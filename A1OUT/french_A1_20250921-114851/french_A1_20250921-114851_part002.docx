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Vous avez une bonne journée ?</w:t>
      </w:r>
    </w:p>
    <w:p>
      <w:r>
        <w:t xml:space="preserve">   Do you have a good day?</w:t>
      </w:r>
    </w:p>
    <w:p>
      <w:r>
        <w:t>3. Je suis heureux de vous voir.</w:t>
      </w:r>
    </w:p>
    <w:p>
      <w:r>
        <w:t xml:space="preserve">   I'm happy to see you.</w:t>
      </w:r>
    </w:p>
    <w:p>
      <w:r>
        <w:t xml:space="preserve">4. Quelle est votre nom ? </w:t>
      </w:r>
    </w:p>
    <w:p>
      <w:r>
        <w:t xml:space="preserve">   What is your name?</w:t>
      </w:r>
    </w:p>
    <w:p>
      <w:r>
        <w:t xml:space="preserve">5. Bonjour à tous ! </w:t>
      </w:r>
    </w:p>
    <w:p>
      <w:r>
        <w:t xml:space="preserve">   Hello everyone!</w:t>
      </w:r>
    </w:p>
    <w:p>
      <w:r>
        <w:t>6.  Il fait beau aujourd’hui.</w:t>
      </w:r>
    </w:p>
    <w:p>
      <w:r>
        <w:t xml:space="preserve">    The weather is nice today.</w:t>
      </w:r>
    </w:p>
    <w:p>
      <w:r>
        <w:t xml:space="preserve">7.  Est-ce que vous avez besoin d'aide ? </w:t>
      </w:r>
    </w:p>
    <w:p>
      <w:r>
        <w:t xml:space="preserve">    Do you need help?</w:t>
      </w:r>
    </w:p>
    <w:p>
      <w:r>
        <w:t xml:space="preserve">8.  Bonjour, je suis [your name]. </w:t>
      </w:r>
    </w:p>
    <w:p>
      <w:r>
        <w:t xml:space="preserve">    Hello, I am [your name].</w:t>
      </w:r>
    </w:p>
    <w:p>
      <w:r>
        <w:t>9.   Bon appétit !</w:t>
      </w:r>
    </w:p>
    <w:p>
      <w:r>
        <w:t xml:space="preserve">    Enjoy your meal!</w:t>
      </w:r>
    </w:p>
    <w:p>
      <w:r>
        <w:t xml:space="preserve">10. Bonjour, comment ça va ? </w:t>
      </w:r>
    </w:p>
    <w:p>
      <w:r>
        <w:t xml:space="preserve">     Good morning. How are you?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 xml:space="preserve">2. Le pain est blanc. </w:t>
      </w:r>
    </w:p>
    <w:p>
      <w:r>
        <w:t xml:space="preserve">   The bread is white.</w:t>
      </w:r>
    </w:p>
    <w:p>
      <w:r>
        <w:t xml:space="preserve">3. Elle a les yeux bleus et le visage blanc. </w:t>
      </w:r>
    </w:p>
    <w:p>
      <w:r>
        <w:t xml:space="preserve">   She has blue eyes and a white face.</w:t>
      </w:r>
    </w:p>
    <w:p>
      <w:r>
        <w:t xml:space="preserve">4. J'ai besoin d'un stylo blanc. </w:t>
      </w:r>
    </w:p>
    <w:p>
      <w:r>
        <w:t xml:space="preserve">   I need a white pen.</w:t>
      </w:r>
    </w:p>
    <w:p>
      <w:r>
        <w:t xml:space="preserve">5. Il est difficile de trouver un objet blanc dans cette pièce sombre. </w:t>
      </w:r>
    </w:p>
    <w:p>
      <w:r>
        <w:t xml:space="preserve">   It is difficult to find a white object in this dark room.</w:t>
      </w:r>
    </w:p>
    <w:p>
      <w:r>
        <w:t>6. Les fleurs sont blanches et magnifiques.</w:t>
      </w:r>
    </w:p>
    <w:p>
      <w:r>
        <w:t xml:space="preserve">   The flowers are white and beautiful.</w:t>
      </w:r>
    </w:p>
    <w:p>
      <w:r>
        <w:t xml:space="preserve">7. Le ciel était blanc aujourd'hui. </w:t>
      </w:r>
    </w:p>
    <w:p>
      <w:r>
        <w:t xml:space="preserve">   The sky was white today.</w:t>
      </w:r>
    </w:p>
    <w:p>
      <w:r>
        <w:t xml:space="preserve">8. La neige est blanche et douce. </w:t>
      </w:r>
    </w:p>
    <w:p>
      <w:r>
        <w:t xml:space="preserve">   Snow is white and soft.</w:t>
      </w:r>
    </w:p>
    <w:p>
      <w:r>
        <w:t xml:space="preserve">9.  Je ne trouve pas ma carte d’identité, elle est perdue, mais je pense qu’elle était blanche. </w:t>
      </w:r>
    </w:p>
    <w:p>
      <w:r>
        <w:t xml:space="preserve">   I can't find my ID card, it is lost, but I think it was white. </w:t>
      </w:r>
    </w:p>
    <w:p>
      <w:r>
        <w:t xml:space="preserve">10. Le chef a préparé un plat blanc de purée de pommes de terre. </w:t>
      </w:r>
    </w:p>
    <w:p>
      <w:r>
        <w:t xml:space="preserve">   The chef prepared a white dish of mashed potatoes.</w:t>
      </w:r>
    </w:p>
    <w:p/>
    <w:p>
      <w:r>
        <w:rPr>
          <w:b/>
        </w:rPr>
        <w:t>Word: Aider | Meaning: to help</w:t>
      </w:r>
    </w:p>
    <w:p/>
    <w:p>
      <w:r>
        <w:t>1. Je peux vous aider à faire vos courses.</w:t>
      </w:r>
    </w:p>
    <w:p>
      <w:r>
        <w:t xml:space="preserve">   I can help you with your shopping.</w:t>
      </w:r>
    </w:p>
    <w:p>
      <w:r>
        <w:t>2. Les enfants ont besoin d'aide pour apprendre la géographie.</w:t>
      </w:r>
    </w:p>
    <w:p>
      <w:r>
        <w:t xml:space="preserve">    Children need help learning geography.</w:t>
      </w:r>
    </w:p>
    <w:p>
      <w:r>
        <w:t>3. L’amie m’a aidée avec mon travail.</w:t>
      </w:r>
    </w:p>
    <w:p>
      <w:r>
        <w:t xml:space="preserve">   My friend helped me with my work. </w:t>
      </w:r>
    </w:p>
    <w:p>
      <w:r>
        <w:t>4. Il est important de l’aider dans la maison.</w:t>
      </w:r>
    </w:p>
    <w:p>
      <w:r>
        <w:t xml:space="preserve">    It is important to help him around the house.</w:t>
      </w:r>
    </w:p>
    <w:p>
      <w:r>
        <w:t>5. Nous avons besoin d'aide pour les réparations du toit.</w:t>
      </w:r>
    </w:p>
    <w:p>
      <w:r>
        <w:t xml:space="preserve">    We need help with roof repairs.</w:t>
      </w:r>
    </w:p>
    <w:p>
      <w:r>
        <w:t>6. Ils ont été aidés par des bénévoles à la fête.</w:t>
      </w:r>
    </w:p>
    <w:p>
      <w:r>
        <w:t xml:space="preserve">   They were helped by volunteers at the party. </w:t>
      </w:r>
    </w:p>
    <w:p>
      <w:r>
        <w:t xml:space="preserve">7. J’ai l’intention d’aider ma grand-mère. </w:t>
      </w:r>
    </w:p>
    <w:p>
      <w:r>
        <w:t xml:space="preserve">   I intend to help my grandmother.</w:t>
      </w:r>
    </w:p>
    <w:p>
      <w:r>
        <w:t>8. L'aide de la police est indispensable pour les affaires urgentes.</w:t>
      </w:r>
    </w:p>
    <w:p>
      <w:r>
        <w:t xml:space="preserve">    Police assistance is indispensable for urgent matters.</w:t>
      </w:r>
    </w:p>
    <w:p>
      <w:r>
        <w:t>9. Il a aidé ses amis à se déplacer.</w:t>
      </w:r>
    </w:p>
    <w:p>
      <w:r>
        <w:t xml:space="preserve">   He helped his friends get around.</w:t>
      </w:r>
    </w:p>
    <w:p>
      <w:r>
        <w:t xml:space="preserve">10. Nous avons besoin d'une aide pour l'organisation de cet événement. </w:t>
      </w:r>
    </w:p>
    <w:p>
      <w:r>
        <w:t xml:space="preserve">    We need help in organizing this event.</w:t>
      </w:r>
    </w:p>
    <w:p/>
    <w:p>
      <w:r>
        <w:t>Livre: Book</w:t>
      </w:r>
    </w:p>
    <w:p/>
    <w:p>
      <w:r>
        <w:t xml:space="preserve">1. J'ai lu plusieurs livres sur l'histoire de France. </w:t>
      </w:r>
    </w:p>
    <w:p>
      <w:r>
        <w:t xml:space="preserve">  I read several books about the history of France. </w:t>
      </w:r>
    </w:p>
    <w:p>
      <w:r>
        <w:t>2. Le livre est une source d'informations précieuse.</w:t>
      </w:r>
    </w:p>
    <w:p>
      <w:r>
        <w:t xml:space="preserve">  The book is a precious source of information.</w:t>
      </w:r>
    </w:p>
    <w:p>
      <w:r>
        <w:t>3. Je cherche un livre sur la cuisine italienne.</w:t>
      </w:r>
    </w:p>
    <w:p>
      <w:r>
        <w:t xml:space="preserve">  I'm looking for a cookbook on Italian cooking. </w:t>
      </w:r>
    </w:p>
    <w:p>
      <w:r>
        <w:t xml:space="preserve">4. J'ai acheté un nouveau livre pour ma fille. </w:t>
      </w:r>
    </w:p>
    <w:p>
      <w:r>
        <w:t xml:space="preserve">  I bought a new book for my daughter. </w:t>
      </w:r>
    </w:p>
    <w:p>
      <w:r>
        <w:t>5. Le livre est une expression de l'esprit humain.</w:t>
      </w:r>
    </w:p>
    <w:p>
      <w:r>
        <w:t xml:space="preserve">  The book is an expression of human spirit. </w:t>
      </w:r>
    </w:p>
    <w:p>
      <w:r>
        <w:t xml:space="preserve">6. Il faut lire le livre avant de commencer le cours. </w:t>
      </w:r>
    </w:p>
    <w:p>
      <w:r>
        <w:t xml:space="preserve">  You need to read the book before you start the course. </w:t>
      </w:r>
    </w:p>
    <w:p>
      <w:r>
        <w:t>7. Je l'ai lu pendant mon voyage à la montagne.</w:t>
      </w:r>
    </w:p>
    <w:p>
      <w:r>
        <w:t xml:space="preserve">  I read it during my trip to the mountains.</w:t>
      </w:r>
    </w:p>
    <w:p>
      <w:r>
        <w:t xml:space="preserve">8. Le livre était très intéressant. </w:t>
      </w:r>
    </w:p>
    <w:p>
      <w:r>
        <w:t xml:space="preserve">   The book was very interesting. </w:t>
      </w:r>
    </w:p>
    <w:p>
      <w:r>
        <w:t>9. J'aime les livres d'humour et de science-fiction.</w:t>
      </w:r>
    </w:p>
    <w:p>
      <w:r>
        <w:t xml:space="preserve">   I like funny and science fiction books. </w:t>
      </w:r>
    </w:p>
    <w:p>
      <w:r>
        <w:t xml:space="preserve">10. Il y a plusieurs genres de livres. </w:t>
      </w:r>
    </w:p>
    <w:p>
      <w:r>
        <w:t xml:space="preserve">  There are several genres of books.</w:t>
      </w:r>
    </w:p>
    <w:p/>
    <w:p>
      <w:r>
        <w:t>Plante: &lt;Plant&gt;</w:t>
      </w:r>
    </w:p>
    <w:p/>
    <w:p>
      <w:r>
        <w:t>1. La plante est verte et majestueuse.</w:t>
      </w:r>
    </w:p>
    <w:p>
      <w:r>
        <w:t xml:space="preserve">    The plant is green and majestic.</w:t>
      </w:r>
    </w:p>
    <w:p>
      <w:r>
        <w:t>2. J'aime les plantes qui fleurissent en été.</w:t>
      </w:r>
    </w:p>
    <w:p>
      <w:r>
        <w:t xml:space="preserve">    I like plants that bloom in summer. </w:t>
      </w:r>
    </w:p>
    <w:p>
      <w:r>
        <w:t>3. Le jardin contient plusieurs plantes de fleurs.</w:t>
      </w:r>
    </w:p>
    <w:p>
      <w:r>
        <w:t xml:space="preserve">    The garden contains several flowering plants.</w:t>
      </w:r>
    </w:p>
    <w:p>
      <w:r>
        <w:t>4. La plante nécessite beaucoup d'eau pour pousser.</w:t>
      </w:r>
    </w:p>
    <w:p>
      <w:r>
        <w:t xml:space="preserve">    The plant requires a lot of water to grow.</w:t>
      </w:r>
    </w:p>
    <w:p>
      <w:r>
        <w:t>5. L’arbre est une plante très solide.</w:t>
      </w:r>
    </w:p>
    <w:p>
      <w:r>
        <w:t xml:space="preserve">    The tree is a very strong plant. </w:t>
      </w:r>
    </w:p>
    <w:p>
      <w:r>
        <w:t>6. J'ai besoin de plus de lumière pour que mes plantes grandissent.</w:t>
      </w:r>
    </w:p>
    <w:p>
      <w:r>
        <w:t xml:space="preserve">    I need more light for my plants to grow.</w:t>
      </w:r>
    </w:p>
    <w:p>
      <w:r>
        <w:t>7. Les feuilles de la plante sont délicatement sculptées.</w:t>
      </w:r>
    </w:p>
    <w:p>
      <w:r>
        <w:t xml:space="preserve">    The leaves of the plant are delicately sculpted.</w:t>
      </w:r>
    </w:p>
    <w:p>
      <w:r>
        <w:t>8. La plante a été cultivée dans un sol riche en nutriments.</w:t>
      </w:r>
    </w:p>
    <w:p>
      <w:r>
        <w:t xml:space="preserve">    The plant has been cultivated in fertile soil. </w:t>
      </w:r>
    </w:p>
    <w:p>
      <w:r>
        <w:t>9. Les plantes d’intérieur apportent une touche de nature à notre maison.</w:t>
      </w:r>
    </w:p>
    <w:p>
      <w:r>
        <w:t xml:space="preserve">    Indoor plants bring a touch of nature to our home.</w:t>
      </w:r>
    </w:p>
    <w:p>
      <w:r>
        <w:t>10.  La plante est fragile et il faut la soigner avec précaution.</w:t>
      </w:r>
    </w:p>
    <w:p>
      <w:r>
        <w:t xml:space="preserve">     The plant is delicate and must be cared for with caution.</w:t>
      </w:r>
    </w:p>
    <w:p/>
    <w:p>
      <w:r>
        <w:rPr>
          <w:b/>
        </w:rPr>
        <w:t>Word: Grande | Meaning: Large</w:t>
      </w:r>
    </w:p>
    <w:p/>
    <w:p>
      <w:r>
        <w:t>1.  La voiture est grande.</w:t>
      </w:r>
    </w:p>
    <w:p>
      <w:r>
        <w:t xml:space="preserve">   The car is large.</w:t>
      </w:r>
    </w:p>
    <w:p>
      <w:r>
        <w:t xml:space="preserve">2.  Mon père est grand, et ma mère est petite. </w:t>
      </w:r>
    </w:p>
    <w:p>
      <w:r>
        <w:t xml:space="preserve">    My father is tall, and my mother is small. </w:t>
      </w:r>
    </w:p>
    <w:p>
      <w:r>
        <w:t>3.  Elle a une robe grande et confortable.</w:t>
      </w:r>
    </w:p>
    <w:p>
      <w:r>
        <w:t xml:space="preserve">   She has a large and comfortable dress. </w:t>
      </w:r>
    </w:p>
    <w:p>
      <w:r>
        <w:t>4.  Le gâteau est très grand.</w:t>
      </w:r>
    </w:p>
    <w:p>
      <w:r>
        <w:t xml:space="preserve">   The cake is very large. </w:t>
      </w:r>
    </w:p>
    <w:p>
      <w:r>
        <w:t>5.  Vous avez besoin d'une grande assiette pour manger la salade.</w:t>
      </w:r>
    </w:p>
    <w:p>
      <w:r>
        <w:t xml:space="preserve">   You need a large plate to eat the salad. </w:t>
      </w:r>
    </w:p>
    <w:p>
      <w:r>
        <w:t>6.  Il aime les grands paysages et les voyages à l'étranger.</w:t>
      </w:r>
    </w:p>
    <w:p>
      <w:r>
        <w:t xml:space="preserve">   He likes big landscapes and trips abroad. </w:t>
      </w:r>
    </w:p>
    <w:p>
      <w:r>
        <w:t>7.  La ville est très grande.</w:t>
      </w:r>
    </w:p>
    <w:p>
      <w:r>
        <w:t xml:space="preserve">   The city is very large. </w:t>
      </w:r>
    </w:p>
    <w:p>
      <w:r>
        <w:t xml:space="preserve">8.  J’ai besoin d’un grand conseil pour la situation. </w:t>
      </w:r>
    </w:p>
    <w:p>
      <w:r>
        <w:t xml:space="preserve">    I need a big advice about the situation.</w:t>
      </w:r>
    </w:p>
    <w:p>
      <w:r>
        <w:t xml:space="preserve">9.  Le train est plus grand que le bus. </w:t>
      </w:r>
    </w:p>
    <w:p>
      <w:r>
        <w:t xml:space="preserve">   The train is bigger than the bus. </w:t>
      </w:r>
    </w:p>
    <w:p>
      <w:r>
        <w:t xml:space="preserve">10.  La fleur est grande et belle. </w:t>
      </w:r>
    </w:p>
    <w:p>
      <w:r>
        <w:t xml:space="preserve">   The flower is large and beautiful.</w:t>
      </w:r>
    </w:p>
    <w:p/>
    <w:p>
      <w:r>
        <w:rPr>
          <w:b/>
        </w:rPr>
        <w:t>Word: Amour | Meaning: Love</w:t>
      </w:r>
    </w:p>
    <w:p/>
    <w:p>
      <w:r>
        <w:t xml:space="preserve">1. J'aime beaucoup l'amour de la nature. </w:t>
      </w:r>
    </w:p>
    <w:p>
      <w:r>
        <w:t xml:space="preserve">   I love the love of nature.</w:t>
      </w:r>
    </w:p>
    <w:p>
      <w:r>
        <w:t xml:space="preserve">2. L'amour est un concept complexe et fascinant. </w:t>
      </w:r>
    </w:p>
    <w:p>
      <w:r>
        <w:t xml:space="preserve">    Love is a complex and fascinating concept.</w:t>
      </w:r>
    </w:p>
    <w:p>
      <w:r>
        <w:t>3. La femme a un amour profond pour sa famille.</w:t>
      </w:r>
    </w:p>
    <w:p>
      <w:r>
        <w:t xml:space="preserve">    The woman has a deep love for her family.</w:t>
      </w:r>
    </w:p>
    <w:p>
      <w:r>
        <w:t xml:space="preserve">4. Il faut apprendre à aimer soi-même avant de pouvoir aimer les autres. </w:t>
      </w:r>
    </w:p>
    <w:p>
      <w:r>
        <w:t xml:space="preserve">   One must learn to love oneself before they can love others.</w:t>
      </w:r>
    </w:p>
    <w:p>
      <w:r>
        <w:t xml:space="preserve">5. L'amour est une force puissante qui peut nous changer. </w:t>
      </w:r>
    </w:p>
    <w:p>
      <w:r>
        <w:t xml:space="preserve">    Love is a powerful force that can change us. </w:t>
      </w:r>
    </w:p>
    <w:p>
      <w:r>
        <w:t xml:space="preserve">6.  L'amour peut être un remède contre la tristesse. </w:t>
      </w:r>
    </w:p>
    <w:p>
      <w:r>
        <w:t xml:space="preserve">   Love can be a remedy for sadness.</w:t>
      </w:r>
    </w:p>
    <w:p>
      <w:r>
        <w:t>7. Les enfants adorent l'amour de leurs parents.</w:t>
      </w:r>
    </w:p>
    <w:p>
      <w:r>
        <w:t xml:space="preserve">   Children love the love of their parents.</w:t>
      </w:r>
    </w:p>
    <w:p>
      <w:r>
        <w:t xml:space="preserve">8. L'amour est la base d’une relation saine. </w:t>
      </w:r>
    </w:p>
    <w:p>
      <w:r>
        <w:t xml:space="preserve">    Love is the foundation of a healthy relationship.</w:t>
      </w:r>
    </w:p>
    <w:p>
      <w:r>
        <w:t xml:space="preserve">9.  Le bonheur est un sentiment qui peut être associé à l'amour. </w:t>
      </w:r>
    </w:p>
    <w:p>
      <w:r>
        <w:t xml:space="preserve">    Happiness is a feeling that can be associated with love. </w:t>
      </w:r>
    </w:p>
    <w:p>
      <w:r>
        <w:t xml:space="preserve">10. L'amour est une force qui traverse les époques. </w:t>
      </w:r>
    </w:p>
    <w:p>
      <w:r>
        <w:t xml:space="preserve">   Love is a force that transcends time.</w:t>
      </w:r>
    </w:p>
    <w:p/>
    <w:p>
      <w:r>
        <w:rPr>
          <w:b/>
        </w:rPr>
        <w:t>Word: Aide | Meaning: Help</w:t>
      </w:r>
    </w:p>
    <w:p/>
    <w:p>
      <w:r>
        <w:t>1.  J'ai besoin d'aide pour faire mon devoir.</w:t>
      </w:r>
    </w:p>
    <w:p>
      <w:r>
        <w:t xml:space="preserve">    Help me with my homework.</w:t>
      </w:r>
    </w:p>
    <w:p>
      <w:r>
        <w:t>2.  L’enfant a besoin d'aide à monter sur la balançoire.</w:t>
      </w:r>
    </w:p>
    <w:p>
      <w:r>
        <w:t xml:space="preserve">    The child needs help to climb on the swing.</w:t>
      </w:r>
    </w:p>
    <w:p>
      <w:r>
        <w:t xml:space="preserve">3.  Je peux vous aider si vous avez besoin de quelque chose. </w:t>
      </w:r>
    </w:p>
    <w:p>
      <w:r>
        <w:t xml:space="preserve">    I can help you if you need something.</w:t>
      </w:r>
    </w:p>
    <w:p>
      <w:r>
        <w:t>4.  Est-ce que tu peux m'aider avec mes questions?</w:t>
      </w:r>
    </w:p>
    <w:p>
      <w:r>
        <w:t xml:space="preserve">   Can you help me with my questions? </w:t>
      </w:r>
    </w:p>
    <w:p>
      <w:r>
        <w:t xml:space="preserve">5.  L’hôtel propose une aide pour les voyages d’affaires. </w:t>
      </w:r>
    </w:p>
    <w:p>
      <w:r>
        <w:t xml:space="preserve">    The hotel offers assistance for business trips.</w:t>
      </w:r>
    </w:p>
    <w:p>
      <w:r>
        <w:t xml:space="preserve">6.  Les bénévoles aident les personnes âgées dans leur quotidien. </w:t>
      </w:r>
    </w:p>
    <w:p>
      <w:r>
        <w:t xml:space="preserve">    Volunteers help elderly people in their daily lives.</w:t>
      </w:r>
    </w:p>
    <w:p>
      <w:r>
        <w:t xml:space="preserve">7.  Je demande de l'aide à la personne qui est malade. </w:t>
      </w:r>
    </w:p>
    <w:p>
      <w:r>
        <w:t xml:space="preserve">    I ask for help from the sick person. </w:t>
      </w:r>
    </w:p>
    <w:p>
      <w:r>
        <w:t xml:space="preserve">8.  L’équipe d’aide sociale a un rôle important. </w:t>
      </w:r>
    </w:p>
    <w:p>
      <w:r>
        <w:t xml:space="preserve">    The social assistance team has an important role to play. </w:t>
      </w:r>
    </w:p>
    <w:p>
      <w:r>
        <w:t xml:space="preserve">9.  Il faut que j'apporte de l'aide à mon frère. </w:t>
      </w:r>
    </w:p>
    <w:p>
      <w:r>
        <w:t xml:space="preserve">    I need to give my brother some help.  </w:t>
      </w:r>
    </w:p>
    <w:p>
      <w:r>
        <w:t xml:space="preserve">10.  Les professeurs ont besoin d'aide pour la préparation des cours. </w:t>
      </w:r>
    </w:p>
    <w:p>
      <w:r>
        <w:t xml:space="preserve">     Teachers need help with course preparation.</w:t>
      </w:r>
    </w:p>
    <w:p/>
    <w:p>
      <w:r>
        <w:t>Chatte: Cat |  Cat</w:t>
      </w:r>
    </w:p>
    <w:p/>
    <w:p>
      <w:r>
        <w:t>1. Il s’est assis sur la chaise et a regardé les oiseaux chatte dans le jardin.</w:t>
      </w:r>
    </w:p>
    <w:p>
      <w:r>
        <w:t xml:space="preserve">   He sat down on the chair and watched the pigeons in the garden.</w:t>
      </w:r>
    </w:p>
    <w:p>
      <w:r>
        <w:t xml:space="preserve">2. La chatte est arrivée à l'appartement avec un petit cadeau. </w:t>
      </w:r>
    </w:p>
    <w:p>
      <w:r>
        <w:t xml:space="preserve">   The cat arrived at the apartment with a little present.</w:t>
      </w:r>
    </w:p>
    <w:p>
      <w:r>
        <w:t>3.  Les chats sont des animaux indépendants qui aiment la solitude.</w:t>
      </w:r>
    </w:p>
    <w:p>
      <w:r>
        <w:t xml:space="preserve">   Cats are independent animals who like solitude. </w:t>
      </w:r>
    </w:p>
    <w:p>
      <w:r>
        <w:t>4. Nous avons acheté une nouvelle chatte pour compléter notre famille.</w:t>
      </w:r>
    </w:p>
    <w:p>
      <w:r>
        <w:t xml:space="preserve">   We bought a new kitten to complete our family. </w:t>
      </w:r>
    </w:p>
    <w:p>
      <w:r>
        <w:t xml:space="preserve">5. Il a joué avec sa chatte dans le parc pendant que les enfants jouaient à l’extérieur. </w:t>
      </w:r>
    </w:p>
    <w:p>
      <w:r>
        <w:t xml:space="preserve">    He played with his cat in the park while the kids played outside.</w:t>
      </w:r>
    </w:p>
    <w:p>
      <w:r>
        <w:t>6.  La chatte a mangé la proie en un clin d'œil.</w:t>
      </w:r>
    </w:p>
    <w:p>
      <w:r>
        <w:t xml:space="preserve">   The cat devoured the prey in an instant. </w:t>
      </w:r>
    </w:p>
    <w:p>
      <w:r>
        <w:t>7. Elle s’est sentie triste et a appelé son chatte pour réconfort.</w:t>
      </w:r>
    </w:p>
    <w:p>
      <w:r>
        <w:t xml:space="preserve">   She felt sad and called her cat for comfort. </w:t>
      </w:r>
    </w:p>
    <w:p>
      <w:r>
        <w:t xml:space="preserve">8. J’adore l’énergie des chats et leur façon de se comporter. </w:t>
      </w:r>
    </w:p>
    <w:p>
      <w:r>
        <w:t xml:space="preserve">   I love the energy of cats and their way of behaving.  </w:t>
      </w:r>
    </w:p>
    <w:p>
      <w:r>
        <w:t xml:space="preserve">9. L’animal était très calme et il était difficile de le comprendre. </w:t>
      </w:r>
    </w:p>
    <w:p>
      <w:r>
        <w:t xml:space="preserve">   The animal was very calm and it was difficult to understand him. </w:t>
      </w:r>
    </w:p>
    <w:p>
      <w:r>
        <w:t>10.  La chatte a chuchoté à son propriétaire pendant que la lumière d’une bougie scintillait sur ses oreilles.</w:t>
      </w:r>
    </w:p>
    <w:p>
      <w:r>
        <w:t xml:space="preserve">   The cat whispered to its owner while the light of a candle flickered on his ears.</w:t>
      </w:r>
    </w:p>
    <w:p/>
    <w:p>
      <w:r>
        <w:rPr>
          <w:b/>
        </w:rPr>
        <w:t>Word: Sourire | Meaning: Smile</w:t>
      </w:r>
    </w:p>
    <w:p/>
    <w:p>
      <w:r>
        <w:t xml:space="preserve">1.  Elle sourit à ses amis quand ils lui parlent. </w:t>
      </w:r>
    </w:p>
    <w:p>
      <w:r>
        <w:t xml:space="preserve">   She smiles at her friends when they talk to her. </w:t>
      </w:r>
    </w:p>
    <w:p>
      <w:r>
        <w:t xml:space="preserve">2.  J'aime beaucoup sourire aux gens. </w:t>
      </w:r>
    </w:p>
    <w:p>
      <w:r>
        <w:t xml:space="preserve">   I like to smile at people. </w:t>
      </w:r>
    </w:p>
    <w:p>
      <w:r>
        <w:t xml:space="preserve">3.  Il sourit lorsque son enfant le regarde. </w:t>
      </w:r>
    </w:p>
    <w:p>
      <w:r>
        <w:t xml:space="preserve">    He smiles when his child looks at him. </w:t>
      </w:r>
    </w:p>
    <w:p>
      <w:r>
        <w:t xml:space="preserve">4.  La femme sourit avec joie et gratitude. </w:t>
      </w:r>
    </w:p>
    <w:p>
      <w:r>
        <w:t xml:space="preserve">   The woman smiles with joy and gratitude. </w:t>
      </w:r>
    </w:p>
    <w:p>
      <w:r>
        <w:t xml:space="preserve">5.  Le soleil a donné une grande lumière, il y avait beaucoup de sourire. </w:t>
      </w:r>
    </w:p>
    <w:p>
      <w:r>
        <w:t xml:space="preserve">   The sun gave a big light, there were many smiles. </w:t>
      </w:r>
    </w:p>
    <w:p>
      <w:r>
        <w:t xml:space="preserve">6.  En souriant, on peut facilement passer un bon moment. </w:t>
      </w:r>
    </w:p>
    <w:p>
      <w:r>
        <w:t xml:space="preserve">    Smiling, one can easily pass a good time. </w:t>
      </w:r>
    </w:p>
    <w:p>
      <w:r>
        <w:t xml:space="preserve">7.  Sourcils tendus et sourire aux lèvres, il était heureux. </w:t>
      </w:r>
    </w:p>
    <w:p>
      <w:r>
        <w:t xml:space="preserve">   With furrowed eyebrows and a smile on his lips, he was happy. </w:t>
      </w:r>
    </w:p>
    <w:p>
      <w:r>
        <w:t xml:space="preserve">8.  Il sourit quand il pense à ses vacances. </w:t>
      </w:r>
    </w:p>
    <w:p>
      <w:r>
        <w:t xml:space="preserve">   He smiles when he thinks about his vacations. </w:t>
      </w:r>
    </w:p>
    <w:p>
      <w:r>
        <w:t xml:space="preserve">9.  Sourire est une chose simple mais très précieuse. </w:t>
      </w:r>
    </w:p>
    <w:p>
      <w:r>
        <w:t xml:space="preserve">   Smiling is a simple but very precious thing. </w:t>
      </w:r>
    </w:p>
    <w:p>
      <w:r>
        <w:t xml:space="preserve">10. Un sourire peut aider les gens à se sentir mieux. </w:t>
      </w:r>
    </w:p>
    <w:p>
      <w:r>
        <w:t xml:space="preserve">    A smile can help people feel better.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