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I thank you very much for your help.</w:t>
      </w:r>
    </w:p>
    <w:p>
      <w:r>
        <w:t xml:space="preserve">2. Merci de l'avoir partagé avec moi. </w:t>
      </w:r>
    </w:p>
    <w:p>
      <w:r>
        <w:t xml:space="preserve">   Thank you for sharing this with me.</w:t>
      </w:r>
    </w:p>
    <w:p>
      <w:r>
        <w:t xml:space="preserve">3. La cuisine était délicieuse, merci! </w:t>
      </w:r>
    </w:p>
    <w:p>
      <w:r>
        <w:t xml:space="preserve">   The food was delicious, thank you!</w:t>
      </w:r>
    </w:p>
    <w:p>
      <w:r>
        <w:t xml:space="preserve">4. Je suis reconnaissant pour votre soutien.  </w:t>
      </w:r>
    </w:p>
    <w:p>
      <w:r>
        <w:t xml:space="preserve">    I am grateful for your support.</w:t>
      </w:r>
    </w:p>
    <w:p>
      <w:r>
        <w:t xml:space="preserve">5. Merci de m'avoir aidé.  </w:t>
      </w:r>
    </w:p>
    <w:p>
      <w:r>
        <w:t xml:space="preserve">    Thank you for helping me.</w:t>
      </w:r>
    </w:p>
    <w:p>
      <w:r>
        <w:t>6. J'ai apprécié votre présence.</w:t>
      </w:r>
    </w:p>
    <w:p>
      <w:r>
        <w:t xml:space="preserve">    I appreciated your presence. </w:t>
      </w:r>
    </w:p>
    <w:p>
      <w:r>
        <w:t xml:space="preserve">7. Merci de votre compréhension.   </w:t>
      </w:r>
    </w:p>
    <w:p>
      <w:r>
        <w:t xml:space="preserve">    Thank you for your understanding. </w:t>
      </w:r>
    </w:p>
    <w:p>
      <w:r>
        <w:t xml:space="preserve">8. Je suis reconnaissant pour l’opportunité.   </w:t>
      </w:r>
    </w:p>
    <w:p>
      <w:r>
        <w:t xml:space="preserve">    I am grateful for the opportunity.</w:t>
      </w:r>
    </w:p>
    <w:p>
      <w:r>
        <w:t xml:space="preserve">9. Merci beaucoup de tout!  </w:t>
      </w:r>
    </w:p>
    <w:p>
      <w:r>
        <w:t xml:space="preserve">    Thank you very much! </w:t>
      </w:r>
    </w:p>
    <w:p>
      <w:r>
        <w:t xml:space="preserve">10. Merci d'avoir été patient(e). </w:t>
      </w:r>
    </w:p>
    <w:p>
      <w:r>
        <w:t xml:space="preserve">     Thank you for being patient.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L'arbre est rouge.</w:t>
      </w:r>
    </w:p>
    <w:p>
      <w:r>
        <w:t>The tree is red.</w:t>
      </w:r>
    </w:p>
    <w:p>
      <w:r>
        <w:t>3. Les fleurs sont rouges.</w:t>
      </w:r>
    </w:p>
    <w:p>
      <w:r>
        <w:t>The flowers are red.</w:t>
      </w:r>
    </w:p>
    <w:p>
      <w:r>
        <w:t>4. Le ballon est rouge.</w:t>
      </w:r>
    </w:p>
    <w:p>
      <w:r>
        <w:t>The ball is red.</w:t>
      </w:r>
    </w:p>
    <w:p>
      <w:r>
        <w:t>5. Il a des cheveux rouges.</w:t>
      </w:r>
    </w:p>
    <w:p>
      <w:r>
        <w:t>He has red hair.</w:t>
      </w:r>
    </w:p>
    <w:p>
      <w:r>
        <w:t>6. La tomate est rouge.</w:t>
      </w:r>
    </w:p>
    <w:p>
      <w:r>
        <w:t>The tomato is red.</w:t>
      </w:r>
    </w:p>
    <w:p>
      <w:r>
        <w:t>7. Je suis dans la voiture, rouge.</w:t>
      </w:r>
    </w:p>
    <w:p>
      <w:r>
        <w:t>I am in the car, red.</w:t>
      </w:r>
    </w:p>
    <w:p>
      <w:r>
        <w:t>8. Ma robe est rouge.</w:t>
      </w:r>
    </w:p>
    <w:p>
      <w:r>
        <w:t xml:space="preserve">My dress is red. </w:t>
      </w:r>
    </w:p>
    <w:p>
      <w:r>
        <w:t>9. Il aime les choses rouges.</w:t>
      </w:r>
    </w:p>
    <w:p>
      <w:r>
        <w:t xml:space="preserve">He likes red things. </w:t>
      </w:r>
    </w:p>
    <w:p>
      <w:r>
        <w:t>10. Elle regarde un film rouge.</w:t>
      </w:r>
    </w:p>
    <w:p>
      <w:r>
        <w:t>She's watching a red movie.</w:t>
      </w:r>
    </w:p>
    <w:p/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 The sun's light shines on the landscape.</w:t>
      </w:r>
    </w:p>
    <w:p>
      <w:r>
        <w:t>2. Il faut éteindre la lumière pour ne pas réveiller les enfants.</w:t>
      </w:r>
    </w:p>
    <w:p>
      <w:r>
        <w:t xml:space="preserve">   We have to turn off the lights so as not to wake up the children. </w:t>
      </w:r>
    </w:p>
    <w:p>
      <w:r>
        <w:t xml:space="preserve">3.  J’aime bien la lumière de l’intérieur des maisons. </w:t>
      </w:r>
    </w:p>
    <w:p>
      <w:r>
        <w:t xml:space="preserve">    I like the light inside houses. </w:t>
      </w:r>
    </w:p>
    <w:p>
      <w:r>
        <w:t>4. La nuit apporte une lumière différente du jour.</w:t>
      </w:r>
    </w:p>
    <w:p>
      <w:r>
        <w:t xml:space="preserve">    Night brings a different kind of light than day. </w:t>
      </w:r>
    </w:p>
    <w:p>
      <w:r>
        <w:t>5.  Le lampadaire éclaira le chemin vers l'école.</w:t>
      </w:r>
    </w:p>
    <w:p>
      <w:r>
        <w:t xml:space="preserve">    The lamppost illuminated the path to school. </w:t>
      </w:r>
    </w:p>
    <w:p>
      <w:r>
        <w:t xml:space="preserve">6.  Un film de couleur ne peut pas être vu sans lumière. </w:t>
      </w:r>
    </w:p>
    <w:p>
      <w:r>
        <w:t xml:space="preserve">     A color movie can’t be seen without light. </w:t>
      </w:r>
    </w:p>
    <w:p>
      <w:r>
        <w:t xml:space="preserve">7. Il faut faire attention à la lumière quand on roule en voiture. </w:t>
      </w:r>
    </w:p>
    <w:p>
      <w:r>
        <w:t xml:space="preserve">    You have to pay attention to the light when you drive a car. </w:t>
      </w:r>
    </w:p>
    <w:p>
      <w:r>
        <w:t xml:space="preserve">8.  La lumière est importante pour nos vies. </w:t>
      </w:r>
    </w:p>
    <w:p>
      <w:r>
        <w:t xml:space="preserve">    Light is important for our lives. </w:t>
      </w:r>
    </w:p>
    <w:p>
      <w:r>
        <w:t xml:space="preserve">9.  Les lampes de sécurité éclairent les rues. </w:t>
      </w:r>
    </w:p>
    <w:p>
      <w:r>
        <w:t xml:space="preserve">    Security lights illuminate streets.</w:t>
      </w:r>
    </w:p>
    <w:p>
      <w:r>
        <w:t>10. La lumière des étoiles éclaire le ciel nocturne.</w:t>
      </w:r>
    </w:p>
    <w:p>
      <w:r>
        <w:t xml:space="preserve">     The light of stars illuminates the night sky.</w:t>
      </w:r>
    </w:p>
    <w:p/>
    <w:p>
      <w:r>
        <w:rPr>
          <w:b/>
        </w:rPr>
        <w:t>Word: Chat | Meaning: Cat</w:t>
      </w:r>
    </w:p>
    <w:p/>
    <w:p>
      <w:r>
        <w:t>1.  J'adore chatouiller mes poils à l'arrière du canapé.</w:t>
      </w:r>
    </w:p>
    <w:p>
      <w:r>
        <w:t xml:space="preserve">   My favorite thing to do is pet my hair at the back of the couch.</w:t>
      </w:r>
    </w:p>
    <w:p>
      <w:r>
        <w:t xml:space="preserve">2. Le chat est très doux et gentil. </w:t>
      </w:r>
    </w:p>
    <w:p>
      <w:r>
        <w:t xml:space="preserve">    The cat is very soft and gentle.</w:t>
      </w:r>
    </w:p>
    <w:p>
      <w:r>
        <w:t>3. Il y a un chat dans ma chambre.</w:t>
      </w:r>
    </w:p>
    <w:p>
      <w:r>
        <w:t xml:space="preserve">  There is a cat in my room.</w:t>
      </w:r>
    </w:p>
    <w:p>
      <w:r>
        <w:t>4.  La chatte se lève et elle va dehors.</w:t>
      </w:r>
    </w:p>
    <w:p>
      <w:r>
        <w:t xml:space="preserve">  The cat gets up and goes outside.</w:t>
      </w:r>
    </w:p>
    <w:p>
      <w:r>
        <w:t xml:space="preserve">5.  Tu as beaucoup de chats à la maison. </w:t>
      </w:r>
    </w:p>
    <w:p>
      <w:r>
        <w:t xml:space="preserve">   You have many cats at home.</w:t>
      </w:r>
    </w:p>
    <w:p>
      <w:r>
        <w:t>6. Le chat est un animal sauvage.</w:t>
      </w:r>
    </w:p>
    <w:p>
      <w:r>
        <w:t xml:space="preserve">    The cat is a wild animal.</w:t>
      </w:r>
    </w:p>
    <w:p>
      <w:r>
        <w:t>7. Il faut être doux avec les chats.</w:t>
      </w:r>
    </w:p>
    <w:p>
      <w:r>
        <w:t xml:space="preserve">    One must be gentle with the cats.</w:t>
      </w:r>
    </w:p>
    <w:p>
      <w:r>
        <w:t>8. L'homme et le chat se regardent d'un air étrange.</w:t>
      </w:r>
    </w:p>
    <w:p>
      <w:r>
        <w:t xml:space="preserve">   The man and the cat look at each other in an odd way. </w:t>
      </w:r>
    </w:p>
    <w:p>
      <w:r>
        <w:t>9.  Le chat est-il à la maison?</w:t>
      </w:r>
    </w:p>
    <w:p>
      <w:r>
        <w:t xml:space="preserve">    Is the cat home?</w:t>
      </w:r>
    </w:p>
    <w:p>
      <w:r>
        <w:t>10. La chatte est très belle, avec ses yeux verts.</w:t>
      </w:r>
    </w:p>
    <w:p>
      <w:r>
        <w:t xml:space="preserve">     The cat is very beautiful with its green eyes.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 bleue.  </w:t>
      </w:r>
    </w:p>
    <w:p>
      <w:r>
        <w:t xml:space="preserve">    She has a beautiful blue dress.</w:t>
      </w:r>
    </w:p>
    <w:p>
      <w:r>
        <w:t xml:space="preserve">2. C'est belle journée de printemps! </w:t>
      </w:r>
    </w:p>
    <w:p>
      <w:r>
        <w:t xml:space="preserve">    It's a beautiful spring day!</w:t>
      </w:r>
    </w:p>
    <w:p>
      <w:r>
        <w:t xml:space="preserve">3. Le soleil est belle aujourd'hui. </w:t>
      </w:r>
    </w:p>
    <w:p>
      <w:r>
        <w:t xml:space="preserve">    The sun is beautiful today.</w:t>
      </w:r>
    </w:p>
    <w:p>
      <w:r>
        <w:t xml:space="preserve">4. Votre maison est belle. </w:t>
      </w:r>
    </w:p>
    <w:p>
      <w:r>
        <w:t xml:space="preserve">    Your house is beautiful.</w:t>
      </w:r>
    </w:p>
    <w:p>
      <w:r>
        <w:t xml:space="preserve">5. La ville est belle et prospère.  </w:t>
      </w:r>
    </w:p>
    <w:p>
      <w:r>
        <w:t xml:space="preserve">    The city is beautiful and prosperous.</w:t>
      </w:r>
    </w:p>
    <w:p>
      <w:r>
        <w:t xml:space="preserve">6. Cette fleur est belle, n'est-ce pas? </w:t>
      </w:r>
    </w:p>
    <w:p>
      <w:r>
        <w:t xml:space="preserve">    This flower is beautiful, isn't it?</w:t>
      </w:r>
    </w:p>
    <w:p>
      <w:r>
        <w:t xml:space="preserve">7. L'artiste a peint une belle image.  </w:t>
      </w:r>
    </w:p>
    <w:p>
      <w:r>
        <w:t xml:space="preserve">    The artist painted a beautiful picture.</w:t>
      </w:r>
    </w:p>
    <w:p>
      <w:r>
        <w:t xml:space="preserve">8. Belle nuit!  </w:t>
      </w:r>
    </w:p>
    <w:p>
      <w:r>
        <w:t xml:space="preserve">    Good night!</w:t>
      </w:r>
    </w:p>
    <w:p>
      <w:r>
        <w:t xml:space="preserve">9. Le chat a une belle fourrure. </w:t>
      </w:r>
    </w:p>
    <w:p>
      <w:r>
        <w:t xml:space="preserve">   The cat has a beautiful fur. </w:t>
      </w:r>
    </w:p>
    <w:p>
      <w:r>
        <w:t xml:space="preserve">10. J'ai une belle idée pour notre projet! </w:t>
      </w:r>
    </w:p>
    <w:p>
      <w:r>
        <w:t xml:space="preserve">    I have a beautiful idea for our project!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avec une grande variété de paysages. </w:t>
      </w:r>
    </w:p>
    <w:p>
      <w:r>
        <w:t xml:space="preserve">   The Earth is a planet with great variety of landscapes.</w:t>
      </w:r>
    </w:p>
    <w:p>
      <w:r>
        <w:t>2. J'aime la Terre et je suis heureux d'être sur elle.</w:t>
      </w:r>
    </w:p>
    <w:p>
      <w:r>
        <w:t xml:space="preserve">   I love Earth and I am happy to be on it.</w:t>
      </w:r>
    </w:p>
    <w:p>
      <w:r>
        <w:t xml:space="preserve">3. Les gens vivent sur la Terre pour se développer. </w:t>
      </w:r>
    </w:p>
    <w:p>
      <w:r>
        <w:t xml:space="preserve">   People live on Earth to develop themselves. </w:t>
      </w:r>
    </w:p>
    <w:p>
      <w:r>
        <w:t xml:space="preserve">4. La Terre tourne autour du Soleil, ce qui est important pour la vie.  </w:t>
      </w:r>
    </w:p>
    <w:p>
      <w:r>
        <w:t xml:space="preserve">   Earth rotates around the Sun, which is important for life. </w:t>
      </w:r>
    </w:p>
    <w:p>
      <w:r>
        <w:t xml:space="preserve">5. L'agriculture joue un rôle important dans le développement de la Terre.  </w:t>
      </w:r>
    </w:p>
    <w:p>
      <w:r>
        <w:t xml:space="preserve">   Agriculture plays an important role in developing Earth.</w:t>
      </w:r>
    </w:p>
    <w:p>
      <w:r>
        <w:t>6. Les scientifiques étudient les changements sur la Terre.</w:t>
      </w:r>
    </w:p>
    <w:p>
      <w:r>
        <w:t xml:space="preserve">   Scientists study changes on Earth. </w:t>
      </w:r>
    </w:p>
    <w:p>
      <w:r>
        <w:t xml:space="preserve">7. La pollution est une menace pour la Terre et la santé des gens.  </w:t>
      </w:r>
    </w:p>
    <w:p>
      <w:r>
        <w:t xml:space="preserve">    Pollution is a threat to Earth and the health of people.</w:t>
      </w:r>
    </w:p>
    <w:p>
      <w:r>
        <w:t>8. Le soleil offre de l'énergie aux plantes qui vivent sur la Terre.</w:t>
      </w:r>
    </w:p>
    <w:p>
      <w:r>
        <w:t xml:space="preserve">    The sun provides energy to plants that live on Earth.</w:t>
      </w:r>
    </w:p>
    <w:p>
      <w:r>
        <w:t xml:space="preserve">9. Le climat change, ce qui est une question complexe pour la Terre. </w:t>
      </w:r>
    </w:p>
    <w:p>
      <w:r>
        <w:t xml:space="preserve">   The climate changes, which is a complex issue for Earth.</w:t>
      </w:r>
    </w:p>
    <w:p>
      <w:r>
        <w:t xml:space="preserve">10. La Terre est notre maison et nous devons la protéger.  </w:t>
      </w:r>
    </w:p>
    <w:p>
      <w:r>
        <w:t xml:space="preserve">   Earth is our home and we must protect it.</w:t>
      </w:r>
    </w:p>
    <w:p/>
    <w:p>
      <w:r>
        <w:rPr>
          <w:b/>
        </w:rPr>
        <w:t>Word: oui | Meaning: yes</w:t>
      </w:r>
    </w:p>
    <w:p/>
    <w:p>
      <w:r>
        <w:t>1.  Je comprends bien, oui.</w:t>
      </w:r>
    </w:p>
    <w:p>
      <w:r>
        <w:t xml:space="preserve">    Yes, I understand perfectly.</w:t>
      </w:r>
    </w:p>
    <w:p>
      <w:r>
        <w:t>2.  C'est une bonne idée, oui.</w:t>
      </w:r>
    </w:p>
    <w:p>
      <w:r>
        <w:t xml:space="preserve">    That is a good idea, yes.</w:t>
      </w:r>
    </w:p>
    <w:p>
      <w:r>
        <w:t>3.  J'aime bien la musique classique, oui.</w:t>
      </w:r>
    </w:p>
    <w:p>
      <w:r>
        <w:t xml:space="preserve">    I like classical music, yes.</w:t>
      </w:r>
    </w:p>
    <w:p>
      <w:r>
        <w:t>4.  Tu as raison, oui.</w:t>
      </w:r>
    </w:p>
    <w:p>
      <w:r>
        <w:t xml:space="preserve">    You are right, yes.</w:t>
      </w:r>
    </w:p>
    <w:p>
      <w:r>
        <w:t xml:space="preserve">5.  Est-ce que vous pouvez m'aider ? Oui. </w:t>
      </w:r>
    </w:p>
    <w:p>
      <w:r>
        <w:t xml:space="preserve">   Can you help me? Yes.</w:t>
      </w:r>
    </w:p>
    <w:p>
      <w:r>
        <w:t>6.  Il fait beau aujourd’hui, oui.</w:t>
      </w:r>
    </w:p>
    <w:p>
      <w:r>
        <w:t xml:space="preserve">    It is nice today, yes.</w:t>
      </w:r>
    </w:p>
    <w:p>
      <w:r>
        <w:t>7.  Je suis fatigué, oui.</w:t>
      </w:r>
    </w:p>
    <w:p>
      <w:r>
        <w:t xml:space="preserve">    I am tired, yes.</w:t>
      </w:r>
    </w:p>
    <w:p>
      <w:r>
        <w:t xml:space="preserve">8.  Voulez-vous aller au cinéma? Oui. </w:t>
      </w:r>
    </w:p>
    <w:p>
      <w:r>
        <w:t xml:space="preserve">   Do you want to go to the cinema? Yes.</w:t>
      </w:r>
    </w:p>
    <w:p>
      <w:r>
        <w:t>9.  Merci beaucoup, oui.</w:t>
      </w:r>
    </w:p>
    <w:p>
      <w:r>
        <w:t xml:space="preserve">   Thank you very much, yes.</w:t>
      </w:r>
    </w:p>
    <w:p>
      <w:r>
        <w:t>10. Ça va bien, oui.</w:t>
      </w:r>
    </w:p>
    <w:p>
      <w:r>
        <w:t xml:space="preserve">   It's good, yes.</w:t>
      </w:r>
    </w:p>
    <w:p/>
    <w:p>
      <w:r>
        <w:rPr>
          <w:b/>
        </w:rPr>
        <w:t>Word: Maison | Meaning: House</w:t>
      </w:r>
    </w:p>
    <w:p/>
    <w:p>
      <w:r>
        <w:t>1. Ma maison est petite et confortable.</w:t>
      </w:r>
    </w:p>
    <w:p>
      <w:r>
        <w:t xml:space="preserve">   My house is small and comfortable.</w:t>
      </w:r>
    </w:p>
    <w:p>
      <w:r>
        <w:t>2. J'ai hâte de visiter ma maison natale.</w:t>
      </w:r>
    </w:p>
    <w:p>
      <w:r>
        <w:t xml:space="preserve">    I can’t wait to visit my home country.</w:t>
      </w:r>
    </w:p>
    <w:p>
      <w:r>
        <w:t>3. La maison de Pierre est située sur la colline.</w:t>
      </w:r>
    </w:p>
    <w:p>
      <w:r>
        <w:t xml:space="preserve">   Pierre's house is located on the hill.</w:t>
      </w:r>
    </w:p>
    <w:p>
      <w:r>
        <w:t>4. Le toit de la maison est en bois foncé.</w:t>
      </w:r>
    </w:p>
    <w:p>
      <w:r>
        <w:t xml:space="preserve">   The roof of the house is dark wood. </w:t>
      </w:r>
    </w:p>
    <w:p>
      <w:r>
        <w:t>5. Elle a soif et se sent plus à l’aise dans sa maison.</w:t>
      </w:r>
    </w:p>
    <w:p>
      <w:r>
        <w:t xml:space="preserve">   She feels thirsty and feels more comfortable in her house.</w:t>
      </w:r>
    </w:p>
    <w:p>
      <w:r>
        <w:t>6. Mon rêve est d'avoir une grande maison.</w:t>
      </w:r>
    </w:p>
    <w:p>
      <w:r>
        <w:t xml:space="preserve">   My dream is to have a large house. </w:t>
      </w:r>
    </w:p>
    <w:p>
      <w:r>
        <w:t>7. La maison a besoin de rénovations.</w:t>
      </w:r>
    </w:p>
    <w:p>
      <w:r>
        <w:t xml:space="preserve">   The house needs renovations. </w:t>
      </w:r>
    </w:p>
    <w:p>
      <w:r>
        <w:t>8. Le jardin est beau, la maison est agréable à vivre dans.</w:t>
      </w:r>
    </w:p>
    <w:p>
      <w:r>
        <w:t xml:space="preserve">    The garden is beautiful; the house is pleasant to live in.</w:t>
      </w:r>
    </w:p>
    <w:p>
      <w:r>
        <w:t xml:space="preserve">9. La famille a passé une soirée confortable dans leur maison. </w:t>
      </w:r>
    </w:p>
    <w:p>
      <w:r>
        <w:t xml:space="preserve">   The family spent a comfortable evening in their house.</w:t>
      </w:r>
    </w:p>
    <w:p>
      <w:r>
        <w:t xml:space="preserve">10.  Je vais aller chez mes parents et je rentrerais dans ma maison. </w:t>
      </w:r>
    </w:p>
    <w:p>
      <w:r>
        <w:t xml:space="preserve">     I'm going to go see my parents and return home.</w:t>
      </w:r>
    </w:p>
    <w:p/>
    <w:p>
      <w:r>
        <w:rPr>
          <w:b/>
        </w:rPr>
        <w:t>Word: Rose | Meaning: Flower</w:t>
      </w:r>
    </w:p>
    <w:p/>
    <w:p>
      <w:r>
        <w:t>1.  J'ai une rose rouge dans ma main.</w:t>
      </w:r>
    </w:p>
    <w:p>
      <w:r>
        <w:t xml:space="preserve">    I have a red rose in my hand.</w:t>
      </w:r>
    </w:p>
    <w:p>
      <w:r>
        <w:t xml:space="preserve">2.  La rose est belle et élégante. </w:t>
      </w:r>
    </w:p>
    <w:p>
      <w:r>
        <w:t xml:space="preserve">    The rose is beautiful and elegant.</w:t>
      </w:r>
    </w:p>
    <w:p>
      <w:r>
        <w:t>3.  Les roses jaunes sont magnifiques.</w:t>
      </w:r>
    </w:p>
    <w:p>
      <w:r>
        <w:t xml:space="preserve">   Yellow roses are magnificent.</w:t>
      </w:r>
    </w:p>
    <w:p>
      <w:r>
        <w:t>4.  Je suis amoureuse de la rose blanche.</w:t>
      </w:r>
    </w:p>
    <w:p>
      <w:r>
        <w:t xml:space="preserve">    I am in love with the white rose.</w:t>
      </w:r>
    </w:p>
    <w:p>
      <w:r>
        <w:t>5.  Il y a une rose qui pousse dans mon jardin.</w:t>
      </w:r>
    </w:p>
    <w:p>
      <w:r>
        <w:t xml:space="preserve">    There's a rose growing in my garden. </w:t>
      </w:r>
    </w:p>
    <w:p>
      <w:r>
        <w:t>6.  J'aime beaucoup les fleurs roses.</w:t>
      </w:r>
    </w:p>
    <w:p>
      <w:r>
        <w:t xml:space="preserve">   I like very much the pink flowers. </w:t>
      </w:r>
    </w:p>
    <w:p>
      <w:r>
        <w:t>7.  La rose de terre est un symbole de patience.</w:t>
      </w:r>
    </w:p>
    <w:p>
      <w:r>
        <w:t xml:space="preserve">   The rose of earth is a symbol of patience.</w:t>
      </w:r>
    </w:p>
    <w:p>
      <w:r>
        <w:t xml:space="preserve">8.  Rose, mon nom est Rose! </w:t>
      </w:r>
    </w:p>
    <w:p>
      <w:r>
        <w:t xml:space="preserve">    Rose, my name is Rose!</w:t>
      </w:r>
    </w:p>
    <w:p>
      <w:r>
        <w:t xml:space="preserve">9.  Elle aime beaucoup la couleur rose. </w:t>
      </w:r>
    </w:p>
    <w:p>
      <w:r>
        <w:t xml:space="preserve">   She likes the color pink very much. </w:t>
      </w:r>
    </w:p>
    <w:p>
      <w:r>
        <w:t xml:space="preserve">10. La rose représente amour et passion. </w:t>
      </w:r>
    </w:p>
    <w:p>
      <w:r>
        <w:t xml:space="preserve">   The rose represents love and passion.</w:t>
      </w:r>
    </w:p>
    <w:p/>
    <w:p>
      <w:r>
        <w:rPr>
          <w:b/>
        </w:rPr>
        <w:t>Word: Petit | Meaning: Small</w:t>
      </w:r>
    </w:p>
    <w:p/>
    <w:p>
      <w:r>
        <w:t xml:space="preserve">1. Le petit garçon est content. </w:t>
      </w:r>
    </w:p>
    <w:p>
      <w:r>
        <w:t xml:space="preserve">   The little boy is happy.</w:t>
      </w:r>
    </w:p>
    <w:p>
      <w:r>
        <w:t xml:space="preserve">2. J'ai un petit chien.  </w:t>
      </w:r>
    </w:p>
    <w:p>
      <w:r>
        <w:t xml:space="preserve">   I have a small dog.</w:t>
      </w:r>
    </w:p>
    <w:p>
      <w:r>
        <w:t xml:space="preserve">3. La petite fille joue avec des crayons. </w:t>
      </w:r>
    </w:p>
    <w:p>
      <w:r>
        <w:t xml:space="preserve">   The little girl plays with crayons.</w:t>
      </w:r>
    </w:p>
    <w:p>
      <w:r>
        <w:t xml:space="preserve">4. Cette voiture est petit.  </w:t>
      </w:r>
    </w:p>
    <w:p>
      <w:r>
        <w:t xml:space="preserve">   This car is small. </w:t>
      </w:r>
    </w:p>
    <w:p>
      <w:r>
        <w:t xml:space="preserve">5. Vous avez un petit problème.  </w:t>
      </w:r>
    </w:p>
    <w:p>
      <w:r>
        <w:t xml:space="preserve">   You have a little problem.</w:t>
      </w:r>
    </w:p>
    <w:p>
      <w:r>
        <w:t xml:space="preserve">6. Il est petit et mignon.  </w:t>
      </w:r>
    </w:p>
    <w:p>
      <w:r>
        <w:t xml:space="preserve">   He's small and cute.</w:t>
      </w:r>
    </w:p>
    <w:p>
      <w:r>
        <w:t xml:space="preserve">7. Ma petite soeur est très belle.  </w:t>
      </w:r>
    </w:p>
    <w:p>
      <w:r>
        <w:t xml:space="preserve">   My little sister is very beautiful. </w:t>
      </w:r>
    </w:p>
    <w:p>
      <w:r>
        <w:t xml:space="preserve">8. Cette fleur est très petite.  </w:t>
      </w:r>
    </w:p>
    <w:p>
      <w:r>
        <w:t xml:space="preserve">   This flower is very small. </w:t>
      </w:r>
    </w:p>
    <w:p>
      <w:r>
        <w:t xml:space="preserve">9. Le petit chat dort sous le sofa.  </w:t>
      </w:r>
    </w:p>
    <w:p>
      <w:r>
        <w:t xml:space="preserve">    The little cat sleeps under the sofa.</w:t>
      </w:r>
    </w:p>
    <w:p>
      <w:r>
        <w:t xml:space="preserve">10. Nous avons un petit repas avant de partir.  </w:t>
      </w:r>
    </w:p>
    <w:p>
      <w:r>
        <w:t xml:space="preserve">   We have a small meal before we leave.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