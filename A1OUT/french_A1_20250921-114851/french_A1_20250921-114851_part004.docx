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Chandelier | Meaning: Lighting fixture (usually ornate)</w:t>
      </w:r>
    </w:p>
    <w:p/>
    <w:p>
      <w:r>
        <w:t xml:space="preserve">1. La magnifique chandelier illumine la salle avec une lumière douce et chaleureuse. </w:t>
      </w:r>
    </w:p>
    <w:p>
      <w:r>
        <w:t xml:space="preserve">    The magnificent chandelier illuminates the hall with a soft and warm light.</w:t>
      </w:r>
    </w:p>
    <w:p>
      <w:r>
        <w:t>2. Il était fasciné par la complexité de la chandelier, qui semblait avoir une vie propre.</w:t>
      </w:r>
    </w:p>
    <w:p>
      <w:r>
        <w:t xml:space="preserve">   He was fascinated by the complexity of the chandelier, which seemed to have its own life.</w:t>
      </w:r>
    </w:p>
    <w:p>
      <w:r>
        <w:t xml:space="preserve">3. Les chandeliers en cristal d'un style unique sont des pièces uniques d'art décoratif. </w:t>
      </w:r>
    </w:p>
    <w:p>
      <w:r>
        <w:t xml:space="preserve">    Crystal chandeliers with a unique style are unique pieces of decorative art.</w:t>
      </w:r>
    </w:p>
    <w:p>
      <w:r>
        <w:t>4. La salle était décorée avec de magnifiques chandeliers en forme de fleurs.</w:t>
      </w:r>
    </w:p>
    <w:p>
      <w:r>
        <w:t xml:space="preserve">   The hall was decorated with magnificent chandeliers shaped like flowers. </w:t>
      </w:r>
    </w:p>
    <w:p>
      <w:r>
        <w:t>5. Les chandeliers éclairent la pièce et apportent une ambiance élégante et raffinée.</w:t>
      </w:r>
    </w:p>
    <w:p>
      <w:r>
        <w:t xml:space="preserve">    Chandeliers illuminate the room and bring an elegant and refined ambiance.</w:t>
      </w:r>
    </w:p>
    <w:p>
      <w:r>
        <w:t>6. Elle admire les chandeliers de l'hôtel qui ont des designs uniques et magnifiques.</w:t>
      </w:r>
    </w:p>
    <w:p>
      <w:r>
        <w:t xml:space="preserve">   She admires the hotel chandeliers that have unique and magnificent designs.</w:t>
      </w:r>
    </w:p>
    <w:p>
      <w:r>
        <w:t xml:space="preserve">7. Le design moderne de la chandelier est un exemple d’innovation dans le monde de l’art décoratif. </w:t>
      </w:r>
    </w:p>
    <w:p>
      <w:r>
        <w:t xml:space="preserve">    The modern design of the chandelier is an example of innovation in the world of decorative art.</w:t>
      </w:r>
    </w:p>
    <w:p>
      <w:r>
        <w:t xml:space="preserve">8. Les chandeliers sont-ils des éléments importants pour les mariages et les fêtes ? </w:t>
      </w:r>
    </w:p>
    <w:p>
      <w:r>
        <w:t xml:space="preserve">   Are chandeliers important elements for weddings and parties?</w:t>
      </w:r>
    </w:p>
    <w:p>
      <w:r>
        <w:t>9. La décoration d'un salon avec de beaux chandeliers peut créer une ambiance cosy et chaleureuse.</w:t>
      </w:r>
    </w:p>
    <w:p>
      <w:r>
        <w:t xml:space="preserve">   Decorating a living room with beautiful chandeliers can create a cozy and warm atmosphere.</w:t>
      </w:r>
    </w:p>
    <w:p>
      <w:r>
        <w:t xml:space="preserve">10. Les chandeliers, un symbole de beauté et de sophistication, ajoutent une touche élégante à l’espace. </w:t>
      </w:r>
    </w:p>
    <w:p>
      <w:r>
        <w:t xml:space="preserve">    Chandeliers, a symbol of beauty and sophistication, add an elegant touch to the space.</w:t>
      </w:r>
    </w:p>
    <w:p/>
    <w:p>
      <w:r>
        <w:rPr>
          <w:b/>
        </w:rPr>
        <w:t>Word: Amoureux | Meaning:  Beloved, lover</w:t>
      </w:r>
    </w:p>
    <w:p/>
    <w:p>
      <w:r>
        <w:t>1. Je suis très amoureux de la nature.</w:t>
      </w:r>
    </w:p>
    <w:p>
      <w:r>
        <w:t xml:space="preserve">  I am very in love with nature.</w:t>
      </w:r>
    </w:p>
    <w:p>
      <w:r>
        <w:t>2. Elle est amoureuse du cinéma depuis toujours.</w:t>
      </w:r>
    </w:p>
    <w:p>
      <w:r>
        <w:t xml:space="preserve">  She has been in love with cinema ever since she was young.</w:t>
      </w:r>
    </w:p>
    <w:p>
      <w:r>
        <w:t xml:space="preserve">3. L'amoureux de l'oiseau chante son amour pour elle. </w:t>
      </w:r>
    </w:p>
    <w:p>
      <w:r>
        <w:t xml:space="preserve">  The bird lover sings his love for her.</w:t>
      </w:r>
    </w:p>
    <w:p>
      <w:r>
        <w:t>4. J’aime beaucoup les livres et j’étais amoureux de la lecture en tant que enfant.</w:t>
      </w:r>
    </w:p>
    <w:p>
      <w:r>
        <w:t xml:space="preserve">  I like books a lot, and I was in love with reading as a child.</w:t>
      </w:r>
    </w:p>
    <w:p>
      <w:r>
        <w:t xml:space="preserve">5. Le poète était amoureux de sa muse. </w:t>
      </w:r>
    </w:p>
    <w:p>
      <w:r>
        <w:t xml:space="preserve">  The poet was in love with his muse.</w:t>
      </w:r>
    </w:p>
    <w:p>
      <w:r>
        <w:t>6. Les amants se promènent dans les rues de Paris.</w:t>
      </w:r>
    </w:p>
    <w:p>
      <w:r>
        <w:t xml:space="preserve">  Lovers stroll through the streets of Paris.</w:t>
      </w:r>
    </w:p>
    <w:p>
      <w:r>
        <w:t xml:space="preserve">7. L'amour est une force puissante et elle a des effets sur nous tous. </w:t>
      </w:r>
    </w:p>
    <w:p>
      <w:r>
        <w:t xml:space="preserve">  Love is a powerful force and it affects us all.</w:t>
      </w:r>
    </w:p>
    <w:p>
      <w:r>
        <w:t>8. Il s’était tellement amourette à son amie qu’il ne pouvait pas lui parler.</w:t>
      </w:r>
    </w:p>
    <w:p>
      <w:r>
        <w:t xml:space="preserve">   He was so in love with his friend that he couldn't talk to her.</w:t>
      </w:r>
    </w:p>
    <w:p>
      <w:r>
        <w:t xml:space="preserve">9. J'ai des sentiments amoureux pour mon ami. </w:t>
      </w:r>
    </w:p>
    <w:p>
      <w:r>
        <w:t xml:space="preserve">  I have loving feelings for my friend.</w:t>
      </w:r>
    </w:p>
    <w:p>
      <w:r>
        <w:t xml:space="preserve">10. La passion d'amour est une flamme qui brûle fort, mais il faut l'apprendre à maîtriser.  </w:t>
      </w:r>
    </w:p>
    <w:p>
      <w:r>
        <w:t xml:space="preserve">   The fire of love burns strongly, but it’s necessary to learn how to control it.</w:t>
      </w:r>
    </w:p>
    <w:p/>
    <w:p>
      <w:r>
        <w:rPr>
          <w:b/>
        </w:rPr>
        <w:t>Word: Ami | Meaning: Friend</w:t>
      </w:r>
    </w:p>
    <w:p/>
    <w:p>
      <w:r>
        <w:t>1. Mon ami est très gentil.</w:t>
      </w:r>
    </w:p>
    <w:p>
      <w:r>
        <w:t xml:space="preserve">  My friend is very kind.</w:t>
      </w:r>
    </w:p>
    <w:p>
      <w:r>
        <w:t>2. Je suis content d'avoir un ami.</w:t>
      </w:r>
    </w:p>
    <w:p>
      <w:r>
        <w:t xml:space="preserve">  I am happy to have a friend.</w:t>
      </w:r>
    </w:p>
    <w:p>
      <w:r>
        <w:t xml:space="preserve">3. J’aime bien passer du temps avec mes amis. </w:t>
      </w:r>
    </w:p>
    <w:p>
      <w:r>
        <w:t xml:space="preserve">  I like spending time with my friends.</w:t>
      </w:r>
    </w:p>
    <w:p>
      <w:r>
        <w:t>4. L’amie de mon frère est une personne très drôle.</w:t>
      </w:r>
    </w:p>
    <w:p>
      <w:r>
        <w:t xml:space="preserve">  My brother’s girlfriend is a very funny person. </w:t>
      </w:r>
    </w:p>
    <w:p>
      <w:r>
        <w:t xml:space="preserve">5. Il m'a parlé d’un ami à l'université. </w:t>
      </w:r>
    </w:p>
    <w:p>
      <w:r>
        <w:t xml:space="preserve">   He told me about a friend at university. </w:t>
      </w:r>
    </w:p>
    <w:p>
      <w:r>
        <w:t xml:space="preserve">6. Ma copine et moi sommes amies depuis longtemps. </w:t>
      </w:r>
    </w:p>
    <w:p>
      <w:r>
        <w:t xml:space="preserve">    My girlfriend and I have been friends for a long time.  </w:t>
      </w:r>
    </w:p>
    <w:p>
      <w:r>
        <w:t>7. L'ami est une personne fiable et honnête.</w:t>
      </w:r>
    </w:p>
    <w:p>
      <w:r>
        <w:t xml:space="preserve">    A friend is a reliable and honest person.  </w:t>
      </w:r>
    </w:p>
    <w:p>
      <w:r>
        <w:t xml:space="preserve">8. Je veux un ami qui m’aide dans mes projets. </w:t>
      </w:r>
    </w:p>
    <w:p>
      <w:r>
        <w:t xml:space="preserve">   I want a friend who helps me with my projects. </w:t>
      </w:r>
    </w:p>
    <w:p>
      <w:r>
        <w:t xml:space="preserve">9. Les amies peuvent se parler librement. </w:t>
      </w:r>
    </w:p>
    <w:p>
      <w:r>
        <w:t xml:space="preserve">   Friends can talk to each other freely.</w:t>
      </w:r>
    </w:p>
    <w:p>
      <w:r>
        <w:t xml:space="preserve">10. J'ai besoin d'un ami pour me guider dans la vie.  </w:t>
      </w:r>
    </w:p>
    <w:p>
      <w:r>
        <w:t xml:space="preserve">    I need a friend to guide me in life.</w:t>
      </w:r>
    </w:p>
    <w:p/>
    <w:p>
      <w:r>
        <w:rPr>
          <w:b/>
        </w:rPr>
        <w:t>Word: apport | Meaning: contribution, donation</w:t>
      </w:r>
    </w:p>
    <w:p/>
    <w:p>
      <w:r>
        <w:t xml:space="preserve">1. L'apport des nouvelles technologies a révolutionné l’éducation. </w:t>
      </w:r>
    </w:p>
    <w:p>
      <w:r>
        <w:t xml:space="preserve">   The contribution of new technologies has revolutionized education.</w:t>
      </w:r>
    </w:p>
    <w:p>
      <w:r>
        <w:t xml:space="preserve">2. Le gouvernement doit prévoir un apport important dans la construction du pont. </w:t>
      </w:r>
    </w:p>
    <w:p>
      <w:r>
        <w:t xml:space="preserve">   The government must plan a significant contribution in the construction of the bridge.</w:t>
      </w:r>
    </w:p>
    <w:p>
      <w:r>
        <w:t xml:space="preserve">3. J'ai apporté une bouteille d'eau à mon ami. </w:t>
      </w:r>
    </w:p>
    <w:p>
      <w:r>
        <w:t xml:space="preserve">    I brought a bottle of water to my friend.</w:t>
      </w:r>
    </w:p>
    <w:p>
      <w:r>
        <w:t xml:space="preserve">4. L’apport de l’observation est crucial pour la compréhension de la nature. </w:t>
      </w:r>
    </w:p>
    <w:p>
      <w:r>
        <w:t xml:space="preserve">   The contribution of observation is crucial for understanding nature.</w:t>
      </w:r>
    </w:p>
    <w:p>
      <w:r>
        <w:t>5. L’auteur a fait un apport important au domaine du romantisme.</w:t>
      </w:r>
    </w:p>
    <w:p>
      <w:r>
        <w:t xml:space="preserve">   The author made a significant contribution to the field of Romanticism. </w:t>
      </w:r>
    </w:p>
    <w:p>
      <w:r>
        <w:t xml:space="preserve">6. L'apport de l'innovation est essentiel pour le développement économique.  </w:t>
      </w:r>
    </w:p>
    <w:p>
      <w:r>
        <w:t xml:space="preserve">   The contribution of innovation is essential for economic development.</w:t>
      </w:r>
    </w:p>
    <w:p>
      <w:r>
        <w:t xml:space="preserve">7. L'apport des artistes sur la culture française est indéniable. </w:t>
      </w:r>
    </w:p>
    <w:p>
      <w:r>
        <w:t xml:space="preserve">   The contribution of artists on French culture is undeniable. </w:t>
      </w:r>
    </w:p>
    <w:p>
      <w:r>
        <w:t xml:space="preserve">8. L'apport de la recherche scientifique a permis d'avancer dans le domaine de la santé. </w:t>
      </w:r>
    </w:p>
    <w:p>
      <w:r>
        <w:t xml:space="preserve">   The contribution of scientific research has allowed us to advance in the field of health.</w:t>
      </w:r>
    </w:p>
    <w:p>
      <w:r>
        <w:t xml:space="preserve">9. Un apport personnel est essentiel pour la réussite de l'expérience. </w:t>
      </w:r>
    </w:p>
    <w:p>
      <w:r>
        <w:t xml:space="preserve">   Personal contribution is essential for the success of the experience. </w:t>
      </w:r>
    </w:p>
    <w:p>
      <w:r>
        <w:t xml:space="preserve">10. L’apport humain est essentiel dans la construction d'un monde meilleur. </w:t>
      </w:r>
    </w:p>
    <w:p>
      <w:r>
        <w:t xml:space="preserve">   Human contribution is crucial in building a better world.</w:t>
      </w:r>
    </w:p>
    <w:p/>
    <w:p>
      <w:r>
        <w:rPr>
          <w:b/>
        </w:rPr>
        <w:t>Word: lumière | Meaning: light</w:t>
      </w:r>
    </w:p>
    <w:p/>
    <w:p>
      <w:r>
        <w:t>1. La lumière du soleil éclaire la ville.</w:t>
      </w:r>
    </w:p>
    <w:p>
      <w:r>
        <w:t xml:space="preserve">   The sunlight illuminates the city.</w:t>
      </w:r>
    </w:p>
    <w:p>
      <w:r>
        <w:t>2. J'aime beaucoup la lumière des lampadaires.</w:t>
      </w:r>
    </w:p>
    <w:p>
      <w:r>
        <w:t xml:space="preserve">   I love the light of street lamps.</w:t>
      </w:r>
    </w:p>
    <w:p>
      <w:r>
        <w:t xml:space="preserve">3. Il y a une petite lumière sur le tableau. </w:t>
      </w:r>
    </w:p>
    <w:p>
      <w:r>
        <w:t xml:space="preserve">   There is a small light on the board.</w:t>
      </w:r>
    </w:p>
    <w:p>
      <w:r>
        <w:t>4. La nuit est très sombre, mais la lune éclaire les arbres.</w:t>
      </w:r>
    </w:p>
    <w:p>
      <w:r>
        <w:t xml:space="preserve">   Night is very dark, but the moon illuminates the trees.</w:t>
      </w:r>
    </w:p>
    <w:p>
      <w:r>
        <w:t>5. Les lampadaires illuminent la route et nous permettent de marcher plus facilement.</w:t>
      </w:r>
    </w:p>
    <w:p>
      <w:r>
        <w:t xml:space="preserve">   Streetlamps illuminate the road and allow us to walk more easily.</w:t>
      </w:r>
    </w:p>
    <w:p>
      <w:r>
        <w:t xml:space="preserve">6. La lumière des bougies apporte une ambiance chaleureuse à la maison. </w:t>
      </w:r>
    </w:p>
    <w:p>
      <w:r>
        <w:t xml:space="preserve">   The light of candles brings a warm atmosphere to the house.</w:t>
      </w:r>
    </w:p>
    <w:p>
      <w:r>
        <w:t xml:space="preserve">7. Il y a besoin de beaucoup de lumière pour travailler sur mon ordinateur. </w:t>
      </w:r>
    </w:p>
    <w:p>
      <w:r>
        <w:t xml:space="preserve">   There is a need for much light to work on my computer.</w:t>
      </w:r>
    </w:p>
    <w:p>
      <w:r>
        <w:t>8. La lumière du feu crépitait dans la cheminée.</w:t>
      </w:r>
    </w:p>
    <w:p>
      <w:r>
        <w:t xml:space="preserve">   The fire's light crackled in the hearth.</w:t>
      </w:r>
    </w:p>
    <w:p>
      <w:r>
        <w:t xml:space="preserve">9. Elle a mis un rayon de lumière dans le visage de son enfant. </w:t>
      </w:r>
    </w:p>
    <w:p>
      <w:r>
        <w:t xml:space="preserve">   She shone a ray of light into her child's face.</w:t>
      </w:r>
    </w:p>
    <w:p>
      <w:r>
        <w:t xml:space="preserve">10. L'éclairage des monuments est important pour les touristes. </w:t>
      </w:r>
    </w:p>
    <w:p>
      <w:r>
        <w:t xml:space="preserve">    Lighting up the monuments is important for tourists.</w:t>
      </w:r>
    </w:p>
    <w:p/>
    <w:p>
      <w:r>
        <w:rPr>
          <w:b/>
        </w:rPr>
        <w:t>Word: arbre | Meaning: tree</w:t>
      </w:r>
    </w:p>
    <w:p/>
    <w:p>
      <w:r>
        <w:t xml:space="preserve">1. J'aime beaucoup les arbres en forêt. </w:t>
      </w:r>
    </w:p>
    <w:p>
      <w:r>
        <w:t xml:space="preserve">    I love trees in the forest.</w:t>
      </w:r>
    </w:p>
    <w:p>
      <w:r>
        <w:t xml:space="preserve">2. L'arbre de Noël est décoré de lumières. </w:t>
      </w:r>
    </w:p>
    <w:p>
      <w:r>
        <w:t xml:space="preserve">    The Christmas tree is decorated with lights.</w:t>
      </w:r>
    </w:p>
    <w:p>
      <w:r>
        <w:t xml:space="preserve">3. L'arbre s'élève au-dessus des bâtiments. </w:t>
      </w:r>
    </w:p>
    <w:p>
      <w:r>
        <w:t xml:space="preserve">   The tree rises above the buildings.</w:t>
      </w:r>
    </w:p>
    <w:p>
      <w:r>
        <w:t xml:space="preserve">4.  L'arbres de la ville sont verts et beaux. </w:t>
      </w:r>
    </w:p>
    <w:p>
      <w:r>
        <w:t xml:space="preserve">    The trees in the city are green and beautiful.</w:t>
      </w:r>
    </w:p>
    <w:p>
      <w:r>
        <w:t xml:space="preserve">5. Il a planté un arbre dans son jardin. </w:t>
      </w:r>
    </w:p>
    <w:p>
      <w:r>
        <w:t xml:space="preserve">   He planted an tree in his garden.</w:t>
      </w:r>
    </w:p>
    <w:p>
      <w:r>
        <w:t xml:space="preserve">6. L'arbre est une source de vie pour les animaux. </w:t>
      </w:r>
    </w:p>
    <w:p>
      <w:r>
        <w:t xml:space="preserve">    The tree is a source of life for animals.</w:t>
      </w:r>
    </w:p>
    <w:p>
      <w:r>
        <w:t xml:space="preserve">7. L'arbre offre des fruits délicieux au printemps. </w:t>
      </w:r>
    </w:p>
    <w:p>
      <w:r>
        <w:t xml:space="preserve">    The tree offers delicious fruits in the spring.</w:t>
      </w:r>
    </w:p>
    <w:p>
      <w:r>
        <w:t xml:space="preserve">8.  Les arbres sont importants pour l'environnement. </w:t>
      </w:r>
    </w:p>
    <w:p>
      <w:r>
        <w:t xml:space="preserve">    Trees are important for the environment.</w:t>
      </w:r>
    </w:p>
    <w:p>
      <w:r>
        <w:t xml:space="preserve">9. Le jardin est plein d'arbres majestueux. </w:t>
      </w:r>
    </w:p>
    <w:p>
      <w:r>
        <w:t xml:space="preserve">   The garden is full of majestic trees. </w:t>
      </w:r>
    </w:p>
    <w:p>
      <w:r>
        <w:t xml:space="preserve">10. L'arbre a des racines profondes dans le sol. </w:t>
      </w:r>
    </w:p>
    <w:p>
      <w:r>
        <w:t xml:space="preserve">   The tree has deep roots in the soil.</w:t>
      </w:r>
    </w:p>
    <w:p/>
    <w:p>
      <w:r>
        <w:rPr>
          <w:b/>
        </w:rPr>
        <w:t>Word: maison | Meaning: house</w:t>
      </w:r>
    </w:p>
    <w:p/>
    <w:p>
      <w:r>
        <w:t>1. J'aime ma maison.</w:t>
      </w:r>
    </w:p>
    <w:p>
      <w:r>
        <w:t xml:space="preserve">  My house is lovely.</w:t>
      </w:r>
    </w:p>
    <w:p>
      <w:r>
        <w:t xml:space="preserve">2. La maison est située sur une colline. </w:t>
      </w:r>
    </w:p>
    <w:p>
      <w:r>
        <w:t xml:space="preserve">  The house is located on a hill. </w:t>
      </w:r>
    </w:p>
    <w:p>
      <w:r>
        <w:t>3. Ma maison a deux chambres.</w:t>
      </w:r>
    </w:p>
    <w:p>
      <w:r>
        <w:t xml:space="preserve">  My house has two bedrooms. </w:t>
      </w:r>
    </w:p>
    <w:p>
      <w:r>
        <w:t>4. Je suis content de vivre dans ma maison.</w:t>
      </w:r>
    </w:p>
    <w:p>
      <w:r>
        <w:t xml:space="preserve">  I am happy to live in my house.</w:t>
      </w:r>
    </w:p>
    <w:p>
      <w:r>
        <w:t>5. Mon père travaille dans une maison de commerce.</w:t>
      </w:r>
    </w:p>
    <w:p>
      <w:r>
        <w:t xml:space="preserve">  My father works at a shop. </w:t>
      </w:r>
    </w:p>
    <w:p>
      <w:r>
        <w:t>6. Le jardin de la maison est magnifique.</w:t>
      </w:r>
    </w:p>
    <w:p>
      <w:r>
        <w:t xml:space="preserve">  The garden of the house is beautiful. </w:t>
      </w:r>
    </w:p>
    <w:p>
      <w:r>
        <w:t>7. J'adore passer du temps à faire des jeux dans ma maison.</w:t>
      </w:r>
    </w:p>
    <w:p>
      <w:r>
        <w:t xml:space="preserve">  I love to spend time playing in my house.</w:t>
      </w:r>
    </w:p>
    <w:p>
      <w:r>
        <w:t>8. La maison est un lieu sûr et confortable.</w:t>
      </w:r>
    </w:p>
    <w:p>
      <w:r>
        <w:t xml:space="preserve">  My house is a safe and comfortable place. </w:t>
      </w:r>
    </w:p>
    <w:p>
      <w:r>
        <w:t>9. Elle habite dans une maison de vacances.</w:t>
      </w:r>
    </w:p>
    <w:p>
      <w:r>
        <w:t xml:space="preserve">  She lives in a holiday home. </w:t>
      </w:r>
    </w:p>
    <w:p>
      <w:r>
        <w:t xml:space="preserve">10. La maison a besoin d'une rénovation. </w:t>
      </w:r>
    </w:p>
    <w:p>
      <w:r>
        <w:t xml:space="preserve">  The house needs renovation.</w:t>
      </w:r>
    </w:p>
    <w:p/>
    <w:p>
      <w:r>
        <w:t>Fleur: Flower</w:t>
      </w:r>
    </w:p>
    <w:p/>
    <w:p>
      <w:r>
        <w:t xml:space="preserve">1.  La fleur de lys est la fleur nationale du Canada. </w:t>
      </w:r>
    </w:p>
    <w:p>
      <w:r>
        <w:t xml:space="preserve">    The lily flower is the national flower of Canada.</w:t>
      </w:r>
    </w:p>
    <w:p>
      <w:r>
        <w:t xml:space="preserve">2. J'aime beaucoup les fleurs dans mon jardin. </w:t>
      </w:r>
    </w:p>
    <w:p>
      <w:r>
        <w:t xml:space="preserve">    I like the flowers in my garden very much.</w:t>
      </w:r>
    </w:p>
    <w:p>
      <w:r>
        <w:t xml:space="preserve">3. La fleur bleue a une belle couleur. </w:t>
      </w:r>
    </w:p>
    <w:p>
      <w:r>
        <w:t xml:space="preserve">    The blue flower has a beautiful color.</w:t>
      </w:r>
    </w:p>
    <w:p>
      <w:r>
        <w:t>4. J'ai remarqué que la fleur de rose était plus grande que les autres.</w:t>
      </w:r>
    </w:p>
    <w:p>
      <w:r>
        <w:t xml:space="preserve">    I noticed that the rose flower was larger than the others.</w:t>
      </w:r>
    </w:p>
    <w:p>
      <w:r>
        <w:t>5.  La fleur est le symbole de la vie et de l'espoir.</w:t>
      </w:r>
    </w:p>
    <w:p>
      <w:r>
        <w:t xml:space="preserve">   A flower is a symbol of life and hope. </w:t>
      </w:r>
    </w:p>
    <w:p>
      <w:r>
        <w:t xml:space="preserve">6. Les fleurs sont des éléments importants de la nature. </w:t>
      </w:r>
    </w:p>
    <w:p>
      <w:r>
        <w:t xml:space="preserve">    Flowers are important elements in nature.</w:t>
      </w:r>
    </w:p>
    <w:p>
      <w:r>
        <w:t>7. J'ai acheté une fleur dans un marché local.</w:t>
      </w:r>
    </w:p>
    <w:p>
      <w:r>
        <w:t xml:space="preserve">    I bought a flower at a local market.</w:t>
      </w:r>
    </w:p>
    <w:p>
      <w:r>
        <w:t xml:space="preserve">8.  La fleur se déplace avec le vent. </w:t>
      </w:r>
    </w:p>
    <w:p>
      <w:r>
        <w:t xml:space="preserve">    The flower moves with the wind.</w:t>
      </w:r>
    </w:p>
    <w:p>
      <w:r>
        <w:t xml:space="preserve">9. L'arbre porte une fleur de magnolia magnifique. </w:t>
      </w:r>
    </w:p>
    <w:p>
      <w:r>
        <w:t xml:space="preserve">    The tree carries a beautiful magnolia flower. </w:t>
      </w:r>
    </w:p>
    <w:p>
      <w:r>
        <w:t xml:space="preserve">10. La fleur de lin a besoin d'eau pour pousser. </w:t>
      </w:r>
    </w:p>
    <w:p>
      <w:r>
        <w:t xml:space="preserve">   The flax flower needs water to grow.</w:t>
      </w:r>
    </w:p>
    <w:p/>
    <w:p>
      <w:r>
        <w:rPr>
          <w:b/>
        </w:rPr>
        <w:t>Word: chat | Meaning: cat</w:t>
      </w:r>
    </w:p>
    <w:p/>
    <w:p>
      <w:r>
        <w:t>1.  Je suis allé à la rencontre de mon chat.</w:t>
      </w:r>
    </w:p>
    <w:p>
      <w:r>
        <w:t xml:space="preserve">   I went to meet my cat. </w:t>
      </w:r>
    </w:p>
    <w:p>
      <w:r>
        <w:t>2.  Le chat est très mignon.</w:t>
      </w:r>
    </w:p>
    <w:p>
      <w:r>
        <w:t xml:space="preserve">    The cat is very cute.</w:t>
      </w:r>
    </w:p>
    <w:p>
      <w:r>
        <w:t>3.  Mon chat adore jouer avec les plumes.</w:t>
      </w:r>
    </w:p>
    <w:p>
      <w:r>
        <w:t xml:space="preserve">    My cat loves playing with feathers.</w:t>
      </w:r>
    </w:p>
    <w:p>
      <w:r>
        <w:t xml:space="preserve">4.  Il a des yeux verts et un chaton gris. </w:t>
      </w:r>
    </w:p>
    <w:p>
      <w:r>
        <w:t xml:space="preserve">   He has green eyes and a gray kitten.</w:t>
      </w:r>
    </w:p>
    <w:p>
      <w:r>
        <w:t xml:space="preserve">5.  La chatte est très active. </w:t>
      </w:r>
    </w:p>
    <w:p>
      <w:r>
        <w:t xml:space="preserve">   The cat is very active.</w:t>
      </w:r>
    </w:p>
    <w:p>
      <w:r>
        <w:t xml:space="preserve">6.  Tu sais comment faire avec le chat ? </w:t>
      </w:r>
    </w:p>
    <w:p>
      <w:r>
        <w:t xml:space="preserve">    Do you know how to deal with the cat?</w:t>
      </w:r>
    </w:p>
    <w:p>
      <w:r>
        <w:t>7.  Le chat se trouve dans la cuisine.</w:t>
      </w:r>
    </w:p>
    <w:p>
      <w:r>
        <w:t xml:space="preserve">    The cat is in the kitchen.</w:t>
      </w:r>
    </w:p>
    <w:p>
      <w:r>
        <w:t>8.  Il m’a fait un câlin avant de me mettre dehors.</w:t>
      </w:r>
    </w:p>
    <w:p>
      <w:r>
        <w:t xml:space="preserve">   He gave me a cuddle before taking me outside.</w:t>
      </w:r>
    </w:p>
    <w:p>
      <w:r>
        <w:t xml:space="preserve">9.  Je pense qu'il est temps de jouer avec mon chat. </w:t>
      </w:r>
    </w:p>
    <w:p>
      <w:r>
        <w:t xml:space="preserve">    I think it's time to play with my cat.</w:t>
      </w:r>
    </w:p>
    <w:p>
      <w:r>
        <w:t xml:space="preserve">10. Le chat a l’habitude de dormir sur le canapé. </w:t>
      </w:r>
    </w:p>
    <w:p>
      <w:r>
        <w:t xml:space="preserve">   The cat is used to sleeping on the sofa.</w:t>
      </w:r>
    </w:p>
    <w:p/>
    <w:p>
      <w:r>
        <w:rPr>
          <w:b/>
        </w:rPr>
        <w:t>Word: amour | Meaning: love</w:t>
      </w:r>
    </w:p>
    <w:p/>
    <w:p>
      <w:r>
        <w:t>1. Je ressens un amour profond pour mon amie.</w:t>
      </w:r>
    </w:p>
    <w:p>
      <w:r>
        <w:t xml:space="preserve">    I feel a profound love for my friend.</w:t>
      </w:r>
    </w:p>
    <w:p>
      <w:r>
        <w:t>2. L'amour est une force puissante qui peut nous connecter avec les autres.</w:t>
      </w:r>
    </w:p>
    <w:p>
      <w:r>
        <w:t xml:space="preserve">    Love is a powerful force that can connect us with others. </w:t>
      </w:r>
    </w:p>
    <w:p>
      <w:r>
        <w:t xml:space="preserve">3. Il faut faire preuve d'amour envers soi-même. </w:t>
      </w:r>
    </w:p>
    <w:p>
      <w:r>
        <w:t xml:space="preserve">    We must show love towards ourselves.</w:t>
      </w:r>
    </w:p>
    <w:p>
      <w:r>
        <w:t>4. Le plus beau amour est celui que l’on partage avec nos proches.</w:t>
      </w:r>
    </w:p>
    <w:p>
      <w:r>
        <w:t xml:space="preserve">   The most beautiful love is the one we share with our loved ones.</w:t>
      </w:r>
    </w:p>
    <w:p>
      <w:r>
        <w:t xml:space="preserve">5. L'amour de la liberté est un moteur puissant pour les personnes engagées dans des causes justes. </w:t>
      </w:r>
    </w:p>
    <w:p>
      <w:r>
        <w:t xml:space="preserve">    Love of freedom is a powerful engine for people engaged in just causes.</w:t>
      </w:r>
    </w:p>
    <w:p>
      <w:r>
        <w:t>6. L’amour peut nous aider à traverser les moments difficiles.</w:t>
      </w:r>
    </w:p>
    <w:p>
      <w:r>
        <w:t xml:space="preserve">   Love can help us get through difficult times.</w:t>
      </w:r>
    </w:p>
    <w:p>
      <w:r>
        <w:t>7.  J'espère que l'amour continuera de me guérir.</w:t>
      </w:r>
    </w:p>
    <w:p>
      <w:r>
        <w:t xml:space="preserve">   I hope that love will continue to heal me. </w:t>
      </w:r>
    </w:p>
    <w:p>
      <w:r>
        <w:t>8.  Il est important d’exprimer son amour avec ses proches.</w:t>
      </w:r>
    </w:p>
    <w:p>
      <w:r>
        <w:t xml:space="preserve">    It is important to express your love with your loved ones.</w:t>
      </w:r>
    </w:p>
    <w:p>
      <w:r>
        <w:t>9.  L'amour est un cadeau précieux que l'on doit partager.</w:t>
      </w:r>
    </w:p>
    <w:p>
      <w:r>
        <w:t xml:space="preserve">   Love is a precious gift that we must share. </w:t>
      </w:r>
    </w:p>
    <w:p>
      <w:r>
        <w:t>10. L’amour est la base de toute relation humaine saine.</w:t>
      </w:r>
    </w:p>
    <w:p>
      <w:r>
        <w:t xml:space="preserve">   Love is the basis of all healthy human relationships.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