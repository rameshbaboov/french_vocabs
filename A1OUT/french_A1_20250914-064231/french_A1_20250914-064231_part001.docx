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Le ballon est haut sur le toit.</w:t>
      </w:r>
    </w:p>
    <w:p>
      <w:r>
        <w:t xml:space="preserve">  The ball is high on the roof.</w:t>
      </w:r>
    </w:p>
    <w:p>
      <w:r>
        <w:t>2. Je voudrais voir la ville depuis un haut point de vue.</w:t>
      </w:r>
    </w:p>
    <w:p>
      <w:r>
        <w:t xml:space="preserve">  I would like to see the city from a high vantage point.</w:t>
      </w:r>
    </w:p>
    <w:p>
      <w:r>
        <w:t>3. L'homme est dans un chapeau haut.</w:t>
      </w:r>
    </w:p>
    <w:p>
      <w:r>
        <w:t xml:space="preserve">  The man is wearing a hat high. </w:t>
      </w:r>
    </w:p>
    <w:p>
      <w:r>
        <w:t>4. La femme a le cheveux long et les épaules dégagées.</w:t>
      </w:r>
    </w:p>
    <w:p>
      <w:r>
        <w:t xml:space="preserve">  The woman has long hair and exposed shoulders. </w:t>
      </w:r>
    </w:p>
    <w:p>
      <w:r>
        <w:t>5. Le bateau est bien placé, il est haut sur la mer.</w:t>
      </w:r>
    </w:p>
    <w:p>
      <w:r>
        <w:t xml:space="preserve">   The boat is well placed, it is high on the sea.</w:t>
      </w:r>
    </w:p>
    <w:p>
      <w:r>
        <w:t>6. Les enfants jouent avec des ballons haute dans le jardin.</w:t>
      </w:r>
    </w:p>
    <w:p>
      <w:r>
        <w:t xml:space="preserve">  The children play with balloons high in the garden. </w:t>
      </w:r>
    </w:p>
    <w:p>
      <w:r>
        <w:t>7. La montagne est très haute et offre une vue magnifique.</w:t>
      </w:r>
    </w:p>
    <w:p>
      <w:r>
        <w:t xml:space="preserve">  The mountain is very high and offers a magnificent view.</w:t>
      </w:r>
    </w:p>
    <w:p>
      <w:r>
        <w:t>8. J'ai besoin d'aller plus haut dans la voiture pour voir mieux.</w:t>
      </w:r>
    </w:p>
    <w:p>
      <w:r>
        <w:t xml:space="preserve">  I need to go higher in the car to see better.</w:t>
      </w:r>
    </w:p>
    <w:p>
      <w:r>
        <w:t xml:space="preserve">9. Le ciel était gris, il y avait beaucoup de nuages haut. </w:t>
      </w:r>
    </w:p>
    <w:p>
      <w:r>
        <w:t xml:space="preserve">   The sky was gray, there were many clouds high.</w:t>
      </w:r>
    </w:p>
    <w:p>
      <w:r>
        <w:t xml:space="preserve">10. Il a écrasé l'écran et le téléphone est tombé haut sur le sol.  </w:t>
      </w:r>
    </w:p>
    <w:p>
      <w:r>
        <w:t xml:space="preserve">  He crashed the screen and the phone fell high on the floor.</w:t>
      </w:r>
    </w:p>
    <w:p/>
    <w:p>
      <w:r>
        <w:rPr>
          <w:b/>
        </w:rPr>
        <w:t>Word: Mur | Meaning: Wall</w:t>
      </w:r>
    </w:p>
    <w:p/>
    <w:p>
      <w:r>
        <w:t xml:space="preserve">1. La maison a une **mur** de briques.  </w:t>
      </w:r>
    </w:p>
    <w:p>
      <w:r>
        <w:t xml:space="preserve">    The house has a brick wall.</w:t>
      </w:r>
    </w:p>
    <w:p>
      <w:r>
        <w:t xml:space="preserve">2. Il était assis contre un **mur**.  </w:t>
      </w:r>
    </w:p>
    <w:p>
      <w:r>
        <w:t xml:space="preserve">    He was sitting against a wall.</w:t>
      </w:r>
    </w:p>
    <w:p>
      <w:r>
        <w:t xml:space="preserve">3. Le **mur** de la salle de bain est très haut. </w:t>
      </w:r>
    </w:p>
    <w:p>
      <w:r>
        <w:t xml:space="preserve">   The bathroom wall is very high.</w:t>
      </w:r>
    </w:p>
    <w:p>
      <w:r>
        <w:t xml:space="preserve">4. Nous avons peint le **mur** de notre chambre. </w:t>
      </w:r>
    </w:p>
    <w:p>
      <w:r>
        <w:t xml:space="preserve">   We painted the wall in our room. </w:t>
      </w:r>
    </w:p>
    <w:p>
      <w:r>
        <w:t xml:space="preserve">5. L'arbre était contre un **mur**.  </w:t>
      </w:r>
    </w:p>
    <w:p>
      <w:r>
        <w:t xml:space="preserve">    The tree was against a wall.</w:t>
      </w:r>
    </w:p>
    <w:p>
      <w:r>
        <w:t xml:space="preserve">6. Le **mur** est en bois et il est décoré de plantes. </w:t>
      </w:r>
    </w:p>
    <w:p>
      <w:r>
        <w:t xml:space="preserve">   The wall is made of wood and decorated with plants.</w:t>
      </w:r>
    </w:p>
    <w:p>
      <w:r>
        <w:t xml:space="preserve">7. Il y a beaucoup de **mur** dans la ville. </w:t>
      </w:r>
    </w:p>
    <w:p>
      <w:r>
        <w:t xml:space="preserve">   There are many walls in the city. </w:t>
      </w:r>
    </w:p>
    <w:p>
      <w:r>
        <w:t xml:space="preserve">8. La sculpture était sur un **mur**.  </w:t>
      </w:r>
    </w:p>
    <w:p>
      <w:r>
        <w:t xml:space="preserve">    The sculpture was on a wall.</w:t>
      </w:r>
    </w:p>
    <w:p>
      <w:r>
        <w:t xml:space="preserve">9. Vous pouvez voir la mer depuis le **mur** du port.  </w:t>
      </w:r>
    </w:p>
    <w:p>
      <w:r>
        <w:t xml:space="preserve">    You can see the sea from the harbor's wall.</w:t>
      </w:r>
    </w:p>
    <w:p>
      <w:r>
        <w:t xml:space="preserve">10. Le **mur** de la clôture est très fort. </w:t>
      </w:r>
    </w:p>
    <w:p>
      <w:r>
        <w:t xml:space="preserve">   The fence's wall is very strong.</w:t>
      </w:r>
    </w:p>
    <w:p/>
    <w:p>
      <w:r>
        <w:rPr>
          <w:b/>
        </w:rPr>
        <w:t>Word: table | Meaning: table</w:t>
      </w:r>
    </w:p>
    <w:p/>
    <w:p>
      <w:r>
        <w:t xml:space="preserve">1. La table est ronde. </w:t>
      </w:r>
    </w:p>
    <w:p>
      <w:r>
        <w:t>The table is round.</w:t>
      </w:r>
    </w:p>
    <w:p>
      <w:r>
        <w:t xml:space="preserve">2. J'ai besoin d'une table pour ranger mes documents. </w:t>
      </w:r>
    </w:p>
    <w:p>
      <w:r>
        <w:t xml:space="preserve">I need a table to organize my documents. </w:t>
      </w:r>
    </w:p>
    <w:p>
      <w:r>
        <w:t xml:space="preserve">3. Le café est sur la table.  </w:t>
      </w:r>
    </w:p>
    <w:p>
      <w:r>
        <w:t xml:space="preserve">Coffee is on the table.  </w:t>
      </w:r>
    </w:p>
    <w:p>
      <w:r>
        <w:t xml:space="preserve">4. Est-ce que vous pouvez m’aider à mettre la table? </w:t>
      </w:r>
    </w:p>
    <w:p>
      <w:r>
        <w:t xml:space="preserve">Can you help me set the table? </w:t>
      </w:r>
    </w:p>
    <w:p>
      <w:r>
        <w:t xml:space="preserve">5. La table de salle est très belle.  </w:t>
      </w:r>
    </w:p>
    <w:p>
      <w:r>
        <w:t xml:space="preserve">The dining room table is very beautiful. </w:t>
      </w:r>
    </w:p>
    <w:p>
      <w:r>
        <w:t>6. Nous mangeons au restaurant, nous avons une table.</w:t>
      </w:r>
    </w:p>
    <w:p>
      <w:r>
        <w:t xml:space="preserve">We eat at the restaurant, we have a table. </w:t>
      </w:r>
    </w:p>
    <w:p>
      <w:r>
        <w:t>7. La table est en bois.</w:t>
      </w:r>
    </w:p>
    <w:p>
      <w:r>
        <w:t xml:space="preserve">The table is made of wood. </w:t>
      </w:r>
    </w:p>
    <w:p>
      <w:r>
        <w:t xml:space="preserve">8. J'aime regarder la table d’un point de vue différent.  </w:t>
      </w:r>
    </w:p>
    <w:p>
      <w:r>
        <w:t xml:space="preserve">I like to look at the table from a different perspective. </w:t>
      </w:r>
    </w:p>
    <w:p>
      <w:r>
        <w:t xml:space="preserve">9. Le petit garçon a posé une table sur le tapis.   </w:t>
      </w:r>
    </w:p>
    <w:p>
      <w:r>
        <w:t xml:space="preserve">The little boy put a table on the rug.  </w:t>
      </w:r>
    </w:p>
    <w:p>
      <w:r>
        <w:t xml:space="preserve">10. Je voudrais prendre un verre, j’ai besoin d’une table pour mon verre.   </w:t>
      </w:r>
    </w:p>
    <w:p>
      <w:r>
        <w:t>I would like to take a glass of wine, I need a table for my glass.</w:t>
      </w:r>
    </w:p>
    <w:p/>
    <w:p>
      <w:r>
        <w:rPr>
          <w:b/>
        </w:rPr>
        <w:t>Word: Eau | Meaning: Water</w:t>
      </w:r>
    </w:p>
    <w:p/>
    <w:p>
      <w:r>
        <w:t xml:space="preserve">1.  J'ai besoin d'eau pour boire. </w:t>
      </w:r>
    </w:p>
    <w:p>
      <w:r>
        <w:t xml:space="preserve">    I need water to drink.</w:t>
      </w:r>
    </w:p>
    <w:p>
      <w:r>
        <w:t xml:space="preserve">2.  L'eau est essentielle à la vie. </w:t>
      </w:r>
    </w:p>
    <w:p>
      <w:r>
        <w:t xml:space="preserve">   Water is essential for life.</w:t>
      </w:r>
    </w:p>
    <w:p>
      <w:r>
        <w:t>3.  Je peux prendre de l’eau du robinet.</w:t>
      </w:r>
    </w:p>
    <w:p>
      <w:r>
        <w:t xml:space="preserve">   I can take some water from the tap. </w:t>
      </w:r>
    </w:p>
    <w:p>
      <w:r>
        <w:t>4.  Il fait très chaud aujourd'hui, il faut boire beaucoup d’eau.</w:t>
      </w:r>
    </w:p>
    <w:p>
      <w:r>
        <w:t xml:space="preserve">   It's very hot today, we have to drink a lot of water.</w:t>
      </w:r>
    </w:p>
    <w:p>
      <w:r>
        <w:t xml:space="preserve">5.  L’eau est claire et transparente. </w:t>
      </w:r>
    </w:p>
    <w:p>
      <w:r>
        <w:t xml:space="preserve">   Water is clear and transparent. </w:t>
      </w:r>
    </w:p>
    <w:p>
      <w:r>
        <w:t xml:space="preserve">6.  Est-ce que l’eau est potable? </w:t>
      </w:r>
    </w:p>
    <w:p>
      <w:r>
        <w:t xml:space="preserve">    Is the water potable?</w:t>
      </w:r>
    </w:p>
    <w:p>
      <w:r>
        <w:t xml:space="preserve">7.  L’eau coule dans les rivières. </w:t>
      </w:r>
    </w:p>
    <w:p>
      <w:r>
        <w:t xml:space="preserve">    Water flows in rivers.</w:t>
      </w:r>
    </w:p>
    <w:p>
      <w:r>
        <w:t>8.  L'eau de la source a une saveur agréable.</w:t>
      </w:r>
    </w:p>
    <w:p>
      <w:r>
        <w:t xml:space="preserve">   The water from the spring has a pleasant taste.</w:t>
      </w:r>
    </w:p>
    <w:p>
      <w:r>
        <w:t xml:space="preserve">9.  Il faut utiliser l’eau avec parcimonie. </w:t>
      </w:r>
    </w:p>
    <w:p>
      <w:r>
        <w:t xml:space="preserve">   We must use water sparingly.</w:t>
      </w:r>
    </w:p>
    <w:p>
      <w:r>
        <w:t xml:space="preserve">10. Je préfère boire de l'eau fraîche. </w:t>
      </w:r>
    </w:p>
    <w:p>
      <w:r>
        <w:t xml:space="preserve">    I prefer to drink fresh water.</w:t>
      </w:r>
    </w:p>
    <w:p/>
    <w:p>
      <w:r>
        <w:rPr>
          <w:b/>
        </w:rPr>
        <w:t>Word: Chat | Meaning: Cat</w:t>
      </w:r>
    </w:p>
    <w:p/>
    <w:p>
      <w:r>
        <w:t>1. Il adore jouer avec son chat.</w:t>
      </w:r>
    </w:p>
    <w:p>
      <w:r>
        <w:t xml:space="preserve">   He loves playing with his cat.</w:t>
      </w:r>
    </w:p>
    <w:p>
      <w:r>
        <w:t xml:space="preserve">2. Mon chat est un beau specimen de la race persa. </w:t>
      </w:r>
    </w:p>
    <w:p>
      <w:r>
        <w:t xml:space="preserve">   My cat is a beautiful specimen of the Persian breed. </w:t>
      </w:r>
    </w:p>
    <w:p>
      <w:r>
        <w:t>3. Nous sommes allés au zoo et avons vu un chat tigré.</w:t>
      </w:r>
    </w:p>
    <w:p>
      <w:r>
        <w:t xml:space="preserve">   We went to the zoo and saw a tiger cat. </w:t>
      </w:r>
    </w:p>
    <w:p>
      <w:r>
        <w:t xml:space="preserve">4. Le chat miaule à l'extérieur de la fenêtre. </w:t>
      </w:r>
    </w:p>
    <w:p>
      <w:r>
        <w:t xml:space="preserve">   The cat meows outside the window. </w:t>
      </w:r>
    </w:p>
    <w:p>
      <w:r>
        <w:t>5. Elle est fascinée par le comportement du chat.</w:t>
      </w:r>
    </w:p>
    <w:p>
      <w:r>
        <w:t xml:space="preserve">   She is fascinated by the behavior of the cat. </w:t>
      </w:r>
    </w:p>
    <w:p>
      <w:r>
        <w:t xml:space="preserve">6. La conversation s’est terminée en s’adressant au chat.  </w:t>
      </w:r>
    </w:p>
    <w:p>
      <w:r>
        <w:t xml:space="preserve">   The conversation ended by talking to the cat. </w:t>
      </w:r>
    </w:p>
    <w:p>
      <w:r>
        <w:t xml:space="preserve">7. Le chat a mangé toute la nourriture. </w:t>
      </w:r>
    </w:p>
    <w:p>
      <w:r>
        <w:t xml:space="preserve">   The cat ate all the food.</w:t>
      </w:r>
    </w:p>
    <w:p>
      <w:r>
        <w:t xml:space="preserve">8. Le chat est très joueur et aime jouer avec les enfants. </w:t>
      </w:r>
    </w:p>
    <w:p>
      <w:r>
        <w:t xml:space="preserve">   The cat is very playful and likes to play with children. </w:t>
      </w:r>
    </w:p>
    <w:p>
      <w:r>
        <w:t xml:space="preserve">9. L’homme a des soucis avec son chat. </w:t>
      </w:r>
    </w:p>
    <w:p>
      <w:r>
        <w:t xml:space="preserve">    The man has problems with his cat. </w:t>
      </w:r>
    </w:p>
    <w:p>
      <w:r>
        <w:t xml:space="preserve">10. Je préfère pas avoir de chats dans la maison.  </w:t>
      </w:r>
    </w:p>
    <w:p>
      <w:r>
        <w:t xml:space="preserve">    I prefer not to have cats at home.</w:t>
      </w:r>
    </w:p>
    <w:p/>
    <w:p>
      <w:r>
        <w:rPr>
          <w:b/>
        </w:rPr>
        <w:t>Word: Homme | Meaning: Man</w:t>
      </w:r>
    </w:p>
    <w:p/>
    <w:p>
      <w:r>
        <w:t>1.  Un homme élégant porte un chapeau noir.</w:t>
      </w:r>
    </w:p>
    <w:p>
      <w:r>
        <w:t xml:space="preserve">    A stylish man wears a black hat.</w:t>
      </w:r>
    </w:p>
    <w:p>
      <w:r>
        <w:t>2.  L'homme à la voiture rouge est parti pour la campagne.</w:t>
      </w:r>
    </w:p>
    <w:p>
      <w:r>
        <w:t xml:space="preserve">    The red car man is going to the countryside. </w:t>
      </w:r>
    </w:p>
    <w:p>
      <w:r>
        <w:t>3.  Il était l'homme qui avait fait le voyage de l’autre côté du monde.</w:t>
      </w:r>
    </w:p>
    <w:p>
      <w:r>
        <w:t xml:space="preserve">    He was the man who had traveled across the world. </w:t>
      </w:r>
    </w:p>
    <w:p>
      <w:r>
        <w:t>4.  La femme a rencontré l'homme à la porte de son appartement.</w:t>
      </w:r>
    </w:p>
    <w:p>
      <w:r>
        <w:t xml:space="preserve">    The woman met the man at the door of his apartment. </w:t>
      </w:r>
    </w:p>
    <w:p>
      <w:r>
        <w:t>5.  L'homme est en train de écrire un email.</w:t>
      </w:r>
    </w:p>
    <w:p>
      <w:r>
        <w:t xml:space="preserve">   The man is writing an email. </w:t>
      </w:r>
    </w:p>
    <w:p>
      <w:r>
        <w:t>6.  J’ai vu un homme avec un chien dans le parc.</w:t>
      </w:r>
    </w:p>
    <w:p>
      <w:r>
        <w:t xml:space="preserve">    I saw a man with a dog in the park. </w:t>
      </w:r>
    </w:p>
    <w:p>
      <w:r>
        <w:t xml:space="preserve">7.  Les hommes et les femmes ont besoin d’amour pour être heureux. </w:t>
      </w:r>
    </w:p>
    <w:p>
      <w:r>
        <w:t xml:space="preserve">    Men and women need love to be happy. </w:t>
      </w:r>
    </w:p>
    <w:p>
      <w:r>
        <w:t xml:space="preserve">8.  Il est important de se rappeler que l’homme a une place dans la société. </w:t>
      </w:r>
    </w:p>
    <w:p>
      <w:r>
        <w:t xml:space="preserve">   It is important to remember that man has a place in society. </w:t>
      </w:r>
    </w:p>
    <w:p>
      <w:r>
        <w:t xml:space="preserve">9.  L'homme était très fatigué après le long voyage. </w:t>
      </w:r>
    </w:p>
    <w:p>
      <w:r>
        <w:t xml:space="preserve">    The man was very tired after the long trip. </w:t>
      </w:r>
    </w:p>
    <w:p>
      <w:r>
        <w:t>10.  Les hommes et les femmes ont des rôles différents dans la famille.</w:t>
      </w:r>
    </w:p>
    <w:p>
      <w:r>
        <w:t xml:space="preserve">    Men and women have different roles in the family.</w:t>
      </w:r>
    </w:p>
    <w:p/>
    <w:p>
      <w:r>
        <w:rPr>
          <w:b/>
        </w:rPr>
        <w:t>Word: Ville | Meaning: City</w:t>
      </w:r>
    </w:p>
    <w:p/>
    <w:p>
      <w:r>
        <w:t xml:space="preserve">1. La ville est très animée le dimanche soir. </w:t>
      </w:r>
    </w:p>
    <w:p>
      <w:r>
        <w:t xml:space="preserve">   The city is very lively on Sunday evening.</w:t>
      </w:r>
    </w:p>
    <w:p>
      <w:r>
        <w:t xml:space="preserve">2. Mon ami vit dans une ville sur la côte. </w:t>
      </w:r>
    </w:p>
    <w:p>
      <w:r>
        <w:t xml:space="preserve">   My friend lives in a town by the coast.</w:t>
      </w:r>
    </w:p>
    <w:p>
      <w:r>
        <w:t xml:space="preserve">3. J'ai beaucoup d'amis à Paris, une grande ville. </w:t>
      </w:r>
    </w:p>
    <w:p>
      <w:r>
        <w:t xml:space="preserve">   I have many friends in Paris, a big city.</w:t>
      </w:r>
    </w:p>
    <w:p>
      <w:r>
        <w:t xml:space="preserve">4.  Le train arrive à la gare de Marseille, une ville magnifique. </w:t>
      </w:r>
    </w:p>
    <w:p>
      <w:r>
        <w:t xml:space="preserve">   The train arrives at the Marseille station, a beautiful town. </w:t>
      </w:r>
    </w:p>
    <w:p>
      <w:r>
        <w:t xml:space="preserve">5. Il y a de nombreux sites touristiques dans la ville. </w:t>
      </w:r>
    </w:p>
    <w:p>
      <w:r>
        <w:t xml:space="preserve">   There are many tourist attractions in the city.</w:t>
      </w:r>
    </w:p>
    <w:p>
      <w:r>
        <w:t xml:space="preserve">6. Le café est très fréquenté hier soir à la ville. </w:t>
      </w:r>
    </w:p>
    <w:p>
      <w:r>
        <w:t xml:space="preserve">  The cafe was very crowded last night in the city.</w:t>
      </w:r>
    </w:p>
    <w:p>
      <w:r>
        <w:t xml:space="preserve">7. La ville a une population importante. </w:t>
      </w:r>
    </w:p>
    <w:p>
      <w:r>
        <w:t xml:space="preserve">   The city has a large population. </w:t>
      </w:r>
    </w:p>
    <w:p>
      <w:r>
        <w:t xml:space="preserve">8. Je vais visiter la ville d'ici quelques mois. </w:t>
      </w:r>
    </w:p>
    <w:p>
      <w:r>
        <w:t xml:space="preserve">   I'm going to visit the city in a few months.</w:t>
      </w:r>
    </w:p>
    <w:p>
      <w:r>
        <w:t xml:space="preserve">9. J'adore passer des moments dans la ville. </w:t>
      </w:r>
    </w:p>
    <w:p>
      <w:r>
        <w:t xml:space="preserve">   I love spending time in the city.</w:t>
      </w:r>
    </w:p>
    <w:p>
      <w:r>
        <w:t xml:space="preserve">10.  L'histoire de la ville est fascinante. </w:t>
      </w:r>
    </w:p>
    <w:p>
      <w:r>
        <w:t xml:space="preserve">   The history of the city is fascinating.</w:t>
      </w:r>
    </w:p>
    <w:p/>
    <w:p>
      <w:r>
        <w:rPr>
          <w:b/>
        </w:rPr>
        <w:t>Word: Nature | Meaning: Natural phenomenon or the natural world</w:t>
      </w:r>
    </w:p>
    <w:p/>
    <w:p>
      <w:r>
        <w:t xml:space="preserve">1. La nature est belle et riche en ressources.  </w:t>
      </w:r>
    </w:p>
    <w:p>
      <w:r>
        <w:t xml:space="preserve">    Nature is beautiful and rich in resources.</w:t>
      </w:r>
    </w:p>
    <w:p>
      <w:r>
        <w:t xml:space="preserve">2. Les animaux sauvages sont fascinants à observer dans la nature.  </w:t>
      </w:r>
    </w:p>
    <w:p>
      <w:r>
        <w:t xml:space="preserve">    Wild animals are fascinating to observe in nature.</w:t>
      </w:r>
    </w:p>
    <w:p>
      <w:r>
        <w:t xml:space="preserve">3. L'air frais de la nature réchauffe les gens.  </w:t>
      </w:r>
    </w:p>
    <w:p>
      <w:r>
        <w:t xml:space="preserve">    Fresh air from nature warms people.</w:t>
      </w:r>
    </w:p>
    <w:p>
      <w:r>
        <w:t xml:space="preserve">4. J'aime passer du temps en plein air, profiter de la nature.  </w:t>
      </w:r>
    </w:p>
    <w:p>
      <w:r>
        <w:t xml:space="preserve">    I like to spend time outdoors, enjoying nature.</w:t>
      </w:r>
    </w:p>
    <w:p>
      <w:r>
        <w:t xml:space="preserve">5. La flore et la faune sont essentielles pour un écosystème sain. </w:t>
      </w:r>
    </w:p>
    <w:p>
      <w:r>
        <w:t xml:space="preserve">    Flora and fauna are essential for a healthy ecosystem.</w:t>
      </w:r>
    </w:p>
    <w:p>
      <w:r>
        <w:t xml:space="preserve">6. L'environnement est un élément important à prendre en compte. </w:t>
      </w:r>
    </w:p>
    <w:p>
      <w:r>
        <w:t xml:space="preserve">    The environment is an important element to take into account.</w:t>
      </w:r>
    </w:p>
    <w:p>
      <w:r>
        <w:t xml:space="preserve">7. Les activités de plein air permettent de se relaxer et de profiter de la nature.  </w:t>
      </w:r>
    </w:p>
    <w:p>
      <w:r>
        <w:t xml:space="preserve">    Outdoor activities allow people to relax and enjoy nature.</w:t>
      </w:r>
    </w:p>
    <w:p>
      <w:r>
        <w:t xml:space="preserve">8. La nature nous inspire, elle est source de nombreuses idées et de solutions innovantes.  </w:t>
      </w:r>
    </w:p>
    <w:p>
      <w:r>
        <w:t xml:space="preserve">    Nature inspires us; it is a source of many ideas and innovative solutions. </w:t>
      </w:r>
    </w:p>
    <w:p>
      <w:r>
        <w:t xml:space="preserve">9. Les changements climatiques menacent l'équilibre naturel.  </w:t>
      </w:r>
    </w:p>
    <w:p>
      <w:r>
        <w:t xml:space="preserve">    Climate change threatens the natural balance. </w:t>
      </w:r>
    </w:p>
    <w:p>
      <w:r>
        <w:t xml:space="preserve">10. La nature est un trésor précieux à préserver.   </w:t>
      </w:r>
    </w:p>
    <w:p>
      <w:r>
        <w:t xml:space="preserve">    Nature is a precious treasure worth preserving.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Il y a un rouge dans la tasse.</w:t>
      </w:r>
    </w:p>
    <w:p>
      <w:r>
        <w:t xml:space="preserve">  There is a red in the cup.</w:t>
      </w:r>
    </w:p>
    <w:p>
      <w:r>
        <w:t>3. Le feu est rouge.</w:t>
      </w:r>
    </w:p>
    <w:p>
      <w:r>
        <w:t xml:space="preserve">  The fire is red.</w:t>
      </w:r>
    </w:p>
    <w:p>
      <w:r>
        <w:t xml:space="preserve">4. Elle porte une robe rouge. </w:t>
      </w:r>
    </w:p>
    <w:p>
      <w:r>
        <w:t xml:space="preserve">  She wears a red dress.</w:t>
      </w:r>
    </w:p>
    <w:p>
      <w:r>
        <w:t>5. La tomate est rouge.</w:t>
      </w:r>
    </w:p>
    <w:p>
      <w:r>
        <w:t xml:space="preserve">  The tomato is red.</w:t>
      </w:r>
    </w:p>
    <w:p>
      <w:r>
        <w:t>6. J'aime le rouge dans les fleurs.</w:t>
      </w:r>
    </w:p>
    <w:p>
      <w:r>
        <w:t xml:space="preserve">  I like the red in flowers.</w:t>
      </w:r>
    </w:p>
    <w:p>
      <w:r>
        <w:t>7. Le drapeau français est rouge et bleu.</w:t>
      </w:r>
    </w:p>
    <w:p>
      <w:r>
        <w:t xml:space="preserve">  The French flag is red and blue.</w:t>
      </w:r>
    </w:p>
    <w:p>
      <w:r>
        <w:t>8. Les pommes sont rouges.</w:t>
      </w:r>
    </w:p>
    <w:p>
      <w:r>
        <w:t xml:space="preserve">  Apples are red. </w:t>
      </w:r>
    </w:p>
    <w:p>
      <w:r>
        <w:t>9. La lumière du soleil est rouge.</w:t>
      </w:r>
    </w:p>
    <w:p>
      <w:r>
        <w:t xml:space="preserve">  Sun's light is red.</w:t>
      </w:r>
    </w:p>
    <w:p>
      <w:r>
        <w:t xml:space="preserve">10. Il a une tache rouge sur son cheville. </w:t>
      </w:r>
    </w:p>
    <w:p>
      <w:r>
        <w:t xml:space="preserve">   He has a red spot on his ankle.</w:t>
      </w:r>
    </w:p>
    <w:p/>
    <w:p>
      <w:r>
        <w:rPr>
          <w:b/>
        </w:rPr>
        <w:t>Word: Vert | Meaning: Green</w:t>
      </w:r>
    </w:p>
    <w:p/>
    <w:p>
      <w:r>
        <w:t>1. La voiture est verte.</w:t>
      </w:r>
    </w:p>
    <w:p>
      <w:r>
        <w:t xml:space="preserve">   The car is green.</w:t>
      </w:r>
    </w:p>
    <w:p>
      <w:r>
        <w:t>2. Les feuilles de la plante sont vertes.</w:t>
      </w:r>
    </w:p>
    <w:p>
      <w:r>
        <w:t xml:space="preserve">   The leaves of the plant are green.</w:t>
      </w:r>
    </w:p>
    <w:p>
      <w:r>
        <w:t>3. Le vert est mon couleur préférée.</w:t>
      </w:r>
    </w:p>
    <w:p>
      <w:r>
        <w:t xml:space="preserve">   Green is my favorite color.</w:t>
      </w:r>
    </w:p>
    <w:p>
      <w:r>
        <w:t>4. J'aime les couleurs verts.</w:t>
      </w:r>
    </w:p>
    <w:p>
      <w:r>
        <w:t xml:space="preserve">    I like green colors.</w:t>
      </w:r>
    </w:p>
    <w:p>
      <w:r>
        <w:t>5. La pomme verte est plus saine que la rouge.</w:t>
      </w:r>
    </w:p>
    <w:p>
      <w:r>
        <w:t xml:space="preserve">    The green apple is healthier than the red one. </w:t>
      </w:r>
    </w:p>
    <w:p>
      <w:r>
        <w:t>6.  Il y a une verdure dans le jardin.</w:t>
      </w:r>
    </w:p>
    <w:p>
      <w:r>
        <w:t xml:space="preserve">    There is greenery in the garden.</w:t>
      </w:r>
    </w:p>
    <w:p>
      <w:r>
        <w:t>7. Le vert de la forêt est magnifique.</w:t>
      </w:r>
    </w:p>
    <w:p>
      <w:r>
        <w:t xml:space="preserve">   The green of the forest is beautiful.</w:t>
      </w:r>
    </w:p>
    <w:p>
      <w:r>
        <w:t xml:space="preserve">8. La robe verte est élégante. </w:t>
      </w:r>
    </w:p>
    <w:p>
      <w:r>
        <w:t xml:space="preserve">   The green dress is elegant.</w:t>
      </w:r>
    </w:p>
    <w:p>
      <w:r>
        <w:t>9. J'ai besoin d'un conseil vert pour la santé.</w:t>
      </w:r>
    </w:p>
    <w:p>
      <w:r>
        <w:t xml:space="preserve">   I need some advice from a green expert for health. </w:t>
      </w:r>
    </w:p>
    <w:p>
      <w:r>
        <w:t xml:space="preserve">10. Le vert représente la nature.  </w:t>
      </w:r>
    </w:p>
    <w:p>
      <w:r>
        <w:t xml:space="preserve">    Green represents nature.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