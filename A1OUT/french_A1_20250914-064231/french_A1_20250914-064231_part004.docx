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hâte de voir ma maison.</w:t>
      </w:r>
    </w:p>
    <w:p>
      <w:r>
        <w:t xml:space="preserve">    I can't wait to see my house.</w:t>
      </w:r>
    </w:p>
    <w:p>
      <w:r>
        <w:t xml:space="preserve">2.  La maison est située dans un quartier calme. </w:t>
      </w:r>
    </w:p>
    <w:p>
      <w:r>
        <w:t xml:space="preserve">   The house is located in a quiet neighborhood.</w:t>
      </w:r>
    </w:p>
    <w:p>
      <w:r>
        <w:t>3.  Mon père est à la maison aujourd’hui.</w:t>
      </w:r>
    </w:p>
    <w:p>
      <w:r>
        <w:t xml:space="preserve">   My father is at home today.</w:t>
      </w:r>
    </w:p>
    <w:p>
      <w:r>
        <w:t>4.  Avez-vous besoin d'aide pour votre maison?</w:t>
      </w:r>
    </w:p>
    <w:p>
      <w:r>
        <w:t xml:space="preserve">   Do you need help with your house?</w:t>
      </w:r>
    </w:p>
    <w:p>
      <w:r>
        <w:t xml:space="preserve">5.  J'adore cuisiner dans ma maison. </w:t>
      </w:r>
    </w:p>
    <w:p>
      <w:r>
        <w:t xml:space="preserve">    I love cooking in my house.</w:t>
      </w:r>
    </w:p>
    <w:p>
      <w:r>
        <w:t>6.  La maison est belle et confortable.</w:t>
      </w:r>
    </w:p>
    <w:p>
      <w:r>
        <w:t xml:space="preserve">    The house is beautiful and comfortable.</w:t>
      </w:r>
    </w:p>
    <w:p>
      <w:r>
        <w:t xml:space="preserve">7.  Je vais à la maison pour prendre un café. </w:t>
      </w:r>
    </w:p>
    <w:p>
      <w:r>
        <w:t xml:space="preserve">   I'm going to the house to get a coffee.</w:t>
      </w:r>
    </w:p>
    <w:p>
      <w:r>
        <w:t xml:space="preserve">8.  L’appartement n'est pas aussi grand que ma maison. </w:t>
      </w:r>
    </w:p>
    <w:p>
      <w:r>
        <w:t xml:space="preserve">    The apartment isn't as big as my house.</w:t>
      </w:r>
    </w:p>
    <w:p>
      <w:r>
        <w:t>9.  J'ai besoin de faire quelques réparations à la maison.</w:t>
      </w:r>
    </w:p>
    <w:p>
      <w:r>
        <w:t xml:space="preserve">    I need to do some repairs at home.</w:t>
      </w:r>
    </w:p>
    <w:p>
      <w:r>
        <w:t xml:space="preserve">10. Nous allons voir notre maison demain. </w:t>
      </w:r>
    </w:p>
    <w:p>
      <w:r>
        <w:t xml:space="preserve">    We are going to see our house tomorrow.</w:t>
      </w:r>
    </w:p>
    <w:p/>
    <w:p>
      <w:r>
        <w:rPr>
          <w:b/>
        </w:rPr>
        <w:t>Word: femme | Meaning: woman</w:t>
      </w:r>
    </w:p>
    <w:p/>
    <w:p>
      <w:r>
        <w:t>1.  La femme est très belle.</w:t>
      </w:r>
    </w:p>
    <w:p>
      <w:r>
        <w:t xml:space="preserve">    The woman is very beautiful.</w:t>
      </w:r>
    </w:p>
    <w:p>
      <w:r>
        <w:t>2.  Elle a une femme intelligente et dévouée.</w:t>
      </w:r>
    </w:p>
    <w:p>
      <w:r>
        <w:t xml:space="preserve">    She has a smart and devoted woman.</w:t>
      </w:r>
    </w:p>
    <w:p>
      <w:r>
        <w:t xml:space="preserve">3.  Le père est un homme plein de passion, mais sa femme l'aime toujours. </w:t>
      </w:r>
    </w:p>
    <w:p>
      <w:r>
        <w:t xml:space="preserve">   The father is a passionate man, but his wife loves him all the same.</w:t>
      </w:r>
    </w:p>
    <w:p>
      <w:r>
        <w:t xml:space="preserve">4.  Je ne connaissais pas la femme du maire. </w:t>
      </w:r>
    </w:p>
    <w:p>
      <w:r>
        <w:t xml:space="preserve">    I didn't know the mayor's wife.</w:t>
      </w:r>
    </w:p>
    <w:p>
      <w:r>
        <w:t xml:space="preserve">5.  L'homme s'est rendu à la rencontre de sa femme. </w:t>
      </w:r>
    </w:p>
    <w:p>
      <w:r>
        <w:t xml:space="preserve">    The man went to meet his wife. </w:t>
      </w:r>
    </w:p>
    <w:p>
      <w:r>
        <w:t xml:space="preserve">6.  La femme est arrivée en retard, elle a dit "Je suis désolée." </w:t>
      </w:r>
    </w:p>
    <w:p>
      <w:r>
        <w:t xml:space="preserve">    The woman arrived late; she said "I am sorry."</w:t>
      </w:r>
    </w:p>
    <w:p>
      <w:r>
        <w:t xml:space="preserve">7.  Elle voulait acheter une robe, mais sa femme l'a dissué. </w:t>
      </w:r>
    </w:p>
    <w:p>
      <w:r>
        <w:t xml:space="preserve">    She wanted to buy a dress, but her wife discouraged her.</w:t>
      </w:r>
    </w:p>
    <w:p>
      <w:r>
        <w:t xml:space="preserve">8.  Le mariage est un moment important pour la femme. </w:t>
      </w:r>
    </w:p>
    <w:p>
      <w:r>
        <w:t xml:space="preserve">   Marriage is an important moment for the woman. </w:t>
      </w:r>
    </w:p>
    <w:p>
      <w:r>
        <w:t xml:space="preserve">9.  La femme est arrivée au travail avec son enfant. </w:t>
      </w:r>
    </w:p>
    <w:p>
      <w:r>
        <w:t xml:space="preserve">   The woman arrived at work with her child.</w:t>
      </w:r>
    </w:p>
    <w:p>
      <w:r>
        <w:t xml:space="preserve">10.  Elle a fait une pause et s'est rendue compte de l’autre femme. </w:t>
      </w:r>
    </w:p>
    <w:p>
      <w:r>
        <w:t xml:space="preserve">    She took a break and realized the other woman.</w:t>
      </w:r>
    </w:p>
    <w:p/>
    <w:p>
      <w:r>
        <w:rPr>
          <w:b/>
        </w:rPr>
        <w:t>Word: mur | Meaning: wall</w:t>
      </w:r>
    </w:p>
    <w:p/>
    <w:p>
      <w:r>
        <w:t xml:space="preserve">1. Le mur de notre maison est vieux et gris. </w:t>
      </w:r>
    </w:p>
    <w:p>
      <w:r>
        <w:t xml:space="preserve">   The wall of our house is old and gray.</w:t>
      </w:r>
    </w:p>
    <w:p>
      <w:r>
        <w:t>2. J'ai besoin d'un mur pour fixer les tableaux.</w:t>
      </w:r>
    </w:p>
    <w:p>
      <w:r>
        <w:t xml:space="preserve">   I need a wall to hang the paintings.</w:t>
      </w:r>
    </w:p>
    <w:p>
      <w:r>
        <w:t>3.  Le mur de l'appartement a des traces de peinture.</w:t>
      </w:r>
    </w:p>
    <w:p>
      <w:r>
        <w:t xml:space="preserve">    The apartment’s wall has traces of paint. </w:t>
      </w:r>
    </w:p>
    <w:p>
      <w:r>
        <w:t>4. La construction du mur est en cours.</w:t>
      </w:r>
    </w:p>
    <w:p>
      <w:r>
        <w:t xml:space="preserve">    Construction of the wall is underway. </w:t>
      </w:r>
    </w:p>
    <w:p>
      <w:r>
        <w:t>5. Il y a un mur de clôture autour de notre jardin.</w:t>
      </w:r>
    </w:p>
    <w:p>
      <w:r>
        <w:t xml:space="preserve">   There is a fence wall around our garden. </w:t>
      </w:r>
    </w:p>
    <w:p>
      <w:r>
        <w:t>6.  La maison a des murs blancs et sombres.</w:t>
      </w:r>
    </w:p>
    <w:p>
      <w:r>
        <w:t xml:space="preserve">   The house has white and dark walls.</w:t>
      </w:r>
    </w:p>
    <w:p>
      <w:r>
        <w:t>7. La montagne était derrière le mur.</w:t>
      </w:r>
    </w:p>
    <w:p>
      <w:r>
        <w:t xml:space="preserve">    The mountain was behind the wall.</w:t>
      </w:r>
    </w:p>
    <w:p>
      <w:r>
        <w:t>8. Les enfants construisent un mur de sable pour jouer.</w:t>
      </w:r>
    </w:p>
    <w:p>
      <w:r>
        <w:t xml:space="preserve">    The children are building a sandwall to play with. </w:t>
      </w:r>
    </w:p>
    <w:p>
      <w:r>
        <w:t>9. La couleur du mur change avec la lumière.</w:t>
      </w:r>
    </w:p>
    <w:p>
      <w:r>
        <w:t xml:space="preserve">   The color of the wall changes with the light.</w:t>
      </w:r>
    </w:p>
    <w:p>
      <w:r>
        <w:t>10. Le mur est une protection contre les intrusions.</w:t>
      </w:r>
    </w:p>
    <w:p>
      <w:r>
        <w:t xml:space="preserve">  The wall is a protection against intrusions.</w:t>
      </w:r>
    </w:p>
    <w:p/>
    <w:p>
      <w:r>
        <w:rPr>
          <w:b/>
        </w:rPr>
        <w:t>Word: homme | Meaning: man</w:t>
      </w:r>
    </w:p>
    <w:p/>
    <w:p>
      <w:r>
        <w:t>1. L'homme est triste.</w:t>
      </w:r>
    </w:p>
    <w:p>
      <w:r>
        <w:t xml:space="preserve">    The man is sad.</w:t>
      </w:r>
    </w:p>
    <w:p>
      <w:r>
        <w:t>2. Il a un homme de confiance.</w:t>
      </w:r>
    </w:p>
    <w:p>
      <w:r>
        <w:t xml:space="preserve">    He has a trusted man.</w:t>
      </w:r>
    </w:p>
    <w:p>
      <w:r>
        <w:t>3. L'homme est parti hier.</w:t>
      </w:r>
    </w:p>
    <w:p>
      <w:r>
        <w:t xml:space="preserve">    The man left yesterday.</w:t>
      </w:r>
    </w:p>
    <w:p>
      <w:r>
        <w:t>4. La femme et l'homme se sont rencontrés.</w:t>
      </w:r>
    </w:p>
    <w:p>
      <w:r>
        <w:t xml:space="preserve">    The woman and the man met. </w:t>
      </w:r>
    </w:p>
    <w:p>
      <w:r>
        <w:t>5. Le chef d'entreprise est un homme ambitieux.</w:t>
      </w:r>
    </w:p>
    <w:p>
      <w:r>
        <w:t xml:space="preserve">   The company head is an ambitious man. </w:t>
      </w:r>
    </w:p>
    <w:p>
      <w:r>
        <w:t>6. L'homme était assis sur le banc.</w:t>
      </w:r>
    </w:p>
    <w:p>
      <w:r>
        <w:t xml:space="preserve">   The man was sitting on the bench.</w:t>
      </w:r>
    </w:p>
    <w:p>
      <w:r>
        <w:t xml:space="preserve">7. Il a passé une grande partie de son temps à lire des livres. </w:t>
      </w:r>
    </w:p>
    <w:p>
      <w:r>
        <w:t xml:space="preserve">    He spent a large part of his time reading books. </w:t>
      </w:r>
    </w:p>
    <w:p>
      <w:r>
        <w:t xml:space="preserve">8. L'homme est venu pour faire une demande. </w:t>
      </w:r>
    </w:p>
    <w:p>
      <w:r>
        <w:t xml:space="preserve">    The man came to make a request.  </w:t>
      </w:r>
    </w:p>
    <w:p>
      <w:r>
        <w:t xml:space="preserve">9. Je veux parler avec l’homme de la porte. </w:t>
      </w:r>
    </w:p>
    <w:p>
      <w:r>
        <w:t xml:space="preserve">    I want to speak with the man at the door. </w:t>
      </w:r>
    </w:p>
    <w:p>
      <w:r>
        <w:t xml:space="preserve">10. L’homme s’est présenté à la réception. </w:t>
      </w:r>
    </w:p>
    <w:p>
      <w:r>
        <w:t xml:space="preserve">    The man presented himself at reception.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beaucoup de restaurants et de boutiques. </w:t>
      </w:r>
    </w:p>
    <w:p>
      <w:r>
        <w:t xml:space="preserve">   The city is very lively, with many restaurants and shops.</w:t>
      </w:r>
    </w:p>
    <w:p>
      <w:r>
        <w:t xml:space="preserve">2. Tu veux visiter une ville française ? </w:t>
      </w:r>
    </w:p>
    <w:p>
      <w:r>
        <w:t xml:space="preserve">   Do you want to visit a French city?</w:t>
      </w:r>
    </w:p>
    <w:p>
      <w:r>
        <w:t>3. J'adore explorer les nouveaux quartiers de la ville.</w:t>
      </w:r>
    </w:p>
    <w:p>
      <w:r>
        <w:t xml:space="preserve">  I love exploring the new neighborhoods of the city.</w:t>
      </w:r>
    </w:p>
    <w:p>
      <w:r>
        <w:t>4. La ville est située dans un parc national magnifique.</w:t>
      </w:r>
    </w:p>
    <w:p>
      <w:r>
        <w:t xml:space="preserve">    The city is located in a beautiful national park.</w:t>
      </w:r>
    </w:p>
    <w:p>
      <w:r>
        <w:t>5. Le musée de la ville met en lumière l'histoire locale.</w:t>
      </w:r>
    </w:p>
    <w:p>
      <w:r>
        <w:t xml:space="preserve">   The museum of the city highlights local history. </w:t>
      </w:r>
    </w:p>
    <w:p>
      <w:r>
        <w:t>6. Il y a une fête dans la ville ce soir, alors allons-y!</w:t>
      </w:r>
    </w:p>
    <w:p>
      <w:r>
        <w:t xml:space="preserve">  There is a party in the city tonight, so let's go! </w:t>
      </w:r>
    </w:p>
    <w:p>
      <w:r>
        <w:t xml:space="preserve">7. Le train de Paris à Marseille prend beaucoup de temps pour passer par la ville. </w:t>
      </w:r>
    </w:p>
    <w:p>
      <w:r>
        <w:t xml:space="preserve">   The train from Paris to Marseilles takes a long time to pass through the city.</w:t>
      </w:r>
    </w:p>
    <w:p>
      <w:r>
        <w:t xml:space="preserve">8. La ville est connue pour ses monuments historiques.  </w:t>
      </w:r>
    </w:p>
    <w:p>
      <w:r>
        <w:t xml:space="preserve">   The city is known for its historic monuments.</w:t>
      </w:r>
    </w:p>
    <w:p>
      <w:r>
        <w:t xml:space="preserve">9. J'ai besoin d'acheter des provisions à la ville.  </w:t>
      </w:r>
    </w:p>
    <w:p>
      <w:r>
        <w:t xml:space="preserve">    I need to buy supplies at the city. </w:t>
      </w:r>
    </w:p>
    <w:p>
      <w:r>
        <w:t xml:space="preserve">10. La ville offre de nombreux services aux touristes.  </w:t>
      </w:r>
    </w:p>
    <w:p>
      <w:r>
        <w:t xml:space="preserve">    The city offers many services to tourists.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 xml:space="preserve">3. Qu'est-ce que vous faites avec votre chat ? </w:t>
      </w:r>
    </w:p>
    <w:p>
      <w:r>
        <w:t xml:space="preserve">    What are you doing with your cat?</w:t>
      </w:r>
    </w:p>
    <w:p>
      <w:r>
        <w:t>4. Je suis allergique au chat.</w:t>
      </w:r>
    </w:p>
    <w:p>
      <w:r>
        <w:t xml:space="preserve">   I am allergic to cats.</w:t>
      </w:r>
    </w:p>
    <w:p>
      <w:r>
        <w:t xml:space="preserve">5. Il y a beaucoup de chats dans la rue. </w:t>
      </w:r>
    </w:p>
    <w:p>
      <w:r>
        <w:t xml:space="preserve">   There are many cats in the street.</w:t>
      </w:r>
    </w:p>
    <w:p>
      <w:r>
        <w:t>6.  Le chat est doux et gentil.</w:t>
      </w:r>
    </w:p>
    <w:p>
      <w:r>
        <w:t xml:space="preserve">    The cat is gentle and kind.</w:t>
      </w:r>
    </w:p>
    <w:p>
      <w:r>
        <w:t xml:space="preserve">7. Le chat se promène dehors. </w:t>
      </w:r>
    </w:p>
    <w:p>
      <w:r>
        <w:t xml:space="preserve">    The cat is going out.</w:t>
      </w:r>
    </w:p>
    <w:p>
      <w:r>
        <w:t xml:space="preserve">8. Mon chat aime jouer avec un jouet. </w:t>
      </w:r>
    </w:p>
    <w:p>
      <w:r>
        <w:t xml:space="preserve">    My cat likes to play with a toy. </w:t>
      </w:r>
    </w:p>
    <w:p>
      <w:r>
        <w:t xml:space="preserve">9. La nourriture de chat est importante pour sa santé. </w:t>
      </w:r>
    </w:p>
    <w:p>
      <w:r>
        <w:t xml:space="preserve">   Cat food is important for its health. </w:t>
      </w:r>
    </w:p>
    <w:p>
      <w:r>
        <w:t xml:space="preserve">10. Le chat est une compagnie agréable. </w:t>
      </w:r>
    </w:p>
    <w:p>
      <w:r>
        <w:t xml:space="preserve">    The cat is a pleasant companion.</w:t>
      </w:r>
    </w:p>
    <w:p/>
    <w:p>
      <w:r>
        <w:rPr>
          <w:b/>
        </w:rPr>
        <w:t>Word: vue | Meaning: view</w:t>
      </w:r>
    </w:p>
    <w:p/>
    <w:p>
      <w:r>
        <w:t>1. J'ai une vue magnifique sur la ville depuis mon balcon.</w:t>
      </w:r>
    </w:p>
    <w:p>
      <w:r>
        <w:t xml:space="preserve">  I have a beautiful view of the city from my balcony.</w:t>
      </w:r>
    </w:p>
    <w:p>
      <w:r>
        <w:t>2. La vue du jardin est imprenable.</w:t>
      </w:r>
    </w:p>
    <w:p>
      <w:r>
        <w:t xml:space="preserve">   The garden view is breathtaking. </w:t>
      </w:r>
    </w:p>
    <w:p>
      <w:r>
        <w:t xml:space="preserve">3. Il faut prendre une vue d'ensemble de la situation pour mieux comprendre les enjeux. </w:t>
      </w:r>
    </w:p>
    <w:p>
      <w:r>
        <w:t xml:space="preserve">  A broad overview of the situation is needed to understand the stakes better. </w:t>
      </w:r>
    </w:p>
    <w:p>
      <w:r>
        <w:t>4. Nous avons une vue particulière sur l'évolution des choses.</w:t>
      </w:r>
    </w:p>
    <w:p>
      <w:r>
        <w:t xml:space="preserve">   We have a particular view on the evolution of things.</w:t>
      </w:r>
    </w:p>
    <w:p>
      <w:r>
        <w:t xml:space="preserve">5. La vue de montagne était à couper le souffle. </w:t>
      </w:r>
    </w:p>
    <w:p>
      <w:r>
        <w:t xml:space="preserve">   The mountain view was stunning. </w:t>
      </w:r>
    </w:p>
    <w:p>
      <w:r>
        <w:t>6.  Les couleurs du coucher de soleil donnent une belle vue.</w:t>
      </w:r>
    </w:p>
    <w:p>
      <w:r>
        <w:t xml:space="preserve">    The colors of the sunset provide a beautiful view.</w:t>
      </w:r>
    </w:p>
    <w:p>
      <w:r>
        <w:t xml:space="preserve">7. Il y avait une vue imprenable sur l'océan depuis la plage. </w:t>
      </w:r>
    </w:p>
    <w:p>
      <w:r>
        <w:t xml:space="preserve">  There was an unbeatable view of the ocean from the beach. </w:t>
      </w:r>
    </w:p>
    <w:p>
      <w:r>
        <w:t>8. La lumière naturelle offre une vue exceptionnelle sur les plantes.</w:t>
      </w:r>
    </w:p>
    <w:p>
      <w:r>
        <w:t xml:space="preserve">   Natural light provides an exceptional view of plants.</w:t>
      </w:r>
    </w:p>
    <w:p>
      <w:r>
        <w:t>9. Nous avons eu une vue privilégiée sur le spectacle d'un groupe de danseurs.</w:t>
      </w:r>
    </w:p>
    <w:p>
      <w:r>
        <w:t xml:space="preserve">   We had a privileged view of a dance group performance. </w:t>
      </w:r>
    </w:p>
    <w:p>
      <w:r>
        <w:t xml:space="preserve">10.  Les yeux ont une vue unique sur l’horizon. </w:t>
      </w:r>
    </w:p>
    <w:p>
      <w:r>
        <w:t xml:space="preserve">   Eyes have a unique view on the horizon.</w:t>
      </w:r>
    </w:p>
    <w:p/>
    <w:p>
      <w:r>
        <w:rPr>
          <w:b/>
        </w:rPr>
        <w:t>Word: nature | Meaning: natural environment</w:t>
      </w:r>
    </w:p>
    <w:p/>
    <w:p>
      <w:r>
        <w:t>1. La nature est magnifique, avec des arbres magnifiques et une grande variété de fleurs.</w:t>
      </w:r>
    </w:p>
    <w:p>
      <w:r>
        <w:t xml:space="preserve">   The nature is magnificent, with beautiful trees and a great variety of flowers.</w:t>
      </w:r>
    </w:p>
    <w:p>
      <w:r>
        <w:t>2. J'aime passer du temps à observer la nature et la contemplation de l'air libre.</w:t>
      </w:r>
    </w:p>
    <w:p>
      <w:r>
        <w:t xml:space="preserve">   I like to spend time observing nature and contemplating the fresh air. </w:t>
      </w:r>
    </w:p>
    <w:p>
      <w:r>
        <w:t>3. La pollution nuit à la beauté de la nature et affecte le climat.</w:t>
      </w:r>
    </w:p>
    <w:p>
      <w:r>
        <w:t xml:space="preserve">   Pollution harms the beauty of nature and affects the climate.</w:t>
      </w:r>
    </w:p>
    <w:p>
      <w:r>
        <w:t xml:space="preserve">4. L'océan est un élément naturel important qui nourrit la vie marine et les écosystèmes marins. </w:t>
      </w:r>
    </w:p>
    <w:p>
      <w:r>
        <w:t xml:space="preserve">   The ocean is an important natural element that nourishes marine life and marine ecosystems.</w:t>
      </w:r>
    </w:p>
    <w:p>
      <w:r>
        <w:t>5. J’ai beaucoup apprécié mes vacances dans la campagne, en contact avec la nature.</w:t>
      </w:r>
    </w:p>
    <w:p>
      <w:r>
        <w:t xml:space="preserve">   I enjoyed my vacation in the countryside, in touch with nature. </w:t>
      </w:r>
    </w:p>
    <w:p>
      <w:r>
        <w:t>6. Les animaux sauvages sont fascinants et nous aident à mieux comprendre la nature.</w:t>
      </w:r>
    </w:p>
    <w:p>
      <w:r>
        <w:t xml:space="preserve">   Wild animals are fascinating and help us better understand nature. </w:t>
      </w:r>
    </w:p>
    <w:p>
      <w:r>
        <w:t xml:space="preserve">7. Il est important de protéger la nature et ses ressources pour les générations futures. </w:t>
      </w:r>
    </w:p>
    <w:p>
      <w:r>
        <w:t xml:space="preserve">   It is important to protect nature and its resources for future generations. </w:t>
      </w:r>
    </w:p>
    <w:p>
      <w:r>
        <w:t xml:space="preserve">8. La nature est un élément essentiel de notre planète, qui nous donne des bienfaits physiques et émotionnels. </w:t>
      </w:r>
    </w:p>
    <w:p>
      <w:r>
        <w:t xml:space="preserve">   Nature is an essential element of our planet, which gives us physical and emotional benefits. </w:t>
      </w:r>
    </w:p>
    <w:p>
      <w:r>
        <w:t xml:space="preserve">9. L’étude de la nature permet d’en apprendre davantage sur le monde qui nous entoure.  </w:t>
      </w:r>
    </w:p>
    <w:p>
      <w:r>
        <w:t xml:space="preserve">   Studying nature allows us to learn more about the world around us. </w:t>
      </w:r>
    </w:p>
    <w:p>
      <w:r>
        <w:t>10. La découverte des nouvelles espèces et la conservation des habitats naturels sont des priorités.</w:t>
      </w:r>
    </w:p>
    <w:p>
      <w:r>
        <w:t xml:space="preserve">   Discovering new species and conserving natural habitats are priorities.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The sun is shining today, and it's very hot.</w:t>
      </w:r>
    </w:p>
    <w:p>
      <w:r>
        <w:t>2. J'adore passer du temps au bord de la piscine ensoleillée.</w:t>
      </w:r>
    </w:p>
    <w:p>
      <w:r>
        <w:t xml:space="preserve">  I love spending time by the pool on a sunny day. </w:t>
      </w:r>
    </w:p>
    <w:p>
      <w:r>
        <w:t>3. Il est important de protéger notre soleil pour assurer une vie saine et durable.</w:t>
      </w:r>
    </w:p>
    <w:p>
      <w:r>
        <w:t xml:space="preserve">   It is important to protect our sun in order to ensure a healthy and sustainable life.</w:t>
      </w:r>
    </w:p>
    <w:p>
      <w:r>
        <w:t>4. Le soleil se couche à l'aube du soir, créant des couleurs magnifiques.</w:t>
      </w:r>
    </w:p>
    <w:p>
      <w:r>
        <w:t xml:space="preserve">  The sun sets at dawn, creating beautiful colors. </w:t>
      </w:r>
    </w:p>
    <w:p>
      <w:r>
        <w:t>5. J'ai hâte de partir en vacances et d'observer le soleil sur la plage.</w:t>
      </w:r>
    </w:p>
    <w:p>
      <w:r>
        <w:t xml:space="preserve">   I can’t wait to go on vacation and see the sun on the beach.</w:t>
      </w:r>
    </w:p>
    <w:p>
      <w:r>
        <w:t>6. La lumière du soleil est essentielle pour la croissance des plantes.</w:t>
      </w:r>
    </w:p>
    <w:p>
      <w:r>
        <w:t xml:space="preserve">   The light of the sun is essential for plant growth. </w:t>
      </w:r>
    </w:p>
    <w:p>
      <w:r>
        <w:t>7. En soirée, le soleil se tait et les étoiles scintillent.</w:t>
      </w:r>
    </w:p>
    <w:p>
      <w:r>
        <w:t xml:space="preserve">  At night, the sun sets and stars twinkle.</w:t>
      </w:r>
    </w:p>
    <w:p>
      <w:r>
        <w:t>8. Les enfants aiment jouer dehors et profiter de l'énergie du soleil.</w:t>
      </w:r>
    </w:p>
    <w:p>
      <w:r>
        <w:t xml:space="preserve">  Children like to play outside and enjoy the energy of the sun.</w:t>
      </w:r>
    </w:p>
    <w:p>
      <w:r>
        <w:t xml:space="preserve">9. Avant d'aller au travail, il faut prendre un moment pour écouter le chant du soleil. </w:t>
      </w:r>
    </w:p>
    <w:p>
      <w:r>
        <w:t xml:space="preserve">   Before going to work, it’s important to take a moment to listen to the song of the sun. </w:t>
      </w:r>
    </w:p>
    <w:p>
      <w:r>
        <w:t>10. Il est facile de se sentir mieux en ayant une vue magnifique sur le soleil.</w:t>
      </w:r>
    </w:p>
    <w:p>
      <w:r>
        <w:t xml:space="preserve">  It is easy to feel better with a beautiful view of the sun.</w:t>
      </w:r>
    </w:p>
    <w:p/>
    <w:p>
      <w:r>
        <w:rPr>
          <w:b/>
        </w:rPr>
        <w:t>Word: jour | Meaning: day</w:t>
      </w:r>
    </w:p>
    <w:p/>
    <w:p>
      <w:r>
        <w:t>1. J'adore les journées d'été.</w:t>
      </w:r>
    </w:p>
    <w:p>
      <w:r>
        <w:t xml:space="preserve">  I love summer days.</w:t>
      </w:r>
    </w:p>
    <w:p>
      <w:r>
        <w:t xml:space="preserve">2. Il est important de prendre soin de soi pendant les journées de travail. </w:t>
      </w:r>
    </w:p>
    <w:p>
      <w:r>
        <w:t xml:space="preserve">  It is important to take care of oneself during working days. </w:t>
      </w:r>
    </w:p>
    <w:p>
      <w:r>
        <w:t xml:space="preserve">3. La journée du marché a été très animée. </w:t>
      </w:r>
    </w:p>
    <w:p>
      <w:r>
        <w:t xml:space="preserve">  The market day was very busy.</w:t>
      </w:r>
    </w:p>
    <w:p>
      <w:r>
        <w:t xml:space="preserve">4. Nous avons passé une longue journée à voyager. </w:t>
      </w:r>
    </w:p>
    <w:p>
      <w:r>
        <w:t xml:space="preserve">  We spent a long day travelling.</w:t>
      </w:r>
    </w:p>
    <w:p>
      <w:r>
        <w:t xml:space="preserve">5. Ce jour-là, nous avons visité la Tour Eiffel. </w:t>
      </w:r>
    </w:p>
    <w:p>
      <w:r>
        <w:t xml:space="preserve">  On that day, we visited the Eiffel Tower. </w:t>
      </w:r>
    </w:p>
    <w:p>
      <w:r>
        <w:t xml:space="preserve">6. Le soleil brillait et il était agréable de vivre une journée ensoleillée. </w:t>
      </w:r>
    </w:p>
    <w:p>
      <w:r>
        <w:t xml:space="preserve">   The sun was shining and it was pleasant to enjoy a sunny day. </w:t>
      </w:r>
    </w:p>
    <w:p>
      <w:r>
        <w:t xml:space="preserve">7. Il est important d'écouter les jours et de ne pas les négliger. </w:t>
      </w:r>
    </w:p>
    <w:p>
      <w:r>
        <w:t xml:space="preserve">  It is important to listen to the days and not neglect them. </w:t>
      </w:r>
    </w:p>
    <w:p>
      <w:r>
        <w:t>8. La journée était calme, mais il y avait des enfants qui jouaient dans la cour.</w:t>
      </w:r>
    </w:p>
    <w:p>
      <w:r>
        <w:t xml:space="preserve"> The day was quiet but there were children playing in the courtyard. </w:t>
      </w:r>
    </w:p>
    <w:p>
      <w:r>
        <w:t>9. Il est impossible de vivre sans les jours et les nuits.</w:t>
      </w:r>
    </w:p>
    <w:p>
      <w:r>
        <w:t xml:space="preserve">  It is impossible to live without days and nights. </w:t>
      </w:r>
    </w:p>
    <w:p>
      <w:r>
        <w:t>10. J'ai hâte de passer une journée agréable en famille.</w:t>
      </w:r>
    </w:p>
    <w:p>
      <w:r>
        <w:t xml:space="preserve">  I can't wait to spend a nice day with my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