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La nuit tombe doucement sur la ville.</w:t>
      </w:r>
    </w:p>
    <w:p>
      <w:r>
        <w:t xml:space="preserve">   The night falls gently upon the city.</w:t>
      </w:r>
    </w:p>
    <w:p>
      <w:r>
        <w:t>2. Il y a une pleine lune cette nuit.</w:t>
      </w:r>
    </w:p>
    <w:p>
      <w:r>
        <w:t xml:space="preserve">   There is a full moon tonight.</w:t>
      </w:r>
    </w:p>
    <w:p>
      <w:r>
        <w:t>3. Le temps est froid cette nuit, mais il fait beau.</w:t>
      </w:r>
    </w:p>
    <w:p>
      <w:r>
        <w:t xml:space="preserve">  It's cold this night, but it's beautiful. </w:t>
      </w:r>
    </w:p>
    <w:p>
      <w:r>
        <w:t>4. Nous allons dormir dans notre lit cette nuit.</w:t>
      </w:r>
    </w:p>
    <w:p>
      <w:r>
        <w:t xml:space="preserve">   We are going to sleep in our bed tonight.</w:t>
      </w:r>
    </w:p>
    <w:p>
      <w:r>
        <w:t>5. La nuit a été longue et paisible.</w:t>
      </w:r>
    </w:p>
    <w:p>
      <w:r>
        <w:t xml:space="preserve">   The night was long and peaceful.</w:t>
      </w:r>
    </w:p>
    <w:p>
      <w:r>
        <w:t>6.  Juste avant minuit, la ville commence à s'endormir.</w:t>
      </w:r>
    </w:p>
    <w:p>
      <w:r>
        <w:t xml:space="preserve">   Just before midnight, the city starts to fall asleep. </w:t>
      </w:r>
    </w:p>
    <w:p>
      <w:r>
        <w:t>7. J’adore passer des nuits en compagnie de mes amis.</w:t>
      </w:r>
    </w:p>
    <w:p>
      <w:r>
        <w:t xml:space="preserve">   I love spending nights with my friends.</w:t>
      </w:r>
    </w:p>
    <w:p>
      <w:r>
        <w:t>8. La nuit est une période de repos et d'introspection.</w:t>
      </w:r>
    </w:p>
    <w:p>
      <w:r>
        <w:t xml:space="preserve">   Night is a period of rest and introspection.</w:t>
      </w:r>
    </w:p>
    <w:p>
      <w:r>
        <w:t xml:space="preserve">9. Il est temps de se coucher, la nuit approche. </w:t>
      </w:r>
    </w:p>
    <w:p>
      <w:r>
        <w:t xml:space="preserve">    It’s time to go to bed, night is approaching. </w:t>
      </w:r>
    </w:p>
    <w:p>
      <w:r>
        <w:t>10. Les étoiles brillent pendant la nuit.</w:t>
      </w:r>
    </w:p>
    <w:p>
      <w:r>
        <w:t xml:space="preserve">   The stars shine brightly during the night.</w:t>
      </w:r>
    </w:p>
    <w:p/>
    <w:p>
      <w:r>
        <w:rPr>
          <w:b/>
        </w:rPr>
        <w:t>Word: lumière | Meaning: light</w:t>
      </w:r>
    </w:p>
    <w:p/>
    <w:p>
      <w:r>
        <w:t>1. La lumière du soleil brille sur la nature.</w:t>
      </w:r>
    </w:p>
    <w:p>
      <w:r>
        <w:t xml:space="preserve">    The sunshine illuminates the nature. </w:t>
      </w:r>
    </w:p>
    <w:p>
      <w:r>
        <w:t>2. Il y a une lumière vive dans ses yeux.</w:t>
      </w:r>
    </w:p>
    <w:p>
      <w:r>
        <w:t xml:space="preserve">   There is a bright light in his eyes.  </w:t>
      </w:r>
    </w:p>
    <w:p>
      <w:r>
        <w:t>3. La lune est une source de lumière douce.</w:t>
      </w:r>
    </w:p>
    <w:p>
      <w:r>
        <w:t xml:space="preserve">   The moon is a source of gentle light.  </w:t>
      </w:r>
    </w:p>
    <w:p>
      <w:r>
        <w:t xml:space="preserve">4. Je suis allée à la maison pour trouver la lumière d'une lampe. </w:t>
      </w:r>
    </w:p>
    <w:p>
      <w:r>
        <w:t xml:space="preserve">    I went home to find the light from a lamp.  </w:t>
      </w:r>
    </w:p>
    <w:p>
      <w:r>
        <w:t>5. Le ciel était couvert de nuages et il y avait peu de lumière.</w:t>
      </w:r>
    </w:p>
    <w:p>
      <w:r>
        <w:t xml:space="preserve">   The sky was covered with clouds and there was little light. </w:t>
      </w:r>
    </w:p>
    <w:p>
      <w:r>
        <w:t>6. L’air est frais et il y a beaucoup de lumière naturelle.</w:t>
      </w:r>
    </w:p>
    <w:p>
      <w:r>
        <w:t xml:space="preserve">    The air is fresh and there is lots of natural light. </w:t>
      </w:r>
    </w:p>
    <w:p>
      <w:r>
        <w:t xml:space="preserve">7. La lumière du feu dans la cuisine éclaire le chemin.  </w:t>
      </w:r>
    </w:p>
    <w:p>
      <w:r>
        <w:t xml:space="preserve">   The firelight in the kitchen illuminates the path. </w:t>
      </w:r>
    </w:p>
    <w:p>
      <w:r>
        <w:t>8. Nous avons besoin d'une nouvelle source de lumière pour notre maison.</w:t>
      </w:r>
    </w:p>
    <w:p>
      <w:r>
        <w:t xml:space="preserve">    We need a new source of light for our house. </w:t>
      </w:r>
    </w:p>
    <w:p>
      <w:r>
        <w:t xml:space="preserve">9. Les enfants ont joué dans la lumière du jour et s’amusent beaucoup.  </w:t>
      </w:r>
    </w:p>
    <w:p>
      <w:r>
        <w:t xml:space="preserve">   Children played in the daylight and had lots of fun.  </w:t>
      </w:r>
    </w:p>
    <w:p>
      <w:r>
        <w:t xml:space="preserve">10. La lumière est importante pour nos vies quotidiennes.  </w:t>
      </w:r>
    </w:p>
    <w:p>
      <w:r>
        <w:t xml:space="preserve">   Light is important to our daily lives.</w:t>
      </w:r>
    </w:p>
    <w:p/>
    <w:p>
      <w:r>
        <w:rPr>
          <w:b/>
        </w:rPr>
        <w:t>Word: terre | Meaning: land</w:t>
      </w:r>
    </w:p>
    <w:p/>
    <w:p>
      <w:r>
        <w:t>1. La terre est un lieu magnifique.</w:t>
      </w:r>
    </w:p>
    <w:p>
      <w:r>
        <w:t xml:space="preserve">   The earth is a beautiful place.</w:t>
      </w:r>
    </w:p>
    <w:p>
      <w:r>
        <w:t>2. J'aime bien planter des graines de fleurs sur la terre.</w:t>
      </w:r>
    </w:p>
    <w:p>
      <w:r>
        <w:t xml:space="preserve">   I like to plant flower seeds on the earth. </w:t>
      </w:r>
    </w:p>
    <w:p>
      <w:r>
        <w:t>3. Les arbres poussent sur la terre.</w:t>
      </w:r>
    </w:p>
    <w:p>
      <w:r>
        <w:t xml:space="preserve">   Trees grow on the earth.</w:t>
      </w:r>
    </w:p>
    <w:p>
      <w:r>
        <w:t xml:space="preserve">4. La terre est en train de changer. </w:t>
      </w:r>
    </w:p>
    <w:p>
      <w:r>
        <w:t xml:space="preserve">    The earth is changing.</w:t>
      </w:r>
    </w:p>
    <w:p>
      <w:r>
        <w:t>5. Il y a beaucoup d'eau sur la terre.</w:t>
      </w:r>
    </w:p>
    <w:p>
      <w:r>
        <w:t xml:space="preserve">  There is a lot of water on Earth.</w:t>
      </w:r>
    </w:p>
    <w:p>
      <w:r>
        <w:t>6. La population croît sur la terre.</w:t>
      </w:r>
    </w:p>
    <w:p>
      <w:r>
        <w:t xml:space="preserve">   Population grows on Earth.</w:t>
      </w:r>
    </w:p>
    <w:p>
      <w:r>
        <w:t>7. Les humains cherchent à comprendre la terre.</w:t>
      </w:r>
    </w:p>
    <w:p>
      <w:r>
        <w:t xml:space="preserve">  Humans are trying to understand the earth. </w:t>
      </w:r>
    </w:p>
    <w:p>
      <w:r>
        <w:t xml:space="preserve">8. Il est important de protéger la terre. </w:t>
      </w:r>
    </w:p>
    <w:p>
      <w:r>
        <w:t xml:space="preserve">   It's important to protect the earth.</w:t>
      </w:r>
    </w:p>
    <w:p>
      <w:r>
        <w:t xml:space="preserve">9. On peut trouver des animaux sur la terre. </w:t>
      </w:r>
    </w:p>
    <w:p>
      <w:r>
        <w:t xml:space="preserve">   Animals can be found on Earth.</w:t>
      </w:r>
    </w:p>
    <w:p>
      <w:r>
        <w:t>10. La terre est un élément essentiel pour la vie.</w:t>
      </w:r>
    </w:p>
    <w:p>
      <w:r>
        <w:t xml:space="preserve">  The earth is an essential element for life.</w:t>
      </w:r>
    </w:p>
    <w:p/>
    <w:p>
      <w:r>
        <w:rPr>
          <w:b/>
        </w:rPr>
        <w:t>Word: eau | Meaning: water</w:t>
      </w:r>
    </w:p>
    <w:p/>
    <w:p>
      <w:r>
        <w:t xml:space="preserve">1. J'aime beaucoup boire de l'eau fraîche chaque jour. </w:t>
      </w:r>
    </w:p>
    <w:p>
      <w:r>
        <w:t xml:space="preserve">   I like to drink cool water every day.</w:t>
      </w:r>
    </w:p>
    <w:p>
      <w:r>
        <w:t xml:space="preserve">2. L'eau est essentielle pour la vie. </w:t>
      </w:r>
    </w:p>
    <w:p>
      <w:r>
        <w:t xml:space="preserve">   Water is essential for life.</w:t>
      </w:r>
    </w:p>
    <w:p>
      <w:r>
        <w:t xml:space="preserve">3. Il y a beaucoup d'eau dans le lac. </w:t>
      </w:r>
    </w:p>
    <w:p>
      <w:r>
        <w:t xml:space="preserve">   There is a lot of water in the lake.</w:t>
      </w:r>
    </w:p>
    <w:p>
      <w:r>
        <w:t xml:space="preserve">4. La pluie tombe de manière abondante et nous donne beaucoup d'eau. </w:t>
      </w:r>
    </w:p>
    <w:p>
      <w:r>
        <w:t xml:space="preserve">   The rain falls abundantly and gives us a lot of water.</w:t>
      </w:r>
    </w:p>
    <w:p>
      <w:r>
        <w:t xml:space="preserve">5. L'eau est présente partout dans notre planète. </w:t>
      </w:r>
    </w:p>
    <w:p>
      <w:r>
        <w:t xml:space="preserve">   Water is present everywhere on our planet.</w:t>
      </w:r>
    </w:p>
    <w:p>
      <w:r>
        <w:t xml:space="preserve">6. Nous devons boire de l'eau tous les jours. </w:t>
      </w:r>
    </w:p>
    <w:p>
      <w:r>
        <w:t xml:space="preserve">   We must drink water every day.</w:t>
      </w:r>
    </w:p>
    <w:p>
      <w:r>
        <w:t xml:space="preserve">7. L'eau salée se retrouve dans les océans et la mer. </w:t>
      </w:r>
    </w:p>
    <w:p>
      <w:r>
        <w:t xml:space="preserve">   Salt water is found in the oceans and sea.</w:t>
      </w:r>
    </w:p>
    <w:p>
      <w:r>
        <w:t xml:space="preserve">8. Il n'est pas conseillé de prendre trop d'eau. </w:t>
      </w:r>
    </w:p>
    <w:p>
      <w:r>
        <w:t xml:space="preserve">   It is not advisable to take too much water.</w:t>
      </w:r>
    </w:p>
    <w:p>
      <w:r>
        <w:t xml:space="preserve">9. La couleur de l'eau dépend de la lumière et de la profondeur de la source. </w:t>
      </w:r>
    </w:p>
    <w:p>
      <w:r>
        <w:t xml:space="preserve">   The color of the water depends on the light and the depth of the source.</w:t>
      </w:r>
    </w:p>
    <w:p>
      <w:r>
        <w:t xml:space="preserve">10. L'eau est un élément vital pour les écosystèmes. </w:t>
      </w:r>
    </w:p>
    <w:p>
      <w:r>
        <w:t xml:space="preserve">   Water is a vital element for ecosystems.</w:t>
      </w:r>
    </w:p>
    <w:p/>
    <w:p>
      <w:r>
        <w:rPr>
          <w:b/>
        </w:rPr>
        <w:t>Word: livre | Meaning: book</w:t>
      </w:r>
    </w:p>
    <w:p/>
    <w:p>
      <w:r>
        <w:t>1. J'ai un livre intéressant sur l'histoire de France.</w:t>
      </w:r>
    </w:p>
    <w:p>
      <w:r>
        <w:t xml:space="preserve">   I have an interesting book about the history of France.</w:t>
      </w:r>
    </w:p>
    <w:p>
      <w:r>
        <w:t>2. Je voudrais acheter un nouveau livre à la librairie.</w:t>
      </w:r>
    </w:p>
    <w:p>
      <w:r>
        <w:t xml:space="preserve">   I would like to buy a new book at the bookstore.</w:t>
      </w:r>
    </w:p>
    <w:p>
      <w:r>
        <w:t xml:space="preserve">3. Le livre de maths est très difficile à comprendre. </w:t>
      </w:r>
    </w:p>
    <w:p>
      <w:r>
        <w:t xml:space="preserve">   The math textbook is very difficult to understand.</w:t>
      </w:r>
    </w:p>
    <w:p>
      <w:r>
        <w:t>4. La lecture est une activité relaxante.</w:t>
      </w:r>
    </w:p>
    <w:p>
      <w:r>
        <w:t xml:space="preserve">   Reading is a relaxing activity.</w:t>
      </w:r>
    </w:p>
    <w:p>
      <w:r>
        <w:t>5. J'adore lire des romans policiers.</w:t>
      </w:r>
    </w:p>
    <w:p>
      <w:r>
        <w:t xml:space="preserve">   I love reading crime novels.</w:t>
      </w:r>
    </w:p>
    <w:p>
      <w:r>
        <w:t xml:space="preserve">6. Il faut lire attentivement les instructions avant de commencer la tâche. </w:t>
      </w:r>
    </w:p>
    <w:p>
      <w:r>
        <w:t xml:space="preserve">   You have to read the instructions carefully before you start the task.</w:t>
      </w:r>
    </w:p>
    <w:p>
      <w:r>
        <w:t>7. Le livre est une source d’informations importantes.</w:t>
      </w:r>
    </w:p>
    <w:p>
      <w:r>
        <w:t xml:space="preserve">   The book is a source of important information. </w:t>
      </w:r>
    </w:p>
    <w:p>
      <w:r>
        <w:t xml:space="preserve">8. Le professeur donne un livre à chaque élève pour l'école. </w:t>
      </w:r>
    </w:p>
    <w:p>
      <w:r>
        <w:t xml:space="preserve">   The teacher gives each student a book for school. </w:t>
      </w:r>
    </w:p>
    <w:p>
      <w:r>
        <w:t>9. J'ai lu le livre pendant les vacances.</w:t>
      </w:r>
    </w:p>
    <w:p>
      <w:r>
        <w:t xml:space="preserve">    I read the book during the holidays.</w:t>
      </w:r>
    </w:p>
    <w:p>
      <w:r>
        <w:t>10.  Le livre nous apprend beaucoup de choses sur la culture française.</w:t>
      </w:r>
    </w:p>
    <w:p>
      <w:r>
        <w:t xml:space="preserve">    The book teaches us a lot about French culture.</w:t>
      </w:r>
    </w:p>
    <w:p/>
    <w:p>
      <w:r>
        <w:rPr>
          <w:b/>
        </w:rPr>
        <w:t>Word: haut | Meaning: high</w:t>
      </w:r>
    </w:p>
    <w:p/>
    <w:p>
      <w:r>
        <w:t xml:space="preserve">1. Le chat est sur le canapé, il est très haut.  </w:t>
      </w:r>
    </w:p>
    <w:p>
      <w:r>
        <w:t xml:space="preserve">   The cat is on the sofa, it's very high.</w:t>
      </w:r>
    </w:p>
    <w:p>
      <w:r>
        <w:t xml:space="preserve">2. La tour de la ville est haute. </w:t>
      </w:r>
    </w:p>
    <w:p>
      <w:r>
        <w:t xml:space="preserve">   The city tower is tall.</w:t>
      </w:r>
    </w:p>
    <w:p>
      <w:r>
        <w:t xml:space="preserve">3. J'ai besoin d'un crayon plus haut. </w:t>
      </w:r>
    </w:p>
    <w:p>
      <w:r>
        <w:t xml:space="preserve">   I need a pencil higher.</w:t>
      </w:r>
    </w:p>
    <w:p>
      <w:r>
        <w:t xml:space="preserve">4. L'arbre a des feuilles qui sont très hauts. </w:t>
      </w:r>
    </w:p>
    <w:p>
      <w:r>
        <w:t xml:space="preserve">   The tree has leaves that are very high. </w:t>
      </w:r>
    </w:p>
    <w:p>
      <w:r>
        <w:t xml:space="preserve">5. Le ciel est bleu aujourd'hui, il est très haut.  </w:t>
      </w:r>
    </w:p>
    <w:p>
      <w:r>
        <w:t xml:space="preserve">   The sky is blue today, it's very high.</w:t>
      </w:r>
    </w:p>
    <w:p>
      <w:r>
        <w:t>6. Il doit faire attention de ne pas tomber du haut.</w:t>
      </w:r>
    </w:p>
    <w:p>
      <w:r>
        <w:t xml:space="preserve">    He must pay attention not to fall from the high place.</w:t>
      </w:r>
    </w:p>
    <w:p>
      <w:r>
        <w:t xml:space="preserve">7. La femme a un chapeau qui est très haut sur la tête. </w:t>
      </w:r>
    </w:p>
    <w:p>
      <w:r>
        <w:t xml:space="preserve">    The woman has a hat that is very high on her head.</w:t>
      </w:r>
    </w:p>
    <w:p>
      <w:r>
        <w:t xml:space="preserve">8. Le niveau d'eau est très haut aujourd'hui. </w:t>
      </w:r>
    </w:p>
    <w:p>
      <w:r>
        <w:t xml:space="preserve">   The water level is very high today.</w:t>
      </w:r>
    </w:p>
    <w:p>
      <w:r>
        <w:t xml:space="preserve">9. Les oiseaux volent vers le haut du ciel.  </w:t>
      </w:r>
    </w:p>
    <w:p>
      <w:r>
        <w:t xml:space="preserve">   Birds fly to the high sky. </w:t>
      </w:r>
    </w:p>
    <w:p>
      <w:r>
        <w:t xml:space="preserve">10. J'ai besoin de boire beaucoup d'eau pour que mon corps soit bien hydraté. </w:t>
      </w:r>
    </w:p>
    <w:p>
      <w:r>
        <w:t xml:space="preserve">    I need to drink a lot of water so that my body is well hydrated.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d'une table pour mes cours de français.</w:t>
      </w:r>
    </w:p>
    <w:p>
      <w:r>
        <w:t xml:space="preserve">   I need a table for my French classes.</w:t>
      </w:r>
    </w:p>
    <w:p>
      <w:r>
        <w:t>3. Il y a une table avec un jeu de cartes dans la salle à manger.</w:t>
      </w:r>
    </w:p>
    <w:p>
      <w:r>
        <w:t xml:space="preserve">   There is a table with playing cards in the dining room. </w:t>
      </w:r>
    </w:p>
    <w:p>
      <w:r>
        <w:t>4. La table est en bois et elle est très belle.</w:t>
      </w:r>
    </w:p>
    <w:p>
      <w:r>
        <w:t xml:space="preserve">   The table is made of wood and it's very beautiful.</w:t>
      </w:r>
    </w:p>
    <w:p>
      <w:r>
        <w:t>5. Nous allons dîner à la table de notre famille.</w:t>
      </w:r>
    </w:p>
    <w:p>
      <w:r>
        <w:t xml:space="preserve">   We are going to eat dinner at the table of our family.</w:t>
      </w:r>
    </w:p>
    <w:p>
      <w:r>
        <w:t xml:space="preserve">6. Mes amis et moi, nous sommes assis à la table en ce moment. </w:t>
      </w:r>
    </w:p>
    <w:p>
      <w:r>
        <w:t xml:space="preserve">   My friends and I are sitting at the table right now.</w:t>
      </w:r>
    </w:p>
    <w:p>
      <w:r>
        <w:t>7. On utilise une table pour écrire.</w:t>
      </w:r>
    </w:p>
    <w:p>
      <w:r>
        <w:t xml:space="preserve">   We use a table for writing.</w:t>
      </w:r>
    </w:p>
    <w:p>
      <w:r>
        <w:t>8. La table est toujours pleine de nourriture.</w:t>
      </w:r>
    </w:p>
    <w:p>
      <w:r>
        <w:t xml:space="preserve">   The table is always full of food.</w:t>
      </w:r>
    </w:p>
    <w:p>
      <w:r>
        <w:t xml:space="preserve">9. Tu devrais ranger la table avant de commencer à cuisiner. </w:t>
      </w:r>
    </w:p>
    <w:p>
      <w:r>
        <w:t xml:space="preserve">   You should tidy the table before you start cooking.</w:t>
      </w:r>
    </w:p>
    <w:p>
      <w:r>
        <w:t xml:space="preserve">10.  Il y a une table pour le café dans la maison. </w:t>
      </w:r>
    </w:p>
    <w:p>
      <w:r>
        <w:t xml:space="preserve">    There's a table for coffee in the house.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J’aime les choses rouges.</w:t>
      </w:r>
    </w:p>
    <w:p>
      <w:r>
        <w:t>I like things that are red.</w:t>
      </w:r>
    </w:p>
    <w:p>
      <w:r>
        <w:t>4. Il y a beaucoup de choses rouges dans la maison.</w:t>
      </w:r>
    </w:p>
    <w:p>
      <w:r>
        <w:t>There are many red things in the house.</w:t>
      </w:r>
    </w:p>
    <w:p>
      <w:r>
        <w:t>5. Le tableau est rouge vif.</w:t>
      </w:r>
    </w:p>
    <w:p>
      <w:r>
        <w:t>The painting is bright red.</w:t>
      </w:r>
    </w:p>
    <w:p>
      <w:r>
        <w:t>6. Les fleurs sont rouges et belles.</w:t>
      </w:r>
    </w:p>
    <w:p>
      <w:r>
        <w:t>The flowers are red and beautiful.</w:t>
      </w:r>
    </w:p>
    <w:p>
      <w:r>
        <w:t>7. La tomate est rouge.</w:t>
      </w:r>
    </w:p>
    <w:p>
      <w:r>
        <w:t xml:space="preserve">The tomato is red. </w:t>
      </w:r>
    </w:p>
    <w:p>
      <w:r>
        <w:t xml:space="preserve">8. J’ai mangé une pomme rouge. </w:t>
      </w:r>
    </w:p>
    <w:p>
      <w:r>
        <w:t>I ate a red apple.</w:t>
      </w:r>
    </w:p>
    <w:p>
      <w:r>
        <w:t>9. Elle a un chapeau rouge.</w:t>
      </w:r>
    </w:p>
    <w:p>
      <w:r>
        <w:t>She has a red hat.</w:t>
      </w:r>
    </w:p>
    <w:p>
      <w:r>
        <w:t>10. Le drapeau français est rouge, blanc et bleu.</w:t>
      </w:r>
    </w:p>
    <w:p>
      <w:r>
        <w:t>The French flag is red, white and blue.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The autumn leaves are beautiful.</w:t>
      </w:r>
    </w:p>
    <w:p>
      <w:r>
        <w:t>2. J'aime les feuilles de chêne car elles ont un joli couleur rougeâtre.</w:t>
      </w:r>
    </w:p>
    <w:p>
      <w:r>
        <w:t xml:space="preserve">  I like oak leaves because they have a pretty reddish color.</w:t>
      </w:r>
    </w:p>
    <w:p>
      <w:r>
        <w:t xml:space="preserve">3. Il y a beaucoup de feuilles mortes sur le sol. </w:t>
      </w:r>
    </w:p>
    <w:p>
      <w:r>
        <w:t xml:space="preserve">  There are many fallen leaves on the ground.</w:t>
      </w:r>
    </w:p>
    <w:p>
      <w:r>
        <w:t>4. Les feuilles vertes s’étalent sur le toit.</w:t>
      </w:r>
    </w:p>
    <w:p>
      <w:r>
        <w:t xml:space="preserve">  Green leaves spread out on the roof.</w:t>
      </w:r>
    </w:p>
    <w:p>
      <w:r>
        <w:t>5. La feuille d'érable est plus grande que la feuille de chêne.</w:t>
      </w:r>
    </w:p>
    <w:p>
      <w:r>
        <w:t xml:space="preserve">  The maple leaf is bigger than the oak leaf. </w:t>
      </w:r>
    </w:p>
    <w:p>
      <w:r>
        <w:t xml:space="preserve">6. J’ai besoin d’une feuille pour écrire une lettre. </w:t>
      </w:r>
    </w:p>
    <w:p>
      <w:r>
        <w:t xml:space="preserve">  I need a sheet of paper to write a letter. </w:t>
      </w:r>
    </w:p>
    <w:p>
      <w:r>
        <w:t>7. Le jardinier coupe les feuilles mortes avec un couteau.</w:t>
      </w:r>
    </w:p>
    <w:p>
      <w:r>
        <w:t xml:space="preserve">  The gardener cuts the dead leaves with a knife. </w:t>
      </w:r>
    </w:p>
    <w:p>
      <w:r>
        <w:t>8. Il y a une grande quantité de feuilles dans le grand arbre.</w:t>
      </w:r>
    </w:p>
    <w:p>
      <w:r>
        <w:t xml:space="preserve">  There is a great amount of leaves in the big tree.</w:t>
      </w:r>
    </w:p>
    <w:p>
      <w:r>
        <w:t>9. Les feuilles tombent du haut des arbres pendant l'automne.</w:t>
      </w:r>
    </w:p>
    <w:p>
      <w:r>
        <w:t xml:space="preserve">  Leaves fall from high up in trees during autumn.</w:t>
      </w:r>
    </w:p>
    <w:p>
      <w:r>
        <w:t>10. Chaque feuille est unique et différente.</w:t>
      </w:r>
    </w:p>
    <w:p>
      <w:r>
        <w:t xml:space="preserve">  Every leaf is unique and different.</w:t>
      </w:r>
    </w:p>
    <w:p/>
    <w:p>
      <w:r>
        <w:rPr>
          <w:b/>
        </w:rPr>
        <w:t>Word: blanc | Meaning: white</w:t>
      </w:r>
    </w:p>
    <w:p/>
    <w:p>
      <w:r>
        <w:t>1. La couverture de mon livre est blanche.</w:t>
      </w:r>
    </w:p>
    <w:p>
      <w:r>
        <w:t xml:space="preserve">   The cover of my book is white.</w:t>
      </w:r>
    </w:p>
    <w:p>
      <w:r>
        <w:t>2. J'ai besoin d'un stylo blanc pour l'examen.</w:t>
      </w:r>
    </w:p>
    <w:p>
      <w:r>
        <w:t xml:space="preserve">   I need a white pen for the exam. </w:t>
      </w:r>
    </w:p>
    <w:p>
      <w:r>
        <w:t>3. Le ciel était blanc et sans nuages.</w:t>
      </w:r>
    </w:p>
    <w:p>
      <w:r>
        <w:t xml:space="preserve">   The sky was white and cloudless.</w:t>
      </w:r>
    </w:p>
    <w:p>
      <w:r>
        <w:t>4. La robe de Marie était blanche comme la neige.</w:t>
      </w:r>
    </w:p>
    <w:p>
      <w:r>
        <w:t xml:space="preserve">   Marie's dress was white like snow. </w:t>
      </w:r>
    </w:p>
    <w:p>
      <w:r>
        <w:t>5. Il y avait une image de la ville blanche sur le tableau.</w:t>
      </w:r>
    </w:p>
    <w:p>
      <w:r>
        <w:t xml:space="preserve">    There was an image of the white city on the board.</w:t>
      </w:r>
    </w:p>
    <w:p>
      <w:r>
        <w:t>6. Le papier est blanc et lisse.</w:t>
      </w:r>
    </w:p>
    <w:p>
      <w:r>
        <w:t xml:space="preserve">   The paper is white and smooth.</w:t>
      </w:r>
    </w:p>
    <w:p>
      <w:r>
        <w:t>7. La fleur était blanche avec un motif floral unique.</w:t>
      </w:r>
    </w:p>
    <w:p>
      <w:r>
        <w:t xml:space="preserve">   The flower was white with a unique floral pattern. </w:t>
      </w:r>
    </w:p>
    <w:p>
      <w:r>
        <w:t>8. J'ai besoin de trouver une robe blanche pour l’occasion.</w:t>
      </w:r>
    </w:p>
    <w:p>
      <w:r>
        <w:t xml:space="preserve">    I need to find a white dress for the occasion.</w:t>
      </w:r>
    </w:p>
    <w:p>
      <w:r>
        <w:t>9. Il me semble que la neige est blanche sur les montagnes.</w:t>
      </w:r>
    </w:p>
    <w:p>
      <w:r>
        <w:t xml:space="preserve">   It seems to me that the snow is white on the mountains.</w:t>
      </w:r>
    </w:p>
    <w:p>
      <w:r>
        <w:t xml:space="preserve">10.  J'aime les couleurs blanches et les noirs. </w:t>
      </w:r>
    </w:p>
    <w:p>
      <w:r>
        <w:t xml:space="preserve">   I like white and black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