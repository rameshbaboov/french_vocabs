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rouge et verte.</w:t>
      </w:r>
    </w:p>
    <w:p>
      <w:r>
        <w:t xml:space="preserve">    The earth is red and green.</w:t>
      </w:r>
    </w:p>
    <w:p>
      <w:r>
        <w:t>2. J'aime la terre mais elle me fait peur.</w:t>
      </w:r>
    </w:p>
    <w:p>
      <w:r>
        <w:t xml:space="preserve">    I like the earth but it scares me.</w:t>
      </w:r>
    </w:p>
    <w:p>
      <w:r>
        <w:t>3. Les enfants jouent sur la terre.</w:t>
      </w:r>
    </w:p>
    <w:p>
      <w:r>
        <w:t xml:space="preserve">    Children play on the earth. </w:t>
      </w:r>
    </w:p>
    <w:p>
      <w:r>
        <w:t>4.  Il a travaillé dur pour améliorer la terre.</w:t>
      </w:r>
    </w:p>
    <w:p>
      <w:r>
        <w:t xml:space="preserve">    He worked hard to improve the land.</w:t>
      </w:r>
    </w:p>
    <w:p>
      <w:r>
        <w:t>5. La terre est fragile et nous devons la protéger.</w:t>
      </w:r>
    </w:p>
    <w:p>
      <w:r>
        <w:t xml:space="preserve">   The earth is fragile and we must protect it.</w:t>
      </w:r>
    </w:p>
    <w:p>
      <w:r>
        <w:t>6. Le climat change et il y a moins de terre disponible.</w:t>
      </w:r>
    </w:p>
    <w:p>
      <w:r>
        <w:t xml:space="preserve">    The climate changes and there is less land available. </w:t>
      </w:r>
    </w:p>
    <w:p>
      <w:r>
        <w:t>7. L’agriculture utilise beaucoup de terre pour produire des aliments.</w:t>
      </w:r>
    </w:p>
    <w:p>
      <w:r>
        <w:t xml:space="preserve">    Agriculture uses a lot of land to produce food.  </w:t>
      </w:r>
    </w:p>
    <w:p>
      <w:r>
        <w:t xml:space="preserve">8. La terre est un élément essentiel pour la vie. </w:t>
      </w:r>
    </w:p>
    <w:p>
      <w:r>
        <w:t xml:space="preserve">   Earth is an essential element for life.</w:t>
      </w:r>
    </w:p>
    <w:p>
      <w:r>
        <w:t>9. Le paysage naturel et la terre sont magnifiques.</w:t>
      </w:r>
    </w:p>
    <w:p>
      <w:r>
        <w:t xml:space="preserve">   The natural landscape and the earth are beautiful. </w:t>
      </w:r>
    </w:p>
    <w:p>
      <w:r>
        <w:t xml:space="preserve">10. Il y a des problèmes sur la terre qui nous préoccupent.  </w:t>
      </w:r>
    </w:p>
    <w:p>
      <w:r>
        <w:t xml:space="preserve">    There are problems on Earth that worry us.</w:t>
      </w:r>
    </w:p>
    <w:p/>
    <w:p>
      <w:r>
        <w:rPr>
          <w:b/>
        </w:rPr>
        <w:t>Word: Nuit | Meaning: Night</w:t>
      </w:r>
    </w:p>
    <w:p/>
    <w:p>
      <w:r>
        <w:t xml:space="preserve">1. La nuit tombe, il fait froid et l'air est gris. </w:t>
      </w:r>
    </w:p>
    <w:p>
      <w:r>
        <w:t xml:space="preserve">   The night falls, it is cold and the air is grey.</w:t>
      </w:r>
    </w:p>
    <w:p>
      <w:r>
        <w:t xml:space="preserve">2. J'aime passer la nuit à lire un bon livre. </w:t>
      </w:r>
    </w:p>
    <w:p>
      <w:r>
        <w:t xml:space="preserve">   I like to spend the night reading a good book.</w:t>
      </w:r>
    </w:p>
    <w:p>
      <w:r>
        <w:t xml:space="preserve">3. La nuit est calme et paisible. </w:t>
      </w:r>
    </w:p>
    <w:p>
      <w:r>
        <w:t xml:space="preserve">   Night is calm and peaceful.</w:t>
      </w:r>
    </w:p>
    <w:p>
      <w:r>
        <w:t xml:space="preserve">4. Le train s'est arrêté pour la nuit. </w:t>
      </w:r>
    </w:p>
    <w:p>
      <w:r>
        <w:t xml:space="preserve">   The train stopped for the night.</w:t>
      </w:r>
    </w:p>
    <w:p>
      <w:r>
        <w:t xml:space="preserve">5. Nous sommes allés à l'église pour assister au service de la nuit. </w:t>
      </w:r>
    </w:p>
    <w:p>
      <w:r>
        <w:t xml:space="preserve">   We went to church to attend the service of night.</w:t>
      </w:r>
    </w:p>
    <w:p>
      <w:r>
        <w:t xml:space="preserve">6. La nuit est un moment idéal pour la contemplation. </w:t>
      </w:r>
    </w:p>
    <w:p>
      <w:r>
        <w:t xml:space="preserve">   Night is an ideal time for contemplation.</w:t>
      </w:r>
    </w:p>
    <w:p>
      <w:r>
        <w:t>7. La lune brillait fort pendant la nuit.</w:t>
      </w:r>
    </w:p>
    <w:p>
      <w:r>
        <w:t xml:space="preserve">    The moon shone brightly during the night.</w:t>
      </w:r>
    </w:p>
    <w:p>
      <w:r>
        <w:t xml:space="preserve">8. J'ai besoin d'une nuit de repos. </w:t>
      </w:r>
    </w:p>
    <w:p>
      <w:r>
        <w:t xml:space="preserve">    I need a night of rest.</w:t>
      </w:r>
    </w:p>
    <w:p>
      <w:r>
        <w:t xml:space="preserve">9. Il ne faut pas dormir trop tard la nuit. </w:t>
      </w:r>
    </w:p>
    <w:p>
      <w:r>
        <w:t xml:space="preserve">    It is not advisable to sleep too late at night.</w:t>
      </w:r>
    </w:p>
    <w:p>
      <w:r>
        <w:t>10. Les étoiles étaient visibles la nuit.</w:t>
      </w:r>
    </w:p>
    <w:p>
      <w:r>
        <w:t xml:space="preserve">   The stars were visible during the night.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du balcon est magnifique.</w:t>
      </w:r>
    </w:p>
    <w:p>
      <w:r>
        <w:t xml:space="preserve">   The balcony view is beautiful.</w:t>
      </w:r>
    </w:p>
    <w:p>
      <w:r>
        <w:t>3.  Elle admire la vue sur le lac depuis sa fenêtre.</w:t>
      </w:r>
    </w:p>
    <w:p>
      <w:r>
        <w:t xml:space="preserve">   She enjoys the view of the lake from her window. </w:t>
      </w:r>
    </w:p>
    <w:p>
      <w:r>
        <w:t>4. J'ai besoin d'une vue plus claire sur les détails.</w:t>
      </w:r>
    </w:p>
    <w:p>
      <w:r>
        <w:t xml:space="preserve">   I need a clearer view on the details. </w:t>
      </w:r>
    </w:p>
    <w:p>
      <w:r>
        <w:t>5. La peinture présente une vue panoramique des montagnes.</w:t>
      </w:r>
    </w:p>
    <w:p>
      <w:r>
        <w:t xml:space="preserve">   The painting shows a panoramic view of the mountains.</w:t>
      </w:r>
    </w:p>
    <w:p>
      <w:r>
        <w:t>6. La maison a une vue imprenable sur la mer.</w:t>
      </w:r>
    </w:p>
    <w:p>
      <w:r>
        <w:t xml:space="preserve">    The house has an unobstructed view of the sea.</w:t>
      </w:r>
    </w:p>
    <w:p>
      <w:r>
        <w:t>7.  Les enfants étaient fascinés par la vue du parc.</w:t>
      </w:r>
    </w:p>
    <w:p>
      <w:r>
        <w:t xml:space="preserve">   The children were fascinated by the view of the park. </w:t>
      </w:r>
    </w:p>
    <w:p>
      <w:r>
        <w:t>8. J'ai cherché la vue d'un monument historique.</w:t>
      </w:r>
    </w:p>
    <w:p>
      <w:r>
        <w:t xml:space="preserve">   I was looking for a view of a historic monument.</w:t>
      </w:r>
    </w:p>
    <w:p>
      <w:r>
        <w:t>9. La tour a une vue panoramique sur toute la ville.</w:t>
      </w:r>
    </w:p>
    <w:p>
      <w:r>
        <w:t xml:space="preserve">   The tower has a panoramic view of the whole city. </w:t>
      </w:r>
    </w:p>
    <w:p>
      <w:r>
        <w:t>10.  La vue de l'hôtel était magnifique, mais le bruit des voitures était un problème.</w:t>
      </w:r>
    </w:p>
    <w:p>
      <w:r>
        <w:t xml:space="preserve">   The hotel view was beautiful, but the noise from the cars was an issue.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événement annuel dans la ville.  </w:t>
      </w:r>
    </w:p>
    <w:p>
      <w:r>
        <w:t xml:space="preserve">    Fireworks are an annual event in the city.</w:t>
      </w:r>
    </w:p>
    <w:p>
      <w:r>
        <w:t xml:space="preserve">2. Il y avait des feux d'artifice dans le parc pour les fêtes.  </w:t>
      </w:r>
    </w:p>
    <w:p>
      <w:r>
        <w:t xml:space="preserve">    There were fireworks in the park for the festivities. </w:t>
      </w:r>
    </w:p>
    <w:p>
      <w:r>
        <w:t xml:space="preserve">3. Le feu est une énergie puissante et dangereuse.   </w:t>
      </w:r>
    </w:p>
    <w:p>
      <w:r>
        <w:t xml:space="preserve">    Fire is a powerful and dangerous energy. </w:t>
      </w:r>
    </w:p>
    <w:p>
      <w:r>
        <w:t xml:space="preserve">4. Les incendies font craindre aux habitants de la ville.  </w:t>
      </w:r>
    </w:p>
    <w:p>
      <w:r>
        <w:t xml:space="preserve">    Fires make the city's residents fearful. </w:t>
      </w:r>
    </w:p>
    <w:p>
      <w:r>
        <w:t xml:space="preserve">5. La sécurité incendie est un élément important dans les maisons.  </w:t>
      </w:r>
    </w:p>
    <w:p>
      <w:r>
        <w:t xml:space="preserve">    Fire safety is an important element in homes.</w:t>
      </w:r>
    </w:p>
    <w:p>
      <w:r>
        <w:t xml:space="preserve">6. Le feu de joie était magnifique et illuminé le ciel.   </w:t>
      </w:r>
    </w:p>
    <w:p>
      <w:r>
        <w:t xml:space="preserve">    The fireworks display was beautiful and lit up the sky.</w:t>
      </w:r>
    </w:p>
    <w:p>
      <w:r>
        <w:t xml:space="preserve">7. Les feux sont éteints pour éviter les accidents. </w:t>
      </w:r>
    </w:p>
    <w:p>
      <w:r>
        <w:t xml:space="preserve">    Fires are extinguished to avoid accidents. </w:t>
      </w:r>
    </w:p>
    <w:p>
      <w:r>
        <w:t xml:space="preserve">8. Il y a une grande variété de feux dans la soirée.  </w:t>
      </w:r>
    </w:p>
    <w:p>
      <w:r>
        <w:t xml:space="preserve">    There is a wide variety of lights at night.</w:t>
      </w:r>
    </w:p>
    <w:p>
      <w:r>
        <w:t xml:space="preserve">9. Nous avons vu des feux d'artifice depuis notre balcon.   </w:t>
      </w:r>
    </w:p>
    <w:p>
      <w:r>
        <w:t xml:space="preserve">    We saw fireworks from our balcony.</w:t>
      </w:r>
    </w:p>
    <w:p>
      <w:r>
        <w:t xml:space="preserve">10. Le feu est un symbole important dans la culture française.  </w:t>
      </w:r>
    </w:p>
    <w:p>
      <w:r>
        <w:t xml:space="preserve">     Fire is an important symbol in French culture.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The sun is shining today.</w:t>
      </w:r>
    </w:p>
    <w:p>
      <w:r>
        <w:t xml:space="preserve">2. J'aime me promener au soleil. </w:t>
      </w:r>
    </w:p>
    <w:p>
      <w:r>
        <w:t xml:space="preserve">   I like taking walks in the sunshine.</w:t>
      </w:r>
    </w:p>
    <w:p>
      <w:r>
        <w:t xml:space="preserve">3. La lumière du soleil est douce. </w:t>
      </w:r>
    </w:p>
    <w:p>
      <w:r>
        <w:t xml:space="preserve">    The sun's light is gentle.</w:t>
      </w:r>
    </w:p>
    <w:p>
      <w:r>
        <w:t xml:space="preserve">4. Il y a beaucoup de soleil en Afrique. </w:t>
      </w:r>
    </w:p>
    <w:p>
      <w:r>
        <w:t xml:space="preserve">  There is lots of sun in Africa.</w:t>
      </w:r>
    </w:p>
    <w:p>
      <w:r>
        <w:t xml:space="preserve">5. Le soleil se couche tôt l'hiver. </w:t>
      </w:r>
    </w:p>
    <w:p>
      <w:r>
        <w:t xml:space="preserve">   The sun sets earlier in winter.</w:t>
      </w:r>
    </w:p>
    <w:p>
      <w:r>
        <w:t xml:space="preserve">6. La plage est belle avec le soleil levant. </w:t>
      </w:r>
    </w:p>
    <w:p>
      <w:r>
        <w:t xml:space="preserve">    The beach is beautiful with the sunrise.</w:t>
      </w:r>
    </w:p>
    <w:p>
      <w:r>
        <w:t xml:space="preserve">7.  Le soleil donne beaucoup de chaleur à la terre. </w:t>
      </w:r>
    </w:p>
    <w:p>
      <w:r>
        <w:t xml:space="preserve">    The sun gives a lot of heat to earth.</w:t>
      </w:r>
    </w:p>
    <w:p>
      <w:r>
        <w:t xml:space="preserve">8. Il fait très chaud ensoleillement aujourd'hui. </w:t>
      </w:r>
    </w:p>
    <w:p>
      <w:r>
        <w:t xml:space="preserve">   It is very hot today in the sunshine. </w:t>
      </w:r>
    </w:p>
    <w:p>
      <w:r>
        <w:t>9. Je vais me faire dorer au soleil.</w:t>
      </w:r>
    </w:p>
    <w:p>
      <w:r>
        <w:t xml:space="preserve">   I am going to get some sun. </w:t>
      </w:r>
    </w:p>
    <w:p>
      <w:r>
        <w:t xml:space="preserve">10.  Le soleil est important pour la vie de la terre. </w:t>
      </w:r>
    </w:p>
    <w:p>
      <w:r>
        <w:t xml:space="preserve">    The sun is important for life on Earth.</w:t>
      </w:r>
    </w:p>
    <w:p/>
    <w:p>
      <w:r>
        <w:rPr>
          <w:b/>
        </w:rPr>
        <w:t>Word: Jour | Meaning: Day</w:t>
      </w:r>
    </w:p>
    <w:p/>
    <w:p>
      <w:r>
        <w:t>1. Il s'est réveillé tôt le jour.</w:t>
      </w:r>
    </w:p>
    <w:p>
      <w:r>
        <w:t xml:space="preserve">  He woke up early this morning.</w:t>
      </w:r>
    </w:p>
    <w:p>
      <w:r>
        <w:t>2. Le soleil brillait avec force le jour.</w:t>
      </w:r>
    </w:p>
    <w:p>
      <w:r>
        <w:t xml:space="preserve">  The sun shone brightly today.</w:t>
      </w:r>
    </w:p>
    <w:p>
      <w:r>
        <w:t>3. La fête était prévue pour le jour suivant.</w:t>
      </w:r>
    </w:p>
    <w:p>
      <w:r>
        <w:t xml:space="preserve">  A party was scheduled for the day after tomorrow.</w:t>
      </w:r>
    </w:p>
    <w:p>
      <w:r>
        <w:t>4. Ils ont passé le jour à discuter.</w:t>
      </w:r>
    </w:p>
    <w:p>
      <w:r>
        <w:t xml:space="preserve">  They spent the day discussing.</w:t>
      </w:r>
    </w:p>
    <w:p>
      <w:r>
        <w:t>5. Il est très heureux de passer un jour sans travail.</w:t>
      </w:r>
    </w:p>
    <w:p>
      <w:r>
        <w:t xml:space="preserve">  He is very happy to spend a day without work. </w:t>
      </w:r>
    </w:p>
    <w:p>
      <w:r>
        <w:t>6. Le jour d'anniversaire de mon frère.</w:t>
      </w:r>
    </w:p>
    <w:p>
      <w:r>
        <w:t xml:space="preserve">   My brother's birthday was today.</w:t>
      </w:r>
    </w:p>
    <w:p>
      <w:r>
        <w:t>7. J’ai hâte de voir ce que le jour nous réserve.</w:t>
      </w:r>
    </w:p>
    <w:p>
      <w:r>
        <w:t xml:space="preserve">  I am looking forward to seeing what the day will bring. </w:t>
      </w:r>
    </w:p>
    <w:p>
      <w:r>
        <w:t>8. Ce jour est mémorable.</w:t>
      </w:r>
    </w:p>
    <w:p>
      <w:r>
        <w:t xml:space="preserve">    This day is memorable.</w:t>
      </w:r>
    </w:p>
    <w:p>
      <w:r>
        <w:t>9. Nous avons eu beaucoup d'activités le jour.</w:t>
      </w:r>
    </w:p>
    <w:p>
      <w:r>
        <w:t xml:space="preserve">   We had a lot of activities today. </w:t>
      </w:r>
    </w:p>
    <w:p>
      <w:r>
        <w:t>10. Le jour était gris et pluvieux.</w:t>
      </w:r>
    </w:p>
    <w:p>
      <w:r>
        <w:t xml:space="preserve">  The day was grey and rainy.</w:t>
      </w:r>
    </w:p>
    <w:p/>
    <w:p>
      <w:r>
        <w:t>Livre: Book</w:t>
      </w:r>
    </w:p>
    <w:p/>
    <w:p>
      <w:r>
        <w:t>1. J'ai acheté un livre à la librairie.</w:t>
      </w:r>
    </w:p>
    <w:p>
      <w:r>
        <w:t xml:space="preserve">   I bought a book at the bookstore.</w:t>
      </w:r>
    </w:p>
    <w:p>
      <w:r>
        <w:t>2. Le livre est une source d'informations précieuse.</w:t>
      </w:r>
    </w:p>
    <w:p>
      <w:r>
        <w:t xml:space="preserve">   The book is a precious source of information. </w:t>
      </w:r>
    </w:p>
    <w:p>
      <w:r>
        <w:t>3. La femme lisait un livre sur l'histoire de France.</w:t>
      </w:r>
    </w:p>
    <w:p>
      <w:r>
        <w:t xml:space="preserve">   The woman was reading a book about the history of France.</w:t>
      </w:r>
    </w:p>
    <w:p>
      <w:r>
        <w:t>4. Il a lu le livre pendant trois heures.</w:t>
      </w:r>
    </w:p>
    <w:p>
      <w:r>
        <w:t xml:space="preserve">  He read the book for three hours.</w:t>
      </w:r>
    </w:p>
    <w:p>
      <w:r>
        <w:t>5. Le livre est plein d'images magnifiques.</w:t>
      </w:r>
    </w:p>
    <w:p>
      <w:r>
        <w:t xml:space="preserve">   The book is full of beautiful images.</w:t>
      </w:r>
    </w:p>
    <w:p>
      <w:r>
        <w:t xml:space="preserve">6. J'aime lire des livres sur la nature. </w:t>
      </w:r>
    </w:p>
    <w:p>
      <w:r>
        <w:t xml:space="preserve">   I love reading books about nature.</w:t>
      </w:r>
    </w:p>
    <w:p>
      <w:r>
        <w:t>7. Est-ce que tu as lu ce livre ?</w:t>
      </w:r>
    </w:p>
    <w:p>
      <w:r>
        <w:t xml:space="preserve">   Did you read this book? </w:t>
      </w:r>
    </w:p>
    <w:p>
      <w:r>
        <w:t>8. La bibliothèque propose un large choix de livres.</w:t>
      </w:r>
    </w:p>
    <w:p>
      <w:r>
        <w:t xml:space="preserve">   The library offers a wide selection of books. </w:t>
      </w:r>
    </w:p>
    <w:p>
      <w:r>
        <w:t>9. Je cherche un livre sur la cuisine française.</w:t>
      </w:r>
    </w:p>
    <w:p>
      <w:r>
        <w:t xml:space="preserve">   I'm looking for a cookbook about French cuisine.</w:t>
      </w:r>
    </w:p>
    <w:p>
      <w:r>
        <w:t xml:space="preserve">10. Le livre était plein d'histoires amusantes. </w:t>
      </w:r>
    </w:p>
    <w:p>
      <w:r>
        <w:t xml:space="preserve">  The book was full of funny stories.</w:t>
      </w:r>
    </w:p>
    <w:p/>
    <w:p>
      <w:r>
        <w:rPr>
          <w:b/>
        </w:rPr>
        <w:t>Word: Maison | Meaning: House</w:t>
      </w:r>
    </w:p>
    <w:p/>
    <w:p>
      <w:r>
        <w:t>1. La maison de mon grand-père est très ancienne.</w:t>
      </w:r>
    </w:p>
    <w:p>
      <w:r>
        <w:t xml:space="preserve">  The house of my grandfather is very old.</w:t>
      </w:r>
    </w:p>
    <w:p>
      <w:r>
        <w:t>2. Mon amie et moi allons visiter notre maison demain.</w:t>
      </w:r>
    </w:p>
    <w:p>
      <w:r>
        <w:t xml:space="preserve">  My friend and I are going to visit our house tomorrow.</w:t>
      </w:r>
    </w:p>
    <w:p>
      <w:r>
        <w:t>3. Nous sommes allés à la maison pour fêter nos anniversaires.</w:t>
      </w:r>
    </w:p>
    <w:p>
      <w:r>
        <w:t xml:space="preserve">  We went to the house to celebrate our birthdays.</w:t>
      </w:r>
    </w:p>
    <w:p>
      <w:r>
        <w:t xml:space="preserve">4. La maison est bien éclairée par les lampes. </w:t>
      </w:r>
    </w:p>
    <w:p>
      <w:r>
        <w:t xml:space="preserve">  The house is well lit by the lamps.</w:t>
      </w:r>
    </w:p>
    <w:p>
      <w:r>
        <w:t xml:space="preserve">5. J'aime passer du temps dans ma maison. </w:t>
      </w:r>
    </w:p>
    <w:p>
      <w:r>
        <w:t xml:space="preserve">  I like spending time in my house.</w:t>
      </w:r>
    </w:p>
    <w:p>
      <w:r>
        <w:t>6. Il y a une belle vue de la maison depuis le balcon.</w:t>
      </w:r>
    </w:p>
    <w:p>
      <w:r>
        <w:t xml:space="preserve">  There is a beautiful view of the house from the balcony.</w:t>
      </w:r>
    </w:p>
    <w:p>
      <w:r>
        <w:t>7. Le jardin de la maison est un petit paradis vert.</w:t>
      </w:r>
    </w:p>
    <w:p>
      <w:r>
        <w:t xml:space="preserve">  The garden of the house is a little green paradise. </w:t>
      </w:r>
    </w:p>
    <w:p>
      <w:r>
        <w:t>8. Je suis triste car la maison est délaissée.</w:t>
      </w:r>
    </w:p>
    <w:p>
      <w:r>
        <w:t xml:space="preserve">  I am sad because the house is neglected.</w:t>
      </w:r>
    </w:p>
    <w:p>
      <w:r>
        <w:t>9. La famille se réunie à la maison pour le week-end.</w:t>
      </w:r>
    </w:p>
    <w:p>
      <w:r>
        <w:t xml:space="preserve">  The family reunites at the house for the weekend.</w:t>
      </w:r>
    </w:p>
    <w:p>
      <w:r>
        <w:t xml:space="preserve">10. Le chien a fait ses bêtises dans la maison. </w:t>
      </w:r>
    </w:p>
    <w:p>
      <w:r>
        <w:t xml:space="preserve">   The dog made mischief in the house.</w:t>
      </w:r>
    </w:p>
    <w:p/>
    <w:p>
      <w:r>
        <w:rPr>
          <w:b/>
        </w:rPr>
        <w:t>Word: Femme | Meaning: Woman</w:t>
      </w:r>
    </w:p>
    <w:p/>
    <w:p>
      <w:r>
        <w:t>1.  Je suis une femme mariée et j'ai deux enfants.</w:t>
      </w:r>
    </w:p>
    <w:p>
      <w:r>
        <w:t xml:space="preserve">   I am a married woman and I have two children.</w:t>
      </w:r>
    </w:p>
    <w:p>
      <w:r>
        <w:t>2. La femme est assise à la table.</w:t>
      </w:r>
    </w:p>
    <w:p>
      <w:r>
        <w:t xml:space="preserve">   The woman is sitting at the table.</w:t>
      </w:r>
    </w:p>
    <w:p>
      <w:r>
        <w:t>3. Il y a beaucoup de femmes dans la salle.</w:t>
      </w:r>
    </w:p>
    <w:p>
      <w:r>
        <w:t xml:space="preserve">   There are many women in the room.</w:t>
      </w:r>
    </w:p>
    <w:p>
      <w:r>
        <w:t>4. La femme a un chat noir et blanc.</w:t>
      </w:r>
    </w:p>
    <w:p>
      <w:r>
        <w:t xml:space="preserve">   The woman has a black and white cat.</w:t>
      </w:r>
    </w:p>
    <w:p>
      <w:r>
        <w:t xml:space="preserve">5. Elles sont toutes des femmes intelligentes. </w:t>
      </w:r>
    </w:p>
    <w:p>
      <w:r>
        <w:t xml:space="preserve">   They are all intelligent women.</w:t>
      </w:r>
    </w:p>
    <w:p>
      <w:r>
        <w:t>6. Le film met en lumière les défis des femmes dans la société.</w:t>
      </w:r>
    </w:p>
    <w:p>
      <w:r>
        <w:t xml:space="preserve">   The movie highlights the challenges of women in society.</w:t>
      </w:r>
    </w:p>
    <w:p>
      <w:r>
        <w:t>7. La femme porte une robe rouge et un chapeau.</w:t>
      </w:r>
    </w:p>
    <w:p>
      <w:r>
        <w:t xml:space="preserve">   The woman is wearing a red dress and a hat.</w:t>
      </w:r>
    </w:p>
    <w:p>
      <w:r>
        <w:t>8. Les femmes sont aussi importantes que les hommes.</w:t>
      </w:r>
    </w:p>
    <w:p>
      <w:r>
        <w:t xml:space="preserve">   Women are just as important as men.</w:t>
      </w:r>
    </w:p>
    <w:p>
      <w:r>
        <w:t xml:space="preserve">9. Il est important de respecter toutes les femmes. </w:t>
      </w:r>
    </w:p>
    <w:p>
      <w:r>
        <w:t xml:space="preserve">   It is important to respect all women.</w:t>
      </w:r>
    </w:p>
    <w:p>
      <w:r>
        <w:t xml:space="preserve">10. Je suis fière d'être une femme moderne et libre. </w:t>
      </w:r>
    </w:p>
    <w:p>
      <w:r>
        <w:t xml:space="preserve">   I am proud of being a modern and free woman.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J'adore regarder la lune dans le ciel nocturne. </w:t>
      </w:r>
    </w:p>
    <w:p>
      <w:r>
        <w:t xml:space="preserve">   I love watching the moon in the night sky.</w:t>
      </w:r>
    </w:p>
    <w:p>
      <w:r>
        <w:t xml:space="preserve">3. Le soleil et la lune sont très différents. </w:t>
      </w:r>
    </w:p>
    <w:p>
      <w:r>
        <w:t xml:space="preserve">    The sun and the moon are very different.</w:t>
      </w:r>
    </w:p>
    <w:p>
      <w:r>
        <w:t xml:space="preserve">4. La lune est un objet céleste.  </w:t>
      </w:r>
    </w:p>
    <w:p>
      <w:r>
        <w:t xml:space="preserve">   The moon is a celestial body.</w:t>
      </w:r>
    </w:p>
    <w:p>
      <w:r>
        <w:t xml:space="preserve">5. Il y a une petite lune dans le jardin de Jean. </w:t>
      </w:r>
    </w:p>
    <w:p>
      <w:r>
        <w:t xml:space="preserve">    There's a small moon in Jean's garden.</w:t>
      </w:r>
    </w:p>
    <w:p>
      <w:r>
        <w:t xml:space="preserve">6. Le jour et la nuit sont liés à la lune. </w:t>
      </w:r>
    </w:p>
    <w:p>
      <w:r>
        <w:t xml:space="preserve">    Day and night are related to the moon.</w:t>
      </w:r>
    </w:p>
    <w:p>
      <w:r>
        <w:t xml:space="preserve">7. La lune nous éclaire chaque nuit.  </w:t>
      </w:r>
    </w:p>
    <w:p>
      <w:r>
        <w:t xml:space="preserve">   The moon lights us up each night.</w:t>
      </w:r>
    </w:p>
    <w:p>
      <w:r>
        <w:t xml:space="preserve">8. La lune est un symbole de beauté et d'intrigue. </w:t>
      </w:r>
    </w:p>
    <w:p>
      <w:r>
        <w:t xml:space="preserve">   The moon is a symbol of beauty and mystery.</w:t>
      </w:r>
    </w:p>
    <w:p>
      <w:r>
        <w:t xml:space="preserve">9. La lune a été la source de nombreuses légendes.  </w:t>
      </w:r>
    </w:p>
    <w:p>
      <w:r>
        <w:t xml:space="preserve">   The moon has been the source of numerous legends. </w:t>
      </w:r>
    </w:p>
    <w:p>
      <w:r>
        <w:t xml:space="preserve">10. L’étude des phases lunaires nous aide à mieux comprendre les cycles naturels. </w:t>
      </w:r>
    </w:p>
    <w:p>
      <w:r>
        <w:t xml:space="preserve">    Studying lunar phases helps us understand natural cycles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