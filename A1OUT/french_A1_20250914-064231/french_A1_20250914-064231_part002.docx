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 The sky is black this evening.</w:t>
      </w:r>
    </w:p>
    <w:p>
      <w:r>
        <w:t>2.  J'ai un manteau noir.</w:t>
      </w:r>
    </w:p>
    <w:p>
      <w:r>
        <w:t xml:space="preserve">    I have a black coat.</w:t>
      </w:r>
    </w:p>
    <w:p>
      <w:r>
        <w:t>3. La nuit est noire.</w:t>
      </w:r>
    </w:p>
    <w:p>
      <w:r>
        <w:t xml:space="preserve">   Night is dark.</w:t>
      </w:r>
    </w:p>
    <w:p>
      <w:r>
        <w:t xml:space="preserve">4. Il y a beaucoup de noir dans cette photo. </w:t>
      </w:r>
    </w:p>
    <w:p>
      <w:r>
        <w:t xml:space="preserve">   There is a lot of black in this picture.</w:t>
      </w:r>
    </w:p>
    <w:p>
      <w:r>
        <w:t>5. Le café est noir et fort.</w:t>
      </w:r>
    </w:p>
    <w:p>
      <w:r>
        <w:t xml:space="preserve">  The coffee is black and strong.</w:t>
      </w:r>
    </w:p>
    <w:p>
      <w:r>
        <w:t xml:space="preserve">6. Les arbres sont noirs en automne. </w:t>
      </w:r>
    </w:p>
    <w:p>
      <w:r>
        <w:t xml:space="preserve">    The trees are black in autumn.</w:t>
      </w:r>
    </w:p>
    <w:p>
      <w:r>
        <w:t xml:space="preserve">7. La robe de Marie était noire et élégante. </w:t>
      </w:r>
    </w:p>
    <w:p>
      <w:r>
        <w:t xml:space="preserve">   Marie's dress was black and elegant.</w:t>
      </w:r>
    </w:p>
    <w:p>
      <w:r>
        <w:t xml:space="preserve">8. Le poisson est noir et tacheté. </w:t>
      </w:r>
    </w:p>
    <w:p>
      <w:r>
        <w:t xml:space="preserve">   The fish is black and spotted.</w:t>
      </w:r>
    </w:p>
    <w:p>
      <w:r>
        <w:t xml:space="preserve">9. Il a l'air d'une robe noire. </w:t>
      </w:r>
    </w:p>
    <w:p>
      <w:r>
        <w:t xml:space="preserve">  He looks like a black robe.</w:t>
      </w:r>
    </w:p>
    <w:p>
      <w:r>
        <w:t xml:space="preserve">10. La ville était sombre et silencieuse. </w:t>
      </w:r>
    </w:p>
    <w:p>
      <w:r>
        <w:t xml:space="preserve">   The city was dark and silent.</w:t>
      </w:r>
    </w:p>
    <w:p/>
    <w:p>
      <w:r>
        <w:rPr>
          <w:b/>
        </w:rPr>
        <w:t>Word: Lumière | Meaning: Light</w:t>
      </w:r>
    </w:p>
    <w:p/>
    <w:p>
      <w:r>
        <w:t>1. La lumière du soleil illumine le jardin en plein air.</w:t>
      </w:r>
    </w:p>
    <w:p>
      <w:r>
        <w:t xml:space="preserve">  The sunlight illuminates the garden in open air. </w:t>
      </w:r>
    </w:p>
    <w:p>
      <w:r>
        <w:t>2. Elle aime la lumière dans les cafés.</w:t>
      </w:r>
    </w:p>
    <w:p>
      <w:r>
        <w:t xml:space="preserve">  She likes the light in cafes.</w:t>
      </w:r>
    </w:p>
    <w:p>
      <w:r>
        <w:t>3. Le ciel était couvert de nuages, et la lumière était faible.</w:t>
      </w:r>
    </w:p>
    <w:p>
      <w:r>
        <w:t xml:space="preserve">  The sky was covered with clouds, and the light was weak.</w:t>
      </w:r>
    </w:p>
    <w:p>
      <w:r>
        <w:t>4. La lampe est trop faible pour éclairer l'espace.</w:t>
      </w:r>
    </w:p>
    <w:p>
      <w:r>
        <w:t xml:space="preserve">  The lamp is too weak to illuminate the space. </w:t>
      </w:r>
    </w:p>
    <w:p>
      <w:r>
        <w:t>5. J'ai besoin d'un peu de lumière pour lire ce livre.</w:t>
      </w:r>
    </w:p>
    <w:p>
      <w:r>
        <w:t xml:space="preserve">  I need a little light to read this book.</w:t>
      </w:r>
    </w:p>
    <w:p>
      <w:r>
        <w:t>6. La lumière naturelle nous aide à rester en forme.</w:t>
      </w:r>
    </w:p>
    <w:p>
      <w:r>
        <w:t xml:space="preserve">  Natural light helps us stay fit.</w:t>
      </w:r>
    </w:p>
    <w:p>
      <w:r>
        <w:t>7. Il y a une petite lumière sur la table.</w:t>
      </w:r>
    </w:p>
    <w:p>
      <w:r>
        <w:t xml:space="preserve">  There is a small light on the table. </w:t>
      </w:r>
    </w:p>
    <w:p>
      <w:r>
        <w:t>8. Nous avons besoin de plus de lumière pour naviguer dans la ville.</w:t>
      </w:r>
    </w:p>
    <w:p>
      <w:r>
        <w:t xml:space="preserve">  We need more light to navigate the city.</w:t>
      </w:r>
    </w:p>
    <w:p>
      <w:r>
        <w:t>9. La lumière des étoiles est magnifique ce soir-là.</w:t>
      </w:r>
    </w:p>
    <w:p>
      <w:r>
        <w:t xml:space="preserve">  The starlight is beautiful tonight. </w:t>
      </w:r>
    </w:p>
    <w:p>
      <w:r>
        <w:t xml:space="preserve">10. Je veux une lumière rouge pour mon intérieur. </w:t>
      </w:r>
    </w:p>
    <w:p>
      <w:r>
        <w:t xml:space="preserve">  I want a red light for my interior.</w:t>
      </w:r>
    </w:p>
    <w:p/>
    <w:p>
      <w:r>
        <w:t>Feuilles: Leaves</w:t>
      </w:r>
    </w:p>
    <w:p/>
    <w:p>
      <w:r>
        <w:t>1.  Les feuilles jaunes tombent dans l'automne.</w:t>
      </w:r>
    </w:p>
    <w:p>
      <w:r>
        <w:t xml:space="preserve">   The yellow leaves fall in autumn.</w:t>
      </w:r>
    </w:p>
    <w:p>
      <w:r>
        <w:t>2. J'aime aller marcher dans la forêt et observer les feuilles d'érable.</w:t>
      </w:r>
    </w:p>
    <w:p>
      <w:r>
        <w:t xml:space="preserve">   I like to go for walks in the forest and observe maple leaf. </w:t>
      </w:r>
    </w:p>
    <w:p>
      <w:r>
        <w:t>3. La feuille est rouge et elle est très épaisse.</w:t>
      </w:r>
    </w:p>
    <w:p>
      <w:r>
        <w:t xml:space="preserve">   The leaf is red and it is very thick.</w:t>
      </w:r>
    </w:p>
    <w:p>
      <w:r>
        <w:t>4. Les feuilles de chêne tombent sur le sol.</w:t>
      </w:r>
    </w:p>
    <w:p>
      <w:r>
        <w:t xml:space="preserve">   Oak leaves fall on the ground.</w:t>
      </w:r>
    </w:p>
    <w:p>
      <w:r>
        <w:t xml:space="preserve">5. J'ai besoin d’un papier pour écrire sur les feuilles. </w:t>
      </w:r>
    </w:p>
    <w:p>
      <w:r>
        <w:t xml:space="preserve">   I need paper to write on the leaves. </w:t>
      </w:r>
    </w:p>
    <w:p>
      <w:r>
        <w:t xml:space="preserve">6. Le feuillage vert est magnifique dans la nature. </w:t>
      </w:r>
    </w:p>
    <w:p>
      <w:r>
        <w:t xml:space="preserve">   The green foliage is beautiful in nature.  </w:t>
      </w:r>
    </w:p>
    <w:p>
      <w:r>
        <w:t>7. Les feuilles de rose sont très belles à l'heure du coucher du soleil.</w:t>
      </w:r>
    </w:p>
    <w:p>
      <w:r>
        <w:t xml:space="preserve">    Rose leaves are very beautiful at sunset.  </w:t>
      </w:r>
    </w:p>
    <w:p>
      <w:r>
        <w:t>8. Il y a beaucoup de feuilles d’automne dans le jardin.</w:t>
      </w:r>
    </w:p>
    <w:p>
      <w:r>
        <w:t xml:space="preserve">    There are many fallen autumn leaves in the garden. </w:t>
      </w:r>
    </w:p>
    <w:p>
      <w:r>
        <w:t>9. Les feuilles dorées de l'arbre sont magnifiques pendant la saison des fêtes.</w:t>
      </w:r>
    </w:p>
    <w:p>
      <w:r>
        <w:t xml:space="preserve">   The golden leaves of the tree are magnificent during the holiday season.</w:t>
      </w:r>
    </w:p>
    <w:p>
      <w:r>
        <w:t xml:space="preserve">10. Chaque feuille est unique et se déplace avec la nature. </w:t>
      </w:r>
    </w:p>
    <w:p>
      <w:r>
        <w:t xml:space="preserve">  Each leaf is unique and moves with nature.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strongly today.</w:t>
      </w:r>
    </w:p>
    <w:p>
      <w:r>
        <w:t>2. La tempête a causé un vent violent.</w:t>
      </w:r>
    </w:p>
    <w:p>
      <w:r>
        <w:t xml:space="preserve">   The storm caused strong winds.</w:t>
      </w:r>
    </w:p>
    <w:p>
      <w:r>
        <w:t xml:space="preserve">3. J'aime aller au bord de l’eau pour admirer le vent marin. </w:t>
      </w:r>
    </w:p>
    <w:p>
      <w:r>
        <w:t xml:space="preserve">   I like to go to the coast of the sea to admire the sea breeze. </w:t>
      </w:r>
    </w:p>
    <w:p>
      <w:r>
        <w:t>4. Le vent est doux en hiver, mais il peut être froid et sec.</w:t>
      </w:r>
    </w:p>
    <w:p>
      <w:r>
        <w:t xml:space="preserve">   The wind is gentle in winter, but it can be cold and dry. </w:t>
      </w:r>
    </w:p>
    <w:p>
      <w:r>
        <w:t xml:space="preserve">5. Il y a un vent frais qui souffle dans la forêt. </w:t>
      </w:r>
    </w:p>
    <w:p>
      <w:r>
        <w:t xml:space="preserve">   There's a fresh wind blowing through the forest. </w:t>
      </w:r>
    </w:p>
    <w:p>
      <w:r>
        <w:t xml:space="preserve">6. Le vent agit les feuilles des arbres, créant une animation. </w:t>
      </w:r>
    </w:p>
    <w:p>
      <w:r>
        <w:t xml:space="preserve">   The wind moves the leaves of the trees, creating animation. </w:t>
      </w:r>
    </w:p>
    <w:p>
      <w:r>
        <w:t xml:space="preserve">7.  Les vents de sable peuvent endommager les maisons. </w:t>
      </w:r>
    </w:p>
    <w:p>
      <w:r>
        <w:t xml:space="preserve">    Sand winds can damage houses. </w:t>
      </w:r>
    </w:p>
    <w:p>
      <w:r>
        <w:t xml:space="preserve">8. Il est important de savoir comment s’adapter au vent. </w:t>
      </w:r>
    </w:p>
    <w:p>
      <w:r>
        <w:t xml:space="preserve">   It's important to know how to adapt to the wind. </w:t>
      </w:r>
    </w:p>
    <w:p>
      <w:r>
        <w:t>9. Le vent a transporté des nuages de pluie vers le nord.</w:t>
      </w:r>
    </w:p>
    <w:p>
      <w:r>
        <w:t xml:space="preserve">  The wind has transported rain clouds towards the north. </w:t>
      </w:r>
    </w:p>
    <w:p>
      <w:r>
        <w:t xml:space="preserve">10. Les vents sont des forces naturelles qui nous influencent tous. </w:t>
      </w:r>
    </w:p>
    <w:p>
      <w:r>
        <w:t xml:space="preserve">    Winds are natural forces that influence us all.</w:t>
      </w:r>
    </w:p>
    <w:p/>
    <w:p>
      <w:r>
        <w:rPr>
          <w:b/>
        </w:rPr>
        <w:t>Word: Château | Meaning: Castle</w:t>
      </w:r>
    </w:p>
    <w:p/>
    <w:p>
      <w:r>
        <w:t>1.  Ce château date du XVIe siècle et est très pittoresque.</w:t>
      </w:r>
    </w:p>
    <w:p>
      <w:r>
        <w:t xml:space="preserve">   *This castle dates back to the 16th century and is very picturesque.*</w:t>
      </w:r>
    </w:p>
    <w:p>
      <w:r>
        <w:t xml:space="preserve">2.  La famille royale résidait dans le château pendant des siècles. </w:t>
      </w:r>
    </w:p>
    <w:p>
      <w:r>
        <w:t xml:space="preserve">   *The royal family resided in the castle for centuries.* </w:t>
      </w:r>
    </w:p>
    <w:p>
      <w:r>
        <w:t>3.  Il s'agit d'un château médiéval construit sur une colline.</w:t>
      </w:r>
    </w:p>
    <w:p>
      <w:r>
        <w:t xml:space="preserve">   *This is a medieval castle built on a hill.* </w:t>
      </w:r>
    </w:p>
    <w:p>
      <w:r>
        <w:t xml:space="preserve">4.  La tour de la cour est magnifique et offre une vue imprenable sur les environs. </w:t>
      </w:r>
    </w:p>
    <w:p>
      <w:r>
        <w:t xml:space="preserve">   *The courtyard tower is magnificent and offers an unparalleled view of the surroundings.*</w:t>
      </w:r>
    </w:p>
    <w:p>
      <w:r>
        <w:t>5.  Les jardins du château sont un lieu paisible et charmant.</w:t>
      </w:r>
    </w:p>
    <w:p>
      <w:r>
        <w:t xml:space="preserve">   *The gardens of the castle are a peaceful and charming place.* </w:t>
      </w:r>
    </w:p>
    <w:p>
      <w:r>
        <w:t>6.  On peut visiter le château à tout moment de l'année.</w:t>
      </w:r>
    </w:p>
    <w:p>
      <w:r>
        <w:t xml:space="preserve">   *You can visit the castle at any time of year.* </w:t>
      </w:r>
    </w:p>
    <w:p>
      <w:r>
        <w:t>7.  Le Château possède une riche histoire et des secrets fascinants.</w:t>
      </w:r>
    </w:p>
    <w:p>
      <w:r>
        <w:t xml:space="preserve">   *The Castle has a rich history and fascinating secrets.* </w:t>
      </w:r>
    </w:p>
    <w:p>
      <w:r>
        <w:t xml:space="preserve">8.  Des expositions et des ateliers sont organisés au château pour les visiteurs. </w:t>
      </w:r>
    </w:p>
    <w:p>
      <w:r>
        <w:t xml:space="preserve">   *Exhibitions and workshops are organized at the castle for visitors.* </w:t>
      </w:r>
    </w:p>
    <w:p>
      <w:r>
        <w:t>9.  Le Château de [Name] est une destination touristique incontournable.</w:t>
      </w:r>
    </w:p>
    <w:p>
      <w:r>
        <w:t xml:space="preserve">   *[Château de [Name]] is an indispensable tourist destination.*</w:t>
      </w:r>
    </w:p>
    <w:p>
      <w:r>
        <w:t xml:space="preserve">10. Les habitants du village se réunissent pour des événements spéciaux au château. </w:t>
      </w:r>
    </w:p>
    <w:p>
      <w:r>
        <w:t xml:space="preserve">    *The villagers gather for special events at the castle.*</w:t>
      </w:r>
    </w:p>
    <w:p/>
    <w:p>
      <w:r>
        <w:t>Fleurs: Flowers</w:t>
      </w:r>
    </w:p>
    <w:p/>
    <w:p>
      <w:r>
        <w:t>1. Les fleurs sont magnifiques.</w:t>
      </w:r>
    </w:p>
    <w:p>
      <w:r>
        <w:t xml:space="preserve">   The flowers are beautiful.</w:t>
      </w:r>
    </w:p>
    <w:p>
      <w:r>
        <w:t>2. J'aime beaucoup les roses et les tulipes.</w:t>
      </w:r>
    </w:p>
    <w:p>
      <w:r>
        <w:t xml:space="preserve">   I like roses and tulips very much.</w:t>
      </w:r>
    </w:p>
    <w:p>
      <w:r>
        <w:t xml:space="preserve">3.  Il y a de nombreuses fleurs dans le jardin. </w:t>
      </w:r>
    </w:p>
    <w:p>
      <w:r>
        <w:t xml:space="preserve">    There are many flowers in the garden.</w:t>
      </w:r>
    </w:p>
    <w:p>
      <w:r>
        <w:t>4. Les fleurs jaunes sont très jolies.</w:t>
      </w:r>
    </w:p>
    <w:p>
      <w:r>
        <w:t xml:space="preserve">   The yellow flowers are very pretty.</w:t>
      </w:r>
    </w:p>
    <w:p>
      <w:r>
        <w:t xml:space="preserve">5. La fleur de lys est une fleur importante en France. </w:t>
      </w:r>
    </w:p>
    <w:p>
      <w:r>
        <w:t xml:space="preserve">   The lily flower is an important flower in France.</w:t>
      </w:r>
    </w:p>
    <w:p>
      <w:r>
        <w:t xml:space="preserve">6.  J'ai acheté des fleurs pour mon amie. </w:t>
      </w:r>
    </w:p>
    <w:p>
      <w:r>
        <w:t xml:space="preserve">    I bought flowers for my friend.</w:t>
      </w:r>
    </w:p>
    <w:p>
      <w:r>
        <w:t>7.  Les fleurs symbolisent la beauté et l'amour.</w:t>
      </w:r>
    </w:p>
    <w:p>
      <w:r>
        <w:t xml:space="preserve">   Flowers symbolize beauty and love.</w:t>
      </w:r>
    </w:p>
    <w:p>
      <w:r>
        <w:t>8.  La fleur d'oranger est une plante tropicale.</w:t>
      </w:r>
    </w:p>
    <w:p>
      <w:r>
        <w:t xml:space="preserve">    The orange flower is a tropical plant.</w:t>
      </w:r>
    </w:p>
    <w:p>
      <w:r>
        <w:t xml:space="preserve">9. Les fleurs apportent de la couleur aux jardins. </w:t>
      </w:r>
    </w:p>
    <w:p>
      <w:r>
        <w:t xml:space="preserve">    Flowers bring color to gardens.</w:t>
      </w:r>
    </w:p>
    <w:p>
      <w:r>
        <w:t xml:space="preserve">10. La saison des fleurs est très belle. </w:t>
      </w:r>
    </w:p>
    <w:p>
      <w:r>
        <w:t xml:space="preserve">   The flower season is very beautiful.</w:t>
      </w:r>
    </w:p>
    <w:p/>
    <w:p>
      <w:r>
        <w:rPr>
          <w:b/>
        </w:rPr>
        <w:t>Word: Blanc | Meaning: White</w:t>
      </w:r>
    </w:p>
    <w:p/>
    <w:p>
      <w:r>
        <w:t>1. Le ballon est blanc.</w:t>
      </w:r>
    </w:p>
    <w:p>
      <w:r>
        <w:t xml:space="preserve">    The ball is white.</w:t>
      </w:r>
    </w:p>
    <w:p>
      <w:r>
        <w:t>2. La robe de la mariée était blanche.</w:t>
      </w:r>
    </w:p>
    <w:p>
      <w:r>
        <w:t xml:space="preserve">    The bride's dress was white.</w:t>
      </w:r>
    </w:p>
    <w:p>
      <w:r>
        <w:t>3. Il a une chemise blanche.</w:t>
      </w:r>
    </w:p>
    <w:p>
      <w:r>
        <w:t xml:space="preserve">   He has a white shirt.</w:t>
      </w:r>
    </w:p>
    <w:p>
      <w:r>
        <w:t xml:space="preserve">4. Les fenêtres sont blanches. </w:t>
      </w:r>
    </w:p>
    <w:p>
      <w:r>
        <w:t xml:space="preserve">  The windows are white.</w:t>
      </w:r>
    </w:p>
    <w:p>
      <w:r>
        <w:t>5. Le tableau est blanc.</w:t>
      </w:r>
    </w:p>
    <w:p>
      <w:r>
        <w:t xml:space="preserve">   The painting is white.</w:t>
      </w:r>
    </w:p>
    <w:p>
      <w:r>
        <w:t xml:space="preserve">6. J’adore les fleurs blanches. </w:t>
      </w:r>
    </w:p>
    <w:p>
      <w:r>
        <w:t xml:space="preserve">    I love white flowers.</w:t>
      </w:r>
    </w:p>
    <w:p>
      <w:r>
        <w:t xml:space="preserve">7. Il y a un chat blanc dans la maison. </w:t>
      </w:r>
    </w:p>
    <w:p>
      <w:r>
        <w:t xml:space="preserve">    There is a white cat in the house.</w:t>
      </w:r>
    </w:p>
    <w:p>
      <w:r>
        <w:t xml:space="preserve">8. Les nuages sont blancs. </w:t>
      </w:r>
    </w:p>
    <w:p>
      <w:r>
        <w:t xml:space="preserve">   The clouds are white. </w:t>
      </w:r>
    </w:p>
    <w:p>
      <w:r>
        <w:t xml:space="preserve">9. La neige est blanche. </w:t>
      </w:r>
    </w:p>
    <w:p>
      <w:r>
        <w:t xml:space="preserve">   Snow is white.</w:t>
      </w:r>
    </w:p>
    <w:p>
      <w:r>
        <w:t>10. J’ai besoin d’un stylo blanc.</w:t>
      </w:r>
    </w:p>
    <w:p>
      <w:r>
        <w:t xml:space="preserve">   I need a white pen.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gray.</w:t>
      </w:r>
    </w:p>
    <w:p>
      <w:r>
        <w:t>2. La robe est grise.</w:t>
      </w:r>
    </w:p>
    <w:p>
      <w:r>
        <w:t xml:space="preserve">   The dress is gray.</w:t>
      </w:r>
    </w:p>
    <w:p>
      <w:r>
        <w:t>3. Les nuages sont gris.</w:t>
      </w:r>
    </w:p>
    <w:p>
      <w:r>
        <w:t xml:space="preserve">   The clouds are gray.</w:t>
      </w:r>
    </w:p>
    <w:p>
      <w:r>
        <w:t>4. Il porte un pantalon gris.</w:t>
      </w:r>
    </w:p>
    <w:p>
      <w:r>
        <w:t xml:space="preserve">   He wears a gray pants. </w:t>
      </w:r>
    </w:p>
    <w:p>
      <w:r>
        <w:t>5. L'environnement est gris.</w:t>
      </w:r>
    </w:p>
    <w:p>
      <w:r>
        <w:t xml:space="preserve">    The environment is gray.</w:t>
      </w:r>
    </w:p>
    <w:p>
      <w:r>
        <w:t>6. Le ciel était gris ce matin.</w:t>
      </w:r>
    </w:p>
    <w:p>
      <w:r>
        <w:t xml:space="preserve">    The sky was gray this morning. </w:t>
      </w:r>
    </w:p>
    <w:p>
      <w:r>
        <w:t xml:space="preserve">7. J'ai des lunettes de soleil gris. </w:t>
      </w:r>
    </w:p>
    <w:p>
      <w:r>
        <w:t xml:space="preserve">    I have gray sunglasses.</w:t>
      </w:r>
    </w:p>
    <w:p>
      <w:r>
        <w:t>8. Les bâtiments sont gris et bleus.</w:t>
      </w:r>
    </w:p>
    <w:p>
      <w:r>
        <w:t xml:space="preserve">   The buildings are gray and blue.</w:t>
      </w:r>
    </w:p>
    <w:p>
      <w:r>
        <w:t>9. Il y a des traces de gris sur la table.</w:t>
      </w:r>
    </w:p>
    <w:p>
      <w:r>
        <w:t xml:space="preserve">   There are traces of gray on the table.</w:t>
      </w:r>
    </w:p>
    <w:p>
      <w:r>
        <w:t>10. J'adore les couleurs grises.</w:t>
      </w:r>
    </w:p>
    <w:p>
      <w:r>
        <w:t xml:space="preserve">    I love gray colors.</w:t>
      </w:r>
    </w:p>
    <w:p/>
    <w:p>
      <w:r>
        <w:rPr>
          <w:b/>
        </w:rPr>
        <w:t>Word: Chasse | Meaning: Hunt</w:t>
      </w:r>
    </w:p>
    <w:p/>
    <w:p>
      <w:r>
        <w:t>1. J'aime la chasse au trésor dans la forêt.</w:t>
      </w:r>
    </w:p>
    <w:p>
      <w:r>
        <w:t xml:space="preserve">   I like treasure hunts in the forest.</w:t>
      </w:r>
    </w:p>
    <w:p>
      <w:r>
        <w:t>2. Les enfants s’amusent en faisant une chasse aux trésors.</w:t>
      </w:r>
    </w:p>
    <w:p>
      <w:r>
        <w:t xml:space="preserve">   The children have fun doing a treasure hunt. </w:t>
      </w:r>
    </w:p>
    <w:p>
      <w:r>
        <w:t>3. La chasse aux papillons est un sport relaxant.</w:t>
      </w:r>
    </w:p>
    <w:p>
      <w:r>
        <w:t xml:space="preserve">  Butterfly hunting is a relaxing hobby. </w:t>
      </w:r>
    </w:p>
    <w:p>
      <w:r>
        <w:t xml:space="preserve">4. Le groupe de chasseurs était très organisé pour la mission. </w:t>
      </w:r>
    </w:p>
    <w:p>
      <w:r>
        <w:t xml:space="preserve">   The hunter group was very organized for the mission.</w:t>
      </w:r>
    </w:p>
    <w:p>
      <w:r>
        <w:t xml:space="preserve">5. Il faut s'en tenir à une chasse au trésor organisée. </w:t>
      </w:r>
    </w:p>
    <w:p>
      <w:r>
        <w:t xml:space="preserve">   You must follow an organized treasure hunt. </w:t>
      </w:r>
    </w:p>
    <w:p>
      <w:r>
        <w:t>6.  La chasse aux lettres est amusante.</w:t>
      </w:r>
    </w:p>
    <w:p>
      <w:r>
        <w:t xml:space="preserve">   Letter hunting is fun.</w:t>
      </w:r>
    </w:p>
    <w:p>
      <w:r>
        <w:t xml:space="preserve">7. Les animaux sauvages sont des sujets de chasse. </w:t>
      </w:r>
    </w:p>
    <w:p>
      <w:r>
        <w:t xml:space="preserve">   Wild animals are subjects of hunting. </w:t>
      </w:r>
    </w:p>
    <w:p>
      <w:r>
        <w:t xml:space="preserve">8. Le chien a bien participé à la chasse au lapin. </w:t>
      </w:r>
    </w:p>
    <w:p>
      <w:r>
        <w:t xml:space="preserve">   The dog participated well in the rabbit hunt. </w:t>
      </w:r>
    </w:p>
    <w:p>
      <w:r>
        <w:t xml:space="preserve">9. La chasse aux oeufs est un événement familial populaire.  </w:t>
      </w:r>
    </w:p>
    <w:p>
      <w:r>
        <w:t xml:space="preserve">   Easter egg hunts are a popular family event. </w:t>
      </w:r>
    </w:p>
    <w:p>
      <w:r>
        <w:t xml:space="preserve">10.  Je suis intéressé par la chasse aux trésors sur internet. </w:t>
      </w:r>
    </w:p>
    <w:p>
      <w:r>
        <w:t xml:space="preserve">    I'm interested in treasure hunting online.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La flamme du feu est très belle.</w:t>
      </w:r>
    </w:p>
    <w:p>
      <w:r>
        <w:t xml:space="preserve">   The flame of the fire is very beautiful.</w:t>
      </w:r>
    </w:p>
    <w:p>
      <w:r>
        <w:t>3. Le feu de joie illumine l'espace.</w:t>
      </w:r>
    </w:p>
    <w:p>
      <w:r>
        <w:t xml:space="preserve">   The fire of joy illuminates the space. </w:t>
      </w:r>
    </w:p>
    <w:p>
      <w:r>
        <w:t>4. J'ai peur que le feu s'enflamme.</w:t>
      </w:r>
    </w:p>
    <w:p>
      <w:r>
        <w:t xml:space="preserve">   I am afraid that the fire will ignite.</w:t>
      </w:r>
    </w:p>
    <w:p>
      <w:r>
        <w:t>5. Les pompiers ont éteint le feu.</w:t>
      </w:r>
    </w:p>
    <w:p>
      <w:r>
        <w:t xml:space="preserve">    The firefighters extinguished the fire.</w:t>
      </w:r>
    </w:p>
    <w:p>
      <w:r>
        <w:t>6. La nuit, le feu de camp éclaire la forêt.</w:t>
      </w:r>
    </w:p>
    <w:p>
      <w:r>
        <w:t xml:space="preserve">  At night, campfire fire illuminates the forest. </w:t>
      </w:r>
    </w:p>
    <w:p>
      <w:r>
        <w:t>7. Le feu est une source d'énergie importante.</w:t>
      </w:r>
    </w:p>
    <w:p>
      <w:r>
        <w:t xml:space="preserve">   Fire is an important energy source.</w:t>
      </w:r>
    </w:p>
    <w:p>
      <w:r>
        <w:t>8. L'incendie a détruit tout le quartier.</w:t>
      </w:r>
    </w:p>
    <w:p>
      <w:r>
        <w:t xml:space="preserve">    The fire destroyed the entire neighborhood. </w:t>
      </w:r>
    </w:p>
    <w:p>
      <w:r>
        <w:t xml:space="preserve">9. Il faut toujours faire attention au feu. </w:t>
      </w:r>
    </w:p>
    <w:p>
      <w:r>
        <w:t xml:space="preserve">    You must always pay attention to the fire.  </w:t>
      </w:r>
    </w:p>
    <w:p>
      <w:r>
        <w:t>10. La lumière du feu est douce et chaude.</w:t>
      </w:r>
    </w:p>
    <w:p>
      <w:r>
        <w:t xml:space="preserve">   The light of the fire is soft and warm.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