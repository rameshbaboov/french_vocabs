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Feux: 🔥Fire</w:t>
      </w:r>
    </w:p>
    <w:p/>
    <w:p>
      <w:r>
        <w:t>1. Les feux de joie sont allumés pour célébrer la fête nationale.</w:t>
      </w:r>
    </w:p>
    <w:p>
      <w:r>
        <w:t xml:space="preserve">  The fireworks are lit to celebrate national holiday.</w:t>
      </w:r>
    </w:p>
    <w:p>
      <w:r>
        <w:t>2. Il y avait beaucoup de feux sur le toit du château.</w:t>
      </w:r>
    </w:p>
    <w:p>
      <w:r>
        <w:t xml:space="preserve">  There were many lights on the roof of the castle. </w:t>
      </w:r>
    </w:p>
    <w:p>
      <w:r>
        <w:t>3. Ils ont éteint les feux dans la chambre avant de dormir.</w:t>
      </w:r>
    </w:p>
    <w:p>
      <w:r>
        <w:t xml:space="preserve">  They turned off the lamps in the bedroom before going to sleep. </w:t>
      </w:r>
    </w:p>
    <w:p>
      <w:r>
        <w:t xml:space="preserve">4. La lumière des feux d'artifice était magnifique. </w:t>
      </w:r>
    </w:p>
    <w:p>
      <w:r>
        <w:t xml:space="preserve">  The light from the fireworks was beautiful.</w:t>
      </w:r>
    </w:p>
    <w:p>
      <w:r>
        <w:t xml:space="preserve">5. Les enfants jouaient avec les feuillages et les lumières. </w:t>
      </w:r>
    </w:p>
    <w:p>
      <w:r>
        <w:t xml:space="preserve">  Children played with flowers and lights. </w:t>
      </w:r>
    </w:p>
    <w:p>
      <w:r>
        <w:t>6. Le feu de joie était très important pour la célébration du jour.</w:t>
      </w:r>
    </w:p>
    <w:p>
      <w:r>
        <w:t xml:space="preserve">  Fireworks were very important for celebrating the day. </w:t>
      </w:r>
    </w:p>
    <w:p>
      <w:r>
        <w:t xml:space="preserve">7. Nous avons vu des feux dans l'incendie. </w:t>
      </w:r>
    </w:p>
    <w:p>
      <w:r>
        <w:t xml:space="preserve">   We saw fires in the fire. </w:t>
      </w:r>
    </w:p>
    <w:p>
      <w:r>
        <w:t>8. Les feux d'artifice sont une tradition importante.</w:t>
      </w:r>
    </w:p>
    <w:p>
      <w:r>
        <w:t xml:space="preserve">  Fireworks are an important tradition.</w:t>
      </w:r>
    </w:p>
    <w:p>
      <w:r>
        <w:t xml:space="preserve">9. Il y a un feu de joie à chaque fête dans notre ville. </w:t>
      </w:r>
    </w:p>
    <w:p>
      <w:r>
        <w:t xml:space="preserve">   There is a bonfire at every festival in our town.</w:t>
      </w:r>
    </w:p>
    <w:p>
      <w:r>
        <w:t xml:space="preserve">10. Les feux étaient très hauts et brillants. </w:t>
      </w:r>
    </w:p>
    <w:p>
      <w:r>
        <w:t xml:space="preserve">    The lights were very high and bright.</w:t>
      </w:r>
    </w:p>
    <w:p/>
    <w:p>
      <w:r>
        <w:rPr>
          <w:b/>
        </w:rPr>
        <w:t>Word: vue | Meaning: view</w:t>
      </w:r>
    </w:p>
    <w:p/>
    <w:p>
      <w:r>
        <w:t>1. J'ai une **vue** magnifique de la ville.</w:t>
      </w:r>
    </w:p>
    <w:p>
      <w:r>
        <w:t xml:space="preserve">    The city has a beautiful view.</w:t>
      </w:r>
    </w:p>
    <w:p>
      <w:r>
        <w:t>2.  Les enfants avaient une **vue** sur le jardin.</w:t>
      </w:r>
    </w:p>
    <w:p>
      <w:r>
        <w:t xml:space="preserve">    The children had a view of the garden.</w:t>
      </w:r>
    </w:p>
    <w:p>
      <w:r>
        <w:t xml:space="preserve">3. Elle a une **vue** différente sur l'histoire. </w:t>
      </w:r>
    </w:p>
    <w:p>
      <w:r>
        <w:t xml:space="preserve">    She has a different view on history. </w:t>
      </w:r>
    </w:p>
    <w:p>
      <w:r>
        <w:t xml:space="preserve">4. Il n'a pas une **vue** claire de la situation. </w:t>
      </w:r>
    </w:p>
    <w:p>
      <w:r>
        <w:t xml:space="preserve">    He doesn't have a clear view of the situation.</w:t>
      </w:r>
    </w:p>
    <w:p>
      <w:r>
        <w:t xml:space="preserve">5.  Je suis fasciné par la **vue** sur le lac. </w:t>
      </w:r>
    </w:p>
    <w:p>
      <w:r>
        <w:t xml:space="preserve">   I am fascinated by the view on the lake. </w:t>
      </w:r>
    </w:p>
    <w:p>
      <w:r>
        <w:t xml:space="preserve">6. Le restaurant avait une **vue** imprenable sur les montagnes. </w:t>
      </w:r>
    </w:p>
    <w:p>
      <w:r>
        <w:t xml:space="preserve">    The restaurant had an incredible view of the mountains.</w:t>
      </w:r>
    </w:p>
    <w:p>
      <w:r>
        <w:t xml:space="preserve">7. La **vue** de l'océan est très relaxante.  </w:t>
      </w:r>
    </w:p>
    <w:p>
      <w:r>
        <w:t xml:space="preserve">    The view of the ocean is very relaxing. </w:t>
      </w:r>
    </w:p>
    <w:p>
      <w:r>
        <w:t xml:space="preserve">8.  J'ai une **vue** limitée sur la situation. </w:t>
      </w:r>
    </w:p>
    <w:p>
      <w:r>
        <w:t xml:space="preserve">    I have a limited view on the situation. </w:t>
      </w:r>
    </w:p>
    <w:p>
      <w:r>
        <w:t>9. Il faut une **vue** d'ensemble pour mieux comprendre.</w:t>
      </w:r>
    </w:p>
    <w:p>
      <w:r>
        <w:t xml:space="preserve">   You need a global view to understand better.</w:t>
      </w:r>
    </w:p>
    <w:p>
      <w:r>
        <w:t xml:space="preserve">10. La **vue** depuis le balcon était extraordinaire.  </w:t>
      </w:r>
    </w:p>
    <w:p>
      <w:r>
        <w:t xml:space="preserve">    The view from the balcony was extraordinary.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J’apprécie la lumière des étoiles.</w:t>
      </w:r>
    </w:p>
    <w:p>
      <w:r>
        <w:t xml:space="preserve">   I appreciate the light of stars.</w:t>
      </w:r>
    </w:p>
    <w:p>
      <w:r>
        <w:t xml:space="preserve">3.  Il y a beaucoup de lumière dans cette pièce. </w:t>
      </w:r>
    </w:p>
    <w:p>
      <w:r>
        <w:t xml:space="preserve">   There is plenty of light in this room.</w:t>
      </w:r>
    </w:p>
    <w:p>
      <w:r>
        <w:t xml:space="preserve">4. La lampe de table donne une lumière douce. </w:t>
      </w:r>
    </w:p>
    <w:p>
      <w:r>
        <w:t xml:space="preserve">   The table lamp gives off soft light.</w:t>
      </w:r>
    </w:p>
    <w:p>
      <w:r>
        <w:t xml:space="preserve">5. La nuit, la lune est plus brillante que les étoiles. </w:t>
      </w:r>
    </w:p>
    <w:p>
      <w:r>
        <w:t xml:space="preserve">   At night, the moon is brighter than the stars.</w:t>
      </w:r>
    </w:p>
    <w:p>
      <w:r>
        <w:t xml:space="preserve">6. On a besoin d’une bonne lumière pour voir clairement. </w:t>
      </w:r>
    </w:p>
    <w:p>
      <w:r>
        <w:t xml:space="preserve">   We need good light to see clearly. </w:t>
      </w:r>
    </w:p>
    <w:p>
      <w:r>
        <w:t xml:space="preserve">7. La lumière de la voiture traverse l'avenue. </w:t>
      </w:r>
    </w:p>
    <w:p>
      <w:r>
        <w:t xml:space="preserve">   The car's light crosses the avenue. </w:t>
      </w:r>
    </w:p>
    <w:p>
      <w:r>
        <w:t xml:space="preserve">8. Elle est rentrée en éclairant la pièce. </w:t>
      </w:r>
    </w:p>
    <w:p>
      <w:r>
        <w:t xml:space="preserve">   She came back shining the room. </w:t>
      </w:r>
    </w:p>
    <w:p>
      <w:r>
        <w:t xml:space="preserve">9. Il faut éteindre la lumière pour aller au lit. </w:t>
      </w:r>
    </w:p>
    <w:p>
      <w:r>
        <w:t xml:space="preserve">   We need to turn off the light to go to bed.</w:t>
      </w:r>
    </w:p>
    <w:p>
      <w:r>
        <w:t xml:space="preserve">10. La lumière du feu éclaircit le chemin. </w:t>
      </w:r>
    </w:p>
    <w:p>
      <w:r>
        <w:t xml:space="preserve">    The firelight illuminates the path.</w:t>
      </w:r>
    </w:p>
    <w:p/>
    <w:p>
      <w:r>
        <w:rPr>
          <w:b/>
        </w:rPr>
        <w:t>Word: feuille | Meaning: leaf</w:t>
      </w:r>
    </w:p>
    <w:p/>
    <w:p>
      <w:r>
        <w:t>1. J'ai une feuille de papier pour écrire.</w:t>
      </w:r>
    </w:p>
    <w:p>
      <w:r>
        <w:t xml:space="preserve">   I have a sheet of paper for writing.</w:t>
      </w:r>
    </w:p>
    <w:p>
      <w:r>
        <w:t>2. La feuille est colorée par un artiste.</w:t>
      </w:r>
    </w:p>
    <w:p>
      <w:r>
        <w:t xml:space="preserve">   The leaf is colored by an artist.</w:t>
      </w:r>
    </w:p>
    <w:p>
      <w:r>
        <w:t>3. Le feuille du arbre se dresse en haut.</w:t>
      </w:r>
    </w:p>
    <w:p>
      <w:r>
        <w:t xml:space="preserve">   The leaf from the tree stands on top. </w:t>
      </w:r>
    </w:p>
    <w:p>
      <w:r>
        <w:t>4. J'ai besoin de la feuille pour le calcul.</w:t>
      </w:r>
    </w:p>
    <w:p>
      <w:r>
        <w:t xml:space="preserve">    I need the sheet for calculation.</w:t>
      </w:r>
    </w:p>
    <w:p>
      <w:r>
        <w:t>5. La feuille est sèche et fragile.</w:t>
      </w:r>
    </w:p>
    <w:p>
      <w:r>
        <w:t xml:space="preserve">   The leaf is dry and fragile.</w:t>
      </w:r>
    </w:p>
    <w:p>
      <w:r>
        <w:t>6. La feuille de salade est très fraîche.</w:t>
      </w:r>
    </w:p>
    <w:p>
      <w:r>
        <w:t xml:space="preserve">   The salad leaf is very fresh.</w:t>
      </w:r>
    </w:p>
    <w:p>
      <w:r>
        <w:t>7. Il y a une feuille dans mon sac à dos.</w:t>
      </w:r>
    </w:p>
    <w:p>
      <w:r>
        <w:t xml:space="preserve">   There is a leaf in my backpack. </w:t>
      </w:r>
    </w:p>
    <w:p>
      <w:r>
        <w:t xml:space="preserve">8. La feuille de l'arbre est ronde et brillante. </w:t>
      </w:r>
    </w:p>
    <w:p>
      <w:r>
        <w:t xml:space="preserve">  The leaf of the tree is round and shiny. </w:t>
      </w:r>
    </w:p>
    <w:p>
      <w:r>
        <w:t xml:space="preserve">9. J’aime la feuille d’érable. </w:t>
      </w:r>
    </w:p>
    <w:p>
      <w:r>
        <w:t xml:space="preserve">    I like maple leaf. </w:t>
      </w:r>
    </w:p>
    <w:p>
      <w:r>
        <w:t>10. La feuille est très fine.</w:t>
      </w:r>
    </w:p>
    <w:p>
      <w:r>
        <w:t xml:space="preserve">   The leaf is very thin.</w:t>
      </w:r>
    </w:p>
    <w:p/>
    <w:p>
      <w:r>
        <w:rPr>
          <w:b/>
        </w:rPr>
        <w:t>Word: tu | Meaning: you</w:t>
      </w:r>
    </w:p>
    <w:p/>
    <w:p>
      <w:r>
        <w:t>1. Tu veux manger quelque chose ?</w:t>
      </w:r>
    </w:p>
    <w:p>
      <w:r>
        <w:t xml:space="preserve">   Do you want to eat something?</w:t>
      </w:r>
    </w:p>
    <w:p>
      <w:r>
        <w:t>2. J'ai besoin de l'aide de toi pour ce projet.</w:t>
      </w:r>
    </w:p>
    <w:p>
      <w:r>
        <w:t xml:space="preserve">   I need your help with this project.</w:t>
      </w:r>
    </w:p>
    <w:p>
      <w:r>
        <w:t xml:space="preserve">3. Tu es très intelligent. </w:t>
      </w:r>
    </w:p>
    <w:p>
      <w:r>
        <w:t xml:space="preserve">   You are very clever.</w:t>
      </w:r>
    </w:p>
    <w:p>
      <w:r>
        <w:t>4. La voiture est rouge, tu as remarqué ?</w:t>
      </w:r>
    </w:p>
    <w:p>
      <w:r>
        <w:t xml:space="preserve">   The car is red, have you noticed?</w:t>
      </w:r>
    </w:p>
    <w:p>
      <w:r>
        <w:t xml:space="preserve">5. Est-ce que tu aimes les concerts ? </w:t>
      </w:r>
    </w:p>
    <w:p>
      <w:r>
        <w:t xml:space="preserve">   Do you like concerts?</w:t>
      </w:r>
    </w:p>
    <w:p>
      <w:r>
        <w:t>6. J'aime beaucoup écouter de la musique avec toi.</w:t>
      </w:r>
    </w:p>
    <w:p>
      <w:r>
        <w:t xml:space="preserve">    I really enjoy listening to music with you.</w:t>
      </w:r>
    </w:p>
    <w:p>
      <w:r>
        <w:t>7. Tu dois faire tes devoirs aujourd'hui.</w:t>
      </w:r>
    </w:p>
    <w:p>
      <w:r>
        <w:t xml:space="preserve">    You have to do your homework today. </w:t>
      </w:r>
    </w:p>
    <w:p>
      <w:r>
        <w:t>8. J'ai besoin de quelque chose à boire, tu as une suggestion ?</w:t>
      </w:r>
    </w:p>
    <w:p>
      <w:r>
        <w:t xml:space="preserve">   I need something to drink, do you have any suggestions? </w:t>
      </w:r>
    </w:p>
    <w:p>
      <w:r>
        <w:t xml:space="preserve">9. Est-ce que tu vas aller au cinéma ce soir ? </w:t>
      </w:r>
    </w:p>
    <w:p>
      <w:r>
        <w:t xml:space="preserve">  Are you going to the cinema tonight?</w:t>
      </w:r>
    </w:p>
    <w:p>
      <w:r>
        <w:t>10. Tu es vraiment gentil avec moi.</w:t>
      </w:r>
    </w:p>
    <w:p>
      <w:r>
        <w:t xml:space="preserve">   You are really kind to me.</w:t>
      </w:r>
    </w:p>
    <w:p/>
    <w:p>
      <w:r>
        <w:rPr>
          <w:b/>
        </w:rPr>
        <w:t>Word: vivre | Meaning: to live</w:t>
      </w:r>
    </w:p>
    <w:p/>
    <w:p>
      <w:r>
        <w:t>1. J'aime vivre dans une ville animée.</w:t>
      </w:r>
    </w:p>
    <w:p>
      <w:r>
        <w:t xml:space="preserve">   I enjoy living in an lively city.</w:t>
      </w:r>
    </w:p>
    <w:p>
      <w:r>
        <w:t xml:space="preserve">2. Nous vivons ensemble depuis cinq ans. </w:t>
      </w:r>
    </w:p>
    <w:p>
      <w:r>
        <w:t xml:space="preserve">   We have been living together for five years.</w:t>
      </w:r>
    </w:p>
    <w:p>
      <w:r>
        <w:t>3. La vie est un voyage, mais il faut savoir où aller.</w:t>
      </w:r>
    </w:p>
    <w:p>
      <w:r>
        <w:t xml:space="preserve">   Life is a journey, but you need to know where to go.</w:t>
      </w:r>
    </w:p>
    <w:p>
      <w:r>
        <w:t>4. Vivre heureux est une quête constante.</w:t>
      </w:r>
    </w:p>
    <w:p>
      <w:r>
        <w:t xml:space="preserve">   Living happily is an ongoing pursuit.</w:t>
      </w:r>
    </w:p>
    <w:p>
      <w:r>
        <w:t xml:space="preserve">5. Il est important de vivre en accord avec la nature. </w:t>
      </w:r>
    </w:p>
    <w:p>
      <w:r>
        <w:t xml:space="preserve">   It's important to live in harmony with nature.</w:t>
      </w:r>
    </w:p>
    <w:p>
      <w:r>
        <w:t xml:space="preserve">6.  La France est un pays où il faut vivre au rythme de son histoire. </w:t>
      </w:r>
    </w:p>
    <w:p>
      <w:r>
        <w:t xml:space="preserve">    France is a country where you have to live at the pace of its history.</w:t>
      </w:r>
    </w:p>
    <w:p>
      <w:r>
        <w:t>7.  Le bonheur est souvent associé à la vie simple.</w:t>
      </w:r>
    </w:p>
    <w:p>
      <w:r>
        <w:t xml:space="preserve">   Happiness is often associated with simple living.</w:t>
      </w:r>
    </w:p>
    <w:p>
      <w:r>
        <w:t>8.  Il faut apprendre à vivre sans dépendre des autres.</w:t>
      </w:r>
    </w:p>
    <w:p>
      <w:r>
        <w:t xml:space="preserve">   You need to learn to live without relying on others. </w:t>
      </w:r>
    </w:p>
    <w:p>
      <w:r>
        <w:t xml:space="preserve">9. La vie est une succession de moments, chacun unique et précieux. </w:t>
      </w:r>
    </w:p>
    <w:p>
      <w:r>
        <w:t xml:space="preserve">    Life is a sequence of moments, each unique and precious.</w:t>
      </w:r>
    </w:p>
    <w:p>
      <w:r>
        <w:t xml:space="preserve">10.  Vivre son histoire est une chance inestimable. </w:t>
      </w:r>
    </w:p>
    <w:p>
      <w:r>
        <w:t xml:space="preserve">    Living your story is an invaluable opportunity.</w:t>
      </w:r>
    </w:p>
    <w:p/>
    <w:p>
      <w:r>
        <w:rPr>
          <w:b/>
        </w:rPr>
        <w:t>Word: Amour | Meaning: Love</w:t>
      </w:r>
    </w:p>
    <w:p/>
    <w:p>
      <w:r>
        <w:t>1. L'amour est un sentiment profond et puissant.</w:t>
      </w:r>
    </w:p>
    <w:p>
      <w:r>
        <w:t xml:space="preserve">   Love is a deep and powerful feeling.</w:t>
      </w:r>
    </w:p>
    <w:p>
      <w:r>
        <w:t>2. J’ai l’Amour pour la musique classique.</w:t>
      </w:r>
    </w:p>
    <w:p>
      <w:r>
        <w:t xml:space="preserve">    I have love for classical music.</w:t>
      </w:r>
    </w:p>
    <w:p>
      <w:r>
        <w:t>3. Le couple était plein d’amour.</w:t>
      </w:r>
    </w:p>
    <w:p>
      <w:r>
        <w:t xml:space="preserve">   The couple was full of love.</w:t>
      </w:r>
    </w:p>
    <w:p>
      <w:r>
        <w:t>4. L'amour est une force qui nous pousse à grandir.</w:t>
      </w:r>
    </w:p>
    <w:p>
      <w:r>
        <w:t xml:space="preserve">   Love is a force that pushes us to grow. </w:t>
      </w:r>
    </w:p>
    <w:p>
      <w:r>
        <w:t xml:space="preserve">5. La nature est belle et elle nous donne l'Amour. </w:t>
      </w:r>
    </w:p>
    <w:p>
      <w:r>
        <w:t xml:space="preserve">    Nature is beautiful and gives us love. </w:t>
      </w:r>
    </w:p>
    <w:p>
      <w:r>
        <w:t>6.  Il faut s’aimer soi-même pour pouvoir aimer les autres.</w:t>
      </w:r>
    </w:p>
    <w:p>
      <w:r>
        <w:t xml:space="preserve">    You have to love yourself in order to love others. </w:t>
      </w:r>
    </w:p>
    <w:p>
      <w:r>
        <w:t xml:space="preserve">7. L'amour de ses parents, c'est un amour unique. </w:t>
      </w:r>
    </w:p>
    <w:p>
      <w:r>
        <w:t xml:space="preserve">   The love of one's parents is a unique love.</w:t>
      </w:r>
    </w:p>
    <w:p>
      <w:r>
        <w:t>8. Je pense à l'amour que j’ai pour ma famille.</w:t>
      </w:r>
    </w:p>
    <w:p>
      <w:r>
        <w:t xml:space="preserve">   I think about the love I have for my family. </w:t>
      </w:r>
    </w:p>
    <w:p>
      <w:r>
        <w:t>9. L’amour est la clé de la réussite dans la vie.</w:t>
      </w:r>
    </w:p>
    <w:p>
      <w:r>
        <w:t xml:space="preserve">   Love is the key to success in life. </w:t>
      </w:r>
    </w:p>
    <w:p>
      <w:r>
        <w:t xml:space="preserve">10. Le plus grand amour est celui que nous avons envers notre famille. </w:t>
      </w:r>
    </w:p>
    <w:p>
      <w:r>
        <w:t xml:space="preserve">    The greatest love is that we have for our families.</w:t>
      </w:r>
    </w:p>
    <w:p/>
    <w:p>
      <w:r>
        <w:rPr>
          <w:b/>
        </w:rPr>
        <w:t>Word: Saisir | Meaning: To grasp, seize, or touch</w:t>
      </w:r>
    </w:p>
    <w:p/>
    <w:p>
      <w:r>
        <w:t>1. Je vais saisir le stylo à la table.</w:t>
      </w:r>
    </w:p>
    <w:p>
      <w:r>
        <w:t xml:space="preserve">  I am going to grab the pen on the table.</w:t>
      </w:r>
    </w:p>
    <w:p>
      <w:r>
        <w:t>2. Ils ont saisi une opportunité unique.</w:t>
      </w:r>
    </w:p>
    <w:p>
      <w:r>
        <w:t xml:space="preserve">  They grasped a unique opportunity.</w:t>
      </w:r>
    </w:p>
    <w:p>
      <w:r>
        <w:t>3. Elle saisit les mots de l'histoire.</w:t>
      </w:r>
    </w:p>
    <w:p>
      <w:r>
        <w:t xml:space="preserve">  She grasps the words of the story. </w:t>
      </w:r>
    </w:p>
    <w:p>
      <w:r>
        <w:t>4. Le chat saisit un objet en passant.</w:t>
      </w:r>
    </w:p>
    <w:p>
      <w:r>
        <w:t xml:space="preserve">  The cat grabs an object as it passes by.</w:t>
      </w:r>
    </w:p>
    <w:p>
      <w:r>
        <w:t>5. Vous devez saisir votre chance.</w:t>
      </w:r>
    </w:p>
    <w:p>
      <w:r>
        <w:t xml:space="preserve">  You need to seize your opportunity.</w:t>
      </w:r>
    </w:p>
    <w:p>
      <w:r>
        <w:t>6. La main saisit l'éclair de la lampe.</w:t>
      </w:r>
    </w:p>
    <w:p>
      <w:r>
        <w:t xml:space="preserve">  The hand grasps the lightning of the lamp. </w:t>
      </w:r>
    </w:p>
    <w:p>
      <w:r>
        <w:t>7. J'ai saisi un message important du chef.</w:t>
      </w:r>
    </w:p>
    <w:p>
      <w:r>
        <w:t xml:space="preserve">  I grasped an important message from the boss.</w:t>
      </w:r>
    </w:p>
    <w:p>
      <w:r>
        <w:t>8. Il saisit les clés et sort de chez lui.</w:t>
      </w:r>
    </w:p>
    <w:p>
      <w:r>
        <w:t xml:space="preserve">  He grabs the keys and leaves his house.</w:t>
      </w:r>
    </w:p>
    <w:p>
      <w:r>
        <w:t xml:space="preserve">9. Vous pouvez saisir la clé sur la table. </w:t>
      </w:r>
    </w:p>
    <w:p>
      <w:r>
        <w:t xml:space="preserve">  You can grasp the key on the table. </w:t>
      </w:r>
    </w:p>
    <w:p>
      <w:r>
        <w:t>10. Je saisis le mot dans ma phrase.</w:t>
      </w:r>
    </w:p>
    <w:p>
      <w:r>
        <w:t xml:space="preserve">   I grab the word in my sentence.</w:t>
      </w:r>
    </w:p>
    <w:p/>
    <w:p>
      <w:r>
        <w:rPr>
          <w:b/>
        </w:rPr>
        <w:t>Word: La | Meaning: The</w:t>
      </w:r>
    </w:p>
    <w:p/>
    <w:p>
      <w:r>
        <w:t>1. Il est malade, la cause est inconnue.</w:t>
      </w:r>
    </w:p>
    <w:p>
      <w:r>
        <w:t xml:space="preserve">   He is ill, the cause is unknown.</w:t>
      </w:r>
    </w:p>
    <w:p>
      <w:r>
        <w:t>2. J’ai besoin d’un peu de café, la journée est longue.</w:t>
      </w:r>
    </w:p>
    <w:p>
      <w:r>
        <w:t xml:space="preserve">   I need a little coffee, the day is long. </w:t>
      </w:r>
    </w:p>
    <w:p>
      <w:r>
        <w:t xml:space="preserve">3. Nous sommes contents avec le résultat, la performance était bonne. </w:t>
      </w:r>
    </w:p>
    <w:p>
      <w:r>
        <w:t xml:space="preserve">    We are satisfied with the result, the performance was good.</w:t>
      </w:r>
    </w:p>
    <w:p>
      <w:r>
        <w:t>4. La cuisine est très agréable à regarder.</w:t>
      </w:r>
    </w:p>
    <w:p>
      <w:r>
        <w:t xml:space="preserve">   The kitchen is very pleasant to look at. </w:t>
      </w:r>
    </w:p>
    <w:p>
      <w:r>
        <w:t xml:space="preserve">5. J’aime beaucoup les plats français, la cuisine est délicieuse. </w:t>
      </w:r>
    </w:p>
    <w:p>
      <w:r>
        <w:t xml:space="preserve">   I love French dishes, the cuisine is delicious.</w:t>
      </w:r>
    </w:p>
    <w:p>
      <w:r>
        <w:t>6. Le ciel est clair et il fait beau, la météo est excellente.</w:t>
      </w:r>
    </w:p>
    <w:p>
      <w:r>
        <w:t xml:space="preserve">   The sky is clear and it’s beautiful, the weather is excellent. </w:t>
      </w:r>
    </w:p>
    <w:p>
      <w:r>
        <w:t xml:space="preserve">7. Elle est fatiguée, la nuit a été longue. </w:t>
      </w:r>
    </w:p>
    <w:p>
      <w:r>
        <w:t xml:space="preserve">   She is tired, the night was long.  </w:t>
      </w:r>
    </w:p>
    <w:p>
      <w:r>
        <w:t xml:space="preserve">8. J'ai besoin d'un peu d’argent, la caisse est vide. </w:t>
      </w:r>
    </w:p>
    <w:p>
      <w:r>
        <w:t xml:space="preserve">    I need a little money, the till is empty. </w:t>
      </w:r>
    </w:p>
    <w:p>
      <w:r>
        <w:t>9. La ville est très animée, il y a beaucoup de gens.</w:t>
      </w:r>
    </w:p>
    <w:p>
      <w:r>
        <w:t xml:space="preserve">    The city is very lively, there are many people. </w:t>
      </w:r>
    </w:p>
    <w:p>
      <w:r>
        <w:t>10. J'ai hâte de partir en vacances, la destination est agréable.</w:t>
      </w:r>
    </w:p>
    <w:p>
      <w:r>
        <w:t xml:space="preserve">   I can’t wait to go on vacation, the destination is pleasant.</w:t>
      </w:r>
    </w:p>
    <w:p/>
    <w:p>
      <w:r>
        <w:t>Feuilles: Leaves</w:t>
      </w:r>
    </w:p>
    <w:p/>
    <w:p>
      <w:r>
        <w:t xml:space="preserve">1. Les feuilles d'érable changent de couleur en automne. </w:t>
      </w:r>
    </w:p>
    <w:p>
      <w:r>
        <w:t xml:space="preserve">   The maple leaves change color in autumn.</w:t>
      </w:r>
    </w:p>
    <w:p>
      <w:r>
        <w:t>2. J'aime les feuilles de rose dans mon jardin.</w:t>
      </w:r>
    </w:p>
    <w:p>
      <w:r>
        <w:t xml:space="preserve">    I like the rose leaves in my garden. </w:t>
      </w:r>
    </w:p>
    <w:p>
      <w:r>
        <w:t>3.  Le poète a peint des feuilles sur une toile.</w:t>
      </w:r>
    </w:p>
    <w:p>
      <w:r>
        <w:t xml:space="preserve">    The poet painted leaves on a canvas.</w:t>
      </w:r>
    </w:p>
    <w:p>
      <w:r>
        <w:t>4. Les arbres ont beaucoup de feuilles en été.</w:t>
      </w:r>
    </w:p>
    <w:p>
      <w:r>
        <w:t xml:space="preserve">   The trees have many leaves in summer.</w:t>
      </w:r>
    </w:p>
    <w:p>
      <w:r>
        <w:t>5. Nous avons besoin de plus d'eau pour faire pousser les feuilles.</w:t>
      </w:r>
    </w:p>
    <w:p>
      <w:r>
        <w:t xml:space="preserve">   We need more water to grow the leaves. </w:t>
      </w:r>
    </w:p>
    <w:p>
      <w:r>
        <w:t>6.  Il y a beaucoup de feuilles mortes sur le sol.</w:t>
      </w:r>
    </w:p>
    <w:p>
      <w:r>
        <w:t xml:space="preserve">   There are many dead leaves on the ground. </w:t>
      </w:r>
    </w:p>
    <w:p>
      <w:r>
        <w:t>7. La femme feuilletait le papier avec une règle.</w:t>
      </w:r>
    </w:p>
    <w:p>
      <w:r>
        <w:t xml:space="preserve">   The woman was filing paper with a ruler.</w:t>
      </w:r>
    </w:p>
    <w:p>
      <w:r>
        <w:t>8. Les enfants ont dessiné des feuilles dans leur cahier.</w:t>
      </w:r>
    </w:p>
    <w:p>
      <w:r>
        <w:t xml:space="preserve">   The children drew leaves in their notebooks.</w:t>
      </w:r>
    </w:p>
    <w:p>
      <w:r>
        <w:t xml:space="preserve">9. La ville est décorée de feuilles colorées. </w:t>
      </w:r>
    </w:p>
    <w:p>
      <w:r>
        <w:t xml:space="preserve">  The city is decorated with colorful leaves.</w:t>
      </w:r>
    </w:p>
    <w:p>
      <w:r>
        <w:t>10. L'automne est une saison où les feuilles sont très belles.</w:t>
      </w:r>
    </w:p>
    <w:p>
      <w:r>
        <w:t xml:space="preserve">    Autumn is a season where leaves are very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