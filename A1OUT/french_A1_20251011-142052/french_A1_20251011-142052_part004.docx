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 | Meaning: The letter "T"</w:t>
      </w:r>
    </w:p>
    <w:p/>
    <w:p>
      <w:r>
        <w:t>1. Il a un tas de livres.</w:t>
      </w:r>
    </w:p>
    <w:p>
      <w:r>
        <w:t xml:space="preserve">    He has a pile of books.</w:t>
      </w:r>
    </w:p>
    <w:p>
      <w:r>
        <w:t xml:space="preserve">2. Le temps est froid aujourd'hui. </w:t>
      </w:r>
    </w:p>
    <w:p>
      <w:r>
        <w:t xml:space="preserve">   The time is cold today.</w:t>
      </w:r>
    </w:p>
    <w:p>
      <w:r>
        <w:t>3. Je suis fatigué après la randonnée.</w:t>
      </w:r>
    </w:p>
    <w:p>
      <w:r>
        <w:t xml:space="preserve">    I am tired after the hike. </w:t>
      </w:r>
    </w:p>
    <w:p>
      <w:r>
        <w:t>4. Tu as une belle voiture!</w:t>
      </w:r>
    </w:p>
    <w:p>
      <w:r>
        <w:t xml:space="preserve">   You have a beautiful car!</w:t>
      </w:r>
    </w:p>
    <w:p>
      <w:r>
        <w:t>5.  J'aime manger des tartes.</w:t>
      </w:r>
    </w:p>
    <w:p>
      <w:r>
        <w:t xml:space="preserve">    I like to eat pies.</w:t>
      </w:r>
    </w:p>
    <w:p>
      <w:r>
        <w:t xml:space="preserve">6. La Terre tourne autour du soleil. </w:t>
      </w:r>
    </w:p>
    <w:p>
      <w:r>
        <w:t xml:space="preserve">   The Earth revolves around the sun.</w:t>
      </w:r>
    </w:p>
    <w:p>
      <w:r>
        <w:t xml:space="preserve">7. Le train arrive à Paris demain. </w:t>
      </w:r>
    </w:p>
    <w:p>
      <w:r>
        <w:t xml:space="preserve">   The train arrives in Paris tomorrow.</w:t>
      </w:r>
    </w:p>
    <w:p>
      <w:r>
        <w:t xml:space="preserve">8. Il y a beaucoup de travail à faire. </w:t>
      </w:r>
    </w:p>
    <w:p>
      <w:r>
        <w:t xml:space="preserve">   There is much work to do.</w:t>
      </w:r>
    </w:p>
    <w:p>
      <w:r>
        <w:t xml:space="preserve">9. Tu sais où se trouve le marché ? </w:t>
      </w:r>
    </w:p>
    <w:p>
      <w:r>
        <w:t xml:space="preserve">    Do you know where the market is? </w:t>
      </w:r>
    </w:p>
    <w:p>
      <w:r>
        <w:t>10.  La météo est excellente aujourd'hui.</w:t>
      </w:r>
    </w:p>
    <w:p>
      <w:r>
        <w:t xml:space="preserve">    The weather is great today.</w:t>
      </w:r>
    </w:p>
    <w:p/>
    <w:p>
      <w:r>
        <w:rPr>
          <w:i/>
        </w:rPr>
        <w:t>Sache: &lt;French for "package" or "packet&gt; | Meaning: &lt;English:  a small package or container, typically used to hold something like tea bags or snacks.&gt;</w:t>
      </w:r>
    </w:p>
    <w:p/>
    <w:p>
      <w:r>
        <w:t>1. Je connais la **sache** de l'histoire de France.</w:t>
      </w:r>
    </w:p>
    <w:p>
      <w:r>
        <w:t xml:space="preserve">   I know about the subject of French history. </w:t>
      </w:r>
    </w:p>
    <w:p>
      <w:r>
        <w:t>2. La **sache** que tu veux, est-elle disponible ?</w:t>
      </w:r>
    </w:p>
    <w:p>
      <w:r>
        <w:t xml:space="preserve">   What you want to buy is it available?</w:t>
      </w:r>
    </w:p>
    <w:p>
      <w:r>
        <w:t>3. Les informations sur la **sache** sont très intéressantes.</w:t>
      </w:r>
    </w:p>
    <w:p>
      <w:r>
        <w:t xml:space="preserve">  The information on the matter are very interesting. </w:t>
      </w:r>
    </w:p>
    <w:p>
      <w:r>
        <w:t>4. Il a une **sache** d'argent dans sa poche.</w:t>
      </w:r>
    </w:p>
    <w:p>
      <w:r>
        <w:t xml:space="preserve">  He has some money in his pocket. </w:t>
      </w:r>
    </w:p>
    <w:p>
      <w:r>
        <w:t>5. J'ai besoin de connaître les **saches** sur la vie quotidienne.</w:t>
      </w:r>
    </w:p>
    <w:p>
      <w:r>
        <w:t xml:space="preserve">   I need to know the facts about everyday life. </w:t>
      </w:r>
    </w:p>
    <w:p>
      <w:r>
        <w:t>6. L'idée que je suis toujours **sache** est fausse.</w:t>
      </w:r>
    </w:p>
    <w:p>
      <w:r>
        <w:t xml:space="preserve">   The idea that I am always right is false.  </w:t>
      </w:r>
    </w:p>
    <w:p>
      <w:r>
        <w:t>7. La **sache** d'un livre peut être une information importante.</w:t>
      </w:r>
    </w:p>
    <w:p>
      <w:r>
        <w:t xml:space="preserve">   The fact of a book can be important information.</w:t>
      </w:r>
    </w:p>
    <w:p>
      <w:r>
        <w:t xml:space="preserve">8. Tu dois vérifier la **sache** avant de l'acheter. </w:t>
      </w:r>
    </w:p>
    <w:p>
      <w:r>
        <w:t xml:space="preserve">   You must check the matter before buying it.</w:t>
      </w:r>
    </w:p>
    <w:p>
      <w:r>
        <w:t xml:space="preserve">9. Elle a reçu une **sache** de cadeaux de ses parents. </w:t>
      </w:r>
    </w:p>
    <w:p>
      <w:r>
        <w:t xml:space="preserve">  She received a package of gifts from her parents.</w:t>
      </w:r>
    </w:p>
    <w:p>
      <w:r>
        <w:t>10. La **sache** que j'ai appris dans la classe est utile.</w:t>
      </w:r>
    </w:p>
    <w:p>
      <w:r>
        <w:t xml:space="preserve">    The matter that I learned in class is useful.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j'espère que vous allez bien.</w:t>
      </w:r>
    </w:p>
    <w:p>
      <w:r>
        <w:t xml:space="preserve">    Good morning, I hope you're doing well.</w:t>
      </w:r>
    </w:p>
    <w:p>
      <w:r>
        <w:t>3. Bonjour à tous !</w:t>
      </w:r>
    </w:p>
    <w:p>
      <w:r>
        <w:t xml:space="preserve">    Hello everyone!</w:t>
      </w:r>
    </w:p>
    <w:p>
      <w:r>
        <w:t>4. Le soleil brille aujourd'hui, bonjour.</w:t>
      </w:r>
    </w:p>
    <w:p>
      <w:r>
        <w:t xml:space="preserve">    The sun is shining today, hello.</w:t>
      </w:r>
    </w:p>
    <w:p>
      <w:r>
        <w:t>5.  J'ai un rendez-vous à 10 heures, bon jour!</w:t>
      </w:r>
    </w:p>
    <w:p>
      <w:r>
        <w:t xml:space="preserve">   I have a meeting at 10 o'clock, good day!</w:t>
      </w:r>
    </w:p>
    <w:p>
      <w:r>
        <w:t>6. Bonjour, je suis fatigué de voyager.</w:t>
      </w:r>
    </w:p>
    <w:p>
      <w:r>
        <w:t xml:space="preserve">    Hello, I am tired from traveling.</w:t>
      </w:r>
    </w:p>
    <w:p>
      <w:r>
        <w:t>7. Bonjour, comment se porte la famille ?</w:t>
      </w:r>
    </w:p>
    <w:p>
      <w:r>
        <w:t xml:space="preserve">   Hello, how is the family doing?</w:t>
      </w:r>
    </w:p>
    <w:p>
      <w:r>
        <w:t>8.  Bonjour ! Je me présente, c'est Marie.</w:t>
      </w:r>
    </w:p>
    <w:p>
      <w:r>
        <w:t xml:space="preserve">   Hello! I introduce myself, it's Marie. </w:t>
      </w:r>
    </w:p>
    <w:p>
      <w:r>
        <w:t>9. Bonjour à Paris!</w:t>
      </w:r>
    </w:p>
    <w:p>
      <w:r>
        <w:t xml:space="preserve">    Good day in Paris!</w:t>
      </w:r>
    </w:p>
    <w:p>
      <w:r>
        <w:t>10. Bonjour, j'ai besoin d'aide avec ma voiture.</w:t>
      </w:r>
    </w:p>
    <w:p>
      <w:r>
        <w:t xml:space="preserve">    Hello, I need help with my car.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Il est chaud aujourd'hui, oui.</w:t>
      </w:r>
    </w:p>
    <w:p>
      <w:r>
        <w:t xml:space="preserve">  It is hot today, yes.</w:t>
      </w:r>
    </w:p>
    <w:p>
      <w:r>
        <w:t xml:space="preserve">3. Je voudrais manger une pomme. </w:t>
      </w:r>
    </w:p>
    <w:p>
      <w:r>
        <w:t xml:space="preserve">  I would like to eat an apple.</w:t>
      </w:r>
    </w:p>
    <w:p>
      <w:r>
        <w:t>4. Tu es fatigué?  Oui.</w:t>
      </w:r>
    </w:p>
    <w:p>
      <w:r>
        <w:t xml:space="preserve">  Are you tired? Yes.</w:t>
      </w:r>
    </w:p>
    <w:p>
      <w:r>
        <w:t xml:space="preserve">5. Oui, je peux vous aider. </w:t>
      </w:r>
    </w:p>
    <w:p>
      <w:r>
        <w:t xml:space="preserve">  Yes, I can help you.</w:t>
      </w:r>
    </w:p>
    <w:p>
      <w:r>
        <w:t>6. L'heure est de la réunion. Oui.</w:t>
      </w:r>
    </w:p>
    <w:p>
      <w:r>
        <w:t xml:space="preserve">  It is time for the meeting. Yes.</w:t>
      </w:r>
    </w:p>
    <w:p>
      <w:r>
        <w:t>7. Voulez-vous aller au parc ? Oui !</w:t>
      </w:r>
    </w:p>
    <w:p>
      <w:r>
        <w:t xml:space="preserve">  Do you want to go to the park? Yes!</w:t>
      </w:r>
    </w:p>
    <w:p>
      <w:r>
        <w:t xml:space="preserve">8. Il y a beaucoup d'enfants à l'école. Oui. </w:t>
      </w:r>
    </w:p>
    <w:p>
      <w:r>
        <w:t xml:space="preserve">   There are many children at school. Yes.</w:t>
      </w:r>
    </w:p>
    <w:p>
      <w:r>
        <w:t xml:space="preserve">9. Oui, merci. </w:t>
      </w:r>
    </w:p>
    <w:p>
      <w:r>
        <w:t xml:space="preserve">   Yes, thank you.</w:t>
      </w:r>
    </w:p>
    <w:p>
      <w:r>
        <w:t xml:space="preserve">10. Je parle français. Oui. </w:t>
      </w:r>
    </w:p>
    <w:p>
      <w:r>
        <w:t xml:space="preserve">   I speak French. Yes.</w:t>
      </w:r>
    </w:p>
    <w:p/>
    <w:p>
      <w:r>
        <w:rPr>
          <w:b/>
        </w:rPr>
        <w:t>Word: elle | Meaning: she</w:t>
      </w:r>
    </w:p>
    <w:p/>
    <w:p>
      <w:r>
        <w:t>1. Elle est une étudiante très diligent.</w:t>
      </w:r>
    </w:p>
    <w:p>
      <w:r>
        <w:t xml:space="preserve">  She is a very diligent student.</w:t>
      </w:r>
    </w:p>
    <w:p>
      <w:r>
        <w:t>2. Elle adore la musique classique.</w:t>
      </w:r>
    </w:p>
    <w:p>
      <w:r>
        <w:t xml:space="preserve">  She loves classical music.</w:t>
      </w:r>
    </w:p>
    <w:p>
      <w:r>
        <w:t>3. Je l'ai vue dans le parc hier.</w:t>
      </w:r>
    </w:p>
    <w:p>
      <w:r>
        <w:t xml:space="preserve">  I saw her in the park yesterday. </w:t>
      </w:r>
    </w:p>
    <w:p>
      <w:r>
        <w:t>4. Elle parle couramment anglais.</w:t>
      </w:r>
    </w:p>
    <w:p>
      <w:r>
        <w:t xml:space="preserve">  She speaks English fluently.</w:t>
      </w:r>
    </w:p>
    <w:p>
      <w:r>
        <w:t>5. Elle a un ami qui vit à Paris.</w:t>
      </w:r>
    </w:p>
    <w:p>
      <w:r>
        <w:t xml:space="preserve">  She has a friend who lives in Paris.</w:t>
      </w:r>
    </w:p>
    <w:p>
      <w:r>
        <w:t xml:space="preserve">6. Elle est très gentille et patiente. </w:t>
      </w:r>
    </w:p>
    <w:p>
      <w:r>
        <w:t xml:space="preserve">  She is very kind and patient.</w:t>
      </w:r>
    </w:p>
    <w:p>
      <w:r>
        <w:t xml:space="preserve">7. Elle aime voyager et découvrir de nouvelles cultures. </w:t>
      </w:r>
    </w:p>
    <w:p>
      <w:r>
        <w:t xml:space="preserve">  She loves traveling and discovering new cultures.</w:t>
      </w:r>
    </w:p>
    <w:p>
      <w:r>
        <w:t>8. Elle travaille comme professeur dans une école primaire.</w:t>
      </w:r>
    </w:p>
    <w:p>
      <w:r>
        <w:t xml:space="preserve">  She works as a teacher at a primary school. </w:t>
      </w:r>
    </w:p>
    <w:p>
      <w:r>
        <w:t>9. Elle est contente de voir ses amis.</w:t>
      </w:r>
    </w:p>
    <w:p>
      <w:r>
        <w:t xml:space="preserve">  She is happy to see her friends.</w:t>
      </w:r>
    </w:p>
    <w:p>
      <w:r>
        <w:t>10. Elle prépare une salade pour le dîner.</w:t>
      </w:r>
    </w:p>
    <w:p>
      <w:r>
        <w:t xml:space="preserve">   She is preparing a salad for dinner.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J'ai besoin de réparer la porte de ma maison.</w:t>
      </w:r>
    </w:p>
    <w:p>
      <w:r>
        <w:t xml:space="preserve">   I need to fix the door of my house.</w:t>
      </w:r>
    </w:p>
    <w:p>
      <w:r>
        <w:t>3. Nous allons passer les vacances à notre maison.</w:t>
      </w:r>
    </w:p>
    <w:p>
      <w:r>
        <w:t xml:space="preserve">   We are going to spend vacation at our house.</w:t>
      </w:r>
    </w:p>
    <w:p>
      <w:r>
        <w:t>4. Le chien joue dans la maison.</w:t>
      </w:r>
    </w:p>
    <w:p>
      <w:r>
        <w:t xml:space="preserve">   The dog plays in the house. </w:t>
      </w:r>
    </w:p>
    <w:p>
      <w:r>
        <w:t>5. Ma grand-mère habite dans une maison de campagne.</w:t>
      </w:r>
    </w:p>
    <w:p>
      <w:r>
        <w:t xml:space="preserve">   My grandmother lives in a country house. </w:t>
      </w:r>
    </w:p>
    <w:p>
      <w:r>
        <w:t>6. Il est important d'avoir un bon éclairage dans la maison.</w:t>
      </w:r>
    </w:p>
    <w:p>
      <w:r>
        <w:t xml:space="preserve">   It is important to have good lighting in the house. </w:t>
      </w:r>
    </w:p>
    <w:p>
      <w:r>
        <w:t>7. La maison est située au bord de la rivière.</w:t>
      </w:r>
    </w:p>
    <w:p>
      <w:r>
        <w:t xml:space="preserve">   The house is located by the river. </w:t>
      </w:r>
    </w:p>
    <w:p>
      <w:r>
        <w:t>8. Elle aime passer du temps dans sa maison.</w:t>
      </w:r>
    </w:p>
    <w:p>
      <w:r>
        <w:t xml:space="preserve">   She likes spending time in her house.</w:t>
      </w:r>
    </w:p>
    <w:p>
      <w:r>
        <w:t>9. Le jardin autour de la maison est magnifique.</w:t>
      </w:r>
    </w:p>
    <w:p>
      <w:r>
        <w:t xml:space="preserve">   The garden around the house is beautiful. </w:t>
      </w:r>
    </w:p>
    <w:p>
      <w:r>
        <w:t>10. Nous avons acheté une nouvelle maison.</w:t>
      </w:r>
    </w:p>
    <w:p>
      <w:r>
        <w:t xml:space="preserve">    We bought a new house.</w:t>
      </w:r>
    </w:p>
    <w:p/>
    <w:p>
      <w:r>
        <w:rPr>
          <w:b/>
        </w:rPr>
        <w:t>Word: fleur | Meaning: flower</w:t>
      </w:r>
    </w:p>
    <w:p/>
    <w:p>
      <w:r>
        <w:t>1.  J'adore les fleurs du printemps.</w:t>
      </w:r>
    </w:p>
    <w:p>
      <w:r>
        <w:t xml:space="preserve">    I love the flowers of spring.</w:t>
      </w:r>
    </w:p>
    <w:p>
      <w:r>
        <w:t>2. La fleur de lys est une image symbolique importante en France.</w:t>
      </w:r>
    </w:p>
    <w:p>
      <w:r>
        <w:t xml:space="preserve">   The fleur-de-lys is an important symbolic image in France.</w:t>
      </w:r>
    </w:p>
    <w:p>
      <w:r>
        <w:t>3. Elle a remarqué la belle fleur sauvage dans le jardin.</w:t>
      </w:r>
    </w:p>
    <w:p>
      <w:r>
        <w:t xml:space="preserve">  She noticed the beautiful wild flower in the garden. </w:t>
      </w:r>
    </w:p>
    <w:p>
      <w:r>
        <w:t>4. Les couleurs vibrantes des fleurs ajoutent de la beauté à l'environnement.</w:t>
      </w:r>
    </w:p>
    <w:p>
      <w:r>
        <w:t xml:space="preserve">  The vibrant colors of flowers add beauty to the environment. </w:t>
      </w:r>
    </w:p>
    <w:p>
      <w:r>
        <w:t xml:space="preserve">5. J'ai oublié de prendre de fleurs pour ma maman. </w:t>
      </w:r>
    </w:p>
    <w:p>
      <w:r>
        <w:t xml:space="preserve">   I forgot to bring flowers for my mom.</w:t>
      </w:r>
    </w:p>
    <w:p>
      <w:r>
        <w:t xml:space="preserve">6. La fleur représente la beauté et la patience. </w:t>
      </w:r>
    </w:p>
    <w:p>
      <w:r>
        <w:t xml:space="preserve">   A flower represents beauty and patience.</w:t>
      </w:r>
    </w:p>
    <w:p>
      <w:r>
        <w:t>7. Les pétales de la fleur sont délicatement sculptés.</w:t>
      </w:r>
    </w:p>
    <w:p>
      <w:r>
        <w:t xml:space="preserve">  The petals of the flower are delicately sculpted.</w:t>
      </w:r>
    </w:p>
    <w:p>
      <w:r>
        <w:t xml:space="preserve">8. Le jardin est bordé d'une multitude de fleurs colorées. </w:t>
      </w:r>
    </w:p>
    <w:p>
      <w:r>
        <w:t xml:space="preserve">  The garden is bordered by a multitude of colorful flowers.</w:t>
      </w:r>
    </w:p>
    <w:p>
      <w:r>
        <w:t>9. La fleur symbolise la vie et la croissance.</w:t>
      </w:r>
    </w:p>
    <w:p>
      <w:r>
        <w:t xml:space="preserve">   A flower symbolizes life and growth.</w:t>
      </w:r>
    </w:p>
    <w:p>
      <w:r>
        <w:t xml:space="preserve">10. Elle a offert une fleur aux personnes malades au hospital. </w:t>
      </w:r>
    </w:p>
    <w:p>
      <w:r>
        <w:t xml:space="preserve">    She offered a flower to the sick people at the hospital.</w:t>
      </w:r>
    </w:p>
    <w:p/>
    <w:p>
      <w:r>
        <w:rPr>
          <w:b/>
        </w:rPr>
        <w:t>Word: chat | Meaning: cat</w:t>
      </w:r>
    </w:p>
    <w:p/>
    <w:p>
      <w:r>
        <w:t>1.  Il est un chat gentil et câlin.</w:t>
      </w:r>
    </w:p>
    <w:p>
      <w:r>
        <w:t xml:space="preserve">    He is a gentle and affectionate cat.</w:t>
      </w:r>
    </w:p>
    <w:p>
      <w:r>
        <w:t>2.  J'aime beaucoup observer les chats jouer.</w:t>
      </w:r>
    </w:p>
    <w:p>
      <w:r>
        <w:t xml:space="preserve">    I love to observe cats play.</w:t>
      </w:r>
    </w:p>
    <w:p>
      <w:r>
        <w:t>3.  Le chat s'est assis sur le canapé.</w:t>
      </w:r>
    </w:p>
    <w:p>
      <w:r>
        <w:t xml:space="preserve">    The cat sat on the sofa.</w:t>
      </w:r>
    </w:p>
    <w:p>
      <w:r>
        <w:t>4.  Les chats sont des animaux de compagnie.</w:t>
      </w:r>
    </w:p>
    <w:p>
      <w:r>
        <w:t xml:space="preserve">    Cats are pets. </w:t>
      </w:r>
    </w:p>
    <w:p>
      <w:r>
        <w:t>5.  Le chat dort dans la chambre.</w:t>
      </w:r>
    </w:p>
    <w:p>
      <w:r>
        <w:t xml:space="preserve">    The cat sleeps in the bedroom. </w:t>
      </w:r>
    </w:p>
    <w:p>
      <w:r>
        <w:t>6.  Vous avez un chat?</w:t>
      </w:r>
    </w:p>
    <w:p>
      <w:r>
        <w:t xml:space="preserve">     Do you have a cat?</w:t>
      </w:r>
    </w:p>
    <w:p>
      <w:r>
        <w:t>7.  La femme a un chat noir.</w:t>
      </w:r>
    </w:p>
    <w:p>
      <w:r>
        <w:t xml:space="preserve">    The woman has a black cat.</w:t>
      </w:r>
    </w:p>
    <w:p>
      <w:r>
        <w:t xml:space="preserve">8.  Le chat est très agile. </w:t>
      </w:r>
    </w:p>
    <w:p>
      <w:r>
        <w:t xml:space="preserve">    The cat is very agile.</w:t>
      </w:r>
    </w:p>
    <w:p>
      <w:r>
        <w:t>9.  Je suis allergique aux chats.</w:t>
      </w:r>
    </w:p>
    <w:p>
      <w:r>
        <w:t xml:space="preserve">    I am allergic to cats. </w:t>
      </w:r>
    </w:p>
    <w:p>
      <w:r>
        <w:t xml:space="preserve">10.  Le chat me donne des câlins. </w:t>
      </w:r>
    </w:p>
    <w:p>
      <w:r>
        <w:t xml:space="preserve">    The cat gives me cuddles.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Est-ce que vous avez de l'eau?</w:t>
      </w:r>
    </w:p>
    <w:p>
      <w:r>
        <w:t xml:space="preserve">   Do you have any water?</w:t>
      </w:r>
    </w:p>
    <w:p>
      <w:r>
        <w:t>4.  J'aime boire de l'eau fraîche tous les jours.</w:t>
      </w:r>
    </w:p>
    <w:p>
      <w:r>
        <w:t xml:space="preserve">   I like to drink fresh water every day.</w:t>
      </w:r>
    </w:p>
    <w:p>
      <w:r>
        <w:t xml:space="preserve">5. L'eau est claire et transparente. </w:t>
      </w:r>
    </w:p>
    <w:p>
      <w:r>
        <w:t xml:space="preserve">   Water is clear and transparent.</w:t>
      </w:r>
    </w:p>
    <w:p>
      <w:r>
        <w:t xml:space="preserve">6. La pluie a beaucoup d'eau. </w:t>
      </w:r>
    </w:p>
    <w:p>
      <w:r>
        <w:t xml:space="preserve">   The rain has a lot of water.</w:t>
      </w:r>
    </w:p>
    <w:p>
      <w:r>
        <w:t xml:space="preserve">7.  Il faut utiliser de l'eau pour cuisiner. </w:t>
      </w:r>
    </w:p>
    <w:p>
      <w:r>
        <w:t xml:space="preserve">    You need to use water to cook.</w:t>
      </w:r>
    </w:p>
    <w:p>
      <w:r>
        <w:t>8. L'eau est une ressource précieuse.</w:t>
      </w:r>
    </w:p>
    <w:p>
      <w:r>
        <w:t xml:space="preserve">   Water is a precious resource.</w:t>
      </w:r>
    </w:p>
    <w:p>
      <w:r>
        <w:t xml:space="preserve">9. J'ai besoin d'un verre d'eau. </w:t>
      </w:r>
    </w:p>
    <w:p>
      <w:r>
        <w:t xml:space="preserve">   I need a glass of water.</w:t>
      </w:r>
    </w:p>
    <w:p>
      <w:r>
        <w:t>10. La mer contient beaucoup d'eau.</w:t>
      </w:r>
    </w:p>
    <w:p>
      <w:r>
        <w:t xml:space="preserve">   The sea contains lots of water.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chat est rouge.</w:t>
      </w:r>
    </w:p>
    <w:p>
      <w:r>
        <w:t xml:space="preserve">    The cat is red.</w:t>
      </w:r>
    </w:p>
    <w:p>
      <w:r>
        <w:t>3. J’aime le rouge.</w:t>
      </w:r>
    </w:p>
    <w:p>
      <w:r>
        <w:t xml:space="preserve">    I like red.</w:t>
      </w:r>
    </w:p>
    <w:p>
      <w:r>
        <w:t>4. Le drapeau français est rouge, blanc et bleu.</w:t>
      </w:r>
    </w:p>
    <w:p>
      <w:r>
        <w:t xml:space="preserve">    The French flag is red, white, and blue.</w:t>
      </w:r>
    </w:p>
    <w:p>
      <w:r>
        <w:t>5. La pomme est rouge.</w:t>
      </w:r>
    </w:p>
    <w:p>
      <w:r>
        <w:t xml:space="preserve">    The apple is red. </w:t>
      </w:r>
    </w:p>
    <w:p>
      <w:r>
        <w:t>6. Il a des lunettes rouges.</w:t>
      </w:r>
    </w:p>
    <w:p>
      <w:r>
        <w:t xml:space="preserve">    He has red glasses.</w:t>
      </w:r>
    </w:p>
    <w:p>
      <w:r>
        <w:t>7.  Le soleil était rouge ce matin.</w:t>
      </w:r>
    </w:p>
    <w:p>
      <w:r>
        <w:t xml:space="preserve">    The sun was red this morning.</w:t>
      </w:r>
    </w:p>
    <w:p>
      <w:r>
        <w:t>8. Tu dois te cacher de la lumière rouge.</w:t>
      </w:r>
    </w:p>
    <w:p>
      <w:r>
        <w:t xml:space="preserve">    You must hide from the red light.</w:t>
      </w:r>
    </w:p>
    <w:p>
      <w:r>
        <w:t>9. La robe est rouge et élégante.</w:t>
      </w:r>
    </w:p>
    <w:p>
      <w:r>
        <w:t xml:space="preserve">    The dress is red and elegant. </w:t>
      </w:r>
    </w:p>
    <w:p>
      <w:r>
        <w:t xml:space="preserve">10. J'ai des idées rouges. </w:t>
      </w:r>
    </w:p>
    <w:p>
      <w:r>
        <w:t xml:space="preserve">    I have some red ideas.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