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vais très bien, merci.</w:t>
      </w:r>
    </w:p>
    <w:p>
      <w:r>
        <w:t xml:space="preserve">    I am doing very well, thank you.</w:t>
      </w:r>
    </w:p>
    <w:p>
      <w:r>
        <w:t xml:space="preserve">3.  Bonne journée! </w:t>
      </w:r>
    </w:p>
    <w:p>
      <w:r>
        <w:t xml:space="preserve">   Have a good day!</w:t>
      </w:r>
    </w:p>
    <w:p>
      <w:r>
        <w:t>4.  Quel temps il fait aujourd'hui ?</w:t>
      </w:r>
    </w:p>
    <w:p>
      <w:r>
        <w:t xml:space="preserve">   What is the weather like today?</w:t>
      </w:r>
    </w:p>
    <w:p>
      <w:r>
        <w:t>5.  J'adore la musique française.</w:t>
      </w:r>
    </w:p>
    <w:p>
      <w:r>
        <w:t xml:space="preserve">   I love French music. </w:t>
      </w:r>
    </w:p>
    <w:p>
      <w:r>
        <w:t>6.  Merci beaucoup pour votre aide.</w:t>
      </w:r>
    </w:p>
    <w:p>
      <w:r>
        <w:t xml:space="preserve">    Thank you very much for your help.</w:t>
      </w:r>
    </w:p>
    <w:p>
      <w:r>
        <w:t>7.  As-tu besoin d’aide ?</w:t>
      </w:r>
    </w:p>
    <w:p>
      <w:r>
        <w:t xml:space="preserve">    Do you need any help? </w:t>
      </w:r>
    </w:p>
    <w:p>
      <w:r>
        <w:t>8.  Je suis de France.</w:t>
      </w:r>
    </w:p>
    <w:p>
      <w:r>
        <w:t xml:space="preserve">    I am from France.</w:t>
      </w:r>
    </w:p>
    <w:p>
      <w:r>
        <w:t xml:space="preserve">9.  J'aime voyager à l'étranger. </w:t>
      </w:r>
    </w:p>
    <w:p>
      <w:r>
        <w:t xml:space="preserve">   I like to travel abroad. </w:t>
      </w:r>
    </w:p>
    <w:p>
      <w:r>
        <w:t xml:space="preserve">10. Bonjour, vous êtes bien ? </w:t>
      </w:r>
    </w:p>
    <w:p>
      <w:r>
        <w:t xml:space="preserve">   Hello, are you well?</w:t>
      </w:r>
    </w:p>
    <w:p/>
    <w:p>
      <w:r>
        <w:rPr>
          <w:b/>
        </w:rPr>
        <w:t>Word: Qui | Meaning: who</w:t>
      </w:r>
    </w:p>
    <w:p/>
    <w:p>
      <w:r>
        <w:t xml:space="preserve">1. Qui est-ce que tu connais ? </w:t>
      </w:r>
    </w:p>
    <w:p>
      <w:r>
        <w:t xml:space="preserve">  Who do you know?</w:t>
      </w:r>
    </w:p>
    <w:p>
      <w:r>
        <w:t>2. La fille qui habite à l'autre côté de la rue est ma meilleure amie.</w:t>
      </w:r>
    </w:p>
    <w:p>
      <w:r>
        <w:t xml:space="preserve">  The girl who lives on the other side of the street is my best friend.</w:t>
      </w:r>
    </w:p>
    <w:p>
      <w:r>
        <w:t xml:space="preserve">3. Je ne sais pas qui a rangé les livres. </w:t>
      </w:r>
    </w:p>
    <w:p>
      <w:r>
        <w:t xml:space="preserve">  I don't know who put the books away.</w:t>
      </w:r>
    </w:p>
    <w:p>
      <w:r>
        <w:t xml:space="preserve">4. Qui est-elle ? </w:t>
      </w:r>
    </w:p>
    <w:p>
      <w:r>
        <w:t xml:space="preserve">  Who is she?</w:t>
      </w:r>
    </w:p>
    <w:p>
      <w:r>
        <w:t>5. Les enfants qui jouent dans le parc sont heureux.</w:t>
      </w:r>
    </w:p>
    <w:p>
      <w:r>
        <w:t xml:space="preserve">  The children playing in the park are happy.</w:t>
      </w:r>
    </w:p>
    <w:p>
      <w:r>
        <w:t xml:space="preserve">6. Je suis curieux de savoir qui a gagné la course. </w:t>
      </w:r>
    </w:p>
    <w:p>
      <w:r>
        <w:t xml:space="preserve">  I'm curious to know who won the race.</w:t>
      </w:r>
    </w:p>
    <w:p>
      <w:r>
        <w:t xml:space="preserve">7. Qui est-il ? </w:t>
      </w:r>
    </w:p>
    <w:p>
      <w:r>
        <w:t xml:space="preserve">  Who is he?</w:t>
      </w:r>
    </w:p>
    <w:p>
      <w:r>
        <w:t xml:space="preserve">8. Il y a une personne qui vient demander l'aide d'un médecin. </w:t>
      </w:r>
    </w:p>
    <w:p>
      <w:r>
        <w:t xml:space="preserve">  There is someone coming to ask for medical help. </w:t>
      </w:r>
    </w:p>
    <w:p>
      <w:r>
        <w:t xml:space="preserve">9. Qui sont tes amis ? </w:t>
      </w:r>
    </w:p>
    <w:p>
      <w:r>
        <w:t xml:space="preserve">  Who are your friends?</w:t>
      </w:r>
    </w:p>
    <w:p>
      <w:r>
        <w:t xml:space="preserve">10. Qui est-elle?  </w:t>
      </w:r>
    </w:p>
    <w:p>
      <w:r>
        <w:t xml:space="preserve">   Who is she?</w:t>
      </w:r>
    </w:p>
    <w:p/>
    <w:p>
      <w:r>
        <w:rPr>
          <w:b/>
        </w:rPr>
        <w:t>Word: Moi | Meaning: I</w:t>
      </w:r>
    </w:p>
    <w:p/>
    <w:p>
      <w:r>
        <w:t>1.  Moi, je suis français.</w:t>
      </w:r>
    </w:p>
    <w:p>
      <w:r>
        <w:t xml:space="preserve">   I am French.</w:t>
      </w:r>
    </w:p>
    <w:p>
      <w:r>
        <w:t xml:space="preserve">2.  Je me présente, moi, et vous? </w:t>
      </w:r>
    </w:p>
    <w:p>
      <w:r>
        <w:t xml:space="preserve">   Let me introduce myself, my name is... ? </w:t>
      </w:r>
    </w:p>
    <w:p>
      <w:r>
        <w:t>3.  Moi j'aime les animaux.</w:t>
      </w:r>
    </w:p>
    <w:p>
      <w:r>
        <w:t xml:space="preserve">   I like animals.</w:t>
      </w:r>
    </w:p>
    <w:p>
      <w:r>
        <w:t xml:space="preserve">4.  Moi, j'ai faim. </w:t>
      </w:r>
    </w:p>
    <w:p>
      <w:r>
        <w:t xml:space="preserve">   I'm hungry.</w:t>
      </w:r>
    </w:p>
    <w:p>
      <w:r>
        <w:t>5.  Moi, je suis fatigué.</w:t>
      </w:r>
    </w:p>
    <w:p>
      <w:r>
        <w:t xml:space="preserve">   I am tired.</w:t>
      </w:r>
    </w:p>
    <w:p>
      <w:r>
        <w:t>6.  C’est moi qui vais faire la cuisine.</w:t>
      </w:r>
    </w:p>
    <w:p>
      <w:r>
        <w:t xml:space="preserve">   I will cook.</w:t>
      </w:r>
    </w:p>
    <w:p>
      <w:r>
        <w:t>7.  Moi j’aime beaucoup les films d'animation.</w:t>
      </w:r>
    </w:p>
    <w:p>
      <w:r>
        <w:t xml:space="preserve">   I really like animated movies.</w:t>
      </w:r>
    </w:p>
    <w:p>
      <w:r>
        <w:t xml:space="preserve">8.  Où est-ce que tu vas? Moi, je vais travailler. </w:t>
      </w:r>
    </w:p>
    <w:p>
      <w:r>
        <w:t xml:space="preserve">   Where are you going? I'm going to work.</w:t>
      </w:r>
    </w:p>
    <w:p>
      <w:r>
        <w:t>9.  Moi, je voudrais un café.</w:t>
      </w:r>
    </w:p>
    <w:p>
      <w:r>
        <w:t xml:space="preserve">   I would like a coffee.</w:t>
      </w:r>
    </w:p>
    <w:p>
      <w:r>
        <w:t>10. Vous allez bien, moi aussi!</w:t>
      </w:r>
    </w:p>
    <w:p>
      <w:r>
        <w:t xml:space="preserve">   You're doing well, and me too!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de mon jardin est belle.  </w:t>
      </w:r>
    </w:p>
    <w:p>
      <w:r>
        <w:t xml:space="preserve">    My garden rose is beautiful.</w:t>
      </w:r>
    </w:p>
    <w:p>
      <w:r>
        <w:t xml:space="preserve">3. Les roses sont des fleurs magnifiques. </w:t>
      </w:r>
    </w:p>
    <w:p>
      <w:r>
        <w:t xml:space="preserve">    Roses are magnificent flowers.</w:t>
      </w:r>
    </w:p>
    <w:p>
      <w:r>
        <w:t xml:space="preserve">4. La rose est le symbole d'amour.   </w:t>
      </w:r>
    </w:p>
    <w:p>
      <w:r>
        <w:t xml:space="preserve">    Rose is the symbol of love.</w:t>
      </w:r>
    </w:p>
    <w:p>
      <w:r>
        <w:t xml:space="preserve">5. J'ai acheté une rose pour ma maman. </w:t>
      </w:r>
    </w:p>
    <w:p>
      <w:r>
        <w:t xml:space="preserve">    I bought a rose for my mom.</w:t>
      </w:r>
    </w:p>
    <w:p>
      <w:r>
        <w:t xml:space="preserve">6. La fleur de rose symbolise la beauté et l'amour.  </w:t>
      </w:r>
    </w:p>
    <w:p>
      <w:r>
        <w:t xml:space="preserve">    The rose flower symbolizes beauty and love.</w:t>
      </w:r>
    </w:p>
    <w:p>
      <w:r>
        <w:t xml:space="preserve">7. Rose est un prénom très populaire.   </w:t>
      </w:r>
    </w:p>
    <w:p>
      <w:r>
        <w:t xml:space="preserve">    Rose is a very popular name.</w:t>
      </w:r>
    </w:p>
    <w:p>
      <w:r>
        <w:t xml:space="preserve">8. La rose est une plante très appréciée dans les jardins. </w:t>
      </w:r>
    </w:p>
    <w:p>
      <w:r>
        <w:t xml:space="preserve">    Roses are a very appreciated plant in gardens.</w:t>
      </w:r>
    </w:p>
    <w:p>
      <w:r>
        <w:t xml:space="preserve">9. Les roses jaunes sont mes préférées. </w:t>
      </w:r>
    </w:p>
    <w:p>
      <w:r>
        <w:t xml:space="preserve">    Yellow roses are my favorites.</w:t>
      </w:r>
    </w:p>
    <w:p>
      <w:r>
        <w:t xml:space="preserve">10. J'ai vu une rose en forme de cœur.  </w:t>
      </w:r>
    </w:p>
    <w:p>
      <w:r>
        <w:t xml:space="preserve">    I saw a heart-shaped rose.</w:t>
      </w:r>
    </w:p>
    <w:p/>
    <w:p>
      <w:r>
        <w:rPr>
          <w:b/>
        </w:rPr>
        <w:t>Word: Elle | Meaning: She</w:t>
      </w:r>
    </w:p>
    <w:p/>
    <w:p>
      <w:r>
        <w:t>1. Elle habite dans une petite ville.</w:t>
      </w:r>
    </w:p>
    <w:p>
      <w:r>
        <w:t xml:space="preserve">    She lives in a small town.</w:t>
      </w:r>
    </w:p>
    <w:p>
      <w:r>
        <w:t>2. Je l'ai vue hier à la boulangerie.</w:t>
      </w:r>
    </w:p>
    <w:p>
      <w:r>
        <w:t xml:space="preserve">    I saw her yesterday at the bakery.</w:t>
      </w:r>
    </w:p>
    <w:p>
      <w:r>
        <w:t>3.  Elle est très gentille et souriante.</w:t>
      </w:r>
    </w:p>
    <w:p>
      <w:r>
        <w:t xml:space="preserve">    She is very kind and cheerful. </w:t>
      </w:r>
    </w:p>
    <w:p>
      <w:r>
        <w:t xml:space="preserve">4. Le concert commence à 20h00, elle arrive tard. </w:t>
      </w:r>
    </w:p>
    <w:p>
      <w:r>
        <w:t xml:space="preserve">    The concert starts at 8pm, she arrives late.</w:t>
      </w:r>
    </w:p>
    <w:p>
      <w:r>
        <w:t xml:space="preserve">5. Elle a beaucoup d'amis. </w:t>
      </w:r>
    </w:p>
    <w:p>
      <w:r>
        <w:t xml:space="preserve">    She has many friends.</w:t>
      </w:r>
    </w:p>
    <w:p>
      <w:r>
        <w:t xml:space="preserve">6. Je voudrais savoir son nom complet. </w:t>
      </w:r>
    </w:p>
    <w:p>
      <w:r>
        <w:t xml:space="preserve">    I would like to know her full name. </w:t>
      </w:r>
    </w:p>
    <w:p>
      <w:r>
        <w:t xml:space="preserve">7. Elle aime la musique classique.  </w:t>
      </w:r>
    </w:p>
    <w:p>
      <w:r>
        <w:t xml:space="preserve">   She likes classical music.</w:t>
      </w:r>
    </w:p>
    <w:p>
      <w:r>
        <w:t xml:space="preserve">8. L'école a fermé tôt, elle est maintenant à la maison. </w:t>
      </w:r>
    </w:p>
    <w:p>
      <w:r>
        <w:t xml:space="preserve">    School closed early, she is now at home. </w:t>
      </w:r>
    </w:p>
    <w:p>
      <w:r>
        <w:t xml:space="preserve">9. Elle fait des courses chaque semaine. </w:t>
      </w:r>
    </w:p>
    <w:p>
      <w:r>
        <w:t xml:space="preserve">   She does shopping every week. </w:t>
      </w:r>
    </w:p>
    <w:p>
      <w:r>
        <w:t xml:space="preserve">10. Le soleil brille et elle respire l'air frais. </w:t>
      </w:r>
    </w:p>
    <w:p>
      <w:r>
        <w:t xml:space="preserve">    The sun shines and she breathes fresh air.</w:t>
      </w:r>
    </w:p>
    <w:p/>
    <w:p>
      <w:r>
        <w:rPr>
          <w:b/>
        </w:rPr>
        <w:t>Word: Froid | Meaning: Cold</w:t>
      </w:r>
    </w:p>
    <w:p/>
    <w:p>
      <w:r>
        <w:t xml:space="preserve">1. Il est froid aujourd'hui.  </w:t>
      </w:r>
    </w:p>
    <w:p>
      <w:r>
        <w:t>It is cold today.</w:t>
      </w:r>
    </w:p>
    <w:p>
      <w:r>
        <w:t xml:space="preserve">2. La température est très basse.  </w:t>
      </w:r>
    </w:p>
    <w:p>
      <w:r>
        <w:t>The temperature is very low.</w:t>
      </w:r>
    </w:p>
    <w:p>
      <w:r>
        <w:t xml:space="preserve">3. Nous avons besoin de nous couvrir.  </w:t>
      </w:r>
    </w:p>
    <w:p>
      <w:r>
        <w:t>We need to cover ourselves.</w:t>
      </w:r>
    </w:p>
    <w:p>
      <w:r>
        <w:t xml:space="preserve">4. L'air est froid et sec.  </w:t>
      </w:r>
    </w:p>
    <w:p>
      <w:r>
        <w:t>The air is cold and dry.</w:t>
      </w:r>
    </w:p>
    <w:p>
      <w:r>
        <w:t xml:space="preserve">5. Il faut fermer les fenêtres pour éviter la perte de chaleur. </w:t>
      </w:r>
    </w:p>
    <w:p>
      <w:r>
        <w:t>We need to close the windows to avoid heat loss.</w:t>
      </w:r>
    </w:p>
    <w:p>
      <w:r>
        <w:t xml:space="preserve">6. Les enfants ont besoin d'un manteau chaud.  </w:t>
      </w:r>
    </w:p>
    <w:p>
      <w:r>
        <w:t xml:space="preserve">Children need a warm coat. </w:t>
      </w:r>
    </w:p>
    <w:p>
      <w:r>
        <w:t xml:space="preserve">7. Je me sens froid.   </w:t>
      </w:r>
    </w:p>
    <w:p>
      <w:r>
        <w:t>I feel cold.</w:t>
      </w:r>
    </w:p>
    <w:p>
      <w:r>
        <w:t xml:space="preserve">8. La neige tombe abondamment ce matin.   </w:t>
      </w:r>
    </w:p>
    <w:p>
      <w:r>
        <w:t>Snow is falling heavily this morning.</w:t>
      </w:r>
    </w:p>
    <w:p>
      <w:r>
        <w:t xml:space="preserve">9. J'ai envie de boire une boisson chaude.   </w:t>
      </w:r>
    </w:p>
    <w:p>
      <w:r>
        <w:t>I would like to drink some hot beverage.</w:t>
      </w:r>
    </w:p>
    <w:p>
      <w:r>
        <w:t xml:space="preserve">10. Le vent est fort et il fait un temps froid.  </w:t>
      </w:r>
    </w:p>
    <w:p>
      <w:r>
        <w:t>The wind is strong and it is a cold day.</w:t>
      </w:r>
    </w:p>
    <w:p/>
    <w:p>
      <w:r>
        <w:rPr>
          <w:b/>
        </w:rPr>
        <w:t>Word: plus | Meaning: more</w:t>
      </w:r>
    </w:p>
    <w:p/>
    <w:p>
      <w:r>
        <w:t xml:space="preserve">1. J'ai plus d'amis maintenant que j'étais petit. </w:t>
      </w:r>
    </w:p>
    <w:p>
      <w:r>
        <w:t xml:space="preserve">   I have more friends now than I did when I was young.</w:t>
      </w:r>
    </w:p>
    <w:p>
      <w:r>
        <w:t xml:space="preserve">2. Tu es plus belle que jamais aujourd'hui. </w:t>
      </w:r>
    </w:p>
    <w:p>
      <w:r>
        <w:t xml:space="preserve">   You are prettier than ever today.</w:t>
      </w:r>
    </w:p>
    <w:p>
      <w:r>
        <w:t xml:space="preserve">3. La température est plus froide aujourd'hui. </w:t>
      </w:r>
    </w:p>
    <w:p>
      <w:r>
        <w:t xml:space="preserve">   The temperature is colder today.</w:t>
      </w:r>
    </w:p>
    <w:p>
      <w:r>
        <w:t>4. J'ai besoin de plus d'informations avant de prendre une décision.</w:t>
      </w:r>
    </w:p>
    <w:p>
      <w:r>
        <w:t xml:space="preserve">   I need more information before making a decision.</w:t>
      </w:r>
    </w:p>
    <w:p>
      <w:r>
        <w:t>5. Nous sommes plus contents que jamais.</w:t>
      </w:r>
    </w:p>
    <w:p>
      <w:r>
        <w:t xml:space="preserve">    We are happier than ever.</w:t>
      </w:r>
    </w:p>
    <w:p>
      <w:r>
        <w:t xml:space="preserve">6. Il est plus important de penser à l'avenir. </w:t>
      </w:r>
    </w:p>
    <w:p>
      <w:r>
        <w:t xml:space="preserve">    It is more important to think about the future. </w:t>
      </w:r>
    </w:p>
    <w:p>
      <w:r>
        <w:t xml:space="preserve">7. J'ai beaucoup plus de travail maintenant. </w:t>
      </w:r>
    </w:p>
    <w:p>
      <w:r>
        <w:t xml:space="preserve">   I have much more work now.</w:t>
      </w:r>
    </w:p>
    <w:p>
      <w:r>
        <w:t xml:space="preserve">8. Elle a plus de connaissances qu'avant. </w:t>
      </w:r>
    </w:p>
    <w:p>
      <w:r>
        <w:t xml:space="preserve">   She has more knowledge than before. </w:t>
      </w:r>
    </w:p>
    <w:p>
      <w:r>
        <w:t xml:space="preserve">9. Le film est plus long que prévu. </w:t>
      </w:r>
    </w:p>
    <w:p>
      <w:r>
        <w:t xml:space="preserve">    The movie is longer than expected. </w:t>
      </w:r>
    </w:p>
    <w:p>
      <w:r>
        <w:t xml:space="preserve">10.  Il y a plus d'options pour les voyages.  </w:t>
      </w:r>
    </w:p>
    <w:p>
      <w:r>
        <w:t xml:space="preserve">    There are more options for travel.</w:t>
      </w:r>
    </w:p>
    <w:p/>
    <w:p>
      <w:r>
        <w:t>Feuilles: Leaves</w:t>
      </w:r>
    </w:p>
    <w:p/>
    <w:p>
      <w:r>
        <w:t xml:space="preserve">1. Les feuilles d'automne changent de couleur chaque année.  </w:t>
      </w:r>
    </w:p>
    <w:p>
      <w:r>
        <w:t xml:space="preserve">    The leaves of autumn change color every year.</w:t>
      </w:r>
    </w:p>
    <w:p>
      <w:r>
        <w:t xml:space="preserve">2. Il y a beaucoup de feuilles dans le jardin.  </w:t>
      </w:r>
    </w:p>
    <w:p>
      <w:r>
        <w:t xml:space="preserve">    There are many leaves in the garden. </w:t>
      </w:r>
    </w:p>
    <w:p>
      <w:r>
        <w:t xml:space="preserve">3. J'aime les feuilles vertes qui poussent sur les arbres.   </w:t>
      </w:r>
    </w:p>
    <w:p>
      <w:r>
        <w:t xml:space="preserve">    I like the green leaves that grow on the trees. </w:t>
      </w:r>
    </w:p>
    <w:p>
      <w:r>
        <w:t xml:space="preserve">4. Les feuilles tombent quand il fait froid. </w:t>
      </w:r>
    </w:p>
    <w:p>
      <w:r>
        <w:t xml:space="preserve">    The leaves fall when it gets cold. </w:t>
      </w:r>
    </w:p>
    <w:p>
      <w:r>
        <w:t xml:space="preserve">5. La feuille était très fine et légère.  </w:t>
      </w:r>
    </w:p>
    <w:p>
      <w:r>
        <w:t xml:space="preserve">    The leaf was very thin and light. </w:t>
      </w:r>
    </w:p>
    <w:p>
      <w:r>
        <w:t xml:space="preserve">6. J'ai besoin d'une feuille pour écrire une lettre.   </w:t>
      </w:r>
    </w:p>
    <w:p>
      <w:r>
        <w:t xml:space="preserve">    I need a sheet of paper to write a letter. </w:t>
      </w:r>
    </w:p>
    <w:p>
      <w:r>
        <w:t xml:space="preserve">7. Les feuilles des arbres sont colorées de rouge et d'orange.   </w:t>
      </w:r>
    </w:p>
    <w:p>
      <w:r>
        <w:t xml:space="preserve">    The leaves of the trees are colored red and orange.  </w:t>
      </w:r>
    </w:p>
    <w:p>
      <w:r>
        <w:t xml:space="preserve">8. La feuille de papier est utilisée pour faire un dessin.   </w:t>
      </w:r>
    </w:p>
    <w:p>
      <w:r>
        <w:t xml:space="preserve">    The piece of paper is used to make a drawing.  </w:t>
      </w:r>
    </w:p>
    <w:p>
      <w:r>
        <w:t xml:space="preserve">9. Il y a une grande quantité de feuilles dans la forêt.   </w:t>
      </w:r>
    </w:p>
    <w:p>
      <w:r>
        <w:t xml:space="preserve">    There is a large amount of leaves in the forest. </w:t>
      </w:r>
    </w:p>
    <w:p>
      <w:r>
        <w:t xml:space="preserve">10. Les feuilles ont besoin d'eau pour grandir.   </w:t>
      </w:r>
    </w:p>
    <w:p>
      <w:r>
        <w:t xml:space="preserve">    Leaves need water to grow.</w:t>
      </w:r>
    </w:p>
    <w:p/>
    <w:p>
      <w:r>
        <w:rPr>
          <w:b/>
        </w:rPr>
        <w:t>Word: Lumière | Meaning: Light</w:t>
      </w:r>
    </w:p>
    <w:p/>
    <w:p>
      <w:r>
        <w:t>1. La lumière du soleil est brillante cette journée.</w:t>
      </w:r>
    </w:p>
    <w:p>
      <w:r>
        <w:t xml:space="preserve">   The sunlight is bright today.</w:t>
      </w:r>
    </w:p>
    <w:p>
      <w:r>
        <w:t>2. J'ai besoin d'un peu de lumière pour lire dans la pièce sombre.</w:t>
      </w:r>
    </w:p>
    <w:p>
      <w:r>
        <w:t xml:space="preserve">   I need a little bit of light to read in the dark room.</w:t>
      </w:r>
    </w:p>
    <w:p>
      <w:r>
        <w:t>3. Il y a une petite lumière sur le tableau à l'arrière-plan.</w:t>
      </w:r>
    </w:p>
    <w:p>
      <w:r>
        <w:t xml:space="preserve">   There's a small light on the picture board in the background.</w:t>
      </w:r>
    </w:p>
    <w:p>
      <w:r>
        <w:t>4. La lampe de table éclaire la chambre et me permet de dormir plus sereinement.</w:t>
      </w:r>
    </w:p>
    <w:p>
      <w:r>
        <w:t xml:space="preserve">   The bedside lamp illuminates the bedroom and allows me to sleep more peacefully.</w:t>
      </w:r>
    </w:p>
    <w:p>
      <w:r>
        <w:t xml:space="preserve">5.  Les lumières de Noël sont splendides dans la ville. </w:t>
      </w:r>
    </w:p>
    <w:p>
      <w:r>
        <w:t xml:space="preserve">   Christmas lights are beautiful in the city.</w:t>
      </w:r>
    </w:p>
    <w:p>
      <w:r>
        <w:t>6. L'air est clair, il y a une lumière vive au-dessus.</w:t>
      </w:r>
    </w:p>
    <w:p>
      <w:r>
        <w:t xml:space="preserve">    The air is clear, there is bright light above.</w:t>
      </w:r>
    </w:p>
    <w:p>
      <w:r>
        <w:t xml:space="preserve">7. La lumière du feu illumine l’intérieur et donne de la chaleur. </w:t>
      </w:r>
    </w:p>
    <w:p>
      <w:r>
        <w:t xml:space="preserve">   The firelight illuminates the interior and gives warmth. </w:t>
      </w:r>
    </w:p>
    <w:p>
      <w:r>
        <w:t>8. Le ciel était rempli de lumières et de étoiles scintillantes.</w:t>
      </w:r>
    </w:p>
    <w:p>
      <w:r>
        <w:t xml:space="preserve">   The sky was filled with twinkling lights and stars.</w:t>
      </w:r>
    </w:p>
    <w:p>
      <w:r>
        <w:t>9.  L'ambiance est plus agréable grâce à la lumière du feu.</w:t>
      </w:r>
    </w:p>
    <w:p>
      <w:r>
        <w:t xml:space="preserve">   The atmosphere is more pleasant thanks to the fire light.</w:t>
      </w:r>
    </w:p>
    <w:p>
      <w:r>
        <w:t xml:space="preserve">10. La lumière d’un livre peut nous transporter dans un autre monde. </w:t>
      </w:r>
    </w:p>
    <w:p>
      <w:r>
        <w:t xml:space="preserve">   The light of a book can transport us to another world.</w:t>
      </w:r>
    </w:p>
    <w:p/>
    <w:p>
      <w:r>
        <w:rPr>
          <w:b/>
        </w:rPr>
        <w:t>Word: Chaleur | Meaning: Heat</w:t>
      </w:r>
    </w:p>
    <w:p/>
    <w:p>
      <w:r>
        <w:t>1. La chaleur du soleil est agréable.</w:t>
      </w:r>
    </w:p>
    <w:p>
      <w:r>
        <w:t xml:space="preserve">   The sun's warmth is pleasant.</w:t>
      </w:r>
    </w:p>
    <w:p>
      <w:r>
        <w:t>2. J'aime la chaleur de l'été.</w:t>
      </w:r>
    </w:p>
    <w:p>
      <w:r>
        <w:t xml:space="preserve">   I love the heat of summer.</w:t>
      </w:r>
    </w:p>
    <w:p>
      <w:r>
        <w:t>3. Il y a une grande différence entre le climat chaud et froid.</w:t>
      </w:r>
    </w:p>
    <w:p>
      <w:r>
        <w:t xml:space="preserve">   There is a big difference between hot and cold climates.</w:t>
      </w:r>
    </w:p>
    <w:p>
      <w:r>
        <w:t>4. La chaleur d'une maison est bonne pour la santé.</w:t>
      </w:r>
    </w:p>
    <w:p>
      <w:r>
        <w:t xml:space="preserve">   The warmth of a house is good for health.</w:t>
      </w:r>
    </w:p>
    <w:p>
      <w:r>
        <w:t>5. Nous avons besoin de beaucoup de chaleur pour survivre en hiver.</w:t>
      </w:r>
    </w:p>
    <w:p>
      <w:r>
        <w:t xml:space="preserve">   We need a lot of heat to survive in winter. </w:t>
      </w:r>
    </w:p>
    <w:p>
      <w:r>
        <w:t>6. L'air chaud est important pour les plantes.</w:t>
      </w:r>
    </w:p>
    <w:p>
      <w:r>
        <w:t xml:space="preserve">   Hot air is important for plants. </w:t>
      </w:r>
    </w:p>
    <w:p>
      <w:r>
        <w:t>7. La chaleur du sol aide à la germination des graines.</w:t>
      </w:r>
    </w:p>
    <w:p>
      <w:r>
        <w:t xml:space="preserve">   The warmth of the soil helps with seed germination.</w:t>
      </w:r>
    </w:p>
    <w:p>
      <w:r>
        <w:t>8. Je suis très confortable avec une grande quantité de chaleur.</w:t>
      </w:r>
    </w:p>
    <w:p>
      <w:r>
        <w:t xml:space="preserve">   I am very comfortable with a lot of heat.</w:t>
      </w:r>
    </w:p>
    <w:p>
      <w:r>
        <w:t xml:space="preserve">9. L'eau chaude est bonne pour les muscles. </w:t>
      </w:r>
    </w:p>
    <w:p>
      <w:r>
        <w:t xml:space="preserve">   Hot water is good for muscles.</w:t>
      </w:r>
    </w:p>
    <w:p>
      <w:r>
        <w:t>10. Le climat chaud peut être difficile à supporter pour certaines personnes.</w:t>
      </w:r>
    </w:p>
    <w:p>
      <w:r>
        <w:t xml:space="preserve">  The hot climate can be difficult to tolerate for some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