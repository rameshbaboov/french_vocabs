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a un chat adorable et plein de vie. </w:t>
      </w:r>
    </w:p>
    <w:p>
      <w:r>
        <w:t xml:space="preserve">    He has an adorable and lively cat.</w:t>
      </w:r>
    </w:p>
    <w:p>
      <w:r>
        <w:t>2. J'ai besoin d'aide pour mordre mon chat.</w:t>
      </w:r>
    </w:p>
    <w:p>
      <w:r>
        <w:t xml:space="preserve">   I need help to bite my cat.</w:t>
      </w:r>
    </w:p>
    <w:p>
      <w:r>
        <w:t xml:space="preserve">3. Le chat est très indépendant. </w:t>
      </w:r>
    </w:p>
    <w:p>
      <w:r>
        <w:t xml:space="preserve">   The cat is very independent.</w:t>
      </w:r>
    </w:p>
    <w:p>
      <w:r>
        <w:t>4. La chatte est un animal nocturne.</w:t>
      </w:r>
    </w:p>
    <w:p>
      <w:r>
        <w:t xml:space="preserve">    The cat is a nocturnal animal.</w:t>
      </w:r>
    </w:p>
    <w:p>
      <w:r>
        <w:t>5. Il aime jouer avec son chaton.</w:t>
      </w:r>
    </w:p>
    <w:p>
      <w:r>
        <w:t xml:space="preserve">    He likes playing with his kitten.</w:t>
      </w:r>
    </w:p>
    <w:p>
      <w:r>
        <w:t xml:space="preserve">6. Les chats sont des animaux intelligents. </w:t>
      </w:r>
    </w:p>
    <w:p>
      <w:r>
        <w:t xml:space="preserve">   Cats are intelligent animals.</w:t>
      </w:r>
    </w:p>
    <w:p>
      <w:r>
        <w:t>7. Le chat se promène dans le jardin.</w:t>
      </w:r>
    </w:p>
    <w:p>
      <w:r>
        <w:t xml:space="preserve">   The cat wanders through the garden.</w:t>
      </w:r>
    </w:p>
    <w:p>
      <w:r>
        <w:t>8. La chatte est un animal doux et sympathique.</w:t>
      </w:r>
    </w:p>
    <w:p>
      <w:r>
        <w:t xml:space="preserve">  The cat is a gentle and nice animal.</w:t>
      </w:r>
    </w:p>
    <w:p>
      <w:r>
        <w:t>9. Chatter est une activité relaxante.</w:t>
      </w:r>
    </w:p>
    <w:p>
      <w:r>
        <w:t xml:space="preserve">  Chattering is a relaxing activity.</w:t>
      </w:r>
    </w:p>
    <w:p>
      <w:r>
        <w:t xml:space="preserve">10. L'homme a une chatte grise et élégante. </w:t>
      </w:r>
    </w:p>
    <w:p>
      <w:r>
        <w:t xml:space="preserve">   The man has a gray and elegant cat.</w:t>
      </w:r>
    </w:p>
    <w:p/>
    <w:p>
      <w:r>
        <w:rPr>
          <w:b/>
        </w:rPr>
        <w:t>Word: Belle | Meaning: Beautiful</w:t>
      </w:r>
    </w:p>
    <w:p/>
    <w:p>
      <w:r>
        <w:t>1.  Elle est belle aujourd'hui.</w:t>
      </w:r>
    </w:p>
    <w:p>
      <w:r>
        <w:t xml:space="preserve">    She is beautiful today.</w:t>
      </w:r>
    </w:p>
    <w:p>
      <w:r>
        <w:t xml:space="preserve">2.  Votre nouvelle voiture est belle. </w:t>
      </w:r>
    </w:p>
    <w:p>
      <w:r>
        <w:t xml:space="preserve">   Your new car is beautiful. </w:t>
      </w:r>
    </w:p>
    <w:p>
      <w:r>
        <w:t xml:space="preserve">3.  La fille est belle et souriante. </w:t>
      </w:r>
    </w:p>
    <w:p>
      <w:r>
        <w:t xml:space="preserve">   The girl is beautiful and smiling. </w:t>
      </w:r>
    </w:p>
    <w:p>
      <w:r>
        <w:t>4.  Le gâteau est très belle.</w:t>
      </w:r>
    </w:p>
    <w:p>
      <w:r>
        <w:t xml:space="preserve">   The cake is very beautiful. </w:t>
      </w:r>
    </w:p>
    <w:p>
      <w:r>
        <w:t xml:space="preserve">5.  Ce chat est une belle bête! </w:t>
      </w:r>
    </w:p>
    <w:p>
      <w:r>
        <w:t xml:space="preserve">   This cat is a beautiful creature! </w:t>
      </w:r>
    </w:p>
    <w:p>
      <w:r>
        <w:t>6.  Est-ce que vous pensez que la danse est belle?</w:t>
      </w:r>
    </w:p>
    <w:p>
      <w:r>
        <w:t xml:space="preserve">   Do you think the dance is beautiful? </w:t>
      </w:r>
    </w:p>
    <w:p>
      <w:r>
        <w:t>7.  La nature est belle, et les fleurs sont colorées.</w:t>
      </w:r>
    </w:p>
    <w:p>
      <w:r>
        <w:t xml:space="preserve">    Nature is beautiful, and flowers are colored. </w:t>
      </w:r>
    </w:p>
    <w:p>
      <w:r>
        <w:t>8.  C'est une belle ville!</w:t>
      </w:r>
    </w:p>
    <w:p>
      <w:r>
        <w:t xml:space="preserve">    It's a beautiful city! </w:t>
      </w:r>
    </w:p>
    <w:p>
      <w:r>
        <w:t>9.  Je trouve cette maison belle.</w:t>
      </w:r>
    </w:p>
    <w:p>
      <w:r>
        <w:t xml:space="preserve">   I find this house beautiful. </w:t>
      </w:r>
    </w:p>
    <w:p>
      <w:r>
        <w:t>10. La fille est belle et elle porte une robe verte.</w:t>
      </w:r>
    </w:p>
    <w:p>
      <w:r>
        <w:t xml:space="preserve">    The girl is beautiful and she wears a green dress.</w:t>
      </w:r>
    </w:p>
    <w:p/>
    <w:p>
      <w:r>
        <w:rPr>
          <w:b/>
        </w:rPr>
        <w:t>Word: savoir | Meaning: to know</w:t>
      </w:r>
    </w:p>
    <w:p/>
    <w:p>
      <w:r>
        <w:t>1. Je sais que tu as une journée difficile aujourd'hui.</w:t>
      </w:r>
    </w:p>
    <w:p>
      <w:r>
        <w:t xml:space="preserve">   I know you have a difficult day today.</w:t>
      </w:r>
    </w:p>
    <w:p>
      <w:r>
        <w:t>2. Il sait comment résoudre les problèmes complexes.</w:t>
      </w:r>
    </w:p>
    <w:p>
      <w:r>
        <w:t xml:space="preserve">   He knows how to solve complex problems.</w:t>
      </w:r>
    </w:p>
    <w:p>
      <w:r>
        <w:t xml:space="preserve">3. Vous savez combien il est important de voyager. </w:t>
      </w:r>
    </w:p>
    <w:p>
      <w:r>
        <w:t xml:space="preserve">   You know how important it is to travel.</w:t>
      </w:r>
    </w:p>
    <w:p>
      <w:r>
        <w:t xml:space="preserve">4. Nous savons que la pollution menace l'environnement. </w:t>
      </w:r>
    </w:p>
    <w:p>
      <w:r>
        <w:t xml:space="preserve">   We know that pollution threatens the environment.</w:t>
      </w:r>
    </w:p>
    <w:p>
      <w:r>
        <w:t xml:space="preserve">5. Je suis sûr que vous connaissez les règles. </w:t>
      </w:r>
    </w:p>
    <w:p>
      <w:r>
        <w:t xml:space="preserve">   I am sure you know the rules.</w:t>
      </w:r>
    </w:p>
    <w:p>
      <w:r>
        <w:t xml:space="preserve">6. Il a beaucoup appris à l'école.  </w:t>
      </w:r>
    </w:p>
    <w:p>
      <w:r>
        <w:t xml:space="preserve">   He has learned a lot at school.</w:t>
      </w:r>
    </w:p>
    <w:p>
      <w:r>
        <w:t xml:space="preserve">7. Vous savez comment faire une omelette? </w:t>
      </w:r>
    </w:p>
    <w:p>
      <w:r>
        <w:t xml:space="preserve">   You know how to make an omelet? </w:t>
      </w:r>
    </w:p>
    <w:p>
      <w:r>
        <w:t xml:space="preserve">8. On sait que la vérité est importante.  </w:t>
      </w:r>
    </w:p>
    <w:p>
      <w:r>
        <w:t xml:space="preserve">   We know that truth is important.</w:t>
      </w:r>
    </w:p>
    <w:p>
      <w:r>
        <w:t xml:space="preserve">9. Je sais qu'il y a beaucoup d'inconvénients à voyager. </w:t>
      </w:r>
    </w:p>
    <w:p>
      <w:r>
        <w:t xml:space="preserve">   I know there are many disadvantages to traveling. </w:t>
      </w:r>
    </w:p>
    <w:p>
      <w:r>
        <w:t xml:space="preserve">10. Nous savons combien il faut être patient pour réussir. </w:t>
      </w:r>
    </w:p>
    <w:p>
      <w:r>
        <w:t xml:space="preserve">   We know how important it is to be patient to succeed.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The water is essential for life.</w:t>
      </w:r>
    </w:p>
    <w:p>
      <w:r>
        <w:t>2. J’ai besoin d’eau pour boire.</w:t>
      </w:r>
    </w:p>
    <w:p>
      <w:r>
        <w:t xml:space="preserve">  I need water to drink.</w:t>
      </w:r>
    </w:p>
    <w:p>
      <w:r>
        <w:t>3.  Le soleil chauffe l’eau dans le bassin.</w:t>
      </w:r>
    </w:p>
    <w:p>
      <w:r>
        <w:t xml:space="preserve">  The sun heats the water in the pool. </w:t>
      </w:r>
    </w:p>
    <w:p>
      <w:r>
        <w:t>4. La pluie est une source d'eau potable.</w:t>
      </w:r>
    </w:p>
    <w:p>
      <w:r>
        <w:t xml:space="preserve">  Rain is a source of potable water.</w:t>
      </w:r>
    </w:p>
    <w:p>
      <w:r>
        <w:t>5. Il faut beaucoup d'eau pour arroser les plantes.</w:t>
      </w:r>
    </w:p>
    <w:p>
      <w:r>
        <w:t xml:space="preserve">  You need a lot of water to water the plants.</w:t>
      </w:r>
    </w:p>
    <w:p>
      <w:r>
        <w:t>6. L'eau salée est utilisée dans la cuisine.</w:t>
      </w:r>
    </w:p>
    <w:p>
      <w:r>
        <w:t xml:space="preserve">   Seawater is used in cooking. </w:t>
      </w:r>
    </w:p>
    <w:p>
      <w:r>
        <w:t>7.  J’aime boire de l’eau fraîche au matin.</w:t>
      </w:r>
    </w:p>
    <w:p>
      <w:r>
        <w:t xml:space="preserve">   I like drinking fresh water in the morning. </w:t>
      </w:r>
    </w:p>
    <w:p>
      <w:r>
        <w:t>8.  Il y a beaucoup d’eau dans le lac.</w:t>
      </w:r>
    </w:p>
    <w:p>
      <w:r>
        <w:t xml:space="preserve">    There's a lot of water in the lake. </w:t>
      </w:r>
    </w:p>
    <w:p>
      <w:r>
        <w:t>9. La rivière est une source d’énergie.</w:t>
      </w:r>
    </w:p>
    <w:p>
      <w:r>
        <w:t xml:space="preserve">   The river is a source of energy. </w:t>
      </w:r>
    </w:p>
    <w:p>
      <w:r>
        <w:t>10. L’eau de mer est utilisée pour faire des produits de beauté.</w:t>
      </w:r>
    </w:p>
    <w:p>
      <w:r>
        <w:t xml:space="preserve">  Seawater is used to make beauty products.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J'aime les vêtements rouges.</w:t>
      </w:r>
    </w:p>
    <w:p>
      <w:r>
        <w:t>I like red clothes.</w:t>
      </w:r>
    </w:p>
    <w:p>
      <w:r>
        <w:t>4. Le soleil est rouge aujourd'hui.</w:t>
      </w:r>
    </w:p>
    <w:p>
      <w:r>
        <w:t>The sun is red today.</w:t>
      </w:r>
    </w:p>
    <w:p>
      <w:r>
        <w:t>5. Il a une robe rouge.</w:t>
      </w:r>
    </w:p>
    <w:p>
      <w:r>
        <w:t>He has a red dress.</w:t>
      </w:r>
    </w:p>
    <w:p>
      <w:r>
        <w:t>6. La fleur est rouge et belle.</w:t>
      </w:r>
    </w:p>
    <w:p>
      <w:r>
        <w:t>The flower is red and beautiful.</w:t>
      </w:r>
    </w:p>
    <w:p>
      <w:r>
        <w:t>7. La tomate est rouge.</w:t>
      </w:r>
    </w:p>
    <w:p>
      <w:r>
        <w:t>The tomato is red.</w:t>
      </w:r>
    </w:p>
    <w:p>
      <w:r>
        <w:t>8.  La pomme est rouge.</w:t>
      </w:r>
    </w:p>
    <w:p>
      <w:r>
        <w:t>The apple is red.</w:t>
      </w:r>
    </w:p>
    <w:p>
      <w:r>
        <w:t>9. Les fleurs rouges attirent les insectes.</w:t>
      </w:r>
    </w:p>
    <w:p>
      <w:r>
        <w:t>Red flowers attract insects.</w:t>
      </w:r>
    </w:p>
    <w:p>
      <w:r>
        <w:t>10. Le tableau a des couleurs rouges et jaunes.</w:t>
      </w:r>
    </w:p>
    <w:p>
      <w:r>
        <w:t>The painting has red and yellow colors.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 Do you feel hungry?</w:t>
      </w:r>
    </w:p>
    <w:p>
      <w:r>
        <w:t>2. Tu veux venir à la fête ?</w:t>
      </w:r>
    </w:p>
    <w:p>
      <w:r>
        <w:t xml:space="preserve">    Do you want to come to the party?</w:t>
      </w:r>
    </w:p>
    <w:p>
      <w:r>
        <w:t>3. Je suis contente de te voir.</w:t>
      </w:r>
    </w:p>
    <w:p>
      <w:r>
        <w:t xml:space="preserve">    I'm happy to see you.</w:t>
      </w:r>
    </w:p>
    <w:p>
      <w:r>
        <w:t>4. Tu es très intelligent.</w:t>
      </w:r>
    </w:p>
    <w:p>
      <w:r>
        <w:t xml:space="preserve">    You are very clever. </w:t>
      </w:r>
    </w:p>
    <w:p>
      <w:r>
        <w:t>5. Qu'est-ce que tu fais ?</w:t>
      </w:r>
    </w:p>
    <w:p>
      <w:r>
        <w:t xml:space="preserve">    What are you doing? </w:t>
      </w:r>
    </w:p>
    <w:p>
      <w:r>
        <w:t>6. Il ne me parle pas beaucoup.</w:t>
      </w:r>
    </w:p>
    <w:p>
      <w:r>
        <w:t xml:space="preserve">   He doesn’t speak much to me.</w:t>
      </w:r>
    </w:p>
    <w:p>
      <w:r>
        <w:t>7.  Tu as besoin d’aide ?</w:t>
      </w:r>
    </w:p>
    <w:p>
      <w:r>
        <w:t xml:space="preserve">   Do you need help? </w:t>
      </w:r>
    </w:p>
    <w:p>
      <w:r>
        <w:t xml:space="preserve">8. Tu es la meilleure amie de moi. </w:t>
      </w:r>
    </w:p>
    <w:p>
      <w:r>
        <w:t xml:space="preserve">   You are my best friend. </w:t>
      </w:r>
    </w:p>
    <w:p>
      <w:r>
        <w:t xml:space="preserve">9. Je suis fatigué, tu peux m'aider ? </w:t>
      </w:r>
    </w:p>
    <w:p>
      <w:r>
        <w:t xml:space="preserve">    I am tired, can you help me?</w:t>
      </w:r>
    </w:p>
    <w:p>
      <w:r>
        <w:t xml:space="preserve">10.  Tu vas bien aujourd’hui? </w:t>
      </w:r>
    </w:p>
    <w:p>
      <w:r>
        <w:t xml:space="preserve">     Are you well today?</w:t>
      </w:r>
    </w:p>
    <w:p/>
    <w:p>
      <w:r>
        <w:t>Table: &lt;furniture&gt;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Il faut placer la table dans le salon.</w:t>
      </w:r>
    </w:p>
    <w:p>
      <w:r>
        <w:t xml:space="preserve">   You need to place the table in the living room.</w:t>
      </w:r>
    </w:p>
    <w:p>
      <w:r>
        <w:t xml:space="preserve">3. J'ai besoin d’une table pour travailler. </w:t>
      </w:r>
    </w:p>
    <w:p>
      <w:r>
        <w:t xml:space="preserve">   I need a table to work on. </w:t>
      </w:r>
    </w:p>
    <w:p>
      <w:r>
        <w:t xml:space="preserve">4. La table est une pièce maîtresse de la cuisine. </w:t>
      </w:r>
    </w:p>
    <w:p>
      <w:r>
        <w:t xml:space="preserve">   The table is the centerpiece of the kitchen.</w:t>
      </w:r>
    </w:p>
    <w:p>
      <w:r>
        <w:t>5. Les enfants aiment jouer à des jeux sur la table.</w:t>
      </w:r>
    </w:p>
    <w:p>
      <w:r>
        <w:t xml:space="preserve">   Children like playing games on the table. </w:t>
      </w:r>
    </w:p>
    <w:p>
      <w:r>
        <w:t>6. On peut manger à la table avec les gens que l'on aime.</w:t>
      </w:r>
    </w:p>
    <w:p>
      <w:r>
        <w:t xml:space="preserve">    You can eat at the table with the people you love.</w:t>
      </w:r>
    </w:p>
    <w:p>
      <w:r>
        <w:t xml:space="preserve">7. La table est haute et donc il faut monter pour y accéder. </w:t>
      </w:r>
    </w:p>
    <w:p>
      <w:r>
        <w:t xml:space="preserve">   The table is tall and therefore you need to climb to access it.</w:t>
      </w:r>
    </w:p>
    <w:p>
      <w:r>
        <w:t>8. Le restaurant a une table longue et confortable.</w:t>
      </w:r>
    </w:p>
    <w:p>
      <w:r>
        <w:t xml:space="preserve">   The restaurant has a long and comfortable table.  </w:t>
      </w:r>
    </w:p>
    <w:p>
      <w:r>
        <w:t xml:space="preserve">9. J'ai besoin de plus d'espace sur la table. </w:t>
      </w:r>
    </w:p>
    <w:p>
      <w:r>
        <w:t xml:space="preserve">   I need more space on the table.</w:t>
      </w:r>
    </w:p>
    <w:p>
      <w:r>
        <w:t xml:space="preserve">10. La table est le moyen idéal pour partager un repas. </w:t>
      </w:r>
    </w:p>
    <w:p>
      <w:r>
        <w:t xml:space="preserve">   The table is the ideal way to share a meal.</w:t>
      </w:r>
    </w:p>
    <w:p/>
    <w:p>
      <w:r>
        <w:rPr>
          <w:b/>
        </w:rPr>
        <w:t>Word: Bien | Meaning: Good</w:t>
      </w:r>
    </w:p>
    <w:p/>
    <w:p>
      <w:r>
        <w:t xml:space="preserve">1.  Il est bien. </w:t>
      </w:r>
    </w:p>
    <w:p>
      <w:r>
        <w:t xml:space="preserve">    He is well.</w:t>
      </w:r>
    </w:p>
    <w:p>
      <w:r>
        <w:t xml:space="preserve">2.  Vous allez bien ? </w:t>
      </w:r>
    </w:p>
    <w:p>
      <w:r>
        <w:t xml:space="preserve">    Are you doing well?</w:t>
      </w:r>
    </w:p>
    <w:p>
      <w:r>
        <w:t>3.  Le film était bien.</w:t>
      </w:r>
    </w:p>
    <w:p>
      <w:r>
        <w:t xml:space="preserve">   The movie was good.</w:t>
      </w:r>
    </w:p>
    <w:p>
      <w:r>
        <w:t xml:space="preserve">4.  C'est bien de se parler souvent. </w:t>
      </w:r>
    </w:p>
    <w:p>
      <w:r>
        <w:t xml:space="preserve">    It’s nice to talk often. </w:t>
      </w:r>
    </w:p>
    <w:p>
      <w:r>
        <w:t>5.  Je vais bien merci.</w:t>
      </w:r>
    </w:p>
    <w:p>
      <w:r>
        <w:t xml:space="preserve">   I am fine, thank you. </w:t>
      </w:r>
    </w:p>
    <w:p>
      <w:r>
        <w:t xml:space="preserve">6.  Vous êtes bien? </w:t>
      </w:r>
    </w:p>
    <w:p>
      <w:r>
        <w:t xml:space="preserve">   Are you well? </w:t>
      </w:r>
    </w:p>
    <w:p>
      <w:r>
        <w:t xml:space="preserve">7.  Le café est bien froid. </w:t>
      </w:r>
    </w:p>
    <w:p>
      <w:r>
        <w:t xml:space="preserve">   The coffee is well cold. </w:t>
      </w:r>
    </w:p>
    <w:p>
      <w:r>
        <w:t xml:space="preserve">8.  Elle est bien dans la vie. </w:t>
      </w:r>
    </w:p>
    <w:p>
      <w:r>
        <w:t xml:space="preserve">   She is doing well in life. </w:t>
      </w:r>
    </w:p>
    <w:p>
      <w:r>
        <w:t xml:space="preserve">9.  C'est un bon jeu! </w:t>
      </w:r>
    </w:p>
    <w:p>
      <w:r>
        <w:t xml:space="preserve">    It’s a good game! </w:t>
      </w:r>
    </w:p>
    <w:p>
      <w:r>
        <w:t xml:space="preserve">10. C'était une belle journée ! </w:t>
      </w:r>
    </w:p>
    <w:p>
      <w:r>
        <w:t xml:space="preserve">    That was a beautiful day!</w:t>
      </w:r>
    </w:p>
    <w:p/>
    <w:p>
      <w:r>
        <w:rPr>
          <w:b/>
        </w:rPr>
        <w:t>Word: Maison | Meaning: House</w:t>
      </w:r>
    </w:p>
    <w:p/>
    <w:p>
      <w:r>
        <w:t>1. J'habite dans une belle maison.</w:t>
      </w:r>
    </w:p>
    <w:p>
      <w:r>
        <w:t xml:space="preserve">    I live in a beautiful house.</w:t>
      </w:r>
    </w:p>
    <w:p>
      <w:r>
        <w:t>2. La maison est située à l'edge de la ville.</w:t>
      </w:r>
    </w:p>
    <w:p>
      <w:r>
        <w:t xml:space="preserve">    The house is located on the outskirts of the town.</w:t>
      </w:r>
    </w:p>
    <w:p>
      <w:r>
        <w:t xml:space="preserve">3.  La famille vit dans leur maison. </w:t>
      </w:r>
    </w:p>
    <w:p>
      <w:r>
        <w:t xml:space="preserve">   The family lives in their house.</w:t>
      </w:r>
    </w:p>
    <w:p>
      <w:r>
        <w:t>4. Le jardin de la maison est très grand.</w:t>
      </w:r>
    </w:p>
    <w:p>
      <w:r>
        <w:t xml:space="preserve">   The garden of the house is very large.</w:t>
      </w:r>
    </w:p>
    <w:p>
      <w:r>
        <w:t>5. J'ai besoin d’un nouveau porte-chambres pour ma maison.</w:t>
      </w:r>
    </w:p>
    <w:p>
      <w:r>
        <w:t xml:space="preserve">    I need a new bedroom door for my house.</w:t>
      </w:r>
    </w:p>
    <w:p>
      <w:r>
        <w:t xml:space="preserve">6.  Le toit de la maison est en ardoise. </w:t>
      </w:r>
    </w:p>
    <w:p>
      <w:r>
        <w:t xml:space="preserve">    The roof of the house is made of slate.</w:t>
      </w:r>
    </w:p>
    <w:p>
      <w:r>
        <w:t xml:space="preserve">7.  La cuisine de la maison est très agréable. </w:t>
      </w:r>
    </w:p>
    <w:p>
      <w:r>
        <w:t xml:space="preserve">   The kitchen of the house is very pleasant. </w:t>
      </w:r>
    </w:p>
    <w:p>
      <w:r>
        <w:t xml:space="preserve">8.  Ils ont visitée leur maison hier. </w:t>
      </w:r>
    </w:p>
    <w:p>
      <w:r>
        <w:t xml:space="preserve">   They visited their house yesterday. </w:t>
      </w:r>
    </w:p>
    <w:p>
      <w:r>
        <w:t xml:space="preserve">9. La maison a été construite il y a des années. </w:t>
      </w:r>
    </w:p>
    <w:p>
      <w:r>
        <w:t xml:space="preserve">   The house was built years ago.</w:t>
      </w:r>
    </w:p>
    <w:p>
      <w:r>
        <w:t>10. J’aime la maison de ma famille.</w:t>
      </w:r>
    </w:p>
    <w:p>
      <w:r>
        <w:t xml:space="preserve">    I love the family house.</w:t>
      </w:r>
    </w:p>
    <w:p/>
    <w:p>
      <w:r>
        <w:rPr>
          <w:i/>
        </w:rPr>
        <w:t>Fleurs: Flowers | Meaning: Flowers</w:t>
      </w:r>
    </w:p>
    <w:p/>
    <w:p>
      <w:r>
        <w:t>1. J’adore les fleurs roses.</w:t>
      </w:r>
    </w:p>
    <w:p>
      <w:r>
        <w:t xml:space="preserve">   I love pink flowers.</w:t>
      </w:r>
    </w:p>
    <w:p>
      <w:r>
        <w:t>2. Les fleurs sont magnifiques en été.</w:t>
      </w:r>
    </w:p>
    <w:p>
      <w:r>
        <w:t xml:space="preserve">    Flowers are beautiful in summer.</w:t>
      </w:r>
    </w:p>
    <w:p>
      <w:r>
        <w:t xml:space="preserve">3. Quelle fleur est la plus belle ? </w:t>
      </w:r>
    </w:p>
    <w:p>
      <w:r>
        <w:t xml:space="preserve">    Which flower is the most beautiful?</w:t>
      </w:r>
    </w:p>
    <w:p>
      <w:r>
        <w:t>4. Il y a beaucoup de fleurs dans le jardin.</w:t>
      </w:r>
    </w:p>
    <w:p>
      <w:r>
        <w:t xml:space="preserve">    There are many flowers in the garden.</w:t>
      </w:r>
    </w:p>
    <w:p>
      <w:r>
        <w:t>5. J’ai acheté des fleurs pour ma mère.</w:t>
      </w:r>
    </w:p>
    <w:p>
      <w:r>
        <w:t xml:space="preserve">    I bought some flowers for my mother.</w:t>
      </w:r>
    </w:p>
    <w:p>
      <w:r>
        <w:t>6. Les fleurs me donnent un sentiment de joie.</w:t>
      </w:r>
    </w:p>
    <w:p>
      <w:r>
        <w:t xml:space="preserve">   Flowers give me a feeling of joy.</w:t>
      </w:r>
    </w:p>
    <w:p>
      <w:r>
        <w:t xml:space="preserve">7. La fleur est symbolisée par la beauté. </w:t>
      </w:r>
    </w:p>
    <w:p>
      <w:r>
        <w:t xml:space="preserve">   The flower is symbolized by beauty.</w:t>
      </w:r>
    </w:p>
    <w:p>
      <w:r>
        <w:t>8. Tu peux trouver des fleurs dans toutes les couleurs.</w:t>
      </w:r>
    </w:p>
    <w:p>
      <w:r>
        <w:t xml:space="preserve">   You can find flowers in all colors.</w:t>
      </w:r>
    </w:p>
    <w:p>
      <w:r>
        <w:t xml:space="preserve">9. Les fleurs sont une source de vie et d’espoir. </w:t>
      </w:r>
    </w:p>
    <w:p>
      <w:r>
        <w:t xml:space="preserve">    Flowers are a source of life and hope.</w:t>
      </w:r>
    </w:p>
    <w:p>
      <w:r>
        <w:t>10. J’ai besoin de fleurs pour faire un bouquet.</w:t>
      </w:r>
    </w:p>
    <w:p>
      <w:r>
        <w:t xml:space="preserve">    I need flowers to make a bouquet.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