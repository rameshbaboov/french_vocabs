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**lumière** du soleil illumine la forêt chaque matin. </w:t>
      </w:r>
    </w:p>
    <w:p>
      <w:r>
        <w:t xml:space="preserve">   The sun's light illuminates the forest every morning.</w:t>
      </w:r>
    </w:p>
    <w:p>
      <w:r>
        <w:t>2. Il y a une **lumière** dans les yeux de ce jeune homme.</w:t>
      </w:r>
    </w:p>
    <w:p>
      <w:r>
        <w:t xml:space="preserve">   There is a light in this young man's eyes.</w:t>
      </w:r>
    </w:p>
    <w:p>
      <w:r>
        <w:t>3.  La **lumière** rouge est très fascinante.</w:t>
      </w:r>
    </w:p>
    <w:p>
      <w:r>
        <w:t xml:space="preserve">   The red light is very fascinating. </w:t>
      </w:r>
    </w:p>
    <w:p>
      <w:r>
        <w:t>4. La **lumière** artificielle éclaire l'intérieur des bâtiments.</w:t>
      </w:r>
    </w:p>
    <w:p>
      <w:r>
        <w:t xml:space="preserve">   Artificial lighting illuminates the interior of buildings.</w:t>
      </w:r>
    </w:p>
    <w:p>
      <w:r>
        <w:t>5. On peut voir la **lumière** dans le ciel nocturne.</w:t>
      </w:r>
    </w:p>
    <w:p>
      <w:r>
        <w:t xml:space="preserve">   We can see the light in the night sky.</w:t>
      </w:r>
    </w:p>
    <w:p>
      <w:r>
        <w:t xml:space="preserve">6. Il y a une **lumière** très douce sur sa peau. </w:t>
      </w:r>
    </w:p>
    <w:p>
      <w:r>
        <w:t xml:space="preserve">   There is a very soft light on his skin. </w:t>
      </w:r>
    </w:p>
    <w:p>
      <w:r>
        <w:t>7. J'aime regarder les étoiles, elles sont éclairées par la **lumière** du cosmos.</w:t>
      </w:r>
    </w:p>
    <w:p>
      <w:r>
        <w:t xml:space="preserve">   I like to watch stars, they are illuminated by the light of the cosmos.</w:t>
      </w:r>
    </w:p>
    <w:p>
      <w:r>
        <w:t xml:space="preserve">8. La lampe de table est un élément essentiel pour une **lumière** agréable. </w:t>
      </w:r>
    </w:p>
    <w:p>
      <w:r>
        <w:t xml:space="preserve">    The desk lamp is an essential element for pleasant lighting. </w:t>
      </w:r>
    </w:p>
    <w:p>
      <w:r>
        <w:t xml:space="preserve">9.  La **lumière** artificielle des néons a un effet très intéressant. </w:t>
      </w:r>
    </w:p>
    <w:p>
      <w:r>
        <w:t xml:space="preserve">   Artificial neon lighting has a very interesting effect. </w:t>
      </w:r>
    </w:p>
    <w:p>
      <w:r>
        <w:t xml:space="preserve">10.  Il y a beaucoup de **lumière** dans la ville ce soir-là. </w:t>
      </w:r>
    </w:p>
    <w:p>
      <w:r>
        <w:t xml:space="preserve">   There is a lot of light in the city this evening.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</w:t>
      </w:r>
    </w:p>
    <w:p>
      <w:r>
        <w:t xml:space="preserve">2. La vue du balcon est très agréable. </w:t>
      </w:r>
    </w:p>
    <w:p>
      <w:r>
        <w:t xml:space="preserve">    The balcony view is very pleasant. </w:t>
      </w:r>
    </w:p>
    <w:p>
      <w:r>
        <w:t xml:space="preserve">3. Elle a une vue imprenable sur les montagnes.  </w:t>
      </w:r>
    </w:p>
    <w:p>
      <w:r>
        <w:t xml:space="preserve">    She has an incredible view of the mountains.</w:t>
      </w:r>
    </w:p>
    <w:p>
      <w:r>
        <w:t xml:space="preserve">4. J'apprécie la vue de la mer depuis mon bureau.  </w:t>
      </w:r>
    </w:p>
    <w:p>
      <w:r>
        <w:t xml:space="preserve">    I appreciate the sea view from my office.</w:t>
      </w:r>
    </w:p>
    <w:p>
      <w:r>
        <w:t xml:space="preserve">5. La vue panoramique du château est magnifique. </w:t>
      </w:r>
    </w:p>
    <w:p>
      <w:r>
        <w:t xml:space="preserve">    The panoramic view of the castle is magnificent.</w:t>
      </w:r>
    </w:p>
    <w:p>
      <w:r>
        <w:t xml:space="preserve">6. Le jardin offre une vue imprenable sur les champs.  </w:t>
      </w:r>
    </w:p>
    <w:p>
      <w:r>
        <w:t xml:space="preserve">    The garden offers an incredible view of the fields.</w:t>
      </w:r>
    </w:p>
    <w:p>
      <w:r>
        <w:t xml:space="preserve">7. La vue de la montagne était incroyable, je l'ai toujours souvenance.   </w:t>
      </w:r>
    </w:p>
    <w:p>
      <w:r>
        <w:t xml:space="preserve">    The mountain view was incredible; I always remember it.</w:t>
      </w:r>
    </w:p>
    <w:p>
      <w:r>
        <w:t xml:space="preserve">8. L’artiste a peint une vue sur le village pittoresque. </w:t>
      </w:r>
    </w:p>
    <w:p>
      <w:r>
        <w:t xml:space="preserve">    The artist painted a view of the picturesque village. </w:t>
      </w:r>
    </w:p>
    <w:p>
      <w:r>
        <w:t xml:space="preserve">9. J'aime beaucoup la vue sur l'océan depuis le bateau. </w:t>
      </w:r>
    </w:p>
    <w:p>
      <w:r>
        <w:t xml:space="preserve">    I love looking out at the ocean from the boat. </w:t>
      </w:r>
    </w:p>
    <w:p>
      <w:r>
        <w:t xml:space="preserve">10.  La vue à travers les arbres était douce et paisible.   </w:t>
      </w:r>
    </w:p>
    <w:p>
      <w:r>
        <w:t xml:space="preserve">     The view through the trees was gentle and peaceful.</w:t>
      </w:r>
    </w:p>
    <w:p/>
    <w:p>
      <w:r>
        <w:t>Tête: Head</w:t>
      </w:r>
    </w:p>
    <w:p/>
    <w:p>
      <w:r>
        <w:t xml:space="preserve">1. La tête est importante pour la réussite de tout projet. </w:t>
      </w:r>
    </w:p>
    <w:p>
      <w:r>
        <w:t xml:space="preserve">    The head is important for the success of any project.</w:t>
      </w:r>
    </w:p>
    <w:p>
      <w:r>
        <w:t xml:space="preserve">2. Mes cheveux sont courts et mes oreilles ne les couvrent pas entièrement. </w:t>
      </w:r>
    </w:p>
    <w:p>
      <w:r>
        <w:t xml:space="preserve">    My hair is short and my ears don't cover it entirely.</w:t>
      </w:r>
    </w:p>
    <w:p>
      <w:r>
        <w:t>3.  Il a besoin d'une tête claire pour prendre des décisions.</w:t>
      </w:r>
    </w:p>
    <w:p>
      <w:r>
        <w:t xml:space="preserve">    He needs a clear head to make decisions.</w:t>
      </w:r>
    </w:p>
    <w:p>
      <w:r>
        <w:t xml:space="preserve">4. La tête est le point central de tout l'organisme. </w:t>
      </w:r>
    </w:p>
    <w:p>
      <w:r>
        <w:t xml:space="preserve">    The head is the central point of the whole organism.</w:t>
      </w:r>
    </w:p>
    <w:p>
      <w:r>
        <w:t xml:space="preserve">5. J'ai soif et je voudrais boire une grande tasse de café, mais mon cerveau est en mode "pause". </w:t>
      </w:r>
    </w:p>
    <w:p>
      <w:r>
        <w:t xml:space="preserve">   I am thirsty and I would like to drink a big cup of coffee, but my brain is in “pause” mode.</w:t>
      </w:r>
    </w:p>
    <w:p>
      <w:r>
        <w:t xml:space="preserve">6. Le professeur a demandé à ses élèves de présenter leur tête. </w:t>
      </w:r>
    </w:p>
    <w:p>
      <w:r>
        <w:t xml:space="preserve">    The teacher asked his students to present their heads.</w:t>
      </w:r>
    </w:p>
    <w:p>
      <w:r>
        <w:t xml:space="preserve">7.  Elle a la tête haute et se présente avec confiance. </w:t>
      </w:r>
    </w:p>
    <w:p>
      <w:r>
        <w:t xml:space="preserve">   She has her head high and presents herself with confidence. </w:t>
      </w:r>
    </w:p>
    <w:p>
      <w:r>
        <w:t xml:space="preserve">8. L'homme était triste et il ne savait pas où aller pour trouver une solution à son problème, ses pensées étaient floues et elles semblaient s'échapper de sa tête.  </w:t>
      </w:r>
    </w:p>
    <w:p>
      <w:r>
        <w:t xml:space="preserve">    The man was sad and he didn’t know where to go to find a solution to his problem, his thoughts were blurry and they seemed to escape from his head.</w:t>
      </w:r>
    </w:p>
    <w:p>
      <w:r>
        <w:t xml:space="preserve">9. Il a besoin d'un peu d'air frais pour respirer et se sentir plus léger. </w:t>
      </w:r>
    </w:p>
    <w:p>
      <w:r>
        <w:t xml:space="preserve">    He needs a little fresh air to breathe and feel lighter.</w:t>
      </w:r>
    </w:p>
    <w:p>
      <w:r>
        <w:t xml:space="preserve">10.  Je me suis réveillé avec une tête lourde et je ne savais pas quoi faire. </w:t>
      </w:r>
    </w:p>
    <w:p>
      <w:r>
        <w:t xml:space="preserve">     I woke up with a heavy head and I didn’t know what to do.</w:t>
      </w:r>
    </w:p>
    <w:p/>
    <w:p>
      <w:r>
        <w:rPr>
          <w:i/>
        </w:rPr>
        <w:t>Sable: &lt;Sand&gt; | Meaning: Sand</w:t>
      </w:r>
    </w:p>
    <w:p/>
    <w:p>
      <w:r>
        <w:t>1. Le sable est doux et fin à la plage.</w:t>
      </w:r>
    </w:p>
    <w:p>
      <w:r>
        <w:t xml:space="preserve">  The sand is soft and fine at the beach.</w:t>
      </w:r>
    </w:p>
    <w:p>
      <w:r>
        <w:t>2. J'aime jouer sur le sable chaud ensoleillé.</w:t>
      </w:r>
    </w:p>
    <w:p>
      <w:r>
        <w:t xml:space="preserve">  I like playing on the warm sunny sand.</w:t>
      </w:r>
    </w:p>
    <w:p>
      <w:r>
        <w:t>3. La couleur du sable est diverse, allant de blanc à rouge.</w:t>
      </w:r>
    </w:p>
    <w:p>
      <w:r>
        <w:t xml:space="preserve">  The color of the sand is diverse, ranging from white to red.</w:t>
      </w:r>
    </w:p>
    <w:p>
      <w:r>
        <w:t>4. Les enfants construisent des maisons de sable dans la mer.</w:t>
      </w:r>
    </w:p>
    <w:p>
      <w:r>
        <w:t xml:space="preserve">  Children build sand castles in the sea.</w:t>
      </w:r>
    </w:p>
    <w:p>
      <w:r>
        <w:t>5. Le sable a une texture unique et agréable.</w:t>
      </w:r>
    </w:p>
    <w:p>
      <w:r>
        <w:t xml:space="preserve">  The sand has a unique and pleasant texture.</w:t>
      </w:r>
    </w:p>
    <w:p>
      <w:r>
        <w:t>6. La couleur du sable change en fonction de l'heure de la journée.</w:t>
      </w:r>
    </w:p>
    <w:p>
      <w:r>
        <w:t xml:space="preserve">  The color of the sand changes depending on the time of day.</w:t>
      </w:r>
    </w:p>
    <w:p>
      <w:r>
        <w:t>7. L'eau de mer et le sable sont les éléments les plus importants pour construire des dunes.</w:t>
      </w:r>
    </w:p>
    <w:p>
      <w:r>
        <w:t xml:space="preserve">  Seawater and sand are the most important elements for building dunes. </w:t>
      </w:r>
    </w:p>
    <w:p>
      <w:r>
        <w:t>8. La plage est une zone de détente et d'entertainment sur la côte.</w:t>
      </w:r>
    </w:p>
    <w:p>
      <w:r>
        <w:t xml:space="preserve">  The beach is a zone of relaxation and entertainment on the coast.</w:t>
      </w:r>
    </w:p>
    <w:p>
      <w:r>
        <w:t xml:space="preserve">9. Les touristes aiment se baigner dans l'eau de mer avec du sable sous leurs pieds. </w:t>
      </w:r>
    </w:p>
    <w:p>
      <w:r>
        <w:t xml:space="preserve"> Tourists like to swim in the sea water with sand under their feet. </w:t>
      </w:r>
    </w:p>
    <w:p>
      <w:r>
        <w:t>10. Le sable est un matériau précieux qui peut être utilisé pour différents projets artistiques.</w:t>
      </w:r>
    </w:p>
    <w:p>
      <w:r>
        <w:t xml:space="preserve">  Sand is a precious material that can be used for various artistic projects.</w:t>
      </w:r>
    </w:p>
    <w:p/>
    <w:p>
      <w:r>
        <w:rPr>
          <w:b/>
        </w:rPr>
        <w:t>Word: oui | Meaning: yes</w:t>
      </w:r>
    </w:p>
    <w:p/>
    <w:p>
      <w:r>
        <w:t xml:space="preserve">1.  J'aime la nourriture française.  </w:t>
      </w:r>
    </w:p>
    <w:p>
      <w:r>
        <w:t xml:space="preserve">    I like French food. </w:t>
      </w:r>
    </w:p>
    <w:p>
      <w:r>
        <w:t>2.  Oui, je suis d’accord avec toi.</w:t>
      </w:r>
    </w:p>
    <w:p>
      <w:r>
        <w:t xml:space="preserve">   Yes, I agree with you.</w:t>
      </w:r>
    </w:p>
    <w:p>
      <w:r>
        <w:t>3.  Est-ce que tu veux aller au cinéma?</w:t>
      </w:r>
    </w:p>
    <w:p>
      <w:r>
        <w:t xml:space="preserve">   Do you want to go to the cinema?</w:t>
      </w:r>
    </w:p>
    <w:p>
      <w:r>
        <w:t xml:space="preserve">4.  Je vais me rendre à la poste.  </w:t>
      </w:r>
    </w:p>
    <w:p>
      <w:r>
        <w:t xml:space="preserve">    I'm going to the post office.</w:t>
      </w:r>
    </w:p>
    <w:p>
      <w:r>
        <w:t xml:space="preserve">5.  Oui, c’est possible.  </w:t>
      </w:r>
    </w:p>
    <w:p>
      <w:r>
        <w:t xml:space="preserve">    Yes, that is possible.</w:t>
      </w:r>
    </w:p>
    <w:p>
      <w:r>
        <w:t xml:space="preserve">6.  Merci beaucoup pour votre aide. </w:t>
      </w:r>
    </w:p>
    <w:p>
      <w:r>
        <w:t xml:space="preserve">   Thank you very much for your help.</w:t>
      </w:r>
    </w:p>
    <w:p>
      <w:r>
        <w:t xml:space="preserve">7.  J'ai besoin d'un taxi.  </w:t>
      </w:r>
    </w:p>
    <w:p>
      <w:r>
        <w:t xml:space="preserve">    I need a taxi.</w:t>
      </w:r>
    </w:p>
    <w:p>
      <w:r>
        <w:t xml:space="preserve">8.  Je suis allé à l'école hier. </w:t>
      </w:r>
    </w:p>
    <w:p>
      <w:r>
        <w:t xml:space="preserve">    I went to school yesterday.</w:t>
      </w:r>
    </w:p>
    <w:p>
      <w:r>
        <w:t xml:space="preserve">9.  Oui, j’adore les voyages!  </w:t>
      </w:r>
    </w:p>
    <w:p>
      <w:r>
        <w:t xml:space="preserve">   Yes, I love traveling!</w:t>
      </w:r>
    </w:p>
    <w:p>
      <w:r>
        <w:t xml:space="preserve">10.  Nous allons partir demain!  </w:t>
      </w:r>
    </w:p>
    <w:p>
      <w:r>
        <w:t xml:space="preserve">     We are going to leave tomorrow!</w:t>
      </w:r>
    </w:p>
    <w:p/>
    <w:p>
      <w:r>
        <w:rPr>
          <w:b/>
        </w:rPr>
        <w:t>Word: Feuille | Meaning: Leaf</w:t>
      </w:r>
    </w:p>
    <w:p/>
    <w:p>
      <w:r>
        <w:t xml:space="preserve">1.  J'ai une feuille de papier dans mon sac à dos. </w:t>
      </w:r>
    </w:p>
    <w:p>
      <w:r>
        <w:t xml:space="preserve">    My backpack has a sheet of paper in it.</w:t>
      </w:r>
    </w:p>
    <w:p>
      <w:r>
        <w:t>2.  La feuille est plus épaisse que la page d’un livre.</w:t>
      </w:r>
    </w:p>
    <w:p>
      <w:r>
        <w:t xml:space="preserve">    The leaf is thicker than the page of a book.</w:t>
      </w:r>
    </w:p>
    <w:p>
      <w:r>
        <w:t>3.  Il faut prendre soin de ta feuille pour qu'elle reste belle.</w:t>
      </w:r>
    </w:p>
    <w:p>
      <w:r>
        <w:t xml:space="preserve">   You have to take care of your leaf so that it stays beautiful. </w:t>
      </w:r>
    </w:p>
    <w:p>
      <w:r>
        <w:t>4.  Je l'ai déchirée, mais j'ai conservé la feuille dans ma main.</w:t>
      </w:r>
    </w:p>
    <w:p>
      <w:r>
        <w:t xml:space="preserve">    I ripped it, but I kept the leaf in my hand.</w:t>
      </w:r>
    </w:p>
    <w:p>
      <w:r>
        <w:t xml:space="preserve">5.  L’arbre a beaucoup de feuilles. </w:t>
      </w:r>
    </w:p>
    <w:p>
      <w:r>
        <w:t xml:space="preserve">    The tree has many leaves.</w:t>
      </w:r>
    </w:p>
    <w:p>
      <w:r>
        <w:t xml:space="preserve">6.   La feuille est verte et elle brille au soleil. </w:t>
      </w:r>
    </w:p>
    <w:p>
      <w:r>
        <w:t xml:space="preserve">    The leaf is green and it shines in the sun.</w:t>
      </w:r>
    </w:p>
    <w:p>
      <w:r>
        <w:t>7.  Je veux acheter une feuille de thé pour l'instant.</w:t>
      </w:r>
    </w:p>
    <w:p>
      <w:r>
        <w:t xml:space="preserve">    I want to buy a sheet of tea for now.</w:t>
      </w:r>
    </w:p>
    <w:p>
      <w:r>
        <w:t>8.  C'est la feuille qui s’ouvre dans le cahier.</w:t>
      </w:r>
    </w:p>
    <w:p>
      <w:r>
        <w:t xml:space="preserve">    It's the leaf that opens in the notebook. </w:t>
      </w:r>
    </w:p>
    <w:p>
      <w:r>
        <w:t>9.  Est-ce que vous avez besoin d’une feuille ?</w:t>
      </w:r>
    </w:p>
    <w:p>
      <w:r>
        <w:t xml:space="preserve">     Do you need a sheet? </w:t>
      </w:r>
    </w:p>
    <w:p>
      <w:r>
        <w:t>10.   La feuille de la tarte est délicieuse.</w:t>
      </w:r>
    </w:p>
    <w:p>
      <w:r>
        <w:t xml:space="preserve">     The leaf of the pie is delicious.</w:t>
      </w:r>
    </w:p>
    <w:p/>
    <w:p>
      <w:r>
        <w:t>Fleur: Flower |</w:t>
      </w:r>
    </w:p>
    <w:p/>
    <w:p>
      <w:r>
        <w:t>1. La fleur de la rose est très jolie.</w:t>
      </w:r>
    </w:p>
    <w:p>
      <w:r>
        <w:t xml:space="preserve">    The rose flower is very pretty.</w:t>
      </w:r>
    </w:p>
    <w:p>
      <w:r>
        <w:t>2. J'adore les fleurs jaunes et rouges.</w:t>
      </w:r>
    </w:p>
    <w:p>
      <w:r>
        <w:t xml:space="preserve">    I love yellow and red flowers.</w:t>
      </w:r>
    </w:p>
    <w:p>
      <w:r>
        <w:t>3. La fleur est une image de beauté naturelle.</w:t>
      </w:r>
    </w:p>
    <w:p>
      <w:r>
        <w:t xml:space="preserve">    A flower is an image of natural beauty.</w:t>
      </w:r>
    </w:p>
    <w:p>
      <w:r>
        <w:t xml:space="preserve">4. La fleur de la passion se traduit par l'amour. </w:t>
      </w:r>
    </w:p>
    <w:p>
      <w:r>
        <w:t xml:space="preserve">    The flower of passion translates into love.</w:t>
      </w:r>
    </w:p>
    <w:p>
      <w:r>
        <w:t>5.  Le jardin est plein de fleurs colorées.</w:t>
      </w:r>
    </w:p>
    <w:p>
      <w:r>
        <w:t xml:space="preserve">    The garden is full of colorful flowers.</w:t>
      </w:r>
    </w:p>
    <w:p>
      <w:r>
        <w:t>6. Les fleurs sauvages sont magnifiques et aromatiques.</w:t>
      </w:r>
    </w:p>
    <w:p>
      <w:r>
        <w:t xml:space="preserve">   Wild flowers are magnificent and aromatic.</w:t>
      </w:r>
    </w:p>
    <w:p>
      <w:r>
        <w:t>7. La fleur symbolise la vie et l'espoir.</w:t>
      </w:r>
    </w:p>
    <w:p>
      <w:r>
        <w:t xml:space="preserve">    A flower symbolizes life and hope.</w:t>
      </w:r>
    </w:p>
    <w:p>
      <w:r>
        <w:t>8. On trouve des fleurs dans les parcs et les jardins.</w:t>
      </w:r>
    </w:p>
    <w:p>
      <w:r>
        <w:t xml:space="preserve">    Flowers can be found in parks and gardens.</w:t>
      </w:r>
    </w:p>
    <w:p>
      <w:r>
        <w:t xml:space="preserve">9.  Je préfère les fleurs parfumées aux fleurs simples. </w:t>
      </w:r>
    </w:p>
    <w:p>
      <w:r>
        <w:t xml:space="preserve">    I prefer fragrant flowers to simple flowers.</w:t>
      </w:r>
    </w:p>
    <w:p>
      <w:r>
        <w:t>10. Les fleurs d'été sont plus belles que celles de l'automne.</w:t>
      </w:r>
    </w:p>
    <w:p>
      <w:r>
        <w:t xml:space="preserve">   Summer flowers are prettier than autumn flowers.</w:t>
      </w:r>
    </w:p>
    <w:p/>
    <w:p>
      <w:r>
        <w:rPr>
          <w:b/>
        </w:rPr>
        <w:t>Word: Lui | Meaning: He</w:t>
      </w:r>
    </w:p>
    <w:p/>
    <w:p>
      <w:r>
        <w:t xml:space="preserve">1. Lui parle de ses nouveaux voyages. </w:t>
      </w:r>
    </w:p>
    <w:p>
      <w:r>
        <w:t>He talks to him about his new trips.</w:t>
      </w:r>
    </w:p>
    <w:p>
      <w:r>
        <w:t>2. Ils ont acheté un nouveau livre pour lui.</w:t>
      </w:r>
    </w:p>
    <w:p>
      <w:r>
        <w:t>They bought a new book for him.</w:t>
      </w:r>
    </w:p>
    <w:p>
      <w:r>
        <w:t>3. Aime-t-il la musique ? Le lui fait écouter.</w:t>
      </w:r>
    </w:p>
    <w:p>
      <w:r>
        <w:t>Does he like music? He will show it to him.</w:t>
      </w:r>
    </w:p>
    <w:p>
      <w:r>
        <w:t>4.  Est-ce que tu peux me le dire, Lui?</w:t>
      </w:r>
    </w:p>
    <w:p>
      <w:r>
        <w:t xml:space="preserve">Can you tell me that, to him? </w:t>
      </w:r>
    </w:p>
    <w:p>
      <w:r>
        <w:t>5. Je vais le voir, Lui.</w:t>
      </w:r>
    </w:p>
    <w:p>
      <w:r>
        <w:t>I am going to see him, to him.</w:t>
      </w:r>
    </w:p>
    <w:p>
      <w:r>
        <w:t>6. Il était fatigué et il lui a demandé de s'asseoir.</w:t>
      </w:r>
    </w:p>
    <w:p>
      <w:r>
        <w:t xml:space="preserve">He was tired and he asked him to sit down. </w:t>
      </w:r>
    </w:p>
    <w:p>
      <w:r>
        <w:t>7. On lui a offert un cadeau d’anniversaire.</w:t>
      </w:r>
    </w:p>
    <w:p>
      <w:r>
        <w:t>We gave him a birthday gift.</w:t>
      </w:r>
    </w:p>
    <w:p>
      <w:r>
        <w:t>8. Lui est arrivé à l’heure.</w:t>
      </w:r>
    </w:p>
    <w:p>
      <w:r>
        <w:t>He arrived on time.</w:t>
      </w:r>
    </w:p>
    <w:p>
      <w:r>
        <w:t>9.  Je vous dirai tout, Lui.</w:t>
      </w:r>
    </w:p>
    <w:p>
      <w:r>
        <w:t>I will tell you everything, to him.</w:t>
      </w:r>
    </w:p>
    <w:p>
      <w:r>
        <w:t xml:space="preserve">10.  Il n’a pas besoin de lui répondre. </w:t>
      </w:r>
    </w:p>
    <w:p>
      <w:r>
        <w:t>He doesn't need to reply to him.</w:t>
      </w:r>
    </w:p>
    <w:p/>
    <w:p>
      <w:r>
        <w:rPr>
          <w:b/>
        </w:rPr>
        <w:t>Word: Ville | Meaning: City</w:t>
      </w:r>
    </w:p>
    <w:p/>
    <w:p>
      <w:r>
        <w:t>1. J'habite dans une ville tranquille.</w:t>
      </w:r>
    </w:p>
    <w:p>
      <w:r>
        <w:t xml:space="preserve">   I live in a quiet town.</w:t>
      </w:r>
    </w:p>
    <w:p>
      <w:r>
        <w:t>2. La ville est très grande et animée.</w:t>
      </w:r>
    </w:p>
    <w:p>
      <w:r>
        <w:t xml:space="preserve">   The city is very big and lively.</w:t>
      </w:r>
    </w:p>
    <w:p>
      <w:r>
        <w:t>3. Elle aime visiter de nombreuses villes en France.</w:t>
      </w:r>
    </w:p>
    <w:p>
      <w:r>
        <w:t xml:space="preserve">   She loves visiting many cities in France.</w:t>
      </w:r>
    </w:p>
    <w:p>
      <w:r>
        <w:t xml:space="preserve">4. Le marché local de la ville se transforme chaque jour. </w:t>
      </w:r>
    </w:p>
    <w:p>
      <w:r>
        <w:t xml:space="preserve">   The local market of the town transforms every day.</w:t>
      </w:r>
    </w:p>
    <w:p>
      <w:r>
        <w:t>5. La ville a une belle architecture historique.</w:t>
      </w:r>
    </w:p>
    <w:p>
      <w:r>
        <w:t xml:space="preserve">    The city has beautiful historic architecture.</w:t>
      </w:r>
    </w:p>
    <w:p>
      <w:r>
        <w:t>6. Je veux aller à la ville pour célébrer mes vacances.</w:t>
      </w:r>
    </w:p>
    <w:p>
      <w:r>
        <w:t xml:space="preserve">    I want to go to the city to celebrate my holidays.</w:t>
      </w:r>
    </w:p>
    <w:p>
      <w:r>
        <w:t xml:space="preserve">7. Le train part de la gare de la ville vers Paris. </w:t>
      </w:r>
    </w:p>
    <w:p>
      <w:r>
        <w:t xml:space="preserve">   The train departs from the town's station to Paris.</w:t>
      </w:r>
    </w:p>
    <w:p>
      <w:r>
        <w:t>8. La ville est connue pour ses musées et ses monuments.</w:t>
      </w:r>
    </w:p>
    <w:p>
      <w:r>
        <w:t xml:space="preserve">   The city is known for its museums and monuments.</w:t>
      </w:r>
    </w:p>
    <w:p>
      <w:r>
        <w:t>9.  Il faut aller à la ville pour trouver un emploi.</w:t>
      </w:r>
    </w:p>
    <w:p>
      <w:r>
        <w:t xml:space="preserve">    You must go to the city to find a job. </w:t>
      </w:r>
    </w:p>
    <w:p>
      <w:r>
        <w:t xml:space="preserve">10. La pollution urbaine est un problème dans de nombreuses villes. </w:t>
      </w:r>
    </w:p>
    <w:p>
      <w:r>
        <w:t xml:space="preserve">    Urban pollution is a problem in many cities.</w:t>
      </w:r>
    </w:p>
    <w:p/>
    <w:p>
      <w:r>
        <w:rPr>
          <w:b/>
        </w:rPr>
        <w:t>Word: Mais | Meaning: However, Yet</w:t>
      </w:r>
    </w:p>
    <w:p/>
    <w:p>
      <w:r>
        <w:t xml:space="preserve">1.  Je ne comprends pas ce que tu veux dire, mais j'essaie de comprendre. </w:t>
      </w:r>
    </w:p>
    <w:p>
      <w:r>
        <w:t xml:space="preserve">    &lt;English: I don't understand what you mean, but I am trying to understand.&gt;</w:t>
      </w:r>
    </w:p>
    <w:p>
      <w:r>
        <w:t xml:space="preserve">2.  J'ai faim, mais je suis déjà plein. </w:t>
      </w:r>
    </w:p>
    <w:p>
      <w:r>
        <w:t xml:space="preserve">    &lt;English: I'm hungry, but I'm already full.&gt;</w:t>
      </w:r>
    </w:p>
    <w:p>
      <w:r>
        <w:t xml:space="preserve">3.  Il est prêt pour la mission, mais il a peur. </w:t>
      </w:r>
    </w:p>
    <w:p>
      <w:r>
        <w:t xml:space="preserve">    &lt;English: He is ready for the mission, but he is scared.&gt;</w:t>
      </w:r>
    </w:p>
    <w:p>
      <w:r>
        <w:t>4.  Tu es belle mais tu es triste.</w:t>
      </w:r>
    </w:p>
    <w:p>
      <w:r>
        <w:t xml:space="preserve">    &lt;English: You are pretty but you are sad.&gt;</w:t>
      </w:r>
    </w:p>
    <w:p>
      <w:r>
        <w:t>5.  J'ai beaucoup d'amis, mais je ne connais pas tous les noms.</w:t>
      </w:r>
    </w:p>
    <w:p>
      <w:r>
        <w:t xml:space="preserve">    &lt;English: I have a lot of friends, but I don't know all the names.&gt;</w:t>
      </w:r>
    </w:p>
    <w:p>
      <w:r>
        <w:t xml:space="preserve">6.  La voiture est grise, mais il y a un rouge dans le rétroviseur. </w:t>
      </w:r>
    </w:p>
    <w:p>
      <w:r>
        <w:t xml:space="preserve">    &lt;English: The car is gray, but there is a red reflection in the rearview mirror.&gt;</w:t>
      </w:r>
    </w:p>
    <w:p>
      <w:r>
        <w:t xml:space="preserve">7.  Je veux manger quelque chose de délicieux, mais je n'ai pas envie de cuisiner. </w:t>
      </w:r>
    </w:p>
    <w:p>
      <w:r>
        <w:t xml:space="preserve">    &lt;English: I want to eat something delicious, but I don't feel like cooking.&gt;</w:t>
      </w:r>
    </w:p>
    <w:p>
      <w:r>
        <w:t xml:space="preserve">8.  Il est parti sans dire au revoir, mais nous savons qu'il va revenir. </w:t>
      </w:r>
    </w:p>
    <w:p>
      <w:r>
        <w:t xml:space="preserve">    &lt;English: He left without saying goodbye, but we know he will come back.&gt;</w:t>
      </w:r>
    </w:p>
    <w:p>
      <w:r>
        <w:t xml:space="preserve">9.  Elle est fatiguée, mais elle continue d’avancer. </w:t>
      </w:r>
    </w:p>
    <w:p>
      <w:r>
        <w:t xml:space="preserve">    &lt;English: She is tired, but she continues to move forward.&gt;</w:t>
      </w:r>
    </w:p>
    <w:p>
      <w:r>
        <w:t xml:space="preserve">10.  Il a passé trop de temps à travailler et il n'a pas le temps pour se divertir. Mais il veut essayer. </w:t>
      </w:r>
    </w:p>
    <w:p>
      <w:r>
        <w:t xml:space="preserve">    &lt;English: He spent too much time working and he doesn't have time for fun. But he wants to try.&gt;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