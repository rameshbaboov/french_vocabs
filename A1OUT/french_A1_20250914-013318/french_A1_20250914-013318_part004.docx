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porte un t-shirt blanc.</w:t>
      </w:r>
    </w:p>
    <w:p>
      <w:r>
        <w:t>He wears a white T-shirt.</w:t>
      </w:r>
    </w:p>
    <w:p>
      <w:r>
        <w:t>3. Le ciel est blanc aujourd'hui.</w:t>
      </w:r>
    </w:p>
    <w:p>
      <w:r>
        <w:t>The sky is white today.</w:t>
      </w:r>
    </w:p>
    <w:p>
      <w:r>
        <w:t>4. Les fleurs sont blanches.</w:t>
      </w:r>
    </w:p>
    <w:p>
      <w:r>
        <w:t>The flowers are white.</w:t>
      </w:r>
    </w:p>
    <w:p>
      <w:r>
        <w:t>5. J’ai une carte blanche.</w:t>
      </w:r>
    </w:p>
    <w:p>
      <w:r>
        <w:t>I have a blank card.</w:t>
      </w:r>
    </w:p>
    <w:p>
      <w:r>
        <w:t>6. La neige est blanche.</w:t>
      </w:r>
    </w:p>
    <w:p>
      <w:r>
        <w:t>Snow is white.</w:t>
      </w:r>
    </w:p>
    <w:p>
      <w:r>
        <w:t>7. Un tableau blanc représente l'espace libre de la surface.</w:t>
      </w:r>
    </w:p>
    <w:p>
      <w:r>
        <w:t>A white board represents the free space on the surface.</w:t>
      </w:r>
    </w:p>
    <w:p>
      <w:r>
        <w:t>8. Les yeux bleus sont magnifiques.</w:t>
      </w:r>
    </w:p>
    <w:p>
      <w:r>
        <w:t xml:space="preserve">Blue eyes are beautiful. </w:t>
      </w:r>
    </w:p>
    <w:p>
      <w:r>
        <w:t>9. Le pain est blanc.</w:t>
      </w:r>
    </w:p>
    <w:p>
      <w:r>
        <w:t xml:space="preserve">Bread is white. </w:t>
      </w:r>
    </w:p>
    <w:p>
      <w:r>
        <w:t>10. L’eau est blanche.</w:t>
      </w:r>
    </w:p>
    <w:p>
      <w:r>
        <w:t>Water is white.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belle et calme. </w:t>
      </w:r>
    </w:p>
    <w:p>
      <w:r>
        <w:t xml:space="preserve">    The nature is beautiful and calm.</w:t>
      </w:r>
    </w:p>
    <w:p>
      <w:r>
        <w:t xml:space="preserve">2. J'aime beaucoup la nature sauvage. </w:t>
      </w:r>
    </w:p>
    <w:p>
      <w:r>
        <w:t xml:space="preserve">    I love wild nature very much. </w:t>
      </w:r>
    </w:p>
    <w:p>
      <w:r>
        <w:t xml:space="preserve">3. Il admire la beauté de la nature. </w:t>
      </w:r>
    </w:p>
    <w:p>
      <w:r>
        <w:t xml:space="preserve">    He admires the beauty of nature.</w:t>
      </w:r>
    </w:p>
    <w:p>
      <w:r>
        <w:t xml:space="preserve">4. Les arbres sont magnifiques dans la nature. </w:t>
      </w:r>
    </w:p>
    <w:p>
      <w:r>
        <w:t xml:space="preserve">    The trees are magnificent in nature.</w:t>
      </w:r>
    </w:p>
    <w:p>
      <w:r>
        <w:t xml:space="preserve">5. Nous avons passé une belle journée en nature. </w:t>
      </w:r>
    </w:p>
    <w:p>
      <w:r>
        <w:t xml:space="preserve">    We had a beautiful day in nature.</w:t>
      </w:r>
    </w:p>
    <w:p>
      <w:r>
        <w:t xml:space="preserve">6. La pollution nuit à la nature. </w:t>
      </w:r>
    </w:p>
    <w:p>
      <w:r>
        <w:t xml:space="preserve">    Pollution harms nature.  </w:t>
      </w:r>
    </w:p>
    <w:p>
      <w:r>
        <w:t xml:space="preserve">7. Elle est fascinée par la complexité de la nature. </w:t>
      </w:r>
    </w:p>
    <w:p>
      <w:r>
        <w:t xml:space="preserve">    She is fascinated by the complexity of nature. </w:t>
      </w:r>
    </w:p>
    <w:p>
      <w:r>
        <w:t xml:space="preserve">8. L'homme a besoin de la nature pour sa survie. </w:t>
      </w:r>
    </w:p>
    <w:p>
      <w:r>
        <w:t xml:space="preserve">    Man needs nature for his survival. </w:t>
      </w:r>
    </w:p>
    <w:p>
      <w:r>
        <w:t xml:space="preserve">9. La nature nous offre une multitude de ressources. </w:t>
      </w:r>
    </w:p>
    <w:p>
      <w:r>
        <w:t xml:space="preserve">    Nature offers us a plethora of resources.  </w:t>
      </w:r>
    </w:p>
    <w:p>
      <w:r>
        <w:t xml:space="preserve">10. J'ai toujours été attiré par la beauté de la nature. </w:t>
      </w:r>
    </w:p>
    <w:p>
      <w:r>
        <w:t xml:space="preserve">    I have always been attracted to the beauty of nature.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Il y a un ciel gris et nuageux.</w:t>
      </w:r>
    </w:p>
    <w:p>
      <w:r>
        <w:t xml:space="preserve">    There is a grey, cloudy sky.</w:t>
      </w:r>
    </w:p>
    <w:p>
      <w:r>
        <w:t xml:space="preserve">3. Je regarde le ciel depuis la terrasse. </w:t>
      </w:r>
    </w:p>
    <w:p>
      <w:r>
        <w:t xml:space="preserve">    I look at the sky from the terrace.</w:t>
      </w:r>
    </w:p>
    <w:p>
      <w:r>
        <w:t xml:space="preserve">4. Le ciel nocturne est scintillant. </w:t>
      </w:r>
    </w:p>
    <w:p>
      <w:r>
        <w:t xml:space="preserve">    The night sky is glittering.</w:t>
      </w:r>
    </w:p>
    <w:p>
      <w:r>
        <w:t xml:space="preserve">5. Les oiseaux volent dans le ciel. </w:t>
      </w:r>
    </w:p>
    <w:p>
      <w:r>
        <w:t xml:space="preserve">    Birds fly in the sky.</w:t>
      </w:r>
    </w:p>
    <w:p>
      <w:r>
        <w:t xml:space="preserve">6. La météo est claire et il y a un ciel dégagé. </w:t>
      </w:r>
    </w:p>
    <w:p>
      <w:r>
        <w:t xml:space="preserve">    The weather is clear and there's a open sky.</w:t>
      </w:r>
    </w:p>
    <w:p>
      <w:r>
        <w:t>7. On peut voir les étoiles dans le ciel profond.</w:t>
      </w:r>
    </w:p>
    <w:p>
      <w:r>
        <w:t xml:space="preserve">    We can see stars in the deep sky.</w:t>
      </w:r>
    </w:p>
    <w:p>
      <w:r>
        <w:t>8. Le ciel de la nuit est rempli d'étoiles.</w:t>
      </w:r>
    </w:p>
    <w:p>
      <w:r>
        <w:t xml:space="preserve">    The night sky is full of stars.</w:t>
      </w:r>
    </w:p>
    <w:p>
      <w:r>
        <w:t xml:space="preserve">9. Je suis content de regarder le ciel depuis ma fenêtre. </w:t>
      </w:r>
    </w:p>
    <w:p>
      <w:r>
        <w:t xml:space="preserve">    I am happy to look at the sky from my window.</w:t>
      </w:r>
    </w:p>
    <w:p>
      <w:r>
        <w:t xml:space="preserve">10. La couleur du ciel change avec le temps. </w:t>
      </w:r>
    </w:p>
    <w:p>
      <w:r>
        <w:t xml:space="preserve">   The color of the sky changes with time.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>2. J'aime les fleurs de couleur jaune.</w:t>
      </w:r>
    </w:p>
    <w:p>
      <w:r>
        <w:t xml:space="preserve">   I like yellow flowers.</w:t>
      </w:r>
    </w:p>
    <w:p>
      <w:r>
        <w:t>3. Les fleurs poussent dans le jardin.</w:t>
      </w:r>
    </w:p>
    <w:p>
      <w:r>
        <w:t xml:space="preserve">   Flowers grow in the garden.</w:t>
      </w:r>
    </w:p>
    <w:p>
      <w:r>
        <w:t>4. Une fleur symbolise l'amour.</w:t>
      </w:r>
    </w:p>
    <w:p>
      <w:r>
        <w:t xml:space="preserve">   A flower symbolizes love.</w:t>
      </w:r>
    </w:p>
    <w:p>
      <w:r>
        <w:t>5. La fleur a besoin d'eau pour grandir.</w:t>
      </w:r>
    </w:p>
    <w:p>
      <w:r>
        <w:t xml:space="preserve">   The flower needs water to grow.</w:t>
      </w:r>
    </w:p>
    <w:p>
      <w:r>
        <w:t>6. La fleur de lys est un symbole national français.</w:t>
      </w:r>
    </w:p>
    <w:p>
      <w:r>
        <w:t xml:space="preserve">   The lily flower is a national symbol of France.</w:t>
      </w:r>
    </w:p>
    <w:p>
      <w:r>
        <w:t>7. Elle a donné une fleur à son ami.</w:t>
      </w:r>
    </w:p>
    <w:p>
      <w:r>
        <w:t xml:space="preserve">   She gave her friend a flower. </w:t>
      </w:r>
    </w:p>
    <w:p>
      <w:r>
        <w:t>8.  Les fleurs sont très fragiles.</w:t>
      </w:r>
    </w:p>
    <w:p>
      <w:r>
        <w:t xml:space="preserve">   Flowers are very delicate.</w:t>
      </w:r>
    </w:p>
    <w:p>
      <w:r>
        <w:t>9. J'ai remarqué une fleur rouge dans le sol.</w:t>
      </w:r>
    </w:p>
    <w:p>
      <w:r>
        <w:t xml:space="preserve">   I noticed a red flower in the ground.</w:t>
      </w:r>
    </w:p>
    <w:p>
      <w:r>
        <w:t>10.  La fleur est un symbole de la vie.</w:t>
      </w:r>
    </w:p>
    <w:p>
      <w:r>
        <w:t xml:space="preserve">    The flower is a symbol of life.</w:t>
      </w:r>
    </w:p>
    <w:p/>
    <w:p>
      <w:r>
        <w:rPr>
          <w:b/>
        </w:rPr>
        <w:t>Word: jour | Meaning: day</w:t>
      </w:r>
    </w:p>
    <w:p/>
    <w:p>
      <w:r>
        <w:t>1.  Aujourd'hui, il fait beau et les oiseaux chantent.</w:t>
      </w:r>
    </w:p>
    <w:p>
      <w:r>
        <w:t xml:space="preserve">    Today, it is beautiful and the birds are singing.</w:t>
      </w:r>
    </w:p>
    <w:p>
      <w:r>
        <w:t xml:space="preserve">2.  Je suis fatigué après une longue journée de travail. </w:t>
      </w:r>
    </w:p>
    <w:p>
      <w:r>
        <w:t xml:space="preserve">    I am tired after a long day of work. </w:t>
      </w:r>
    </w:p>
    <w:p>
      <w:r>
        <w:t xml:space="preserve">3.  J’ai un rendez-vous avec mon ami demain, à midi. </w:t>
      </w:r>
    </w:p>
    <w:p>
      <w:r>
        <w:t xml:space="preserve">    I have an appointment with my friend tomorrow at noon. </w:t>
      </w:r>
    </w:p>
    <w:p>
      <w:r>
        <w:t xml:space="preserve">4.  Le jour est long et il faut se lever tôt. </w:t>
      </w:r>
    </w:p>
    <w:p>
      <w:r>
        <w:t xml:space="preserve">    The day is long and we have to get up early. </w:t>
      </w:r>
    </w:p>
    <w:p>
      <w:r>
        <w:t xml:space="preserve">5.  Nous sommes partis pour une excursion en plein air. </w:t>
      </w:r>
    </w:p>
    <w:p>
      <w:r>
        <w:t xml:space="preserve">    We went on an outdoor excursion.</w:t>
      </w:r>
    </w:p>
    <w:p>
      <w:r>
        <w:t xml:space="preserve">6.  J’aime les jours de congé, où je peux me reposer. </w:t>
      </w:r>
    </w:p>
    <w:p>
      <w:r>
        <w:t xml:space="preserve">    I like days off where I can rest. </w:t>
      </w:r>
    </w:p>
    <w:p>
      <w:r>
        <w:t xml:space="preserve">7.  Le jour se déplace et nous devons le suivre. </w:t>
      </w:r>
    </w:p>
    <w:p>
      <w:r>
        <w:t xml:space="preserve">    The day moves and we must follow it. </w:t>
      </w:r>
    </w:p>
    <w:p>
      <w:r>
        <w:t xml:space="preserve">8.  Il y a beaucoup de choses à faire pendant les jours fériés. </w:t>
      </w:r>
    </w:p>
    <w:p>
      <w:r>
        <w:t xml:space="preserve">    There are many things to do during the holidays. </w:t>
      </w:r>
    </w:p>
    <w:p>
      <w:r>
        <w:t xml:space="preserve">9.  J’ai hâte de voir la nouvelle lune ce soir. </w:t>
      </w:r>
    </w:p>
    <w:p>
      <w:r>
        <w:t xml:space="preserve">    I am looking forward to seeing the new moon tonight. </w:t>
      </w:r>
    </w:p>
    <w:p>
      <w:r>
        <w:t xml:space="preserve">10. J'adore les journées d'été, il fait beau et chaud. </w:t>
      </w:r>
    </w:p>
    <w:p>
      <w:r>
        <w:t xml:space="preserve">    I love summer days, it is beautiful and hot.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 xml:space="preserve">2.  Elle a une vue très précise des choses. </w:t>
      </w:r>
    </w:p>
    <w:p>
      <w:r>
        <w:t xml:space="preserve">    She has a very precise view of things.</w:t>
      </w:r>
    </w:p>
    <w:p>
      <w:r>
        <w:t xml:space="preserve">3.  La vue est importante pour un artiste. </w:t>
      </w:r>
    </w:p>
    <w:p>
      <w:r>
        <w:t xml:space="preserve">    View is important for an artist.</w:t>
      </w:r>
    </w:p>
    <w:p>
      <w:r>
        <w:t xml:space="preserve">4.  J'ai la vue sur les problèmes de mon voisin. </w:t>
      </w:r>
    </w:p>
    <w:p>
      <w:r>
        <w:t xml:space="preserve">    I have a view on the problems of my neighbour.</w:t>
      </w:r>
    </w:p>
    <w:p>
      <w:r>
        <w:t>5.  Cette vue est vraiment magnifique!</w:t>
      </w:r>
    </w:p>
    <w:p>
      <w:r>
        <w:t xml:space="preserve">    This view is truly beautiful!</w:t>
      </w:r>
    </w:p>
    <w:p>
      <w:r>
        <w:t xml:space="preserve">6.   La vue du mont est incroyable ! </w:t>
      </w:r>
    </w:p>
    <w:p>
      <w:r>
        <w:t xml:space="preserve">     The view from the mountain is incredible!</w:t>
      </w:r>
    </w:p>
    <w:p>
      <w:r>
        <w:t xml:space="preserve">7.  Est-ce que vous avez une vue sur la situation ? </w:t>
      </w:r>
    </w:p>
    <w:p>
      <w:r>
        <w:t xml:space="preserve">    Do you have a view on the situation? </w:t>
      </w:r>
    </w:p>
    <w:p>
      <w:r>
        <w:t xml:space="preserve">8.   Elle a une vue différente sur la vie. </w:t>
      </w:r>
    </w:p>
    <w:p>
      <w:r>
        <w:t xml:space="preserve">    She has a different view of life.</w:t>
      </w:r>
    </w:p>
    <w:p>
      <w:r>
        <w:t>9.   La vue des étoiles était magnifique.</w:t>
      </w:r>
    </w:p>
    <w:p>
      <w:r>
        <w:t xml:space="preserve">    The view of the stars was magnificent.</w:t>
      </w:r>
    </w:p>
    <w:p>
      <w:r>
        <w:t xml:space="preserve">10.  J'ai une vue sur l'avenir. </w:t>
      </w:r>
    </w:p>
    <w:p>
      <w:r>
        <w:t xml:space="preserve">    I have a view on the future.</w:t>
      </w:r>
    </w:p>
    <w:p/>
    <w:p>
      <w:r>
        <w:rPr>
          <w:b/>
        </w:rPr>
        <w:t>Word: terre | Meaning: earth</w:t>
      </w:r>
    </w:p>
    <w:p/>
    <w:p>
      <w:r>
        <w:t>1. La terre est rouge à l'horizon.</w:t>
      </w:r>
    </w:p>
    <w:p>
      <w:r>
        <w:t xml:space="preserve">    The earth is red at horizon.</w:t>
      </w:r>
    </w:p>
    <w:p>
      <w:r>
        <w:t>2. Le jardinier utilise une terre riche pour ses plantes.</w:t>
      </w:r>
    </w:p>
    <w:p>
      <w:r>
        <w:t xml:space="preserve">    The gardener uses rich soil for his plants.</w:t>
      </w:r>
    </w:p>
    <w:p>
      <w:r>
        <w:t>3. Nous avons besoin d'un terreau pour les graines.</w:t>
      </w:r>
    </w:p>
    <w:p>
      <w:r>
        <w:t xml:space="preserve">    We need a potting mix for seeds.</w:t>
      </w:r>
    </w:p>
    <w:p>
      <w:r>
        <w:t>4. La terre ferme nourrit les arbres centenaires.</w:t>
      </w:r>
    </w:p>
    <w:p>
      <w:r>
        <w:t xml:space="preserve">    Hard earth nourishes century-old trees.</w:t>
      </w:r>
    </w:p>
    <w:p>
      <w:r>
        <w:t>5. L'eau de pluie est précieuse sur la terre.</w:t>
      </w:r>
    </w:p>
    <w:p>
      <w:r>
        <w:t xml:space="preserve">    Rainwater is precious on the land.</w:t>
      </w:r>
    </w:p>
    <w:p>
      <w:r>
        <w:t>6. Il faut réparer la terre désertifiée par l’agriculture intensive.</w:t>
      </w:r>
    </w:p>
    <w:p>
      <w:r>
        <w:t xml:space="preserve">    We have to repair the de-vegetated soil due to intensive agriculture.</w:t>
      </w:r>
    </w:p>
    <w:p>
      <w:r>
        <w:t>7. La vie se trouve sur la terre.</w:t>
      </w:r>
    </w:p>
    <w:p>
      <w:r>
        <w:t xml:space="preserve">    Life exists on earth.</w:t>
      </w:r>
    </w:p>
    <w:p>
      <w:r>
        <w:t>8. La terre est vaste et pleine d'opportunités.</w:t>
      </w:r>
    </w:p>
    <w:p>
      <w:r>
        <w:t xml:space="preserve">    Earth is vast and full of opportunities.</w:t>
      </w:r>
    </w:p>
    <w:p>
      <w:r>
        <w:t>9. Les enfants jouent dans la terre, s’amusant à construire des maisons imaginaires.</w:t>
      </w:r>
    </w:p>
    <w:p>
      <w:r>
        <w:t xml:space="preserve">    Children play in the dirt, having fun building imaginary houses. </w:t>
      </w:r>
    </w:p>
    <w:p>
      <w:r>
        <w:t>10. Le ciel est bleu et la terre est verte.</w:t>
      </w:r>
    </w:p>
    <w:p>
      <w:r>
        <w:t xml:space="preserve">    The sky is blue and earth is green.</w:t>
      </w:r>
    </w:p>
    <w:p/>
    <w:p>
      <w:r>
        <w:rPr>
          <w:b/>
        </w:rPr>
        <w:t>Word: femme | Meaning: woman</w:t>
      </w:r>
    </w:p>
    <w:p/>
    <w:p>
      <w:r>
        <w:t>1.  Elle est une femme très occupée.</w:t>
      </w:r>
    </w:p>
    <w:p>
      <w:r>
        <w:t xml:space="preserve">    She is a very busy woman.</w:t>
      </w:r>
    </w:p>
    <w:p>
      <w:r>
        <w:t>2.  La femme travaillait dur pour son projet.</w:t>
      </w:r>
    </w:p>
    <w:p>
      <w:r>
        <w:t xml:space="preserve">    The woman was working hard on her project.</w:t>
      </w:r>
    </w:p>
    <w:p>
      <w:r>
        <w:t>3.  Les femmes doivent avoir le droit de voter.</w:t>
      </w:r>
    </w:p>
    <w:p>
      <w:r>
        <w:t xml:space="preserve">    Women should have the right to vote. </w:t>
      </w:r>
    </w:p>
    <w:p>
      <w:r>
        <w:t>4.  J'ai rencontré une femme intelligente et charmante.</w:t>
      </w:r>
    </w:p>
    <w:p>
      <w:r>
        <w:t xml:space="preserve">   I met a smart and charming woman.</w:t>
      </w:r>
    </w:p>
    <w:p>
      <w:r>
        <w:t>5.  Elle est la femme de Pierre.</w:t>
      </w:r>
    </w:p>
    <w:p>
      <w:r>
        <w:t xml:space="preserve">    She is Pierre's wife.</w:t>
      </w:r>
    </w:p>
    <w:p>
      <w:r>
        <w:t xml:space="preserve">6.  Est-ce que tu connais la femme qui habite à l'autre côté de la rue? </w:t>
      </w:r>
    </w:p>
    <w:p>
      <w:r>
        <w:t xml:space="preserve">    Do you know the woman who lives on the other side of the street?</w:t>
      </w:r>
    </w:p>
    <w:p>
      <w:r>
        <w:t>7.  La femme était élégante et souriante.</w:t>
      </w:r>
    </w:p>
    <w:p>
      <w:r>
        <w:t xml:space="preserve">   The woman was elegant and smiling.</w:t>
      </w:r>
    </w:p>
    <w:p>
      <w:r>
        <w:t xml:space="preserve">8.  Le film raconte l’histoire d’une femme courageuse. </w:t>
      </w:r>
    </w:p>
    <w:p>
      <w:r>
        <w:t xml:space="preserve">    The movie tells the story of a courageous woman.</w:t>
      </w:r>
    </w:p>
    <w:p>
      <w:r>
        <w:t xml:space="preserve">9.  J'ai besoin de quelques conseils de la femme experte. </w:t>
      </w:r>
    </w:p>
    <w:p>
      <w:r>
        <w:t xml:space="preserve">    I need some advice from the expert woman. </w:t>
      </w:r>
    </w:p>
    <w:p>
      <w:r>
        <w:t>10. Elle est une femme talentueuse et dévouée.</w:t>
      </w:r>
    </w:p>
    <w:p>
      <w:r>
        <w:t xml:space="preserve">    She is a talented and dedicated woman.</w:t>
      </w:r>
    </w:p>
    <w:p/>
    <w:p>
      <w:r>
        <w:rPr>
          <w:b/>
        </w:rPr>
        <w:t>Word: nuit | Meaning: night</w:t>
      </w:r>
    </w:p>
    <w:p/>
    <w:p>
      <w:r>
        <w:t>1. La nuit est très calme.</w:t>
      </w:r>
    </w:p>
    <w:p>
      <w:r>
        <w:t xml:space="preserve">    The night is very calm.</w:t>
      </w:r>
    </w:p>
    <w:p>
      <w:r>
        <w:t>2. J'aime passer des nuits d'été dans la forêt.</w:t>
      </w:r>
    </w:p>
    <w:p>
      <w:r>
        <w:t xml:space="preserve">    I like to spend summer nights in the forest.</w:t>
      </w:r>
    </w:p>
    <w:p>
      <w:r>
        <w:t>3. Il fait nuit quand on sort l'équipement pour le jardinage.</w:t>
      </w:r>
    </w:p>
    <w:p>
      <w:r>
        <w:t xml:space="preserve">   It gets dark when we take out gardening equipment. </w:t>
      </w:r>
    </w:p>
    <w:p>
      <w:r>
        <w:t>4. La lune était brillante et il y avait une nuit claire.</w:t>
      </w:r>
    </w:p>
    <w:p>
      <w:r>
        <w:t xml:space="preserve">    The moon was bright and there was a clear night. </w:t>
      </w:r>
    </w:p>
    <w:p>
      <w:r>
        <w:t>5. Ils ont passé la nuit à discuter de leurs projets.</w:t>
      </w:r>
    </w:p>
    <w:p>
      <w:r>
        <w:t xml:space="preserve">    They spent the night discussing their projects.</w:t>
      </w:r>
    </w:p>
    <w:p>
      <w:r>
        <w:t>6. Il faut que nous apprenions plus sur les nuits d'été.</w:t>
      </w:r>
    </w:p>
    <w:p>
      <w:r>
        <w:t xml:space="preserve">    We need to learn more about summer nights.</w:t>
      </w:r>
    </w:p>
    <w:p>
      <w:r>
        <w:t>7. Je ne peux pas dormir à cause du bruit de la nuit.</w:t>
      </w:r>
    </w:p>
    <w:p>
      <w:r>
        <w:t xml:space="preserve">    I can’t sleep because of the noise from the night. </w:t>
      </w:r>
    </w:p>
    <w:p>
      <w:r>
        <w:t xml:space="preserve">8. Les oiseaux chantent dans les arbres pendant la nuit. </w:t>
      </w:r>
    </w:p>
    <w:p>
      <w:r>
        <w:t xml:space="preserve">    Birds sing in the trees during the night.</w:t>
      </w:r>
    </w:p>
    <w:p>
      <w:r>
        <w:t xml:space="preserve">9. La nuit a apporté une pluie abondante et le jardin était inondé. </w:t>
      </w:r>
    </w:p>
    <w:p>
      <w:r>
        <w:t xml:space="preserve">   The night brought heavy rain and the garden was flooded.</w:t>
      </w:r>
    </w:p>
    <w:p>
      <w:r>
        <w:t xml:space="preserve">10. J'ai hâte de me détendre et de profiter de la nuit à l’intérieur. </w:t>
      </w:r>
    </w:p>
    <w:p>
      <w:r>
        <w:t xml:space="preserve">    I can’t wait to relax and enjoy the night inside.</w:t>
      </w:r>
    </w:p>
    <w:p/>
    <w:p>
      <w:r>
        <w:rPr>
          <w:b/>
        </w:rPr>
        <w:t>Word: feu | Meaning: fire</w:t>
      </w:r>
    </w:p>
    <w:p/>
    <w:p>
      <w:r>
        <w:t>1. Il y a un feu dans la maison.</w:t>
      </w:r>
    </w:p>
    <w:p>
      <w:r>
        <w:t xml:space="preserve">    There's fire in the house.</w:t>
      </w:r>
    </w:p>
    <w:p>
      <w:r>
        <w:t>2. La forêt était en éruption, un feu rampant partout.</w:t>
      </w:r>
    </w:p>
    <w:p>
      <w:r>
        <w:t xml:space="preserve">    The forest was on fire, a raging fire everywhere.</w:t>
      </w:r>
    </w:p>
    <w:p>
      <w:r>
        <w:t>3. Le feu de joie éclairait le visage de l'homme.</w:t>
      </w:r>
    </w:p>
    <w:p>
      <w:r>
        <w:t xml:space="preserve">    The joy of the celebration lit up the man’s face. </w:t>
      </w:r>
    </w:p>
    <w:p>
      <w:r>
        <w:t>4.  Le feu rouge dans les yeux de la femme était terrible.</w:t>
      </w:r>
    </w:p>
    <w:p>
      <w:r>
        <w:t xml:space="preserve">   The red in the woman’s eyes was terrible.</w:t>
      </w:r>
    </w:p>
    <w:p>
      <w:r>
        <w:t>5. L'incendie a été éteint, le feu maintenant disparu.</w:t>
      </w:r>
    </w:p>
    <w:p>
      <w:r>
        <w:t xml:space="preserve">   The fire was put out; the fire now gone.</w:t>
      </w:r>
    </w:p>
    <w:p>
      <w:r>
        <w:t>6. Les enfants jouaient avec un petit feu d'artifice.</w:t>
      </w:r>
    </w:p>
    <w:p>
      <w:r>
        <w:t xml:space="preserve">    The children were playing with a small fireworks display. </w:t>
      </w:r>
    </w:p>
    <w:p>
      <w:r>
        <w:t>7. Il s’attendait à un feu de joie pour la fête de mariage.</w:t>
      </w:r>
    </w:p>
    <w:p>
      <w:r>
        <w:t xml:space="preserve">    He was expecting a fire of joy for the wedding celebration.</w:t>
      </w:r>
    </w:p>
    <w:p>
      <w:r>
        <w:t>8. La flamme du feu créa une image magnifique dans le ciel noir.</w:t>
      </w:r>
    </w:p>
    <w:p>
      <w:r>
        <w:t xml:space="preserve">    The flame of the fire created a magnificent picture in the black sky.</w:t>
      </w:r>
    </w:p>
    <w:p>
      <w:r>
        <w:t xml:space="preserve">9. Le feu de la cheminée était un symbole de réconfort et de chaleur. </w:t>
      </w:r>
    </w:p>
    <w:p>
      <w:r>
        <w:t xml:space="preserve">   The fireplace's fire was a symbol of comfort and warmth. </w:t>
      </w:r>
    </w:p>
    <w:p>
      <w:r>
        <w:t xml:space="preserve">10.  J’ai vu une flamme dans la forêt, mais c'était un feu artificiel. </w:t>
      </w:r>
    </w:p>
    <w:p>
      <w:r>
        <w:t xml:space="preserve">    I saw a flame in the forest, but it was an artificial fire.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