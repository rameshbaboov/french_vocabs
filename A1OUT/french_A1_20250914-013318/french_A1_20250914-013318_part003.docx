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table | Meaning: table</w:t>
      </w:r>
    </w:p>
    <w:p/>
    <w:p>
      <w:r>
        <w:t>1. La table est en bois et elle a quatre pattes.</w:t>
      </w:r>
    </w:p>
    <w:p>
      <w:r>
        <w:t xml:space="preserve">   The table is made of wood and it has four legs.</w:t>
      </w:r>
    </w:p>
    <w:p>
      <w:r>
        <w:t>2. J'ai besoin d'une table pour travailler.</w:t>
      </w:r>
    </w:p>
    <w:p>
      <w:r>
        <w:t xml:space="preserve">   I need a table to work.</w:t>
      </w:r>
    </w:p>
    <w:p>
      <w:r>
        <w:t>3. Les enfants jouent à la table avec leurs crayons et leurs livres.</w:t>
      </w:r>
    </w:p>
    <w:p>
      <w:r>
        <w:t xml:space="preserve">   Children play at the table with their crayons and books.</w:t>
      </w:r>
    </w:p>
    <w:p>
      <w:r>
        <w:t>4. La table est très grande, il y a beaucoup de place.</w:t>
      </w:r>
    </w:p>
    <w:p>
      <w:r>
        <w:t xml:space="preserve">   The table is very big, there is a lot of space. </w:t>
      </w:r>
    </w:p>
    <w:p>
      <w:r>
        <w:t>5. La table est un élément essentiel de l'appartement.</w:t>
      </w:r>
    </w:p>
    <w:p>
      <w:r>
        <w:t xml:space="preserve">   The table is an essential element of the apartment.</w:t>
      </w:r>
    </w:p>
    <w:p>
      <w:r>
        <w:t>6. J'ai vu une table avec des fleurs sur le buffet.</w:t>
      </w:r>
    </w:p>
    <w:p>
      <w:r>
        <w:t xml:space="preserve">   I saw a table with flowers on the sideboard. </w:t>
      </w:r>
    </w:p>
    <w:p>
      <w:r>
        <w:t>7. Elle place la tasse de café sur la table.</w:t>
      </w:r>
    </w:p>
    <w:p>
      <w:r>
        <w:t xml:space="preserve">   She places her coffee cup on the table.</w:t>
      </w:r>
    </w:p>
    <w:p>
      <w:r>
        <w:t>8. Le petit garçon est assis à la table pour manger.</w:t>
      </w:r>
    </w:p>
    <w:p>
      <w:r>
        <w:t xml:space="preserve">   The little boy is sitting at the table to eat.</w:t>
      </w:r>
    </w:p>
    <w:p>
      <w:r>
        <w:t xml:space="preserve">9. La table sert aussi à jouer à des jeux de société. </w:t>
      </w:r>
    </w:p>
    <w:p>
      <w:r>
        <w:t xml:space="preserve">   The table also serves as a game of board games.</w:t>
      </w:r>
    </w:p>
    <w:p>
      <w:r>
        <w:t>10.  Il faut ranger la table après le repas.</w:t>
      </w:r>
    </w:p>
    <w:p>
      <w:r>
        <w:t xml:space="preserve">   You have to tidy the table after dinner.</w:t>
      </w:r>
    </w:p>
    <w:p/>
    <w:p>
      <w:r>
        <w:rPr>
          <w:b/>
        </w:rPr>
        <w:t>Word: haut | Meaning: high</w:t>
      </w:r>
    </w:p>
    <w:p/>
    <w:p>
      <w:r>
        <w:t xml:space="preserve">1. Le ciel est haut aujourd'hui. </w:t>
      </w:r>
    </w:p>
    <w:p>
      <w:r>
        <w:t xml:space="preserve">   The sky is high today.</w:t>
      </w:r>
    </w:p>
    <w:p>
      <w:r>
        <w:t xml:space="preserve">2. La tour Eiffel est haute et majestueuse. </w:t>
      </w:r>
    </w:p>
    <w:p>
      <w:r>
        <w:t xml:space="preserve">   The Eiffel Tower is tall and majestic.</w:t>
      </w:r>
    </w:p>
    <w:p>
      <w:r>
        <w:t>3. Je veux aller au magasin de vêtements, il est haut la route.</w:t>
      </w:r>
    </w:p>
    <w:p>
      <w:r>
        <w:t xml:space="preserve">  I want to go to the clothing store, it's far up the road.</w:t>
      </w:r>
    </w:p>
    <w:p>
      <w:r>
        <w:t xml:space="preserve">4. Il s'est assis sur le siège du bus, il était haut. </w:t>
      </w:r>
    </w:p>
    <w:p>
      <w:r>
        <w:t xml:space="preserve">   He sat on the bus seat, he was tall.</w:t>
      </w:r>
    </w:p>
    <w:p>
      <w:r>
        <w:t xml:space="preserve">5. Je regarde les étoiles et je pense à la vie.  </w:t>
      </w:r>
    </w:p>
    <w:p>
      <w:r>
        <w:t xml:space="preserve">    I look at the stars and I think about life.</w:t>
      </w:r>
    </w:p>
    <w:p>
      <w:r>
        <w:t>6. Le vent est fort aujourd’hui, la montagne est haute.</w:t>
      </w:r>
    </w:p>
    <w:p>
      <w:r>
        <w:t xml:space="preserve">    The wind is strong today, the mountain is high.</w:t>
      </w:r>
    </w:p>
    <w:p>
      <w:r>
        <w:t xml:space="preserve">7. La fleur de lys est très haute sur le monument. </w:t>
      </w:r>
    </w:p>
    <w:p>
      <w:r>
        <w:t xml:space="preserve">   The lily flower is very tall on the monument.</w:t>
      </w:r>
    </w:p>
    <w:p>
      <w:r>
        <w:t xml:space="preserve">8. On peut voir les montagnes depuis le haut du canyon.  </w:t>
      </w:r>
    </w:p>
    <w:p>
      <w:r>
        <w:t xml:space="preserve">    We can see the mountains from the top of the canyon. </w:t>
      </w:r>
    </w:p>
    <w:p>
      <w:r>
        <w:t xml:space="preserve">9. J'ai besoin d’un peu d’air frais, il faut aller au sommet de la montagne pour y respirer.   </w:t>
      </w:r>
    </w:p>
    <w:p>
      <w:r>
        <w:t xml:space="preserve">   I need a bit of fresh air, we must go to the mountain peak to breathe. </w:t>
      </w:r>
    </w:p>
    <w:p>
      <w:r>
        <w:t xml:space="preserve">10. Il est important de rester dans sa zone de confort et d'atteindre son objectif.  </w:t>
      </w:r>
    </w:p>
    <w:p>
      <w:r>
        <w:t xml:space="preserve">   It is important to stay in your comfort zone and reach your goal.</w:t>
      </w:r>
    </w:p>
    <w:p/>
    <w:p>
      <w:r>
        <w:t>Feuilles: Leaves</w:t>
      </w:r>
    </w:p>
    <w:p/>
    <w:p>
      <w:r>
        <w:t xml:space="preserve">1. Les feuilles d'automne sont magnifiques. </w:t>
      </w:r>
    </w:p>
    <w:p>
      <w:r>
        <w:t xml:space="preserve">   The autumn leaves are magnificent.</w:t>
      </w:r>
    </w:p>
    <w:p>
      <w:r>
        <w:t>2. J'ai des feuilles de chêne dans mon jardin.</w:t>
      </w:r>
    </w:p>
    <w:p>
      <w:r>
        <w:t xml:space="preserve">   I have oak leaves in my garden.</w:t>
      </w:r>
    </w:p>
    <w:p>
      <w:r>
        <w:t xml:space="preserve">3.  La feuille de la banane est trop fine. </w:t>
      </w:r>
    </w:p>
    <w:p>
      <w:r>
        <w:t xml:space="preserve">   The leaf of the banana is too thin.</w:t>
      </w:r>
    </w:p>
    <w:p>
      <w:r>
        <w:t>4. Les feuilles vertes sont brillantes.</w:t>
      </w:r>
    </w:p>
    <w:p>
      <w:r>
        <w:t xml:space="preserve">   Green leaves are shiny.</w:t>
      </w:r>
    </w:p>
    <w:p>
      <w:r>
        <w:t>5. La feuille du papier a été déchirée.</w:t>
      </w:r>
    </w:p>
    <w:p>
      <w:r>
        <w:t xml:space="preserve">   The paper leaf was torn.</w:t>
      </w:r>
    </w:p>
    <w:p>
      <w:r>
        <w:t xml:space="preserve">6. J'ai besoin d'un nouveau sac pour mes feuilles. </w:t>
      </w:r>
    </w:p>
    <w:p>
      <w:r>
        <w:t xml:space="preserve">    I need a new bag for my leaves.</w:t>
      </w:r>
    </w:p>
    <w:p>
      <w:r>
        <w:t>7.  Il y a beaucoup de feuilles sur le sol.</w:t>
      </w:r>
    </w:p>
    <w:p>
      <w:r>
        <w:t xml:space="preserve">   There are many leaves on the ground.</w:t>
      </w:r>
    </w:p>
    <w:p>
      <w:r>
        <w:t xml:space="preserve">8. Le grand arbre a des feuilles vertes et jaunes. </w:t>
      </w:r>
    </w:p>
    <w:p>
      <w:r>
        <w:t xml:space="preserve">   The big tree has green and yellow leaves.</w:t>
      </w:r>
    </w:p>
    <w:p>
      <w:r>
        <w:t xml:space="preserve">9. J'aime les feuilles rouges qui changent en brun avant l'hiver. </w:t>
      </w:r>
    </w:p>
    <w:p>
      <w:r>
        <w:t xml:space="preserve">  I like the red leaves that change to brown before winter.</w:t>
      </w:r>
    </w:p>
    <w:p>
      <w:r>
        <w:t xml:space="preserve">10. Les feuilles d'automne sont un symbole de la saison des fêtes. </w:t>
      </w:r>
    </w:p>
    <w:p>
      <w:r>
        <w:t xml:space="preserve">    Autumn leaves are a symbol of the holiday season.</w:t>
      </w:r>
    </w:p>
    <w:p/>
    <w:p>
      <w:r>
        <w:rPr>
          <w:b/>
        </w:rPr>
        <w:t>Word: chat | Meaning: cat</w:t>
      </w:r>
    </w:p>
    <w:p/>
    <w:p>
      <w:r>
        <w:t>1. J'ai un chat adorable.</w:t>
      </w:r>
    </w:p>
    <w:p>
      <w:r>
        <w:t xml:space="preserve">   I have an adorable cat.</w:t>
      </w:r>
    </w:p>
    <w:p>
      <w:r>
        <w:t>2. Le chat est très curieux.</w:t>
      </w:r>
    </w:p>
    <w:p>
      <w:r>
        <w:t xml:space="preserve">   The cat is very curious.</w:t>
      </w:r>
    </w:p>
    <w:p>
      <w:r>
        <w:t>3. Les chats aiment dormir beaucoup.</w:t>
      </w:r>
    </w:p>
    <w:p>
      <w:r>
        <w:t xml:space="preserve">   Cats love to sleep a lot.</w:t>
      </w:r>
    </w:p>
    <w:p>
      <w:r>
        <w:t xml:space="preserve">4. Il y a beaucoup de chats dans la rue. </w:t>
      </w:r>
    </w:p>
    <w:p>
      <w:r>
        <w:t xml:space="preserve">   There are many cats in the street.</w:t>
      </w:r>
    </w:p>
    <w:p>
      <w:r>
        <w:t>5. Je pense que le chat est fatigué.</w:t>
      </w:r>
    </w:p>
    <w:p>
      <w:r>
        <w:t xml:space="preserve">   I think the cat is tired.</w:t>
      </w:r>
    </w:p>
    <w:p>
      <w:r>
        <w:t>6.  Mon chat est très gentil.</w:t>
      </w:r>
    </w:p>
    <w:p>
      <w:r>
        <w:t xml:space="preserve">    My cat is very gentle.</w:t>
      </w:r>
    </w:p>
    <w:p>
      <w:r>
        <w:t>7. Le chat miaule pour sa nourriture.</w:t>
      </w:r>
    </w:p>
    <w:p>
      <w:r>
        <w:t xml:space="preserve">   The cat meows for its food.</w:t>
      </w:r>
    </w:p>
    <w:p>
      <w:r>
        <w:t>8. Vous avez un chat ?</w:t>
      </w:r>
    </w:p>
    <w:p>
      <w:r>
        <w:t xml:space="preserve">    Do you have a cat? </w:t>
      </w:r>
    </w:p>
    <w:p>
      <w:r>
        <w:t>9. Le chat est dans la maison.</w:t>
      </w:r>
    </w:p>
    <w:p>
      <w:r>
        <w:t xml:space="preserve">    The cat is in the house.</w:t>
      </w:r>
    </w:p>
    <w:p>
      <w:r>
        <w:t>10.  J'adore mon chat.</w:t>
      </w:r>
    </w:p>
    <w:p>
      <w:r>
        <w:t xml:space="preserve">   I love my cat.</w:t>
      </w:r>
    </w:p>
    <w:p/>
    <w:p>
      <w:r>
        <w:rPr>
          <w:b/>
        </w:rPr>
        <w:t>Word: homme | Meaning: man</w:t>
      </w:r>
    </w:p>
    <w:p/>
    <w:p>
      <w:r>
        <w:t>1. L'homme est un être humain, il a besoin de se nourrir et d'avoir une place à l'ombre.</w:t>
      </w:r>
    </w:p>
    <w:p>
      <w:r>
        <w:t xml:space="preserve">   The man is a human being, he needs to eat and have a place in the shade.</w:t>
      </w:r>
    </w:p>
    <w:p>
      <w:r>
        <w:t xml:space="preserve">2.  J’ai rencontré un homme charmant dans le parc hier soir. </w:t>
      </w:r>
    </w:p>
    <w:p>
      <w:r>
        <w:t xml:space="preserve">    I met a charming man in the park last night. </w:t>
      </w:r>
    </w:p>
    <w:p>
      <w:r>
        <w:t xml:space="preserve">3. Il s'apprête à partir en voyage avec l'homme de son rêve. </w:t>
      </w:r>
    </w:p>
    <w:p>
      <w:r>
        <w:t xml:space="preserve">   He is about to go on a trip with the man of his dreams. </w:t>
      </w:r>
    </w:p>
    <w:p>
      <w:r>
        <w:t xml:space="preserve">4.  L’homme est un sujet important dans la société et il doit être traité avec respect. </w:t>
      </w:r>
    </w:p>
    <w:p>
      <w:r>
        <w:t xml:space="preserve">   The man is an important subject in society and he must be treated with respect. </w:t>
      </w:r>
    </w:p>
    <w:p>
      <w:r>
        <w:t xml:space="preserve">5. L'homme de notre village est très sympathique. </w:t>
      </w:r>
    </w:p>
    <w:p>
      <w:r>
        <w:t xml:space="preserve">   The man from our village is very friendly.</w:t>
      </w:r>
    </w:p>
    <w:p>
      <w:r>
        <w:t xml:space="preserve">6.  L’homme est libre de choisir son propre chemin dans la vie. </w:t>
      </w:r>
    </w:p>
    <w:p>
      <w:r>
        <w:t xml:space="preserve">   A man has freedom to choose his own path in life. </w:t>
      </w:r>
    </w:p>
    <w:p>
      <w:r>
        <w:t xml:space="preserve">7.  Le chef d'entreprise est un homme bien organisé et il a l'habitude de planifier ses activités. </w:t>
      </w:r>
    </w:p>
    <w:p>
      <w:r>
        <w:t xml:space="preserve">    The business leader is an organized man and he has the habit of planning his activities.  </w:t>
      </w:r>
    </w:p>
    <w:p>
      <w:r>
        <w:t xml:space="preserve">8. L’homme était fatigué après une longue journée de travail. </w:t>
      </w:r>
    </w:p>
    <w:p>
      <w:r>
        <w:t xml:space="preserve">   The man was tired after a long day at work. </w:t>
      </w:r>
    </w:p>
    <w:p>
      <w:r>
        <w:t xml:space="preserve">9. Les hommes et les femmes ont des rôles différents dans la vie, mais ils sont tous égaux devant la loi. </w:t>
      </w:r>
    </w:p>
    <w:p>
      <w:r>
        <w:t xml:space="preserve">    Men and women have different roles in life, but they are all equal before the law.  </w:t>
      </w:r>
    </w:p>
    <w:p>
      <w:r>
        <w:t xml:space="preserve">10. L’homme est un être capable de comprendre ses émotions et d'agir en conséquence. </w:t>
      </w:r>
    </w:p>
    <w:p>
      <w:r>
        <w:t xml:space="preserve">   A man is a being capable of understanding his emotions and acting accordingly.</w:t>
      </w:r>
    </w:p>
    <w:p/>
    <w:p>
      <w:r>
        <w:rPr>
          <w:b/>
        </w:rPr>
        <w:t>Word: vent | Meaning: wind</w:t>
      </w:r>
    </w:p>
    <w:p/>
    <w:p>
      <w:r>
        <w:t>1. Le vent souffle fort aujourd'hui.</w:t>
      </w:r>
    </w:p>
    <w:p>
      <w:r>
        <w:t xml:space="preserve">   The wind is blowing strongly today.</w:t>
      </w:r>
    </w:p>
    <w:p>
      <w:r>
        <w:t>2. J'aime les jours chauds et venteux.</w:t>
      </w:r>
    </w:p>
    <w:p>
      <w:r>
        <w:t xml:space="preserve">   I like warm and windy days.</w:t>
      </w:r>
    </w:p>
    <w:p>
      <w:r>
        <w:t>3. La pluie est forte, il y a un grand vent.</w:t>
      </w:r>
    </w:p>
    <w:p>
      <w:r>
        <w:t xml:space="preserve">   It's raining heavily, there's a strong wind. </w:t>
      </w:r>
    </w:p>
    <w:p>
      <w:r>
        <w:t>4. Le vent nous a apporté une grande quantité de feuilles mortes.</w:t>
      </w:r>
    </w:p>
    <w:p>
      <w:r>
        <w:t xml:space="preserve">    The wind brought us a great amount of fallen leaves.</w:t>
      </w:r>
    </w:p>
    <w:p>
      <w:r>
        <w:t>5. Il y a un vent frais qui souffle dans la rue.</w:t>
      </w:r>
    </w:p>
    <w:p>
      <w:r>
        <w:t xml:space="preserve">   There is a cool breeze blowing down the street.</w:t>
      </w:r>
    </w:p>
    <w:p>
      <w:r>
        <w:t xml:space="preserve">6. La voile s'enroule sur la table en raison du vent. </w:t>
      </w:r>
    </w:p>
    <w:p>
      <w:r>
        <w:t xml:space="preserve">   The sail wraps around the table due to the wind.</w:t>
      </w:r>
    </w:p>
    <w:p>
      <w:r>
        <w:t xml:space="preserve">7. Le vent est très violent, nous ne pouvons pas marcher. </w:t>
      </w:r>
    </w:p>
    <w:p>
      <w:r>
        <w:t xml:space="preserve">   The wind is very strong; we can’t even walk.</w:t>
      </w:r>
    </w:p>
    <w:p>
      <w:r>
        <w:t>8.  Le vent a soufflé à travers les arbres et a créé une brume.</w:t>
      </w:r>
    </w:p>
    <w:p>
      <w:r>
        <w:t xml:space="preserve">    The wind blew through the trees and created fog.</w:t>
      </w:r>
    </w:p>
    <w:p>
      <w:r>
        <w:t>9. L'air est sec et il y a un léger vent.</w:t>
      </w:r>
    </w:p>
    <w:p>
      <w:r>
        <w:t xml:space="preserve">   The air is dry and there’s a slight breeze.</w:t>
      </w:r>
    </w:p>
    <w:p>
      <w:r>
        <w:t xml:space="preserve">10. Il faut fermer la fenêtre car le vent froid entre dans la maison. </w:t>
      </w:r>
    </w:p>
    <w:p>
      <w:r>
        <w:t xml:space="preserve">   We need to close the window because the cold wind is coming into the house.</w:t>
      </w:r>
    </w:p>
    <w:p/>
    <w:p>
      <w:r>
        <w:rPr>
          <w:b/>
        </w:rPr>
        <w:t>Word: eau | Meaning: water</w:t>
      </w:r>
    </w:p>
    <w:p/>
    <w:p>
      <w:r>
        <w:t>1. L'eau est claire et cristalline.</w:t>
      </w:r>
    </w:p>
    <w:p>
      <w:r>
        <w:t xml:space="preserve">    The water is clear and crystalline.</w:t>
      </w:r>
    </w:p>
    <w:p>
      <w:r>
        <w:t>2. Il faut boire beaucoup d’eau pour rester hydraté.</w:t>
      </w:r>
    </w:p>
    <w:p>
      <w:r>
        <w:t xml:space="preserve">    You need to drink a lot of water to stay hydrated. </w:t>
      </w:r>
    </w:p>
    <w:p>
      <w:r>
        <w:t xml:space="preserve">3. J'aime boire de l'eau fraîche du robinet. </w:t>
      </w:r>
    </w:p>
    <w:p>
      <w:r>
        <w:t xml:space="preserve">    I like drinking fresh water from the tap.</w:t>
      </w:r>
    </w:p>
    <w:p>
      <w:r>
        <w:t>4. L'eau est essentielle à la vie.</w:t>
      </w:r>
    </w:p>
    <w:p>
      <w:r>
        <w:t xml:space="preserve">    Water is essential for life.</w:t>
      </w:r>
    </w:p>
    <w:p>
      <w:r>
        <w:t>5. La pluie est une source d'eau importante.</w:t>
      </w:r>
    </w:p>
    <w:p>
      <w:r>
        <w:t xml:space="preserve">   Rain is an important source of water.</w:t>
      </w:r>
    </w:p>
    <w:p>
      <w:r>
        <w:t xml:space="preserve">6.  Le poisson est déshydraté et il a besoin d’eau. </w:t>
      </w:r>
    </w:p>
    <w:p>
      <w:r>
        <w:t xml:space="preserve">    The fish is dehydrated and needs water.</w:t>
      </w:r>
    </w:p>
    <w:p>
      <w:r>
        <w:t xml:space="preserve">7. Vous devez faire attention à l’eau de votre bain. </w:t>
      </w:r>
    </w:p>
    <w:p>
      <w:r>
        <w:t xml:space="preserve">    You should pay attention to the water in your bath. </w:t>
      </w:r>
    </w:p>
    <w:p>
      <w:r>
        <w:t xml:space="preserve">8. La température de l'eau dans les rivières est très basse.  </w:t>
      </w:r>
    </w:p>
    <w:p>
      <w:r>
        <w:t xml:space="preserve">   The temperature of the water in rivers is very low. </w:t>
      </w:r>
    </w:p>
    <w:p>
      <w:r>
        <w:t>9. Le jardinier a utilisé de l’eau pour arroser ses plantes.</w:t>
      </w:r>
    </w:p>
    <w:p>
      <w:r>
        <w:t xml:space="preserve">   The gardener used water to water his plants. </w:t>
      </w:r>
    </w:p>
    <w:p>
      <w:r>
        <w:t xml:space="preserve">10. L’eau du robinet est potable, mais elle peut être dégoûtante parfois.  </w:t>
      </w:r>
    </w:p>
    <w:p>
      <w:r>
        <w:t xml:space="preserve">    Drinking water from the tap is potable but it can sometimes be disgusting.</w:t>
      </w:r>
    </w:p>
    <w:p/>
    <w:p>
      <w:r>
        <w:rPr>
          <w:b/>
        </w:rPr>
        <w:t>Word: noir | Meaning: black</w:t>
      </w:r>
    </w:p>
    <w:p/>
    <w:p>
      <w:r>
        <w:t>1. Le chat est noir.</w:t>
      </w:r>
    </w:p>
    <w:p>
      <w:r>
        <w:t xml:space="preserve">  The cat is black.</w:t>
      </w:r>
    </w:p>
    <w:p>
      <w:r>
        <w:t xml:space="preserve">2. La robe de Marie était noire. </w:t>
      </w:r>
    </w:p>
    <w:p>
      <w:r>
        <w:t xml:space="preserve">  Marie's dress was black.</w:t>
      </w:r>
    </w:p>
    <w:p>
      <w:r>
        <w:t>3. Le ciel est noir aujourd’hui.</w:t>
      </w:r>
    </w:p>
    <w:p>
      <w:r>
        <w:t xml:space="preserve">  The sky is black today.</w:t>
      </w:r>
    </w:p>
    <w:p>
      <w:r>
        <w:t>4. Il a des cheveux noirs.</w:t>
      </w:r>
    </w:p>
    <w:p>
      <w:r>
        <w:t xml:space="preserve">  He has black hair.</w:t>
      </w:r>
    </w:p>
    <w:p>
      <w:r>
        <w:t>5. Les voitures sont noires dans la rue.</w:t>
      </w:r>
    </w:p>
    <w:p>
      <w:r>
        <w:t xml:space="preserve">  Cars are black on the street.</w:t>
      </w:r>
    </w:p>
    <w:p>
      <w:r>
        <w:t>6. La porte est noire.</w:t>
      </w:r>
    </w:p>
    <w:p>
      <w:r>
        <w:t xml:space="preserve">  The door is black.</w:t>
      </w:r>
    </w:p>
    <w:p>
      <w:r>
        <w:t xml:space="preserve">7. Le gâteau est noir, il est délicieux. </w:t>
      </w:r>
    </w:p>
    <w:p>
      <w:r>
        <w:t xml:space="preserve">  The cake is black, it’s delicious.</w:t>
      </w:r>
    </w:p>
    <w:p>
      <w:r>
        <w:t xml:space="preserve">8. Il aime boire du café noir. </w:t>
      </w:r>
    </w:p>
    <w:p>
      <w:r>
        <w:t xml:space="preserve">  He likes to drink black coffee.</w:t>
      </w:r>
    </w:p>
    <w:p>
      <w:r>
        <w:t xml:space="preserve">9. Les arbres sont noirs et dorés en automne. </w:t>
      </w:r>
    </w:p>
    <w:p>
      <w:r>
        <w:t xml:space="preserve">  The trees are black and golden in autumn.</w:t>
      </w:r>
    </w:p>
    <w:p>
      <w:r>
        <w:t>10. La nuit est noire, il faut être prudent.</w:t>
      </w:r>
    </w:p>
    <w:p>
      <w:r>
        <w:t xml:space="preserve">  Night is dark, we must be careful.</w:t>
      </w:r>
    </w:p>
    <w:p/>
    <w:p>
      <w:r>
        <w:rPr>
          <w:b/>
        </w:rPr>
        <w:t>Word: rouge | Meaning: red</w:t>
      </w:r>
    </w:p>
    <w:p/>
    <w:p>
      <w:r>
        <w:t xml:space="preserve">1. La voiture est rouge.  </w:t>
      </w:r>
    </w:p>
    <w:p>
      <w:r>
        <w:t>The car is red.</w:t>
      </w:r>
    </w:p>
    <w:p>
      <w:r>
        <w:t xml:space="preserve">2. J'ai un crayon rouge.  </w:t>
      </w:r>
    </w:p>
    <w:p>
      <w:r>
        <w:t xml:space="preserve">I have a red crayon. </w:t>
      </w:r>
    </w:p>
    <w:p>
      <w:r>
        <w:t xml:space="preserve">3. Le soleil est rouge aujourd’hui.  </w:t>
      </w:r>
    </w:p>
    <w:p>
      <w:r>
        <w:t xml:space="preserve">The sun is red today. </w:t>
      </w:r>
    </w:p>
    <w:p>
      <w:r>
        <w:t xml:space="preserve">4. Elle porte une robe rouge.  </w:t>
      </w:r>
    </w:p>
    <w:p>
      <w:r>
        <w:t xml:space="preserve">She wears a red dress.  </w:t>
      </w:r>
    </w:p>
    <w:p>
      <w:r>
        <w:t xml:space="preserve">5. Il aime les fruits rouges.   </w:t>
      </w:r>
    </w:p>
    <w:p>
      <w:r>
        <w:t xml:space="preserve">He likes red fruits.  </w:t>
      </w:r>
    </w:p>
    <w:p>
      <w:r>
        <w:t xml:space="preserve">6. La fleur est rouge et belle.  </w:t>
      </w:r>
    </w:p>
    <w:p>
      <w:r>
        <w:t xml:space="preserve">The flower is red and beautiful. </w:t>
      </w:r>
    </w:p>
    <w:p>
      <w:r>
        <w:t xml:space="preserve">7. Le drapeau français est rouge, blanc et bleu.  </w:t>
      </w:r>
    </w:p>
    <w:p>
      <w:r>
        <w:t xml:space="preserve">The French flag is red, white, and blue.  </w:t>
      </w:r>
    </w:p>
    <w:p>
      <w:r>
        <w:t xml:space="preserve">8. Le ciel était rouge à l'aube.   </w:t>
      </w:r>
    </w:p>
    <w:p>
      <w:r>
        <w:t xml:space="preserve">The sky was red at dawn. </w:t>
      </w:r>
    </w:p>
    <w:p>
      <w:r>
        <w:t xml:space="preserve">9. La tomate est rouge.  </w:t>
      </w:r>
    </w:p>
    <w:p>
      <w:r>
        <w:t xml:space="preserve">The tomato is red.  </w:t>
      </w:r>
    </w:p>
    <w:p>
      <w:r>
        <w:t xml:space="preserve">10. J’aime les couleurs rouges.  </w:t>
      </w:r>
    </w:p>
    <w:p>
      <w:r>
        <w:t>I like red colors.</w:t>
      </w:r>
    </w:p>
    <w:p/>
    <w:p>
      <w:r>
        <w:rPr>
          <w:b/>
        </w:rPr>
        <w:t>Word: gris | Meaning: gray</w:t>
      </w:r>
    </w:p>
    <w:p/>
    <w:p>
      <w:r>
        <w:t>1. La robe est grise.</w:t>
      </w:r>
    </w:p>
    <w:p>
      <w:r>
        <w:t xml:space="preserve">    The dress is gray.</w:t>
      </w:r>
    </w:p>
    <w:p>
      <w:r>
        <w:t>2. Le ciel était gris ce matin.</w:t>
      </w:r>
    </w:p>
    <w:p>
      <w:r>
        <w:t xml:space="preserve">    The sky was gray this morning.</w:t>
      </w:r>
    </w:p>
    <w:p>
      <w:r>
        <w:t>3. Il portait un manteau gris.</w:t>
      </w:r>
    </w:p>
    <w:p>
      <w:r>
        <w:t xml:space="preserve">   He wore a gray coat.</w:t>
      </w:r>
    </w:p>
    <w:p>
      <w:r>
        <w:t xml:space="preserve">4. Les arbres étaient gris et sombres. </w:t>
      </w:r>
    </w:p>
    <w:p>
      <w:r>
        <w:t xml:space="preserve">  The trees were gray and dark.</w:t>
      </w:r>
    </w:p>
    <w:p>
      <w:r>
        <w:t>5. La ville est grise et monotone.</w:t>
      </w:r>
    </w:p>
    <w:p>
      <w:r>
        <w:t xml:space="preserve">   The city is gray and monotonous.</w:t>
      </w:r>
    </w:p>
    <w:p>
      <w:r>
        <w:t xml:space="preserve">6. Le gâteau était gris et fondant. </w:t>
      </w:r>
    </w:p>
    <w:p>
      <w:r>
        <w:t xml:space="preserve">   The cake was gray and soft. </w:t>
      </w:r>
    </w:p>
    <w:p>
      <w:r>
        <w:t>7. L'eau du robinet était grise.</w:t>
      </w:r>
    </w:p>
    <w:p>
      <w:r>
        <w:t xml:space="preserve">   The tap water was gray.</w:t>
      </w:r>
    </w:p>
    <w:p>
      <w:r>
        <w:t>8. Il a une fourrure grise.</w:t>
      </w:r>
    </w:p>
    <w:p>
      <w:r>
        <w:t xml:space="preserve">   He has gray fur.</w:t>
      </w:r>
    </w:p>
    <w:p>
      <w:r>
        <w:t xml:space="preserve">9. La vieille voiture était grise et sale. </w:t>
      </w:r>
    </w:p>
    <w:p>
      <w:r>
        <w:t xml:space="preserve">   The old car was gray and dirty.</w:t>
      </w:r>
    </w:p>
    <w:p>
      <w:r>
        <w:t>10.  La poussière est grise et poussiéreuse.</w:t>
      </w:r>
    </w:p>
    <w:p>
      <w:r>
        <w:t xml:space="preserve">    Dust is gray and dusty.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