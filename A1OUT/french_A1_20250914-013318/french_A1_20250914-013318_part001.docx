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La **mur** de l'appartement est très haut. </w:t>
      </w:r>
    </w:p>
    <w:p>
      <w:r>
        <w:t xml:space="preserve">   The wall of the apartment is very tall.</w:t>
      </w:r>
    </w:p>
    <w:p>
      <w:r>
        <w:t xml:space="preserve">2. J’aime les visages des personnages sur la **mur**. </w:t>
      </w:r>
    </w:p>
    <w:p>
      <w:r>
        <w:t xml:space="preserve">   I like the faces of the characters on the wall.</w:t>
      </w:r>
    </w:p>
    <w:p>
      <w:r>
        <w:t xml:space="preserve">3. Le **mur** de la maison a besoin d'une rénovation. </w:t>
      </w:r>
    </w:p>
    <w:p>
      <w:r>
        <w:t xml:space="preserve">   The wall of the house needs renovation. </w:t>
      </w:r>
    </w:p>
    <w:p>
      <w:r>
        <w:t>4. Nous avons peint un **mur** dans notre chambre.</w:t>
      </w:r>
    </w:p>
    <w:p>
      <w:r>
        <w:t xml:space="preserve">   We painted a wall in our room.</w:t>
      </w:r>
    </w:p>
    <w:p>
      <w:r>
        <w:t>5.  Il y a une **mur** qui sépare les deux pays.</w:t>
      </w:r>
    </w:p>
    <w:p>
      <w:r>
        <w:t xml:space="preserve">   There is a wall that separates the two countries. </w:t>
      </w:r>
    </w:p>
    <w:p>
      <w:r>
        <w:t>6. L'architecte a conçu un **mur** de pierre unique.</w:t>
      </w:r>
    </w:p>
    <w:p>
      <w:r>
        <w:t xml:space="preserve">   The architect designed a unique stone wall. </w:t>
      </w:r>
    </w:p>
    <w:p>
      <w:r>
        <w:t>7. J’ai besoin d’un nouveau **mur** pour mon jardin.</w:t>
      </w:r>
    </w:p>
    <w:p>
      <w:r>
        <w:t xml:space="preserve">    I need a new wall for my garden. </w:t>
      </w:r>
    </w:p>
    <w:p>
      <w:r>
        <w:t>8. La ville est entourée par des **mur**.</w:t>
      </w:r>
    </w:p>
    <w:p>
      <w:r>
        <w:t xml:space="preserve">  The city is surrounded by walls. </w:t>
      </w:r>
    </w:p>
    <w:p>
      <w:r>
        <w:t xml:space="preserve">9. Le **mur** de la cathédrale est impressionnant. </w:t>
      </w:r>
    </w:p>
    <w:p>
      <w:r>
        <w:t xml:space="preserve">   The cathedral's wall is impressive. </w:t>
      </w:r>
    </w:p>
    <w:p>
      <w:r>
        <w:t xml:space="preserve">10. J’ai besoin d’un nouveau **mur** pour ma maison! </w:t>
      </w:r>
    </w:p>
    <w:p>
      <w:r>
        <w:t xml:space="preserve">   I need a new wall for my house!</w:t>
      </w:r>
    </w:p>
    <w:p/>
    <w:p>
      <w:r>
        <w:rPr>
          <w:i/>
        </w:rPr>
        <w:t>Table: &lt;English word&gt; | Meaning: &lt;English definition&gt;</w:t>
      </w:r>
    </w:p>
    <w:p/>
    <w:p>
      <w:r>
        <w:t xml:space="preserve">1. La table est ronde et en bois. </w:t>
      </w:r>
    </w:p>
    <w:p>
      <w:r>
        <w:t xml:space="preserve">  The table is round and made of wood.</w:t>
      </w:r>
    </w:p>
    <w:p>
      <w:r>
        <w:t>2. J'ai besoin d’une table pour mes documents.</w:t>
      </w:r>
    </w:p>
    <w:p>
      <w:r>
        <w:t xml:space="preserve">  I need a table for my documents.</w:t>
      </w:r>
    </w:p>
    <w:p>
      <w:r>
        <w:t xml:space="preserve">3. Il y a une table dans la salle à manger. </w:t>
      </w:r>
    </w:p>
    <w:p>
      <w:r>
        <w:t xml:space="preserve">  There is a table in the dining room.</w:t>
      </w:r>
    </w:p>
    <w:p>
      <w:r>
        <w:t xml:space="preserve">4. La table est très pratique pour les jeux de société. </w:t>
      </w:r>
    </w:p>
    <w:p>
      <w:r>
        <w:t xml:space="preserve">   The table is very practical for board games.</w:t>
      </w:r>
    </w:p>
    <w:p>
      <w:r>
        <w:t>5. La table est décorée d'un vase rose.</w:t>
      </w:r>
    </w:p>
    <w:p>
      <w:r>
        <w:t xml:space="preserve">  The table is decorated with a pink vase.</w:t>
      </w:r>
    </w:p>
    <w:p>
      <w:r>
        <w:t xml:space="preserve">6. Les enfants jouent à des jeux sur la table. </w:t>
      </w:r>
    </w:p>
    <w:p>
      <w:r>
        <w:t xml:space="preserve">  The children play games on the table.</w:t>
      </w:r>
    </w:p>
    <w:p>
      <w:r>
        <w:t xml:space="preserve">7. Tu peux ranger tes affaires sur la table. </w:t>
      </w:r>
    </w:p>
    <w:p>
      <w:r>
        <w:t xml:space="preserve">   You can put your belongings on the table.</w:t>
      </w:r>
    </w:p>
    <w:p>
      <w:r>
        <w:t>8. La table est un élément important de l'intérieur.</w:t>
      </w:r>
    </w:p>
    <w:p>
      <w:r>
        <w:t xml:space="preserve">  The table is an important element of the interior. </w:t>
      </w:r>
    </w:p>
    <w:p>
      <w:r>
        <w:t xml:space="preserve">9. J’ai toujours besoin d’une table pour travailler. </w:t>
      </w:r>
    </w:p>
    <w:p>
      <w:r>
        <w:t xml:space="preserve">   I always need a table to work. </w:t>
      </w:r>
    </w:p>
    <w:p>
      <w:r>
        <w:t xml:space="preserve">10. Il faut nettoyer la table avant de dîner. </w:t>
      </w:r>
    </w:p>
    <w:p>
      <w:r>
        <w:t xml:space="preserve">    You must clean the table before dinner.</w:t>
      </w:r>
    </w:p>
    <w:p/>
    <w:p>
      <w:r>
        <w:rPr>
          <w:b/>
        </w:rPr>
        <w:t>Word: Haut | Meaning: High</w:t>
      </w:r>
    </w:p>
    <w:p/>
    <w:p>
      <w:r>
        <w:t xml:space="preserve">1. Le soleil brille haut dans le ciel. </w:t>
      </w:r>
    </w:p>
    <w:p>
      <w:r>
        <w:t xml:space="preserve">   The sun shines high in the sky.</w:t>
      </w:r>
    </w:p>
    <w:p>
      <w:r>
        <w:t>2. La voiture est haute et elle est élégante.</w:t>
      </w:r>
    </w:p>
    <w:p>
      <w:r>
        <w:t xml:space="preserve">    The car is tall and it is elegant.</w:t>
      </w:r>
    </w:p>
    <w:p>
      <w:r>
        <w:t>3. J’aime boire du café haut avec mon thé.</w:t>
      </w:r>
    </w:p>
    <w:p>
      <w:r>
        <w:t xml:space="preserve">   I like to drink coffee high with my tea.</w:t>
      </w:r>
    </w:p>
    <w:p>
      <w:r>
        <w:t xml:space="preserve">4.  Le château a un balcon haut. </w:t>
      </w:r>
    </w:p>
    <w:p>
      <w:r>
        <w:t xml:space="preserve">   The castle has a high balcony.</w:t>
      </w:r>
    </w:p>
    <w:p>
      <w:r>
        <w:t>5. La montagne est haute et il y a de l'air frais.</w:t>
      </w:r>
    </w:p>
    <w:p>
      <w:r>
        <w:t xml:space="preserve">    The mountain is tall and there’s fresh air.</w:t>
      </w:r>
    </w:p>
    <w:p>
      <w:r>
        <w:t>6. J’ai besoin d’un crayon qui soit haut pour écrire.</w:t>
      </w:r>
    </w:p>
    <w:p>
      <w:r>
        <w:t xml:space="preserve">    I need a pen that is tall to write. </w:t>
      </w:r>
    </w:p>
    <w:p>
      <w:r>
        <w:t>7. Le ciel est bleu et il est très haut.</w:t>
      </w:r>
    </w:p>
    <w:p>
      <w:r>
        <w:t xml:space="preserve">   The sky is blue and it's very high.</w:t>
      </w:r>
    </w:p>
    <w:p>
      <w:r>
        <w:t>8. Le gâteau était haut sur la table.</w:t>
      </w:r>
    </w:p>
    <w:p>
      <w:r>
        <w:t xml:space="preserve">    The cake was high on the table. </w:t>
      </w:r>
    </w:p>
    <w:p>
      <w:r>
        <w:t>9.  Il faut monter haut pour voir l’horizon.</w:t>
      </w:r>
    </w:p>
    <w:p>
      <w:r>
        <w:t xml:space="preserve">    We need to climb high to see the horizon. </w:t>
      </w:r>
    </w:p>
    <w:p>
      <w:r>
        <w:t>10. La fenêtre est haute et elle donne une vue magnifique.</w:t>
      </w:r>
    </w:p>
    <w:p>
      <w:r>
        <w:t xml:space="preserve">   The window is tall and it gives a beautiful view.</w:t>
      </w:r>
    </w:p>
    <w:p/>
    <w:p>
      <w:r>
        <w:rPr>
          <w:b/>
        </w:rPr>
        <w:t>Word: Eau | Meaning: Water</w:t>
      </w:r>
    </w:p>
    <w:p/>
    <w:p>
      <w:r>
        <w:t>1. J'ai besoin de boire de l'eau.</w:t>
      </w:r>
    </w:p>
    <w:p>
      <w:r>
        <w:t xml:space="preserve">  I need to drink some water.</w:t>
      </w:r>
    </w:p>
    <w:p>
      <w:r>
        <w:t>2. L'eau est claire et fraîche.</w:t>
      </w:r>
    </w:p>
    <w:p>
      <w:r>
        <w:t xml:space="preserve">  The water is clear and fresh.</w:t>
      </w:r>
    </w:p>
    <w:p>
      <w:r>
        <w:t>3. Il faut arroser les plantes avec de l'eau.</w:t>
      </w:r>
    </w:p>
    <w:p>
      <w:r>
        <w:t xml:space="preserve">  We need to water the plants with water.</w:t>
      </w:r>
    </w:p>
    <w:p>
      <w:r>
        <w:t>4. La température de l'eau est très froide.</w:t>
      </w:r>
    </w:p>
    <w:p>
      <w:r>
        <w:t xml:space="preserve">  The temperature of the water is very cold.</w:t>
      </w:r>
    </w:p>
    <w:p>
      <w:r>
        <w:t xml:space="preserve">5. J'ai mangé une salade d'eau et de tomates. </w:t>
      </w:r>
    </w:p>
    <w:p>
      <w:r>
        <w:t xml:space="preserve">  I ate a salad of water and tomatoes.</w:t>
      </w:r>
    </w:p>
    <w:p>
      <w:r>
        <w:t>6. L'eau est essentielle pour la vie.</w:t>
      </w:r>
    </w:p>
    <w:p>
      <w:r>
        <w:t xml:space="preserve">   Water is essential for life.</w:t>
      </w:r>
    </w:p>
    <w:p>
      <w:r>
        <w:t xml:space="preserve">7. La rivière coule dans le bois dense. </w:t>
      </w:r>
    </w:p>
    <w:p>
      <w:r>
        <w:t xml:space="preserve">   The river flows through the dense woods.</w:t>
      </w:r>
    </w:p>
    <w:p>
      <w:r>
        <w:t xml:space="preserve">8. Des milliers d'animaux vivent en eau. </w:t>
      </w:r>
    </w:p>
    <w:p>
      <w:r>
        <w:t xml:space="preserve">  Thousands of animals live in water.</w:t>
      </w:r>
    </w:p>
    <w:p>
      <w:r>
        <w:t>9. J'aime boire de l'eau du robinet.</w:t>
      </w:r>
    </w:p>
    <w:p>
      <w:r>
        <w:t xml:space="preserve">   I like to drink water from the tap.</w:t>
      </w:r>
    </w:p>
    <w:p>
      <w:r>
        <w:t xml:space="preserve">10. L’eau est précieuse et nous devons la protéger. </w:t>
      </w:r>
    </w:p>
    <w:p>
      <w:r>
        <w:t xml:space="preserve">   Water is precious and we must protect it.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is blowing strongly today.</w:t>
      </w:r>
    </w:p>
    <w:p>
      <w:r>
        <w:t>2. Nous allons prendre une promenade en vent frais.</w:t>
      </w:r>
    </w:p>
    <w:p>
      <w:r>
        <w:t xml:space="preserve">   We are going for a walk in fresh air.</w:t>
      </w:r>
    </w:p>
    <w:p>
      <w:r>
        <w:t>3. Il y a beaucoup de vent dans la forêt.</w:t>
      </w:r>
    </w:p>
    <w:p>
      <w:r>
        <w:t xml:space="preserve">   There is a lot of wind in the forest.</w:t>
      </w:r>
    </w:p>
    <w:p>
      <w:r>
        <w:t xml:space="preserve">4. Le vent est froid et sec aujourd'hui. </w:t>
      </w:r>
    </w:p>
    <w:p>
      <w:r>
        <w:t xml:space="preserve">   The wind is cold and dry today. </w:t>
      </w:r>
    </w:p>
    <w:p>
      <w:r>
        <w:t>5. J'aime les endroits où il y a un vent agréable.</w:t>
      </w:r>
    </w:p>
    <w:p>
      <w:r>
        <w:t xml:space="preserve">   I like places with pleasant wind.</w:t>
      </w:r>
    </w:p>
    <w:p>
      <w:r>
        <w:t>6. La plage est bordée de vents qui s'attrapent l'eau.</w:t>
      </w:r>
    </w:p>
    <w:p>
      <w:r>
        <w:t xml:space="preserve">   The beach is bordered by winds that catch the water.</w:t>
      </w:r>
    </w:p>
    <w:p>
      <w:r>
        <w:t xml:space="preserve">7. Le vent est un élément important de la nature. </w:t>
      </w:r>
    </w:p>
    <w:p>
      <w:r>
        <w:t xml:space="preserve">   Wind is an important element of nature.</w:t>
      </w:r>
    </w:p>
    <w:p>
      <w:r>
        <w:t xml:space="preserve">8. Vous devez fermer les fenêtres, car il y a beaucoup de vent. </w:t>
      </w:r>
    </w:p>
    <w:p>
      <w:r>
        <w:t xml:space="preserve">   You should close the windows because there is a lot of wind.</w:t>
      </w:r>
    </w:p>
    <w:p>
      <w:r>
        <w:t xml:space="preserve">9. La vitesse du vent peut être variable. </w:t>
      </w:r>
    </w:p>
    <w:p>
      <w:r>
        <w:t xml:space="preserve">   The speed of the wind can vary.</w:t>
      </w:r>
    </w:p>
    <w:p>
      <w:r>
        <w:t xml:space="preserve">10. Le vent porte le parfum des fleurs dans l'air. </w:t>
      </w:r>
    </w:p>
    <w:p>
      <w:r>
        <w:t xml:space="preserve">   Wind carries the scent of flowers into the air.</w:t>
      </w:r>
    </w:p>
    <w:p/>
    <w:p>
      <w:r>
        <w:rPr>
          <w:b/>
        </w:rPr>
        <w:t>Word: Terre | Meaning: Earth</w:t>
      </w:r>
    </w:p>
    <w:p/>
    <w:p>
      <w:r>
        <w:t>1. La terre est rouge et verte.</w:t>
      </w:r>
    </w:p>
    <w:p>
      <w:r>
        <w:t xml:space="preserve">   The earth is red and green.</w:t>
      </w:r>
    </w:p>
    <w:p>
      <w:r>
        <w:t>2. La terre est la surface de la planète.</w:t>
      </w:r>
    </w:p>
    <w:p>
      <w:r>
        <w:t xml:space="preserve">   Earth is the surface of the planet.</w:t>
      </w:r>
    </w:p>
    <w:p>
      <w:r>
        <w:t>3. J'aime la terre car elle est belle.</w:t>
      </w:r>
    </w:p>
    <w:p>
      <w:r>
        <w:t xml:space="preserve">    I like Earth because it is beautiful.</w:t>
      </w:r>
    </w:p>
    <w:p>
      <w:r>
        <w:t>4. L'homme a besoin de la terre pour survivre.</w:t>
      </w:r>
    </w:p>
    <w:p>
      <w:r>
        <w:t xml:space="preserve">    Man needs the earth to survive. </w:t>
      </w:r>
    </w:p>
    <w:p>
      <w:r>
        <w:t>5. La terre est fragile et nous devons la protéger.</w:t>
      </w:r>
    </w:p>
    <w:p>
      <w:r>
        <w:t xml:space="preserve">    Earth is fragile and we must protect it.</w:t>
      </w:r>
    </w:p>
    <w:p>
      <w:r>
        <w:t>6. La terre est un élément important de l'univers.</w:t>
      </w:r>
    </w:p>
    <w:p>
      <w:r>
        <w:t xml:space="preserve">   Earth is an important element of the universe.</w:t>
      </w:r>
    </w:p>
    <w:p>
      <w:r>
        <w:t>7. L'agriculture produit des aliments sur la terre.</w:t>
      </w:r>
    </w:p>
    <w:p>
      <w:r>
        <w:t xml:space="preserve">   Agriculture produces food on Earth. </w:t>
      </w:r>
    </w:p>
    <w:p>
      <w:r>
        <w:t xml:space="preserve">8. La terre a beaucoup d'animaux et de plantes. </w:t>
      </w:r>
    </w:p>
    <w:p>
      <w:r>
        <w:t xml:space="preserve">   Earth has many animals and plants. </w:t>
      </w:r>
    </w:p>
    <w:p>
      <w:r>
        <w:t xml:space="preserve">9. On peut trouver de la terre dans le jardin. </w:t>
      </w:r>
    </w:p>
    <w:p>
      <w:r>
        <w:t xml:space="preserve">   You can find earth in the garden.</w:t>
      </w:r>
    </w:p>
    <w:p>
      <w:r>
        <w:t>10.  Je suis content de vivre sur Terre.</w:t>
      </w:r>
    </w:p>
    <w:p>
      <w:r>
        <w:t xml:space="preserve">    I am happy to live on Earth.</w:t>
      </w:r>
    </w:p>
    <w:p/>
    <w:p>
      <w:r>
        <w:t>Chat: Cat</w:t>
      </w:r>
    </w:p>
    <w:p/>
    <w:p>
      <w:r>
        <w:t>1. Il est temps de voir le chat.</w:t>
      </w:r>
    </w:p>
    <w:p>
      <w:r>
        <w:t xml:space="preserve">  It's time to see the cat.</w:t>
      </w:r>
    </w:p>
    <w:p>
      <w:r>
        <w:t>2. J'adore les chats, ils sont doux et câlins.</w:t>
      </w:r>
    </w:p>
    <w:p>
      <w:r>
        <w:t xml:space="preserve">  I love cats, they are sweet and cuddly. </w:t>
      </w:r>
    </w:p>
    <w:p>
      <w:r>
        <w:t>3. Le chat s'est endormi sur le tapis.</w:t>
      </w:r>
    </w:p>
    <w:p>
      <w:r>
        <w:t xml:space="preserve">  The cat fell asleep on the rug.</w:t>
      </w:r>
    </w:p>
    <w:p>
      <w:r>
        <w:t>4. Un chat est un animal domestique.</w:t>
      </w:r>
    </w:p>
    <w:p>
      <w:r>
        <w:t xml:space="preserve">  A cat is a domestic animal.</w:t>
      </w:r>
    </w:p>
    <w:p>
      <w:r>
        <w:t>5. La souris et le chat se sont disputés.</w:t>
      </w:r>
    </w:p>
    <w:p>
      <w:r>
        <w:t xml:space="preserve">  The mouse and the cat argued.</w:t>
      </w:r>
    </w:p>
    <w:p>
      <w:r>
        <w:t>6. Le chat a mangé son repas de fromage.</w:t>
      </w:r>
    </w:p>
    <w:p>
      <w:r>
        <w:t xml:space="preserve">  The cat ate its cheese meal.</w:t>
      </w:r>
    </w:p>
    <w:p>
      <w:r>
        <w:t>7. J'ai un chat noir qui est très gentil.</w:t>
      </w:r>
    </w:p>
    <w:p>
      <w:r>
        <w:t xml:space="preserve">  I have a black cat that is very nice. </w:t>
      </w:r>
    </w:p>
    <w:p>
      <w:r>
        <w:t>8. Il faut nourrir les chats régulièrement.</w:t>
      </w:r>
    </w:p>
    <w:p>
      <w:r>
        <w:t xml:space="preserve">  Cats need to be fed regularly.</w:t>
      </w:r>
    </w:p>
    <w:p>
      <w:r>
        <w:t>9. La fille aime jouer avec son chat.</w:t>
      </w:r>
    </w:p>
    <w:p>
      <w:r>
        <w:t xml:space="preserve">  The girl loves playing with her cat.</w:t>
      </w:r>
    </w:p>
    <w:p>
      <w:r>
        <w:t>10. Le chat est dans la maison.</w:t>
      </w:r>
    </w:p>
    <w:p>
      <w:r>
        <w:t xml:space="preserve">  The cat is at home.</w:t>
      </w:r>
    </w:p>
    <w:p/>
    <w:p>
      <w:r>
        <w:t>Feuilles: Leaves</w:t>
      </w:r>
    </w:p>
    <w:p/>
    <w:p>
      <w:r>
        <w:t xml:space="preserve">1. Les feuilles d'automne sont magnifiques. </w:t>
      </w:r>
    </w:p>
    <w:p>
      <w:r>
        <w:t xml:space="preserve">  The fall leaves are beautiful.</w:t>
      </w:r>
    </w:p>
    <w:p>
      <w:r>
        <w:t>2. J'aime beaucoup les feuille de chêne.</w:t>
      </w:r>
    </w:p>
    <w:p>
      <w:r>
        <w:t xml:space="preserve">  I like oak leaves very much.</w:t>
      </w:r>
    </w:p>
    <w:p>
      <w:r>
        <w:t>3. Elle regarde les feuilles dans le jardin.</w:t>
      </w:r>
    </w:p>
    <w:p>
      <w:r>
        <w:t xml:space="preserve">  She looks at the leaves in the garden.</w:t>
      </w:r>
    </w:p>
    <w:p>
      <w:r>
        <w:t>4. On utilise des feuilles pour écrire.</w:t>
      </w:r>
    </w:p>
    <w:p>
      <w:r>
        <w:t xml:space="preserve">  We use leaves to write.</w:t>
      </w:r>
    </w:p>
    <w:p>
      <w:r>
        <w:t>5. Les feuilles tombent et sont dispersées sur le sol.</w:t>
      </w:r>
    </w:p>
    <w:p>
      <w:r>
        <w:t xml:space="preserve">  The leaves fall and are scattered on the ground.</w:t>
      </w:r>
    </w:p>
    <w:p>
      <w:r>
        <w:t xml:space="preserve">6. Il est nécessaire de nettoyer les feuilles mortes. </w:t>
      </w:r>
    </w:p>
    <w:p>
      <w:r>
        <w:t xml:space="preserve">   It is necessary to clean dead leaves.</w:t>
      </w:r>
    </w:p>
    <w:p>
      <w:r>
        <w:t>7. L'arbre a beaucoup de feuilles vert.</w:t>
      </w:r>
    </w:p>
    <w:p>
      <w:r>
        <w:t xml:space="preserve">   The tree has many green leaves.</w:t>
      </w:r>
    </w:p>
    <w:p>
      <w:r>
        <w:t>8. Les enfants dessinent des feuilles dans le livre d'art.</w:t>
      </w:r>
    </w:p>
    <w:p>
      <w:r>
        <w:t xml:space="preserve">  Children draw leaves in the art book.</w:t>
      </w:r>
    </w:p>
    <w:p>
      <w:r>
        <w:t xml:space="preserve">9. Le feuillage est important pour la vie du arbre. </w:t>
      </w:r>
    </w:p>
    <w:p>
      <w:r>
        <w:t xml:space="preserve">  Foliage is important for the life of a tree.</w:t>
      </w:r>
    </w:p>
    <w:p>
      <w:r>
        <w:t>10. J'ai besoin de feuille de papier pour remplir mon devoir.</w:t>
      </w:r>
    </w:p>
    <w:p>
      <w:r>
        <w:t xml:space="preserve">   I need a sheet of paper to fill out my assignment.</w:t>
      </w:r>
    </w:p>
    <w:p/>
    <w:p>
      <w:r>
        <w:rPr>
          <w:b/>
        </w:rPr>
        <w:t>Word: Ville | Meaning: City</w:t>
      </w:r>
    </w:p>
    <w:p/>
    <w:p>
      <w:r>
        <w:t>1. J'habite dans une ville.</w:t>
      </w:r>
    </w:p>
    <w:p>
      <w:r>
        <w:t xml:space="preserve">   I live in a town/city.</w:t>
      </w:r>
    </w:p>
    <w:p>
      <w:r>
        <w:t>2. La ville de Paris est magnifique.</w:t>
      </w:r>
    </w:p>
    <w:p>
      <w:r>
        <w:t xml:space="preserve">   The city of Paris is beautiful.</w:t>
      </w:r>
    </w:p>
    <w:p>
      <w:r>
        <w:t xml:space="preserve">3. Le centre-ville est très animé. </w:t>
      </w:r>
    </w:p>
    <w:p>
      <w:r>
        <w:t xml:space="preserve">    The downtown area is very lively.</w:t>
      </w:r>
    </w:p>
    <w:p>
      <w:r>
        <w:t xml:space="preserve">4.  Nous allons visiter la ville demain. </w:t>
      </w:r>
    </w:p>
    <w:p>
      <w:r>
        <w:t xml:space="preserve">    We are going to visit the city tomorrow.</w:t>
      </w:r>
    </w:p>
    <w:p>
      <w:r>
        <w:t xml:space="preserve">5. J'aime les voyages dans la ville. </w:t>
      </w:r>
    </w:p>
    <w:p>
      <w:r>
        <w:t xml:space="preserve">   I love traveling in the city.</w:t>
      </w:r>
    </w:p>
    <w:p>
      <w:r>
        <w:t>6. La ville est pleine de vie et d’histoire.</w:t>
      </w:r>
    </w:p>
    <w:p>
      <w:r>
        <w:t xml:space="preserve">   The city is full of life and history.</w:t>
      </w:r>
    </w:p>
    <w:p>
      <w:r>
        <w:t xml:space="preserve">7. Le château de Versailles est une ville historique.  </w:t>
      </w:r>
    </w:p>
    <w:p>
      <w:r>
        <w:t xml:space="preserve">    Versailles Castle is a historical city.</w:t>
      </w:r>
    </w:p>
    <w:p>
      <w:r>
        <w:t xml:space="preserve">8. Je pense que la ville est plus agréable en été. </w:t>
      </w:r>
    </w:p>
    <w:p>
      <w:r>
        <w:t xml:space="preserve">    I think the city is more enjoyable in summer. </w:t>
      </w:r>
    </w:p>
    <w:p>
      <w:r>
        <w:t xml:space="preserve">9. La ville offre de nombreux restaurants et cafés. </w:t>
      </w:r>
    </w:p>
    <w:p>
      <w:r>
        <w:t xml:space="preserve">   The city offers many restaurants and cafes.</w:t>
      </w:r>
    </w:p>
    <w:p>
      <w:r>
        <w:t xml:space="preserve">10.  Notre famille vit dans une petite ville tranquille. </w:t>
      </w:r>
    </w:p>
    <w:p>
      <w:r>
        <w:t xml:space="preserve">     Our family lives in a quiet little town.</w:t>
      </w:r>
    </w:p>
    <w:p/>
    <w:p>
      <w:r>
        <w:rPr>
          <w:b/>
        </w:rPr>
        <w:t>Word: Nature | Meaning:  nature</w:t>
      </w:r>
    </w:p>
    <w:p/>
    <w:p>
      <w:r>
        <w:t xml:space="preserve">1. La nature est magnifique.  </w:t>
      </w:r>
    </w:p>
    <w:p>
      <w:r>
        <w:t xml:space="preserve">    The nature is magnificent.</w:t>
      </w:r>
    </w:p>
    <w:p>
      <w:r>
        <w:t xml:space="preserve">2. L'air frais de la nature m’émerveille.   </w:t>
      </w:r>
    </w:p>
    <w:p>
      <w:r>
        <w:t xml:space="preserve">    Fresh air from nature amazes me.</w:t>
      </w:r>
    </w:p>
    <w:p>
      <w:r>
        <w:t xml:space="preserve">3. J'aime observer les animaux dans la nature. </w:t>
      </w:r>
    </w:p>
    <w:p>
      <w:r>
        <w:t xml:space="preserve">    I like to observe animals in the nature.</w:t>
      </w:r>
    </w:p>
    <w:p>
      <w:r>
        <w:t xml:space="preserve">4. Le soleil brille avec force et donne une belle couleur à la nature.  </w:t>
      </w:r>
    </w:p>
    <w:p>
      <w:r>
        <w:t xml:space="preserve">    The sun shines brightly and gives a beautiful colour to nature.</w:t>
      </w:r>
    </w:p>
    <w:p>
      <w:r>
        <w:t xml:space="preserve">5. La nature est un élément essentiel de la vie humaine.   </w:t>
      </w:r>
    </w:p>
    <w:p>
      <w:r>
        <w:t xml:space="preserve">    Nature is an essential element of human life. </w:t>
      </w:r>
    </w:p>
    <w:p>
      <w:r>
        <w:t xml:space="preserve">6. L'eau douce d'un ruisseau dans la nature me relaxe.  </w:t>
      </w:r>
    </w:p>
    <w:p>
      <w:r>
        <w:t xml:space="preserve">    The soft water of a stream in the nature relaxes me.</w:t>
      </w:r>
    </w:p>
    <w:p>
      <w:r>
        <w:t>7. Les arbres et les fleurs représentent la beauté de la nature.</w:t>
      </w:r>
    </w:p>
    <w:p>
      <w:r>
        <w:t xml:space="preserve">    Trees and flowers represent the beauty of nature.</w:t>
      </w:r>
    </w:p>
    <w:p>
      <w:r>
        <w:t xml:space="preserve">8. La forêt offre un habitat diversifié pour de nombreux animaux. </w:t>
      </w:r>
    </w:p>
    <w:p>
      <w:r>
        <w:t xml:space="preserve">    Forest offers diverse habitats for many animals.</w:t>
      </w:r>
    </w:p>
    <w:p>
      <w:r>
        <w:t xml:space="preserve">9. Le climat change et l'impact sur la nature est important à prendre en compte.  </w:t>
      </w:r>
    </w:p>
    <w:p>
      <w:r>
        <w:t xml:space="preserve">    The climate changes and the impact on nature is important to consider. </w:t>
      </w:r>
    </w:p>
    <w:p>
      <w:r>
        <w:t xml:space="preserve">10. J’ai besoin de me connecter avec la nature pour être heureux. </w:t>
      </w:r>
    </w:p>
    <w:p>
      <w:r>
        <w:t xml:space="preserve">     I need to connect with nature to be happy.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