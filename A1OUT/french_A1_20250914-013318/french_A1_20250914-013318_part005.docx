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livre | Meaning: book</w:t>
      </w:r>
    </w:p>
    <w:p/>
    <w:p>
      <w:r>
        <w:t>1. J'ai lu un livre sur l'histoire de France.</w:t>
      </w:r>
    </w:p>
    <w:p>
      <w:r>
        <w:t xml:space="preserve">   I read a book about the history of France.</w:t>
      </w:r>
    </w:p>
    <w:p>
      <w:r>
        <w:t>2. Elle aime lire des livres d'aventure.</w:t>
      </w:r>
    </w:p>
    <w:p>
      <w:r>
        <w:t xml:space="preserve">   She likes to read adventure books.</w:t>
      </w:r>
    </w:p>
    <w:p>
      <w:r>
        <w:t>3. Le livre est lourd et difficile à transporter.</w:t>
      </w:r>
    </w:p>
    <w:p>
      <w:r>
        <w:t xml:space="preserve">   The book is heavy and difficult to carry.</w:t>
      </w:r>
    </w:p>
    <w:p>
      <w:r>
        <w:t>4. J’ai acheté un nouveau livre de cuisine.</w:t>
      </w:r>
    </w:p>
    <w:p>
      <w:r>
        <w:t xml:space="preserve">   I bought a new cookbook.</w:t>
      </w:r>
    </w:p>
    <w:p>
      <w:r>
        <w:t>5. Le livre contient de nombreuses photos.</w:t>
      </w:r>
    </w:p>
    <w:p>
      <w:r>
        <w:t xml:space="preserve">   The book contains many pictures.</w:t>
      </w:r>
    </w:p>
    <w:p>
      <w:r>
        <w:t xml:space="preserve">6. Avez-vous lu ce livre ? </w:t>
      </w:r>
    </w:p>
    <w:p>
      <w:r>
        <w:t xml:space="preserve">   Have you read this book?</w:t>
      </w:r>
    </w:p>
    <w:p>
      <w:r>
        <w:t xml:space="preserve">7. La librairie propose des livres pour tous les âges. </w:t>
      </w:r>
    </w:p>
    <w:p>
      <w:r>
        <w:t xml:space="preserve">   The bookstore offers books for all ages.</w:t>
      </w:r>
    </w:p>
    <w:p>
      <w:r>
        <w:t>8. J'en ai besoin pour faire mon projet de recherche.</w:t>
      </w:r>
    </w:p>
    <w:p>
      <w:r>
        <w:t xml:space="preserve">    I need it for my research project.</w:t>
      </w:r>
    </w:p>
    <w:p>
      <w:r>
        <w:t xml:space="preserve">9. Le livre a été traduit en plusieurs langues. </w:t>
      </w:r>
    </w:p>
    <w:p>
      <w:r>
        <w:t xml:space="preserve">    The book has been translated into several languages.</w:t>
      </w:r>
    </w:p>
    <w:p>
      <w:r>
        <w:t>10.  Je suis intéressé par les livres d’histoire.</w:t>
      </w:r>
    </w:p>
    <w:p>
      <w:r>
        <w:t xml:space="preserve">     I am interested in history books.</w:t>
      </w:r>
    </w:p>
    <w:p/>
    <w:p>
      <w:r>
        <w:rPr>
          <w:b/>
        </w:rPr>
        <w:t>Word: jardin | Meaning: garden</w:t>
      </w:r>
    </w:p>
    <w:p/>
    <w:p>
      <w:r>
        <w:t>1. Je vais au jardin pour prendre l'air.</w:t>
      </w:r>
    </w:p>
    <w:p>
      <w:r>
        <w:t xml:space="preserve">   I go to the garden to take some fresh air.</w:t>
      </w:r>
    </w:p>
    <w:p>
      <w:r>
        <w:t>2. Le jardin est très agréable à visiter.</w:t>
      </w:r>
    </w:p>
    <w:p>
      <w:r>
        <w:t xml:space="preserve">   The garden is very pleasant to visit. </w:t>
      </w:r>
    </w:p>
    <w:p>
      <w:r>
        <w:t>3. J’aime planter des fleurs dans mon jardin.</w:t>
      </w:r>
    </w:p>
    <w:p>
      <w:r>
        <w:t xml:space="preserve">   I like to plant flowers in my garden.</w:t>
      </w:r>
    </w:p>
    <w:p>
      <w:r>
        <w:t>4.  Tu veux aller au jardin ?</w:t>
      </w:r>
    </w:p>
    <w:p>
      <w:r>
        <w:t xml:space="preserve">   Do you want to go to the garden?</w:t>
      </w:r>
    </w:p>
    <w:p>
      <w:r>
        <w:t>5.  La femme et son chien sont dans le jardin.</w:t>
      </w:r>
    </w:p>
    <w:p>
      <w:r>
        <w:t xml:space="preserve">   The woman and her dog are in the garden. </w:t>
      </w:r>
    </w:p>
    <w:p>
      <w:r>
        <w:t xml:space="preserve">6.  Il y a un beau arbre dans le jardin. </w:t>
      </w:r>
    </w:p>
    <w:p>
      <w:r>
        <w:t xml:space="preserve">   There is a beautiful tree in the garden. </w:t>
      </w:r>
    </w:p>
    <w:p>
      <w:r>
        <w:t xml:space="preserve">7. J’adore les couleurs des fleurs dans le jardin. </w:t>
      </w:r>
    </w:p>
    <w:p>
      <w:r>
        <w:t xml:space="preserve">   I love the colors of flowers in the garden. </w:t>
      </w:r>
    </w:p>
    <w:p>
      <w:r>
        <w:t>8. J'ai mangé une salade au jardin.</w:t>
      </w:r>
    </w:p>
    <w:p>
      <w:r>
        <w:t xml:space="preserve">   I ate a salad in the garden. </w:t>
      </w:r>
    </w:p>
    <w:p>
      <w:r>
        <w:t>9. Le jardin est vert et paisible.</w:t>
      </w:r>
    </w:p>
    <w:p>
      <w:r>
        <w:t xml:space="preserve">   The garden is green and peaceful. </w:t>
      </w:r>
    </w:p>
    <w:p>
      <w:r>
        <w:t xml:space="preserve">10.  Il faut arroser les plantes dans le jardin. </w:t>
      </w:r>
    </w:p>
    <w:p>
      <w:r>
        <w:t xml:space="preserve">   You need to water the plants in the garden.</w:t>
      </w:r>
    </w:p>
    <w:p/>
    <w:p>
      <w:r>
        <w:rPr>
          <w:b/>
        </w:rPr>
        <w:t>Word: vert | Meaning: green</w:t>
      </w:r>
    </w:p>
    <w:p/>
    <w:p>
      <w:r>
        <w:t>1. La voiture est verte.</w:t>
      </w:r>
    </w:p>
    <w:p>
      <w:r>
        <w:t xml:space="preserve">   The car is green.</w:t>
      </w:r>
    </w:p>
    <w:p>
      <w:r>
        <w:t>2. Les plantes vertes poussent dans le jardin.</w:t>
      </w:r>
    </w:p>
    <w:p>
      <w:r>
        <w:t xml:space="preserve">   Green plants grow in the garden.</w:t>
      </w:r>
    </w:p>
    <w:p>
      <w:r>
        <w:t>3. Je regarde une vidéo sur YouTube qui montre des paysages verts.</w:t>
      </w:r>
    </w:p>
    <w:p>
      <w:r>
        <w:t xml:space="preserve">   I am watching a video on YouTube showing green landscapes. </w:t>
      </w:r>
    </w:p>
    <w:p>
      <w:r>
        <w:t>4. L'herbe est verte et il y a beaucoup de fleurs.</w:t>
      </w:r>
    </w:p>
    <w:p>
      <w:r>
        <w:t xml:space="preserve">    The grass is green and there are many flowers.</w:t>
      </w:r>
    </w:p>
    <w:p>
      <w:r>
        <w:t>5. Il n’est pas vert, mais j’aime son couleur bleue.</w:t>
      </w:r>
    </w:p>
    <w:p>
      <w:r>
        <w:t xml:space="preserve">   He is not green, but I like his blue color. </w:t>
      </w:r>
    </w:p>
    <w:p>
      <w:r>
        <w:t xml:space="preserve">6. La grenouille est verte et elle aime vivre dans l'eau. </w:t>
      </w:r>
    </w:p>
    <w:p>
      <w:r>
        <w:t xml:space="preserve">   The frog is green and it likes to live in water. </w:t>
      </w:r>
    </w:p>
    <w:p>
      <w:r>
        <w:t xml:space="preserve">7. Le ciel est vert et il fait beau aujourd’hui. </w:t>
      </w:r>
    </w:p>
    <w:p>
      <w:r>
        <w:t xml:space="preserve">   The sky is green and the weather is beautiful today. </w:t>
      </w:r>
    </w:p>
    <w:p>
      <w:r>
        <w:t xml:space="preserve">8. J’ai besoin d’un crayon vert pour mon projet. </w:t>
      </w:r>
    </w:p>
    <w:p>
      <w:r>
        <w:t xml:space="preserve">    I need a green crayon for my project. </w:t>
      </w:r>
    </w:p>
    <w:p>
      <w:r>
        <w:t xml:space="preserve">9. Les arbres verts apportent de la beauté à la ville. </w:t>
      </w:r>
    </w:p>
    <w:p>
      <w:r>
        <w:t xml:space="preserve">   The green trees bring beauty to the city. </w:t>
      </w:r>
    </w:p>
    <w:p>
      <w:r>
        <w:t xml:space="preserve">10. Un vert est un type de couleur.  </w:t>
      </w:r>
    </w:p>
    <w:p>
      <w:r>
        <w:t xml:space="preserve">   A green is a type of color.</w:t>
      </w:r>
    </w:p>
    <w:p/>
    <w:p>
      <w:r>
        <w:rPr>
          <w:b/>
        </w:rPr>
        <w:t>Word: orange | Meaning: citrus fruit</w:t>
      </w:r>
    </w:p>
    <w:p/>
    <w:p>
      <w:r>
        <w:t>1. J'ai une orange dans mon sac.</w:t>
      </w:r>
    </w:p>
    <w:p>
      <w:r>
        <w:t xml:space="preserve">  I have an orange in my bag.</w:t>
      </w:r>
    </w:p>
    <w:p>
      <w:r>
        <w:t>2. L’orange est rouge et elle a une forme ronde.</w:t>
      </w:r>
    </w:p>
    <w:p>
      <w:r>
        <w:t xml:space="preserve">  The orange is red and it has a round shape.</w:t>
      </w:r>
    </w:p>
    <w:p>
      <w:r>
        <w:t>3. J'adore manger de l'orange au petit-déjeuner.</w:t>
      </w:r>
    </w:p>
    <w:p>
      <w:r>
        <w:t xml:space="preserve">  I love eating an orange for breakfast.</w:t>
      </w:r>
    </w:p>
    <w:p>
      <w:r>
        <w:t>4. Le jus d'orange est très rafraîchissant.</w:t>
      </w:r>
    </w:p>
    <w:p>
      <w:r>
        <w:t xml:space="preserve">  Orange juice is very refreshing.</w:t>
      </w:r>
    </w:p>
    <w:p>
      <w:r>
        <w:t>5. La vitamine C est importante dans les oranges.</w:t>
      </w:r>
    </w:p>
    <w:p>
      <w:r>
        <w:t xml:space="preserve">  Vitamin C is important in oranges.</w:t>
      </w:r>
    </w:p>
    <w:p>
      <w:r>
        <w:t>6. J'ai acheté une orange pour mon ami.</w:t>
      </w:r>
    </w:p>
    <w:p>
      <w:r>
        <w:t xml:space="preserve">  I bought an orange for my friend.</w:t>
      </w:r>
    </w:p>
    <w:p>
      <w:r>
        <w:t xml:space="preserve">7. L'oranger est un fruit délicieux et nutritif. </w:t>
      </w:r>
    </w:p>
    <w:p>
      <w:r>
        <w:t xml:space="preserve">  Tangerine is a delicious and nutritious fruit.</w:t>
      </w:r>
    </w:p>
    <w:p>
      <w:r>
        <w:t xml:space="preserve">8. Les fruits d’orange sont très populaires en France. </w:t>
      </w:r>
    </w:p>
    <w:p>
      <w:r>
        <w:t xml:space="preserve">  Orange fruits are very popular in France. </w:t>
      </w:r>
    </w:p>
    <w:p>
      <w:r>
        <w:t>9. J'aime boire de l'eau avec une tranche d'orange.</w:t>
      </w:r>
    </w:p>
    <w:p>
      <w:r>
        <w:t xml:space="preserve">  I like drinking water with an orange slice.</w:t>
      </w:r>
    </w:p>
    <w:p>
      <w:r>
        <w:t xml:space="preserve">10. L'orange est un fruit emblématique de la cuisine française. </w:t>
      </w:r>
    </w:p>
    <w:p>
      <w:r>
        <w:t xml:space="preserve">   The orange is a emblematic fruit of French cuisine.</w:t>
      </w:r>
    </w:p>
    <w:p/>
    <w:p>
      <w:r>
        <w:rPr>
          <w:b/>
        </w:rPr>
        <w:t>Word: maison | Meaning: house</w:t>
      </w:r>
    </w:p>
    <w:p/>
    <w:p>
      <w:r>
        <w:t>1. La maison est grande et confortable.</w:t>
      </w:r>
    </w:p>
    <w:p>
      <w:r>
        <w:t xml:space="preserve">  The house is big and comfortable.</w:t>
      </w:r>
    </w:p>
    <w:p>
      <w:r>
        <w:t>2. J'ai hâte de visiter ma maison en France.</w:t>
      </w:r>
    </w:p>
    <w:p>
      <w:r>
        <w:t xml:space="preserve">   I can't wait to visit my house in France.</w:t>
      </w:r>
    </w:p>
    <w:p>
      <w:r>
        <w:t xml:space="preserve">3. Mon appartement n'est pas aussi grand que la maison. </w:t>
      </w:r>
    </w:p>
    <w:p>
      <w:r>
        <w:t xml:space="preserve">  My apartment is not as big as the house.</w:t>
      </w:r>
    </w:p>
    <w:p>
      <w:r>
        <w:t>4. Nous sommes venus au pays pour visiter notre maison d'enfance.</w:t>
      </w:r>
    </w:p>
    <w:p>
      <w:r>
        <w:t xml:space="preserve">  We came to the country to visit our childhood home.</w:t>
      </w:r>
    </w:p>
    <w:p>
      <w:r>
        <w:t>5. La maison de mes grands-parents est en bois.</w:t>
      </w:r>
    </w:p>
    <w:p>
      <w:r>
        <w:t xml:space="preserve">  My grandparents' house is made of wood.</w:t>
      </w:r>
    </w:p>
    <w:p>
      <w:r>
        <w:t>6. Le chien a besoin d'un endroit propre à la maison.</w:t>
      </w:r>
    </w:p>
    <w:p>
      <w:r>
        <w:t xml:space="preserve">  The dog needs a clean place at home.</w:t>
      </w:r>
    </w:p>
    <w:p>
      <w:r>
        <w:t xml:space="preserve">7. L’horloge sur la table montre l'heure dans ma maison. </w:t>
      </w:r>
    </w:p>
    <w:p>
      <w:r>
        <w:t xml:space="preserve">   The clock on the table shows the time in my house.</w:t>
      </w:r>
    </w:p>
    <w:p>
      <w:r>
        <w:t>8. La cuisine est un espace convivial de la maison.</w:t>
      </w:r>
    </w:p>
    <w:p>
      <w:r>
        <w:t xml:space="preserve">   The kitchen is a convivial space in the house.</w:t>
      </w:r>
    </w:p>
    <w:p>
      <w:r>
        <w:t>9. J'adore passer des soirées à jouer dans ma maison.</w:t>
      </w:r>
    </w:p>
    <w:p>
      <w:r>
        <w:t xml:space="preserve">  I love spending evenings playing in my house.</w:t>
      </w:r>
    </w:p>
    <w:p>
      <w:r>
        <w:t xml:space="preserve">10. Nous avons l’habitude d’être chez nous, dans notre maison. </w:t>
      </w:r>
    </w:p>
    <w:p>
      <w:r>
        <w:t xml:space="preserve">   We are used to being at home in our house.</w:t>
      </w:r>
    </w:p>
    <w:p/>
    <w:p>
      <w:r>
        <w:rPr>
          <w:b/>
        </w:rPr>
        <w:t>Word: voyage | Meaning: journey</w:t>
      </w:r>
    </w:p>
    <w:p/>
    <w:p>
      <w:r>
        <w:t xml:space="preserve">1. J'ai fait un voyage à l'étranger il y a deux ans.  </w:t>
      </w:r>
    </w:p>
    <w:p>
      <w:r>
        <w:t xml:space="preserve">    I went on a trip abroad two years ago.</w:t>
      </w:r>
    </w:p>
    <w:p>
      <w:r>
        <w:t xml:space="preserve">2. Nous avons planifié un voyage de plusieurs semaines en Espagne. </w:t>
      </w:r>
    </w:p>
    <w:p>
      <w:r>
        <w:t xml:space="preserve">   We planned a several-week trip to Spain.</w:t>
      </w:r>
    </w:p>
    <w:p>
      <w:r>
        <w:t xml:space="preserve">3. Le voyage était long et fatigant, mais agréable. </w:t>
      </w:r>
    </w:p>
    <w:p>
      <w:r>
        <w:t xml:space="preserve">   The journey was long and tiring, but enjoyable. </w:t>
      </w:r>
    </w:p>
    <w:p>
      <w:r>
        <w:t xml:space="preserve">4. Le vol a été ponctuel et les bagages ont été déposés à l'aéroport sans problème.  </w:t>
      </w:r>
    </w:p>
    <w:p>
      <w:r>
        <w:t xml:space="preserve">   The flight was punctual, and the luggage were dropped at the airport without any problems.</w:t>
      </w:r>
    </w:p>
    <w:p>
      <w:r>
        <w:t xml:space="preserve">5. Elle voyage toujours seule depuis plusieurs années. </w:t>
      </w:r>
    </w:p>
    <w:p>
      <w:r>
        <w:t xml:space="preserve">   She has been traveling alone for several years.</w:t>
      </w:r>
    </w:p>
    <w:p>
      <w:r>
        <w:t xml:space="preserve">6. Le voyage a été une expérience enrichissante. </w:t>
      </w:r>
    </w:p>
    <w:p>
      <w:r>
        <w:t xml:space="preserve">    The trip was an enriching experience.</w:t>
      </w:r>
    </w:p>
    <w:p>
      <w:r>
        <w:t xml:space="preserve">7. J'ai beaucoup apprécié le voyage en train à travers les montagnes. </w:t>
      </w:r>
    </w:p>
    <w:p>
      <w:r>
        <w:t xml:space="preserve">  I really enjoyed the train journey through the mountains. </w:t>
      </w:r>
    </w:p>
    <w:p>
      <w:r>
        <w:t>8. Il a quitté sa ville pour faire un voyage de découverte.</w:t>
      </w:r>
    </w:p>
    <w:p>
      <w:r>
        <w:t xml:space="preserve">   He left his city to make a discovery tour. </w:t>
      </w:r>
    </w:p>
    <w:p>
      <w:r>
        <w:t xml:space="preserve">9. Les voyageurs ont passé une nuit dans un hôtel confortable. </w:t>
      </w:r>
    </w:p>
    <w:p>
      <w:r>
        <w:t xml:space="preserve">   The travelers spent a night in a comfortable hotel. </w:t>
      </w:r>
    </w:p>
    <w:p>
      <w:r>
        <w:t xml:space="preserve">10. Le voyage lui a permis de découvrir de nouvelles cultures.  </w:t>
      </w:r>
    </w:p>
    <w:p>
      <w:r>
        <w:t xml:space="preserve">   His trip allowed him to discover new cultures.</w:t>
      </w:r>
    </w:p>
    <w:p/>
    <w:p>
      <w:r>
        <w:rPr>
          <w:b/>
        </w:rPr>
        <w:t>Word: Feux | Meaning: Fires</w:t>
      </w:r>
    </w:p>
    <w:p/>
    <w:p>
      <w:r>
        <w:t xml:space="preserve">1. Les feux de la joie sont magnifiques, ils éclairent la rue tout au long de la nuit. </w:t>
      </w:r>
    </w:p>
    <w:p>
      <w:r>
        <w:t xml:space="preserve">    *The festive lights are beautiful, they illuminate the street throughout the night.*</w:t>
      </w:r>
    </w:p>
    <w:p>
      <w:r>
        <w:t xml:space="preserve">2. L'incendie était terrible, les flammes ont atteint des hauteurs incroyables. </w:t>
      </w:r>
    </w:p>
    <w:p>
      <w:r>
        <w:t xml:space="preserve">    *The fire was terrible, the flames reached incredible heights.*</w:t>
      </w:r>
    </w:p>
    <w:p>
      <w:r>
        <w:t xml:space="preserve">3. La lumière des feux de joie a illuminé la ville et a attiré tous les yeux. </w:t>
      </w:r>
    </w:p>
    <w:p>
      <w:r>
        <w:t xml:space="preserve">    *The light of festive fires illuminated the city and attracted all eyes.*</w:t>
      </w:r>
    </w:p>
    <w:p>
      <w:r>
        <w:t xml:space="preserve">4. Il ne faut pas laisser le feu allumé sans surveillance, car il peut causer une destruction importante. </w:t>
      </w:r>
    </w:p>
    <w:p>
      <w:r>
        <w:t xml:space="preserve">    *You must not leave a burning fire unattended, as it can cause significant damage.*</w:t>
      </w:r>
    </w:p>
    <w:p>
      <w:r>
        <w:t xml:space="preserve">5. Le signal rouge sur la route est un feu de circulation pour les voitures et les cyclistes. </w:t>
      </w:r>
    </w:p>
    <w:p>
      <w:r>
        <w:t xml:space="preserve">    *The red signal on the road is a traffic light for cars and cyclists.* </w:t>
      </w:r>
    </w:p>
    <w:p>
      <w:r>
        <w:t xml:space="preserve">6. Il y avait des feux d'artifice dans le parc à l'occasion de la fête nationale. </w:t>
      </w:r>
    </w:p>
    <w:p>
      <w:r>
        <w:t xml:space="preserve">   *There were fireworks in the park on the occasion of national holiday.* </w:t>
      </w:r>
    </w:p>
    <w:p>
      <w:r>
        <w:t xml:space="preserve">7. Les lampes à feu sont un moyen pratique et efficace pour éclairer les rues.  </w:t>
      </w:r>
    </w:p>
    <w:p>
      <w:r>
        <w:t xml:space="preserve">    *Fire lamps are a practical and effective way to illuminate streets.* </w:t>
      </w:r>
    </w:p>
    <w:p>
      <w:r>
        <w:t xml:space="preserve">8. La cuisine de mon grand-père avait des feux de bois qui brulaient dans la cheminée. </w:t>
      </w:r>
    </w:p>
    <w:p>
      <w:r>
        <w:t xml:space="preserve">    *My grandfather's kitchen had fire wood burning in the fireplace.*  </w:t>
      </w:r>
    </w:p>
    <w:p>
      <w:r>
        <w:t xml:space="preserve">9. Les enfants jouent avec des jeux de lumière et d'éclats de feu à l'extérieur.  </w:t>
      </w:r>
    </w:p>
    <w:p>
      <w:r>
        <w:t xml:space="preserve">    *Children play with light games and bursts of fireworks outside.*</w:t>
      </w:r>
    </w:p>
    <w:p>
      <w:r>
        <w:t xml:space="preserve">10. Le feu est un élément naturel important qui nous protège des animaux sauvages. </w:t>
      </w:r>
    </w:p>
    <w:p>
      <w:r>
        <w:t xml:space="preserve">   *Fire is an important natural element that protects us from wild animals.*</w:t>
      </w:r>
    </w:p>
    <w:p/>
    <w:p>
      <w:r>
        <w:rPr>
          <w:b/>
        </w:rPr>
        <w:t>Word: Fleur | Meaning: Flower</w:t>
      </w:r>
    </w:p>
    <w:p/>
    <w:p>
      <w:r>
        <w:t>1. La fleur de lys est emblématique du drapeau français.</w:t>
      </w:r>
    </w:p>
    <w:p>
      <w:r>
        <w:t xml:space="preserve">   The lily flower is emblematic of the French flag.</w:t>
      </w:r>
    </w:p>
    <w:p>
      <w:r>
        <w:t>2. J'adore les fleurs qui fleurent dans la nature.</w:t>
      </w:r>
    </w:p>
    <w:p>
      <w:r>
        <w:t xml:space="preserve">   I love flowers that bloom in nature.</w:t>
      </w:r>
    </w:p>
    <w:p>
      <w:r>
        <w:t>3. Elle aime les roses et la fleur d'oranger.</w:t>
      </w:r>
    </w:p>
    <w:p>
      <w:r>
        <w:t xml:space="preserve">   She likes roses and orange blossoms.</w:t>
      </w:r>
    </w:p>
    <w:p>
      <w:r>
        <w:t>4. Les fleurs de printemps sont magnifiques.</w:t>
      </w:r>
    </w:p>
    <w:p>
      <w:r>
        <w:t xml:space="preserve">   Spring flowers are beautiful.</w:t>
      </w:r>
    </w:p>
    <w:p>
      <w:r>
        <w:t xml:space="preserve">5. Un bouquet de fleurs est une façon élégante de faire plaisir. </w:t>
      </w:r>
    </w:p>
    <w:p>
      <w:r>
        <w:t xml:space="preserve">   A bouquet of flowers is a stylish way to show someone you care.</w:t>
      </w:r>
    </w:p>
    <w:p>
      <w:r>
        <w:t>6. Le jardin est décoré de fleurs colorées.</w:t>
      </w:r>
    </w:p>
    <w:p>
      <w:r>
        <w:t xml:space="preserve">   The garden is decorated with colorful flowers.</w:t>
      </w:r>
    </w:p>
    <w:p>
      <w:r>
        <w:t>7. Les plantes médicinales, comme la fleur de souci, sont utiles.</w:t>
      </w:r>
    </w:p>
    <w:p>
      <w:r>
        <w:t xml:space="preserve">   Medicinal plants, like chamomile flower, are useful.</w:t>
      </w:r>
    </w:p>
    <w:p>
      <w:r>
        <w:t xml:space="preserve">8. La fleur d'oranger a un parfum très agréable. </w:t>
      </w:r>
    </w:p>
    <w:p>
      <w:r>
        <w:t xml:space="preserve">   Orange blossom has a very pleasant fragrance.</w:t>
      </w:r>
    </w:p>
    <w:p>
      <w:r>
        <w:t>9. Fleur-de-lys is the name of a national symbol in France.</w:t>
      </w:r>
    </w:p>
    <w:p>
      <w:r>
        <w:t xml:space="preserve">   Fleur-de-lys is the name of a national symbol in France.</w:t>
      </w:r>
    </w:p>
    <w:p>
      <w:r>
        <w:t>10. Je pense à toi, et je me souviens de la fleur que nous avons mangée.</w:t>
      </w:r>
    </w:p>
    <w:p>
      <w:r>
        <w:t xml:space="preserve">   I think of you, and I remember the flower we ate together.</w:t>
      </w:r>
    </w:p>
    <w:p/>
    <w:p>
      <w:r>
        <w:rPr>
          <w:b/>
        </w:rPr>
        <w:t>Word: Blanc | Meaning: White</w:t>
      </w:r>
    </w:p>
    <w:p/>
    <w:p>
      <w:r>
        <w:t xml:space="preserve">1. Le ciel est blanc aujourd'hui. </w:t>
      </w:r>
    </w:p>
    <w:p>
      <w:r>
        <w:t>The sky is white today.</w:t>
      </w:r>
    </w:p>
    <w:p>
      <w:r>
        <w:t xml:space="preserve">2. J'ai une chemise blanche.  </w:t>
      </w:r>
    </w:p>
    <w:p>
      <w:r>
        <w:t>I have a white shirt.</w:t>
      </w:r>
    </w:p>
    <w:p>
      <w:r>
        <w:t xml:space="preserve">3. La feuille est blanche.  </w:t>
      </w:r>
    </w:p>
    <w:p>
      <w:r>
        <w:t>The leaf is white.</w:t>
      </w:r>
    </w:p>
    <w:p>
      <w:r>
        <w:t xml:space="preserve">4. Tu as des cheveux blancs ?   </w:t>
      </w:r>
    </w:p>
    <w:p>
      <w:r>
        <w:t>Do you have gray hair?</w:t>
      </w:r>
    </w:p>
    <w:p>
      <w:r>
        <w:t xml:space="preserve">5. Le gâteau était blanc et moelleux.  </w:t>
      </w:r>
    </w:p>
    <w:p>
      <w:r>
        <w:t xml:space="preserve">The cake was white and fluffy. </w:t>
      </w:r>
    </w:p>
    <w:p>
      <w:r>
        <w:t xml:space="preserve">6. Il y a une fleur blanche dans le jardin.  </w:t>
      </w:r>
    </w:p>
    <w:p>
      <w:r>
        <w:t>There is a white flower in the garden.</w:t>
      </w:r>
    </w:p>
    <w:p>
      <w:r>
        <w:t xml:space="preserve">7. La neige est blanche sur les montagnes.  </w:t>
      </w:r>
    </w:p>
    <w:p>
      <w:r>
        <w:t>Snow is white on the mountains.</w:t>
      </w:r>
    </w:p>
    <w:p>
      <w:r>
        <w:t xml:space="preserve">8. Le tableau est blanc, mais il pourra être peint.  </w:t>
      </w:r>
    </w:p>
    <w:p>
      <w:r>
        <w:t xml:space="preserve">The canvas is white, but it can be painted. </w:t>
      </w:r>
    </w:p>
    <w:p>
      <w:r>
        <w:t xml:space="preserve">9. J'aime les vêtements blancs.   </w:t>
      </w:r>
    </w:p>
    <w:p>
      <w:r>
        <w:t xml:space="preserve">I like wearing white clothes. </w:t>
      </w:r>
    </w:p>
    <w:p>
      <w:r>
        <w:t xml:space="preserve">10. La robe de la mariée était blanche et élégante.    </w:t>
      </w:r>
    </w:p>
    <w:p>
      <w:r>
        <w:t>The bride's dress was white and elegant.</w:t>
      </w:r>
    </w:p>
    <w:p/>
    <w:p>
      <w:r>
        <w:rPr>
          <w:b/>
        </w:rPr>
        <w:t>Word: Rouge | Meaning: Red</w:t>
      </w:r>
    </w:p>
    <w:p/>
    <w:p>
      <w:r>
        <w:t xml:space="preserve">1. La voiture est rouge.  </w:t>
      </w:r>
    </w:p>
    <w:p>
      <w:r>
        <w:t>The car is red.</w:t>
      </w:r>
    </w:p>
    <w:p>
      <w:r>
        <w:t xml:space="preserve">2. Le drapeau français est rouge, blanc et bleu.  </w:t>
      </w:r>
    </w:p>
    <w:p>
      <w:r>
        <w:t>The French flag is red, white, and blue.</w:t>
      </w:r>
    </w:p>
    <w:p>
      <w:r>
        <w:t xml:space="preserve">3. Il a une robe rouge. </w:t>
      </w:r>
    </w:p>
    <w:p>
      <w:r>
        <w:t>He has a red dress.</w:t>
      </w:r>
    </w:p>
    <w:p>
      <w:r>
        <w:t xml:space="preserve">4. J'aime boire du jus de tomate rouge. </w:t>
      </w:r>
    </w:p>
    <w:p>
      <w:r>
        <w:t xml:space="preserve">I like to drink tomato juice red. </w:t>
      </w:r>
    </w:p>
    <w:p>
      <w:r>
        <w:t xml:space="preserve">5. La pomme est rouge. </w:t>
      </w:r>
    </w:p>
    <w:p>
      <w:r>
        <w:t xml:space="preserve">The apple is red. </w:t>
      </w:r>
    </w:p>
    <w:p>
      <w:r>
        <w:t xml:space="preserve">6. Le feu est rouge.  </w:t>
      </w:r>
    </w:p>
    <w:p>
      <w:r>
        <w:t xml:space="preserve">The fire is red. </w:t>
      </w:r>
    </w:p>
    <w:p>
      <w:r>
        <w:t xml:space="preserve">7. Nous avons une maison rouge. </w:t>
      </w:r>
    </w:p>
    <w:p>
      <w:r>
        <w:t xml:space="preserve">We have a red house. </w:t>
      </w:r>
    </w:p>
    <w:p>
      <w:r>
        <w:t xml:space="preserve">8. Elle a des cheveux rouges. </w:t>
      </w:r>
    </w:p>
    <w:p>
      <w:r>
        <w:t xml:space="preserve">She has red hair. </w:t>
      </w:r>
    </w:p>
    <w:p>
      <w:r>
        <w:t xml:space="preserve">9. Le ciel était rouge le soir. </w:t>
      </w:r>
    </w:p>
    <w:p>
      <w:r>
        <w:t xml:space="preserve">The sky was red in the evening. </w:t>
      </w:r>
    </w:p>
    <w:p>
      <w:r>
        <w:t xml:space="preserve">10. J'ai vu un oiseau rouge.  </w:t>
      </w:r>
    </w:p>
    <w:p>
      <w:r>
        <w:t>I saw a red bird.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