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les fleurs.</w:t>
      </w:r>
    </w:p>
    <w:p>
      <w:r>
        <w:t xml:space="preserve">  The sunlight shines on the flowers.</w:t>
      </w:r>
    </w:p>
    <w:p>
      <w:r>
        <w:t>2. Il y a une lumière dans la pièce.</w:t>
      </w:r>
    </w:p>
    <w:p>
      <w:r>
        <w:t xml:space="preserve">  There's light in the room.</w:t>
      </w:r>
    </w:p>
    <w:p>
      <w:r>
        <w:t xml:space="preserve">3. Je regarde la lune pendant la nuit. </w:t>
      </w:r>
    </w:p>
    <w:p>
      <w:r>
        <w:t xml:space="preserve">   I look at the moon at night. </w:t>
      </w:r>
    </w:p>
    <w:p>
      <w:r>
        <w:t>4. La lumière est importante pour nos vies.</w:t>
      </w:r>
    </w:p>
    <w:p>
      <w:r>
        <w:t xml:space="preserve">  Light is important for our lives.</w:t>
      </w:r>
    </w:p>
    <w:p>
      <w:r>
        <w:t xml:space="preserve">5. L'heure du dîner est une heure de lumière. </w:t>
      </w:r>
    </w:p>
    <w:p>
      <w:r>
        <w:t xml:space="preserve">   Dinner hour is a time of light.</w:t>
      </w:r>
    </w:p>
    <w:p>
      <w:r>
        <w:t xml:space="preserve">6. Elle veut un verre de jus et la lumière s'éteint. </w:t>
      </w:r>
    </w:p>
    <w:p>
      <w:r>
        <w:t xml:space="preserve">   She wants a glass of juice and the light goes out.</w:t>
      </w:r>
    </w:p>
    <w:p>
      <w:r>
        <w:t xml:space="preserve">7. La lumière de l’écran clignote sur le mur. </w:t>
      </w:r>
    </w:p>
    <w:p>
      <w:r>
        <w:t xml:space="preserve">  The screen light blinks on the wall.</w:t>
      </w:r>
    </w:p>
    <w:p>
      <w:r>
        <w:t>8. Le soleil éclaire la ville avec une grande lumière.</w:t>
      </w:r>
    </w:p>
    <w:p>
      <w:r>
        <w:t xml:space="preserve">   The sun illuminates the city with a big light. </w:t>
      </w:r>
    </w:p>
    <w:p>
      <w:r>
        <w:t xml:space="preserve">9. Tu dois éteindre la lumière avant de dormir. </w:t>
      </w:r>
    </w:p>
    <w:p>
      <w:r>
        <w:t xml:space="preserve">  You must turn off the light before you sleep. </w:t>
      </w:r>
    </w:p>
    <w:p>
      <w:r>
        <w:t xml:space="preserve">10. La lumière du feu est magnifique. </w:t>
      </w:r>
    </w:p>
    <w:p>
      <w:r>
        <w:t xml:space="preserve">    Firelight is beautiful.</w:t>
      </w:r>
    </w:p>
    <w:p/>
    <w:p>
      <w:r>
        <w:rPr>
          <w:b/>
        </w:rPr>
        <w:t>Word: Femme | Meaning: Woman</w:t>
      </w:r>
    </w:p>
    <w:p/>
    <w:p>
      <w:r>
        <w:t>1.  Elle est une femme sérieuse et travailleuse.</w:t>
      </w:r>
    </w:p>
    <w:p>
      <w:r>
        <w:t xml:space="preserve">   She is a serious and hardworking woman.</w:t>
      </w:r>
    </w:p>
    <w:p>
      <w:r>
        <w:t xml:space="preserve">2. La femme a besoin de beaucoup d'argent pour vivre confortablement. </w:t>
      </w:r>
    </w:p>
    <w:p>
      <w:r>
        <w:t xml:space="preserve">   The woman needs a lot of money to live comfortably.</w:t>
      </w:r>
    </w:p>
    <w:p>
      <w:r>
        <w:t xml:space="preserve">3.  Mes grand-mères étaient des femmes indépendantes. </w:t>
      </w:r>
    </w:p>
    <w:p>
      <w:r>
        <w:t xml:space="preserve">    My grandmothers were independent women.</w:t>
      </w:r>
    </w:p>
    <w:p>
      <w:r>
        <w:t xml:space="preserve">4.  J’aime les femmes intelligentes et généreuses. </w:t>
      </w:r>
    </w:p>
    <w:p>
      <w:r>
        <w:t xml:space="preserve">     I like intelligent and generous women. </w:t>
      </w:r>
    </w:p>
    <w:p>
      <w:r>
        <w:t xml:space="preserve">5.  Le mariage est une étape importante pour la femme. </w:t>
      </w:r>
    </w:p>
    <w:p>
      <w:r>
        <w:t xml:space="preserve">   Marriage is an important step for a woman. </w:t>
      </w:r>
    </w:p>
    <w:p>
      <w:r>
        <w:t xml:space="preserve">6.  Les femmes sont aussi des actrices talentueuses. </w:t>
      </w:r>
    </w:p>
    <w:p>
      <w:r>
        <w:t xml:space="preserve">   Women are also talented actresses. </w:t>
      </w:r>
    </w:p>
    <w:p>
      <w:r>
        <w:t xml:space="preserve">7.  Le monde entier a besoin de plus de femmes engagées dans les affaires. </w:t>
      </w:r>
    </w:p>
    <w:p>
      <w:r>
        <w:t xml:space="preserve">   The whole world needs more women engaged in business. </w:t>
      </w:r>
    </w:p>
    <w:p>
      <w:r>
        <w:t xml:space="preserve">8.  Elle est une femme forte et courageuse, qui ne s'abandonne jamais. </w:t>
      </w:r>
    </w:p>
    <w:p>
      <w:r>
        <w:t xml:space="preserve">    She is a strong and courageous woman who never gives up. </w:t>
      </w:r>
    </w:p>
    <w:p>
      <w:r>
        <w:t>9.  Les femmes ont beaucoup à offrir au monde.</w:t>
      </w:r>
    </w:p>
    <w:p>
      <w:r>
        <w:t xml:space="preserve">    Women have much to offer the world. </w:t>
      </w:r>
    </w:p>
    <w:p>
      <w:r>
        <w:t xml:space="preserve">10. La femme est un symbole de liberté et de dignité. </w:t>
      </w:r>
    </w:p>
    <w:p>
      <w:r>
        <w:t xml:space="preserve">   The woman is a symbol of freedom and dignity.</w:t>
      </w:r>
    </w:p>
    <w:p/>
    <w:p>
      <w:r>
        <w:rPr>
          <w:b/>
        </w:rPr>
        <w:t>Word: Homme | Meaning: Man</w:t>
      </w:r>
    </w:p>
    <w:p/>
    <w:p>
      <w:r>
        <w:t>1.  Il est un homme de travail.</w:t>
      </w:r>
    </w:p>
    <w:p>
      <w:r>
        <w:t xml:space="preserve">   He is a hard worker.</w:t>
      </w:r>
    </w:p>
    <w:p>
      <w:r>
        <w:t>2.  L'homme était triste.</w:t>
      </w:r>
    </w:p>
    <w:p>
      <w:r>
        <w:t xml:space="preserve">   The man was sad.</w:t>
      </w:r>
    </w:p>
    <w:p>
      <w:r>
        <w:t>3.  Le plus grand homme de France est Pierre.</w:t>
      </w:r>
    </w:p>
    <w:p>
      <w:r>
        <w:t xml:space="preserve">   The biggest man in France is Pierre.</w:t>
      </w:r>
    </w:p>
    <w:p>
      <w:r>
        <w:t xml:space="preserve">4.  La femme et l’homme se sont rencontrés à la gare. </w:t>
      </w:r>
    </w:p>
    <w:p>
      <w:r>
        <w:t xml:space="preserve">   The woman and the man met at the station.</w:t>
      </w:r>
    </w:p>
    <w:p>
      <w:r>
        <w:t xml:space="preserve">5.  L'homme a un sourire chaleureux. </w:t>
      </w:r>
    </w:p>
    <w:p>
      <w:r>
        <w:t xml:space="preserve">   The man has a warm smile.</w:t>
      </w:r>
    </w:p>
    <w:p>
      <w:r>
        <w:t xml:space="preserve">6.  L'homme est très gentil. </w:t>
      </w:r>
    </w:p>
    <w:p>
      <w:r>
        <w:t xml:space="preserve">   The man is very nice. </w:t>
      </w:r>
    </w:p>
    <w:p>
      <w:r>
        <w:t xml:space="preserve">7.  Je suis l'homme de la maison. </w:t>
      </w:r>
    </w:p>
    <w:p>
      <w:r>
        <w:t xml:space="preserve">   I am the man of the house.</w:t>
      </w:r>
    </w:p>
    <w:p>
      <w:r>
        <w:t xml:space="preserve">8.  L’homme est en train de cuisiner. </w:t>
      </w:r>
    </w:p>
    <w:p>
      <w:r>
        <w:t xml:space="preserve">   The man is cooking.</w:t>
      </w:r>
    </w:p>
    <w:p>
      <w:r>
        <w:t xml:space="preserve">9.  L'homme a besoin d'un peu d'aide. </w:t>
      </w:r>
    </w:p>
    <w:p>
      <w:r>
        <w:t xml:space="preserve">   The man needs a bit of help.</w:t>
      </w:r>
    </w:p>
    <w:p>
      <w:r>
        <w:t xml:space="preserve">10. Il veut devenir un homme de lettres. </w:t>
      </w:r>
    </w:p>
    <w:p>
      <w:r>
        <w:t xml:space="preserve">   He wants to become a man of letters.</w:t>
      </w:r>
    </w:p>
    <w:p/>
    <w:p>
      <w:r>
        <w:rPr>
          <w:b/>
        </w:rPr>
        <w:t>Word: Jour | Meaning: Day</w:t>
      </w:r>
    </w:p>
    <w:p/>
    <w:p>
      <w:r>
        <w:t>1.  Aujourd'hui, il fait beau et chaud.</w:t>
      </w:r>
    </w:p>
    <w:p>
      <w:r>
        <w:t xml:space="preserve">    Today it is beautiful and hot.</w:t>
      </w:r>
    </w:p>
    <w:p>
      <w:r>
        <w:t>2. J'ai un rendez-vous demain, puis je vais à la librairie.</w:t>
      </w:r>
    </w:p>
    <w:p>
      <w:r>
        <w:t xml:space="preserve">    I have a meeting tomorrow, then I'll go to the bookstore. </w:t>
      </w:r>
    </w:p>
    <w:p>
      <w:r>
        <w:t xml:space="preserve">3. La semaine prochaine, j'irai au cinéma.  </w:t>
      </w:r>
    </w:p>
    <w:p>
      <w:r>
        <w:t xml:space="preserve">    Next week I will go to the cinema. </w:t>
      </w:r>
    </w:p>
    <w:p>
      <w:r>
        <w:t>4. Le jour de l'An est une fête importante.</w:t>
      </w:r>
    </w:p>
    <w:p>
      <w:r>
        <w:t xml:space="preserve">    New Year’s Day is an important holiday.</w:t>
      </w:r>
    </w:p>
    <w:p>
      <w:r>
        <w:t xml:space="preserve">5. Il a pris la voiture et s'est rendu à Paris. </w:t>
      </w:r>
    </w:p>
    <w:p>
      <w:r>
        <w:t xml:space="preserve">    He took the car and drove to Paris. </w:t>
      </w:r>
    </w:p>
    <w:p>
      <w:r>
        <w:t>6. Je vais travailler ce dimanche.</w:t>
      </w:r>
    </w:p>
    <w:p>
      <w:r>
        <w:t xml:space="preserve">    I am going to work this Sunday. </w:t>
      </w:r>
    </w:p>
    <w:p>
      <w:r>
        <w:t>7. Les enfants ont besoin d'un jour de repos.</w:t>
      </w:r>
    </w:p>
    <w:p>
      <w:r>
        <w:t xml:space="preserve">   The children need a day of rest. </w:t>
      </w:r>
    </w:p>
    <w:p>
      <w:r>
        <w:t xml:space="preserve">8. Le soleil brille et il fait chaud aujourd'hui. </w:t>
      </w:r>
    </w:p>
    <w:p>
      <w:r>
        <w:t xml:space="preserve">    The sun is shining and it’s hot today. </w:t>
      </w:r>
    </w:p>
    <w:p>
      <w:r>
        <w:t xml:space="preserve">9. Je ne vais pas à la plage aujourd'hui, j'aime rester au calme.  </w:t>
      </w:r>
    </w:p>
    <w:p>
      <w:r>
        <w:t xml:space="preserve">    I am not going to the beach today, I like to stay calm.</w:t>
      </w:r>
    </w:p>
    <w:p>
      <w:r>
        <w:t>10. J'ai besoin d'un jour de congé pour me reposer.</w:t>
      </w:r>
    </w:p>
    <w:p>
      <w:r>
        <w:t xml:space="preserve">   I need a day off work to rest.</w:t>
      </w:r>
    </w:p>
    <w:p/>
    <w:p>
      <w:r>
        <w:rPr>
          <w:b/>
        </w:rPr>
        <w:t>Word: Vue | Meaning: View</w:t>
      </w:r>
    </w:p>
    <w:p/>
    <w:p>
      <w:r>
        <w:t>1. J'ai une **vue** magnifique sur la ville.</w:t>
      </w:r>
    </w:p>
    <w:p>
      <w:r>
        <w:t xml:space="preserve">    I have a beautiful view of the city.</w:t>
      </w:r>
    </w:p>
    <w:p>
      <w:r>
        <w:t>2. La **vue** panoramique de l'hôtel est incroyable.</w:t>
      </w:r>
    </w:p>
    <w:p>
      <w:r>
        <w:t xml:space="preserve">    The panoramic view from the hotel is incredible.</w:t>
      </w:r>
    </w:p>
    <w:p>
      <w:r>
        <w:t xml:space="preserve">3. Elle a une **vue** très claire des choses. </w:t>
      </w:r>
    </w:p>
    <w:p>
      <w:r>
        <w:t xml:space="preserve">   She has a very clear view of things.</w:t>
      </w:r>
    </w:p>
    <w:p>
      <w:r>
        <w:t>4. Le château offre une **vue** imprenable sur les collines.</w:t>
      </w:r>
    </w:p>
    <w:p>
      <w:r>
        <w:t xml:space="preserve">    The castle offers an unbeatable view of the hills.</w:t>
      </w:r>
    </w:p>
    <w:p>
      <w:r>
        <w:t>5. La nature offre un grand nombre de **vues** magnifiques.</w:t>
      </w:r>
    </w:p>
    <w:p>
      <w:r>
        <w:t xml:space="preserve">    Nature offers many beautiful views.</w:t>
      </w:r>
    </w:p>
    <w:p>
      <w:r>
        <w:t xml:space="preserve">6. J'ai eu la chance d'avoir une **vue** unique sur l'événement. </w:t>
      </w:r>
    </w:p>
    <w:p>
      <w:r>
        <w:t xml:space="preserve">    I had the opportunity to have a unique view of the event. </w:t>
      </w:r>
    </w:p>
    <w:p>
      <w:r>
        <w:t xml:space="preserve">7. La **vue** depuis le sommet du mont est exceptionnelle. </w:t>
      </w:r>
    </w:p>
    <w:p>
      <w:r>
        <w:t xml:space="preserve">    The view from the top of the mountain is exceptional.</w:t>
      </w:r>
    </w:p>
    <w:p>
      <w:r>
        <w:t xml:space="preserve">8. Elle admire la **vue** sur les mers depuis son bateau. </w:t>
      </w:r>
    </w:p>
    <w:p>
      <w:r>
        <w:t xml:space="preserve">    She admires the view over the seas from her boat.</w:t>
      </w:r>
    </w:p>
    <w:p>
      <w:r>
        <w:t>9. J'ai l'impression de pouvoir avoir une **vue** plus large.</w:t>
      </w:r>
    </w:p>
    <w:p>
      <w:r>
        <w:t xml:space="preserve">    I feel like I can have a wider view. </w:t>
      </w:r>
    </w:p>
    <w:p>
      <w:r>
        <w:t xml:space="preserve">10. Mon voisin a une **vue** très pittoresque sur les arbres. </w:t>
      </w:r>
    </w:p>
    <w:p>
      <w:r>
        <w:t xml:space="preserve">    My neighbor has a very picturesque view of the trees.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 </w:t>
      </w:r>
    </w:p>
    <w:p>
      <w:r>
        <w:t xml:space="preserve">The sun is shining today. </w:t>
      </w:r>
    </w:p>
    <w:p>
      <w:r>
        <w:t xml:space="preserve">2. Il y a beaucoup de soleil en été.  </w:t>
      </w:r>
    </w:p>
    <w:p>
      <w:r>
        <w:t>There is plenty of sun in summer.</w:t>
      </w:r>
    </w:p>
    <w:p>
      <w:r>
        <w:t xml:space="preserve">3. L'énergie du soleil est essentielle pour la vie sur Terre.  </w:t>
      </w:r>
    </w:p>
    <w:p>
      <w:r>
        <w:t>The energy of the sun is essential for life on Earth.</w:t>
      </w:r>
    </w:p>
    <w:p>
      <w:r>
        <w:t xml:space="preserve">4. Je me suis assis au soleil et j'ai pris un bronzage.  </w:t>
      </w:r>
    </w:p>
    <w:p>
      <w:r>
        <w:t xml:space="preserve">I sat in the sun and took a tan. </w:t>
      </w:r>
    </w:p>
    <w:p>
      <w:r>
        <w:t xml:space="preserve">5. Le soleil se couche plus tôt en hiver.  </w:t>
      </w:r>
    </w:p>
    <w:p>
      <w:r>
        <w:t xml:space="preserve">The sun sets earlier in winter. </w:t>
      </w:r>
    </w:p>
    <w:p>
      <w:r>
        <w:t xml:space="preserve">6. Les enfants aiment jouer dans le soleil.   </w:t>
      </w:r>
    </w:p>
    <w:p>
      <w:r>
        <w:t>Children like to play in the sun.</w:t>
      </w:r>
    </w:p>
    <w:p>
      <w:r>
        <w:t xml:space="preserve">7. La lumière du soleil est bonne pour la santé.  </w:t>
      </w:r>
    </w:p>
    <w:p>
      <w:r>
        <w:t xml:space="preserve">Sunlight is good for health. </w:t>
      </w:r>
    </w:p>
    <w:p>
      <w:r>
        <w:t xml:space="preserve">8. J'adore regarder le soleil se lever chaque matin.  </w:t>
      </w:r>
    </w:p>
    <w:p>
      <w:r>
        <w:t xml:space="preserve">I love watching the sun rise every morning. </w:t>
      </w:r>
    </w:p>
    <w:p>
      <w:r>
        <w:t xml:space="preserve">9. Le soleil a besoin de l'air et de la terre pour grandir.   </w:t>
      </w:r>
    </w:p>
    <w:p>
      <w:r>
        <w:t>The sun needs air and earth to grow.</w:t>
      </w:r>
    </w:p>
    <w:p>
      <w:r>
        <w:t xml:space="preserve">10. Les rayons du soleil sont importants pour notre santé.  </w:t>
      </w:r>
    </w:p>
    <w:p>
      <w:r>
        <w:t>The rays of the sun are important for our health.</w:t>
      </w:r>
    </w:p>
    <w:p/>
    <w:p>
      <w:r>
        <w:rPr>
          <w:b/>
        </w:rPr>
        <w:t>Word: soleil | Meaning: sun</w:t>
      </w:r>
    </w:p>
    <w:p/>
    <w:p>
      <w:r>
        <w:t>1. Le soleil brille aujourd'hui, il fait très beau.</w:t>
      </w:r>
    </w:p>
    <w:p>
      <w:r>
        <w:t xml:space="preserve">   The sun is shining today, it's very beautiful.</w:t>
      </w:r>
    </w:p>
    <w:p>
      <w:r>
        <w:t>2. Je vais au bord de la piscine pour profiter du soleil.</w:t>
      </w:r>
    </w:p>
    <w:p>
      <w:r>
        <w:t xml:space="preserve">   I am going to the pool's edge to enjoy the sunshine.</w:t>
      </w:r>
    </w:p>
    <w:p>
      <w:r>
        <w:t xml:space="preserve">3. La lumière du soleil est agréable pendant l'été. </w:t>
      </w:r>
    </w:p>
    <w:p>
      <w:r>
        <w:t xml:space="preserve">   The sunlight's warmth is pleasant during summer.</w:t>
      </w:r>
    </w:p>
    <w:p>
      <w:r>
        <w:t xml:space="preserve">4. Les enfants sont heureux d’être en plein soleil. </w:t>
      </w:r>
    </w:p>
    <w:p>
      <w:r>
        <w:t xml:space="preserve">   Children are happy being out in the sun.</w:t>
      </w:r>
    </w:p>
    <w:p>
      <w:r>
        <w:t xml:space="preserve">5. Le soleil se couche à l’aube, il est temps de dormir. </w:t>
      </w:r>
    </w:p>
    <w:p>
      <w:r>
        <w:t xml:space="preserve">   The sun sets at dawn, it's time to sleep.</w:t>
      </w:r>
    </w:p>
    <w:p>
      <w:r>
        <w:t xml:space="preserve">6. J'aime contempler le soleil quand j'ai un moment libre.  </w:t>
      </w:r>
    </w:p>
    <w:p>
      <w:r>
        <w:t xml:space="preserve">    I like to contemplate the sun when I have free time.</w:t>
      </w:r>
    </w:p>
    <w:p>
      <w:r>
        <w:t xml:space="preserve">7. Le soleil a été très fort ce matin, il était chaud et brillant. </w:t>
      </w:r>
    </w:p>
    <w:p>
      <w:r>
        <w:t xml:space="preserve">   The sun was very strong this morning, it was hot and bright.</w:t>
      </w:r>
    </w:p>
    <w:p>
      <w:r>
        <w:t xml:space="preserve">8. Il faut protéger son corps du soleil pendant les vacances. </w:t>
      </w:r>
    </w:p>
    <w:p>
      <w:r>
        <w:t xml:space="preserve">   It's important to protect your body from the sun during holidays.</w:t>
      </w:r>
    </w:p>
    <w:p>
      <w:r>
        <w:t>9. On admire souvent le soleil depuis la mer.</w:t>
      </w:r>
    </w:p>
    <w:p>
      <w:r>
        <w:t xml:space="preserve">    We often admire the sun from the sea.</w:t>
      </w:r>
    </w:p>
    <w:p>
      <w:r>
        <w:t xml:space="preserve">10. Le soleil est un élément essentiel de notre vie quotidienne.  </w:t>
      </w:r>
    </w:p>
    <w:p>
      <w:r>
        <w:t xml:space="preserve">   The sun is an essential element of our daily life.</w:t>
      </w:r>
    </w:p>
    <w:p/>
    <w:p>
      <w:r>
        <w:rPr>
          <w:b/>
        </w:rPr>
        <w:t>Word: ville | Meaning: city</w:t>
      </w:r>
    </w:p>
    <w:p/>
    <w:p>
      <w:r>
        <w:t>1. J'habite dans une ville agréable.</w:t>
      </w:r>
    </w:p>
    <w:p>
      <w:r>
        <w:t xml:space="preserve">    I live in an enjoyable town.</w:t>
      </w:r>
    </w:p>
    <w:p>
      <w:r>
        <w:t>2. La ville est très animée le week-end.</w:t>
      </w:r>
    </w:p>
    <w:p>
      <w:r>
        <w:t xml:space="preserve">    The city is very lively on the weekend.</w:t>
      </w:r>
    </w:p>
    <w:p>
      <w:r>
        <w:t>3. Notre ville a beaucoup de places touristiques.</w:t>
      </w:r>
    </w:p>
    <w:p>
      <w:r>
        <w:t xml:space="preserve">    Our city has many tourist attractions. </w:t>
      </w:r>
    </w:p>
    <w:p>
      <w:r>
        <w:t>4. J'aime visiter la ville et ses monuments historiques.</w:t>
      </w:r>
    </w:p>
    <w:p>
      <w:r>
        <w:t xml:space="preserve">    I like to visit the city and its historical monuments.</w:t>
      </w:r>
    </w:p>
    <w:p>
      <w:r>
        <w:t>5. La ville est située près de la mer.</w:t>
      </w:r>
    </w:p>
    <w:p>
      <w:r>
        <w:t xml:space="preserve">    The town is located near the sea. </w:t>
      </w:r>
    </w:p>
    <w:p>
      <w:r>
        <w:t>6.  La vie nocturne est active dans la ville.</w:t>
      </w:r>
    </w:p>
    <w:p>
      <w:r>
        <w:t xml:space="preserve">    Nightlife is active in the city.</w:t>
      </w:r>
    </w:p>
    <w:p>
      <w:r>
        <w:t>7. Les habitants de la ville se réunissent pour fêter les fêtes locales.</w:t>
      </w:r>
    </w:p>
    <w:p>
      <w:r>
        <w:t xml:space="preserve">   Residents of the town gather to celebrate local festivities.</w:t>
      </w:r>
    </w:p>
    <w:p>
      <w:r>
        <w:t>8. L'architecture de la ville est unique et fascinante.</w:t>
      </w:r>
    </w:p>
    <w:p>
      <w:r>
        <w:t xml:space="preserve">   The architecture of the city is unique and fascinating.</w:t>
      </w:r>
    </w:p>
    <w:p>
      <w:r>
        <w:t>9. J'ai beaucoup d'amis dans la ville.</w:t>
      </w:r>
    </w:p>
    <w:p>
      <w:r>
        <w:t xml:space="preserve">    I have many friends in the town. </w:t>
      </w:r>
    </w:p>
    <w:p>
      <w:r>
        <w:t>10. Les transports en commun sont très bien développés dans la ville.</w:t>
      </w:r>
    </w:p>
    <w:p>
      <w:r>
        <w:t xml:space="preserve">    Public transportation is very well developed in the city.</w:t>
      </w:r>
    </w:p>
    <w:p/>
    <w:p>
      <w:r>
        <w:rPr>
          <w:b/>
        </w:rPr>
        <w:t>Word: mur | Meaning: wall</w:t>
      </w:r>
    </w:p>
    <w:p/>
    <w:p>
      <w:r>
        <w:t>1. Le mur de la maison est en briques.</w:t>
      </w:r>
    </w:p>
    <w:p>
      <w:r>
        <w:t xml:space="preserve">  The house wall is made of bricks.</w:t>
      </w:r>
    </w:p>
    <w:p>
      <w:r>
        <w:t>2. J'ai besoin d'aide pour monter ce mur.</w:t>
      </w:r>
    </w:p>
    <w:p>
      <w:r>
        <w:t xml:space="preserve">  I need help to build this wall.</w:t>
      </w:r>
    </w:p>
    <w:p>
      <w:r>
        <w:t xml:space="preserve">3. Il y a un mur dans le jardin. </w:t>
      </w:r>
    </w:p>
    <w:p>
      <w:r>
        <w:t xml:space="preserve">  There is a wall in the garden.</w:t>
      </w:r>
    </w:p>
    <w:p>
      <w:r>
        <w:t xml:space="preserve">4. La maison est derrière un grand mur de pierre. </w:t>
      </w:r>
    </w:p>
    <w:p>
      <w:r>
        <w:t xml:space="preserve">  The house is behind a big stone wall.</w:t>
      </w:r>
    </w:p>
    <w:p>
      <w:r>
        <w:t xml:space="preserve">5. Le mur du corridor est recouvert de peinture. </w:t>
      </w:r>
    </w:p>
    <w:p>
      <w:r>
        <w:t xml:space="preserve">  The corridor wall is painted.</w:t>
      </w:r>
    </w:p>
    <w:p>
      <w:r>
        <w:t>6. Il y a des inscriptions sur le mur.</w:t>
      </w:r>
    </w:p>
    <w:p>
      <w:r>
        <w:t xml:space="preserve">   There are writings on the wall.</w:t>
      </w:r>
    </w:p>
    <w:p>
      <w:r>
        <w:t xml:space="preserve">7. La police a placé un mur pour empêcher la foule. </w:t>
      </w:r>
    </w:p>
    <w:p>
      <w:r>
        <w:t xml:space="preserve">   The police set up a barrier to keep the crowd at bay.</w:t>
      </w:r>
    </w:p>
    <w:p>
      <w:r>
        <w:t xml:space="preserve">8. Les enfants ont dessiné un mur dans leur livre d'école.  </w:t>
      </w:r>
    </w:p>
    <w:p>
      <w:r>
        <w:t xml:space="preserve">  The children drew a wall in their school notebook.</w:t>
      </w:r>
    </w:p>
    <w:p>
      <w:r>
        <w:t>9. J'ai besoin de savoir comment réparer ce mur.</w:t>
      </w:r>
    </w:p>
    <w:p>
      <w:r>
        <w:t xml:space="preserve">   I need to know how to fix this wall. </w:t>
      </w:r>
    </w:p>
    <w:p>
      <w:r>
        <w:t>10. Le mur est à l'opposée du vent.</w:t>
      </w:r>
    </w:p>
    <w:p>
      <w:r>
        <w:t xml:space="preserve">    The wall is opposite the wind.</w:t>
      </w:r>
    </w:p>
    <w:p/>
    <w:p>
      <w:r>
        <w:rPr>
          <w:b/>
        </w:rPr>
        <w:t>Word: lumière | Meaning: light</w:t>
      </w:r>
    </w:p>
    <w:p/>
    <w:p>
      <w:r>
        <w:t>1. La lumière du soleil brille sur les arbres.</w:t>
      </w:r>
    </w:p>
    <w:p>
      <w:r>
        <w:t xml:space="preserve">  The sunlight shines on the trees.</w:t>
      </w:r>
    </w:p>
    <w:p>
      <w:r>
        <w:t>2. Il faut utiliser la lumière pour lire le texte.</w:t>
      </w:r>
    </w:p>
    <w:p>
      <w:r>
        <w:t xml:space="preserve">  We need to use light to read the text.</w:t>
      </w:r>
    </w:p>
    <w:p>
      <w:r>
        <w:t>3. J'aime regarder la lumière dans l'océan.</w:t>
      </w:r>
    </w:p>
    <w:p>
      <w:r>
        <w:t xml:space="preserve">  I like looking at the light in the ocean.</w:t>
      </w:r>
    </w:p>
    <w:p>
      <w:r>
        <w:t>4. La nuit, il y a peu de lumière.</w:t>
      </w:r>
    </w:p>
    <w:p>
      <w:r>
        <w:t xml:space="preserve">  At night, there is little light. </w:t>
      </w:r>
    </w:p>
    <w:p>
      <w:r>
        <w:t>5. L'éclairage extérieur permet d'améliorer le quartier.</w:t>
      </w:r>
    </w:p>
    <w:p>
      <w:r>
        <w:t xml:space="preserve">  Exterior lighting improves the neighborhood.</w:t>
      </w:r>
    </w:p>
    <w:p>
      <w:r>
        <w:t>6. La lune nous éclaire avec sa lumière.</w:t>
      </w:r>
    </w:p>
    <w:p>
      <w:r>
        <w:t xml:space="preserve">  The moon shines light on us.</w:t>
      </w:r>
    </w:p>
    <w:p>
      <w:r>
        <w:t>7. Les lampes du jardin illuminent la soirée.</w:t>
      </w:r>
    </w:p>
    <w:p>
      <w:r>
        <w:t xml:space="preserve">  The garden lamps illuminate the evening.</w:t>
      </w:r>
    </w:p>
    <w:p>
      <w:r>
        <w:t>8. Un arc-en-ciel est composé de lumière.</w:t>
      </w:r>
    </w:p>
    <w:p>
      <w:r>
        <w:t xml:space="preserve">  A rainbow is composed of light. </w:t>
      </w:r>
    </w:p>
    <w:p>
      <w:r>
        <w:t>9. La lumière des étoiles brille dans l'obscurité.</w:t>
      </w:r>
    </w:p>
    <w:p>
      <w:r>
        <w:t xml:space="preserve">  The light of stars shines in darkness. </w:t>
      </w:r>
    </w:p>
    <w:p>
      <w:r>
        <w:t>10. L'air frais et la lumière du soleil sont un cadeau.</w:t>
      </w:r>
    </w:p>
    <w:p>
      <w:r>
        <w:t xml:space="preserve">   Fresh air and sunlight are a gift.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