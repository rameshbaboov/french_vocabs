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 une robe verte.</w:t>
      </w:r>
    </w:p>
    <w:p>
      <w:r>
        <w:t xml:space="preserve">  I have a green dress.</w:t>
      </w:r>
    </w:p>
    <w:p>
      <w:r>
        <w:t>3. Le chat est vert.</w:t>
      </w:r>
    </w:p>
    <w:p>
      <w:r>
        <w:t xml:space="preserve">  The cat is green.</w:t>
      </w:r>
    </w:p>
    <w:p>
      <w:r>
        <w:t>4. Les feuilles sont vertes.</w:t>
      </w:r>
    </w:p>
    <w:p>
      <w:r>
        <w:t xml:space="preserve">  The leaves are green.</w:t>
      </w:r>
    </w:p>
    <w:p>
      <w:r>
        <w:t>5. Il y a un arbre vert près de la maison.</w:t>
      </w:r>
    </w:p>
    <w:p>
      <w:r>
        <w:t xml:space="preserve">  There is a green tree near the house.</w:t>
      </w:r>
    </w:p>
    <w:p>
      <w:r>
        <w:t xml:space="preserve">6. La fleur verte est magnifique. </w:t>
      </w:r>
    </w:p>
    <w:p>
      <w:r>
        <w:t xml:space="preserve">  The beautiful green flower is magnificent.</w:t>
      </w:r>
    </w:p>
    <w:p>
      <w:r>
        <w:t xml:space="preserve">7. Le ciel est vert aujourd'hui. </w:t>
      </w:r>
    </w:p>
    <w:p>
      <w:r>
        <w:t xml:space="preserve">  The sky is green today.</w:t>
      </w:r>
    </w:p>
    <w:p>
      <w:r>
        <w:t>8. J'aime les choses vertes.</w:t>
      </w:r>
    </w:p>
    <w:p>
      <w:r>
        <w:t xml:space="preserve">  I like green things.</w:t>
      </w:r>
    </w:p>
    <w:p>
      <w:r>
        <w:t xml:space="preserve">9. Vous voyez une voiture verte ? </w:t>
      </w:r>
    </w:p>
    <w:p>
      <w:r>
        <w:t xml:space="preserve">  Do you see a green car?</w:t>
      </w:r>
    </w:p>
    <w:p>
      <w:r>
        <w:t>10. Il y a beaucoup de verdure verte dans le jardin.</w:t>
      </w:r>
    </w:p>
    <w:p>
      <w:r>
        <w:t xml:space="preserve">  There is plenty of green vegetation in the garden.</w:t>
      </w:r>
    </w:p>
    <w:p/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 The wall is grey.</w:t>
      </w:r>
    </w:p>
    <w:p>
      <w:r>
        <w:t>2. J'adore les vêtements gris.</w:t>
      </w:r>
    </w:p>
    <w:p>
      <w:r>
        <w:t xml:space="preserve">   I like clothes that are gray.</w:t>
      </w:r>
    </w:p>
    <w:p>
      <w:r>
        <w:t>3. La voiture est grise.</w:t>
      </w:r>
    </w:p>
    <w:p>
      <w:r>
        <w:t xml:space="preserve">   The car is grayish.</w:t>
      </w:r>
    </w:p>
    <w:p>
      <w:r>
        <w:t xml:space="preserve">4. Le ciel était gris hier. </w:t>
      </w:r>
    </w:p>
    <w:p>
      <w:r>
        <w:t xml:space="preserve">   The sky was gray yesterday.</w:t>
      </w:r>
    </w:p>
    <w:p>
      <w:r>
        <w:t xml:space="preserve">5. Il a un chapeau gris. </w:t>
      </w:r>
    </w:p>
    <w:p>
      <w:r>
        <w:t xml:space="preserve">    He has a gray hat.</w:t>
      </w:r>
    </w:p>
    <w:p>
      <w:r>
        <w:t>6. Les livres sont en papier gris.</w:t>
      </w:r>
    </w:p>
    <w:p>
      <w:r>
        <w:t xml:space="preserve">   The books are grey paper.</w:t>
      </w:r>
    </w:p>
    <w:p>
      <w:r>
        <w:t xml:space="preserve">7. La peinture est grise. </w:t>
      </w:r>
    </w:p>
    <w:p>
      <w:r>
        <w:t xml:space="preserve">   The paint is grey.</w:t>
      </w:r>
    </w:p>
    <w:p>
      <w:r>
        <w:t xml:space="preserve">8.  Elle a les yeux gris foncé. </w:t>
      </w:r>
    </w:p>
    <w:p>
      <w:r>
        <w:t xml:space="preserve">   She has dark grey eyes.</w:t>
      </w:r>
    </w:p>
    <w:p>
      <w:r>
        <w:t xml:space="preserve">9. Le café était grisâtre. </w:t>
      </w:r>
    </w:p>
    <w:p>
      <w:r>
        <w:t xml:space="preserve">   The coffee was grayish.</w:t>
      </w:r>
    </w:p>
    <w:p>
      <w:r>
        <w:t>10. Les nuages sont gris aujourd'hui.</w:t>
      </w:r>
    </w:p>
    <w:p>
      <w:r>
        <w:t xml:space="preserve">    Clouds are gray today.</w:t>
      </w:r>
    </w:p>
    <w:p/>
    <w:p>
      <w:r>
        <w:t>Fleurs: Flowers</w:t>
      </w:r>
    </w:p>
    <w:p/>
    <w:p>
      <w:r>
        <w:t>1.  J'adore les fleurs de couleur rouge et jaune.</w:t>
      </w:r>
    </w:p>
    <w:p>
      <w:r>
        <w:t xml:space="preserve">   I love red and yellow flowers.</w:t>
      </w:r>
    </w:p>
    <w:p>
      <w:r>
        <w:t>2.  Les fleurs sauvages sont très belles.</w:t>
      </w:r>
    </w:p>
    <w:p>
      <w:r>
        <w:t xml:space="preserve">    Wild flowers are very beautiful.</w:t>
      </w:r>
    </w:p>
    <w:p>
      <w:r>
        <w:t>3.  Elle aime beaucoup observer les fleurs dans le jardin.</w:t>
      </w:r>
    </w:p>
    <w:p>
      <w:r>
        <w:t xml:space="preserve">   She loves to observe flowers in the garden. </w:t>
      </w:r>
    </w:p>
    <w:p>
      <w:r>
        <w:t>4.  Il a offert une fleur à son amie pour son anniversaire.</w:t>
      </w:r>
    </w:p>
    <w:p>
      <w:r>
        <w:t xml:space="preserve">   He gave a flower to his friend for her birthday.</w:t>
      </w:r>
    </w:p>
    <w:p>
      <w:r>
        <w:t xml:space="preserve">5.  Les fleurs sont un signe de joie et d'optimisme. </w:t>
      </w:r>
    </w:p>
    <w:p>
      <w:r>
        <w:t xml:space="preserve">    Flowers are a sign of joy and optimism.</w:t>
      </w:r>
    </w:p>
    <w:p>
      <w:r>
        <w:t>6.  J'ai acheté des roses rouges et blanches.</w:t>
      </w:r>
    </w:p>
    <w:p>
      <w:r>
        <w:t xml:space="preserve">   I bought red and white roses. </w:t>
      </w:r>
    </w:p>
    <w:p>
      <w:r>
        <w:t>7.  Il y a beaucoup de fleurs dans la forêt.</w:t>
      </w:r>
    </w:p>
    <w:p>
      <w:r>
        <w:t xml:space="preserve">   There are many flowers in the forest.</w:t>
      </w:r>
    </w:p>
    <w:p>
      <w:r>
        <w:t xml:space="preserve">8.  Les fleurs apportent de la beauté à la nature. </w:t>
      </w:r>
    </w:p>
    <w:p>
      <w:r>
        <w:t xml:space="preserve">    Flowers bring beauty to nature.</w:t>
      </w:r>
    </w:p>
    <w:p>
      <w:r>
        <w:t>9.  L'automne est une période où les fleurs se déclinent.</w:t>
      </w:r>
    </w:p>
    <w:p>
      <w:r>
        <w:t xml:space="preserve">    Fall is a period where flowers decline.</w:t>
      </w:r>
    </w:p>
    <w:p>
      <w:r>
        <w:t>10. Les fleurs sont omniprésentes dans nos villes et villages.</w:t>
      </w:r>
    </w:p>
    <w:p>
      <w:r>
        <w:t xml:space="preserve">   Flowers are ubiquitous in our cities and towns.</w:t>
      </w:r>
    </w:p>
    <w:p/>
    <w:p>
      <w:r>
        <w:rPr>
          <w:b/>
        </w:rPr>
        <w:t>Word: Chant | Meaning: Song</w:t>
      </w:r>
    </w:p>
    <w:p/>
    <w:p>
      <w:r>
        <w:t>1.  J'aime chanter des chansons françaises quand je suis triste.</w:t>
      </w:r>
    </w:p>
    <w:p>
      <w:r>
        <w:t xml:space="preserve">    - I like to sing French songs when I am sad.</w:t>
      </w:r>
    </w:p>
    <w:p>
      <w:r>
        <w:t xml:space="preserve">2.  Il chante une chanson douce et mélancolique pour sa petite amie. </w:t>
      </w:r>
    </w:p>
    <w:p>
      <w:r>
        <w:t xml:space="preserve">    - He sings a soft and melancholic song for his girlfriend.</w:t>
      </w:r>
    </w:p>
    <w:p>
      <w:r>
        <w:t xml:space="preserve">3.  La chanteuse chante un magnifique répertoire de chansons classiques. </w:t>
      </w:r>
    </w:p>
    <w:p>
      <w:r>
        <w:t xml:space="preserve">    - The singer sings a magnificent repertoire of classic songs.</w:t>
      </w:r>
    </w:p>
    <w:p>
      <w:r>
        <w:t xml:space="preserve">4.  Le chant des oiseaux est une musique agréable à écouter. </w:t>
      </w:r>
    </w:p>
    <w:p>
      <w:r>
        <w:t xml:space="preserve">    - The singing of birds is pleasant music to listen to.</w:t>
      </w:r>
    </w:p>
    <w:p>
      <w:r>
        <w:t xml:space="preserve">5.   Ce groupe chante avec passion dans chaque concert. </w:t>
      </w:r>
    </w:p>
    <w:p>
      <w:r>
        <w:t xml:space="preserve">    - This group sings with passion in every concert. </w:t>
      </w:r>
    </w:p>
    <w:p>
      <w:r>
        <w:t xml:space="preserve">6.  J'ai l'habitude de chanter avec mes amis pendant les soirées. </w:t>
      </w:r>
    </w:p>
    <w:p>
      <w:r>
        <w:t xml:space="preserve">    - I am used to singing with my friends during evenings.</w:t>
      </w:r>
    </w:p>
    <w:p>
      <w:r>
        <w:t xml:space="preserve">7.   L'enfant chante une chanson amusante pour ses parents. </w:t>
      </w:r>
    </w:p>
    <w:p>
      <w:r>
        <w:t xml:space="preserve">    - The child sings a fun song for their parents.</w:t>
      </w:r>
    </w:p>
    <w:p>
      <w:r>
        <w:t xml:space="preserve">8.  Le chant des enfants est toujours joyeux et vibrant. </w:t>
      </w:r>
    </w:p>
    <w:p>
      <w:r>
        <w:t xml:space="preserve">    - The children's singing is always joyous and energetic. </w:t>
      </w:r>
    </w:p>
    <w:p>
      <w:r>
        <w:t xml:space="preserve">9.  La musique du marché chante de l'énergie et de la joie. </w:t>
      </w:r>
    </w:p>
    <w:p>
      <w:r>
        <w:t xml:space="preserve">    - The music of the market sings energy and joy. </w:t>
      </w:r>
    </w:p>
    <w:p>
      <w:r>
        <w:t xml:space="preserve">10. Le chant de la mer a un charme unique et envoûtant. </w:t>
      </w:r>
    </w:p>
    <w:p>
      <w:r>
        <w:t xml:space="preserve">   - The song of the sea has a unique and mesmerizing charm.</w:t>
      </w:r>
    </w:p>
    <w:p/>
    <w:p>
      <w:r>
        <w:t>Livre: book</w:t>
      </w:r>
    </w:p>
    <w:p/>
    <w:p>
      <w:r>
        <w:t>1. J'ai un livre sur la nature.</w:t>
      </w:r>
    </w:p>
    <w:p>
      <w:r>
        <w:t xml:space="preserve">  I have a book about nature.</w:t>
      </w:r>
    </w:p>
    <w:p>
      <w:r>
        <w:t>2. Le livre est rempli de photos.</w:t>
      </w:r>
    </w:p>
    <w:p>
      <w:r>
        <w:t xml:space="preserve">  The book is filled with photos.</w:t>
      </w:r>
    </w:p>
    <w:p>
      <w:r>
        <w:t>3. Voulez-vous lire ce livre ?</w:t>
      </w:r>
    </w:p>
    <w:p>
      <w:r>
        <w:t xml:space="preserve">  Would you like to read this book?</w:t>
      </w:r>
    </w:p>
    <w:p>
      <w:r>
        <w:t>4. Il me faut acheter un nouveau livre.</w:t>
      </w:r>
    </w:p>
    <w:p>
      <w:r>
        <w:t xml:space="preserve">  I need to buy a new book.</w:t>
      </w:r>
    </w:p>
    <w:p>
      <w:r>
        <w:t>5. J'aime beaucoup lire des livres dans la bibliothèque.</w:t>
      </w:r>
    </w:p>
    <w:p>
      <w:r>
        <w:t xml:space="preserve">  I love reading books in the library. </w:t>
      </w:r>
    </w:p>
    <w:p>
      <w:r>
        <w:t>6. Le livre est en français.</w:t>
      </w:r>
    </w:p>
    <w:p>
      <w:r>
        <w:t xml:space="preserve">  The book is in French. </w:t>
      </w:r>
    </w:p>
    <w:p>
      <w:r>
        <w:t xml:space="preserve">7. J'ai lu ce livre il y a longtemps. </w:t>
      </w:r>
    </w:p>
    <w:p>
      <w:r>
        <w:t xml:space="preserve">   I read this book a long time ago. </w:t>
      </w:r>
    </w:p>
    <w:p>
      <w:r>
        <w:t xml:space="preserve">8. La couverture du livre est magnifique. </w:t>
      </w:r>
    </w:p>
    <w:p>
      <w:r>
        <w:t xml:space="preserve">  The cover of the book is beautiful. </w:t>
      </w:r>
    </w:p>
    <w:p>
      <w:r>
        <w:t>9. Le livre me fournit beaucoup d’informations.</w:t>
      </w:r>
    </w:p>
    <w:p>
      <w:r>
        <w:t xml:space="preserve">   The book gives me lots of information. </w:t>
      </w:r>
    </w:p>
    <w:p>
      <w:r>
        <w:t>10. Les livres sont un excellent moyen de voyager.</w:t>
      </w:r>
    </w:p>
    <w:p>
      <w:r>
        <w:t xml:space="preserve">   Books are an excellent way to travel.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 xml:space="preserve">2. J'aime beaucoup les fleurs roses. </w:t>
      </w:r>
    </w:p>
    <w:p>
      <w:r>
        <w:t xml:space="preserve">    I like pink flowers very much.</w:t>
      </w:r>
    </w:p>
    <w:p>
      <w:r>
        <w:t>3.  La fleur de lys est une fleur symbolique.</w:t>
      </w:r>
    </w:p>
    <w:p>
      <w:r>
        <w:t xml:space="preserve">    The lily flower is a symbolic flower.</w:t>
      </w:r>
    </w:p>
    <w:p>
      <w:r>
        <w:t>4. Elle a planté une fleur dans son jardin.</w:t>
      </w:r>
    </w:p>
    <w:p>
      <w:r>
        <w:t xml:space="preserve">    She planted a flower in her garden.</w:t>
      </w:r>
    </w:p>
    <w:p>
      <w:r>
        <w:t xml:space="preserve">5. Les fleurs ont besoin d'eau pour pousser. </w:t>
      </w:r>
    </w:p>
    <w:p>
      <w:r>
        <w:t xml:space="preserve">    Flowers need water to grow.</w:t>
      </w:r>
    </w:p>
    <w:p>
      <w:r>
        <w:t>6. La fleur est la source de beauté de l'univers.</w:t>
      </w:r>
    </w:p>
    <w:p>
      <w:r>
        <w:t xml:space="preserve">    The flower is the source of beauty in the universe.</w:t>
      </w:r>
    </w:p>
    <w:p>
      <w:r>
        <w:t xml:space="preserve">7.  La fleur de marguerite est verte et blanche. </w:t>
      </w:r>
    </w:p>
    <w:p>
      <w:r>
        <w:t xml:space="preserve">    Daisy flower is green and white.</w:t>
      </w:r>
    </w:p>
    <w:p>
      <w:r>
        <w:t>8.  Le jardin a des fleurs variées et colorées.</w:t>
      </w:r>
    </w:p>
    <w:p>
      <w:r>
        <w:t xml:space="preserve">    The garden has flowers of diverse colors and shapes.</w:t>
      </w:r>
    </w:p>
    <w:p>
      <w:r>
        <w:t>9.  Il a dessiné une fleur sur son cahier.</w:t>
      </w:r>
    </w:p>
    <w:p>
      <w:r>
        <w:t xml:space="preserve">    He drew a flower on his notebook.</w:t>
      </w:r>
    </w:p>
    <w:p>
      <w:r>
        <w:t xml:space="preserve">10. La fleur représente la beauté et l'espoir. </w:t>
      </w:r>
    </w:p>
    <w:p>
      <w:r>
        <w:t xml:space="preserve">   Flowers represent beauty and hope.</w:t>
      </w:r>
    </w:p>
    <w:p/>
    <w:p>
      <w:r>
        <w:rPr>
          <w:b/>
        </w:rPr>
        <w:t>Word: maison | Meaning: house</w:t>
      </w:r>
    </w:p>
    <w:p/>
    <w:p>
      <w:r>
        <w:t>1. La maison est petite et confortable.</w:t>
      </w:r>
    </w:p>
    <w:p>
      <w:r>
        <w:t xml:space="preserve">    The house is small and cozy.</w:t>
      </w:r>
    </w:p>
    <w:p>
      <w:r>
        <w:t>2. J'adore passer des week-ends à la maison.</w:t>
      </w:r>
    </w:p>
    <w:p>
      <w:r>
        <w:t xml:space="preserve">    I love spending weekends at home.</w:t>
      </w:r>
    </w:p>
    <w:p>
      <w:r>
        <w:t>3. Ma maison a une belle cour.</w:t>
      </w:r>
    </w:p>
    <w:p>
      <w:r>
        <w:t xml:space="preserve">    My house has a beautiful garden.</w:t>
      </w:r>
    </w:p>
    <w:p>
      <w:r>
        <w:t>4. Mon père habite dans une maison en bois.</w:t>
      </w:r>
    </w:p>
    <w:p>
      <w:r>
        <w:t xml:space="preserve">    My father lives in a wooden house.</w:t>
      </w:r>
    </w:p>
    <w:p>
      <w:r>
        <w:t>5. La maison est située sur une colline.</w:t>
      </w:r>
    </w:p>
    <w:p>
      <w:r>
        <w:t xml:space="preserve">    The house is located on a hill.</w:t>
      </w:r>
    </w:p>
    <w:p>
      <w:r>
        <w:t>6. Je vais visiter ma maison demain.</w:t>
      </w:r>
    </w:p>
    <w:p>
      <w:r>
        <w:t xml:space="preserve">    I'm going to visit my house tomorrow.</w:t>
      </w:r>
    </w:p>
    <w:p>
      <w:r>
        <w:t>7. La maison de mes parents est très grande.</w:t>
      </w:r>
    </w:p>
    <w:p>
      <w:r>
        <w:t xml:space="preserve">    My parent’s house is very large.</w:t>
      </w:r>
    </w:p>
    <w:p>
      <w:r>
        <w:t>8. J'ai besoin d'aide pour réparer la maison.</w:t>
      </w:r>
    </w:p>
    <w:p>
      <w:r>
        <w:t xml:space="preserve">    I need help repairing the house. </w:t>
      </w:r>
    </w:p>
    <w:p>
      <w:r>
        <w:t>9. Les voisins ont une nouvelle maison.</w:t>
      </w:r>
    </w:p>
    <w:p>
      <w:r>
        <w:t xml:space="preserve">   The neighbors have a new house.</w:t>
      </w:r>
    </w:p>
    <w:p>
      <w:r>
        <w:t>10. Le quartier est calme et agréable, avec des maisons de style traditionnel.</w:t>
      </w:r>
    </w:p>
    <w:p>
      <w:r>
        <w:t xml:space="preserve">    The neighborhood is calm and pleasant with houses of traditional style.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Madame/Monsieur, je m'appelle [your name].</w:t>
      </w:r>
    </w:p>
    <w:p>
      <w:r>
        <w:t xml:space="preserve">   Good morning madam/mister, my name is [your name].</w:t>
      </w:r>
    </w:p>
    <w:p>
      <w:r>
        <w:t xml:space="preserve">3. Bonjour à tous ! </w:t>
      </w:r>
    </w:p>
    <w:p>
      <w:r>
        <w:t xml:space="preserve">   Greetings everyone!</w:t>
      </w:r>
    </w:p>
    <w:p>
      <w:r>
        <w:t>4.  Bonjour, il fait beau aujourd’hui.</w:t>
      </w:r>
    </w:p>
    <w:p>
      <w:r>
        <w:t xml:space="preserve">    Hello, it’s a beautiful day today.</w:t>
      </w:r>
    </w:p>
    <w:p>
      <w:r>
        <w:t>5. Bonjour, j'espère que vous allez bien.</w:t>
      </w:r>
    </w:p>
    <w:p>
      <w:r>
        <w:t xml:space="preserve">    Hello, I hope you are well.</w:t>
      </w:r>
    </w:p>
    <w:p>
      <w:r>
        <w:t>6. Bonjour, comment est-ce ?</w:t>
      </w:r>
    </w:p>
    <w:p>
      <w:r>
        <w:t xml:space="preserve">   Hello, how is it?</w:t>
      </w:r>
    </w:p>
    <w:p>
      <w:r>
        <w:t xml:space="preserve">7.  Bonjour ! Que voulez-vous faire aujourd’hui ? </w:t>
      </w:r>
    </w:p>
    <w:p>
      <w:r>
        <w:t xml:space="preserve">   Hello! What do you want to do today?</w:t>
      </w:r>
    </w:p>
    <w:p>
      <w:r>
        <w:t xml:space="preserve">8.  Bonjour, j'ai besoin d'aide. </w:t>
      </w:r>
    </w:p>
    <w:p>
      <w:r>
        <w:t xml:space="preserve">   Hello, I need help.</w:t>
      </w:r>
    </w:p>
    <w:p>
      <w:r>
        <w:t>9. Bonjour à la France!</w:t>
      </w:r>
    </w:p>
    <w:p>
      <w:r>
        <w:t xml:space="preserve">    Hello to France!</w:t>
      </w:r>
    </w:p>
    <w:p>
      <w:r>
        <w:t xml:space="preserve">10. Bonjour, je suis de [your country]. </w:t>
      </w:r>
    </w:p>
    <w:p>
      <w:r>
        <w:t xml:space="preserve">    Hello, I am from [your country].</w:t>
      </w:r>
    </w:p>
    <w:p/>
    <w:p>
      <w:r>
        <w:rPr>
          <w:b/>
        </w:rPr>
        <w:t>Word: livre | Meaning: book</w:t>
      </w:r>
    </w:p>
    <w:p/>
    <w:p>
      <w:r>
        <w:t xml:space="preserve">1. J'ai un livre intéressant à lire. </w:t>
      </w:r>
    </w:p>
    <w:p>
      <w:r>
        <w:t xml:space="preserve">   I have an interesting book to read.</w:t>
      </w:r>
    </w:p>
    <w:p>
      <w:r>
        <w:t xml:space="preserve">2. Le livre de cuisine est très utile pour les débutants en cuisine.  </w:t>
      </w:r>
    </w:p>
    <w:p>
      <w:r>
        <w:t xml:space="preserve">   The cookbook is very useful for beginner cooks. </w:t>
      </w:r>
    </w:p>
    <w:p>
      <w:r>
        <w:t xml:space="preserve">3. Je voudrais acheter un livre sur l'histoire française.  </w:t>
      </w:r>
    </w:p>
    <w:p>
      <w:r>
        <w:t xml:space="preserve">   I would like to buy a book about French history.</w:t>
      </w:r>
    </w:p>
    <w:p>
      <w:r>
        <w:t xml:space="preserve">4. Il faut lire le livre avant d'envisager de faire une présentation.  </w:t>
      </w:r>
    </w:p>
    <w:p>
      <w:r>
        <w:t xml:space="preserve">   You must read the book before considering giving a presentation. </w:t>
      </w:r>
    </w:p>
    <w:p>
      <w:r>
        <w:t xml:space="preserve">5. Le livre était plein de photos et d'informations. </w:t>
      </w:r>
    </w:p>
    <w:p>
      <w:r>
        <w:t xml:space="preserve">   The book was full of photos and information. </w:t>
      </w:r>
    </w:p>
    <w:p>
      <w:r>
        <w:t xml:space="preserve">6. J'ai lu plusieurs livres sur la vie des animaux. </w:t>
      </w:r>
    </w:p>
    <w:p>
      <w:r>
        <w:t xml:space="preserve">   I have read several books about animal life.  </w:t>
      </w:r>
    </w:p>
    <w:p>
      <w:r>
        <w:t xml:space="preserve">7. Il est important de consulter un livre avant de prendre une décision importante.  </w:t>
      </w:r>
    </w:p>
    <w:p>
      <w:r>
        <w:t xml:space="preserve">   It is important to consult a book before making an important decision.  </w:t>
      </w:r>
    </w:p>
    <w:p>
      <w:r>
        <w:t xml:space="preserve">8. La bibliothèque contient un large choix de livres.  </w:t>
      </w:r>
    </w:p>
    <w:p>
      <w:r>
        <w:t xml:space="preserve">   The library has a wide selection of books. </w:t>
      </w:r>
    </w:p>
    <w:p>
      <w:r>
        <w:t xml:space="preserve">9. J'ai lu ce livre pour me familiariser avec la culture japonaise.  </w:t>
      </w:r>
    </w:p>
    <w:p>
      <w:r>
        <w:t xml:space="preserve">   I read this book to learn about Japanese culture. </w:t>
      </w:r>
    </w:p>
    <w:p>
      <w:r>
        <w:t xml:space="preserve">10. Le livre est très lourd, il faut le prendre en main avec précaution.  </w:t>
      </w:r>
    </w:p>
    <w:p>
      <w:r>
        <w:t xml:space="preserve">   The book is very heavy, you must handle it with care.</w:t>
      </w:r>
    </w:p>
    <w:p/>
    <w:p>
      <w:r>
        <w:t>Table: &lt;desk&gt;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 besoin d'une table pour mes documents.</w:t>
      </w:r>
    </w:p>
    <w:p>
      <w:r>
        <w:t xml:space="preserve">   I need a table for my documents.</w:t>
      </w:r>
    </w:p>
    <w:p>
      <w:r>
        <w:t>3. On peut manger à la table.</w:t>
      </w:r>
    </w:p>
    <w:p>
      <w:r>
        <w:t xml:space="preserve">   We can eat at the table.</w:t>
      </w:r>
    </w:p>
    <w:p>
      <w:r>
        <w:t>4. La table de salle est en bois foncé.</w:t>
      </w:r>
    </w:p>
    <w:p>
      <w:r>
        <w:t xml:space="preserve">   The dining table is dark wood.</w:t>
      </w:r>
    </w:p>
    <w:p>
      <w:r>
        <w:t>5. Il y a une table sur le balcon.</w:t>
      </w:r>
    </w:p>
    <w:p>
      <w:r>
        <w:t xml:space="preserve">   There's a table on the balcony. </w:t>
      </w:r>
    </w:p>
    <w:p>
      <w:r>
        <w:t xml:space="preserve">6. Vous devez respecter la table des règles. </w:t>
      </w:r>
    </w:p>
    <w:p>
      <w:r>
        <w:t xml:space="preserve">   You must respect the rules of the table. </w:t>
      </w:r>
    </w:p>
    <w:p>
      <w:r>
        <w:t xml:space="preserve">7. La table est un objet important dans la maison. </w:t>
      </w:r>
    </w:p>
    <w:p>
      <w:r>
        <w:t xml:space="preserve">   The table is an important object in the house. </w:t>
      </w:r>
    </w:p>
    <w:p>
      <w:r>
        <w:t>8. J'ai acheté une nouvelle table pour mon appartement.</w:t>
      </w:r>
    </w:p>
    <w:p>
      <w:r>
        <w:t xml:space="preserve">   I bought a new table for my apartment. </w:t>
      </w:r>
    </w:p>
    <w:p>
      <w:r>
        <w:t xml:space="preserve">9. Il faut nettoyer la table avant de commencer à travailler. </w:t>
      </w:r>
    </w:p>
    <w:p>
      <w:r>
        <w:t xml:space="preserve">   You need to clean the table before starting to work.</w:t>
      </w:r>
    </w:p>
    <w:p>
      <w:r>
        <w:t xml:space="preserve">10. La table est un symbole de la convivialité. </w:t>
      </w:r>
    </w:p>
    <w:p>
      <w:r>
        <w:t xml:space="preserve">   The table is a symbol of conviviality.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