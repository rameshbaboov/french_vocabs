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&lt;Furniture for sitting&gt;</w:t>
      </w:r>
    </w:p>
    <w:p/>
    <w:p>
      <w:r>
        <w:t xml:space="preserve">1. La chaise est très confortable. </w:t>
      </w:r>
    </w:p>
    <w:p>
      <w:r>
        <w:t xml:space="preserve">   The chair is very comfortable.</w:t>
      </w:r>
    </w:p>
    <w:p>
      <w:r>
        <w:t>2. J'ai besoin d'une chaise pour travailler.</w:t>
      </w:r>
    </w:p>
    <w:p>
      <w:r>
        <w:t xml:space="preserve">   I need a chair to work on.</w:t>
      </w:r>
    </w:p>
    <w:p>
      <w:r>
        <w:t>3. L'homme pose sa veste sur la chaise.</w:t>
      </w:r>
    </w:p>
    <w:p>
      <w:r>
        <w:t xml:space="preserve">   The man puts his jacket on the chair.</w:t>
      </w:r>
    </w:p>
    <w:p>
      <w:r>
        <w:t xml:space="preserve">4. Les enfants jouent dans le salon, assis sur des chaises. </w:t>
      </w:r>
    </w:p>
    <w:p>
      <w:r>
        <w:t xml:space="preserve">   The children are playing in the living room, sitting on chairs.</w:t>
      </w:r>
    </w:p>
    <w:p>
      <w:r>
        <w:t>5. Le fauteuil est placé près de la fenêtre.</w:t>
      </w:r>
    </w:p>
    <w:p>
      <w:r>
        <w:t xml:space="preserve">   The armchair is placed near the window.</w:t>
      </w:r>
    </w:p>
    <w:p>
      <w:r>
        <w:t>6. La chaise était sale et endommagée.</w:t>
      </w:r>
    </w:p>
    <w:p>
      <w:r>
        <w:t xml:space="preserve">    The chair was dirty and damaged.</w:t>
      </w:r>
    </w:p>
    <w:p>
      <w:r>
        <w:t>7. Il faut prendre une chaise pour aller au restaurant.</w:t>
      </w:r>
    </w:p>
    <w:p>
      <w:r>
        <w:t xml:space="preserve">   We need to take a chair to go to the restaurant. </w:t>
      </w:r>
    </w:p>
    <w:p>
      <w:r>
        <w:t>8. La femme utilise la chaise comme table.</w:t>
      </w:r>
    </w:p>
    <w:p>
      <w:r>
        <w:t xml:space="preserve">  The woman uses the chair as a table. </w:t>
      </w:r>
    </w:p>
    <w:p>
      <w:r>
        <w:t>9. Le garçon est assis sur une chaise rouge.</w:t>
      </w:r>
    </w:p>
    <w:p>
      <w:r>
        <w:t xml:space="preserve">   The boy is sitting on a red chair. </w:t>
      </w:r>
    </w:p>
    <w:p>
      <w:r>
        <w:t>10. J'ai besoin d'un nouveau siège pour ma voiture.</w:t>
      </w:r>
    </w:p>
    <w:p>
      <w:r>
        <w:t xml:space="preserve">   I need a new seat for my car.</w:t>
      </w:r>
    </w:p>
    <w:p/>
    <w:p>
      <w:r>
        <w:rPr>
          <w:b/>
        </w:rPr>
        <w:t>Word: Chaise | Meaning: Chair</w:t>
      </w:r>
    </w:p>
    <w:p/>
    <w:p>
      <w:r>
        <w:t xml:space="preserve">1. J'ai une chaise dans ma chambre.  </w:t>
      </w:r>
    </w:p>
    <w:p>
      <w:r>
        <w:t xml:space="preserve">    I have a chair in my bedroom.</w:t>
      </w:r>
    </w:p>
    <w:p>
      <w:r>
        <w:t xml:space="preserve">2. La chaise de la salle à manger est très confortable.  </w:t>
      </w:r>
    </w:p>
    <w:p>
      <w:r>
        <w:t xml:space="preserve">    The armchair in the dining room is very comfortable.</w:t>
      </w:r>
    </w:p>
    <w:p>
      <w:r>
        <w:t xml:space="preserve">3. Elle s’est installée sur une chaise.   </w:t>
      </w:r>
    </w:p>
    <w:p>
      <w:r>
        <w:t xml:space="preserve">    She sat down on a chair. </w:t>
      </w:r>
    </w:p>
    <w:p>
      <w:r>
        <w:t xml:space="preserve">4. Il utilise une chaise longue dans son jardin.   </w:t>
      </w:r>
    </w:p>
    <w:p>
      <w:r>
        <w:t xml:space="preserve">    He uses a lounge chair in his garden. </w:t>
      </w:r>
    </w:p>
    <w:p>
      <w:r>
        <w:t xml:space="preserve">5. Nous avons besoin d'une nouvelle chaise pour la salle de réunion.  </w:t>
      </w:r>
    </w:p>
    <w:p>
      <w:r>
        <w:t xml:space="preserve">    We need a new chair for the meeting room.</w:t>
      </w:r>
    </w:p>
    <w:p>
      <w:r>
        <w:t xml:space="preserve">6. La chaise est en bois et elle est rouge.  </w:t>
      </w:r>
    </w:p>
    <w:p>
      <w:r>
        <w:t xml:space="preserve">    The chair is made of wood and it is red. </w:t>
      </w:r>
    </w:p>
    <w:p>
      <w:r>
        <w:t xml:space="preserve">7. J’ai besoin d’un nouveau siège.   </w:t>
      </w:r>
    </w:p>
    <w:p>
      <w:r>
        <w:t xml:space="preserve">     I need a new seat.</w:t>
      </w:r>
    </w:p>
    <w:p>
      <w:r>
        <w:t xml:space="preserve">8. Le chien repose sur une chaise.  </w:t>
      </w:r>
    </w:p>
    <w:p>
      <w:r>
        <w:t xml:space="preserve">    The dog rests on a chair.</w:t>
      </w:r>
    </w:p>
    <w:p>
      <w:r>
        <w:t xml:space="preserve">9. Vous pouvez me dire où se trouve la chaise ?   </w:t>
      </w:r>
    </w:p>
    <w:p>
      <w:r>
        <w:t xml:space="preserve">    Could you tell me where is the chair? </w:t>
      </w:r>
    </w:p>
    <w:p>
      <w:r>
        <w:t xml:space="preserve">10. J’adore les chaises de couleur pastel.  </w:t>
      </w:r>
    </w:p>
    <w:p>
      <w:r>
        <w:t xml:space="preserve">     I like soft-colored chairs.</w:t>
      </w:r>
    </w:p>
    <w:p/>
    <w:p>
      <w:r>
        <w:rPr>
          <w:b/>
        </w:rPr>
        <w:t>Word: France | Meaning: Country or Republic</w:t>
      </w:r>
    </w:p>
    <w:p/>
    <w:p>
      <w:r>
        <w:t>1. La France est un pays magnifique.</w:t>
      </w:r>
    </w:p>
    <w:p>
      <w:r>
        <w:t xml:space="preserve">   France is a beautiful country.</w:t>
      </w:r>
    </w:p>
    <w:p>
      <w:r>
        <w:t>2. J'ai hâte de voyager en France.</w:t>
      </w:r>
    </w:p>
    <w:p>
      <w:r>
        <w:t xml:space="preserve">   I can't wait to travel in France.</w:t>
      </w:r>
    </w:p>
    <w:p>
      <w:r>
        <w:t>3. La cuisine française est très délicieuse.</w:t>
      </w:r>
    </w:p>
    <w:p>
      <w:r>
        <w:t xml:space="preserve">   French cuisine is very delicious.</w:t>
      </w:r>
    </w:p>
    <w:p>
      <w:r>
        <w:t>4. Le Eiffel Tower est un monument emblématique de la France.</w:t>
      </w:r>
    </w:p>
    <w:p>
      <w:r>
        <w:t xml:space="preserve">   The Eiffel Tower is a famous landmark of France.</w:t>
      </w:r>
    </w:p>
    <w:p>
      <w:r>
        <w:t>5. Les habitants français sont chaleureux et accueillants.</w:t>
      </w:r>
    </w:p>
    <w:p>
      <w:r>
        <w:t xml:space="preserve">   French people are warm and welcoming. </w:t>
      </w:r>
    </w:p>
    <w:p>
      <w:r>
        <w:t>6. J'ai beaucoup d'amis en France.</w:t>
      </w:r>
    </w:p>
    <w:p>
      <w:r>
        <w:t xml:space="preserve">   I have many friends in France.</w:t>
      </w:r>
    </w:p>
    <w:p>
      <w:r>
        <w:t>7. La musique française est riche et variée.</w:t>
      </w:r>
    </w:p>
    <w:p>
      <w:r>
        <w:t xml:space="preserve">   French music is rich and varied.</w:t>
      </w:r>
    </w:p>
    <w:p>
      <w:r>
        <w:t>8. Le pays de la Loire est une région magnifique avec des paysages exceptionnels.</w:t>
      </w:r>
    </w:p>
    <w:p>
      <w:r>
        <w:t xml:space="preserve">   The Loire Valley is a beautiful region with exceptional landscapes. </w:t>
      </w:r>
    </w:p>
    <w:p>
      <w:r>
        <w:t>9. Les vins français sont réputés dans le monde entier.</w:t>
      </w:r>
    </w:p>
    <w:p>
      <w:r>
        <w:t xml:space="preserve">   French wines are renowned worldwide.</w:t>
      </w:r>
    </w:p>
    <w:p>
      <w:r>
        <w:t>10. L'histoire de la France est fascinante et intrigante.</w:t>
      </w:r>
    </w:p>
    <w:p>
      <w:r>
        <w:t xml:space="preserve">   The history of France is fascinating and intriguing.</w:t>
      </w:r>
    </w:p>
    <w:p/>
    <w:p>
      <w:r>
        <w:rPr>
          <w:b/>
        </w:rPr>
        <w:t>Word: Jour | Meaning: Day</w:t>
      </w:r>
    </w:p>
    <w:p/>
    <w:p>
      <w:r>
        <w:t>1.  Il est jour de fête aujourd'hui.</w:t>
      </w:r>
    </w:p>
    <w:p>
      <w:r>
        <w:t xml:space="preserve">    It is day of celebration today. </w:t>
      </w:r>
    </w:p>
    <w:p>
      <w:r>
        <w:t xml:space="preserve">2. J'ai un rendez-vous à midi, puis je vais au travail. </w:t>
      </w:r>
    </w:p>
    <w:p>
      <w:r>
        <w:t xml:space="preserve">   I have an appointment at noon, then I will go to work. </w:t>
      </w:r>
    </w:p>
    <w:p>
      <w:r>
        <w:t>3. Tu ne peux pas aller à l’école aujourd’hui.</w:t>
      </w:r>
    </w:p>
    <w:p>
      <w:r>
        <w:t xml:space="preserve">    You can not go to school today.  </w:t>
      </w:r>
    </w:p>
    <w:p>
      <w:r>
        <w:t>4. La journée est longue et chargée de travail.</w:t>
      </w:r>
    </w:p>
    <w:p>
      <w:r>
        <w:t xml:space="preserve">   The day is long and filled with work. </w:t>
      </w:r>
    </w:p>
    <w:p>
      <w:r>
        <w:t>5. J'ai besoin d'un peu de soleil pour me sentir mieux.</w:t>
      </w:r>
    </w:p>
    <w:p>
      <w:r>
        <w:t xml:space="preserve">    I need a bit of sunshine to make me feel better. </w:t>
      </w:r>
    </w:p>
    <w:p>
      <w:r>
        <w:t>6. Le jour commence à se lever, il fait beau dehors.</w:t>
      </w:r>
    </w:p>
    <w:p>
      <w:r>
        <w:t xml:space="preserve">    Day begins to dawn, it’s nice outside. </w:t>
      </w:r>
    </w:p>
    <w:p>
      <w:r>
        <w:t xml:space="preserve">7.  Juste après le déjeuner, nous allons au parc pour jouer. </w:t>
      </w:r>
    </w:p>
    <w:p>
      <w:r>
        <w:t xml:space="preserve">    Just after lunch, we are going to the park to play. </w:t>
      </w:r>
    </w:p>
    <w:p>
      <w:r>
        <w:t>8. C'est un jour agréable et calme.</w:t>
      </w:r>
    </w:p>
    <w:p>
      <w:r>
        <w:t xml:space="preserve">     It is a pleasant and calm day.</w:t>
      </w:r>
    </w:p>
    <w:p>
      <w:r>
        <w:t xml:space="preserve">9. Je veux faire une promenade dans la nature aujourd’hui. </w:t>
      </w:r>
    </w:p>
    <w:p>
      <w:r>
        <w:t xml:space="preserve">   I want to go for a walk in nature today.  </w:t>
      </w:r>
    </w:p>
    <w:p>
      <w:r>
        <w:t>10. La semaine est terminée, je me sens fatigué.</w:t>
      </w:r>
    </w:p>
    <w:p>
      <w:r>
        <w:t xml:space="preserve">    The week is over, I feel tired.</w:t>
      </w:r>
    </w:p>
    <w:p/>
    <w:p>
      <w:r>
        <w:rPr>
          <w:b/>
        </w:rPr>
        <w:t>Word: Chat | Meaning: Cat</w:t>
      </w:r>
    </w:p>
    <w:p/>
    <w:p>
      <w:r>
        <w:t>1. J'ai un chat qui est très gentil.</w:t>
      </w:r>
    </w:p>
    <w:p>
      <w:r>
        <w:t xml:space="preserve">    I have a cat who is very kind.</w:t>
      </w:r>
    </w:p>
    <w:p>
      <w:r>
        <w:t>2.  Le chat dort sur la chaise.</w:t>
      </w:r>
    </w:p>
    <w:p>
      <w:r>
        <w:t xml:space="preserve">    The cat sleeps on the chair.</w:t>
      </w:r>
    </w:p>
    <w:p>
      <w:r>
        <w:t>3.  Il y a beaucoup de chats dans la rue.</w:t>
      </w:r>
    </w:p>
    <w:p>
      <w:r>
        <w:t xml:space="preserve">   There are many cats in the street.</w:t>
      </w:r>
    </w:p>
    <w:p>
      <w:r>
        <w:t xml:space="preserve">4.  J'adore jouer avec mon chat. </w:t>
      </w:r>
    </w:p>
    <w:p>
      <w:r>
        <w:t xml:space="preserve">   I love to play with my cat.</w:t>
      </w:r>
    </w:p>
    <w:p>
      <w:r>
        <w:t>5.  Le chat me regarde quand je parle.</w:t>
      </w:r>
    </w:p>
    <w:p>
      <w:r>
        <w:t xml:space="preserve">    The cat looks at me when I speak.</w:t>
      </w:r>
    </w:p>
    <w:p>
      <w:r>
        <w:t xml:space="preserve">6.  Chat, ça veut dire "cat" en français. </w:t>
      </w:r>
    </w:p>
    <w:p>
      <w:r>
        <w:t xml:space="preserve">    Chat means "cat" in French. </w:t>
      </w:r>
    </w:p>
    <w:p>
      <w:r>
        <w:t>7.  L'animal est un chat.</w:t>
      </w:r>
    </w:p>
    <w:p>
      <w:r>
        <w:t xml:space="preserve">   The animal is a cat.</w:t>
      </w:r>
    </w:p>
    <w:p>
      <w:r>
        <w:t xml:space="preserve">8.  Il faut s’occuper de son chat. </w:t>
      </w:r>
    </w:p>
    <w:p>
      <w:r>
        <w:t xml:space="preserve">   You have to take care of your cat.</w:t>
      </w:r>
    </w:p>
    <w:p>
      <w:r>
        <w:t>9.  Le chat miaule dans la nuit.</w:t>
      </w:r>
    </w:p>
    <w:p>
      <w:r>
        <w:t xml:space="preserve">    The cat meows at night.</w:t>
      </w:r>
    </w:p>
    <w:p>
      <w:r>
        <w:t xml:space="preserve">10. Il y a des chats aux arbres. </w:t>
      </w:r>
    </w:p>
    <w:p>
      <w:r>
        <w:t xml:space="preserve">   There are cats in the trees.</w:t>
      </w:r>
    </w:p>
    <w:p/>
    <w:p>
      <w:r>
        <w:rPr>
          <w:b/>
        </w:rPr>
        <w:t>Word: Chute | Meaning: Fall</w:t>
      </w:r>
    </w:p>
    <w:p/>
    <w:p>
      <w:r>
        <w:t xml:space="preserve">1. La chute de la neige était spectaculaire. </w:t>
      </w:r>
    </w:p>
    <w:p>
      <w:r>
        <w:t xml:space="preserve">    The snowstorm was spectacular.</w:t>
      </w:r>
    </w:p>
    <w:p>
      <w:r>
        <w:t>2. Je suis tombé en chute libre.</w:t>
      </w:r>
    </w:p>
    <w:p>
      <w:r>
        <w:t xml:space="preserve">   I fell from a great height.</w:t>
      </w:r>
    </w:p>
    <w:p>
      <w:r>
        <w:t>3. Le chien s’est fait peur et a chuté sur le sol.</w:t>
      </w:r>
    </w:p>
    <w:p>
      <w:r>
        <w:t xml:space="preserve">  The dog got scared and fell on the ground.</w:t>
      </w:r>
    </w:p>
    <w:p>
      <w:r>
        <w:t xml:space="preserve">4. On se retrouve à la chute de l'eau. </w:t>
      </w:r>
    </w:p>
    <w:p>
      <w:r>
        <w:t xml:space="preserve">    We find ourselves at the water fall.</w:t>
      </w:r>
    </w:p>
    <w:p>
      <w:r>
        <w:t xml:space="preserve">5. La chute du prix a affecté les ventes. </w:t>
      </w:r>
    </w:p>
    <w:p>
      <w:r>
        <w:t xml:space="preserve">    The price drop affected sales.</w:t>
      </w:r>
    </w:p>
    <w:p>
      <w:r>
        <w:t xml:space="preserve">6. Le plongeur s’est écrasé en tombant dans la piscine. </w:t>
      </w:r>
    </w:p>
    <w:p>
      <w:r>
        <w:t xml:space="preserve">   The swimmer crashed into the pool when he jumped in.</w:t>
      </w:r>
    </w:p>
    <w:p>
      <w:r>
        <w:t xml:space="preserve">7.  La chute de l'avion a causé un choc violent. </w:t>
      </w:r>
    </w:p>
    <w:p>
      <w:r>
        <w:t xml:space="preserve">    The plane crash caused a violent shock.</w:t>
      </w:r>
    </w:p>
    <w:p>
      <w:r>
        <w:t>8. La chute des températures a été brusque.</w:t>
      </w:r>
    </w:p>
    <w:p>
      <w:r>
        <w:t xml:space="preserve">    The temperature drop was sudden.</w:t>
      </w:r>
    </w:p>
    <w:p>
      <w:r>
        <w:t xml:space="preserve">9. Les enfants ont chuté sur le tapis. </w:t>
      </w:r>
    </w:p>
    <w:p>
      <w:r>
        <w:t xml:space="preserve">    The children fell on the rug. </w:t>
      </w:r>
    </w:p>
    <w:p>
      <w:r>
        <w:t xml:space="preserve">10.  Le film met en scène une chute d'un personnage important. </w:t>
      </w:r>
    </w:p>
    <w:p>
      <w:r>
        <w:t xml:space="preserve">     The movie depicts the fall of an important character.</w:t>
      </w:r>
    </w:p>
    <w:p/>
    <w:p>
      <w:r>
        <w:rPr>
          <w:b/>
        </w:rPr>
        <w:t>Word: travail | Meaning: work</w:t>
      </w:r>
    </w:p>
    <w:p/>
    <w:p>
      <w:r>
        <w:t>1. J'ai un travail à faire ce soir.</w:t>
      </w:r>
    </w:p>
    <w:p>
      <w:r>
        <w:t xml:space="preserve">   I have work to do this evening.</w:t>
      </w:r>
    </w:p>
    <w:p>
      <w:r>
        <w:t>2. Le travail des professeurs est très important.</w:t>
      </w:r>
    </w:p>
    <w:p>
      <w:r>
        <w:t xml:space="preserve">   The work of teachers is very important.</w:t>
      </w:r>
    </w:p>
    <w:p>
      <w:r>
        <w:t>3. Il ne faut pas négliger le travail de chacun.</w:t>
      </w:r>
    </w:p>
    <w:p>
      <w:r>
        <w:t xml:space="preserve">   We must not neglect the work of each one. </w:t>
      </w:r>
    </w:p>
    <w:p>
      <w:r>
        <w:t xml:space="preserve">4. J'aime bien mon travail, mais parfois il peut être stressant. </w:t>
      </w:r>
    </w:p>
    <w:p>
      <w:r>
        <w:t xml:space="preserve">    I like my work well, but sometimes it can be stressful.</w:t>
      </w:r>
    </w:p>
    <w:p>
      <w:r>
        <w:t>5. Le travail est essentiel pour réussir une vie.</w:t>
      </w:r>
    </w:p>
    <w:p>
      <w:r>
        <w:t xml:space="preserve">   Work is essential for achieving success in life.</w:t>
      </w:r>
    </w:p>
    <w:p>
      <w:r>
        <w:t xml:space="preserve">6. Il a un emploi du travail et travaille à la maison. </w:t>
      </w:r>
    </w:p>
    <w:p>
      <w:r>
        <w:t xml:space="preserve">   He has a job and works at home.</w:t>
      </w:r>
    </w:p>
    <w:p>
      <w:r>
        <w:t xml:space="preserve">7. Le travail fait partie de la vie. </w:t>
      </w:r>
    </w:p>
    <w:p>
      <w:r>
        <w:t xml:space="preserve">  Work is part of life.</w:t>
      </w:r>
    </w:p>
    <w:p>
      <w:r>
        <w:t xml:space="preserve">8. La femme était fatiguée après son travail. </w:t>
      </w:r>
    </w:p>
    <w:p>
      <w:r>
        <w:t xml:space="preserve">   The woman was tired after her work.</w:t>
      </w:r>
    </w:p>
    <w:p>
      <w:r>
        <w:t xml:space="preserve">9. Un bon travail doit être bien rémunéré. </w:t>
      </w:r>
    </w:p>
    <w:p>
      <w:r>
        <w:t xml:space="preserve">   Good work should be well-paid.</w:t>
      </w:r>
    </w:p>
    <w:p>
      <w:r>
        <w:t xml:space="preserve">10. L’homme a trouvé un nouveau travail. </w:t>
      </w:r>
    </w:p>
    <w:p>
      <w:r>
        <w:t xml:space="preserve">   The man found a new job.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My family is the source of my love.</w:t>
      </w:r>
    </w:p>
    <w:p>
      <w:r>
        <w:t>2. L'amour est une force puissante qui nous guide.</w:t>
      </w:r>
    </w:p>
    <w:p>
      <w:r>
        <w:t xml:space="preserve">  Love is a powerful force that guides us.</w:t>
      </w:r>
    </w:p>
    <w:p>
      <w:r>
        <w:t>3.  L'amour romantique est un concept complexe.</w:t>
      </w:r>
    </w:p>
    <w:p>
      <w:r>
        <w:t xml:space="preserve">   Romantic love is a complex concept.</w:t>
      </w:r>
    </w:p>
    <w:p>
      <w:r>
        <w:t>4. Le respect et l'amour mutuel sont essentiels pour la paix sociale.</w:t>
      </w:r>
    </w:p>
    <w:p>
      <w:r>
        <w:t xml:space="preserve">  Mutual respect and love are crucial for social peace.</w:t>
      </w:r>
    </w:p>
    <w:p>
      <w:r>
        <w:t xml:space="preserve">5. Le poète dit que l'amour est éternel. </w:t>
      </w:r>
    </w:p>
    <w:p>
      <w:r>
        <w:t xml:space="preserve">    The poet says that love is eternal.</w:t>
      </w:r>
    </w:p>
    <w:p>
      <w:r>
        <w:t>6. J'ai eu beaucoup d'amour quand j'étais enfant.</w:t>
      </w:r>
    </w:p>
    <w:p>
      <w:r>
        <w:t xml:space="preserve">   I was loved a lot when I was a child.</w:t>
      </w:r>
    </w:p>
    <w:p>
      <w:r>
        <w:t xml:space="preserve">7.  L'amour de la nature est un sentiment puissant. </w:t>
      </w:r>
    </w:p>
    <w:p>
      <w:r>
        <w:t xml:space="preserve">   A love for nature is a powerful feeling.</w:t>
      </w:r>
    </w:p>
    <w:p>
      <w:r>
        <w:t xml:space="preserve">8. L'amour de l'autre est une source de joie et de bonheur. </w:t>
      </w:r>
    </w:p>
    <w:p>
      <w:r>
        <w:t xml:space="preserve">    The love of others is a source of joy and happiness. </w:t>
      </w:r>
    </w:p>
    <w:p>
      <w:r>
        <w:t xml:space="preserve">9.  Le besoin d’amour est essentiel pour la survie humaine. </w:t>
      </w:r>
    </w:p>
    <w:p>
      <w:r>
        <w:t xml:space="preserve">   The need for love is essential for human survival. </w:t>
      </w:r>
    </w:p>
    <w:p>
      <w:r>
        <w:t>10. L'amour est un cadeau précieux à partager avec les autres.</w:t>
      </w:r>
    </w:p>
    <w:p>
      <w:r>
        <w:t xml:space="preserve">   Love is a precious gift to share with others.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Le ciel est rouge aujourd'hui. </w:t>
      </w:r>
    </w:p>
    <w:p>
      <w:r>
        <w:t xml:space="preserve">  The sky is red today.</w:t>
      </w:r>
    </w:p>
    <w:p>
      <w:r>
        <w:t>3. J'ai une robe rouge.</w:t>
      </w:r>
    </w:p>
    <w:p>
      <w:r>
        <w:t xml:space="preserve">  I have a red dress.</w:t>
      </w:r>
    </w:p>
    <w:p>
      <w:r>
        <w:t xml:space="preserve">4. Les tomates sont rouges. </w:t>
      </w:r>
    </w:p>
    <w:p>
      <w:r>
        <w:t xml:space="preserve">  Tomatoes are red.</w:t>
      </w:r>
    </w:p>
    <w:p>
      <w:r>
        <w:t>5. Il aime manger des fruits rouges.</w:t>
      </w:r>
    </w:p>
    <w:p>
      <w:r>
        <w:t xml:space="preserve">  He likes to eat red fruit.</w:t>
      </w:r>
    </w:p>
    <w:p>
      <w:r>
        <w:t>6. Le drapeau français est rouge, blanc et bleu.</w:t>
      </w:r>
    </w:p>
    <w:p>
      <w:r>
        <w:t xml:space="preserve">  The French flag is red, white, and blue.</w:t>
      </w:r>
    </w:p>
    <w:p>
      <w:r>
        <w:t>7. Les roses sont rouges.</w:t>
      </w:r>
    </w:p>
    <w:p>
      <w:r>
        <w:t xml:space="preserve">  Roses are red. </w:t>
      </w:r>
    </w:p>
    <w:p>
      <w:r>
        <w:t xml:space="preserve">8. La pomme est rouge. </w:t>
      </w:r>
    </w:p>
    <w:p>
      <w:r>
        <w:t xml:space="preserve">  The apple is red. </w:t>
      </w:r>
    </w:p>
    <w:p>
      <w:r>
        <w:t xml:space="preserve">9. Il a un chapeau rouge. </w:t>
      </w:r>
    </w:p>
    <w:p>
      <w:r>
        <w:t xml:space="preserve">  He has a red hat.</w:t>
      </w:r>
    </w:p>
    <w:p>
      <w:r>
        <w:t xml:space="preserve">10. Je préfère les choses rouges. </w:t>
      </w:r>
    </w:p>
    <w:p>
      <w:r>
        <w:t xml:space="preserve">  I prefer things that are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 Le ciel est blanc aujourd'hui.</w:t>
      </w:r>
    </w:p>
    <w:p>
      <w:r>
        <w:t xml:space="preserve">   The sky is white today. </w:t>
      </w:r>
    </w:p>
    <w:p>
      <w:r>
        <w:t>3. J'ai un chat blanc.</w:t>
      </w:r>
    </w:p>
    <w:p>
      <w:r>
        <w:t xml:space="preserve">   I have a white cat.</w:t>
      </w:r>
    </w:p>
    <w:p>
      <w:r>
        <w:t>4.  La pâtisserie est blanche et moelleuse.</w:t>
      </w:r>
    </w:p>
    <w:p>
      <w:r>
        <w:t xml:space="preserve">   The pastry is white and soft.</w:t>
      </w:r>
    </w:p>
    <w:p>
      <w:r>
        <w:t>5. Il a une chemise blanche.</w:t>
      </w:r>
    </w:p>
    <w:p>
      <w:r>
        <w:t xml:space="preserve">   He has a white shirt. </w:t>
      </w:r>
    </w:p>
    <w:p>
      <w:r>
        <w:t>6.  Mon appartement est très blanc.</w:t>
      </w:r>
    </w:p>
    <w:p>
      <w:r>
        <w:t xml:space="preserve">   My apartment is very white.</w:t>
      </w:r>
    </w:p>
    <w:p>
      <w:r>
        <w:t>7. La neige est blanche.</w:t>
      </w:r>
    </w:p>
    <w:p>
      <w:r>
        <w:t xml:space="preserve">   Snow is white.</w:t>
      </w:r>
    </w:p>
    <w:p>
      <w:r>
        <w:t>8.  Le livre est blanc et sans couleur.</w:t>
      </w:r>
    </w:p>
    <w:p>
      <w:r>
        <w:t xml:space="preserve">   The book is white and without color.</w:t>
      </w:r>
    </w:p>
    <w:p>
      <w:r>
        <w:t>9.  Elle regarde la fleur blanche.</w:t>
      </w:r>
    </w:p>
    <w:p>
      <w:r>
        <w:t xml:space="preserve">   She looks at the white flower. </w:t>
      </w:r>
    </w:p>
    <w:p>
      <w:r>
        <w:t>10.  La lune est blanche.</w:t>
      </w:r>
    </w:p>
    <w:p>
      <w:r>
        <w:t xml:space="preserve">    The moon is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