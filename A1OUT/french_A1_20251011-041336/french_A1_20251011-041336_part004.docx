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porte un rouge vif.</w:t>
      </w:r>
    </w:p>
    <w:p>
      <w:r>
        <w:t xml:space="preserve">   She wears a vibrant red.</w:t>
      </w:r>
    </w:p>
    <w:p>
      <w:r>
        <w:t>3. Le livre est rouge et il est intéressant.</w:t>
      </w:r>
    </w:p>
    <w:p>
      <w:r>
        <w:t xml:space="preserve">   The book is red and it's interesting.</w:t>
      </w:r>
    </w:p>
    <w:p>
      <w:r>
        <w:t xml:space="preserve">4. J’adore le rouge dans la peinture. </w:t>
      </w:r>
    </w:p>
    <w:p>
      <w:r>
        <w:t xml:space="preserve">   I love the red in the painting.</w:t>
      </w:r>
    </w:p>
    <w:p>
      <w:r>
        <w:t>5. La tomate est rouge.</w:t>
      </w:r>
    </w:p>
    <w:p>
      <w:r>
        <w:t xml:space="preserve">   The tomato is red.</w:t>
      </w:r>
    </w:p>
    <w:p>
      <w:r>
        <w:t>6. Le drapeau français est rouge, blanc et bleu.</w:t>
      </w:r>
    </w:p>
    <w:p>
      <w:r>
        <w:t xml:space="preserve">   The French flag is red, white and blue.</w:t>
      </w:r>
    </w:p>
    <w:p>
      <w:r>
        <w:t>7. Il a des boutons rouges sur son costume.</w:t>
      </w:r>
    </w:p>
    <w:p>
      <w:r>
        <w:t xml:space="preserve">   He has some red buttons on his suit.</w:t>
      </w:r>
    </w:p>
    <w:p>
      <w:r>
        <w:t xml:space="preserve">8. Les yeux de la chatte sont rouges. </w:t>
      </w:r>
    </w:p>
    <w:p>
      <w:r>
        <w:t xml:space="preserve">    The cat's eyes are red.</w:t>
      </w:r>
    </w:p>
    <w:p>
      <w:r>
        <w:t>9. La grenouille est rouge et elle est belle.</w:t>
      </w:r>
    </w:p>
    <w:p>
      <w:r>
        <w:t xml:space="preserve">    The frog is red and she is beautiful.</w:t>
      </w:r>
    </w:p>
    <w:p>
      <w:r>
        <w:t>10. Il a une robe rouge élégante.</w:t>
      </w:r>
    </w:p>
    <w:p>
      <w:r>
        <w:t xml:space="preserve">   He has an elegant red dress.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  The dress of Marie was white.</w:t>
      </w:r>
    </w:p>
    <w:p>
      <w:r>
        <w:t>2. J'ai une carte postale avec un paysage blanc.</w:t>
      </w:r>
    </w:p>
    <w:p>
      <w:r>
        <w:t xml:space="preserve">    I have a postcard with a white landscape.</w:t>
      </w:r>
    </w:p>
    <w:p>
      <w:r>
        <w:t>3. Il faut faire attention aux traces de la neige qui sont blanches.</w:t>
      </w:r>
    </w:p>
    <w:p>
      <w:r>
        <w:t xml:space="preserve">    We need to pay attention to the snow traces that are white. </w:t>
      </w:r>
    </w:p>
    <w:p>
      <w:r>
        <w:t>4. La neige tombe et couvre tout le monde d'un blanc éclatant.</w:t>
      </w:r>
    </w:p>
    <w:p>
      <w:r>
        <w:t xml:space="preserve">    The snow falls and covers everyone in a bright, white glow. </w:t>
      </w:r>
    </w:p>
    <w:p>
      <w:r>
        <w:t xml:space="preserve">5. Il y a des fleurs blanches dans la prairie. </w:t>
      </w:r>
    </w:p>
    <w:p>
      <w:r>
        <w:t xml:space="preserve">     There are white flowers in the meadow.</w:t>
      </w:r>
    </w:p>
    <w:p>
      <w:r>
        <w:t xml:space="preserve">6. Les enfants adorent jouer avec du papier blanc.  </w:t>
      </w:r>
    </w:p>
    <w:p>
      <w:r>
        <w:t xml:space="preserve">    Children love to play with white paper.</w:t>
      </w:r>
    </w:p>
    <w:p>
      <w:r>
        <w:t>7. Le livre est blanc et il est couvert de poussière.</w:t>
      </w:r>
    </w:p>
    <w:p>
      <w:r>
        <w:t xml:space="preserve">    The book is white and it's covered in dust.</w:t>
      </w:r>
    </w:p>
    <w:p>
      <w:r>
        <w:t xml:space="preserve">8. La neige est blanche et douce, elle nous fait peur. </w:t>
      </w:r>
    </w:p>
    <w:p>
      <w:r>
        <w:t xml:space="preserve">    Snow is white and soft, it scares us.</w:t>
      </w:r>
    </w:p>
    <w:p>
      <w:r>
        <w:t xml:space="preserve">9. J'ai besoin d’un crayon blanc pour écrire mon nom.  </w:t>
      </w:r>
    </w:p>
    <w:p>
      <w:r>
        <w:t xml:space="preserve">    I need a white crayon to write my name. </w:t>
      </w:r>
    </w:p>
    <w:p>
      <w:r>
        <w:t xml:space="preserve">10. Les fenêtres sont blanches et illuminées par la lumière du soleil. </w:t>
      </w:r>
    </w:p>
    <w:p>
      <w:r>
        <w:t xml:space="preserve">    The windows are white and illuminated by the sun's light.</w:t>
      </w:r>
    </w:p>
    <w:p/>
    <w:p>
      <w:r>
        <w:rPr>
          <w:b/>
        </w:rPr>
        <w:t>Word: vert | Meaning: green</w:t>
      </w:r>
    </w:p>
    <w:p/>
    <w:p>
      <w:r>
        <w:t>1.  La feuille du chêne est vert.</w:t>
      </w:r>
    </w:p>
    <w:p>
      <w:r>
        <w:t xml:space="preserve">    The oak leaf is green.</w:t>
      </w:r>
    </w:p>
    <w:p>
      <w:r>
        <w:t xml:space="preserve">2.  Le ciel est vert aujourd'hui. </w:t>
      </w:r>
    </w:p>
    <w:p>
      <w:r>
        <w:t xml:space="preserve">    The sky is green today.</w:t>
      </w:r>
    </w:p>
    <w:p>
      <w:r>
        <w:t>3.  Un arbre vert se trouve dans la forêt.</w:t>
      </w:r>
    </w:p>
    <w:p>
      <w:r>
        <w:t xml:space="preserve">   A green tree is found in the forest.</w:t>
      </w:r>
    </w:p>
    <w:p>
      <w:r>
        <w:t>4.  Il a une veste verte.</w:t>
      </w:r>
    </w:p>
    <w:p>
      <w:r>
        <w:t xml:space="preserve">    He has a green jacket.</w:t>
      </w:r>
    </w:p>
    <w:p>
      <w:r>
        <w:t>5.  La pomme est verte.</w:t>
      </w:r>
    </w:p>
    <w:p>
      <w:r>
        <w:t xml:space="preserve">   The apple is green. </w:t>
      </w:r>
    </w:p>
    <w:p>
      <w:r>
        <w:t>6.  Le ver vert est un animal fascinant.</w:t>
      </w:r>
    </w:p>
    <w:p>
      <w:r>
        <w:t xml:space="preserve">   The green worm is an interesting animal.</w:t>
      </w:r>
    </w:p>
    <w:p>
      <w:r>
        <w:t xml:space="preserve">7.  J'aime les couleurs vertes. </w:t>
      </w:r>
    </w:p>
    <w:p>
      <w:r>
        <w:t xml:space="preserve">    I like the colors green. </w:t>
      </w:r>
    </w:p>
    <w:p>
      <w:r>
        <w:t>8.  Un vélo vert est une option écologique.</w:t>
      </w:r>
    </w:p>
    <w:p>
      <w:r>
        <w:t xml:space="preserve">    A green bicycle is a green ecological option. </w:t>
      </w:r>
    </w:p>
    <w:p>
      <w:r>
        <w:t>9.  Le jardinier utilise un ver vert pour faire pousser les légumes.</w:t>
      </w:r>
    </w:p>
    <w:p>
      <w:r>
        <w:t xml:space="preserve">   The gardener uses a green worm to grow vegetables.</w:t>
      </w:r>
    </w:p>
    <w:p>
      <w:r>
        <w:t xml:space="preserve">10. La verdure est importante pour la santé. </w:t>
      </w:r>
    </w:p>
    <w:p>
      <w:r>
        <w:t xml:space="preserve">   Greenness is important for health.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>The sky is grey today.</w:t>
      </w:r>
    </w:p>
    <w:p>
      <w:r>
        <w:t>2. La robe de Marie est grise.</w:t>
      </w:r>
    </w:p>
    <w:p>
      <w:r>
        <w:t>Marie's dress is grey.</w:t>
      </w:r>
    </w:p>
    <w:p>
      <w:r>
        <w:t>3. Il y a une ville grisâtre au loin.</w:t>
      </w:r>
    </w:p>
    <w:p>
      <w:r>
        <w:t>There is a greyish town in the distance.</w:t>
      </w:r>
    </w:p>
    <w:p>
      <w:r>
        <w:t xml:space="preserve">4. Les vêtements gris sont toujours en vogue. </w:t>
      </w:r>
    </w:p>
    <w:p>
      <w:r>
        <w:t>Grey clothes are always fashionable.</w:t>
      </w:r>
    </w:p>
    <w:p>
      <w:r>
        <w:t>5. Le chat a un pelage gris clair.</w:t>
      </w:r>
    </w:p>
    <w:p>
      <w:r>
        <w:t>The cat has a light grey fur coat.</w:t>
      </w:r>
    </w:p>
    <w:p>
      <w:r>
        <w:t>6.  Le gâteau est gris à la fois sur le dessus et la base.</w:t>
      </w:r>
    </w:p>
    <w:p>
      <w:r>
        <w:t>The cake is grey on top and at the bottom.</w:t>
      </w:r>
    </w:p>
    <w:p>
      <w:r>
        <w:t xml:space="preserve">7. Les cheveux de votre sœur sont gris. </w:t>
      </w:r>
    </w:p>
    <w:p>
      <w:r>
        <w:t>Your sister's hair is grey.</w:t>
      </w:r>
    </w:p>
    <w:p>
      <w:r>
        <w:t>8. Il a du mal à voir, il a les yeux gris.</w:t>
      </w:r>
    </w:p>
    <w:p>
      <w:r>
        <w:t>He has trouble seeing because he has grey eyes.</w:t>
      </w:r>
    </w:p>
    <w:p>
      <w:r>
        <w:t>9. Vous avez un visage gris?</w:t>
      </w:r>
    </w:p>
    <w:p>
      <w:r>
        <w:t>Do you have a grey face?</w:t>
      </w:r>
    </w:p>
    <w:p>
      <w:r>
        <w:t xml:space="preserve">10. Le café est grisâtre et chaud. </w:t>
      </w:r>
    </w:p>
    <w:p>
      <w:r>
        <w:t>The coffee is greyish and hot.</w:t>
      </w:r>
    </w:p>
    <w:p/>
    <w:p>
      <w:r>
        <w:rPr>
          <w:b/>
        </w:rPr>
        <w:t>Word: jaune | Meaning: yellow</w:t>
      </w:r>
    </w:p>
    <w:p/>
    <w:p>
      <w:r>
        <w:t>1.  Le soleil est jaune aujourd'hui.</w:t>
      </w:r>
    </w:p>
    <w:p>
      <w:r>
        <w:t xml:space="preserve">   The sun is yellow today.</w:t>
      </w:r>
    </w:p>
    <w:p>
      <w:r>
        <w:t>2.  La feuille de l'arbre est jaune et sèche.</w:t>
      </w:r>
    </w:p>
    <w:p>
      <w:r>
        <w:t xml:space="preserve">   The leaf of the tree is yellow and dry.</w:t>
      </w:r>
    </w:p>
    <w:p>
      <w:r>
        <w:t xml:space="preserve">3.  Les oeufs sont jaunes et moelleux. </w:t>
      </w:r>
    </w:p>
    <w:p>
      <w:r>
        <w:t xml:space="preserve">    The eggs are yellow and soft.</w:t>
      </w:r>
    </w:p>
    <w:p>
      <w:r>
        <w:t>4.  J'aime les vêtements jaunes, ils me font plaisir.</w:t>
      </w:r>
    </w:p>
    <w:p>
      <w:r>
        <w:t xml:space="preserve">    I like yellow clothes, they please me.</w:t>
      </w:r>
    </w:p>
    <w:p>
      <w:r>
        <w:t>5.  Il y a un jaune citron dans la salade de pâtes.</w:t>
      </w:r>
    </w:p>
    <w:p>
      <w:r>
        <w:t xml:space="preserve">   There is a lemon yellow in the pasta salad.</w:t>
      </w:r>
    </w:p>
    <w:p>
      <w:r>
        <w:t xml:space="preserve">6.  L'oiseau chante en jaune et vert. </w:t>
      </w:r>
    </w:p>
    <w:p>
      <w:r>
        <w:t xml:space="preserve">   The bird sings in yellow and green.</w:t>
      </w:r>
    </w:p>
    <w:p>
      <w:r>
        <w:t xml:space="preserve">7.  Je fais attention aux couleurs jaunes des voitures. </w:t>
      </w:r>
    </w:p>
    <w:p>
      <w:r>
        <w:t xml:space="preserve">   I pay attention to the yellow colors of cars.</w:t>
      </w:r>
    </w:p>
    <w:p>
      <w:r>
        <w:t xml:space="preserve">8.  Le gâteau est jaune et il est délicieux. </w:t>
      </w:r>
    </w:p>
    <w:p>
      <w:r>
        <w:t xml:space="preserve">   The cake is yellow and it's delicious.</w:t>
      </w:r>
    </w:p>
    <w:p>
      <w:r>
        <w:t xml:space="preserve">9.  La lumière du soleil est jaune et douce. </w:t>
      </w:r>
    </w:p>
    <w:p>
      <w:r>
        <w:t xml:space="preserve">    The light of the sun is yellow and gentle. </w:t>
      </w:r>
    </w:p>
    <w:p>
      <w:r>
        <w:t xml:space="preserve">10. La fleur de l'automne a des pétales jaunes. </w:t>
      </w:r>
    </w:p>
    <w:p>
      <w:r>
        <w:t xml:space="preserve">    The flower of autumn has yellow petals.</w:t>
      </w:r>
    </w:p>
    <w:p/>
    <w:p>
      <w:r>
        <w:rPr>
          <w:b/>
        </w:rPr>
        <w:t>Word: orange | Meaning: fruit</w:t>
      </w:r>
    </w:p>
    <w:p/>
    <w:p>
      <w:r>
        <w:t xml:space="preserve">1. J'ai une orange dans mon sac.  </w:t>
      </w:r>
    </w:p>
    <w:p>
      <w:r>
        <w:t xml:space="preserve">    I have an orange in my bag.</w:t>
      </w:r>
    </w:p>
    <w:p>
      <w:r>
        <w:t>2. L'orange est rouge et très ronde.</w:t>
      </w:r>
    </w:p>
    <w:p>
      <w:r>
        <w:t xml:space="preserve">    The orange is red and very round.</w:t>
      </w:r>
    </w:p>
    <w:p>
      <w:r>
        <w:t>3. Les oranges sont un fruit délicieux.</w:t>
      </w:r>
    </w:p>
    <w:p>
      <w:r>
        <w:t xml:space="preserve">    Oranges are a delicious fruit.</w:t>
      </w:r>
    </w:p>
    <w:p>
      <w:r>
        <w:t xml:space="preserve">4. On peut boire de l'eau avec une orange. </w:t>
      </w:r>
    </w:p>
    <w:p>
      <w:r>
        <w:t xml:space="preserve">   We can drink water with an orange. </w:t>
      </w:r>
    </w:p>
    <w:p>
      <w:r>
        <w:t xml:space="preserve">5. La couleur de l'orange est très agréable à regarder. </w:t>
      </w:r>
    </w:p>
    <w:p>
      <w:r>
        <w:t xml:space="preserve">   The color of the orange is very pleasant to look at.</w:t>
      </w:r>
    </w:p>
    <w:p>
      <w:r>
        <w:t xml:space="preserve">6. J'adore les oranges fraîches et sucrés.  </w:t>
      </w:r>
    </w:p>
    <w:p>
      <w:r>
        <w:t xml:space="preserve">    I love fresh and sweet oranges. </w:t>
      </w:r>
    </w:p>
    <w:p>
      <w:r>
        <w:t>7. Les oranges sont un excellent moyen de se faire plaisir.</w:t>
      </w:r>
    </w:p>
    <w:p>
      <w:r>
        <w:t xml:space="preserve">    Oranges are a great way to indulge oneself.</w:t>
      </w:r>
    </w:p>
    <w:p>
      <w:r>
        <w:t xml:space="preserve">8. La texture de l'orange est agréable à toucher.  </w:t>
      </w:r>
    </w:p>
    <w:p>
      <w:r>
        <w:t xml:space="preserve">    The texture of the orange is pleasant to touch. </w:t>
      </w:r>
    </w:p>
    <w:p>
      <w:r>
        <w:t xml:space="preserve">9. J’ai besoin d’une orange pour mon smoothie.   </w:t>
      </w:r>
    </w:p>
    <w:p>
      <w:r>
        <w:t xml:space="preserve">   I need an orange for my smoothie. </w:t>
      </w:r>
    </w:p>
    <w:p>
      <w:r>
        <w:t>10. L'orange est un fruit riche en vitamines.</w:t>
      </w:r>
    </w:p>
    <w:p>
      <w:r>
        <w:t xml:space="preserve">    Orange is a fruit rich in vitamins.</w:t>
      </w:r>
    </w:p>
    <w:p/>
    <w:p>
      <w:r>
        <w:rPr>
          <w:b/>
        </w:rPr>
        <w:t>Word: fleur | Meaning: flower</w:t>
      </w:r>
    </w:p>
    <w:p/>
    <w:p>
      <w:r>
        <w:t>1. La fleur est rouge et très belle.</w:t>
      </w:r>
    </w:p>
    <w:p>
      <w:r>
        <w:t xml:space="preserve">    The flower is red and very beautiful.</w:t>
      </w:r>
    </w:p>
    <w:p>
      <w:r>
        <w:t>2. J'adore la fleur de lys.</w:t>
      </w:r>
    </w:p>
    <w:p>
      <w:r>
        <w:t xml:space="preserve">    I adore the lily flower.</w:t>
      </w:r>
    </w:p>
    <w:p>
      <w:r>
        <w:t>3. Cette fleur pousse dans un jardin vert.</w:t>
      </w:r>
    </w:p>
    <w:p>
      <w:r>
        <w:t xml:space="preserve">   This flower grows in a green garden.</w:t>
      </w:r>
    </w:p>
    <w:p>
      <w:r>
        <w:t>4. Les fleurs ont besoin d'eau pour se développer.</w:t>
      </w:r>
    </w:p>
    <w:p>
      <w:r>
        <w:t xml:space="preserve">    Flowers need water to develop.</w:t>
      </w:r>
    </w:p>
    <w:p>
      <w:r>
        <w:t>5. La fleur bleue est une variété rare.</w:t>
      </w:r>
    </w:p>
    <w:p>
      <w:r>
        <w:t xml:space="preserve">    The blue flower is a rare variety.</w:t>
      </w:r>
    </w:p>
    <w:p>
      <w:r>
        <w:t>6. J'ai acheté une fleur pour ma mère.</w:t>
      </w:r>
    </w:p>
    <w:p>
      <w:r>
        <w:t xml:space="preserve">    I bought a flower for my mother.</w:t>
      </w:r>
    </w:p>
    <w:p>
      <w:r>
        <w:t>7. Le bouquet de fleurs était magnifique.</w:t>
      </w:r>
    </w:p>
    <w:p>
      <w:r>
        <w:t xml:space="preserve">    The bouquet of flowers was magnificent.</w:t>
      </w:r>
    </w:p>
    <w:p>
      <w:r>
        <w:t>8. Les roses sont les plus populaires.</w:t>
      </w:r>
    </w:p>
    <w:p>
      <w:r>
        <w:t xml:space="preserve">    Roses are the most popular.</w:t>
      </w:r>
    </w:p>
    <w:p>
      <w:r>
        <w:t>9. Elle aime les fleurs et la nature.</w:t>
      </w:r>
    </w:p>
    <w:p>
      <w:r>
        <w:t xml:space="preserve">    She likes flowers and nature.</w:t>
      </w:r>
    </w:p>
    <w:p>
      <w:r>
        <w:t xml:space="preserve">10. La fleur symbolise l'amour et la beauté. </w:t>
      </w:r>
    </w:p>
    <w:p>
      <w:r>
        <w:t xml:space="preserve">   The flower symbolizes love and beauty.</w:t>
      </w:r>
    </w:p>
    <w:p/>
    <w:p>
      <w:r>
        <w:rPr>
          <w:b/>
        </w:rPr>
        <w:t>Word: jour | Meaning: day</w:t>
      </w:r>
    </w:p>
    <w:p/>
    <w:p>
      <w:r>
        <w:t xml:space="preserve">1.  J'ai beaucoup d'amis, et je passe du temps avec eux chaque jour. </w:t>
      </w:r>
    </w:p>
    <w:p>
      <w:r>
        <w:t xml:space="preserve">   My friends are many, and I spend time with them every day.</w:t>
      </w:r>
    </w:p>
    <w:p>
      <w:r>
        <w:t xml:space="preserve">2. Il aime prendre le soleil sur son balcon pendant les journées ensoleillées. </w:t>
      </w:r>
    </w:p>
    <w:p>
      <w:r>
        <w:t xml:space="preserve">   He likes to take the sun on his balcony during sunny days. </w:t>
      </w:r>
    </w:p>
    <w:p>
      <w:r>
        <w:t xml:space="preserve">3. Le jeudi est un jour férié dans beaucoup de pays. </w:t>
      </w:r>
    </w:p>
    <w:p>
      <w:r>
        <w:t xml:space="preserve">   Thursday is a holiday in many countries.</w:t>
      </w:r>
    </w:p>
    <w:p>
      <w:r>
        <w:t xml:space="preserve">4. La semaine se termine par un jour de repos pour la fête nationale. </w:t>
      </w:r>
    </w:p>
    <w:p>
      <w:r>
        <w:t xml:space="preserve">   The week ends with a day of rest for the national holiday. </w:t>
      </w:r>
    </w:p>
    <w:p>
      <w:r>
        <w:t xml:space="preserve">5. J'ai besoin d'un peu de temps pour me calmer avant de passer à autre chose. </w:t>
      </w:r>
    </w:p>
    <w:p>
      <w:r>
        <w:t xml:space="preserve">    I need some time to calm down before moving on to something else. </w:t>
      </w:r>
    </w:p>
    <w:p>
      <w:r>
        <w:t xml:space="preserve">6. Ce jour, il fait beau et chaud, c’est vraiment agréable!  </w:t>
      </w:r>
    </w:p>
    <w:p>
      <w:r>
        <w:t xml:space="preserve">    Today is sunny and hot, it's really nice!</w:t>
      </w:r>
    </w:p>
    <w:p>
      <w:r>
        <w:t xml:space="preserve">7. J'attends avec impatience de la semaine prochaine pour un voyage en Espagne.   </w:t>
      </w:r>
    </w:p>
    <w:p>
      <w:r>
        <w:t xml:space="preserve">    I am looking forward with anticipation to next week for a trip to Spain. </w:t>
      </w:r>
    </w:p>
    <w:p>
      <w:r>
        <w:t xml:space="preserve">8. Il y a des jours où les choses sont difficiles et j'ai besoin d'aide.  </w:t>
      </w:r>
    </w:p>
    <w:p>
      <w:r>
        <w:t xml:space="preserve">   There are days when things are difficult and I need help. </w:t>
      </w:r>
    </w:p>
    <w:p>
      <w:r>
        <w:t xml:space="preserve">9. J’adore la joie de vivre et le fait que chaque jour nous donne l’opportunité de progresser.   </w:t>
      </w:r>
    </w:p>
    <w:p>
      <w:r>
        <w:t xml:space="preserve">    I love the joy of living and the fact that every day gives us the opportunity to progress. </w:t>
      </w:r>
    </w:p>
    <w:p>
      <w:r>
        <w:t xml:space="preserve">10. Le matin est un bon moment pour faire ses courses et prendre son café.  </w:t>
      </w:r>
    </w:p>
    <w:p>
      <w:r>
        <w:t xml:space="preserve">    Morning is a good time to do my shopping and have coffee.</w:t>
      </w:r>
    </w:p>
    <w:p/>
    <w:p>
      <w:r>
        <w:rPr>
          <w:b/>
        </w:rPr>
        <w:t>Word: chat | Meaning: cat</w:t>
      </w:r>
    </w:p>
    <w:p/>
    <w:p>
      <w:r>
        <w:t xml:space="preserve">1. Il y a un chat gris dans la pièce.  </w:t>
      </w:r>
    </w:p>
    <w:p>
      <w:r>
        <w:t xml:space="preserve">   There's a gray cat in the room.</w:t>
      </w:r>
    </w:p>
    <w:p>
      <w:r>
        <w:t xml:space="preserve">2. Les chats sont des animaux doux.  </w:t>
      </w:r>
    </w:p>
    <w:p>
      <w:r>
        <w:t xml:space="preserve">   Cats are gentle animals.</w:t>
      </w:r>
    </w:p>
    <w:p>
      <w:r>
        <w:t xml:space="preserve">3. J'adore les jeux de chat.  </w:t>
      </w:r>
    </w:p>
    <w:p>
      <w:r>
        <w:t xml:space="preserve">   I love playing with cats. </w:t>
      </w:r>
    </w:p>
    <w:p>
      <w:r>
        <w:t xml:space="preserve">4. La chatte a besoin d'être nourrie.  </w:t>
      </w:r>
    </w:p>
    <w:p>
      <w:r>
        <w:t xml:space="preserve">   The kitten needs to be fed.</w:t>
      </w:r>
    </w:p>
    <w:p>
      <w:r>
        <w:t xml:space="preserve">5. Le chat ronronne dans le jardin.  </w:t>
      </w:r>
    </w:p>
    <w:p>
      <w:r>
        <w:t xml:space="preserve">    The cat meows in the garden.  </w:t>
      </w:r>
    </w:p>
    <w:p>
      <w:r>
        <w:t xml:space="preserve">6. Les chats sont très curieux.  </w:t>
      </w:r>
    </w:p>
    <w:p>
      <w:r>
        <w:t xml:space="preserve">   Cats are very curious. </w:t>
      </w:r>
    </w:p>
    <w:p>
      <w:r>
        <w:t xml:space="preserve">7. Il est temps de jouer avec mon chat.  </w:t>
      </w:r>
    </w:p>
    <w:p>
      <w:r>
        <w:t xml:space="preserve">   It's time to play with my cat. </w:t>
      </w:r>
    </w:p>
    <w:p>
      <w:r>
        <w:t xml:space="preserve">8. Un chat a traversé la porte.  </w:t>
      </w:r>
    </w:p>
    <w:p>
      <w:r>
        <w:t xml:space="preserve">    A cat crossed the door. </w:t>
      </w:r>
    </w:p>
    <w:p>
      <w:r>
        <w:t xml:space="preserve">9. Le chat se promène dans la ville.  </w:t>
      </w:r>
    </w:p>
    <w:p>
      <w:r>
        <w:t xml:space="preserve">   The cat is strolling in the city. </w:t>
      </w:r>
    </w:p>
    <w:p>
      <w:r>
        <w:t xml:space="preserve">10. J'ai un chat domestique.  </w:t>
      </w:r>
    </w:p>
    <w:p>
      <w:r>
        <w:t xml:space="preserve">   I have a housecat.</w:t>
      </w:r>
    </w:p>
    <w:p/>
    <w:p>
      <w:r>
        <w:rPr>
          <w:b/>
        </w:rPr>
        <w:t>Word: arbre | Meaning: tree</w:t>
      </w:r>
    </w:p>
    <w:p/>
    <w:p>
      <w:r>
        <w:t>1. J'aime beaucoup regarder les arbres dans le parc.</w:t>
      </w:r>
    </w:p>
    <w:p>
      <w:r>
        <w:t xml:space="preserve">  I like very much to look at the trees in the park.</w:t>
      </w:r>
    </w:p>
    <w:p>
      <w:r>
        <w:t>2. L'arbre qui pousse devant ma maison est très vieux.</w:t>
      </w:r>
    </w:p>
    <w:p>
      <w:r>
        <w:t xml:space="preserve">  The tree that grows in front of my house is very old.</w:t>
      </w:r>
    </w:p>
    <w:p>
      <w:r>
        <w:t>3. La forêt a de nombreux arbres majestueux.</w:t>
      </w:r>
    </w:p>
    <w:p>
      <w:r>
        <w:t xml:space="preserve">  The forest has many majestic trees. </w:t>
      </w:r>
    </w:p>
    <w:p>
      <w:r>
        <w:t>4. Il a coupé un arbre pour construire son nouveau jardin.</w:t>
      </w:r>
    </w:p>
    <w:p>
      <w:r>
        <w:t xml:space="preserve">  He cut down a tree to build his new garden.</w:t>
      </w:r>
    </w:p>
    <w:p>
      <w:r>
        <w:t xml:space="preserve">5. J'ai besoin d'un axe pour dénouer l'arbre. </w:t>
      </w:r>
    </w:p>
    <w:p>
      <w:r>
        <w:t xml:space="preserve">  I need an axe to loosen the tree. </w:t>
      </w:r>
    </w:p>
    <w:p>
      <w:r>
        <w:t>6. L'arbre est une source de vie et de beauté.</w:t>
      </w:r>
    </w:p>
    <w:p>
      <w:r>
        <w:t xml:space="preserve">  The tree is a source of life and beauty.</w:t>
      </w:r>
    </w:p>
    <w:p>
      <w:r>
        <w:t>7. Les feuilles des arbres changent de couleur à l’automne.</w:t>
      </w:r>
    </w:p>
    <w:p>
      <w:r>
        <w:t xml:space="preserve">  The leaves of the trees change color in autumn. </w:t>
      </w:r>
    </w:p>
    <w:p>
      <w:r>
        <w:t xml:space="preserve">8. La nature est riche en arbres majestueux. </w:t>
      </w:r>
    </w:p>
    <w:p>
      <w:r>
        <w:t xml:space="preserve">  Nature is rich with majestic trees.</w:t>
      </w:r>
    </w:p>
    <w:p>
      <w:r>
        <w:t xml:space="preserve">9. L'arbre qui a poussé pendant tant d'années, s'est effondré. </w:t>
      </w:r>
    </w:p>
    <w:p>
      <w:r>
        <w:t xml:space="preserve">  The tree that grew for so many years collapsed. </w:t>
      </w:r>
    </w:p>
    <w:p>
      <w:r>
        <w:t xml:space="preserve">10. J’approuve la politique de protection des arbres et leur habitat. </w:t>
      </w:r>
    </w:p>
    <w:p>
      <w:r>
        <w:t xml:space="preserve">  I approve the policy of protecting trees and their habitat.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