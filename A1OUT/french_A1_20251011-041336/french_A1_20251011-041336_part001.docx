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faim, pourriez-vous m'aider ?</w:t>
      </w:r>
    </w:p>
    <w:p>
      <w:r>
        <w:t xml:space="preserve">   I am hungry, could you help me?</w:t>
      </w:r>
    </w:p>
    <w:p>
      <w:r>
        <w:t xml:space="preserve">3.  Bonjour à tous! </w:t>
      </w:r>
    </w:p>
    <w:p>
      <w:r>
        <w:t xml:space="preserve">   Hello everyone!</w:t>
      </w:r>
    </w:p>
    <w:p>
      <w:r>
        <w:t>4.  Je suis très contente de vous rencontrer.</w:t>
      </w:r>
    </w:p>
    <w:p>
      <w:r>
        <w:t xml:space="preserve">   I am very happy to meet you. </w:t>
      </w:r>
    </w:p>
    <w:p>
      <w:r>
        <w:t xml:space="preserve">5. Bonjour, j’ai besoin d’aide. </w:t>
      </w:r>
    </w:p>
    <w:p>
      <w:r>
        <w:t xml:space="preserve">    Good morning, I need help.</w:t>
      </w:r>
    </w:p>
    <w:p>
      <w:r>
        <w:t xml:space="preserve">6. Bonjour, comment puis-je vous aider ? </w:t>
      </w:r>
    </w:p>
    <w:p>
      <w:r>
        <w:t xml:space="preserve">    Hello, how can I help you?</w:t>
      </w:r>
    </w:p>
    <w:p>
      <w:r>
        <w:t xml:space="preserve">7.  Bonjour madame, vous êtes dans la bonne direction ? </w:t>
      </w:r>
    </w:p>
    <w:p>
      <w:r>
        <w:t xml:space="preserve">   Good morning madam, are you in the right direction?</w:t>
      </w:r>
    </w:p>
    <w:p>
      <w:r>
        <w:t xml:space="preserve">8. Bonjour monsieur, est-ce que vous pouvez m'aider ? </w:t>
      </w:r>
    </w:p>
    <w:p>
      <w:r>
        <w:t xml:space="preserve">   Good day sir, can you help me?</w:t>
      </w:r>
    </w:p>
    <w:p>
      <w:r>
        <w:t xml:space="preserve">9. Bonjour, merci d’avoir appelé. </w:t>
      </w:r>
    </w:p>
    <w:p>
      <w:r>
        <w:t xml:space="preserve">    Hello, thank you for calling.  </w:t>
      </w:r>
    </w:p>
    <w:p>
      <w:r>
        <w:t xml:space="preserve">10. Bonjour, je suis à la recherche de… </w:t>
      </w:r>
    </w:p>
    <w:p>
      <w:r>
        <w:t xml:space="preserve">   Hello, I am looking for…</w:t>
      </w:r>
    </w:p>
    <w:p/>
    <w:p>
      <w:r>
        <w:t>Fruit: &lt;Food grown on trees, bushes, or vines&gt;</w:t>
      </w:r>
    </w:p>
    <w:p/>
    <w:p>
      <w:r>
        <w:t>1. J'adore manger des fruits frais chaque matin.</w:t>
      </w:r>
    </w:p>
    <w:p>
      <w:r>
        <w:t xml:space="preserve">    I love eating fresh fruit every morning.</w:t>
      </w:r>
    </w:p>
    <w:p>
      <w:r>
        <w:t>2. Les pommes sont mes préférés parmi les fruits.</w:t>
      </w:r>
    </w:p>
    <w:p>
      <w:r>
        <w:t xml:space="preserve">    Apples are my favorites among the fruits.</w:t>
      </w:r>
    </w:p>
    <w:p>
      <w:r>
        <w:t>3. Le citron est une bonne source de vitamine C.</w:t>
      </w:r>
    </w:p>
    <w:p>
      <w:r>
        <w:t xml:space="preserve">    Lemon is a good source of vitamin C.</w:t>
      </w:r>
    </w:p>
    <w:p>
      <w:r>
        <w:t>4. Il y a beaucoup de fruits dans le marché ce week-end.</w:t>
      </w:r>
    </w:p>
    <w:p>
      <w:r>
        <w:t xml:space="preserve">    There are many fruits at the market this weekend.</w:t>
      </w:r>
    </w:p>
    <w:p>
      <w:r>
        <w:t>5. Les fruits rouges sont un bon choix pour une collation saine.</w:t>
      </w:r>
    </w:p>
    <w:p>
      <w:r>
        <w:t xml:space="preserve">   Red fruits are a good choice for a healthy snack. </w:t>
      </w:r>
    </w:p>
    <w:p>
      <w:r>
        <w:t>6. La banane est facile à transporter et à manger sur la route.</w:t>
      </w:r>
    </w:p>
    <w:p>
      <w:r>
        <w:t xml:space="preserve">   Bananas are easy to carry and eat on the road.</w:t>
      </w:r>
    </w:p>
    <w:p>
      <w:r>
        <w:t>7. J'ai mangé des mangues au petit-déjeuner aujourd'hui.</w:t>
      </w:r>
    </w:p>
    <w:p>
      <w:r>
        <w:t xml:space="preserve">    I ate mangoes for breakfast today.</w:t>
      </w:r>
    </w:p>
    <w:p>
      <w:r>
        <w:t xml:space="preserve">8. Le fruit de la passion est très sucré et parfumé. </w:t>
      </w:r>
    </w:p>
    <w:p>
      <w:r>
        <w:t xml:space="preserve">    Passion fruit is very sweet and fragrant. </w:t>
      </w:r>
    </w:p>
    <w:p>
      <w:r>
        <w:t xml:space="preserve">9. Les fruits tropicaux sont souvent délicieux et savoureux.  </w:t>
      </w:r>
    </w:p>
    <w:p>
      <w:r>
        <w:t xml:space="preserve">   Tropical fruits are often delicious and flavorful.</w:t>
      </w:r>
    </w:p>
    <w:p>
      <w:r>
        <w:t>10. Je suis allergique aux fruits rouges, mais j'aime les autres fruits.</w:t>
      </w:r>
    </w:p>
    <w:p>
      <w:r>
        <w:t xml:space="preserve">    I am allergic to red fruits, but I like other fruits.</w:t>
      </w:r>
    </w:p>
    <w:p/>
    <w:p>
      <w:r>
        <w:rPr>
          <w:b/>
        </w:rPr>
        <w:t>Word: Chandelier | Meaning: Hanging lamp</w:t>
      </w:r>
    </w:p>
    <w:p/>
    <w:p>
      <w:r>
        <w:t xml:space="preserve">1. La chandelier est magnifique dans la salle à manger. </w:t>
      </w:r>
    </w:p>
    <w:p>
      <w:r>
        <w:t xml:space="preserve">   The chandelier is magnificent in the dining room.</w:t>
      </w:r>
    </w:p>
    <w:p>
      <w:r>
        <w:t>2. J'adore regarder les lumières de la chandelier.</w:t>
      </w:r>
    </w:p>
    <w:p>
      <w:r>
        <w:t xml:space="preserve">   I love watching the lights of the chandelier.</w:t>
      </w:r>
    </w:p>
    <w:p>
      <w:r>
        <w:t>3.  Elle a décoré la chambre avec une jolie chandelier.</w:t>
      </w:r>
    </w:p>
    <w:p>
      <w:r>
        <w:t xml:space="preserve">   She decorated the bedroom with a pretty chandelier.</w:t>
      </w:r>
    </w:p>
    <w:p>
      <w:r>
        <w:t xml:space="preserve">4. La chandelier est faite en cristal et elle brille très fort. </w:t>
      </w:r>
    </w:p>
    <w:p>
      <w:r>
        <w:t xml:space="preserve">   The chandelier is made of crystal and it shines very brightly.</w:t>
      </w:r>
    </w:p>
    <w:p>
      <w:r>
        <w:t xml:space="preserve">5. Le plafond de la salle à manger était recouvert d'une chandelier. </w:t>
      </w:r>
    </w:p>
    <w:p>
      <w:r>
        <w:t xml:space="preserve">   The ceiling of the dining room was covered by a chandelier.</w:t>
      </w:r>
    </w:p>
    <w:p>
      <w:r>
        <w:t xml:space="preserve">6.  Les chandeliers sont souvent utilisés dans les salons et les salles de bal. </w:t>
      </w:r>
    </w:p>
    <w:p>
      <w:r>
        <w:t xml:space="preserve">    Chandeliers are often used in living rooms and ballrooms.</w:t>
      </w:r>
    </w:p>
    <w:p>
      <w:r>
        <w:t>7.  La famille a acheté une nouvelle chandelier pour l'église.</w:t>
      </w:r>
    </w:p>
    <w:p>
      <w:r>
        <w:t xml:space="preserve">    The family bought a new chandelier for the church.</w:t>
      </w:r>
    </w:p>
    <w:p>
      <w:r>
        <w:t xml:space="preserve">8. La lumière de la chandelier était douce et agréable. </w:t>
      </w:r>
    </w:p>
    <w:p>
      <w:r>
        <w:t xml:space="preserve">   The light of the chandelier was soft and pleasant.</w:t>
      </w:r>
    </w:p>
    <w:p>
      <w:r>
        <w:t>9.  Il faut installer une nouvelle chandelier dans notre appartement.</w:t>
      </w:r>
    </w:p>
    <w:p>
      <w:r>
        <w:t xml:space="preserve">   We need to install a new chandelier in our apartment.</w:t>
      </w:r>
    </w:p>
    <w:p>
      <w:r>
        <w:t xml:space="preserve">10. Le chandelier est un élément essentiel de la décoration intérieure. </w:t>
      </w:r>
    </w:p>
    <w:p>
      <w:r>
        <w:t xml:space="preserve">   The chandelier is an essential element of interior decoration.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J'adore la lumière naturelle des fenêtres.</w:t>
      </w:r>
    </w:p>
    <w:p>
      <w:r>
        <w:t xml:space="preserve">   I love the natural light from the windows.</w:t>
      </w:r>
    </w:p>
    <w:p>
      <w:r>
        <w:t>3. Il y a une petite lumière dans la pièce.</w:t>
      </w:r>
    </w:p>
    <w:p>
      <w:r>
        <w:t xml:space="preserve">   There is a little light in the room.</w:t>
      </w:r>
    </w:p>
    <w:p>
      <w:r>
        <w:t>4. La lumière de l’ampoule est faible.</w:t>
      </w:r>
    </w:p>
    <w:p>
      <w:r>
        <w:t xml:space="preserve">   The bulb's light is dim. </w:t>
      </w:r>
    </w:p>
    <w:p>
      <w:r>
        <w:t>5. L'avion a quitté la lumière pour prendre son envol.</w:t>
      </w:r>
    </w:p>
    <w:p>
      <w:r>
        <w:t xml:space="preserve">   The plane left for its journey into the air after takeoff.  </w:t>
      </w:r>
    </w:p>
    <w:p>
      <w:r>
        <w:t xml:space="preserve">6. La lune illumine le ciel nocturne. </w:t>
      </w:r>
    </w:p>
    <w:p>
      <w:r>
        <w:t xml:space="preserve">   The moon illuminates the night sky. </w:t>
      </w:r>
    </w:p>
    <w:p>
      <w:r>
        <w:t xml:space="preserve">7. Il faut que nous allumons la lumière de notre chambre. </w:t>
      </w:r>
    </w:p>
    <w:p>
      <w:r>
        <w:t xml:space="preserve">   We need to turn on the light in our room.</w:t>
      </w:r>
    </w:p>
    <w:p>
      <w:r>
        <w:t xml:space="preserve">8. Les lampes sont éteintes dans la salle de bain. </w:t>
      </w:r>
    </w:p>
    <w:p>
      <w:r>
        <w:t xml:space="preserve">  The lamps are off in the bathroom.  </w:t>
      </w:r>
    </w:p>
    <w:p>
      <w:r>
        <w:t>9. La lumière du feu crépite et résonne dans la maison.</w:t>
      </w:r>
    </w:p>
    <w:p>
      <w:r>
        <w:t xml:space="preserve">   The fire's light crackles and resonates through the house.</w:t>
      </w:r>
    </w:p>
    <w:p>
      <w:r>
        <w:t>10. J’ai besoin d’une lumière plus forte pour lire.</w:t>
      </w:r>
    </w:p>
    <w:p>
      <w:r>
        <w:t xml:space="preserve">   I need stronger lighting to read.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 The table is in the kitchen.</w:t>
      </w:r>
    </w:p>
    <w:p>
      <w:r>
        <w:t>2. J'ai besoin d'une table pour ma dissertation.</w:t>
      </w:r>
    </w:p>
    <w:p>
      <w:r>
        <w:t xml:space="preserve">   I need a table to do my dissertation. </w:t>
      </w:r>
    </w:p>
    <w:p>
      <w:r>
        <w:t>3. Quelle est la table de la salle à manger ?</w:t>
      </w:r>
    </w:p>
    <w:p>
      <w:r>
        <w:t xml:space="preserve">   What is the dining room table? </w:t>
      </w:r>
    </w:p>
    <w:p>
      <w:r>
        <w:t>4. La table ronde est idéale pour les familles.</w:t>
      </w:r>
    </w:p>
    <w:p>
      <w:r>
        <w:t xml:space="preserve">   The round table is ideal for families.</w:t>
      </w:r>
    </w:p>
    <w:p>
      <w:r>
        <w:t xml:space="preserve">5.  Elle a préparé une table d'appoint pour le dîner. </w:t>
      </w:r>
    </w:p>
    <w:p>
      <w:r>
        <w:t xml:space="preserve">    She prepared an extra table for dinner. </w:t>
      </w:r>
    </w:p>
    <w:p>
      <w:r>
        <w:t xml:space="preserve">6. Le serveur met la table devant l'homme. </w:t>
      </w:r>
    </w:p>
    <w:p>
      <w:r>
        <w:t xml:space="preserve">   The waiter puts the table in front of the man. </w:t>
      </w:r>
    </w:p>
    <w:p>
      <w:r>
        <w:t xml:space="preserve">7. J’ai mis ma tasse et mon livre sur la table. </w:t>
      </w:r>
    </w:p>
    <w:p>
      <w:r>
        <w:t xml:space="preserve">   I put my cup and my book on the table. </w:t>
      </w:r>
    </w:p>
    <w:p>
      <w:r>
        <w:t>8.  Elle a nettoyé la table après le repas.</w:t>
      </w:r>
    </w:p>
    <w:p>
      <w:r>
        <w:t xml:space="preserve">   She cleaned the table after dinner.</w:t>
      </w:r>
    </w:p>
    <w:p>
      <w:r>
        <w:t>9. Je veux un nouveau table pour ma maison.</w:t>
      </w:r>
    </w:p>
    <w:p>
      <w:r>
        <w:t xml:space="preserve">    I want a new table for my house.</w:t>
      </w:r>
    </w:p>
    <w:p>
      <w:r>
        <w:t xml:space="preserve">10. La table de chevet est plus petite que la table de salon. </w:t>
      </w:r>
    </w:p>
    <w:p>
      <w:r>
        <w:t xml:space="preserve">    The bedside table is smaller than the living room table.</w:t>
      </w:r>
    </w:p>
    <w:p/>
    <w:p>
      <w:r>
        <w:rPr>
          <w:b/>
        </w:rPr>
        <w:t>Word: Maison | Meaning: House</w:t>
      </w:r>
    </w:p>
    <w:p/>
    <w:p>
      <w:r>
        <w:t xml:space="preserve">1. Ma maison est très petite.  </w:t>
      </w:r>
    </w:p>
    <w:p>
      <w:r>
        <w:t>My house is very small.</w:t>
      </w:r>
    </w:p>
    <w:p>
      <w:r>
        <w:t xml:space="preserve">2. J'aime visiter ma maison de la campagne. </w:t>
      </w:r>
    </w:p>
    <w:p>
      <w:r>
        <w:t xml:space="preserve">I like visiting my country house. </w:t>
      </w:r>
    </w:p>
    <w:p>
      <w:r>
        <w:t xml:space="preserve">3. La maison est située sur une colline.  </w:t>
      </w:r>
    </w:p>
    <w:p>
      <w:r>
        <w:t xml:space="preserve">The house is located on a hill. </w:t>
      </w:r>
    </w:p>
    <w:p>
      <w:r>
        <w:t xml:space="preserve">4. Nous avons beaucoup d'amis à la maison. </w:t>
      </w:r>
    </w:p>
    <w:p>
      <w:r>
        <w:t xml:space="preserve">We have many friends at home. </w:t>
      </w:r>
    </w:p>
    <w:p>
      <w:r>
        <w:t>5. Il faut faire attention aux enfants dans la maison.</w:t>
      </w:r>
    </w:p>
    <w:p>
      <w:r>
        <w:t xml:space="preserve">You need to be careful with children in the house. </w:t>
      </w:r>
    </w:p>
    <w:p>
      <w:r>
        <w:t xml:space="preserve">6. La cuisine de ma maison est très fonctionnelle.  </w:t>
      </w:r>
    </w:p>
    <w:p>
      <w:r>
        <w:t xml:space="preserve">My kitchen is very functional. </w:t>
      </w:r>
    </w:p>
    <w:p>
      <w:r>
        <w:t>7. J'ai hâte de visiter la maison de mes grands-parents.</w:t>
      </w:r>
    </w:p>
    <w:p>
      <w:r>
        <w:t xml:space="preserve">I am looking forward to visiting my grandparents' house. </w:t>
      </w:r>
    </w:p>
    <w:p>
      <w:r>
        <w:t xml:space="preserve">8. Mes parents m'ont donné une maison pour moi.  </w:t>
      </w:r>
    </w:p>
    <w:p>
      <w:r>
        <w:t xml:space="preserve">My parents gave me a house for myself. </w:t>
      </w:r>
    </w:p>
    <w:p>
      <w:r>
        <w:t xml:space="preserve">9. La maison a besoin d'entretien régulier.   </w:t>
      </w:r>
    </w:p>
    <w:p>
      <w:r>
        <w:t xml:space="preserve">The house needs regular maintenance. </w:t>
      </w:r>
    </w:p>
    <w:p>
      <w:r>
        <w:t>10. La famille déménage dans une nouvelle maison.</w:t>
      </w:r>
    </w:p>
    <w:p>
      <w:r>
        <w:t>Family is moving into a new house.</w:t>
      </w:r>
    </w:p>
    <w:p/>
    <w:p>
      <w:r>
        <w:rPr>
          <w:b/>
        </w:rPr>
        <w:t>Word: Voyage | Meaning: Trip</w:t>
      </w:r>
    </w:p>
    <w:p/>
    <w:p>
      <w:r>
        <w:t xml:space="preserve">1.  Je vais en voyage à l'étranger ce été. </w:t>
      </w:r>
    </w:p>
    <w:p>
      <w:r>
        <w:t xml:space="preserve">    I am going on a trip abroad this summer.</w:t>
      </w:r>
    </w:p>
    <w:p>
      <w:r>
        <w:t>2.  J'ai hâte de partir en voyage pour découvrir la France.</w:t>
      </w:r>
    </w:p>
    <w:p>
      <w:r>
        <w:t xml:space="preserve">   I can’t wait to go on a trip to discover France.</w:t>
      </w:r>
    </w:p>
    <w:p>
      <w:r>
        <w:t>3.  Le voyage est une excellente occasion d'apprendre des nouvelles choses.</w:t>
      </w:r>
    </w:p>
    <w:p>
      <w:r>
        <w:t xml:space="preserve">   Traveling is an excellent opportunity to learn new things.</w:t>
      </w:r>
    </w:p>
    <w:p>
      <w:r>
        <w:t xml:space="preserve">4.  Elle prépare un voyage à travers les montagnes. </w:t>
      </w:r>
    </w:p>
    <w:p>
      <w:r>
        <w:t xml:space="preserve">    She’s preparing a trip through the mountains.</w:t>
      </w:r>
    </w:p>
    <w:p>
      <w:r>
        <w:t xml:space="preserve">5.  Nos parents ont fait un voyage à l'Alaska. </w:t>
      </w:r>
    </w:p>
    <w:p>
      <w:r>
        <w:t xml:space="preserve">    Our parents went on a trip to Alaska.</w:t>
      </w:r>
    </w:p>
    <w:p>
      <w:r>
        <w:t>6.  Le voyage en train est très confortable et agréable.</w:t>
      </w:r>
    </w:p>
    <w:p>
      <w:r>
        <w:t xml:space="preserve">   Traveling by train is very comfortable and pleasant.</w:t>
      </w:r>
    </w:p>
    <w:p>
      <w:r>
        <w:t xml:space="preserve">7.  Un voyage peut être une aventure unique. </w:t>
      </w:r>
    </w:p>
    <w:p>
      <w:r>
        <w:t xml:space="preserve">   A journey can be a unique adventure.</w:t>
      </w:r>
    </w:p>
    <w:p>
      <w:r>
        <w:t xml:space="preserve">8.  Nous avons hâte de partir en voyage dans les Antilles. </w:t>
      </w:r>
    </w:p>
    <w:p>
      <w:r>
        <w:t xml:space="preserve">   We are looking forward to going on a trip to the Caribbean islands.</w:t>
      </w:r>
    </w:p>
    <w:p>
      <w:r>
        <w:t>9.  Ils ont planifié un voyage en Italie pour l'automne.</w:t>
      </w:r>
    </w:p>
    <w:p>
      <w:r>
        <w:t xml:space="preserve">   They have planned a trip to Italy for the fall.</w:t>
      </w:r>
    </w:p>
    <w:p>
      <w:r>
        <w:t>10. Le voyage est une forme d’épanouissement personnel.</w:t>
      </w:r>
    </w:p>
    <w:p>
      <w:r>
        <w:t xml:space="preserve">   Traveling is a form of personal growth.</w:t>
      </w:r>
    </w:p>
    <w:p/>
    <w:p>
      <w:r>
        <w:rPr>
          <w:b/>
        </w:rPr>
        <w:t>Word: Amour | Meaning: Love</w:t>
      </w:r>
    </w:p>
    <w:p/>
    <w:p>
      <w:r>
        <w:t>1. L'amour est un sentiment profond et important dans la vie de chaque individu.</w:t>
      </w:r>
    </w:p>
    <w:p>
      <w:r>
        <w:t xml:space="preserve">   Love is a deep and important feeling in every individual's life.</w:t>
      </w:r>
    </w:p>
    <w:p>
      <w:r>
        <w:t xml:space="preserve">2. J'ai beaucoup d'amour pour ma famille. </w:t>
      </w:r>
    </w:p>
    <w:p>
      <w:r>
        <w:t xml:space="preserve">   I have a lot of love for my family.</w:t>
      </w:r>
    </w:p>
    <w:p>
      <w:r>
        <w:t xml:space="preserve">3. Les parents ont l'amour pour leurs enfants.  </w:t>
      </w:r>
    </w:p>
    <w:p>
      <w:r>
        <w:t xml:space="preserve">   Parents have love for their children.</w:t>
      </w:r>
    </w:p>
    <w:p>
      <w:r>
        <w:t xml:space="preserve">4. L'amour est une force puissante qui nous pousse à faire des choix. </w:t>
      </w:r>
    </w:p>
    <w:p>
      <w:r>
        <w:t xml:space="preserve">   Love is a powerful force that pushes us to make choices. </w:t>
      </w:r>
    </w:p>
    <w:p>
      <w:r>
        <w:t>5. Je crois que l'amour est la meilleure chose dans la vie.</w:t>
      </w:r>
    </w:p>
    <w:p>
      <w:r>
        <w:t xml:space="preserve">   I believe that love is the best thing in life.</w:t>
      </w:r>
    </w:p>
    <w:p>
      <w:r>
        <w:t xml:space="preserve">6. L'amour peut être difficile à trouver mais il existe. </w:t>
      </w:r>
    </w:p>
    <w:p>
      <w:r>
        <w:t xml:space="preserve">   Love can be difficult to find but it exists. </w:t>
      </w:r>
    </w:p>
    <w:p>
      <w:r>
        <w:t xml:space="preserve">7. Il y a beaucoup d'amour entre les amis. </w:t>
      </w:r>
    </w:p>
    <w:p>
      <w:r>
        <w:t xml:space="preserve">   There is a lot of love between friends.</w:t>
      </w:r>
    </w:p>
    <w:p>
      <w:r>
        <w:t xml:space="preserve">8. L'amour est une forme de gratitude et de respect pour l'autre.  </w:t>
      </w:r>
    </w:p>
    <w:p>
      <w:r>
        <w:t xml:space="preserve">   Love is a form of gratitude and respect for the other person. </w:t>
      </w:r>
    </w:p>
    <w:p>
      <w:r>
        <w:t xml:space="preserve">9. L'amour peut être exprimé de différentes manières. </w:t>
      </w:r>
    </w:p>
    <w:p>
      <w:r>
        <w:t xml:space="preserve">   Love can be expressed in different ways.</w:t>
      </w:r>
    </w:p>
    <w:p>
      <w:r>
        <w:t xml:space="preserve">10. L’amour est un cadeau précieux que la vie nous offre. </w:t>
      </w:r>
    </w:p>
    <w:p>
      <w:r>
        <w:t xml:space="preserve">   Love is a precious gift that life offers us.</w:t>
      </w:r>
    </w:p>
    <w:p/>
    <w:p>
      <w:r>
        <w:rPr>
          <w:b/>
        </w:rPr>
        <w:t>Word: Jouer | Meaning: To play</w:t>
      </w:r>
    </w:p>
    <w:p/>
    <w:p>
      <w:r>
        <w:t>1. Je **joue** au football tous les week-ends.</w:t>
      </w:r>
    </w:p>
    <w:p>
      <w:r>
        <w:t xml:space="preserve">    I play football every weekend.</w:t>
      </w:r>
    </w:p>
    <w:p>
      <w:r>
        <w:t>2. Les enfants **jouent** dans la cour.</w:t>
      </w:r>
    </w:p>
    <w:p>
      <w:r>
        <w:t xml:space="preserve">    The children are playing in the yard.</w:t>
      </w:r>
    </w:p>
    <w:p>
      <w:r>
        <w:t>3. Il me **joue** une chanson.</w:t>
      </w:r>
    </w:p>
    <w:p>
      <w:r>
        <w:t xml:space="preserve">    He plays me a song. </w:t>
      </w:r>
    </w:p>
    <w:p>
      <w:r>
        <w:t>4.  J'aime **jouer** de la musique sur mon instrument.</w:t>
      </w:r>
    </w:p>
    <w:p>
      <w:r>
        <w:t xml:space="preserve">    I like to play music on my instrument.</w:t>
      </w:r>
    </w:p>
    <w:p>
      <w:r>
        <w:t>5. Elle **joue** au piano très bien.</w:t>
      </w:r>
    </w:p>
    <w:p>
      <w:r>
        <w:t xml:space="preserve">    She plays the piano very well.</w:t>
      </w:r>
    </w:p>
    <w:p>
      <w:r>
        <w:t xml:space="preserve">6. Nous **jouons** à des jeux de société. </w:t>
      </w:r>
    </w:p>
    <w:p>
      <w:r>
        <w:t xml:space="preserve">    We are playing board games.</w:t>
      </w:r>
    </w:p>
    <w:p>
      <w:r>
        <w:t>7.  Vous avez envie de **jouer** à un jeu ?</w:t>
      </w:r>
    </w:p>
    <w:p>
      <w:r>
        <w:t xml:space="preserve">     Do you want to play a game? </w:t>
      </w:r>
    </w:p>
    <w:p>
      <w:r>
        <w:t>8. Je me **joue** une belle histoire.</w:t>
      </w:r>
    </w:p>
    <w:p>
      <w:r>
        <w:t xml:space="preserve">   I tell myself a beautiful story.</w:t>
      </w:r>
    </w:p>
    <w:p>
      <w:r>
        <w:t>9. Ils **jouent** avec les amis.</w:t>
      </w:r>
    </w:p>
    <w:p>
      <w:r>
        <w:t xml:space="preserve">    They are playing with friends.  </w:t>
      </w:r>
    </w:p>
    <w:p>
      <w:r>
        <w:t>10. Tu veux **jouer** au ballon ?</w:t>
      </w:r>
    </w:p>
    <w:p>
      <w:r>
        <w:t xml:space="preserve">    Do you want to play ball?</w:t>
      </w:r>
    </w:p>
    <w:p/>
    <w:p>
      <w:r>
        <w:rPr>
          <w:b/>
        </w:rPr>
        <w:t>Word: Nature | Meaning: Nature</w:t>
      </w:r>
    </w:p>
    <w:p/>
    <w:p>
      <w:r>
        <w:t>1. La nature est belle et riche de paysages variés.</w:t>
      </w:r>
    </w:p>
    <w:p>
      <w:r>
        <w:t xml:space="preserve">    The nature is beautiful and rich in varied landscapes.</w:t>
      </w:r>
    </w:p>
    <w:p>
      <w:r>
        <w:t>2. J'adore la nature, elle me procure beaucoup d'inspiration.</w:t>
      </w:r>
    </w:p>
    <w:p>
      <w:r>
        <w:t xml:space="preserve">    I love nature; it gives me a lot of inspiration.</w:t>
      </w:r>
    </w:p>
    <w:p>
      <w:r>
        <w:t xml:space="preserve">3. L'air pur de la forêt est stimulant pour la santé. </w:t>
      </w:r>
    </w:p>
    <w:p>
      <w:r>
        <w:t xml:space="preserve">    The pure air of the forest is stimulating for health.</w:t>
      </w:r>
    </w:p>
    <w:p>
      <w:r>
        <w:t>4. La nature nous rappelle l'importance de la vie et de l'harmonie.</w:t>
      </w:r>
    </w:p>
    <w:p>
      <w:r>
        <w:t xml:space="preserve">    Nature reminds us of the importance of life and harmony.</w:t>
      </w:r>
    </w:p>
    <w:p>
      <w:r>
        <w:t xml:space="preserve">5. Les arbres verts et les fleurs sauvages contribuent à une ambiance paisible. </w:t>
      </w:r>
    </w:p>
    <w:p>
      <w:r>
        <w:t xml:space="preserve">    Green trees and wild flowers contribute to a peaceful atmosphere.</w:t>
      </w:r>
    </w:p>
    <w:p>
      <w:r>
        <w:t xml:space="preserve">6. L'industrie a un impact important sur la nature, il faut la protéger.  </w:t>
      </w:r>
    </w:p>
    <w:p>
      <w:r>
        <w:t xml:space="preserve">    Industry has an important impact on nature, we must protect it.</w:t>
      </w:r>
    </w:p>
    <w:p>
      <w:r>
        <w:t xml:space="preserve">7. Les animaux de la forêt sont très uniques et fascinants à observer. </w:t>
      </w:r>
    </w:p>
    <w:p>
      <w:r>
        <w:t xml:space="preserve">    Animals in the forest are very unique and fascinating to observe.</w:t>
      </w:r>
    </w:p>
    <w:p>
      <w:r>
        <w:t>8. La biodiversité est un élément essentiel de la santé du monde.</w:t>
      </w:r>
    </w:p>
    <w:p>
      <w:r>
        <w:t xml:space="preserve">    Biodiversity is a key element of world health.</w:t>
      </w:r>
    </w:p>
    <w:p>
      <w:r>
        <w:t>9. L'eau, les arbres et le soleil sont des éléments de nature essentiels.</w:t>
      </w:r>
    </w:p>
    <w:p>
      <w:r>
        <w:t xml:space="preserve">    Water, trees, and sunshine are essential elements of nature. </w:t>
      </w:r>
    </w:p>
    <w:p>
      <w:r>
        <w:t>10.  La nature nous offre beaucoup d'opportunités pour la détente et le bien-être.</w:t>
      </w:r>
    </w:p>
    <w:p>
      <w:r>
        <w:t xml:space="preserve">     Nature offers us many opportunities for relaxation and well-being.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