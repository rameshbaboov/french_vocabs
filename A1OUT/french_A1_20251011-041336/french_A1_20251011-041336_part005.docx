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toujours rêvé d'un voyage en Afrique.</w:t>
      </w:r>
    </w:p>
    <w:p>
      <w:r>
        <w:t xml:space="preserve">    I have always dreamed of a trip to Africa.</w:t>
      </w:r>
    </w:p>
    <w:p>
      <w:r>
        <w:t>2.  Il avait l'intention de faire un voyage de trois semaines.</w:t>
      </w:r>
    </w:p>
    <w:p>
      <w:r>
        <w:t xml:space="preserve">    He was planning on taking a three-week trip. </w:t>
      </w:r>
    </w:p>
    <w:p>
      <w:r>
        <w:t>3.  Nous partons pour un voyage dans les Alpes.</w:t>
      </w:r>
    </w:p>
    <w:p>
      <w:r>
        <w:t xml:space="preserve">    We are setting off for a trip in the Alps.</w:t>
      </w:r>
    </w:p>
    <w:p>
      <w:r>
        <w:t>4.  Le voyage à la montagne est une expérience enrichissante.</w:t>
      </w:r>
    </w:p>
    <w:p>
      <w:r>
        <w:t xml:space="preserve">   Traveling to the mountains is an enriching experience.</w:t>
      </w:r>
    </w:p>
    <w:p>
      <w:r>
        <w:t xml:space="preserve">5.  Un voyage est souvent motivé par l'attrait d'un nouveau lieu. </w:t>
      </w:r>
    </w:p>
    <w:p>
      <w:r>
        <w:t xml:space="preserve">    A trip is often motivated by the allure of a new place.</w:t>
      </w:r>
    </w:p>
    <w:p>
      <w:r>
        <w:t>6.  La famille s’est embarquée pour un voyage en bateau.</w:t>
      </w:r>
    </w:p>
    <w:p>
      <w:r>
        <w:t xml:space="preserve">    The family boarded a boat for a journey.</w:t>
      </w:r>
    </w:p>
    <w:p>
      <w:r>
        <w:t>7.  Il était impatient de faire son premier voyage solo.</w:t>
      </w:r>
    </w:p>
    <w:p>
      <w:r>
        <w:t xml:space="preserve">    He was eager to make his first solo trip. </w:t>
      </w:r>
    </w:p>
    <w:p>
      <w:r>
        <w:t>8.  Un voyage peut être une occasion de découverte et d'apprentissage.</w:t>
      </w:r>
    </w:p>
    <w:p>
      <w:r>
        <w:t xml:space="preserve">    A journey can be an opportunity for discovery and learning.</w:t>
      </w:r>
    </w:p>
    <w:p>
      <w:r>
        <w:t>9.  Voyager par le train est plus confortable que les vols.</w:t>
      </w:r>
    </w:p>
    <w:p>
      <w:r>
        <w:t xml:space="preserve">   Traveling by train is more comfortable than flying.</w:t>
      </w:r>
    </w:p>
    <w:p>
      <w:r>
        <w:t xml:space="preserve">10.  La sécurité du voyage doit être un prioritaire pour tout voyageur. </w:t>
      </w:r>
    </w:p>
    <w:p>
      <w:r>
        <w:t xml:space="preserve">   The safety of the trip should be a priority for any traveler.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des fleurs colorées.</w:t>
      </w:r>
    </w:p>
    <w:p>
      <w:r>
        <w:t xml:space="preserve">  The nature is magnificent, with majestic trees and colorful flowers.</w:t>
      </w:r>
    </w:p>
    <w:p>
      <w:r>
        <w:t xml:space="preserve">2. J'aime explorer la nature à travers les sentiers de randonnée. </w:t>
      </w:r>
    </w:p>
    <w:p>
      <w:r>
        <w:t xml:space="preserve">  I love exploring nature through hiking trails.</w:t>
      </w:r>
    </w:p>
    <w:p>
      <w:r>
        <w:t>3. La pollution nuit à la beauté de la nature.</w:t>
      </w:r>
    </w:p>
    <w:p>
      <w:r>
        <w:t xml:space="preserve">   Pollution harms the beauty of nature.</w:t>
      </w:r>
    </w:p>
    <w:p>
      <w:r>
        <w:t>4. On peut observer des animaux dans leur habitat naturel.</w:t>
      </w:r>
    </w:p>
    <w:p>
      <w:r>
        <w:t xml:space="preserve">    We can observe animals in their natural habitat.</w:t>
      </w:r>
    </w:p>
    <w:p>
      <w:r>
        <w:t xml:space="preserve">5. L'art de la nature est inspirant et fascinant. </w:t>
      </w:r>
    </w:p>
    <w:p>
      <w:r>
        <w:t xml:space="preserve">   The art of nature is inspiring and fascinating.</w:t>
      </w:r>
    </w:p>
    <w:p>
      <w:r>
        <w:t xml:space="preserve">6. La pollution de l'air a un impact négatif sur la santé de la population. </w:t>
      </w:r>
    </w:p>
    <w:p>
      <w:r>
        <w:t xml:space="preserve">   Air pollution has a negative impact on the health of the population.</w:t>
      </w:r>
    </w:p>
    <w:p>
      <w:r>
        <w:t xml:space="preserve">7. On peut trouver des sources d'eau propre dans la nature. </w:t>
      </w:r>
    </w:p>
    <w:p>
      <w:r>
        <w:t xml:space="preserve">  We can find clean water sources in nature.</w:t>
      </w:r>
    </w:p>
    <w:p>
      <w:r>
        <w:t xml:space="preserve">8. Les paysages naturels sont une source de joie et de sérénité. </w:t>
      </w:r>
    </w:p>
    <w:p>
      <w:r>
        <w:t xml:space="preserve">   Natural landscapes are a source of joy and serenity.</w:t>
      </w:r>
    </w:p>
    <w:p>
      <w:r>
        <w:t>9. La nature est essentielle pour notre bien-être et notre survie.</w:t>
      </w:r>
    </w:p>
    <w:p>
      <w:r>
        <w:t xml:space="preserve">   Nature is essential for our well-being and survival.</w:t>
      </w:r>
    </w:p>
    <w:p>
      <w:r>
        <w:t>10. L'observation des étoiles dans la nature est une expérience unique.</w:t>
      </w:r>
    </w:p>
    <w:p>
      <w:r>
        <w:t xml:space="preserve">   Observing the stars in nature is a unique experience.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 xml:space="preserve">2. J'aime regarder la lumière dans les yeux des enfants. </w:t>
      </w:r>
    </w:p>
    <w:p>
      <w:r>
        <w:t xml:space="preserve">   I like to look at the light in children's eyes.</w:t>
      </w:r>
    </w:p>
    <w:p>
      <w:r>
        <w:t>3. Il y a une lumière bleue au coin de la rue.</w:t>
      </w:r>
    </w:p>
    <w:p>
      <w:r>
        <w:t xml:space="preserve">    There is a blue light at the corner of the street.</w:t>
      </w:r>
    </w:p>
    <w:p>
      <w:r>
        <w:t xml:space="preserve">4. La lumière est importante pour nous tous. </w:t>
      </w:r>
    </w:p>
    <w:p>
      <w:r>
        <w:t xml:space="preserve">   Light is important for all of us.</w:t>
      </w:r>
    </w:p>
    <w:p>
      <w:r>
        <w:t xml:space="preserve">5. Nous allons à l’école pour apprendre. </w:t>
      </w:r>
    </w:p>
    <w:p>
      <w:r>
        <w:t xml:space="preserve">   We are going to school to learn.</w:t>
      </w:r>
    </w:p>
    <w:p>
      <w:r>
        <w:t>6. Le ciel était sombre, mais il y avait une lumière verte dans la distance.</w:t>
      </w:r>
    </w:p>
    <w:p>
      <w:r>
        <w:t xml:space="preserve">  The sky was dark, but there was a green light in the distance.</w:t>
      </w:r>
    </w:p>
    <w:p>
      <w:r>
        <w:t>7. J'ai besoin de plus d'éclairage à la maison.</w:t>
      </w:r>
    </w:p>
    <w:p>
      <w:r>
        <w:t xml:space="preserve">   I need more lighting at home. </w:t>
      </w:r>
    </w:p>
    <w:p>
      <w:r>
        <w:t>8. La lune donne une belle lumière sur la forêt.</w:t>
      </w:r>
    </w:p>
    <w:p>
      <w:r>
        <w:t xml:space="preserve">    The moon gives beautiful light on the forest.</w:t>
      </w:r>
    </w:p>
    <w:p>
      <w:r>
        <w:t>9. Le film est sombre, mais il y a une lumière très douce.</w:t>
      </w:r>
    </w:p>
    <w:p>
      <w:r>
        <w:t xml:space="preserve">   The movie is dark, but there's very gentle light.</w:t>
      </w:r>
    </w:p>
    <w:p>
      <w:r>
        <w:t>10. Un éclairage faible peut faire peur.</w:t>
      </w:r>
    </w:p>
    <w:p>
      <w:r>
        <w:t xml:space="preserve">  Dim light can be scary.</w:t>
      </w:r>
    </w:p>
    <w:p/>
    <w:p>
      <w:r>
        <w:t>Musique: Music</w:t>
      </w:r>
    </w:p>
    <w:p/>
    <w:p>
      <w:r>
        <w:t>1. J'adore écouter de la musique électronique.</w:t>
      </w:r>
    </w:p>
    <w:p>
      <w:r>
        <w:t xml:space="preserve">  I love listening to electronic music.</w:t>
      </w:r>
    </w:p>
    <w:p>
      <w:r>
        <w:t>2. La musique classique me transporte dans un autre monde.</w:t>
      </w:r>
    </w:p>
    <w:p>
      <w:r>
        <w:t xml:space="preserve">   Classical music transports me to another world.</w:t>
      </w:r>
    </w:p>
    <w:p>
      <w:r>
        <w:t xml:space="preserve">3. Les enfants aiment jouer de la musique avec leurs instruments. </w:t>
      </w:r>
    </w:p>
    <w:p>
      <w:r>
        <w:t xml:space="preserve">   Children like playing music with their instruments. </w:t>
      </w:r>
    </w:p>
    <w:p>
      <w:r>
        <w:t>4. Je suis passionné par le rock et la pop.</w:t>
      </w:r>
    </w:p>
    <w:p>
      <w:r>
        <w:t xml:space="preserve">  I'm passionate about rock and pop.</w:t>
      </w:r>
    </w:p>
    <w:p>
      <w:r>
        <w:t>5. La musique est un art qui peut exprimer des émotions profondes.</w:t>
      </w:r>
    </w:p>
    <w:p>
      <w:r>
        <w:t xml:space="preserve">    Music is an art that can express deep emotions.</w:t>
      </w:r>
    </w:p>
    <w:p>
      <w:r>
        <w:t xml:space="preserve">6. J’apprends à jouer de la guitare pour composer ma propre musique. </w:t>
      </w:r>
    </w:p>
    <w:p>
      <w:r>
        <w:t xml:space="preserve">   I'm learning to play guitar to compose my own music.</w:t>
      </w:r>
    </w:p>
    <w:p>
      <w:r>
        <w:t xml:space="preserve">7. La musique est omniprésente dans nos vies quotidiennes. </w:t>
      </w:r>
    </w:p>
    <w:p>
      <w:r>
        <w:t xml:space="preserve">  Music is ubiquitous in our daily lives.</w:t>
      </w:r>
    </w:p>
    <w:p>
      <w:r>
        <w:t>8. Les concerts sont une excellente manière d’écouter de la musique live.</w:t>
      </w:r>
    </w:p>
    <w:p>
      <w:r>
        <w:t xml:space="preserve">    Concerts are a great way to listen to music live.</w:t>
      </w:r>
    </w:p>
    <w:p>
      <w:r>
        <w:t xml:space="preserve">9. Vous devriez écouter de la bonne musique pour vos vacances. </w:t>
      </w:r>
    </w:p>
    <w:p>
      <w:r>
        <w:t xml:space="preserve">   You should listen to good music for your vacation.</w:t>
      </w:r>
    </w:p>
    <w:p>
      <w:r>
        <w:t xml:space="preserve">10. La musique est une forme d'art qui enrichit notre vie.  </w:t>
      </w:r>
    </w:p>
    <w:p>
      <w:r>
        <w:t xml:space="preserve">   Music is a form of art that enriches our life.</w:t>
      </w:r>
    </w:p>
    <w:p/>
    <w:p>
      <w:r>
        <w:rPr>
          <w:b/>
        </w:rPr>
        <w:t>Word: Chaîne | Meaning: Chain</w:t>
      </w:r>
    </w:p>
    <w:p/>
    <w:p>
      <w:r>
        <w:t>1. La chaîne TV diffuse des programmes de divertissement tous les soirs.</w:t>
      </w:r>
    </w:p>
    <w:p>
      <w:r>
        <w:t xml:space="preserve">   The television channel broadcasts entertainment programs every evening.</w:t>
      </w:r>
    </w:p>
    <w:p>
      <w:r>
        <w:t xml:space="preserve">2.  Il dépose une chaîne de pensées sur la table pour réfléchir. </w:t>
      </w:r>
    </w:p>
    <w:p>
      <w:r>
        <w:t xml:space="preserve">   He puts a chain of thoughts on the table to reflect.</w:t>
      </w:r>
    </w:p>
    <w:p>
      <w:r>
        <w:t xml:space="preserve">3. Les chaînes d'eau souterraines fournissent l'eau potable aux habitants. </w:t>
      </w:r>
    </w:p>
    <w:p>
      <w:r>
        <w:t xml:space="preserve">   Underground water channels supply drinking water to the residents.</w:t>
      </w:r>
    </w:p>
    <w:p>
      <w:r>
        <w:t xml:space="preserve">4.  Il s'est intéressé à la chaîne de production de vêtements. </w:t>
      </w:r>
    </w:p>
    <w:p>
      <w:r>
        <w:t xml:space="preserve">    He has been interested in the clothing production chain.</w:t>
      </w:r>
    </w:p>
    <w:p>
      <w:r>
        <w:t xml:space="preserve">5. La chaîne du commerce est un concept important pour les entreprises. </w:t>
      </w:r>
    </w:p>
    <w:p>
      <w:r>
        <w:t xml:space="preserve">   The commercial chain is an important concept for businesses.</w:t>
      </w:r>
    </w:p>
    <w:p>
      <w:r>
        <w:t xml:space="preserve">6. Les chaînes d'approvisionnement mondiales sont souvent complexes et interdépendantes.  </w:t>
      </w:r>
    </w:p>
    <w:p>
      <w:r>
        <w:t xml:space="preserve">   Global supply chains are often complex and interdependent.</w:t>
      </w:r>
    </w:p>
    <w:p>
      <w:r>
        <w:t xml:space="preserve">7.  Elle a acheté une chaîne de livres sur internet. </w:t>
      </w:r>
    </w:p>
    <w:p>
      <w:r>
        <w:t xml:space="preserve">   She bought a book chain on the internet.</w:t>
      </w:r>
    </w:p>
    <w:p>
      <w:r>
        <w:t xml:space="preserve">8. La chaîne des montagnes offre des opportunités pour la randonnée. </w:t>
      </w:r>
    </w:p>
    <w:p>
      <w:r>
        <w:t xml:space="preserve">   The mountain range offers opportunities for hiking.</w:t>
      </w:r>
    </w:p>
    <w:p>
      <w:r>
        <w:t xml:space="preserve">9. L'histoire d'un enfant se déroule en suivant la chaîne de ses émotions.  </w:t>
      </w:r>
    </w:p>
    <w:p>
      <w:r>
        <w:t xml:space="preserve">   A child's story unfolds by following the chain of their emotions.</w:t>
      </w:r>
    </w:p>
    <w:p>
      <w:r>
        <w:t xml:space="preserve">10. Les chaînes de production sont basées sur des principes de la gestion de qualité.  </w:t>
      </w:r>
    </w:p>
    <w:p>
      <w:r>
        <w:t xml:space="preserve">    Production chains are based on principles of quality management.</w:t>
      </w:r>
    </w:p>
    <w:p/>
    <w:p>
      <w:r>
        <w:rPr>
          <w:i/>
        </w:rPr>
        <w:t>Lune: Moon | Meaning: Moon</w:t>
      </w:r>
    </w:p>
    <w:p/>
    <w:p>
      <w:r>
        <w:t>1. La lune est pleine de mystère.</w:t>
      </w:r>
    </w:p>
    <w:p>
      <w:r>
        <w:t xml:space="preserve">    The moon is full of mystery.</w:t>
      </w:r>
    </w:p>
    <w:p>
      <w:r>
        <w:t>2. La lune brille avec une beauté naturelle.</w:t>
      </w:r>
    </w:p>
    <w:p>
      <w:r>
        <w:t xml:space="preserve">    The moon shines with natural beauty.</w:t>
      </w:r>
    </w:p>
    <w:p>
      <w:r>
        <w:t xml:space="preserve">3. Le soleil et la lune sont des symboles importants pour nous. </w:t>
      </w:r>
    </w:p>
    <w:p>
      <w:r>
        <w:t xml:space="preserve">    The sun and the moon are important symbols for us.</w:t>
      </w:r>
    </w:p>
    <w:p>
      <w:r>
        <w:t>4. La lune a un impact sur nos cycles biologiques.</w:t>
      </w:r>
    </w:p>
    <w:p>
      <w:r>
        <w:t xml:space="preserve">    The moon has an impact on our biological cycles.</w:t>
      </w:r>
    </w:p>
    <w:p>
      <w:r>
        <w:t>5. La lune me donne une sensation de calme et de paix.</w:t>
      </w:r>
    </w:p>
    <w:p>
      <w:r>
        <w:t xml:space="preserve">    The moon gives me a feeling of calm and peace. </w:t>
      </w:r>
    </w:p>
    <w:p>
      <w:r>
        <w:t>6. J'adore observer la lune dans le ciel nocturne.</w:t>
      </w:r>
    </w:p>
    <w:p>
      <w:r>
        <w:t xml:space="preserve">    I love observing the moon in the night sky.</w:t>
      </w:r>
    </w:p>
    <w:p>
      <w:r>
        <w:t xml:space="preserve">7. La légende du loup-garou est souvent lié à la lune. </w:t>
      </w:r>
    </w:p>
    <w:p>
      <w:r>
        <w:t xml:space="preserve">    The legend of the werewolf is often linked to the moon.</w:t>
      </w:r>
    </w:p>
    <w:p>
      <w:r>
        <w:t xml:space="preserve">8.  La nuit, les étoiles et la lune illuminent l'obscurité. </w:t>
      </w:r>
    </w:p>
    <w:p>
      <w:r>
        <w:t xml:space="preserve">    At night, stars and the moon illuminate darkness.</w:t>
      </w:r>
    </w:p>
    <w:p>
      <w:r>
        <w:t>9. La lune a une influence sur nos émotions et notre humeur.</w:t>
      </w:r>
    </w:p>
    <w:p>
      <w:r>
        <w:t xml:space="preserve">    The moon has an influence on our emotions and mood. </w:t>
      </w:r>
    </w:p>
    <w:p>
      <w:r>
        <w:t xml:space="preserve">10. J'ai une grande fascination pour la science lunaire.  </w:t>
      </w:r>
    </w:p>
    <w:p>
      <w:r>
        <w:t xml:space="preserve">    I have a great fascination for lunar science.</w:t>
      </w:r>
    </w:p>
    <w:p/>
    <w:p>
      <w:r>
        <w:rPr>
          <w:b/>
        </w:rPr>
        <w:t>Word: Chasse | Meaning: Hunting</w:t>
      </w:r>
    </w:p>
    <w:p/>
    <w:p>
      <w:r>
        <w:t>1.  J'aime aller chasser le sanglier dans les bois.</w:t>
      </w:r>
    </w:p>
    <w:p>
      <w:r>
        <w:t xml:space="preserve">    2. I like to go hunting for boar in the woods.</w:t>
      </w:r>
    </w:p>
    <w:p>
      <w:r>
        <w:t>2. Les chasseurs sont en train de préparer leur matériel.</w:t>
      </w:r>
    </w:p>
    <w:p>
      <w:r>
        <w:t xml:space="preserve">    3. Hunters are preparing their equipment. </w:t>
      </w:r>
    </w:p>
    <w:p>
      <w:r>
        <w:t xml:space="preserve">3. Le chat est un animal qui aime chasser. </w:t>
      </w:r>
    </w:p>
    <w:p>
      <w:r>
        <w:t xml:space="preserve">    4. The cat is an animal that likes to hunt.</w:t>
      </w:r>
    </w:p>
    <w:p>
      <w:r>
        <w:t xml:space="preserve">4. La chasse au trésor est amusante pour les enfants. </w:t>
      </w:r>
    </w:p>
    <w:p>
      <w:r>
        <w:t xml:space="preserve">    5. Treasure hunting is fun for children.</w:t>
      </w:r>
    </w:p>
    <w:p>
      <w:r>
        <w:t>5.  Je suis allé chasser des oiseaux dans le parc.</w:t>
      </w:r>
    </w:p>
    <w:p>
      <w:r>
        <w:t xml:space="preserve">    6. I went bird watching in the park.</w:t>
      </w:r>
    </w:p>
    <w:p>
      <w:r>
        <w:t>6. Le chien a chassé les lapins dans les champs.</w:t>
      </w:r>
    </w:p>
    <w:p>
      <w:r>
        <w:t xml:space="preserve">    7. The dog chased rabbits in the fields. </w:t>
      </w:r>
    </w:p>
    <w:p>
      <w:r>
        <w:t xml:space="preserve">7. Il y a une chasse aux papillons dans la région. </w:t>
      </w:r>
    </w:p>
    <w:p>
      <w:r>
        <w:t xml:space="preserve">    8. There is a butterfly hunt in the region.</w:t>
      </w:r>
    </w:p>
    <w:p>
      <w:r>
        <w:t xml:space="preserve">8. Les chasseurs ont trouvé un renard dans la forêt. </w:t>
      </w:r>
    </w:p>
    <w:p>
      <w:r>
        <w:t xml:space="preserve">   9. Hunters found a fox in the forest.</w:t>
      </w:r>
    </w:p>
    <w:p>
      <w:r>
        <w:t xml:space="preserve">9.  La chasse aux trésors est une activité populaire. </w:t>
      </w:r>
    </w:p>
    <w:p>
      <w:r>
        <w:t xml:space="preserve">    10. Treasure hunting is a popular activity.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Les vêtements noirs sont très chic.</w:t>
      </w:r>
    </w:p>
    <w:p>
      <w:r>
        <w:t xml:space="preserve">  Black clothing is very stylish. </w:t>
      </w:r>
    </w:p>
    <w:p>
      <w:r>
        <w:t xml:space="preserve">4. Il a des cheveux noirs. </w:t>
      </w:r>
    </w:p>
    <w:p>
      <w:r>
        <w:t xml:space="preserve">  He has black hair.</w:t>
      </w:r>
    </w:p>
    <w:p>
      <w:r>
        <w:t xml:space="preserve">5. J'aime les films noirs. </w:t>
      </w:r>
    </w:p>
    <w:p>
      <w:r>
        <w:t xml:space="preserve">  I like black and white movies.</w:t>
      </w:r>
    </w:p>
    <w:p>
      <w:r>
        <w:t xml:space="preserve">6. La nuit est noire. </w:t>
      </w:r>
    </w:p>
    <w:p>
      <w:r>
        <w:t xml:space="preserve">  Night is dark.</w:t>
      </w:r>
    </w:p>
    <w:p>
      <w:r>
        <w:t xml:space="preserve">7. Le ciel est noir aujourd’hui. </w:t>
      </w:r>
    </w:p>
    <w:p>
      <w:r>
        <w:t xml:space="preserve">  The sky is black today.</w:t>
      </w:r>
    </w:p>
    <w:p>
      <w:r>
        <w:t>8. Nous sommes partis à l'extérieur, la nuit était noire.</w:t>
      </w:r>
    </w:p>
    <w:p>
      <w:r>
        <w:t xml:space="preserve">  We went outside, the night was dark.</w:t>
      </w:r>
    </w:p>
    <w:p>
      <w:r>
        <w:t xml:space="preserve">9. Il y a des arbres noirs dans la forêt. </w:t>
      </w:r>
    </w:p>
    <w:p>
      <w:r>
        <w:t xml:space="preserve">  There are black trees in the forest.</w:t>
      </w:r>
    </w:p>
    <w:p>
      <w:r>
        <w:t>10. La voiture est noire et elle est très propre.</w:t>
      </w:r>
    </w:p>
    <w:p>
      <w:r>
        <w:t xml:space="preserve">  The car is black and it's very clean.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The car is blue.</w:t>
      </w:r>
    </w:p>
    <w:p>
      <w:r>
        <w:t>2. J'aime les vêtements bleus.</w:t>
      </w:r>
    </w:p>
    <w:p>
      <w:r>
        <w:t xml:space="preserve">   I like blue clothes.</w:t>
      </w:r>
    </w:p>
    <w:p>
      <w:r>
        <w:t>3. Le ciel est bleu aujourd'hui.</w:t>
      </w:r>
    </w:p>
    <w:p>
      <w:r>
        <w:t xml:space="preserve">   The sky is blue today. </w:t>
      </w:r>
    </w:p>
    <w:p>
      <w:r>
        <w:t>4. Il a une robe bleue.</w:t>
      </w:r>
    </w:p>
    <w:p>
      <w:r>
        <w:t xml:space="preserve">   He has a blue dress.</w:t>
      </w:r>
    </w:p>
    <w:p>
      <w:r>
        <w:t>5. La fleur est bleue et belle.</w:t>
      </w:r>
    </w:p>
    <w:p>
      <w:r>
        <w:t xml:space="preserve">   The flower is blue and beautiful.</w:t>
      </w:r>
    </w:p>
    <w:p>
      <w:r>
        <w:t>6.  Le poisson a une couleur bleue.</w:t>
      </w:r>
    </w:p>
    <w:p>
      <w:r>
        <w:t xml:space="preserve">    The fish has a blue color. </w:t>
      </w:r>
    </w:p>
    <w:p>
      <w:r>
        <w:t>7. Les yeux de ma sœur sont bleus.</w:t>
      </w:r>
    </w:p>
    <w:p>
      <w:r>
        <w:t xml:space="preserve">    My sister's eyes are blue. </w:t>
      </w:r>
    </w:p>
    <w:p>
      <w:r>
        <w:t>8. J'ai besoin d'un bleu pour peindre la maison.</w:t>
      </w:r>
    </w:p>
    <w:p>
      <w:r>
        <w:t xml:space="preserve">   I need some blue to paint the house. </w:t>
      </w:r>
    </w:p>
    <w:p>
      <w:r>
        <w:t>9. Le tableau est peint en bleu vif.</w:t>
      </w:r>
    </w:p>
    <w:p>
      <w:r>
        <w:t xml:space="preserve">   The painting is painted in a bright blue. </w:t>
      </w:r>
    </w:p>
    <w:p>
      <w:r>
        <w:t>10. Les arbres sont bleus dans la forêt.</w:t>
      </w:r>
    </w:p>
    <w:p>
      <w:r>
        <w:t xml:space="preserve">  The trees are blue in the forest.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Je porte un t-shirt jaune.</w:t>
      </w:r>
    </w:p>
    <w:p>
      <w:r>
        <w:t>I am wearing a yellow T-shirt.</w:t>
      </w:r>
    </w:p>
    <w:p>
      <w:r>
        <w:t>3. Le soleil brille en jaune.</w:t>
      </w:r>
    </w:p>
    <w:p>
      <w:r>
        <w:t>The sun shines in yellow.</w:t>
      </w:r>
    </w:p>
    <w:p>
      <w:r>
        <w:t>4. Les fleurs jaunes sont magnifiques.</w:t>
      </w:r>
    </w:p>
    <w:p>
      <w:r>
        <w:t>The yellow flowers are beautiful.</w:t>
      </w:r>
    </w:p>
    <w:p>
      <w:r>
        <w:t xml:space="preserve">5.  L'oiseau est jaune et il vole. </w:t>
      </w:r>
    </w:p>
    <w:p>
      <w:r>
        <w:t>The bird is yellow and it flies.</w:t>
      </w:r>
    </w:p>
    <w:p>
      <w:r>
        <w:t>6. La grenouille est verte, mais elle a des taches de jaune sur sa peau.</w:t>
      </w:r>
    </w:p>
    <w:p>
      <w:r>
        <w:t>The frog is green, but it has patches of yellow on its skin.</w:t>
      </w:r>
    </w:p>
    <w:p>
      <w:r>
        <w:t>7. J'aime les couleurs jaunes et vertes.</w:t>
      </w:r>
    </w:p>
    <w:p>
      <w:r>
        <w:t xml:space="preserve">I like the colors yellow and green. </w:t>
      </w:r>
    </w:p>
    <w:p>
      <w:r>
        <w:t>8. Le jaune est la couleur de l'ambre.</w:t>
      </w:r>
    </w:p>
    <w:p>
      <w:r>
        <w:t xml:space="preserve">Yellow is the color of amber. </w:t>
      </w:r>
    </w:p>
    <w:p>
      <w:r>
        <w:t>9. La lumière du soleil est jaune.</w:t>
      </w:r>
    </w:p>
    <w:p>
      <w:r>
        <w:t>The sunlight is yellow.</w:t>
      </w:r>
    </w:p>
    <w:p>
      <w:r>
        <w:t xml:space="preserve">10. Les rayons du soleil sont jaunes. </w:t>
      </w:r>
    </w:p>
    <w:p>
      <w:r>
        <w:t>The sun's rays are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