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>1. Le château est magnifique, il a des jardins magnifiques.</w:t>
      </w:r>
    </w:p>
    <w:p>
      <w:r>
        <w:t xml:space="preserve">   The castle is magnificent, it has beautiful gardens.</w:t>
      </w:r>
    </w:p>
    <w:p>
      <w:r>
        <w:t>2.  Nous avons visité un château médiéval l'an dernier.</w:t>
      </w:r>
    </w:p>
    <w:p>
      <w:r>
        <w:t xml:space="preserve">   We visited a medieval castle last year. </w:t>
      </w:r>
    </w:p>
    <w:p>
      <w:r>
        <w:t>3. Les châteaux de France sont célèbres pour leur architecture unique.</w:t>
      </w:r>
    </w:p>
    <w:p>
      <w:r>
        <w:t xml:space="preserve">   French castles are famous for their unique architecture.</w:t>
      </w:r>
    </w:p>
    <w:p>
      <w:r>
        <w:t>4. J’adore la visite des châteaux en famille, c'est une tradition ancestrale.</w:t>
      </w:r>
    </w:p>
    <w:p>
      <w:r>
        <w:t xml:space="preserve">   I love visiting castles with my family, it is a traditional custom. </w:t>
      </w:r>
    </w:p>
    <w:p>
      <w:r>
        <w:t>5. La légende raconte que le château a été construit par un seigneur puissant.</w:t>
      </w:r>
    </w:p>
    <w:p>
      <w:r>
        <w:t xml:space="preserve">  The legend says that the castle was built by a powerful lord. </w:t>
      </w:r>
    </w:p>
    <w:p>
      <w:r>
        <w:t>6. Le château se dresse majestueusement sur une colline.</w:t>
      </w:r>
    </w:p>
    <w:p>
      <w:r>
        <w:t xml:space="preserve">    The castle stands majestically on a hill. </w:t>
      </w:r>
    </w:p>
    <w:p>
      <w:r>
        <w:t>7. On peut visiter le château et découvrir ses secrets historiques.</w:t>
      </w:r>
    </w:p>
    <w:p>
      <w:r>
        <w:t xml:space="preserve">   We can visit the castle and discover its historical secrets.</w:t>
      </w:r>
    </w:p>
    <w:p>
      <w:r>
        <w:t xml:space="preserve">8.  L’histoire du château est fascinante et nous apprend beaucoup sur l’époque médiévale. </w:t>
      </w:r>
    </w:p>
    <w:p>
      <w:r>
        <w:t xml:space="preserve">   The history of the castle is fascinating and teaches us a lot about the medieval era. </w:t>
      </w:r>
    </w:p>
    <w:p>
      <w:r>
        <w:t>9.  Le Château de Chambord est un exemple important d'architecture Renaissance.</w:t>
      </w:r>
    </w:p>
    <w:p>
      <w:r>
        <w:t xml:space="preserve">    The Chateau de Chambord is an example of important Renaissance architecture.</w:t>
      </w:r>
    </w:p>
    <w:p>
      <w:r>
        <w:t xml:space="preserve">10. La famille royale a séjourné dans le château pendant des siècles. </w:t>
      </w:r>
    </w:p>
    <w:p>
      <w:r>
        <w:t xml:space="preserve">   Royal family members have stayed in the castle for centuries.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J'ai besoin de plus d'énergie, il faut que j'allume la lumière.</w:t>
      </w:r>
    </w:p>
    <w:p>
      <w:r>
        <w:t xml:space="preserve">  I need more energy, I have to turn on the light. </w:t>
      </w:r>
    </w:p>
    <w:p>
      <w:r>
        <w:t>3. Il y a une lumière bleue dans l'obscurité.</w:t>
      </w:r>
    </w:p>
    <w:p>
      <w:r>
        <w:t xml:space="preserve">   There is blue light in the darkness.</w:t>
      </w:r>
    </w:p>
    <w:p>
      <w:r>
        <w:t>4. La nuit est claire et il y a beaucoup de lumière.</w:t>
      </w:r>
    </w:p>
    <w:p>
      <w:r>
        <w:t xml:space="preserve">  The night is clear and there is plenty of light.</w:t>
      </w:r>
    </w:p>
    <w:p>
      <w:r>
        <w:t xml:space="preserve">5. Le ciel brille d'une lumière scintillante. </w:t>
      </w:r>
    </w:p>
    <w:p>
      <w:r>
        <w:t xml:space="preserve">  The sky shines with a shimmering light.</w:t>
      </w:r>
    </w:p>
    <w:p>
      <w:r>
        <w:t>6. Il y a une lumière faible dans l’appartement.</w:t>
      </w:r>
    </w:p>
    <w:p>
      <w:r>
        <w:t xml:space="preserve">  There is faint light in the apartment.</w:t>
      </w:r>
    </w:p>
    <w:p>
      <w:r>
        <w:t>7. La lumière de la bougie scintille doucement.</w:t>
      </w:r>
    </w:p>
    <w:p>
      <w:r>
        <w:t xml:space="preserve">  The candle's light flickers softly. </w:t>
      </w:r>
    </w:p>
    <w:p>
      <w:r>
        <w:t xml:space="preserve">8. La lune est plus brillante que les étoiles. </w:t>
      </w:r>
    </w:p>
    <w:p>
      <w:r>
        <w:t xml:space="preserve">  The moon is brighter than the stars.</w:t>
      </w:r>
    </w:p>
    <w:p>
      <w:r>
        <w:t xml:space="preserve">9. J'aime regarder la lumière du feu dans la nuit. </w:t>
      </w:r>
    </w:p>
    <w:p>
      <w:r>
        <w:t xml:space="preserve">  I like watching the firelight in the night. </w:t>
      </w:r>
    </w:p>
    <w:p>
      <w:r>
        <w:t xml:space="preserve">10. Elle a besoin de beaucoup de lumière pour écrire. </w:t>
      </w:r>
    </w:p>
    <w:p>
      <w:r>
        <w:t xml:space="preserve">   She needs a lot of light to write.</w:t>
      </w:r>
    </w:p>
    <w:p/>
    <w:p>
      <w:r>
        <w:rPr>
          <w:b/>
        </w:rPr>
        <w:t>Word: Homme | Meaning: Man</w:t>
      </w:r>
    </w:p>
    <w:p/>
    <w:p>
      <w:r>
        <w:t xml:space="preserve">1. Il est un homme courageux. </w:t>
      </w:r>
    </w:p>
    <w:p>
      <w:r>
        <w:t xml:space="preserve">   He is a courageous man.</w:t>
      </w:r>
    </w:p>
    <w:p>
      <w:r>
        <w:t xml:space="preserve">2. Les hommes ont besoin de beaucoup d'énergie. </w:t>
      </w:r>
    </w:p>
    <w:p>
      <w:r>
        <w:t xml:space="preserve">  Men need a lot of energy. </w:t>
      </w:r>
    </w:p>
    <w:p>
      <w:r>
        <w:t>3. Je suis l’homme qui a trouvé votre clé !</w:t>
      </w:r>
    </w:p>
    <w:p>
      <w:r>
        <w:t xml:space="preserve">   I am the man who found your key! </w:t>
      </w:r>
    </w:p>
    <w:p>
      <w:r>
        <w:t xml:space="preserve">4. L'homme est le plus grand des animaux terrestres. </w:t>
      </w:r>
    </w:p>
    <w:p>
      <w:r>
        <w:t xml:space="preserve">  Man is the largest animal on land. </w:t>
      </w:r>
    </w:p>
    <w:p>
      <w:r>
        <w:t xml:space="preserve">5. Les hommes sont très importants dans la société. </w:t>
      </w:r>
    </w:p>
    <w:p>
      <w:r>
        <w:t xml:space="preserve">  Men are very important in society.</w:t>
      </w:r>
    </w:p>
    <w:p>
      <w:r>
        <w:t>6. L’homme a besoin d’amour et de respect.</w:t>
      </w:r>
    </w:p>
    <w:p>
      <w:r>
        <w:t xml:space="preserve">   Man needs love and respect.</w:t>
      </w:r>
    </w:p>
    <w:p>
      <w:r>
        <w:t>7.  Il est important de respecter les hommes et les femmes.</w:t>
      </w:r>
    </w:p>
    <w:p>
      <w:r>
        <w:t xml:space="preserve">    It is important to respect men and women. </w:t>
      </w:r>
    </w:p>
    <w:p>
      <w:r>
        <w:t>8. Les hommes sont plus grands que les femmes.</w:t>
      </w:r>
    </w:p>
    <w:p>
      <w:r>
        <w:t xml:space="preserve">  Men are taller than women. </w:t>
      </w:r>
    </w:p>
    <w:p>
      <w:r>
        <w:t>9. L’homme est un être complexe et fascinant.</w:t>
      </w:r>
    </w:p>
    <w:p>
      <w:r>
        <w:t xml:space="preserve">   Man is a complex and fascinating being. </w:t>
      </w:r>
    </w:p>
    <w:p>
      <w:r>
        <w:t xml:space="preserve">10. Il y a beaucoup d’hommes dans la ville. </w:t>
      </w:r>
    </w:p>
    <w:p>
      <w:r>
        <w:t xml:space="preserve">   There are many men in the city.</w:t>
      </w:r>
    </w:p>
    <w:p/>
    <w:p>
      <w:r>
        <w:rPr>
          <w:b/>
        </w:rPr>
        <w:t>Word: Feuilles | Meaning: Leaves</w:t>
      </w:r>
    </w:p>
    <w:p/>
    <w:p>
      <w:r>
        <w:t>1.  Les feuilles d'automne sont magnifiques et colorées.</w:t>
      </w:r>
    </w:p>
    <w:p>
      <w:r>
        <w:t xml:space="preserve">    The autumn leaves are magnificent and colourful.</w:t>
      </w:r>
    </w:p>
    <w:p>
      <w:r>
        <w:t>2.  J’adore observer les feuilles dans le jardin.</w:t>
      </w:r>
    </w:p>
    <w:p>
      <w:r>
        <w:t xml:space="preserve">    I love observing the leaves in the garden. </w:t>
      </w:r>
    </w:p>
    <w:p>
      <w:r>
        <w:t xml:space="preserve">3.  L'arbre a beaucoup de feuilles qui poussent sur ses branches. </w:t>
      </w:r>
    </w:p>
    <w:p>
      <w:r>
        <w:t xml:space="preserve">    The tree has many leaves that grow on its branches.</w:t>
      </w:r>
    </w:p>
    <w:p>
      <w:r>
        <w:t xml:space="preserve">4.  Les feuilles tombées créent une ambiance douce. </w:t>
      </w:r>
    </w:p>
    <w:p>
      <w:r>
        <w:t xml:space="preserve">   Fallen leaves create a soft atmosphere.</w:t>
      </w:r>
    </w:p>
    <w:p>
      <w:r>
        <w:t>5.  Il faut toujours faire attention aux feuilles mortes sous nos pieds.</w:t>
      </w:r>
    </w:p>
    <w:p>
      <w:r>
        <w:t xml:space="preserve">   One must always be careful of the dead leaves under our feet.</w:t>
      </w:r>
    </w:p>
    <w:p>
      <w:r>
        <w:t xml:space="preserve">6.  Je suis content d'apprendre les noms des différentes couleurs de feuilles. </w:t>
      </w:r>
    </w:p>
    <w:p>
      <w:r>
        <w:t xml:space="preserve">    I am happy to learn the names of the different colours of leaves.</w:t>
      </w:r>
    </w:p>
    <w:p>
      <w:r>
        <w:t xml:space="preserve">7.  Les feuilles sont indispensables pour la croissance des plantes. </w:t>
      </w:r>
    </w:p>
    <w:p>
      <w:r>
        <w:t xml:space="preserve">   Leaves are essential for plant growth. </w:t>
      </w:r>
    </w:p>
    <w:p>
      <w:r>
        <w:t xml:space="preserve">8.  Laisser tomber les feuilles sur le sol est une tradition automnale. </w:t>
      </w:r>
    </w:p>
    <w:p>
      <w:r>
        <w:t xml:space="preserve">   Letting fallen leaves fall on the ground is a traditional autumn custom.</w:t>
      </w:r>
    </w:p>
    <w:p>
      <w:r>
        <w:t xml:space="preserve">9.  Il y a beaucoup de feuilles sur le terrain et il faut la ramasser. </w:t>
      </w:r>
    </w:p>
    <w:p>
      <w:r>
        <w:t xml:space="preserve">    There are many leaves on the ground and we need to pick them up.</w:t>
      </w:r>
    </w:p>
    <w:p>
      <w:r>
        <w:t xml:space="preserve">10. Il est important de protéger les arbres des nuisibles qui mangent les feuilles. </w:t>
      </w:r>
    </w:p>
    <w:p>
      <w:r>
        <w:t xml:space="preserve">   It is important to protect trees from pests that eat the leaves.</w:t>
      </w:r>
    </w:p>
    <w:p/>
    <w:p>
      <w:r>
        <w:rPr>
          <w:b/>
        </w:rPr>
        <w:t>Word: Terre | Meaning: Earth</w:t>
      </w:r>
    </w:p>
    <w:p/>
    <w:p>
      <w:r>
        <w:t>1. La Terre est notre planète.</w:t>
      </w:r>
    </w:p>
    <w:p>
      <w:r>
        <w:t xml:space="preserve">   The Earth is our planet.</w:t>
      </w:r>
    </w:p>
    <w:p>
      <w:r>
        <w:t>2. J'aime la couleur de la terre.</w:t>
      </w:r>
    </w:p>
    <w:p>
      <w:r>
        <w:t xml:space="preserve">   I like the color of the earth.</w:t>
      </w:r>
    </w:p>
    <w:p>
      <w:r>
        <w:t>3. La terre offre une variété de paysages.</w:t>
      </w:r>
    </w:p>
    <w:p>
      <w:r>
        <w:t xml:space="preserve">   Earth offers a variety of landscapes.</w:t>
      </w:r>
    </w:p>
    <w:p>
      <w:r>
        <w:t>4. Les sols sont différents en fonction de l’emplacement.</w:t>
      </w:r>
    </w:p>
    <w:p>
      <w:r>
        <w:t xml:space="preserve">   The soil is different depending on location. </w:t>
      </w:r>
    </w:p>
    <w:p>
      <w:r>
        <w:t>5. Le climat de la Terre est complexe.</w:t>
      </w:r>
    </w:p>
    <w:p>
      <w:r>
        <w:t xml:space="preserve">    Earth's climate is complex.</w:t>
      </w:r>
    </w:p>
    <w:p>
      <w:r>
        <w:t>6. La vie se développe sur la terre.</w:t>
      </w:r>
    </w:p>
    <w:p>
      <w:r>
        <w:t xml:space="preserve">   Life develops on Earth.</w:t>
      </w:r>
    </w:p>
    <w:p>
      <w:r>
        <w:t>7. L'eau est essentielle pour la Terre et les humains.</w:t>
      </w:r>
    </w:p>
    <w:p>
      <w:r>
        <w:t xml:space="preserve">    Water is essential for Earth and humans.</w:t>
      </w:r>
    </w:p>
    <w:p>
      <w:r>
        <w:t xml:space="preserve">8. Les plantes poussent dans la terre. </w:t>
      </w:r>
    </w:p>
    <w:p>
      <w:r>
        <w:t xml:space="preserve">   Plants grow in the earth. </w:t>
      </w:r>
    </w:p>
    <w:p>
      <w:r>
        <w:t xml:space="preserve">9. Le soleil éclaire la Terre. </w:t>
      </w:r>
    </w:p>
    <w:p>
      <w:r>
        <w:t xml:space="preserve">  The sun illuminates Earth.</w:t>
      </w:r>
    </w:p>
    <w:p>
      <w:r>
        <w:t>10. La Terre a beaucoup d'histoire.</w:t>
      </w:r>
    </w:p>
    <w:p>
      <w:r>
        <w:t xml:space="preserve">   Earth has a lot of history.</w:t>
      </w:r>
    </w:p>
    <w:p/>
    <w:p>
      <w:r>
        <w:rPr>
          <w:b/>
        </w:rPr>
        <w:t>Word: Maison | Meaning: House</w:t>
      </w:r>
    </w:p>
    <w:p/>
    <w:p>
      <w:r>
        <w:t>1. Ma maison est très petite.</w:t>
      </w:r>
    </w:p>
    <w:p>
      <w:r>
        <w:t xml:space="preserve">  My house is very small.</w:t>
      </w:r>
    </w:p>
    <w:p>
      <w:r>
        <w:t>2. La maison de mon père est grande et confortable.</w:t>
      </w:r>
    </w:p>
    <w:p>
      <w:r>
        <w:t xml:space="preserve">  My father's house is large and comfortable.</w:t>
      </w:r>
    </w:p>
    <w:p>
      <w:r>
        <w:t xml:space="preserve">3. Nous allons visiter la maison du voisin. </w:t>
      </w:r>
    </w:p>
    <w:p>
      <w:r>
        <w:t xml:space="preserve">  We are going to visit the neighbor's house.</w:t>
      </w:r>
    </w:p>
    <w:p>
      <w:r>
        <w:t>4. Le toit de ma maison est en tuiles.</w:t>
      </w:r>
    </w:p>
    <w:p>
      <w:r>
        <w:t xml:space="preserve">  The roof of my house is tiled.</w:t>
      </w:r>
    </w:p>
    <w:p>
      <w:r>
        <w:t>5. J'aime beaucoup ma maison et je la trouve confortable.</w:t>
      </w:r>
    </w:p>
    <w:p>
      <w:r>
        <w:t xml:space="preserve">  I like my house very much and I find it comfortable. </w:t>
      </w:r>
    </w:p>
    <w:p>
      <w:r>
        <w:t>6. La maison de mon amie a une belle cour.</w:t>
      </w:r>
    </w:p>
    <w:p>
      <w:r>
        <w:t xml:space="preserve">  My friend's house has a beautiful courtyard.</w:t>
      </w:r>
    </w:p>
    <w:p>
      <w:r>
        <w:t>7. Il est important d'avoir une maison propre.</w:t>
      </w:r>
    </w:p>
    <w:p>
      <w:r>
        <w:t xml:space="preserve">  It is important to have a clean house.</w:t>
      </w:r>
    </w:p>
    <w:p>
      <w:r>
        <w:t xml:space="preserve">8. J'ai besoin de faire des courses à la maison. </w:t>
      </w:r>
    </w:p>
    <w:p>
      <w:r>
        <w:t xml:space="preserve">  I need to do some shopping at home.</w:t>
      </w:r>
    </w:p>
    <w:p>
      <w:r>
        <w:t>9. La maison est un endroit sûr pour les enfants.</w:t>
      </w:r>
    </w:p>
    <w:p>
      <w:r>
        <w:t xml:space="preserve">  The house is a safe place for children.</w:t>
      </w:r>
    </w:p>
    <w:p>
      <w:r>
        <w:t>10. Vous avez une idée de la taille de ma maison?</w:t>
      </w:r>
    </w:p>
    <w:p>
      <w:r>
        <w:t xml:space="preserve">  Do you have an idea of the size of my house?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La source d'eau potable est loin de là.</w:t>
      </w:r>
    </w:p>
    <w:p>
      <w:r>
        <w:t xml:space="preserve">   The drinking water source is far away.</w:t>
      </w:r>
    </w:p>
    <w:p>
      <w:r>
        <w:t xml:space="preserve">4. J'ai acheté de l'eau dans le supermarché. </w:t>
      </w:r>
    </w:p>
    <w:p>
      <w:r>
        <w:t xml:space="preserve">  I bought some water at the supermarket. </w:t>
      </w:r>
    </w:p>
    <w:p>
      <w:r>
        <w:t>5. L'eau du robinet est parfois sale.</w:t>
      </w:r>
    </w:p>
    <w:p>
      <w:r>
        <w:t xml:space="preserve">   Tap water is sometimes dirty. </w:t>
      </w:r>
    </w:p>
    <w:p>
      <w:r>
        <w:t xml:space="preserve">6. La pluie nous a fourni beaucoup d'eau. </w:t>
      </w:r>
    </w:p>
    <w:p>
      <w:r>
        <w:t xml:space="preserve">   The rain provided us with a lot of water. </w:t>
      </w:r>
    </w:p>
    <w:p>
      <w:r>
        <w:t xml:space="preserve">7. On utilise l'eau pour cuisiner et laver les aliments. </w:t>
      </w:r>
    </w:p>
    <w:p>
      <w:r>
        <w:t xml:space="preserve">  We use water to cook and wash food.</w:t>
      </w:r>
    </w:p>
    <w:p>
      <w:r>
        <w:t>8. L'eau bouillit dans la casserole.</w:t>
      </w:r>
    </w:p>
    <w:p>
      <w:r>
        <w:t xml:space="preserve">   Water boils in the pot.</w:t>
      </w:r>
    </w:p>
    <w:p>
      <w:r>
        <w:t>9. Le petit garçon buvait de l'eau fraîche.</w:t>
      </w:r>
    </w:p>
    <w:p>
      <w:r>
        <w:t xml:space="preserve">   The little boy drank fresh water.</w:t>
      </w:r>
    </w:p>
    <w:p>
      <w:r>
        <w:t xml:space="preserve">10.  Il faut arroser les plantes avec de l'eau. </w:t>
      </w:r>
    </w:p>
    <w:p>
      <w:r>
        <w:t xml:space="preserve">    You need to water the plants with water.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chat est blanc.</w:t>
      </w:r>
    </w:p>
    <w:p>
      <w:r>
        <w:t xml:space="preserve">  The cat is white.</w:t>
      </w:r>
    </w:p>
    <w:p>
      <w:r>
        <w:t>3. J'ai un chien blanc.</w:t>
      </w:r>
    </w:p>
    <w:p>
      <w:r>
        <w:t xml:space="preserve">  I have a white dog.</w:t>
      </w:r>
    </w:p>
    <w:p>
      <w:r>
        <w:t xml:space="preserve">4. Elle porte une robe blanche. </w:t>
      </w:r>
    </w:p>
    <w:p>
      <w:r>
        <w:t xml:space="preserve">  She wears a white dress.</w:t>
      </w:r>
    </w:p>
    <w:p>
      <w:r>
        <w:t>5. Il fait du travail dans un bureau blanc.</w:t>
      </w:r>
    </w:p>
    <w:p>
      <w:r>
        <w:t xml:space="preserve">  He does work in a white office. </w:t>
      </w:r>
    </w:p>
    <w:p>
      <w:r>
        <w:t>6. La montagne est blanche.</w:t>
      </w:r>
    </w:p>
    <w:p>
      <w:r>
        <w:t xml:space="preserve">  The mountain is white.</w:t>
      </w:r>
    </w:p>
    <w:p>
      <w:r>
        <w:t>7. La neige est blanche.</w:t>
      </w:r>
    </w:p>
    <w:p>
      <w:r>
        <w:t xml:space="preserve">   The snow is white.</w:t>
      </w:r>
    </w:p>
    <w:p>
      <w:r>
        <w:t>8. Le ciel est blanc aujourd'hui.</w:t>
      </w:r>
    </w:p>
    <w:p>
      <w:r>
        <w:t xml:space="preserve">   The sky is white today.</w:t>
      </w:r>
    </w:p>
    <w:p>
      <w:r>
        <w:t>9. Un jus de pomme blanc.</w:t>
      </w:r>
    </w:p>
    <w:p>
      <w:r>
        <w:t xml:space="preserve">   A white apple juice. </w:t>
      </w:r>
    </w:p>
    <w:p>
      <w:r>
        <w:t xml:space="preserve">10. J'aime boire du café blanc. </w:t>
      </w:r>
    </w:p>
    <w:p>
      <w:r>
        <w:t xml:space="preserve">  I like drinking coffee white.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Les vêtements rouges sont très amusants. </w:t>
      </w:r>
    </w:p>
    <w:p>
      <w:r>
        <w:t>Red clothes are very fun.</w:t>
      </w:r>
    </w:p>
    <w:p>
      <w:r>
        <w:t>3. Le drapeau français est rouge, blanc et bleu.</w:t>
      </w:r>
    </w:p>
    <w:p>
      <w:r>
        <w:t>The French flag is red, white and blue.</w:t>
      </w:r>
    </w:p>
    <w:p>
      <w:r>
        <w:t>4. Il a une robe rouge.</w:t>
      </w:r>
    </w:p>
    <w:p>
      <w:r>
        <w:t>He has a red dress.</w:t>
      </w:r>
    </w:p>
    <w:p>
      <w:r>
        <w:t>5. Je suis d'un rouge vif.</w:t>
      </w:r>
    </w:p>
    <w:p>
      <w:r>
        <w:t>I am quite red.</w:t>
      </w:r>
    </w:p>
    <w:p>
      <w:r>
        <w:t xml:space="preserve">6. La tomate est rouge. </w:t>
      </w:r>
    </w:p>
    <w:p>
      <w:r>
        <w:t>The tomato is red.</w:t>
      </w:r>
    </w:p>
    <w:p>
      <w:r>
        <w:t>7. L'éclair était rouge.</w:t>
      </w:r>
    </w:p>
    <w:p>
      <w:r>
        <w:t>The lightning was red.</w:t>
      </w:r>
    </w:p>
    <w:p>
      <w:r>
        <w:t>8. J’adore regarder les films rouges.</w:t>
      </w:r>
    </w:p>
    <w:p>
      <w:r>
        <w:t>I love watching red movies.</w:t>
      </w:r>
    </w:p>
    <w:p>
      <w:r>
        <w:t>9. Le feu de l'incendie est rouge.</w:t>
      </w:r>
    </w:p>
    <w:p>
      <w:r>
        <w:t>The fire from the fire is red.</w:t>
      </w:r>
    </w:p>
    <w:p>
      <w:r>
        <w:t xml:space="preserve">10. Il y a un rouge sur la table. </w:t>
      </w:r>
    </w:p>
    <w:p>
      <w:r>
        <w:t>There is a red on the table.</w:t>
      </w:r>
    </w:p>
    <w:p/>
    <w:p>
      <w:r>
        <w:rPr>
          <w:b/>
        </w:rPr>
        <w:t>Word: Vert | Meaning: Green</w:t>
      </w:r>
    </w:p>
    <w:p/>
    <w:p>
      <w:r>
        <w:t>1.  La feuille de l'arbre est verte.</w:t>
      </w:r>
    </w:p>
    <w:p>
      <w:r>
        <w:t xml:space="preserve">    The leaf of the tree is green.</w:t>
      </w:r>
    </w:p>
    <w:p>
      <w:r>
        <w:t>2.  Le chien est vert.</w:t>
      </w:r>
    </w:p>
    <w:p>
      <w:r>
        <w:t xml:space="preserve">    The dog is green.</w:t>
      </w:r>
    </w:p>
    <w:p>
      <w:r>
        <w:t>3.  Les fleurs sont vertes.</w:t>
      </w:r>
    </w:p>
    <w:p>
      <w:r>
        <w:t xml:space="preserve">    The flowers are green.</w:t>
      </w:r>
    </w:p>
    <w:p>
      <w:r>
        <w:t>4.  J'ai un vélo vert.</w:t>
      </w:r>
    </w:p>
    <w:p>
      <w:r>
        <w:t xml:space="preserve">    I have a green bicycle.</w:t>
      </w:r>
    </w:p>
    <w:p>
      <w:r>
        <w:t xml:space="preserve">5.  La pomme est verte. </w:t>
      </w:r>
    </w:p>
    <w:p>
      <w:r>
        <w:t xml:space="preserve">    The apple is green.</w:t>
      </w:r>
    </w:p>
    <w:p>
      <w:r>
        <w:t>6.  Le ciel est vert aujourd'hui.</w:t>
      </w:r>
    </w:p>
    <w:p>
      <w:r>
        <w:t xml:space="preserve">    The sky is green today.</w:t>
      </w:r>
    </w:p>
    <w:p>
      <w:r>
        <w:t>7.  Je voudrais une boisson verte.</w:t>
      </w:r>
    </w:p>
    <w:p>
      <w:r>
        <w:t xml:space="preserve">    I would like a green drink.</w:t>
      </w:r>
    </w:p>
    <w:p>
      <w:r>
        <w:t>8.  Il y a beaucoup de plantes vertes dans le jardin.</w:t>
      </w:r>
    </w:p>
    <w:p>
      <w:r>
        <w:t xml:space="preserve">    There are many green plants in the garden. </w:t>
      </w:r>
    </w:p>
    <w:p>
      <w:r>
        <w:t xml:space="preserve">9.  Elle aime les vêtements verts. </w:t>
      </w:r>
    </w:p>
    <w:p>
      <w:r>
        <w:t xml:space="preserve">    She likes green clothes.</w:t>
      </w:r>
    </w:p>
    <w:p>
      <w:r>
        <w:t>10. Le poisson est vert.</w:t>
      </w:r>
    </w:p>
    <w:p>
      <w:r>
        <w:t xml:space="preserve">   The fish is green.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