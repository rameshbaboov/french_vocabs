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**maison** est très grande et confortable. </w:t>
      </w:r>
    </w:p>
    <w:p>
      <w:r>
        <w:t xml:space="preserve">   The house is very large and comfortable.</w:t>
      </w:r>
    </w:p>
    <w:p>
      <w:r>
        <w:t>2. Je vis dans une **maison** avec mon famille.</w:t>
      </w:r>
    </w:p>
    <w:p>
      <w:r>
        <w:t xml:space="preserve">  I live in a house with my family.</w:t>
      </w:r>
    </w:p>
    <w:p>
      <w:r>
        <w:t>3. Le **maison** de mes parents est à Paris.</w:t>
      </w:r>
    </w:p>
    <w:p>
      <w:r>
        <w:t xml:space="preserve">  My parents' house is in Paris.</w:t>
      </w:r>
    </w:p>
    <w:p>
      <w:r>
        <w:t xml:space="preserve">4. La **maison** est décorée avec des photos de nos vacances. </w:t>
      </w:r>
    </w:p>
    <w:p>
      <w:r>
        <w:t xml:space="preserve">  The house is decorated with photos from our vacations.</w:t>
      </w:r>
    </w:p>
    <w:p>
      <w:r>
        <w:t>5. Mon amie a une **maison** sur le bord de la mer.</w:t>
      </w:r>
    </w:p>
    <w:p>
      <w:r>
        <w:t xml:space="preserve">  My friend has a house on the coast.</w:t>
      </w:r>
    </w:p>
    <w:p>
      <w:r>
        <w:t>6. Nous sommes allés à la **maison** d'un ami pour un pique-nique.</w:t>
      </w:r>
    </w:p>
    <w:p>
      <w:r>
        <w:t xml:space="preserve">  We went to a friend's house for a picnic.</w:t>
      </w:r>
    </w:p>
    <w:p>
      <w:r>
        <w:t xml:space="preserve">7. La **maison** est située dans un quartier calme et paisible. </w:t>
      </w:r>
    </w:p>
    <w:p>
      <w:r>
        <w:t xml:space="preserve">  The house is located in a quiet and peaceful neighborhood.</w:t>
      </w:r>
    </w:p>
    <w:p>
      <w:r>
        <w:t>8. Le propriétaire de la **maison** a des plans d’ renovations.</w:t>
      </w:r>
    </w:p>
    <w:p>
      <w:r>
        <w:t xml:space="preserve">  The owner of the house has plans for renovations.</w:t>
      </w:r>
    </w:p>
    <w:p>
      <w:r>
        <w:t xml:space="preserve">9. J'aime aller à la **maison** pour jouer avec les enfants. </w:t>
      </w:r>
    </w:p>
    <w:p>
      <w:r>
        <w:t xml:space="preserve">   I like to go to the house to play with kids.</w:t>
      </w:r>
    </w:p>
    <w:p>
      <w:r>
        <w:t xml:space="preserve">10. La **maison** est notre refuge et notre source de sécurité. </w:t>
      </w:r>
    </w:p>
    <w:p>
      <w:r>
        <w:t xml:space="preserve">   The house is our haven and source of safety.</w:t>
      </w:r>
    </w:p>
    <w:p/>
    <w:p>
      <w:r>
        <w:rPr>
          <w:b/>
        </w:rPr>
        <w:t>Word: livre | Meaning: book</w:t>
      </w:r>
    </w:p>
    <w:p/>
    <w:p>
      <w:r>
        <w:t>1. Je lis un livre sur la géographie.</w:t>
      </w:r>
    </w:p>
    <w:p>
      <w:r>
        <w:t xml:space="preserve">   I read a book on geography.</w:t>
      </w:r>
    </w:p>
    <w:p>
      <w:r>
        <w:t>2. J'ai acheté un nouveau livre d'histoire.</w:t>
      </w:r>
    </w:p>
    <w:p>
      <w:r>
        <w:t xml:space="preserve">    I bought a new history book.</w:t>
      </w:r>
    </w:p>
    <w:p>
      <w:r>
        <w:t>3. Le livre est très intéressant.</w:t>
      </w:r>
    </w:p>
    <w:p>
      <w:r>
        <w:t xml:space="preserve">   The book is very interesting. </w:t>
      </w:r>
    </w:p>
    <w:p>
      <w:r>
        <w:t>4. Il y a beaucoup de pages dans ce livre.</w:t>
      </w:r>
    </w:p>
    <w:p>
      <w:r>
        <w:t xml:space="preserve">   There are many pages in this book.</w:t>
      </w:r>
    </w:p>
    <w:p>
      <w:r>
        <w:t>5. Je suis allée au magasin pour acheter un livre.</w:t>
      </w:r>
    </w:p>
    <w:p>
      <w:r>
        <w:t xml:space="preserve">   I went to the store to buy a book.</w:t>
      </w:r>
    </w:p>
    <w:p>
      <w:r>
        <w:t>6. Ce livre est très lourd!</w:t>
      </w:r>
    </w:p>
    <w:p>
      <w:r>
        <w:t xml:space="preserve">    This book is very heavy!</w:t>
      </w:r>
    </w:p>
    <w:p>
      <w:r>
        <w:t>7. Le livre raconte une histoire passionnante.</w:t>
      </w:r>
    </w:p>
    <w:p>
      <w:r>
        <w:t xml:space="preserve">   The book tells an exciting story. </w:t>
      </w:r>
    </w:p>
    <w:p>
      <w:r>
        <w:t xml:space="preserve">8. J'ai besoin d'un livre pour préparer mon examen. </w:t>
      </w:r>
    </w:p>
    <w:p>
      <w:r>
        <w:t xml:space="preserve">   I need a book to prepare for my exam. </w:t>
      </w:r>
    </w:p>
    <w:p>
      <w:r>
        <w:t xml:space="preserve">9.  Le livre est un excellent moyen de passer le temps. </w:t>
      </w:r>
    </w:p>
    <w:p>
      <w:r>
        <w:t xml:space="preserve">    The book is an excellent way to pass the time.</w:t>
      </w:r>
    </w:p>
    <w:p>
      <w:r>
        <w:t xml:space="preserve">10. Le livre me fait voyager dans différentes cultures. </w:t>
      </w:r>
    </w:p>
    <w:p>
      <w:r>
        <w:t xml:space="preserve">    The book takes me on a journey through different cultures.</w:t>
      </w:r>
    </w:p>
    <w:p/>
    <w:p>
      <w:r>
        <w:rPr>
          <w:b/>
        </w:rPr>
        <w:t>Word: femme | Meaning: woman</w:t>
      </w:r>
    </w:p>
    <w:p/>
    <w:p>
      <w:r>
        <w:t>1.  Elle est une femme forte et indépendante.</w:t>
      </w:r>
    </w:p>
    <w:p>
      <w:r>
        <w:t xml:space="preserve">    She is a strong and independent woman.</w:t>
      </w:r>
    </w:p>
    <w:p>
      <w:r>
        <w:t>2.  La femme est arrivée tard à la réunion.</w:t>
      </w:r>
    </w:p>
    <w:p>
      <w:r>
        <w:t xml:space="preserve">    The woman arrived late to the meeting.</w:t>
      </w:r>
    </w:p>
    <w:p>
      <w:r>
        <w:t xml:space="preserve">3.  Le genre féminin est important dans l'étude de la littérature. </w:t>
      </w:r>
    </w:p>
    <w:p>
      <w:r>
        <w:t xml:space="preserve">    The feminine gender is important in the study of literature.</w:t>
      </w:r>
    </w:p>
    <w:p>
      <w:r>
        <w:t>4.  Un homme et une femme se marient dans un temple.</w:t>
      </w:r>
    </w:p>
    <w:p>
      <w:r>
        <w:t xml:space="preserve">   A man and a woman get married at a temple.</w:t>
      </w:r>
    </w:p>
    <w:p>
      <w:r>
        <w:t xml:space="preserve">5.  La femme d’abord, puis l’homme. </w:t>
      </w:r>
    </w:p>
    <w:p>
      <w:r>
        <w:t xml:space="preserve">    First the woman, then the man.</w:t>
      </w:r>
    </w:p>
    <w:p>
      <w:r>
        <w:t xml:space="preserve">6.  Les femmes sont des personnes intelligentes et talentueuses. </w:t>
      </w:r>
    </w:p>
    <w:p>
      <w:r>
        <w:t xml:space="preserve">    Women are intelligent and talented people.</w:t>
      </w:r>
    </w:p>
    <w:p>
      <w:r>
        <w:t xml:space="preserve">7.  Elle est la femme de ma vie. </w:t>
      </w:r>
    </w:p>
    <w:p>
      <w:r>
        <w:t xml:space="preserve">   She is the woman of my life. </w:t>
      </w:r>
    </w:p>
    <w:p>
      <w:r>
        <w:t xml:space="preserve">8.  Le rôle de la femme a évolué dans le temps. </w:t>
      </w:r>
    </w:p>
    <w:p>
      <w:r>
        <w:t xml:space="preserve">    The role of women has evolved over time.</w:t>
      </w:r>
    </w:p>
    <w:p>
      <w:r>
        <w:t xml:space="preserve">9.  J'aime les femmes qui sont honnêtes et sincères. </w:t>
      </w:r>
    </w:p>
    <w:p>
      <w:r>
        <w:t xml:space="preserve">    I like women who are honest and sincere. </w:t>
      </w:r>
    </w:p>
    <w:p>
      <w:r>
        <w:t xml:space="preserve">10. La femme est une figure essentielle de la culture populaire. </w:t>
      </w:r>
    </w:p>
    <w:p>
      <w:r>
        <w:t xml:space="preserve">   The woman is an essential figure in popular culture.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forêt était en feu.</w:t>
      </w:r>
    </w:p>
    <w:p>
      <w:r>
        <w:t xml:space="preserve">   The forest was on fire.</w:t>
      </w:r>
    </w:p>
    <w:p>
      <w:r>
        <w:t>3. Le feu de joie s'élevait dans les yeux de la fête.</w:t>
      </w:r>
    </w:p>
    <w:p>
      <w:r>
        <w:t xml:space="preserve">   The joy of celebration rose to his eyes. </w:t>
      </w:r>
    </w:p>
    <w:p>
      <w:r>
        <w:t>4. Il avait l’habitude de regarder le feu d’artifice.</w:t>
      </w:r>
    </w:p>
    <w:p>
      <w:r>
        <w:t xml:space="preserve">   He used to look at the fireworks display.</w:t>
      </w:r>
    </w:p>
    <w:p>
      <w:r>
        <w:t>5.  Les flammes du feu créèrent une ombre sur la maison.</w:t>
      </w:r>
    </w:p>
    <w:p>
      <w:r>
        <w:t xml:space="preserve">   Fire's flames created an shadow on the house. </w:t>
      </w:r>
    </w:p>
    <w:p>
      <w:r>
        <w:t>6. Le feu était si puissant qu'il a dégagé des nuages de fumée.</w:t>
      </w:r>
    </w:p>
    <w:p>
      <w:r>
        <w:t xml:space="preserve">   The fire was so powerful that it released clouds of smoke. </w:t>
      </w:r>
    </w:p>
    <w:p>
      <w:r>
        <w:t>7.  Les enfants étaient fascinés par le feu dans la cheminée.</w:t>
      </w:r>
    </w:p>
    <w:p>
      <w:r>
        <w:t xml:space="preserve">   Children were fascinated by the fire in the fireplace. </w:t>
      </w:r>
    </w:p>
    <w:p>
      <w:r>
        <w:t>8. Elle s’est souvenue du feu d’artifice de son enfance.</w:t>
      </w:r>
    </w:p>
    <w:p>
      <w:r>
        <w:t xml:space="preserve">   She remembered the fireworks display from her childhood. </w:t>
      </w:r>
    </w:p>
    <w:p>
      <w:r>
        <w:t>9.  Le feu éclairait l'intérieur de la maison.</w:t>
      </w:r>
    </w:p>
    <w:p>
      <w:r>
        <w:t xml:space="preserve">   Fire illuminated the interior of the house. </w:t>
      </w:r>
    </w:p>
    <w:p>
      <w:r>
        <w:t xml:space="preserve">10. J'ai peur du feu dans la cuisine. </w:t>
      </w:r>
    </w:p>
    <w:p>
      <w:r>
        <w:t xml:space="preserve">    I am afraid of fire in the kitchen.</w:t>
      </w:r>
    </w:p>
    <w:p/>
    <w:p>
      <w:r>
        <w:t>Feux: Fire</w:t>
      </w:r>
    </w:p>
    <w:p/>
    <w:p>
      <w:r>
        <w:t>1. Les feux de la boucherie sont toujours très brillants pendant les fêtes.</w:t>
      </w:r>
    </w:p>
    <w:p>
      <w:r>
        <w:t xml:space="preserve">    The street lights are always very bright during festivals.</w:t>
      </w:r>
    </w:p>
    <w:p>
      <w:r>
        <w:t>2. La ville s'est réveillé avec la lumière des feux d'artifice.</w:t>
      </w:r>
    </w:p>
    <w:p>
      <w:r>
        <w:t xml:space="preserve">    The city awoke with the light of fireworks.</w:t>
      </w:r>
    </w:p>
    <w:p>
      <w:r>
        <w:t>3. Il a éteint les feux de cheminée pour se concentrer sur son travail.</w:t>
      </w:r>
    </w:p>
    <w:p>
      <w:r>
        <w:t xml:space="preserve">    He turned off the fireplace lights to focus on his work.</w:t>
      </w:r>
    </w:p>
    <w:p>
      <w:r>
        <w:t>4. Les enfants ont joué sous les feux de joie pendant la fête.</w:t>
      </w:r>
    </w:p>
    <w:p>
      <w:r>
        <w:t xml:space="preserve">    The children played under the festive lights during the celebration.</w:t>
      </w:r>
    </w:p>
    <w:p>
      <w:r>
        <w:t>5. La voiture était en feu rouge et il a dû ralentir.</w:t>
      </w:r>
    </w:p>
    <w:p>
      <w:r>
        <w:t xml:space="preserve">    The car was on red and he had to slow down. </w:t>
      </w:r>
    </w:p>
    <w:p>
      <w:r>
        <w:t>6. Nous sommes allés au cinéma pour voir un film avec des feux d'artifice à la fin.</w:t>
      </w:r>
    </w:p>
    <w:p>
      <w:r>
        <w:t xml:space="preserve">    We went to the cinema to watch a movie with fireworks at the end. </w:t>
      </w:r>
    </w:p>
    <w:p>
      <w:r>
        <w:t>7. La soirée était animée et les feux de joie étaient magnifiques.</w:t>
      </w:r>
    </w:p>
    <w:p>
      <w:r>
        <w:t xml:space="preserve">    The evening was lively and the festive lights were beautiful. </w:t>
      </w:r>
    </w:p>
    <w:p>
      <w:r>
        <w:t>8. Il y a des feux de camp dans le parc pour l'événement annuel.</w:t>
      </w:r>
    </w:p>
    <w:p>
      <w:r>
        <w:t xml:space="preserve">    There are bonfires in the park for the annual event.</w:t>
      </w:r>
    </w:p>
    <w:p>
      <w:r>
        <w:t>9. Les enfants ont été fascinés par la beauté des feux d'artifice.</w:t>
      </w:r>
    </w:p>
    <w:p>
      <w:r>
        <w:t xml:space="preserve">    The children were fascinated by the beauty of fireworks. </w:t>
      </w:r>
    </w:p>
    <w:p>
      <w:r>
        <w:t>10. Le feu rouge était de couleur orange et il a dit que c'était un feu particulier.</w:t>
      </w:r>
    </w:p>
    <w:p>
      <w:r>
        <w:t xml:space="preserve">   The red light was orange and he said it was a special fire.</w:t>
      </w:r>
    </w:p>
    <w:p/>
    <w:p>
      <w:r>
        <w:rPr>
          <w:b/>
        </w:rPr>
        <w:t>Word: gris | Meaning: gray</w:t>
      </w:r>
    </w:p>
    <w:p/>
    <w:p>
      <w:r>
        <w:t>1. La robe de la femme est grise.</w:t>
      </w:r>
    </w:p>
    <w:p>
      <w:r>
        <w:t xml:space="preserve">    The woman's dress is gray.</w:t>
      </w:r>
    </w:p>
    <w:p>
      <w:r>
        <w:t>2. Le ciel était gris aujourd'hui.</w:t>
      </w:r>
    </w:p>
    <w:p>
      <w:r>
        <w:t xml:space="preserve">    The sky was grey today.</w:t>
      </w:r>
    </w:p>
    <w:p>
      <w:r>
        <w:t>3. Il avait un regard gris et perplexe.</w:t>
      </w:r>
    </w:p>
    <w:p>
      <w:r>
        <w:t xml:space="preserve">    He had a gray and perplexed look. </w:t>
      </w:r>
    </w:p>
    <w:p>
      <w:r>
        <w:t>4. Les bâtiments sont gris et austères.</w:t>
      </w:r>
    </w:p>
    <w:p>
      <w:r>
        <w:t xml:space="preserve">    The buildings are gray and austere.</w:t>
      </w:r>
    </w:p>
    <w:p>
      <w:r>
        <w:t>5. Mon appartement est gris avec des touches de rouge.</w:t>
      </w:r>
    </w:p>
    <w:p>
      <w:r>
        <w:t xml:space="preserve">   My apartment is gray with splashes of red. </w:t>
      </w:r>
    </w:p>
    <w:p>
      <w:r>
        <w:t xml:space="preserve">6. La peinture du mur est grise. </w:t>
      </w:r>
    </w:p>
    <w:p>
      <w:r>
        <w:t xml:space="preserve">   The wall paint is gray.</w:t>
      </w:r>
    </w:p>
    <w:p>
      <w:r>
        <w:t xml:space="preserve">7. Le gâteau était gris et sans saveur. </w:t>
      </w:r>
    </w:p>
    <w:p>
      <w:r>
        <w:t xml:space="preserve">    The cake was gray and flavorless.</w:t>
      </w:r>
    </w:p>
    <w:p>
      <w:r>
        <w:t>8. L'étudiant avait une expression grise.</w:t>
      </w:r>
    </w:p>
    <w:p>
      <w:r>
        <w:t xml:space="preserve">    The student had a gray expression.</w:t>
      </w:r>
    </w:p>
    <w:p>
      <w:r>
        <w:t xml:space="preserve">9. Les nuages sont gris, mais les rayons du soleil sortent. </w:t>
      </w:r>
    </w:p>
    <w:p>
      <w:r>
        <w:t xml:space="preserve">   The clouds are grey, but the sun's rays break through.</w:t>
      </w:r>
    </w:p>
    <w:p>
      <w:r>
        <w:t xml:space="preserve">10. Elle portait un chapeau gris pour se protéger du froid.  </w:t>
      </w:r>
    </w:p>
    <w:p>
      <w:r>
        <w:t xml:space="preserve">   She wore a gray hat to protect herself from the cold.</w:t>
      </w:r>
    </w:p>
    <w:p/>
    <w:p>
      <w:r>
        <w:rPr>
          <w:b/>
        </w:rPr>
        <w:t>Word: monde | Meaning: world</w:t>
      </w:r>
    </w:p>
    <w:p/>
    <w:p>
      <w:r>
        <w:t xml:space="preserve">1. Le monde est magnifique, avec des paysages variés et une nature riche. </w:t>
      </w:r>
    </w:p>
    <w:p>
      <w:r>
        <w:t xml:space="preserve">   The world is magnificent, with diverse landscapes and rich nature.</w:t>
      </w:r>
    </w:p>
    <w:p>
      <w:r>
        <w:t xml:space="preserve">2. Il aimerait voir le monde à travers les yeux d’un enfant. </w:t>
      </w:r>
    </w:p>
    <w:p>
      <w:r>
        <w:t xml:space="preserve">   He would like to see the world through a child's eyes.</w:t>
      </w:r>
    </w:p>
    <w:p>
      <w:r>
        <w:t xml:space="preserve">3. La France est un pays avec une grande variété de cultures et d'histoire. </w:t>
      </w:r>
    </w:p>
    <w:p>
      <w:r>
        <w:t xml:space="preserve">   France is a country with a diverse culture and history.</w:t>
      </w:r>
    </w:p>
    <w:p>
      <w:r>
        <w:t>4. Nous avons parcouru le monde en voyageant à travers différentes villes et pays.</w:t>
      </w:r>
    </w:p>
    <w:p>
      <w:r>
        <w:t xml:space="preserve">   We have travelled the world by travelling through different cities and countries.</w:t>
      </w:r>
    </w:p>
    <w:p>
      <w:r>
        <w:t>5. La population mondiale est en constante évolution et changeante.</w:t>
      </w:r>
    </w:p>
    <w:p>
      <w:r>
        <w:t xml:space="preserve">   The global population is constantly evolving and changing.</w:t>
      </w:r>
    </w:p>
    <w:p>
      <w:r>
        <w:t xml:space="preserve">6. Le monde se déplace vers la transition énergétique et une société plus durable. </w:t>
      </w:r>
    </w:p>
    <w:p>
      <w:r>
        <w:t xml:space="preserve">   The world is moving towards a transition to energy and a more sustainable society.</w:t>
      </w:r>
    </w:p>
    <w:p>
      <w:r>
        <w:t xml:space="preserve">7. Les entreprises mondiales doivent être responsables envers l'environnement et les communautés locales. </w:t>
      </w:r>
    </w:p>
    <w:p>
      <w:r>
        <w:t xml:space="preserve">   Global companies must be responsible for the environment and local communities.</w:t>
      </w:r>
    </w:p>
    <w:p>
      <w:r>
        <w:t xml:space="preserve">8. L’éducation est un moyen important pour comprendre le monde et ses enjeux. </w:t>
      </w:r>
    </w:p>
    <w:p>
      <w:r>
        <w:t xml:space="preserve">   Education is an important way to understand the world and its issues.</w:t>
      </w:r>
    </w:p>
    <w:p>
      <w:r>
        <w:t xml:space="preserve">9. Il faut toujours avoir une attitude positive face au monde qui nous entoure. </w:t>
      </w:r>
    </w:p>
    <w:p>
      <w:r>
        <w:t xml:space="preserve">   You should always have a positive attitude towards the world around you.</w:t>
      </w:r>
    </w:p>
    <w:p>
      <w:r>
        <w:t xml:space="preserve">10. La beauté de la nature est un élément essentiel pour le bien-être du monde. </w:t>
      </w:r>
    </w:p>
    <w:p>
      <w:r>
        <w:t xml:space="preserve">   The beauty of nature is an essential element for well-being in the world.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I have a book about the history of France.</w:t>
      </w:r>
    </w:p>
    <w:p>
      <w:r>
        <w:t xml:space="preserve">2. Mon père est passé chercher un nouveau livre à la librairie. </w:t>
      </w:r>
    </w:p>
    <w:p>
      <w:r>
        <w:t xml:space="preserve">   My father went to look for a new book at the bookstore.</w:t>
      </w:r>
    </w:p>
    <w:p>
      <w:r>
        <w:t xml:space="preserve">3. La bibliothèque a beaucoup de livres disponibles. </w:t>
      </w:r>
    </w:p>
    <w:p>
      <w:r>
        <w:t xml:space="preserve">   The library has many books available.</w:t>
      </w:r>
    </w:p>
    <w:p>
      <w:r>
        <w:t xml:space="preserve">4. Le livre que tu m'as donné était très intéressant.  </w:t>
      </w:r>
    </w:p>
    <w:p>
      <w:r>
        <w:t xml:space="preserve">   The book you gave me was very interesting.</w:t>
      </w:r>
    </w:p>
    <w:p>
      <w:r>
        <w:t xml:space="preserve">5. J'aime lire des romans et des biographies.  </w:t>
      </w:r>
    </w:p>
    <w:p>
      <w:r>
        <w:t xml:space="preserve">   I like to read novels and biographies. </w:t>
      </w:r>
    </w:p>
    <w:p>
      <w:r>
        <w:t xml:space="preserve">6. Lisez ce livre pour découvrir la nature de la France.  </w:t>
      </w:r>
    </w:p>
    <w:p>
      <w:r>
        <w:t xml:space="preserve">   Read this book to discover the nature of France.</w:t>
      </w:r>
    </w:p>
    <w:p>
      <w:r>
        <w:t xml:space="preserve">7. Le livre que vous avez emprunté était à propos de l'espace.  </w:t>
      </w:r>
    </w:p>
    <w:p>
      <w:r>
        <w:t xml:space="preserve">   The book you borrowed was about space. </w:t>
      </w:r>
    </w:p>
    <w:p>
      <w:r>
        <w:t xml:space="preserve">8. J'ai lu un livre sur les religions anciennes.  </w:t>
      </w:r>
    </w:p>
    <w:p>
      <w:r>
        <w:t xml:space="preserve">    I read a book about ancient religions.</w:t>
      </w:r>
    </w:p>
    <w:p>
      <w:r>
        <w:t xml:space="preserve">9. Vous devez lire ce livre avant d'aller en voyage. </w:t>
      </w:r>
    </w:p>
    <w:p>
      <w:r>
        <w:t xml:space="preserve">   You need to read this book before going on a trip.</w:t>
      </w:r>
    </w:p>
    <w:p>
      <w:r>
        <w:t xml:space="preserve">10. Le livre était rempli de belles images et de descriptions. </w:t>
      </w:r>
    </w:p>
    <w:p>
      <w:r>
        <w:t xml:space="preserve">  The book was filled with beautiful images and descriptions.</w:t>
      </w:r>
    </w:p>
    <w:p/>
    <w:p>
      <w:r>
        <w:rPr>
          <w:b/>
        </w:rPr>
        <w:t>Word: Clair | Meaning: Clear</w:t>
      </w:r>
    </w:p>
    <w:p/>
    <w:p>
      <w:r>
        <w:t>1. Le ciel est clair aujourd'hui.</w:t>
      </w:r>
    </w:p>
    <w:p>
      <w:r>
        <w:t xml:space="preserve">   The sky is clear today.</w:t>
      </w:r>
    </w:p>
    <w:p>
      <w:r>
        <w:t>2. La lumière du soleil est claire.</w:t>
      </w:r>
    </w:p>
    <w:p>
      <w:r>
        <w:t xml:space="preserve">   The sunlight is bright.</w:t>
      </w:r>
    </w:p>
    <w:p>
      <w:r>
        <w:t>3. J'ai besoin de boire de l'eau claire.</w:t>
      </w:r>
    </w:p>
    <w:p>
      <w:r>
        <w:t xml:space="preserve">   I need to drink some clear water.</w:t>
      </w:r>
    </w:p>
    <w:p>
      <w:r>
        <w:t>4.  L'eau de pluie est claire.</w:t>
      </w:r>
    </w:p>
    <w:p>
      <w:r>
        <w:t xml:space="preserve">    Rainwater is clear.</w:t>
      </w:r>
    </w:p>
    <w:p>
      <w:r>
        <w:t>5. Elle a un sourire clair et joyeux.</w:t>
      </w:r>
    </w:p>
    <w:p>
      <w:r>
        <w:t xml:space="preserve">   She has a clear and cheerful smile. </w:t>
      </w:r>
    </w:p>
    <w:p>
      <w:r>
        <w:t>6.  Il a une image claire de sa vie future.</w:t>
      </w:r>
    </w:p>
    <w:p>
      <w:r>
        <w:t xml:space="preserve">   He has a clear picture of his future life.</w:t>
      </w:r>
    </w:p>
    <w:p>
      <w:r>
        <w:t>7. J'ai vu un film clair sur la pollution.</w:t>
      </w:r>
    </w:p>
    <w:p>
      <w:r>
        <w:t xml:space="preserve">   I saw a clear movie about pollution.</w:t>
      </w:r>
    </w:p>
    <w:p>
      <w:r>
        <w:t>8. La lumière est faible et il est difficile de voir.</w:t>
      </w:r>
    </w:p>
    <w:p>
      <w:r>
        <w:t xml:space="preserve">   The light is weak and it’s difficult to see.</w:t>
      </w:r>
    </w:p>
    <w:p>
      <w:r>
        <w:t xml:space="preserve">9.  Vous avez besoin d’un verre d'eau claire avant l'exercice. </w:t>
      </w:r>
    </w:p>
    <w:p>
      <w:r>
        <w:t xml:space="preserve">    You need a glass of clear water before exercise. </w:t>
      </w:r>
    </w:p>
    <w:p>
      <w:r>
        <w:t>10. Elle m'a dit que la situation est claire.</w:t>
      </w:r>
    </w:p>
    <w:p>
      <w:r>
        <w:t xml:space="preserve">   She told me that the situation is clear.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Mon costume est gris.</w:t>
      </w:r>
    </w:p>
    <w:p>
      <w:r>
        <w:t xml:space="preserve">  My outfit is gray.</w:t>
      </w:r>
    </w:p>
    <w:p>
      <w:r>
        <w:t>3. La voiture est grise.</w:t>
      </w:r>
    </w:p>
    <w:p>
      <w:r>
        <w:t xml:space="preserve">  The car is gray.</w:t>
      </w:r>
    </w:p>
    <w:p>
      <w:r>
        <w:t>4. Les cheveux d'Alice sont gris.</w:t>
      </w:r>
    </w:p>
    <w:p>
      <w:r>
        <w:t xml:space="preserve">  Alice's hair is gray.</w:t>
      </w:r>
    </w:p>
    <w:p>
      <w:r>
        <w:t>5. Il a un chapeau gris.</w:t>
      </w:r>
    </w:p>
    <w:p>
      <w:r>
        <w:t xml:space="preserve">  He has a gray hat.</w:t>
      </w:r>
    </w:p>
    <w:p>
      <w:r>
        <w:t>6. J’aime beaucoup les vêtements gris.</w:t>
      </w:r>
    </w:p>
    <w:p>
      <w:r>
        <w:t xml:space="preserve">  I like gray clothes very much.</w:t>
      </w:r>
    </w:p>
    <w:p>
      <w:r>
        <w:t xml:space="preserve">7. La ville est grise et sombre. </w:t>
      </w:r>
    </w:p>
    <w:p>
      <w:r>
        <w:t xml:space="preserve">  The city is gray and gloomy.</w:t>
      </w:r>
    </w:p>
    <w:p>
      <w:r>
        <w:t>8. La neige est grisâtre.</w:t>
      </w:r>
    </w:p>
    <w:p>
      <w:r>
        <w:t xml:space="preserve">  The snow is grayish.</w:t>
      </w:r>
    </w:p>
    <w:p>
      <w:r>
        <w:t>9. Le café est gris, il a besoin d'un peu de lait.</w:t>
      </w:r>
    </w:p>
    <w:p>
      <w:r>
        <w:t xml:space="preserve">  The coffee is gray, it needs a bit of milk.</w:t>
      </w:r>
    </w:p>
    <w:p>
      <w:r>
        <w:t xml:space="preserve">10. Elle a une veste grise. </w:t>
      </w:r>
    </w:p>
    <w:p>
      <w:r>
        <w:t xml:space="preserve">  She has a gray jacket.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