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Ce mur est très vieux.</w:t>
      </w:r>
    </w:p>
    <w:p>
      <w:r>
        <w:t xml:space="preserve">  The wall is very old.</w:t>
      </w:r>
    </w:p>
    <w:p>
      <w:r>
        <w:t>2. La maison a un mur de pierre.</w:t>
      </w:r>
    </w:p>
    <w:p>
      <w:r>
        <w:t xml:space="preserve">  The house has a stone wall.</w:t>
      </w:r>
    </w:p>
    <w:p>
      <w:r>
        <w:t>3. Le mur de la salle de bain est en carrelage.</w:t>
      </w:r>
    </w:p>
    <w:p>
      <w:r>
        <w:t xml:space="preserve">  The bathroom wall is tiled.</w:t>
      </w:r>
    </w:p>
    <w:p>
      <w:r>
        <w:t>4. Nous avons peint le mur de notre chambre.</w:t>
      </w:r>
    </w:p>
    <w:p>
      <w:r>
        <w:t xml:space="preserve">  We have painted the wall of our bedroom. </w:t>
      </w:r>
    </w:p>
    <w:p>
      <w:r>
        <w:t>5. Il y a un mur d'enceinte pour l'oreille du chien.</w:t>
      </w:r>
    </w:p>
    <w:p>
      <w:r>
        <w:t xml:space="preserve">  There is a sound-absorbing wall for the dog's hearing. </w:t>
      </w:r>
    </w:p>
    <w:p>
      <w:r>
        <w:t>6. La porte a été fermée par un mur.</w:t>
      </w:r>
    </w:p>
    <w:p>
      <w:r>
        <w:t xml:space="preserve">  The door was closed by a wall.</w:t>
      </w:r>
    </w:p>
    <w:p>
      <w:r>
        <w:t>7. Les enfants jouaient sur le mur de la bibliothèque.</w:t>
      </w:r>
    </w:p>
    <w:p>
      <w:r>
        <w:t xml:space="preserve">  The children were playing on the library wall.</w:t>
      </w:r>
    </w:p>
    <w:p>
      <w:r>
        <w:t>8. Il y a une grande fenêtre et un mur de verre.</w:t>
      </w:r>
    </w:p>
    <w:p>
      <w:r>
        <w:t xml:space="preserve">  There is a large window and a glass wall. </w:t>
      </w:r>
    </w:p>
    <w:p>
      <w:r>
        <w:t xml:space="preserve">9. L'appartement a des murs en béton armé. </w:t>
      </w:r>
    </w:p>
    <w:p>
      <w:r>
        <w:t xml:space="preserve">  The apartment has concrete walls.</w:t>
      </w:r>
    </w:p>
    <w:p>
      <w:r>
        <w:t xml:space="preserve">10. J'aime les murs avec des peintures colorées. </w:t>
      </w:r>
    </w:p>
    <w:p>
      <w:r>
        <w:t xml:space="preserve">   I like the walls with colorful paintings.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d’une table pour mes cours de cuisine.</w:t>
      </w:r>
    </w:p>
    <w:p>
      <w:r>
        <w:t xml:space="preserve">    I need a table for my cooking classes. </w:t>
      </w:r>
    </w:p>
    <w:p>
      <w:r>
        <w:t>3. Il y a une table dans la salle à manger.</w:t>
      </w:r>
    </w:p>
    <w:p>
      <w:r>
        <w:t xml:space="preserve">    There is a table in the dining room. </w:t>
      </w:r>
    </w:p>
    <w:p>
      <w:r>
        <w:t>4. La table est souvent utilisée pour les repas.</w:t>
      </w:r>
    </w:p>
    <w:p>
      <w:r>
        <w:t xml:space="preserve">    The table is often used for meals. </w:t>
      </w:r>
    </w:p>
    <w:p>
      <w:r>
        <w:t>5. Un homme était assis à la table en train de lire un livre.</w:t>
      </w:r>
    </w:p>
    <w:p>
      <w:r>
        <w:t xml:space="preserve">    A man was sitting at the table reading a book. </w:t>
      </w:r>
    </w:p>
    <w:p>
      <w:r>
        <w:t>6. Les enfants se sont assis à la table et ont mangé.</w:t>
      </w:r>
    </w:p>
    <w:p>
      <w:r>
        <w:t xml:space="preserve">    The children sat down at the table and ate. </w:t>
      </w:r>
    </w:p>
    <w:p>
      <w:r>
        <w:t>7. Le café est servi sur la table.</w:t>
      </w:r>
    </w:p>
    <w:p>
      <w:r>
        <w:t xml:space="preserve">    Coffee is served on the table. </w:t>
      </w:r>
    </w:p>
    <w:p>
      <w:r>
        <w:t>8. La table est de style vintage.</w:t>
      </w:r>
    </w:p>
    <w:p>
      <w:r>
        <w:t xml:space="preserve">    The table is from a vintage style.</w:t>
      </w:r>
    </w:p>
    <w:p>
      <w:r>
        <w:t>9. Nous avons préparé une table pour nos invités.</w:t>
      </w:r>
    </w:p>
    <w:p>
      <w:r>
        <w:t xml:space="preserve">    We prepared a table for our guests. </w:t>
      </w:r>
    </w:p>
    <w:p>
      <w:r>
        <w:t>10. L'arbre était sous la table.</w:t>
      </w:r>
    </w:p>
    <w:p>
      <w:r>
        <w:t xml:space="preserve">    The tree was under the table.</w:t>
      </w:r>
    </w:p>
    <w:p/>
    <w:p>
      <w:r>
        <w:rPr>
          <w:b/>
        </w:rPr>
        <w:t>Word: haut | Meaning: high</w:t>
      </w:r>
    </w:p>
    <w:p/>
    <w:p>
      <w:r>
        <w:t>1. Le ballon est plus haut que moi.</w:t>
      </w:r>
    </w:p>
    <w:p>
      <w:r>
        <w:t xml:space="preserve">    The ball is higher than me.</w:t>
      </w:r>
    </w:p>
    <w:p>
      <w:r>
        <w:t>2.  Je vais au cinéma ce soir, il sera hautement recommandé.</w:t>
      </w:r>
    </w:p>
    <w:p>
      <w:r>
        <w:t xml:space="preserve">    I'm going to the cinema tonight, it will be highly recommended. </w:t>
      </w:r>
    </w:p>
    <w:p>
      <w:r>
        <w:t xml:space="preserve">3. La statue de la liberté est très haute. </w:t>
      </w:r>
    </w:p>
    <w:p>
      <w:r>
        <w:t xml:space="preserve">    The Statue of Liberty is very tall. </w:t>
      </w:r>
    </w:p>
    <w:p>
      <w:r>
        <w:t>4.  Tu veux boire un jus ? J'ai du jus haut-de-gamme.</w:t>
      </w:r>
    </w:p>
    <w:p>
      <w:r>
        <w:t xml:space="preserve">     Do you want to drink some juice? I have premium juice.</w:t>
      </w:r>
    </w:p>
    <w:p>
      <w:r>
        <w:t xml:space="preserve">5.  La table est plus haut qu’elle. </w:t>
      </w:r>
    </w:p>
    <w:p>
      <w:r>
        <w:t xml:space="preserve">    The table is higher than her. </w:t>
      </w:r>
    </w:p>
    <w:p>
      <w:r>
        <w:t>6.  J'aime les plantes qui poussent haut dans les arbres.</w:t>
      </w:r>
    </w:p>
    <w:p>
      <w:r>
        <w:t xml:space="preserve">    I like the plants that grow tall in the trees. </w:t>
      </w:r>
    </w:p>
    <w:p>
      <w:r>
        <w:t>7.  L'avion est haut dans le ciel.</w:t>
      </w:r>
    </w:p>
    <w:p>
      <w:r>
        <w:t xml:space="preserve">   The airplane is high in the sky. </w:t>
      </w:r>
    </w:p>
    <w:p>
      <w:r>
        <w:t>8.  On doit aller au sommet du mont pour voir la vue.</w:t>
      </w:r>
    </w:p>
    <w:p>
      <w:r>
        <w:t xml:space="preserve">   We need to go to the top of the mountain to see the view.</w:t>
      </w:r>
    </w:p>
    <w:p>
      <w:r>
        <w:t xml:space="preserve">9.  Le gâteau est sur le dessus de la table. </w:t>
      </w:r>
    </w:p>
    <w:p>
      <w:r>
        <w:t xml:space="preserve">    The cake is on the top of the table.</w:t>
      </w:r>
    </w:p>
    <w:p>
      <w:r>
        <w:t xml:space="preserve">10. Le ciel est bleu et il est haut aujourd'hui. </w:t>
      </w:r>
    </w:p>
    <w:p>
      <w:r>
        <w:t xml:space="preserve">    The sky is blue and it is high today.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Elle avait une vue très claire sur les événements du moment.</w:t>
      </w:r>
    </w:p>
    <w:p>
      <w:r>
        <w:t xml:space="preserve">  She had a very clear view of the events at hand.</w:t>
      </w:r>
    </w:p>
    <w:p>
      <w:r>
        <w:t xml:space="preserve">3. La vue d’un lac est incomparablement belle. </w:t>
      </w:r>
    </w:p>
    <w:p>
      <w:r>
        <w:t xml:space="preserve"> The view of a lake is incomparable beauty.</w:t>
      </w:r>
    </w:p>
    <w:p>
      <w:r>
        <w:t>4. Vous avez une vue imprenable sur la mer.</w:t>
      </w:r>
    </w:p>
    <w:p>
      <w:r>
        <w:t xml:space="preserve"> You have an unhindered view of the sea.</w:t>
      </w:r>
    </w:p>
    <w:p>
      <w:r>
        <w:t>5. Il faut une vue plus large pour comprendre les choses de manière globale.</w:t>
      </w:r>
    </w:p>
    <w:p>
      <w:r>
        <w:t xml:space="preserve">  To understand things in a global way, one needs a broader perspective.</w:t>
      </w:r>
    </w:p>
    <w:p>
      <w:r>
        <w:t xml:space="preserve">6. La vue d'un coucher de soleil est magique. </w:t>
      </w:r>
    </w:p>
    <w:p>
      <w:r>
        <w:t xml:space="preserve"> The view of a sunset is magical.</w:t>
      </w:r>
    </w:p>
    <w:p>
      <w:r>
        <w:t xml:space="preserve">7. La vue sur le jardin était magnifique. </w:t>
      </w:r>
    </w:p>
    <w:p>
      <w:r>
        <w:t xml:space="preserve">The view from the garden was magnificent. </w:t>
      </w:r>
    </w:p>
    <w:p>
      <w:r>
        <w:t xml:space="preserve">8. Le paysage offre une vue imprenable sur les montagnes. </w:t>
      </w:r>
    </w:p>
    <w:p>
      <w:r>
        <w:t xml:space="preserve">  The landscape offers an unobstructed view of the mountains.</w:t>
      </w:r>
    </w:p>
    <w:p>
      <w:r>
        <w:t xml:space="preserve">9. Elle admire la vue du port depuis sa fenêtre. </w:t>
      </w:r>
    </w:p>
    <w:p>
      <w:r>
        <w:t xml:space="preserve">   She admires the view of the harbor from her window.</w:t>
      </w:r>
    </w:p>
    <w:p>
      <w:r>
        <w:t>10. La vue de la montagne était éblouissante.</w:t>
      </w:r>
    </w:p>
    <w:p>
      <w:r>
        <w:t xml:space="preserve">  The mountain's view was dazzling.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Le chat est très mignon.</w:t>
      </w:r>
    </w:p>
    <w:p>
      <w:r>
        <w:t xml:space="preserve">   The cat is very cute.</w:t>
      </w:r>
    </w:p>
    <w:p>
      <w:r>
        <w:t xml:space="preserve">3. J'adore les chats gris. </w:t>
      </w:r>
    </w:p>
    <w:p>
      <w:r>
        <w:t xml:space="preserve">   I love grey cats.</w:t>
      </w:r>
    </w:p>
    <w:p>
      <w:r>
        <w:t>4. Le chat dort sur la table.</w:t>
      </w:r>
    </w:p>
    <w:p>
      <w:r>
        <w:t xml:space="preserve">   The cat sleeps on the table.</w:t>
      </w:r>
    </w:p>
    <w:p>
      <w:r>
        <w:t>5. Est-ce que tu aimes le chat?</w:t>
      </w:r>
    </w:p>
    <w:p>
      <w:r>
        <w:t xml:space="preserve">   Do you like the cat? </w:t>
      </w:r>
    </w:p>
    <w:p>
      <w:r>
        <w:t>6. Il est difficile de trouver un chat.</w:t>
      </w:r>
    </w:p>
    <w:p>
      <w:r>
        <w:t xml:space="preserve">   It is difficult to find a cat.</w:t>
      </w:r>
    </w:p>
    <w:p>
      <w:r>
        <w:t>7. Je suis allergique aux chats.</w:t>
      </w:r>
    </w:p>
    <w:p>
      <w:r>
        <w:t xml:space="preserve">   I am allergic to cats.</w:t>
      </w:r>
    </w:p>
    <w:p>
      <w:r>
        <w:t>8. Le chat miaule à la porte.</w:t>
      </w:r>
    </w:p>
    <w:p>
      <w:r>
        <w:t xml:space="preserve">   The cat meows at the door.</w:t>
      </w:r>
    </w:p>
    <w:p>
      <w:r>
        <w:t xml:space="preserve">9. Nous avons un chat domestique. </w:t>
      </w:r>
    </w:p>
    <w:p>
      <w:r>
        <w:t xml:space="preserve">   We have a domestic cat.</w:t>
      </w:r>
    </w:p>
    <w:p>
      <w:r>
        <w:t>10. Les chats sont des animaux intelligents.</w:t>
      </w:r>
    </w:p>
    <w:p>
      <w:r>
        <w:t xml:space="preserve">   Cats are intelligent animals.</w:t>
      </w:r>
    </w:p>
    <w:p/>
    <w:p>
      <w:r>
        <w:t>Feuilles: leaves</w:t>
      </w:r>
    </w:p>
    <w:p/>
    <w:p>
      <w:r>
        <w:t>1. Les feuilles d'automne tombent sur le sol.</w:t>
      </w:r>
    </w:p>
    <w:p>
      <w:r>
        <w:t xml:space="preserve">    The autumn leaves fall on the ground.</w:t>
      </w:r>
    </w:p>
    <w:p>
      <w:r>
        <w:t>2. J’adore marcher dans les parcs et regarder les feuilles changeantes.</w:t>
      </w:r>
    </w:p>
    <w:p>
      <w:r>
        <w:t xml:space="preserve">    I love to walk in the parks and look at changing leaves.</w:t>
      </w:r>
    </w:p>
    <w:p>
      <w:r>
        <w:t>3. Nous avons besoin de beaucoup de feuilles pour construire notre maison.</w:t>
      </w:r>
    </w:p>
    <w:p>
      <w:r>
        <w:t xml:space="preserve">    We need a lot of leaves to build our house. </w:t>
      </w:r>
    </w:p>
    <w:p>
      <w:r>
        <w:t>4. Les arbres fleurissent avec leurs feuilles vertes en été.</w:t>
      </w:r>
    </w:p>
    <w:p>
      <w:r>
        <w:t xml:space="preserve">    The trees blossom with their green leaves in summer. </w:t>
      </w:r>
    </w:p>
    <w:p>
      <w:r>
        <w:t>5. Le chat se nourrit des feuilles mortes sur le sol.</w:t>
      </w:r>
    </w:p>
    <w:p>
      <w:r>
        <w:t xml:space="preserve">    The cat feeds on dead leaves on the ground.</w:t>
      </w:r>
    </w:p>
    <w:p>
      <w:r>
        <w:t>6. La feuille est importante pour la vie de l'arbre.</w:t>
      </w:r>
    </w:p>
    <w:p>
      <w:r>
        <w:t xml:space="preserve">    The leaf is important for the life of the tree.</w:t>
      </w:r>
    </w:p>
    <w:p>
      <w:r>
        <w:t>7. Il y a une grande variété de feuilles dans la forêt.</w:t>
      </w:r>
    </w:p>
    <w:p>
      <w:r>
        <w:t xml:space="preserve">    There are many different types of leaves in the forest. </w:t>
      </w:r>
    </w:p>
    <w:p>
      <w:r>
        <w:t>8. Les feuilles dorées illuminent le paysage en hiver.</w:t>
      </w:r>
    </w:p>
    <w:p>
      <w:r>
        <w:t xml:space="preserve">    Golden leaves illuminate the landscape in winter.</w:t>
      </w:r>
    </w:p>
    <w:p>
      <w:r>
        <w:t>9. Les feuilles des arbres sont essentielles à l’écosystème.</w:t>
      </w:r>
    </w:p>
    <w:p>
      <w:r>
        <w:t xml:space="preserve">    Tree leaves are essential to the ecosystem. </w:t>
      </w:r>
    </w:p>
    <w:p>
      <w:r>
        <w:t>10. L'arbre a besoin de beaucoup de feuilles pour grandir.</w:t>
      </w:r>
    </w:p>
    <w:p>
      <w:r>
        <w:t xml:space="preserve">    The tree needs lots of leaves to grow.</w:t>
      </w:r>
    </w:p>
    <w:p/>
    <w:p>
      <w:r>
        <w:rPr>
          <w:b/>
        </w:rPr>
        <w:t>Word: ville | Meaning: city</w:t>
      </w:r>
    </w:p>
    <w:p/>
    <w:p>
      <w:r>
        <w:t xml:space="preserve">1. J'aime beaucoup la ville de Paris.  </w:t>
      </w:r>
    </w:p>
    <w:p>
      <w:r>
        <w:t xml:space="preserve">    I love the city of Paris.</w:t>
      </w:r>
    </w:p>
    <w:p>
      <w:r>
        <w:t xml:space="preserve">2. La ville est très animée, surtout le soir. </w:t>
      </w:r>
    </w:p>
    <w:p>
      <w:r>
        <w:t xml:space="preserve">    The city is very lively, especially in the evening.</w:t>
      </w:r>
    </w:p>
    <w:p>
      <w:r>
        <w:t xml:space="preserve">3. Ma maison se trouve dans une ville tranquille. </w:t>
      </w:r>
    </w:p>
    <w:p>
      <w:r>
        <w:t xml:space="preserve">    My house is located in a quiet town.</w:t>
      </w:r>
    </w:p>
    <w:p>
      <w:r>
        <w:t xml:space="preserve">4. J'ai visité la ville de Lyon il y a quelques mois. </w:t>
      </w:r>
    </w:p>
    <w:p>
      <w:r>
        <w:t xml:space="preserve">    I visited the city of Lyon a few months ago.</w:t>
      </w:r>
    </w:p>
    <w:p>
      <w:r>
        <w:t>5. Nous sommes partis en vacances à une petite ville en bord de mer.</w:t>
      </w:r>
    </w:p>
    <w:p>
      <w:r>
        <w:t xml:space="preserve">   We went on holiday to a small seaside town. </w:t>
      </w:r>
    </w:p>
    <w:p>
      <w:r>
        <w:t>6. L'école se situe dans une ville dynamique et cosmopolite.</w:t>
      </w:r>
    </w:p>
    <w:p>
      <w:r>
        <w:t xml:space="preserve">    The school is located in a dynamic and cosmopolitan city. </w:t>
      </w:r>
    </w:p>
    <w:p>
      <w:r>
        <w:t xml:space="preserve">7.  Le centre-ville est très fréquenté tous les jours. </w:t>
      </w:r>
    </w:p>
    <w:p>
      <w:r>
        <w:t xml:space="preserve">     The city center is very busy every day. </w:t>
      </w:r>
    </w:p>
    <w:p>
      <w:r>
        <w:t xml:space="preserve">8. Les habitants de la ville sont connus pour leur hospitalité. </w:t>
      </w:r>
    </w:p>
    <w:p>
      <w:r>
        <w:t xml:space="preserve">   The people of the city are known for their hospitality. </w:t>
      </w:r>
    </w:p>
    <w:p>
      <w:r>
        <w:t>9.  Elle a hâte de se rendre dans une ville plus grande.</w:t>
      </w:r>
    </w:p>
    <w:p>
      <w:r>
        <w:t xml:space="preserve">    She can't wait to visit a larger city. </w:t>
      </w:r>
    </w:p>
    <w:p>
      <w:r>
        <w:t xml:space="preserve">10. La ville est riche en histoire et en culture. </w:t>
      </w:r>
    </w:p>
    <w:p>
      <w:r>
        <w:t xml:space="preserve">    The city is rich in history and culture.</w:t>
      </w:r>
    </w:p>
    <w:p/>
    <w:p>
      <w:r>
        <w:rPr>
          <w:b/>
        </w:rPr>
        <w:t>Word: homme | Meaning: man</w:t>
      </w:r>
    </w:p>
    <w:p/>
    <w:p>
      <w:r>
        <w:t>1.  L’homme est arrivé à la gare.</w:t>
      </w:r>
    </w:p>
    <w:p>
      <w:r>
        <w:t xml:space="preserve">   The man arrived at the station.</w:t>
      </w:r>
    </w:p>
    <w:p>
      <w:r>
        <w:t>2.  Il s'est présenté comme un homme de confiance.</w:t>
      </w:r>
    </w:p>
    <w:p>
      <w:r>
        <w:t xml:space="preserve">   He presented himself as a trustworthy man.</w:t>
      </w:r>
    </w:p>
    <w:p>
      <w:r>
        <w:t xml:space="preserve">3.  Le professeur est un homme sympathique et compétent. </w:t>
      </w:r>
    </w:p>
    <w:p>
      <w:r>
        <w:t xml:space="preserve">   The professor is a friendly and competent man. </w:t>
      </w:r>
    </w:p>
    <w:p>
      <w:r>
        <w:t>4.  La femme est amoureuse de l’homme.</w:t>
      </w:r>
    </w:p>
    <w:p>
      <w:r>
        <w:t xml:space="preserve">   The woman is in love with the man.</w:t>
      </w:r>
    </w:p>
    <w:p>
      <w:r>
        <w:t>5.  L'homme s'est réjoui d'avoir trouvé le billet.</w:t>
      </w:r>
    </w:p>
    <w:p>
      <w:r>
        <w:t xml:space="preserve">   The man rejoiced at having found the ticket.</w:t>
      </w:r>
    </w:p>
    <w:p>
      <w:r>
        <w:t xml:space="preserve">6.  J'ai rencontré un homme charmant hier. </w:t>
      </w:r>
    </w:p>
    <w:p>
      <w:r>
        <w:t xml:space="preserve">    I met a charming man yesterday.</w:t>
      </w:r>
    </w:p>
    <w:p>
      <w:r>
        <w:t>7.  La France a beaucoup de femmes et d'hommes talentueux.</w:t>
      </w:r>
    </w:p>
    <w:p>
      <w:r>
        <w:t xml:space="preserve">   France has many talented women and men. </w:t>
      </w:r>
    </w:p>
    <w:p>
      <w:r>
        <w:t xml:space="preserve">8.  L’homme a acheté des pommes à la market. </w:t>
      </w:r>
    </w:p>
    <w:p>
      <w:r>
        <w:t xml:space="preserve">   The man bought apples at the market.</w:t>
      </w:r>
    </w:p>
    <w:p>
      <w:r>
        <w:t xml:space="preserve">9.  Il a travaillé dur pour devenir un homme prospère. </w:t>
      </w:r>
    </w:p>
    <w:p>
      <w:r>
        <w:t xml:space="preserve">   He worked hard to become a prosperous man.</w:t>
      </w:r>
    </w:p>
    <w:p>
      <w:r>
        <w:t>10. L'homme est parti à la campagne avec sa famille.</w:t>
      </w:r>
    </w:p>
    <w:p>
      <w:r>
        <w:t xml:space="preserve">    The man went to the countryside with his family.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nice weather.</w:t>
      </w:r>
    </w:p>
    <w:p>
      <w:r>
        <w:t>2. J'adore la chaleur du soleil sur ma peau.</w:t>
      </w:r>
    </w:p>
    <w:p>
      <w:r>
        <w:t xml:space="preserve">   I love the warmth of the sun on my skin.</w:t>
      </w:r>
    </w:p>
    <w:p>
      <w:r>
        <w:t>3. La taille de ce soleil est impressionnante.</w:t>
      </w:r>
    </w:p>
    <w:p>
      <w:r>
        <w:t xml:space="preserve">   This sun is impressive in size.</w:t>
      </w:r>
    </w:p>
    <w:p>
      <w:r>
        <w:t>4. Le soleil a doublé son intensité ce matin.</w:t>
      </w:r>
    </w:p>
    <w:p>
      <w:r>
        <w:t xml:space="preserve">   The sun has doubled its intensity this morning.</w:t>
      </w:r>
    </w:p>
    <w:p>
      <w:r>
        <w:t xml:space="preserve">5. Il y a des jours où le soleil ne brille pas. </w:t>
      </w:r>
    </w:p>
    <w:p>
      <w:r>
        <w:t xml:space="preserve">   There are days when the sun doesn't shine.</w:t>
      </w:r>
    </w:p>
    <w:p>
      <w:r>
        <w:t xml:space="preserve">6. Je suis allé à la plage pour profiter du soleil. </w:t>
      </w:r>
    </w:p>
    <w:p>
      <w:r>
        <w:t xml:space="preserve">   I went to the beach to enjoy the sunshine. </w:t>
      </w:r>
    </w:p>
    <w:p>
      <w:r>
        <w:t>7. Le soleil est un élément essentiel de la vie sur terre.</w:t>
      </w:r>
    </w:p>
    <w:p>
      <w:r>
        <w:t xml:space="preserve">  The sun is an essential element of life on Earth. </w:t>
      </w:r>
    </w:p>
    <w:p>
      <w:r>
        <w:t xml:space="preserve">8.  La lune reflète le soleil et l'on peut voir des taches de lumière. </w:t>
      </w:r>
    </w:p>
    <w:p>
      <w:r>
        <w:t xml:space="preserve">   The moon reflects the sun, and we can see spots of light.</w:t>
      </w:r>
    </w:p>
    <w:p>
      <w:r>
        <w:t xml:space="preserve">9. L’énergie du soleil est utilisée pour produire de l'électricité. </w:t>
      </w:r>
    </w:p>
    <w:p>
      <w:r>
        <w:t xml:space="preserve">    The energy of the sun is used to produce electricity.</w:t>
      </w:r>
    </w:p>
    <w:p>
      <w:r>
        <w:t>10. La pollution du soleil empêche la production d'énergie solaire.</w:t>
      </w:r>
    </w:p>
    <w:p>
      <w:r>
        <w:t xml:space="preserve">   Pollution from the sun prevents solar energy production.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paysages variés et une grande biodiversité. </w:t>
      </w:r>
    </w:p>
    <w:p>
      <w:r>
        <w:t xml:space="preserve">   The nature is magnificent, with diverse landscapes and a great biodiversity.</w:t>
      </w:r>
    </w:p>
    <w:p>
      <w:r>
        <w:t>2. J'aime passer du temps en nature pour me relaxer et respirer de l'air frais.</w:t>
      </w:r>
    </w:p>
    <w:p>
      <w:r>
        <w:t xml:space="preserve">   I like to spend time in nature to relax and breathe fresh air.</w:t>
      </w:r>
    </w:p>
    <w:p>
      <w:r>
        <w:t xml:space="preserve">3. L’eau est une ressource essentielle pour la vie sur terre, qui est une partie importante de la nature. </w:t>
      </w:r>
    </w:p>
    <w:p>
      <w:r>
        <w:t xml:space="preserve">    Water is an essential resource for life on earth, which is an important part of nature.</w:t>
      </w:r>
    </w:p>
    <w:p>
      <w:r>
        <w:t xml:space="preserve">4. Les animaux sauvages sont fascinants et nous donnent un aperçu de la complexité de la nature. </w:t>
      </w:r>
    </w:p>
    <w:p>
      <w:r>
        <w:t xml:space="preserve">   Wild animals are fascinating and give us a glimpse into the complexity of nature.</w:t>
      </w:r>
    </w:p>
    <w:p>
      <w:r>
        <w:t>5. Il est important de protéger la nature contre les activités qui pourraient l’endommager.</w:t>
      </w:r>
    </w:p>
    <w:p>
      <w:r>
        <w:t xml:space="preserve">    It is important to protect nature from activities that could damage it.</w:t>
      </w:r>
    </w:p>
    <w:p>
      <w:r>
        <w:t xml:space="preserve">6. Les arbres apportent une grande contribution à l'environnement et protègent l’air. </w:t>
      </w:r>
    </w:p>
    <w:p>
      <w:r>
        <w:t xml:space="preserve">    Trees make a great contribution to the environment and protect the air.</w:t>
      </w:r>
    </w:p>
    <w:p>
      <w:r>
        <w:t>7. La flore est riche et variée, avec des fleurs exotiques qui fascinent les visiteurs.</w:t>
      </w:r>
    </w:p>
    <w:p>
      <w:r>
        <w:t xml:space="preserve">   Flora is rich and varied, with exotic flowers that amaze visitors.</w:t>
      </w:r>
    </w:p>
    <w:p>
      <w:r>
        <w:t xml:space="preserve">8. Les changements climatiques ont un impact important sur la nature et ses écosystèmes. </w:t>
      </w:r>
    </w:p>
    <w:p>
      <w:r>
        <w:t xml:space="preserve">    Climate change has a significant impact on nature and its ecosystems.</w:t>
      </w:r>
    </w:p>
    <w:p>
      <w:r>
        <w:t xml:space="preserve">9. L'observation de la nature est bénéfique pour notre bien-être mental et physique. </w:t>
      </w:r>
    </w:p>
    <w:p>
      <w:r>
        <w:t xml:space="preserve">    Observing nature is beneficial for our mental and physical well-being.</w:t>
      </w:r>
    </w:p>
    <w:p>
      <w:r>
        <w:t>10. La découverte des merveilles de la nature nous inspire et nous donne un sentiment d’harmonie avec le monde.</w:t>
      </w:r>
    </w:p>
    <w:p>
      <w:r>
        <w:t xml:space="preserve">   The discovery of the wonders of nature inspires us and gives us a feeling of harmony with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