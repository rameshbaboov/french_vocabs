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 J'ai besoin d'un peu de courage, mon ami, pour aller haut.</w:t>
      </w:r>
    </w:p>
    <w:p>
      <w:r>
        <w:t xml:space="preserve">   I need some courage, my friend, to go high. </w:t>
      </w:r>
    </w:p>
    <w:p>
      <w:r>
        <w:t>3. La montagne est haute, mais il y a un sentier facile.</w:t>
      </w:r>
    </w:p>
    <w:p>
      <w:r>
        <w:t xml:space="preserve">   The mountain is tall, but there's an easy trail.</w:t>
      </w:r>
    </w:p>
    <w:p>
      <w:r>
        <w:t>4. J'ai besoin d'un peu de hauteur pour voir le problème.</w:t>
      </w:r>
    </w:p>
    <w:p>
      <w:r>
        <w:t xml:space="preserve">   I need some height to see the problem.</w:t>
      </w:r>
    </w:p>
    <w:p>
      <w:r>
        <w:t>5.  Est-ce que vous pouvez me donner une idée plus haute ?</w:t>
      </w:r>
    </w:p>
    <w:p>
      <w:r>
        <w:t xml:space="preserve">    Can you give me a higher idea? </w:t>
      </w:r>
    </w:p>
    <w:p>
      <w:r>
        <w:t>6. La voiture roule haut sur la route.</w:t>
      </w:r>
    </w:p>
    <w:p>
      <w:r>
        <w:t xml:space="preserve">   The car drives high on the road.</w:t>
      </w:r>
    </w:p>
    <w:p>
      <w:r>
        <w:t>7. Le vent souffle haut dans les arbres.</w:t>
      </w:r>
    </w:p>
    <w:p>
      <w:r>
        <w:t xml:space="preserve">   The wind blows high in the trees. </w:t>
      </w:r>
    </w:p>
    <w:p>
      <w:r>
        <w:t>8. Il était difficile de monter à haut.</w:t>
      </w:r>
    </w:p>
    <w:p>
      <w:r>
        <w:t xml:space="preserve">   It was difficult to climb up high.  </w:t>
      </w:r>
    </w:p>
    <w:p>
      <w:r>
        <w:t>9. La lumière est haute et brillante.</w:t>
      </w:r>
    </w:p>
    <w:p>
      <w:r>
        <w:t xml:space="preserve">   The light is high and bright. </w:t>
      </w:r>
    </w:p>
    <w:p>
      <w:r>
        <w:t>10. Le ciel est très haut, il est important de ne pas le déranger.</w:t>
      </w:r>
    </w:p>
    <w:p>
      <w:r>
        <w:t xml:space="preserve">    The sky is very high, it's important not to disturb it.</w:t>
      </w:r>
    </w:p>
    <w:p/>
    <w:p>
      <w:r>
        <w:rPr>
          <w:i/>
        </w:rPr>
        <w:t>Table: &lt;table &gt; | Meaning: &lt;a piece of furniture with a top and legs for holding food or objects.&gt;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Elle utilise la table dans sa cuisine.</w:t>
      </w:r>
    </w:p>
    <w:p>
      <w:r>
        <w:t xml:space="preserve">   She uses the table in her kitchen.</w:t>
      </w:r>
    </w:p>
    <w:p>
      <w:r>
        <w:t xml:space="preserve">4. Le garçon a dessiné sur la table. </w:t>
      </w:r>
    </w:p>
    <w:p>
      <w:r>
        <w:t xml:space="preserve">   The boy drew on the table.</w:t>
      </w:r>
    </w:p>
    <w:p>
      <w:r>
        <w:t>5. La table est l'élément central de la pièce.</w:t>
      </w:r>
    </w:p>
    <w:p>
      <w:r>
        <w:t xml:space="preserve">   The table is the central element of the room.</w:t>
      </w:r>
    </w:p>
    <w:p>
      <w:r>
        <w:t>6.  Les enfants se sont assis à la table.</w:t>
      </w:r>
    </w:p>
    <w:p>
      <w:r>
        <w:t xml:space="preserve">   The children sat at the table.</w:t>
      </w:r>
    </w:p>
    <w:p>
      <w:r>
        <w:t xml:space="preserve">7. La famille a dîné autour de la table. </w:t>
      </w:r>
    </w:p>
    <w:p>
      <w:r>
        <w:t xml:space="preserve">   The family dined around the table.</w:t>
      </w:r>
    </w:p>
    <w:p>
      <w:r>
        <w:t>8. Tu peux trouver des informations sur les tables dans un dictionnaire.</w:t>
      </w:r>
    </w:p>
    <w:p>
      <w:r>
        <w:t xml:space="preserve">   You can find information about tables in a dictionary.</w:t>
      </w:r>
    </w:p>
    <w:p>
      <w:r>
        <w:t>9.  La table était en désordre et elle avait besoin d'être nettoyée.</w:t>
      </w:r>
    </w:p>
    <w:p>
      <w:r>
        <w:t xml:space="preserve">    The table was messy and it needed to be cleaned. </w:t>
      </w:r>
    </w:p>
    <w:p>
      <w:r>
        <w:t>10. La table est très pratique pour manger.</w:t>
      </w:r>
    </w:p>
    <w:p>
      <w:r>
        <w:t xml:space="preserve">    The table is very practical for eating.</w:t>
      </w:r>
    </w:p>
    <w:p/>
    <w:p>
      <w:r>
        <w:rPr>
          <w:b/>
        </w:rPr>
        <w:t>Word: Mur | Meaning: Wall</w:t>
      </w:r>
    </w:p>
    <w:p/>
    <w:p>
      <w:r>
        <w:t>1. Le mur de la maison est en brique.</w:t>
      </w:r>
    </w:p>
    <w:p>
      <w:r>
        <w:t xml:space="preserve">    The house wall is made of brick.</w:t>
      </w:r>
    </w:p>
    <w:p>
      <w:r>
        <w:t>2. Il y a un mur dans la salle de bain.</w:t>
      </w:r>
    </w:p>
    <w:p>
      <w:r>
        <w:t xml:space="preserve">    There's a wall in the bathroom.</w:t>
      </w:r>
    </w:p>
    <w:p>
      <w:r>
        <w:t>3. La fenêtre du mur donne une vue magnifique.</w:t>
      </w:r>
    </w:p>
    <w:p>
      <w:r>
        <w:t xml:space="preserve">    The window of the wall provides a magnificent view. </w:t>
      </w:r>
    </w:p>
    <w:p>
      <w:r>
        <w:t xml:space="preserve">4. Les enfants ont dessiné sur le mur de l'école. </w:t>
      </w:r>
    </w:p>
    <w:p>
      <w:r>
        <w:t xml:space="preserve">    Children drew on the school wall. </w:t>
      </w:r>
    </w:p>
    <w:p>
      <w:r>
        <w:t xml:space="preserve">5. Un mur est nécessaire pour construire un bâtiment. </w:t>
      </w:r>
    </w:p>
    <w:p>
      <w:r>
        <w:t xml:space="preserve">    A wall is necessary to build a building. </w:t>
      </w:r>
    </w:p>
    <w:p>
      <w:r>
        <w:t>6.  Il faut réparer la peinture du mur.</w:t>
      </w:r>
    </w:p>
    <w:p>
      <w:r>
        <w:t xml:space="preserve">   We need to repair the paint of the wall.</w:t>
      </w:r>
    </w:p>
    <w:p>
      <w:r>
        <w:t>7. Le mur de la maison était très élevé.</w:t>
      </w:r>
    </w:p>
    <w:p>
      <w:r>
        <w:t xml:space="preserve">   The house wall was very high. </w:t>
      </w:r>
    </w:p>
    <w:p>
      <w:r>
        <w:t>8. La porte de la chambre est contre le mur.</w:t>
      </w:r>
    </w:p>
    <w:p>
      <w:r>
        <w:t xml:space="preserve">    The door in the bedroom is against the wall. </w:t>
      </w:r>
    </w:p>
    <w:p>
      <w:r>
        <w:t>9. Les murs sont des éléments importants dans la construction d’un bâtiment.</w:t>
      </w:r>
    </w:p>
    <w:p>
      <w:r>
        <w:t xml:space="preserve">    Walls are important elements in the construction of a building.</w:t>
      </w:r>
    </w:p>
    <w:p>
      <w:r>
        <w:t>10.  La terre et les pierres formèrent un mur solide.</w:t>
      </w:r>
    </w:p>
    <w:p>
      <w:r>
        <w:t xml:space="preserve">   Earth and stones formed a solid wall.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animée. </w:t>
      </w:r>
    </w:p>
    <w:p>
      <w:r>
        <w:t xml:space="preserve">  The city is very lively.</w:t>
      </w:r>
    </w:p>
    <w:p>
      <w:r>
        <w:t>2. J'ai grandi dans une petite ville.</w:t>
      </w:r>
    </w:p>
    <w:p>
      <w:r>
        <w:t xml:space="preserve">  I grew up in a small town.</w:t>
      </w:r>
    </w:p>
    <w:p>
      <w:r>
        <w:t>3. Le marché de la ville est bien fréquenté.</w:t>
      </w:r>
    </w:p>
    <w:p>
      <w:r>
        <w:t xml:space="preserve">  The market in the city is well-frequented.</w:t>
      </w:r>
    </w:p>
    <w:p>
      <w:r>
        <w:t xml:space="preserve">4. Nous allons passer nos vacances à la ville. </w:t>
      </w:r>
    </w:p>
    <w:p>
      <w:r>
        <w:t xml:space="preserve">  We are going to spend our holidays in the city.</w:t>
      </w:r>
    </w:p>
    <w:p>
      <w:r>
        <w:t xml:space="preserve">5. La ville possède une belle cathédrale. </w:t>
      </w:r>
    </w:p>
    <w:p>
      <w:r>
        <w:t xml:space="preserve">  The city has a beautiful cathedral.</w:t>
      </w:r>
    </w:p>
    <w:p>
      <w:r>
        <w:t>6. Le train arrive à la gare de la ville.</w:t>
      </w:r>
    </w:p>
    <w:p>
      <w:r>
        <w:t xml:space="preserve">  The train arrives at the station of the city.</w:t>
      </w:r>
    </w:p>
    <w:p>
      <w:r>
        <w:t>7. L'eau est claire dans la ville.</w:t>
      </w:r>
    </w:p>
    <w:p>
      <w:r>
        <w:t xml:space="preserve">  The water is clear in the city. </w:t>
      </w:r>
    </w:p>
    <w:p>
      <w:r>
        <w:t xml:space="preserve">8. La ville est célèbre pour ses restaurants. </w:t>
      </w:r>
    </w:p>
    <w:p>
      <w:r>
        <w:t xml:space="preserve">  The city is famous for its restaurants.</w:t>
      </w:r>
    </w:p>
    <w:p>
      <w:r>
        <w:t xml:space="preserve">9. Il y a beaucoup d'attractions touristiques dans la ville. </w:t>
      </w:r>
    </w:p>
    <w:p>
      <w:r>
        <w:t xml:space="preserve">   There are many tourist attractions in the city.</w:t>
      </w:r>
    </w:p>
    <w:p>
      <w:r>
        <w:t xml:space="preserve">10. Je vis à une ville paisible. </w:t>
      </w:r>
    </w:p>
    <w:p>
      <w:r>
        <w:t xml:space="preserve">  I live in a peaceful city.</w:t>
      </w:r>
    </w:p>
    <w:p/>
    <w:p>
      <w:r>
        <w:rPr>
          <w:i/>
        </w:rPr>
        <w:t>Chat: Cat | Meaning: Cat</w:t>
      </w:r>
    </w:p>
    <w:p/>
    <w:p>
      <w:r>
        <w:t xml:space="preserve">1. J'ai un chat domestique qui est très gentil.  </w:t>
      </w:r>
    </w:p>
    <w:p>
      <w:r>
        <w:t xml:space="preserve">   I have a pet cat who is very nice.</w:t>
      </w:r>
    </w:p>
    <w:p>
      <w:r>
        <w:t xml:space="preserve">2. Le chat se promène dans la ville.  </w:t>
      </w:r>
    </w:p>
    <w:p>
      <w:r>
        <w:t xml:space="preserve">   The cat walks in the city.</w:t>
      </w:r>
    </w:p>
    <w:p>
      <w:r>
        <w:t xml:space="preserve">3. La femme aime le chat.  </w:t>
      </w:r>
    </w:p>
    <w:p>
      <w:r>
        <w:t xml:space="preserve">   The woman loves the cat. </w:t>
      </w:r>
    </w:p>
    <w:p>
      <w:r>
        <w:t xml:space="preserve">4. Il est impossible de parler à un chat.  </w:t>
      </w:r>
    </w:p>
    <w:p>
      <w:r>
        <w:t xml:space="preserve">   It's impossible to talk to a cat.</w:t>
      </w:r>
    </w:p>
    <w:p>
      <w:r>
        <w:t xml:space="preserve">5. Le chat est très intelligent.  </w:t>
      </w:r>
    </w:p>
    <w:p>
      <w:r>
        <w:t xml:space="preserve">   The cat is very clever.</w:t>
      </w:r>
    </w:p>
    <w:p>
      <w:r>
        <w:t xml:space="preserve">6. Je préfère la compagnie d'un chat que celle des humains.  </w:t>
      </w:r>
    </w:p>
    <w:p>
      <w:r>
        <w:t xml:space="preserve">   I prefer the company of a cat than that of humans.</w:t>
      </w:r>
    </w:p>
    <w:p>
      <w:r>
        <w:t xml:space="preserve">7. Vous avez un chat ?  </w:t>
      </w:r>
    </w:p>
    <w:p>
      <w:r>
        <w:t xml:space="preserve">   Do you have a cat?</w:t>
      </w:r>
    </w:p>
    <w:p>
      <w:r>
        <w:t xml:space="preserve">8. Un chat est un animal sauvage.  </w:t>
      </w:r>
    </w:p>
    <w:p>
      <w:r>
        <w:t xml:space="preserve">   A cat is a wild animal. </w:t>
      </w:r>
    </w:p>
    <w:p>
      <w:r>
        <w:t xml:space="preserve">9. Le chat se nourrit de viande.  </w:t>
      </w:r>
    </w:p>
    <w:p>
      <w:r>
        <w:t xml:space="preserve">   The cat eats meat.</w:t>
      </w:r>
    </w:p>
    <w:p>
      <w:r>
        <w:t xml:space="preserve">10. Je vais faire une promenade avec mon chat.  </w:t>
      </w:r>
    </w:p>
    <w:p>
      <w:r>
        <w:t xml:space="preserve">   I am going to take a walk with my cat.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Elle a une vue imprenable sur les montagnes.</w:t>
      </w:r>
    </w:p>
    <w:p>
      <w:r>
        <w:t xml:space="preserve">  She has an unobstructed view of the mountains.</w:t>
      </w:r>
    </w:p>
    <w:p>
      <w:r>
        <w:t>3. La vue du château est exceptionnelle.</w:t>
      </w:r>
    </w:p>
    <w:p>
      <w:r>
        <w:t xml:space="preserve">  The view of the castle is exceptional.</w:t>
      </w:r>
    </w:p>
    <w:p>
      <w:r>
        <w:t>4. Vous avez une vue sur l'océan depuis votre balcon.</w:t>
      </w:r>
    </w:p>
    <w:p>
      <w:r>
        <w:t xml:space="preserve">  You have a view of the ocean from your balcony.</w:t>
      </w:r>
    </w:p>
    <w:p>
      <w:r>
        <w:t xml:space="preserve">5. La pièce possède une vue sur le jardin. </w:t>
      </w:r>
    </w:p>
    <w:p>
      <w:r>
        <w:t xml:space="preserve">  The room has a view of the garden.</w:t>
      </w:r>
    </w:p>
    <w:p>
      <w:r>
        <w:t>6. J'ai besoin d'une vue plus claire.</w:t>
      </w:r>
    </w:p>
    <w:p>
      <w:r>
        <w:t xml:space="preserve">  I need a clearer view.</w:t>
      </w:r>
    </w:p>
    <w:p>
      <w:r>
        <w:t xml:space="preserve">7. La vue sur la mer est magnifique. </w:t>
      </w:r>
    </w:p>
    <w:p>
      <w:r>
        <w:t xml:space="preserve">   The view of the sea is magnificent.</w:t>
      </w:r>
    </w:p>
    <w:p>
      <w:r>
        <w:t xml:space="preserve">8. Le spectacle de la ville offre une belle vue panoramique. </w:t>
      </w:r>
    </w:p>
    <w:p>
      <w:r>
        <w:t xml:space="preserve">  The view of the city from this vantage point offers a panoramic scene.</w:t>
      </w:r>
    </w:p>
    <w:p>
      <w:r>
        <w:t>9. Elle se délecte d'une vue imprenable sur le soleil couchant.</w:t>
      </w:r>
    </w:p>
    <w:p>
      <w:r>
        <w:t xml:space="preserve">  She enjoys an unobstructed view of the setting sun. </w:t>
      </w:r>
    </w:p>
    <w:p>
      <w:r>
        <w:t>10. L'artiste a peint une vue de la campagne.</w:t>
      </w:r>
    </w:p>
    <w:p>
      <w:r>
        <w:t xml:space="preserve">   The artist painted a view of the countryside.</w:t>
      </w:r>
    </w:p>
    <w:p/>
    <w:p>
      <w:r>
        <w:rPr>
          <w:b/>
        </w:rPr>
        <w:t>Word: Chasse | Meaning: Hunting</w:t>
      </w:r>
    </w:p>
    <w:p/>
    <w:p>
      <w:r>
        <w:t>1.  Je suis allé à la chasse aujourd'hui.</w:t>
      </w:r>
    </w:p>
    <w:p>
      <w:r>
        <w:t xml:space="preserve">    I went hunting today.</w:t>
      </w:r>
    </w:p>
    <w:p>
      <w:r>
        <w:t>2.  Le chasseur a tiré son fusil et a attendu que les animaux se rapprochent.</w:t>
      </w:r>
    </w:p>
    <w:p>
      <w:r>
        <w:t xml:space="preserve">    The hunter fired his rifle and waited for the animals to get closer. </w:t>
      </w:r>
    </w:p>
    <w:p>
      <w:r>
        <w:t>3.  Les oiseaux migrent pour se protéger de la pluie et du froid de la chasse.</w:t>
      </w:r>
    </w:p>
    <w:p>
      <w:r>
        <w:t xml:space="preserve">    Birds migrate to protect themselves from rain and cold weather in hunting season.</w:t>
      </w:r>
    </w:p>
    <w:p>
      <w:r>
        <w:t>4.  Il faut respecter les animaux pendant la chasse.</w:t>
      </w:r>
    </w:p>
    <w:p>
      <w:r>
        <w:t xml:space="preserve">    We need to respect animals during hunting.</w:t>
      </w:r>
    </w:p>
    <w:p>
      <w:r>
        <w:t xml:space="preserve">5.  La chasse est une activité importante dans la culture française. </w:t>
      </w:r>
    </w:p>
    <w:p>
      <w:r>
        <w:t xml:space="preserve">    Hunting is an important activity in French culture.</w:t>
      </w:r>
    </w:p>
    <w:p>
      <w:r>
        <w:t>6.  J'adore l'idée de la chasse en forêt.</w:t>
      </w:r>
    </w:p>
    <w:p>
      <w:r>
        <w:t xml:space="preserve">   I love the idea of hunting in the forest.</w:t>
      </w:r>
    </w:p>
    <w:p>
      <w:r>
        <w:t xml:space="preserve">7.  Le chien a marché à la recherche du gibier pendant la chasse. </w:t>
      </w:r>
    </w:p>
    <w:p>
      <w:r>
        <w:t xml:space="preserve">    The dog walked looking for prey during hunting. </w:t>
      </w:r>
    </w:p>
    <w:p>
      <w:r>
        <w:t>8.  J'ai beaucoup appris sur la nature grâce à la chasse.</w:t>
      </w:r>
    </w:p>
    <w:p>
      <w:r>
        <w:t xml:space="preserve">   I learned a lot about nature thanks to hunting. </w:t>
      </w:r>
    </w:p>
    <w:p>
      <w:r>
        <w:t>9.  La chasse est une activité qui demande de la patience et de la persévérance.</w:t>
      </w:r>
    </w:p>
    <w:p>
      <w:r>
        <w:t xml:space="preserve">    Hunting is an activity that requires patience and perseverance.</w:t>
      </w:r>
    </w:p>
    <w:p>
      <w:r>
        <w:t>10. Il est important de savoir comment se protéger pendant la chasse.</w:t>
      </w:r>
    </w:p>
    <w:p>
      <w:r>
        <w:t xml:space="preserve">   It's important to know how to protect yourself during hunting.</w:t>
      </w:r>
    </w:p>
    <w:p/>
    <w:p>
      <w:r>
        <w:rPr>
          <w:b/>
        </w:rPr>
        <w:t>Word: Nature | Meaning:  Nature</w:t>
      </w:r>
    </w:p>
    <w:p/>
    <w:p>
      <w:r>
        <w:t>1. La nature est magnifique et offre une grande variété de paysages.</w:t>
      </w:r>
    </w:p>
    <w:p>
      <w:r>
        <w:t xml:space="preserve">  The nature is magnificent and offers a wide variety of landscapes.</w:t>
      </w:r>
    </w:p>
    <w:p>
      <w:r>
        <w:t>2. Les animaux sauvages sont fascinants à observer dans leur habitat naturel.</w:t>
      </w:r>
    </w:p>
    <w:p>
      <w:r>
        <w:t xml:space="preserve">   Wild animals are fascinating to observe in their natural habitat. </w:t>
      </w:r>
    </w:p>
    <w:p>
      <w:r>
        <w:t xml:space="preserve">3. Il est important de respecter la nature et de protéger les espèces animales. </w:t>
      </w:r>
    </w:p>
    <w:p>
      <w:r>
        <w:t xml:space="preserve">    It's important to respect nature and protect animal species. </w:t>
      </w:r>
    </w:p>
    <w:p>
      <w:r>
        <w:t>4. La flore de la forêt est riche et diversifiée, avec une multitude d’arbres et de plantes.</w:t>
      </w:r>
    </w:p>
    <w:p>
      <w:r>
        <w:t xml:space="preserve">   The forest flora is rich and diverse, with a multitude of trees and plants. </w:t>
      </w:r>
    </w:p>
    <w:p>
      <w:r>
        <w:t>5. L’air frais et propre de la nature améliore notre santé mentale.</w:t>
      </w:r>
    </w:p>
    <w:p>
      <w:r>
        <w:t xml:space="preserve">  Fresh and clean air from nature improves our mental health.</w:t>
      </w:r>
    </w:p>
    <w:p>
      <w:r>
        <w:t>6. On peut se relaxer en contemplant les beautés naturelles de la montagne.</w:t>
      </w:r>
    </w:p>
    <w:p>
      <w:r>
        <w:t xml:space="preserve">    One can relax by contemplating the natural beauties of the mountains. </w:t>
      </w:r>
    </w:p>
    <w:p>
      <w:r>
        <w:t xml:space="preserve">7. Les citoyens ont une responsabilité envers la protection de l'environnement naturel. </w:t>
      </w:r>
    </w:p>
    <w:p>
      <w:r>
        <w:t xml:space="preserve">   Citizens have a responsibility towards the protection of natural environment.</w:t>
      </w:r>
    </w:p>
    <w:p>
      <w:r>
        <w:t xml:space="preserve">8. La pollution des villes nuit à la nature et diminue sa beauté. </w:t>
      </w:r>
    </w:p>
    <w:p>
      <w:r>
        <w:t xml:space="preserve">   Pollution in cities harms nature and diminishes its beauty. </w:t>
      </w:r>
    </w:p>
    <w:p>
      <w:r>
        <w:t xml:space="preserve">9.  L’exploration de la nature nous offre un sentiment d’harmonie avec la Terre. </w:t>
      </w:r>
    </w:p>
    <w:p>
      <w:r>
        <w:t xml:space="preserve">   Exploring nature offers us a feeling of harmony with Earth. </w:t>
      </w:r>
    </w:p>
    <w:p>
      <w:r>
        <w:t xml:space="preserve">10. La biodiversité est essentielle pour le développement durable des sociétés humaines. </w:t>
      </w:r>
    </w:p>
    <w:p>
      <w:r>
        <w:t xml:space="preserve">    Biodiversity is crucial for sustainable development of human societies.</w:t>
      </w:r>
    </w:p>
    <w:p/>
    <w:p>
      <w:r>
        <w:rPr>
          <w:b/>
        </w:rPr>
        <w:t>Word: Lune | Meaning: Moon</w:t>
      </w:r>
    </w:p>
    <w:p/>
    <w:p>
      <w:r>
        <w:t>1. La lune est brillante aujourd'hui.</w:t>
      </w:r>
    </w:p>
    <w:p>
      <w:r>
        <w:t>The moon is bright today.</w:t>
      </w:r>
    </w:p>
    <w:p>
      <w:r>
        <w:t>2. J'adore contempler la lune depuis mon balcon.</w:t>
      </w:r>
    </w:p>
    <w:p>
      <w:r>
        <w:t>I love looking at the moon from my balcony.</w:t>
      </w:r>
    </w:p>
    <w:p>
      <w:r>
        <w:t xml:space="preserve">3. Le soleil et la lune sont des éléments fascinants de notre système solaire. </w:t>
      </w:r>
    </w:p>
    <w:p>
      <w:r>
        <w:t xml:space="preserve">The sun and the moon are fascinating elements in our solar system. </w:t>
      </w:r>
    </w:p>
    <w:p>
      <w:r>
        <w:t xml:space="preserve">4.  La lune a un cycle de phases qui dure environ une mois. </w:t>
      </w:r>
    </w:p>
    <w:p>
      <w:r>
        <w:t xml:space="preserve">The moon has a lunar cycle that lasts about one month. </w:t>
      </w:r>
    </w:p>
    <w:p>
      <w:r>
        <w:t xml:space="preserve">5. Je regarde la lune chaque soir depuis mon lit. </w:t>
      </w:r>
    </w:p>
    <w:p>
      <w:r>
        <w:t xml:space="preserve">I look at the moon every night from my bed. </w:t>
      </w:r>
    </w:p>
    <w:p>
      <w:r>
        <w:t xml:space="preserve">6. Les enfants regardent la lune avec fascination.  </w:t>
      </w:r>
    </w:p>
    <w:p>
      <w:r>
        <w:t>Children watch the moon with fascination.</w:t>
      </w:r>
    </w:p>
    <w:p>
      <w:r>
        <w:t xml:space="preserve">7. La légende raconte que la lune est une source de magie.  </w:t>
      </w:r>
    </w:p>
    <w:p>
      <w:r>
        <w:t>Legend says that the moon is a source of magic.</w:t>
      </w:r>
    </w:p>
    <w:p>
      <w:r>
        <w:t xml:space="preserve">8. La lune a un impact important sur les marées.  </w:t>
      </w:r>
    </w:p>
    <w:p>
      <w:r>
        <w:t xml:space="preserve">The moon has a significant impact on tides. </w:t>
      </w:r>
    </w:p>
    <w:p>
      <w:r>
        <w:t xml:space="preserve">9. L'histoire de la Lune reste à découvrir.  </w:t>
      </w:r>
    </w:p>
    <w:p>
      <w:r>
        <w:t xml:space="preserve">The story of the Moon remains to be discovered. </w:t>
      </w:r>
    </w:p>
    <w:p>
      <w:r>
        <w:t xml:space="preserve">10. Les scientifiques étudient la lune en detail.  </w:t>
      </w:r>
    </w:p>
    <w:p>
      <w:r>
        <w:t>Scientists study the moon in detail.</w:t>
      </w:r>
    </w:p>
    <w:p/>
    <w:p>
      <w:r>
        <w:rPr>
          <w:b/>
        </w:rPr>
        <w:t>Word: Jour | Meaning: Day</w:t>
      </w:r>
    </w:p>
    <w:p/>
    <w:p>
      <w:r>
        <w:t xml:space="preserve">1. Il est le premier jour de la semaine.  </w:t>
      </w:r>
    </w:p>
    <w:p>
      <w:r>
        <w:t xml:space="preserve">    It's the first day of the week.</w:t>
      </w:r>
    </w:p>
    <w:p>
      <w:r>
        <w:t xml:space="preserve">2. J'ai passé un grand jour hier.  </w:t>
      </w:r>
    </w:p>
    <w:p>
      <w:r>
        <w:t xml:space="preserve">    I had a great day yesterday.</w:t>
      </w:r>
    </w:p>
    <w:p>
      <w:r>
        <w:t xml:space="preserve">3. Le soleil brille aujourd'hui, ce jour est magnifique.  </w:t>
      </w:r>
    </w:p>
    <w:p>
      <w:r>
        <w:t xml:space="preserve">    The sun is shining today, this day is magnificent. </w:t>
      </w:r>
    </w:p>
    <w:p>
      <w:r>
        <w:t xml:space="preserve">4. Célébrez votre anniversaire avec joie et sans regrets.  </w:t>
      </w:r>
    </w:p>
    <w:p>
      <w:r>
        <w:t xml:space="preserve">   Celebrate your birthday with joy and no regrets.</w:t>
      </w:r>
    </w:p>
    <w:p>
      <w:r>
        <w:t xml:space="preserve">5. J’adore les jours de fête.  </w:t>
      </w:r>
    </w:p>
    <w:p>
      <w:r>
        <w:t xml:space="preserve">    I love the days of celebration. </w:t>
      </w:r>
    </w:p>
    <w:p>
      <w:r>
        <w:t xml:space="preserve">6. La journée s'écoule lentement.  </w:t>
      </w:r>
    </w:p>
    <w:p>
      <w:r>
        <w:t xml:space="preserve">   The day is slowly flowing. </w:t>
      </w:r>
    </w:p>
    <w:p>
      <w:r>
        <w:t xml:space="preserve">7. Vous avez un jour libre demain.  </w:t>
      </w:r>
    </w:p>
    <w:p>
      <w:r>
        <w:t xml:space="preserve">    You have a free day tomorrow. </w:t>
      </w:r>
    </w:p>
    <w:p>
      <w:r>
        <w:t xml:space="preserve">8. La nouvelle est excellente et je la partage avec vous.  </w:t>
      </w:r>
    </w:p>
    <w:p>
      <w:r>
        <w:t xml:space="preserve">    The news is excellent and I share it with you. </w:t>
      </w:r>
    </w:p>
    <w:p>
      <w:r>
        <w:t xml:space="preserve">9. Les jours raccourcis par l'hiver, sont souvent plus longs à l’extérieur.  </w:t>
      </w:r>
    </w:p>
    <w:p>
      <w:r>
        <w:t xml:space="preserve">    Shorter days in winter are often longer outside. </w:t>
      </w:r>
    </w:p>
    <w:p>
      <w:r>
        <w:t xml:space="preserve">10. Le jour de l'an approche et la joie des fêtes se répand.  </w:t>
      </w:r>
    </w:p>
    <w:p>
      <w:r>
        <w:t xml:space="preserve">   The new year approaches and the joy of celebration spreads.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