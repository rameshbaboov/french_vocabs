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L'encre est noire.</w:t>
      </w:r>
    </w:p>
    <w:p>
      <w:r>
        <w:t xml:space="preserve">   The ink is black.</w:t>
      </w:r>
    </w:p>
    <w:p>
      <w:r>
        <w:t>3. La robe de ma grand-mère est noire.</w:t>
      </w:r>
    </w:p>
    <w:p>
      <w:r>
        <w:t xml:space="preserve">    My grandmother's dress is black.</w:t>
      </w:r>
    </w:p>
    <w:p>
      <w:r>
        <w:t>4. Il a des yeux noirs.</w:t>
      </w:r>
    </w:p>
    <w:p>
      <w:r>
        <w:t xml:space="preserve">   He has black eyes.</w:t>
      </w:r>
    </w:p>
    <w:p>
      <w:r>
        <w:t>5. Un oiseau noir vole dans le jardin.</w:t>
      </w:r>
    </w:p>
    <w:p>
      <w:r>
        <w:t xml:space="preserve">   A black bird flies in the garden.</w:t>
      </w:r>
    </w:p>
    <w:p>
      <w:r>
        <w:t>6. Les vêtements noirs sont chic.</w:t>
      </w:r>
    </w:p>
    <w:p>
      <w:r>
        <w:t xml:space="preserve">   Black clothes are stylish.</w:t>
      </w:r>
    </w:p>
    <w:p>
      <w:r>
        <w:t>7. La nuit est noire.</w:t>
      </w:r>
    </w:p>
    <w:p>
      <w:r>
        <w:t xml:space="preserve">    Night is dark. </w:t>
      </w:r>
    </w:p>
    <w:p>
      <w:r>
        <w:t>8. Le café est noir.</w:t>
      </w:r>
    </w:p>
    <w:p>
      <w:r>
        <w:t xml:space="preserve">   The coffee is black. </w:t>
      </w:r>
    </w:p>
    <w:p>
      <w:r>
        <w:t>9. Il n'aime pas boire de noir.</w:t>
      </w:r>
    </w:p>
    <w:p>
      <w:r>
        <w:t xml:space="preserve">   He doesn't like drinking black stuff. </w:t>
      </w:r>
    </w:p>
    <w:p>
      <w:r>
        <w:t xml:space="preserve">10. La ville est noire et brumeuse. </w:t>
      </w:r>
    </w:p>
    <w:p>
      <w:r>
        <w:t xml:space="preserve">   The city is dark and foggy.</w:t>
      </w:r>
    </w:p>
    <w:p/>
    <w:p>
      <w:r>
        <w:rPr>
          <w:b/>
        </w:rPr>
        <w:t>Word: nuit | Meaning: night</w:t>
      </w:r>
    </w:p>
    <w:p/>
    <w:p>
      <w:r>
        <w:t>1. La nuit est tombée.</w:t>
      </w:r>
    </w:p>
    <w:p>
      <w:r>
        <w:t xml:space="preserve">    The night has fallen.</w:t>
      </w:r>
    </w:p>
    <w:p>
      <w:r>
        <w:t>2. J'ai besoin de prendre une pause pour la nuit.</w:t>
      </w:r>
    </w:p>
    <w:p>
      <w:r>
        <w:t xml:space="preserve">    I need to take a break for the night.</w:t>
      </w:r>
    </w:p>
    <w:p>
      <w:r>
        <w:t>3. Ils ont passé la nuit à discuter.</w:t>
      </w:r>
    </w:p>
    <w:p>
      <w:r>
        <w:t xml:space="preserve">   They spent the night discussing.</w:t>
      </w:r>
    </w:p>
    <w:p>
      <w:r>
        <w:t>4. La lune brille avec éclat dans la nuit.</w:t>
      </w:r>
    </w:p>
    <w:p>
      <w:r>
        <w:t xml:space="preserve">    The moon shines brightly in the night.</w:t>
      </w:r>
    </w:p>
    <w:p>
      <w:r>
        <w:t>5. Il est impossible de voir les étoiles en pleine nuit.</w:t>
      </w:r>
    </w:p>
    <w:p>
      <w:r>
        <w:t xml:space="preserve">    It is impossible to see stars at night. </w:t>
      </w:r>
    </w:p>
    <w:p>
      <w:r>
        <w:t>6. Je ne peux pas dormir tant que la nuit n'est pas arrivée.</w:t>
      </w:r>
    </w:p>
    <w:p>
      <w:r>
        <w:t xml:space="preserve">    I can’t sleep until night arrives.  </w:t>
      </w:r>
    </w:p>
    <w:p>
      <w:r>
        <w:t>7. La nuit était calme et paisible.</w:t>
      </w:r>
    </w:p>
    <w:p>
      <w:r>
        <w:t xml:space="preserve">   The night was calm and peaceful.</w:t>
      </w:r>
    </w:p>
    <w:p>
      <w:r>
        <w:t xml:space="preserve">8. On a passé une belle nuit à regarder les étoiles. </w:t>
      </w:r>
    </w:p>
    <w:p>
      <w:r>
        <w:t xml:space="preserve">   We had a lovely night watching the stars.</w:t>
      </w:r>
    </w:p>
    <w:p>
      <w:r>
        <w:t xml:space="preserve">9. J'aime particulièrement la nuit car c’est le moment de la tranquillité. </w:t>
      </w:r>
    </w:p>
    <w:p>
      <w:r>
        <w:t xml:space="preserve">    I especially enjoy the night because it is the time of tranquility. </w:t>
      </w:r>
    </w:p>
    <w:p>
      <w:r>
        <w:t>10. La nuit est un moment de calme et d’introspection.</w:t>
      </w:r>
    </w:p>
    <w:p>
      <w:r>
        <w:t xml:space="preserve">    The night is a time of calm and introspection.</w:t>
      </w:r>
    </w:p>
    <w:p/>
    <w:p>
      <w:r>
        <w:rPr>
          <w:b/>
        </w:rPr>
        <w:t>Word: terre | Meaning: land</w:t>
      </w:r>
    </w:p>
    <w:p/>
    <w:p>
      <w:r>
        <w:t>1. La terre est vaste et riche en ressources naturelles.</w:t>
      </w:r>
    </w:p>
    <w:p>
      <w:r>
        <w:t xml:space="preserve">    The earth is vast and rich in natural resources.</w:t>
      </w:r>
    </w:p>
    <w:p>
      <w:r>
        <w:t>2. Le climat de la terre est un facteur important dans l'agriculture.</w:t>
      </w:r>
    </w:p>
    <w:p>
      <w:r>
        <w:t xml:space="preserve">    The earth's climate is an important factor in agriculture.</w:t>
      </w:r>
    </w:p>
    <w:p>
      <w:r>
        <w:t xml:space="preserve">3. Les enfants ont joué sur la terre, à la recherche d’objets cachés. </w:t>
      </w:r>
    </w:p>
    <w:p>
      <w:r>
        <w:t xml:space="preserve">    Children played on the ground, searching for hidden objects.</w:t>
      </w:r>
    </w:p>
    <w:p>
      <w:r>
        <w:t>4. La Terre est notre planète et nous sommes tous des citoyens de la terre.</w:t>
      </w:r>
    </w:p>
    <w:p>
      <w:r>
        <w:t xml:space="preserve">    Earth is our planet and we are all citizens of Earth.</w:t>
      </w:r>
    </w:p>
    <w:p>
      <w:r>
        <w:t xml:space="preserve">5. L'homme a besoin de terraformer les sols pour cultiver ses aliments. </w:t>
      </w:r>
    </w:p>
    <w:p>
      <w:r>
        <w:t xml:space="preserve">    Humanity needs to terraform the soil to cultivate its food.</w:t>
      </w:r>
    </w:p>
    <w:p>
      <w:r>
        <w:t xml:space="preserve">6.  La terre est un élément vital pour la vie sur Terre. </w:t>
      </w:r>
    </w:p>
    <w:p>
      <w:r>
        <w:t xml:space="preserve">   The earth is a vital element for life on Earth.</w:t>
      </w:r>
    </w:p>
    <w:p>
      <w:r>
        <w:t xml:space="preserve">7. Je voudrais travailler sur une terre fertile et verdoyante. </w:t>
      </w:r>
    </w:p>
    <w:p>
      <w:r>
        <w:t xml:space="preserve">    I would like to work on a fertile and green land. </w:t>
      </w:r>
    </w:p>
    <w:p>
      <w:r>
        <w:t xml:space="preserve">8. La terre nous offre des ressources abondantes, comme l'eau et le bois.  </w:t>
      </w:r>
    </w:p>
    <w:p>
      <w:r>
        <w:t xml:space="preserve">    The earth provides us with abundant resources, such as water and wood. </w:t>
      </w:r>
    </w:p>
    <w:p>
      <w:r>
        <w:t xml:space="preserve">9. Le jardinier aime cultiver la terre en utilisant des méthodes respectueuses.  </w:t>
      </w:r>
    </w:p>
    <w:p>
      <w:r>
        <w:t xml:space="preserve">   The gardener enjoys cultivating the soil by using respectful methods. </w:t>
      </w:r>
    </w:p>
    <w:p>
      <w:r>
        <w:t xml:space="preserve">10. La pollution de la terre a un impact négatif sur l’environnement. </w:t>
      </w:r>
    </w:p>
    <w:p>
      <w:r>
        <w:t xml:space="preserve">    Pollution of the earth has a negative impact on the environment.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Les oiseaux migrateurs ont un plumage blanc. </w:t>
      </w:r>
    </w:p>
    <w:p>
      <w:r>
        <w:t xml:space="preserve">Migratory birds have white plumage. </w:t>
      </w:r>
    </w:p>
    <w:p>
      <w:r>
        <w:t xml:space="preserve">3. Il a une chemise blanche. </w:t>
      </w:r>
    </w:p>
    <w:p>
      <w:r>
        <w:t>He has a white shirt.</w:t>
      </w:r>
    </w:p>
    <w:p>
      <w:r>
        <w:t xml:space="preserve">4. Le ciel était blanc et serein. </w:t>
      </w:r>
    </w:p>
    <w:p>
      <w:r>
        <w:t>The sky was white and calm.</w:t>
      </w:r>
    </w:p>
    <w:p>
      <w:r>
        <w:t xml:space="preserve">5. J'ai besoin d'une feuille de papier blanc. </w:t>
      </w:r>
    </w:p>
    <w:p>
      <w:r>
        <w:t>I need a blank sheet of paper.</w:t>
      </w:r>
    </w:p>
    <w:p>
      <w:r>
        <w:t xml:space="preserve">6. Ils ont préparé un gâteau blanc et savoureux.  </w:t>
      </w:r>
    </w:p>
    <w:p>
      <w:r>
        <w:t>They made a delicious white cake.</w:t>
      </w:r>
    </w:p>
    <w:p>
      <w:r>
        <w:t xml:space="preserve">7. Le fromage est blanc et doux. </w:t>
      </w:r>
    </w:p>
    <w:p>
      <w:r>
        <w:t>The cheese is white and soft.</w:t>
      </w:r>
    </w:p>
    <w:p>
      <w:r>
        <w:t>8. Elle aime lire des livres blancs.</w:t>
      </w:r>
    </w:p>
    <w:p>
      <w:r>
        <w:t xml:space="preserve">She enjoys reading white books. </w:t>
      </w:r>
    </w:p>
    <w:p>
      <w:r>
        <w:t xml:space="preserve">9. Il a peint une toile blanche. </w:t>
      </w:r>
    </w:p>
    <w:p>
      <w:r>
        <w:t>He painted a blank canvas.</w:t>
      </w:r>
    </w:p>
    <w:p>
      <w:r>
        <w:t xml:space="preserve">10. Les nuages étaient blancs et immenses.  </w:t>
      </w:r>
    </w:p>
    <w:p>
      <w:r>
        <w:t>The clouds were white and immense.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Mon chapeau est rouge.</w:t>
      </w:r>
    </w:p>
    <w:p>
      <w:r>
        <w:t xml:space="preserve">    My hat is red.</w:t>
      </w:r>
    </w:p>
    <w:p>
      <w:r>
        <w:t>3.  La voiture est rouge.</w:t>
      </w:r>
    </w:p>
    <w:p>
      <w:r>
        <w:t xml:space="preserve">    The car is red. </w:t>
      </w:r>
    </w:p>
    <w:p>
      <w:r>
        <w:t xml:space="preserve">4.  J’aime les choses rouges. </w:t>
      </w:r>
    </w:p>
    <w:p>
      <w:r>
        <w:t xml:space="preserve">     I like red things.</w:t>
      </w:r>
    </w:p>
    <w:p>
      <w:r>
        <w:t xml:space="preserve">5.  Il y a beaucoup de fruits rouges dans la cuisine. </w:t>
      </w:r>
    </w:p>
    <w:p>
      <w:r>
        <w:t xml:space="preserve">    There are many red fruits in the kitchen.</w:t>
      </w:r>
    </w:p>
    <w:p>
      <w:r>
        <w:t xml:space="preserve">6.  Elle portait un rouge élégant. </w:t>
      </w:r>
    </w:p>
    <w:p>
      <w:r>
        <w:t xml:space="preserve">    She wore a stylish red. </w:t>
      </w:r>
    </w:p>
    <w:p>
      <w:r>
        <w:t>7.  Les fleurs sont rouges.</w:t>
      </w:r>
    </w:p>
    <w:p>
      <w:r>
        <w:t xml:space="preserve">    The flowers are red.</w:t>
      </w:r>
    </w:p>
    <w:p>
      <w:r>
        <w:t xml:space="preserve">8.  Le feu est rouge. </w:t>
      </w:r>
    </w:p>
    <w:p>
      <w:r>
        <w:t xml:space="preserve">    Fire is red.</w:t>
      </w:r>
    </w:p>
    <w:p>
      <w:r>
        <w:t xml:space="preserve">9.  La robe de la femme est rouge et élégante. </w:t>
      </w:r>
    </w:p>
    <w:p>
      <w:r>
        <w:t xml:space="preserve">    The woman's dress is red and elegant. </w:t>
      </w:r>
    </w:p>
    <w:p>
      <w:r>
        <w:t>10. La tomate est rouge et juteuse.</w:t>
      </w:r>
    </w:p>
    <w:p>
      <w:r>
        <w:t xml:space="preserve">    The tomato is red and juicy.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 The oak leaf is green.</w:t>
      </w:r>
    </w:p>
    <w:p>
      <w:r>
        <w:t>2. Les arbres verts sont les plus beaux.</w:t>
      </w:r>
    </w:p>
    <w:p>
      <w:r>
        <w:t xml:space="preserve">    The green trees are the most beautiful.</w:t>
      </w:r>
    </w:p>
    <w:p>
      <w:r>
        <w:t>3. J'ai besoin d'un verre d'eau verte.</w:t>
      </w:r>
    </w:p>
    <w:p>
      <w:r>
        <w:t xml:space="preserve">    I need a glass of green water.</w:t>
      </w:r>
    </w:p>
    <w:p>
      <w:r>
        <w:t>4. La voiture est verte et élégante.</w:t>
      </w:r>
    </w:p>
    <w:p>
      <w:r>
        <w:t xml:space="preserve">    The car is green and elegant.</w:t>
      </w:r>
    </w:p>
    <w:p>
      <w:r>
        <w:t xml:space="preserve">5.  Le ciel est vert aujourd’hui. </w:t>
      </w:r>
    </w:p>
    <w:p>
      <w:r>
        <w:t xml:space="preserve">    The sky is green today.</w:t>
      </w:r>
    </w:p>
    <w:p>
      <w:r>
        <w:t xml:space="preserve">6.  J'aime les vêtements verts. </w:t>
      </w:r>
    </w:p>
    <w:p>
      <w:r>
        <w:t xml:space="preserve">    I like clothes in green.</w:t>
      </w:r>
    </w:p>
    <w:p>
      <w:r>
        <w:t>7.  Il y a un petit vert dans cette photo.</w:t>
      </w:r>
    </w:p>
    <w:p>
      <w:r>
        <w:t xml:space="preserve">    There is a little green in this picture.</w:t>
      </w:r>
    </w:p>
    <w:p>
      <w:r>
        <w:t>8. La plante est verte et elle pousse bien.</w:t>
      </w:r>
    </w:p>
    <w:p>
      <w:r>
        <w:t xml:space="preserve">    The plant is green and it grows well.</w:t>
      </w:r>
    </w:p>
    <w:p>
      <w:r>
        <w:t xml:space="preserve">9.  Je suis allergique aux couleurs vertes. </w:t>
      </w:r>
    </w:p>
    <w:p>
      <w:r>
        <w:t xml:space="preserve">    I am allergic to green colours.</w:t>
      </w:r>
    </w:p>
    <w:p>
      <w:r>
        <w:t>10. L'herbe est vert, mais la rose est rouge.</w:t>
      </w:r>
    </w:p>
    <w:p>
      <w:r>
        <w:t xml:space="preserve">    The grass is green, but the rose is red.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>The dress is black.</w:t>
      </w:r>
    </w:p>
    <w:p>
      <w:r>
        <w:t>2. Le chat est noir.</w:t>
      </w:r>
    </w:p>
    <w:p>
      <w:r>
        <w:t>The cat is black.</w:t>
      </w:r>
    </w:p>
    <w:p>
      <w:r>
        <w:t>3. Il porte un chapeau noir.</w:t>
      </w:r>
    </w:p>
    <w:p>
      <w:r>
        <w:t>He wears a black hat.</w:t>
      </w:r>
    </w:p>
    <w:p>
      <w:r>
        <w:t>4. Vous avez un pantalon noir ?</w:t>
      </w:r>
    </w:p>
    <w:p>
      <w:r>
        <w:t xml:space="preserve">Do you have a black pant? </w:t>
      </w:r>
    </w:p>
    <w:p>
      <w:r>
        <w:t>5. La nuit est noire.</w:t>
      </w:r>
    </w:p>
    <w:p>
      <w:r>
        <w:t>Night is dark.</w:t>
      </w:r>
    </w:p>
    <w:p>
      <w:r>
        <w:t>6. J'adore les films noirs.</w:t>
      </w:r>
    </w:p>
    <w:p>
      <w:r>
        <w:t>I love film noir.</w:t>
      </w:r>
    </w:p>
    <w:p>
      <w:r>
        <w:t>7. Le café était noir.</w:t>
      </w:r>
    </w:p>
    <w:p>
      <w:r>
        <w:t>The coffee was black.</w:t>
      </w:r>
    </w:p>
    <w:p>
      <w:r>
        <w:t>8. Il y a des taches de sang noir sur la chemise.</w:t>
      </w:r>
    </w:p>
    <w:p>
      <w:r>
        <w:t xml:space="preserve">There are stains of blood on the shirt. </w:t>
      </w:r>
    </w:p>
    <w:p>
      <w:r>
        <w:t>9. L’arbre est noir et sombre.</w:t>
      </w:r>
    </w:p>
    <w:p>
      <w:r>
        <w:t>The tree is dark and somber.</w:t>
      </w:r>
    </w:p>
    <w:p>
      <w:r>
        <w:t xml:space="preserve">10. La ville est noire à l'aube. </w:t>
      </w:r>
    </w:p>
    <w:p>
      <w:r>
        <w:t>The city is black at dawn.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I need water to drink.</w:t>
      </w:r>
    </w:p>
    <w:p>
      <w:r>
        <w:t>2. Il y a beaucoup d'eau dans la rivière.</w:t>
      </w:r>
    </w:p>
    <w:p>
      <w:r>
        <w:t xml:space="preserve">    There is a lot of water in the river.</w:t>
      </w:r>
    </w:p>
    <w:p>
      <w:r>
        <w:t>3. L'eau est importante pour la vie.</w:t>
      </w:r>
    </w:p>
    <w:p>
      <w:r>
        <w:t xml:space="preserve">   Water is important for life.</w:t>
      </w:r>
    </w:p>
    <w:p>
      <w:r>
        <w:t xml:space="preserve">4. La pluie est une source d'eau potable. </w:t>
      </w:r>
    </w:p>
    <w:p>
      <w:r>
        <w:t xml:space="preserve">   Rain is a source of drinking water.</w:t>
      </w:r>
    </w:p>
    <w:p>
      <w:r>
        <w:t xml:space="preserve">5. Tu peux boire de l'eau ou du thé. </w:t>
      </w:r>
    </w:p>
    <w:p>
      <w:r>
        <w:t xml:space="preserve">   You can drink water or tea.</w:t>
      </w:r>
    </w:p>
    <w:p>
      <w:r>
        <w:t xml:space="preserve">6. L'eau bouillit sur la cuisinière. </w:t>
      </w:r>
    </w:p>
    <w:p>
      <w:r>
        <w:t xml:space="preserve">   Water boils on the stove.</w:t>
      </w:r>
    </w:p>
    <w:p>
      <w:r>
        <w:t xml:space="preserve">7. J'aime beaucoup manger des fruits et de l'eau fraîche. </w:t>
      </w:r>
    </w:p>
    <w:p>
      <w:r>
        <w:t xml:space="preserve">    I like to eat fruit and fresh water a lot. </w:t>
      </w:r>
    </w:p>
    <w:p>
      <w:r>
        <w:t>8. Tu dois boire plus d'eau chaque jour.</w:t>
      </w:r>
    </w:p>
    <w:p>
      <w:r>
        <w:t xml:space="preserve">    You need to drink more water every day.</w:t>
      </w:r>
    </w:p>
    <w:p>
      <w:r>
        <w:t>9. L'eau est essentielle pour la croissance des plantes.</w:t>
      </w:r>
    </w:p>
    <w:p>
      <w:r>
        <w:t xml:space="preserve">   Water is essential for plant growth.</w:t>
      </w:r>
    </w:p>
    <w:p>
      <w:r>
        <w:t xml:space="preserve">10. J’ai besoin de l'eau pour laver les légumes. </w:t>
      </w:r>
    </w:p>
    <w:p>
      <w:r>
        <w:t xml:space="preserve">    I need water to wash the vegetables.</w:t>
      </w:r>
    </w:p>
    <w:p/>
    <w:p>
      <w:r>
        <w:rPr>
          <w:b/>
        </w:rPr>
        <w:t>Word: jour | Meaning: day</w:t>
      </w:r>
    </w:p>
    <w:p/>
    <w:p>
      <w:r>
        <w:t xml:space="preserve">1. Il est temps de partir pour le marché, aujourd'hui. </w:t>
      </w:r>
    </w:p>
    <w:p>
      <w:r>
        <w:t xml:space="preserve">    He is ready to go to the market today. </w:t>
      </w:r>
    </w:p>
    <w:p>
      <w:r>
        <w:t xml:space="preserve">2. J'ai besoin d'un peu de temps pour me préparer avant de partir au travail. </w:t>
      </w:r>
    </w:p>
    <w:p>
      <w:r>
        <w:t xml:space="preserve">    I need a little bit of time to prepare before I leave for work. </w:t>
      </w:r>
    </w:p>
    <w:p>
      <w:r>
        <w:t xml:space="preserve">3. Il y a beaucoup de gens sur la place, il est très occupé aujourd'hui.  </w:t>
      </w:r>
    </w:p>
    <w:p>
      <w:r>
        <w:t xml:space="preserve">   There are many people on the square, it is very busy today. </w:t>
      </w:r>
    </w:p>
    <w:p>
      <w:r>
        <w:t xml:space="preserve">4. Le jour d'avant hier, j'ai fait une promenade dans le parc. </w:t>
      </w:r>
    </w:p>
    <w:p>
      <w:r>
        <w:t xml:space="preserve">    Yesterday, I went for a walk in the park.</w:t>
      </w:r>
    </w:p>
    <w:p>
      <w:r>
        <w:t xml:space="preserve">5. Vous devez penser à vos projets pour la journée.  </w:t>
      </w:r>
    </w:p>
    <w:p>
      <w:r>
        <w:t xml:space="preserve">   You should think about your projects for the day. </w:t>
      </w:r>
    </w:p>
    <w:p>
      <w:r>
        <w:t xml:space="preserve">6. Aujourd'hui est un jour agréable et nous allons profiter de cette belle météo. </w:t>
      </w:r>
    </w:p>
    <w:p>
      <w:r>
        <w:t xml:space="preserve">   Today is a nice day and we are going to enjoy this beautiful weather. </w:t>
      </w:r>
    </w:p>
    <w:p>
      <w:r>
        <w:t xml:space="preserve">7. J'ai hâte de faire une excursion demain, j'espère que le soleil va sortir.  </w:t>
      </w:r>
    </w:p>
    <w:p>
      <w:r>
        <w:t xml:space="preserve">    I am looking forward to a trip tomorrow, I hope the sun will come out. </w:t>
      </w:r>
    </w:p>
    <w:p>
      <w:r>
        <w:t xml:space="preserve">8. Il y a beaucoup d'événements dans la ville aujourd'hui, vous devriez les voir.   </w:t>
      </w:r>
    </w:p>
    <w:p>
      <w:r>
        <w:t xml:space="preserve">    There are many events in the city today, you should see them.  </w:t>
      </w:r>
    </w:p>
    <w:p>
      <w:r>
        <w:t xml:space="preserve">9. Je suis content de passer du temps avec mes amis ce jour-là. </w:t>
      </w:r>
    </w:p>
    <w:p>
      <w:r>
        <w:t xml:space="preserve">    I am happy to spend time with my friends that day. </w:t>
      </w:r>
    </w:p>
    <w:p>
      <w:r>
        <w:t xml:space="preserve">10. Le week-end commence aujourd'hui et j'ai envie de faire des choses relaxantes. </w:t>
      </w:r>
    </w:p>
    <w:p>
      <w:r>
        <w:t xml:space="preserve">   The weekend begins today and I want to do some relaxing things.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J'aime beaucoup la lumière bleue dans mon chambre.</w:t>
      </w:r>
    </w:p>
    <w:p>
      <w:r>
        <w:t xml:space="preserve">   I love the blue light in my room.</w:t>
      </w:r>
    </w:p>
    <w:p>
      <w:r>
        <w:t>3. La lampe de table éclaire l'espace.</w:t>
      </w:r>
    </w:p>
    <w:p>
      <w:r>
        <w:t xml:space="preserve">    The table lamp illuminates the space.</w:t>
      </w:r>
    </w:p>
    <w:p>
      <w:r>
        <w:t>4. Il y a une lumière rouge dans le tunnel.</w:t>
      </w:r>
    </w:p>
    <w:p>
      <w:r>
        <w:t xml:space="preserve">   There is red light in the tunnel. </w:t>
      </w:r>
    </w:p>
    <w:p>
      <w:r>
        <w:t>5. Les étoiles filent à travers la nuit, éclairées par la lumière lunaire.</w:t>
      </w:r>
    </w:p>
    <w:p>
      <w:r>
        <w:t xml:space="preserve">    Stars fly through the night, illuminated by the lunar light.</w:t>
      </w:r>
    </w:p>
    <w:p>
      <w:r>
        <w:t xml:space="preserve">6. La lumière de la bougie réchauffe notre chambre. </w:t>
      </w:r>
    </w:p>
    <w:p>
      <w:r>
        <w:t xml:space="preserve">    The candle's light warms up our room.</w:t>
      </w:r>
    </w:p>
    <w:p>
      <w:r>
        <w:t>7. Il faut une lumière plus forte pour voir les détails.</w:t>
      </w:r>
    </w:p>
    <w:p>
      <w:r>
        <w:t xml:space="preserve">    We need a stronger light to see the details.</w:t>
      </w:r>
    </w:p>
    <w:p>
      <w:r>
        <w:t>8.  La lumière est importante pour nos yeux.</w:t>
      </w:r>
    </w:p>
    <w:p>
      <w:r>
        <w:t xml:space="preserve">    Light is important for our eyes. </w:t>
      </w:r>
    </w:p>
    <w:p>
      <w:r>
        <w:t>9. Les enfants aiment jouer dans la lumière du jour.</w:t>
      </w:r>
    </w:p>
    <w:p>
      <w:r>
        <w:t xml:space="preserve">   Children love playing in sunlight.</w:t>
      </w:r>
    </w:p>
    <w:p>
      <w:r>
        <w:t>10. La lumière artificielle permet de voir plus loin.</w:t>
      </w:r>
    </w:p>
    <w:p>
      <w:r>
        <w:t xml:space="preserve">    Artificial light allows us to see further.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