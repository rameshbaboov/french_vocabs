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qui nous guide dans nos décisions.</w:t>
      </w:r>
    </w:p>
    <w:p>
      <w:r>
        <w:t xml:space="preserve">  Love is a powerful force that guides us in our decisions.</w:t>
      </w:r>
    </w:p>
    <w:p>
      <w:r>
        <w:t>2. J’ai l’amour pour la nature et je passe beaucoup de temps en plein air.</w:t>
      </w:r>
    </w:p>
    <w:p>
      <w:r>
        <w:t xml:space="preserve">  I have a love for nature and I spend a lot of time outdoors. </w:t>
      </w:r>
    </w:p>
    <w:p>
      <w:r>
        <w:t>3. L'amour peut être fragile, mais il peut aussi être durable.</w:t>
      </w:r>
    </w:p>
    <w:p>
      <w:r>
        <w:t xml:space="preserve">  Love can be fragile, but it can also be lasting.</w:t>
      </w:r>
    </w:p>
    <w:p>
      <w:r>
        <w:t>4. La passion est un aspect important de l’amour romantique.</w:t>
      </w:r>
    </w:p>
    <w:p>
      <w:r>
        <w:t xml:space="preserve">   Passion is an important aspect of romantic love. </w:t>
      </w:r>
    </w:p>
    <w:p>
      <w:r>
        <w:t xml:space="preserve">5. Il faut s'engager dans l'amour pour que la relation soit prospère. </w:t>
      </w:r>
    </w:p>
    <w:p>
      <w:r>
        <w:t xml:space="preserve">  You must commit to love for the relationship to thrive. </w:t>
      </w:r>
    </w:p>
    <w:p>
      <w:r>
        <w:t>6. Le bonheur d'aimer quelqu’un est unique et précieux.</w:t>
      </w:r>
    </w:p>
    <w:p>
      <w:r>
        <w:t xml:space="preserve">  The happiness of loving someone is unique and precious.</w:t>
      </w:r>
    </w:p>
    <w:p>
      <w:r>
        <w:t>7. La confiance et le respect sont des éléments importants de l'amour.</w:t>
      </w:r>
    </w:p>
    <w:p>
      <w:r>
        <w:t xml:space="preserve">   Trust and respect are important elements of love. </w:t>
      </w:r>
    </w:p>
    <w:p>
      <w:r>
        <w:t>8. L'amour peut être manifesté par la générosité et les actes de kindness.</w:t>
      </w:r>
    </w:p>
    <w:p>
      <w:r>
        <w:t xml:space="preserve">    Love can be expressed through generosity and acts of kindness. </w:t>
      </w:r>
    </w:p>
    <w:p>
      <w:r>
        <w:t xml:space="preserve">9. L'amour est une force qui nous motive à agir avec courage et altruisme. </w:t>
      </w:r>
    </w:p>
    <w:p>
      <w:r>
        <w:t xml:space="preserve">   Love is a force that motivates us to act with courage and altruism. </w:t>
      </w:r>
    </w:p>
    <w:p>
      <w:r>
        <w:t>10. L'amour familial et l’amour romantique sont des formes d’amour différentes.</w:t>
      </w:r>
    </w:p>
    <w:p>
      <w:r>
        <w:t xml:space="preserve">  Familial love and romantic love are different forms of love.</w:t>
      </w:r>
    </w:p>
    <w:p/>
    <w:p>
      <w:r>
        <w:t>Château: &lt;Castle&gt;</w:t>
      </w:r>
    </w:p>
    <w:p/>
    <w:p>
      <w:r>
        <w:t>1. Le château est magnifique et il remonte à des siècles.</w:t>
      </w:r>
    </w:p>
    <w:p>
      <w:r>
        <w:t xml:space="preserve">  The castle is magnificent and it dates back centuries.</w:t>
      </w:r>
    </w:p>
    <w:p>
      <w:r>
        <w:t>2. J'ai visité le château de Chambord pendant mes vacances.</w:t>
      </w:r>
    </w:p>
    <w:p>
      <w:r>
        <w:t xml:space="preserve">  I visited Château de Chambord during my vacation. </w:t>
      </w:r>
    </w:p>
    <w:p>
      <w:r>
        <w:t>3. La famille royale habite dans un grand château.</w:t>
      </w:r>
    </w:p>
    <w:p>
      <w:r>
        <w:t xml:space="preserve">  The royal family lives in a large castle.</w:t>
      </w:r>
    </w:p>
    <w:p>
      <w:r>
        <w:t>4. Le château est situé sur une colline verdoyante.</w:t>
      </w:r>
    </w:p>
    <w:p>
      <w:r>
        <w:t xml:space="preserve">   The castle is located on a verdant hill.</w:t>
      </w:r>
    </w:p>
    <w:p>
      <w:r>
        <w:t>5. J'aime les visites de châteaux historiques.</w:t>
      </w:r>
    </w:p>
    <w:p>
      <w:r>
        <w:t xml:space="preserve">   I like visiting historical castles. </w:t>
      </w:r>
    </w:p>
    <w:p>
      <w:r>
        <w:t>6. La décoration intérieure du château était très élaborée.</w:t>
      </w:r>
    </w:p>
    <w:p>
      <w:r>
        <w:t xml:space="preserve">  The interior decoration of the castle was very elaborate.</w:t>
      </w:r>
    </w:p>
    <w:p>
      <w:r>
        <w:t>7. L'histoire du château est pleine de mystères et de légendes.</w:t>
      </w:r>
    </w:p>
    <w:p>
      <w:r>
        <w:t xml:space="preserve">   The history of the castle is full of mysteries and legends.</w:t>
      </w:r>
    </w:p>
    <w:p>
      <w:r>
        <w:t xml:space="preserve">8. Les gens se réunissent pour des fêtes et des bals dans le château. </w:t>
      </w:r>
    </w:p>
    <w:p>
      <w:r>
        <w:t xml:space="preserve">  People gather for parties and balls in the castle.</w:t>
      </w:r>
    </w:p>
    <w:p>
      <w:r>
        <w:t>9. Le château a été endommagé par un incendie il y a plusieurs années.</w:t>
      </w:r>
    </w:p>
    <w:p>
      <w:r>
        <w:t xml:space="preserve">  The castle has been damaged by a fire several years ago.</w:t>
      </w:r>
    </w:p>
    <w:p>
      <w:r>
        <w:t xml:space="preserve">10. Le château est devenu un musée et un lieu touristique important. </w:t>
      </w:r>
    </w:p>
    <w:p>
      <w:r>
        <w:t xml:space="preserve">   The castle became a museum and an important tourist destination.</w:t>
      </w:r>
    </w:p>
    <w:p/>
    <w:p>
      <w:r>
        <w:rPr>
          <w:b/>
        </w:rPr>
        <w:t>Word: Rires | Meaning: Laughter</w:t>
      </w:r>
    </w:p>
    <w:p/>
    <w:p>
      <w:r>
        <w:t>1. Les enfants éclataient de rire pendant que le clown dansait sur scène.</w:t>
      </w:r>
    </w:p>
    <w:p>
      <w:r>
        <w:t xml:space="preserve">    The children were laughing out loud as the clown danced on stage.</w:t>
      </w:r>
    </w:p>
    <w:p>
      <w:r>
        <w:t xml:space="preserve">2. J'adore regarder des films et rire avec mes amis. </w:t>
      </w:r>
    </w:p>
    <w:p>
      <w:r>
        <w:t xml:space="preserve">    I love watching movies and laughing with my friends.</w:t>
      </w:r>
    </w:p>
    <w:p>
      <w:r>
        <w:t>3. La soirée était pleine de joie et de rires, grâce à la présence de tous les membres de la famille.</w:t>
      </w:r>
    </w:p>
    <w:p>
      <w:r>
        <w:t xml:space="preserve">   The evening was full of joy and laughter thanks to the presence of all members of the family. </w:t>
      </w:r>
    </w:p>
    <w:p>
      <w:r>
        <w:t>4. Un rire doux et spontané est une forme d'expression artistique unique.</w:t>
      </w:r>
    </w:p>
    <w:p>
      <w:r>
        <w:t xml:space="preserve">    A gentle and spontaneous laugh is a unique form of artistic expression.</w:t>
      </w:r>
    </w:p>
    <w:p>
      <w:r>
        <w:t xml:space="preserve">5. Les étudiants ont beaucoup ri à l'école, mais ils n'ont pas vraiment compris le cours. </w:t>
      </w:r>
    </w:p>
    <w:p>
      <w:r>
        <w:t xml:space="preserve">     The students laughed a lot at school, but they didn't really understand the lesson.  </w:t>
      </w:r>
    </w:p>
    <w:p>
      <w:r>
        <w:t xml:space="preserve">6.  Le concert a été divertissant et il y a eu beaucoup de rires de la foule. </w:t>
      </w:r>
    </w:p>
    <w:p>
      <w:r>
        <w:t xml:space="preserve">    The concert was entertaining and there were many laughs from the crowd.</w:t>
      </w:r>
    </w:p>
    <w:p>
      <w:r>
        <w:t>7. J’aime apprendre les nouvelles expressions françaises et m'amuser à rire avec mes amis.</w:t>
      </w:r>
    </w:p>
    <w:p>
      <w:r>
        <w:t xml:space="preserve">    I like learning new French expressions and having fun laughing with my friends.</w:t>
      </w:r>
    </w:p>
    <w:p>
      <w:r>
        <w:t xml:space="preserve">8.  La joie et le plaisir étaient omniprésents lors de la fête, ce qui a généré beaucoup de rires. </w:t>
      </w:r>
    </w:p>
    <w:p>
      <w:r>
        <w:t xml:space="preserve">     Joy and pleasure were present everywhere during the party which generated a lot of laughter. </w:t>
      </w:r>
    </w:p>
    <w:p>
      <w:r>
        <w:t xml:space="preserve">9. L'humour est une force puissante et les rires peuvent nous aider à nous libérer. </w:t>
      </w:r>
    </w:p>
    <w:p>
      <w:r>
        <w:t xml:space="preserve">     Humor is a powerful force and laughter can help us release ourselves.</w:t>
      </w:r>
    </w:p>
    <w:p>
      <w:r>
        <w:t xml:space="preserve">10.  On se rend compte de l'importance des rires dans la vie, surtout lorsque l'on est seul. </w:t>
      </w:r>
    </w:p>
    <w:p>
      <w:r>
        <w:t xml:space="preserve">    We realize the importance of laughs in life, especially when we are alone.</w:t>
      </w:r>
    </w:p>
    <w:p/>
    <w:p>
      <w:r>
        <w:rPr>
          <w:i/>
        </w:rPr>
        <w:t>Route: &lt;Road/path&gt;  | Meaning: &lt;road/route&gt;</w:t>
      </w:r>
    </w:p>
    <w:p/>
    <w:p>
      <w:r>
        <w:t>1.  J'ai besoin d'informations sur la route pour aller à Marseille.</w:t>
      </w:r>
    </w:p>
    <w:p>
      <w:r>
        <w:t xml:space="preserve">    2. I need information about the road to go to Marseille.</w:t>
      </w:r>
    </w:p>
    <w:p>
      <w:r>
        <w:t>2.  La route est longue et difficile à parcourir.</w:t>
      </w:r>
    </w:p>
    <w:p>
      <w:r>
        <w:t xml:space="preserve">    3. The road is long and difficult to travel. </w:t>
      </w:r>
    </w:p>
    <w:p>
      <w:r>
        <w:t>3.  De nombreux voyageurs empruntent la route quotidiennement.</w:t>
      </w:r>
    </w:p>
    <w:p>
      <w:r>
        <w:t xml:space="preserve">    4. Many travelers take this route daily.</w:t>
      </w:r>
    </w:p>
    <w:p>
      <w:r>
        <w:t>4.  La carte représente la route avec des numéros de département.</w:t>
      </w:r>
    </w:p>
    <w:p>
      <w:r>
        <w:t xml:space="preserve">    5. The map represents the route with number department markings. </w:t>
      </w:r>
    </w:p>
    <w:p>
      <w:r>
        <w:t>5.  Le conducteur a suivi la route pour se diriger vers Paris.</w:t>
      </w:r>
    </w:p>
    <w:p>
      <w:r>
        <w:t xml:space="preserve">    6. The driver followed the route to get to Paris.</w:t>
      </w:r>
    </w:p>
    <w:p>
      <w:r>
        <w:t>6.   Nous avons pris la route d'Espagne en voyageant à travers l’Europe.</w:t>
      </w:r>
    </w:p>
    <w:p>
      <w:r>
        <w:t xml:space="preserve">    7. We took the Spanish route while traveling through Europe.</w:t>
      </w:r>
    </w:p>
    <w:p>
      <w:r>
        <w:t>7.   La route est sécurisée avec des feux de circulation et des panneaux.</w:t>
      </w:r>
    </w:p>
    <w:p>
      <w:r>
        <w:t xml:space="preserve">    8. The road is secure with traffic lights and signs.</w:t>
      </w:r>
    </w:p>
    <w:p>
      <w:r>
        <w:t>8.  L'itinéraire propose une route alternative pour aller à la plage.</w:t>
      </w:r>
    </w:p>
    <w:p>
      <w:r>
        <w:t xml:space="preserve">    9. The itinerary suggests an alternative route to go to the beach.</w:t>
      </w:r>
    </w:p>
    <w:p>
      <w:r>
        <w:t xml:space="preserve"> 9. J’ai besoin d’un plan de voyage et des informations sur les routes.</w:t>
      </w:r>
    </w:p>
    <w:p>
      <w:r>
        <w:t xml:space="preserve">    10. I need a travel plan and information about the roads.</w:t>
      </w:r>
    </w:p>
    <w:p/>
    <w:p>
      <w:r>
        <w:t>Boire: &lt;To drink&gt;</w:t>
      </w:r>
    </w:p>
    <w:p/>
    <w:p>
      <w:r>
        <w:t>1. Je bois de l'eau chaque jour.</w:t>
      </w:r>
    </w:p>
    <w:p>
      <w:r>
        <w:t xml:space="preserve">    I drink water every day.</w:t>
      </w:r>
    </w:p>
    <w:p>
      <w:r>
        <w:t>2. Il boit du thé avant le repas.</w:t>
      </w:r>
    </w:p>
    <w:p>
      <w:r>
        <w:t xml:space="preserve">    He drinks tea before dinner.</w:t>
      </w:r>
    </w:p>
    <w:p>
      <w:r>
        <w:t>3. Les enfants boivent souvent des boissons sucrées.</w:t>
      </w:r>
    </w:p>
    <w:p>
      <w:r>
        <w:t xml:space="preserve">    Children often drink sugary drinks. </w:t>
      </w:r>
    </w:p>
    <w:p>
      <w:r>
        <w:t>4. Vous devez boire beaucoup d'eau pour rester en forme.</w:t>
      </w:r>
    </w:p>
    <w:p>
      <w:r>
        <w:t xml:space="preserve">    You must drink a lot of water to stay in shape.</w:t>
      </w:r>
    </w:p>
    <w:p>
      <w:r>
        <w:t>5. La mère de Jean boit du café chaque matin.</w:t>
      </w:r>
    </w:p>
    <w:p>
      <w:r>
        <w:t xml:space="preserve">    Jean’s mother drinks coffee every morning. </w:t>
      </w:r>
    </w:p>
    <w:p>
      <w:r>
        <w:t>6.  Nous allons nous arrêter à la fontaine pour boire.</w:t>
      </w:r>
    </w:p>
    <w:p>
      <w:r>
        <w:t xml:space="preserve">   We will stop at the fountain to drink.</w:t>
      </w:r>
    </w:p>
    <w:p>
      <w:r>
        <w:t>7.  Tu ne bois jamais d'alcool?</w:t>
      </w:r>
    </w:p>
    <w:p>
      <w:r>
        <w:t xml:space="preserve">    Don’t you ever drink alcohol?</w:t>
      </w:r>
    </w:p>
    <w:p>
      <w:r>
        <w:t>8.  La fille boit de l'eau avec plaisir.</w:t>
      </w:r>
    </w:p>
    <w:p>
      <w:r>
        <w:t xml:space="preserve">    The girl drinks water with pleasure.</w:t>
      </w:r>
    </w:p>
    <w:p>
      <w:r>
        <w:t>9.  Le chien boit de l'eau dans son bol.</w:t>
      </w:r>
    </w:p>
    <w:p>
      <w:r>
        <w:t xml:space="preserve">    The dog drinks water in its bowl. </w:t>
      </w:r>
    </w:p>
    <w:p>
      <w:r>
        <w:t>10.  Elle boit du jus d’orange, elle est très contente.</w:t>
      </w:r>
    </w:p>
    <w:p>
      <w:r>
        <w:t xml:space="preserve">   She drinks orange juice, she is very happy.</w:t>
      </w:r>
    </w:p>
    <w:p/>
    <w:p>
      <w:r>
        <w:t>Froid:  Cold</w:t>
      </w:r>
    </w:p>
    <w:p/>
    <w:p>
      <w:r>
        <w:t xml:space="preserve">1. Il fait froid aujourd'hui.  </w:t>
      </w:r>
    </w:p>
    <w:p>
      <w:r>
        <w:t>2. Le vent est glacial.</w:t>
      </w:r>
    </w:p>
    <w:p>
      <w:r>
        <w:t>3. J'ai besoin d'un manteau chaud.</w:t>
      </w:r>
    </w:p>
    <w:p>
      <w:r>
        <w:t>4. Les enfants sont heureux de jouer dehors en hiver.</w:t>
      </w:r>
    </w:p>
    <w:p>
      <w:r>
        <w:t xml:space="preserve">5. La température est très basse. </w:t>
      </w:r>
    </w:p>
    <w:p>
      <w:r>
        <w:t>6. Nous avons hâte de passer le long des plages de sable fin.</w:t>
      </w:r>
    </w:p>
    <w:p>
      <w:r>
        <w:t>7. L'air est si frais!</w:t>
      </w:r>
    </w:p>
    <w:p>
      <w:r>
        <w:t>8. Le café nous réchauffe dans les moments froides.</w:t>
      </w:r>
    </w:p>
    <w:p>
      <w:r>
        <w:t>9. J’ai besoin d’un chauffage pour la maison.</w:t>
      </w:r>
    </w:p>
    <w:p>
      <w:r>
        <w:t>10. Vous devriez porter une veste épaisse aujourd'hui.</w:t>
      </w:r>
    </w:p>
    <w:p/>
    <w:p>
      <w:r>
        <w:rPr>
          <w:b/>
        </w:rPr>
        <w:t>Word: train | Meaning: train</w:t>
      </w:r>
    </w:p>
    <w:p/>
    <w:p>
      <w:r>
        <w:t>1. J'ai pris le train pour aller à Paris.</w:t>
      </w:r>
    </w:p>
    <w:p>
      <w:r>
        <w:t xml:space="preserve">   I took the train to go to Paris.</w:t>
      </w:r>
    </w:p>
    <w:p>
      <w:r>
        <w:t>2. Le train part à dix heures.</w:t>
      </w:r>
    </w:p>
    <w:p>
      <w:r>
        <w:t xml:space="preserve">   The train leaves at ten o'clock.</w:t>
      </w:r>
    </w:p>
    <w:p>
      <w:r>
        <w:t>3. Il est important de réserver les billets en avance.</w:t>
      </w:r>
    </w:p>
    <w:p>
      <w:r>
        <w:t xml:space="preserve">   It is important to book tickets in advance. </w:t>
      </w:r>
    </w:p>
    <w:p>
      <w:r>
        <w:t xml:space="preserve">4. Les trains sont souvent très remplis. </w:t>
      </w:r>
    </w:p>
    <w:p>
      <w:r>
        <w:t xml:space="preserve">  Trains are often very crowded. </w:t>
      </w:r>
    </w:p>
    <w:p>
      <w:r>
        <w:t>5. Le train m’a permis d’économiser de l’argent.</w:t>
      </w:r>
    </w:p>
    <w:p>
      <w:r>
        <w:t xml:space="preserve">   The train allowed me to save money. </w:t>
      </w:r>
    </w:p>
    <w:p>
      <w:r>
        <w:t>6. La station est située à côté du musée.</w:t>
      </w:r>
    </w:p>
    <w:p>
      <w:r>
        <w:t xml:space="preserve">   The station is located next to the museum. </w:t>
      </w:r>
    </w:p>
    <w:p>
      <w:r>
        <w:t>7. J'aime les voyages en train pour la beauté des paysages.</w:t>
      </w:r>
    </w:p>
    <w:p>
      <w:r>
        <w:t xml:space="preserve">   I like taking trains for the beauty of the landscapes. </w:t>
      </w:r>
    </w:p>
    <w:p>
      <w:r>
        <w:t>8. Le chauffeur de train a une longue expérience.</w:t>
      </w:r>
    </w:p>
    <w:p>
      <w:r>
        <w:t xml:space="preserve">   The train driver has a long experience.</w:t>
      </w:r>
    </w:p>
    <w:p>
      <w:r>
        <w:t>9. Tu peux prendre le train pour aller à l’aéroport.</w:t>
      </w:r>
    </w:p>
    <w:p>
      <w:r>
        <w:t xml:space="preserve">  You can take the train to go to the airport. </w:t>
      </w:r>
    </w:p>
    <w:p>
      <w:r>
        <w:t>10. Il y a des toilettes à bord du train.</w:t>
      </w:r>
    </w:p>
    <w:p>
      <w:r>
        <w:t xml:space="preserve">    There are restrooms on board the train.</w:t>
      </w:r>
    </w:p>
    <w:p/>
    <w:p>
      <w:r>
        <w:rPr>
          <w:b/>
        </w:rPr>
        <w:t>Word: Parle | Meaning: Talk</w:t>
      </w:r>
    </w:p>
    <w:p/>
    <w:p>
      <w:r>
        <w:t xml:space="preserve">1.  Je parle français avec mes amis. </w:t>
      </w:r>
    </w:p>
    <w:p>
      <w:r>
        <w:t xml:space="preserve">    I speak French with my friends.</w:t>
      </w:r>
    </w:p>
    <w:p>
      <w:r>
        <w:t xml:space="preserve">2.  Parle-moi de tes projets. </w:t>
      </w:r>
    </w:p>
    <w:p>
      <w:r>
        <w:t xml:space="preserve">    Tell me about your projects.</w:t>
      </w:r>
    </w:p>
    <w:p>
      <w:r>
        <w:t xml:space="preserve">3.  Tu parles beaucoup d'anglais ? </w:t>
      </w:r>
    </w:p>
    <w:p>
      <w:r>
        <w:t xml:space="preserve">    Do you speak a lot of English?</w:t>
      </w:r>
    </w:p>
    <w:p>
      <w:r>
        <w:t>4.  Il parle très lentement.</w:t>
      </w:r>
    </w:p>
    <w:p>
      <w:r>
        <w:t xml:space="preserve">    He speaks very slowly.</w:t>
      </w:r>
    </w:p>
    <w:p>
      <w:r>
        <w:t>5.  Je voudrais parler avec vous.</w:t>
      </w:r>
    </w:p>
    <w:p>
      <w:r>
        <w:t xml:space="preserve">    I would like to speak with you.</w:t>
      </w:r>
    </w:p>
    <w:p>
      <w:r>
        <w:t>6.  Parlez-vous le chinois?</w:t>
      </w:r>
    </w:p>
    <w:p>
      <w:r>
        <w:t xml:space="preserve">    Can you speak Chinese?</w:t>
      </w:r>
    </w:p>
    <w:p>
      <w:r>
        <w:t>7.  Voulez-vous parler de la météo ?</w:t>
      </w:r>
    </w:p>
    <w:p>
      <w:r>
        <w:t xml:space="preserve">    Do you want to talk about the weather? </w:t>
      </w:r>
    </w:p>
    <w:p>
      <w:r>
        <w:t xml:space="preserve">8.  Elle parle très bien! </w:t>
      </w:r>
    </w:p>
    <w:p>
      <w:r>
        <w:t xml:space="preserve">    She speaks very well! </w:t>
      </w:r>
    </w:p>
    <w:p>
      <w:r>
        <w:t>9.  Pourquoi ne parles-tu pas?</w:t>
      </w:r>
    </w:p>
    <w:p>
      <w:r>
        <w:t xml:space="preserve">    Why don't you speak?</w:t>
      </w:r>
    </w:p>
    <w:p>
      <w:r>
        <w:t xml:space="preserve">10. J’ai besoin de parler à quelqu’un. </w:t>
      </w:r>
    </w:p>
    <w:p>
      <w:r>
        <w:t xml:space="preserve">    I need to talk to someone.</w:t>
      </w:r>
    </w:p>
    <w:p/>
    <w:p>
      <w:r>
        <w:rPr>
          <w:b/>
        </w:rPr>
        <w:t>Word: Sorte | Meaning:  'Fate', 'Chance'</w:t>
      </w:r>
    </w:p>
    <w:p/>
    <w:p>
      <w:r>
        <w:t>1.  J'ai un problème avec ma voiture, je ne sais pas où la sorte.</w:t>
      </w:r>
    </w:p>
    <w:p>
      <w:r>
        <w:t xml:space="preserve">    My car has a problem, I don't know where to take it.</w:t>
      </w:r>
    </w:p>
    <w:p>
      <w:r>
        <w:t xml:space="preserve">2.  Il a beaucoup de patience, il sort des situations difficiles sans stresser. </w:t>
      </w:r>
    </w:p>
    <w:p>
      <w:r>
        <w:t xml:space="preserve">   He has much patience, he sorts difficult situations without stressing.</w:t>
      </w:r>
    </w:p>
    <w:p>
      <w:r>
        <w:t xml:space="preserve">3.  La sortie de l'immeuble est très étroite. </w:t>
      </w:r>
    </w:p>
    <w:p>
      <w:r>
        <w:t xml:space="preserve">    The exit of the building is very narrow. </w:t>
      </w:r>
    </w:p>
    <w:p>
      <w:r>
        <w:t xml:space="preserve">4.  Je suis sorti pour faire du shopping. </w:t>
      </w:r>
    </w:p>
    <w:p>
      <w:r>
        <w:t xml:space="preserve">    I went out to shop.</w:t>
      </w:r>
    </w:p>
    <w:p>
      <w:r>
        <w:t>5.  Elle sort une carte bancaire et vérifie son solde.</w:t>
      </w:r>
    </w:p>
    <w:p>
      <w:r>
        <w:t xml:space="preserve">   She pulls out a bank card and checks her balance.</w:t>
      </w:r>
    </w:p>
    <w:p>
      <w:r>
        <w:t xml:space="preserve">6.  On peut sortir de la ville pour aller au bord de l'océan. </w:t>
      </w:r>
    </w:p>
    <w:p>
      <w:r>
        <w:t xml:space="preserve">   You can leave the city to go to the coast. </w:t>
      </w:r>
    </w:p>
    <w:p>
      <w:r>
        <w:t>7.  Il a sorti son téléphone et appelé sa maman.</w:t>
      </w:r>
    </w:p>
    <w:p>
      <w:r>
        <w:t xml:space="preserve">    He pulled out his phone and called his mom.</w:t>
      </w:r>
    </w:p>
    <w:p>
      <w:r>
        <w:t>8.  Le soir, le soleil sort sur les montagnes.</w:t>
      </w:r>
    </w:p>
    <w:p>
      <w:r>
        <w:t xml:space="preserve">   At night, the sun sets on the mountains. </w:t>
      </w:r>
    </w:p>
    <w:p>
      <w:r>
        <w:t>9.  Les enfants sortent pour jouer dans la cour.</w:t>
      </w:r>
    </w:p>
    <w:p>
      <w:r>
        <w:t xml:space="preserve">   The kids go out to play in the yard.</w:t>
      </w:r>
    </w:p>
    <w:p>
      <w:r>
        <w:t>10. Un jour sans pluie, on sort aux champs.</w:t>
      </w:r>
    </w:p>
    <w:p>
      <w:r>
        <w:t xml:space="preserve">    On can go out to the fields when it's not raining.</w:t>
      </w:r>
    </w:p>
    <w:p/>
    <w:p>
      <w:r>
        <w:t>Boite: &lt;Box&gt;</w:t>
      </w:r>
    </w:p>
    <w:p/>
    <w:p>
      <w:r>
        <w:t xml:space="preserve">1. J'ai une boîte de crayons dans ma salle de classe.  </w:t>
      </w:r>
    </w:p>
    <w:p>
      <w:r>
        <w:t xml:space="preserve">    I have a box of crayons in my classroom.</w:t>
      </w:r>
    </w:p>
    <w:p>
      <w:r>
        <w:t>2. Il y a une boîte à lunch dans la cuisine.</w:t>
      </w:r>
    </w:p>
    <w:p>
      <w:r>
        <w:t xml:space="preserve">    There is a lunchbox in the kitchen.</w:t>
      </w:r>
    </w:p>
    <w:p>
      <w:r>
        <w:t xml:space="preserve">3. La boîte de musique est pleine d'instruments de musique. </w:t>
      </w:r>
    </w:p>
    <w:p>
      <w:r>
        <w:t xml:space="preserve">    The music case is full of musical instruments. </w:t>
      </w:r>
    </w:p>
    <w:p>
      <w:r>
        <w:t>4. La boîte de nuit attire des gens pour faire la fête.</w:t>
      </w:r>
    </w:p>
    <w:p>
      <w:r>
        <w:t xml:space="preserve">    The nightclub attracts people to party.</w:t>
      </w:r>
    </w:p>
    <w:p>
      <w:r>
        <w:t xml:space="preserve">5. Un peintre utilise une boîte à peinture pour mélanger ses couleurs.  </w:t>
      </w:r>
    </w:p>
    <w:p>
      <w:r>
        <w:t xml:space="preserve">    A painter uses a paintbox to mix their colors.</w:t>
      </w:r>
    </w:p>
    <w:p>
      <w:r>
        <w:t xml:space="preserve">6. Nous avons déposé notre boîte aux lettres dans le bureau. </w:t>
      </w:r>
    </w:p>
    <w:p>
      <w:r>
        <w:t xml:space="preserve">    We have deposited our mailbox in the office. </w:t>
      </w:r>
    </w:p>
    <w:p>
      <w:r>
        <w:t>7. Le chien avait une boîte de nourriture dans sa cage.</w:t>
      </w:r>
    </w:p>
    <w:p>
      <w:r>
        <w:t xml:space="preserve">    The dog had a food box in its cage. </w:t>
      </w:r>
    </w:p>
    <w:p>
      <w:r>
        <w:t xml:space="preserve">8. La boîte d'appels est sur la table à côté de moi.  </w:t>
      </w:r>
    </w:p>
    <w:p>
      <w:r>
        <w:t xml:space="preserve">    The phone box is on the table next to me. </w:t>
      </w:r>
    </w:p>
    <w:p>
      <w:r>
        <w:t xml:space="preserve">9. Il y a un petit boîte à clés pour garder les clés de votre appartement. </w:t>
      </w:r>
    </w:p>
    <w:p>
      <w:r>
        <w:t xml:space="preserve">    There is a small key box to keep your apartment keys. </w:t>
      </w:r>
    </w:p>
    <w:p>
      <w:r>
        <w:t xml:space="preserve">10. La boîte à bijoux est sécurisée avec une serrure.  </w:t>
      </w:r>
    </w:p>
    <w:p>
      <w:r>
        <w:t xml:space="preserve">    The jewelry box is secured with a lock.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