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Chaise | Meaning: Chair</w:t>
      </w:r>
    </w:p>
    <w:p/>
    <w:p>
      <w:r>
        <w:t xml:space="preserve">1. J'ai une chaise dans la salle de séjour.  </w:t>
      </w:r>
    </w:p>
    <w:p>
      <w:r>
        <w:t xml:space="preserve">    I have a chair in the living room.</w:t>
      </w:r>
    </w:p>
    <w:p>
      <w:r>
        <w:t xml:space="preserve">2. La chaise est confortable pour lire un livre. </w:t>
      </w:r>
    </w:p>
    <w:p>
      <w:r>
        <w:t xml:space="preserve">    The chair is comfortable for reading a book.</w:t>
      </w:r>
    </w:p>
    <w:p>
      <w:r>
        <w:t xml:space="preserve">3. Il a besoin d'une chaise supplémentaire. </w:t>
      </w:r>
    </w:p>
    <w:p>
      <w:r>
        <w:t xml:space="preserve">    He needs an extra chair.</w:t>
      </w:r>
    </w:p>
    <w:p>
      <w:r>
        <w:t xml:space="preserve">4. Nous avons des chaises pliables pour les parties.  </w:t>
      </w:r>
    </w:p>
    <w:p>
      <w:r>
        <w:t xml:space="preserve">    We have foldable chairs for parties. </w:t>
      </w:r>
    </w:p>
    <w:p>
      <w:r>
        <w:t xml:space="preserve">5. La chaise est en bois foncé. </w:t>
      </w:r>
    </w:p>
    <w:p>
      <w:r>
        <w:t xml:space="preserve">    The chair is dark wood.</w:t>
      </w:r>
    </w:p>
    <w:p>
      <w:r>
        <w:t xml:space="preserve">6. J'ai besoin d'un nouveau siège à l'extérieur. </w:t>
      </w:r>
    </w:p>
    <w:p>
      <w:r>
        <w:t xml:space="preserve">    I need a new seat outside.</w:t>
      </w:r>
    </w:p>
    <w:p>
      <w:r>
        <w:t xml:space="preserve">7. La chaise de mon père est très confortable.  </w:t>
      </w:r>
    </w:p>
    <w:p>
      <w:r>
        <w:t xml:space="preserve">   My father’s chair is very comfortable.</w:t>
      </w:r>
    </w:p>
    <w:p>
      <w:r>
        <w:t xml:space="preserve">8. Tu peux me placer une chaise si tu veux. </w:t>
      </w:r>
    </w:p>
    <w:p>
      <w:r>
        <w:t xml:space="preserve">    You can place a chair for me if you want. </w:t>
      </w:r>
    </w:p>
    <w:p>
      <w:r>
        <w:t xml:space="preserve">9. Les chaises sont disposées autour de la table. </w:t>
      </w:r>
    </w:p>
    <w:p>
      <w:r>
        <w:t xml:space="preserve">    The chairs are arranged around the table.</w:t>
      </w:r>
    </w:p>
    <w:p>
      <w:r>
        <w:t xml:space="preserve">10. La chaise de l'école est différente de la chaise à la maison.  </w:t>
      </w:r>
    </w:p>
    <w:p>
      <w:r>
        <w:t xml:space="preserve">   The school chair is different from the chair at home.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  I read an interesting book this evening.</w:t>
      </w:r>
    </w:p>
    <w:p>
      <w:r>
        <w:t>2. Le livre de ma grand-mère est rempli d'histoires.</w:t>
      </w:r>
    </w:p>
    <w:p>
      <w:r>
        <w:t xml:space="preserve">    My grandmother's book is filled with stories.</w:t>
      </w:r>
    </w:p>
    <w:p>
      <w:r>
        <w:t>3.  J'adore lire des livres sur l'histoire.</w:t>
      </w:r>
    </w:p>
    <w:p>
      <w:r>
        <w:t xml:space="preserve">    I love reading books on history.</w:t>
      </w:r>
    </w:p>
    <w:p>
      <w:r>
        <w:t xml:space="preserve">4.  Je veux acheter un nouveau livre pour mes vacances. </w:t>
      </w:r>
    </w:p>
    <w:p>
      <w:r>
        <w:t xml:space="preserve">   I want to buy a new book for my vacation.</w:t>
      </w:r>
    </w:p>
    <w:p>
      <w:r>
        <w:t>5.  Tu as un livre que tu ne veux pas donner?</w:t>
      </w:r>
    </w:p>
    <w:p>
      <w:r>
        <w:t xml:space="preserve">   Do you have a book that you don't want to give away?</w:t>
      </w:r>
    </w:p>
    <w:p>
      <w:r>
        <w:t xml:space="preserve">6.  Il y a de nombreux livres sur la table du salon. </w:t>
      </w:r>
    </w:p>
    <w:p>
      <w:r>
        <w:t xml:space="preserve">    There are many books on the living room table.</w:t>
      </w:r>
    </w:p>
    <w:p>
      <w:r>
        <w:t>7.  Avez-vous lu ce livre ?</w:t>
      </w:r>
    </w:p>
    <w:p>
      <w:r>
        <w:t xml:space="preserve">    Have you read this book?</w:t>
      </w:r>
    </w:p>
    <w:p>
      <w:r>
        <w:t xml:space="preserve">8.  Le livre de mathématiques est très difficile pour moi. </w:t>
      </w:r>
    </w:p>
    <w:p>
      <w:r>
        <w:t xml:space="preserve">   The math book is very difficult for me.</w:t>
      </w:r>
    </w:p>
    <w:p>
      <w:r>
        <w:t xml:space="preserve">9.  Est-ce que tu as l'intention de lire un livre demain? </w:t>
      </w:r>
    </w:p>
    <w:p>
      <w:r>
        <w:t xml:space="preserve">    Do you intend to read a book tomorrow?</w:t>
      </w:r>
    </w:p>
    <w:p>
      <w:r>
        <w:t xml:space="preserve">10. J'ai besoin d'un livre pour mon travail. </w:t>
      </w:r>
    </w:p>
    <w:p>
      <w:r>
        <w:t xml:space="preserve">    I need a book for my work.</w:t>
      </w:r>
    </w:p>
    <w:p/>
    <w:p>
      <w:r>
        <w:rPr>
          <w:b/>
        </w:rPr>
        <w:t>Word: Lumière | Meaning: Light</w:t>
      </w:r>
    </w:p>
    <w:p/>
    <w:p>
      <w:r>
        <w:t>1. La lumière est très importante pour nous.</w:t>
      </w:r>
    </w:p>
    <w:p>
      <w:r>
        <w:t xml:space="preserve">   The light is very important for us.</w:t>
      </w:r>
    </w:p>
    <w:p>
      <w:r>
        <w:t xml:space="preserve">2. J'aime regarder la lumière du soleil. </w:t>
      </w:r>
    </w:p>
    <w:p>
      <w:r>
        <w:t xml:space="preserve">   I like to look at the sunlight. </w:t>
      </w:r>
    </w:p>
    <w:p>
      <w:r>
        <w:t>3. La nuit est plus sombre sans lumière.</w:t>
      </w:r>
    </w:p>
    <w:p>
      <w:r>
        <w:t xml:space="preserve">   Night is more dark without light. </w:t>
      </w:r>
    </w:p>
    <w:p>
      <w:r>
        <w:t>4.  Le lampadaire éclaire la rue de la Fontaine.</w:t>
      </w:r>
    </w:p>
    <w:p>
      <w:r>
        <w:t xml:space="preserve">   The lamppost illuminates the street of the Fountain.</w:t>
      </w:r>
    </w:p>
    <w:p>
      <w:r>
        <w:t>5.  Il y a une petite lumière dans ma chambre.</w:t>
      </w:r>
    </w:p>
    <w:p>
      <w:r>
        <w:t xml:space="preserve">   There's a small light in my room. </w:t>
      </w:r>
    </w:p>
    <w:p>
      <w:r>
        <w:t>6. La lumière du feu est magnifique.</w:t>
      </w:r>
    </w:p>
    <w:p>
      <w:r>
        <w:t xml:space="preserve">    Firelight is beautiful. </w:t>
      </w:r>
    </w:p>
    <w:p>
      <w:r>
        <w:t>7. Nous devons utiliser la lumière pour nous guider.</w:t>
      </w:r>
    </w:p>
    <w:p>
      <w:r>
        <w:t xml:space="preserve">   We must use light to guide us.</w:t>
      </w:r>
    </w:p>
    <w:p>
      <w:r>
        <w:t xml:space="preserve">8.  L'horloge affiche l'heure dans une petite lumière. </w:t>
      </w:r>
    </w:p>
    <w:p>
      <w:r>
        <w:t xml:space="preserve">   The clock shows the time in a small light. </w:t>
      </w:r>
    </w:p>
    <w:p>
      <w:r>
        <w:t xml:space="preserve">9.  Elle est allée chercher une lampe de poche. </w:t>
      </w:r>
    </w:p>
    <w:p>
      <w:r>
        <w:t xml:space="preserve">    She went to get a flashlight. </w:t>
      </w:r>
    </w:p>
    <w:p>
      <w:r>
        <w:t xml:space="preserve">10. La lumière des étoiles nous éclaire la nuit. </w:t>
      </w:r>
    </w:p>
    <w:p>
      <w:r>
        <w:t xml:space="preserve">   The starlight illuminates us at night.</w:t>
      </w:r>
    </w:p>
    <w:p/>
    <w:p>
      <w:r>
        <w:rPr>
          <w:b/>
        </w:rPr>
        <w:t>Word: Douce | Meaning: Sweet</w:t>
      </w:r>
    </w:p>
    <w:p/>
    <w:p>
      <w:r>
        <w:t xml:space="preserve">1.  Elle est très douce avec les enfants. </w:t>
      </w:r>
    </w:p>
    <w:p>
      <w:r>
        <w:t xml:space="preserve">    She is very kind to children.</w:t>
      </w:r>
    </w:p>
    <w:p>
      <w:r>
        <w:t xml:space="preserve">2.  Le gâteau était doux et fondant au palais. </w:t>
      </w:r>
    </w:p>
    <w:p>
      <w:r>
        <w:t xml:space="preserve">    The cake was sweet and melting in the mouth. </w:t>
      </w:r>
    </w:p>
    <w:p>
      <w:r>
        <w:t xml:space="preserve">3.  J'aime la douceur de la vie. </w:t>
      </w:r>
    </w:p>
    <w:p>
      <w:r>
        <w:t xml:space="preserve">    I like the sweetness of life. </w:t>
      </w:r>
    </w:p>
    <w:p>
      <w:r>
        <w:t>4.  La douceur de vivre est une qualité importante.</w:t>
      </w:r>
    </w:p>
    <w:p>
      <w:r>
        <w:t xml:space="preserve">   The sweetness of life is an important quality.  </w:t>
      </w:r>
    </w:p>
    <w:p>
      <w:r>
        <w:t>5.  Le parfum était doux et envoûtante.</w:t>
      </w:r>
    </w:p>
    <w:p>
      <w:r>
        <w:t xml:space="preserve">    The fragrance was sweet and enchanting. </w:t>
      </w:r>
    </w:p>
    <w:p>
      <w:r>
        <w:t xml:space="preserve">6.  Son sourire était doux et sincère. </w:t>
      </w:r>
    </w:p>
    <w:p>
      <w:r>
        <w:t xml:space="preserve">    His smile was sweet and sincere.</w:t>
      </w:r>
    </w:p>
    <w:p>
      <w:r>
        <w:t xml:space="preserve">7.  La douceur de la pluie sur la peau est agréable. </w:t>
      </w:r>
    </w:p>
    <w:p>
      <w:r>
        <w:t xml:space="preserve">   The sweetness of the rain on the skin is pleasant. </w:t>
      </w:r>
    </w:p>
    <w:p>
      <w:r>
        <w:t>8.  Un verre de vin doux à la fin d'une longue journée.</w:t>
      </w:r>
    </w:p>
    <w:p>
      <w:r>
        <w:t xml:space="preserve">   A glass of sweet wine at the end of a long day.</w:t>
      </w:r>
    </w:p>
    <w:p>
      <w:r>
        <w:t>9.  Elle aime beaucoup les choses douces et parfumées.</w:t>
      </w:r>
    </w:p>
    <w:p>
      <w:r>
        <w:t xml:space="preserve">    She likes things that are sweet and fragrant.</w:t>
      </w:r>
    </w:p>
    <w:p>
      <w:r>
        <w:t xml:space="preserve">10. Le monde est parfois doux, mais il peut aussi être cruel. </w:t>
      </w:r>
    </w:p>
    <w:p>
      <w:r>
        <w:t xml:space="preserve">   The world is sometimes sweet but it can also be cruel.</w:t>
      </w:r>
    </w:p>
    <w:p/>
    <w:p>
      <w:r>
        <w:rPr>
          <w:b/>
        </w:rPr>
        <w:t>Word: Pluie | Meaning: Rain</w:t>
      </w:r>
    </w:p>
    <w:p/>
    <w:p>
      <w:r>
        <w:t>1. La pluie tombe abondamment aujourd'hui.</w:t>
      </w:r>
    </w:p>
    <w:p>
      <w:r>
        <w:t xml:space="preserve">  The rain is falling heavily today.</w:t>
      </w:r>
    </w:p>
    <w:p>
      <w:r>
        <w:t>2. Nous sommes allés à la plage pour profiter de la pluie.</w:t>
      </w:r>
    </w:p>
    <w:p>
      <w:r>
        <w:t xml:space="preserve">  We went to the beach to enjoy the rain. </w:t>
      </w:r>
    </w:p>
    <w:p>
      <w:r>
        <w:t xml:space="preserve">3. J'aime les jours pluvieux car ils m'inspirent à écrire. </w:t>
      </w:r>
    </w:p>
    <w:p>
      <w:r>
        <w:t xml:space="preserve">   I like rainy days because they inspire me to write.</w:t>
      </w:r>
    </w:p>
    <w:p>
      <w:r>
        <w:t xml:space="preserve">4. La pluie est trop forte, il faut rester à l’intérieur. </w:t>
      </w:r>
    </w:p>
    <w:p>
      <w:r>
        <w:t xml:space="preserve">   The rain is too strong; we must stay inside.</w:t>
      </w:r>
    </w:p>
    <w:p>
      <w:r>
        <w:t xml:space="preserve">5.  J'ai besoin d'un parapluie pour me protéger de la pluie. </w:t>
      </w:r>
    </w:p>
    <w:p>
      <w:r>
        <w:t xml:space="preserve">    I need an umbrella to protect myself from the rain.</w:t>
      </w:r>
    </w:p>
    <w:p>
      <w:r>
        <w:t xml:space="preserve">6. La pluie est un élément naturel qui nourrit les plantes. </w:t>
      </w:r>
    </w:p>
    <w:p>
      <w:r>
        <w:t xml:space="preserve">   Rain is a natural element that nourishes plants.</w:t>
      </w:r>
    </w:p>
    <w:p>
      <w:r>
        <w:t xml:space="preserve">7.  C'est une bonne idée d'utiliser des vêtements imperméables en cas de pluie. </w:t>
      </w:r>
    </w:p>
    <w:p>
      <w:r>
        <w:t xml:space="preserve">    It’s a good idea to wear waterproof clothing in case of rain.</w:t>
      </w:r>
    </w:p>
    <w:p>
      <w:r>
        <w:t>8. La pluie est un symbole de la renaissance dans la culture humaine.</w:t>
      </w:r>
    </w:p>
    <w:p>
      <w:r>
        <w:t xml:space="preserve">   Rain is a symbol of rebirth in human culture.</w:t>
      </w:r>
    </w:p>
    <w:p>
      <w:r>
        <w:t xml:space="preserve">9.  J'ai oublié mon parapluie, alors j’ai dû prendre shelter sous un arbre. </w:t>
      </w:r>
    </w:p>
    <w:p>
      <w:r>
        <w:t xml:space="preserve">    I forgot my umbrella, so I had to seek shelter under a tree.</w:t>
      </w:r>
    </w:p>
    <w:p>
      <w:r>
        <w:t xml:space="preserve">10. Le ciel est gris, et il y a beaucoup de pluie. </w:t>
      </w:r>
    </w:p>
    <w:p>
      <w:r>
        <w:t xml:space="preserve">   The sky is gray, and there’s a lot of rain.</w:t>
      </w:r>
    </w:p>
    <w:p/>
    <w:p>
      <w:r>
        <w:rPr>
          <w:b/>
        </w:rPr>
        <w:t>Word: joie | Meaning: joy</w:t>
      </w:r>
    </w:p>
    <w:p/>
    <w:p>
      <w:r>
        <w:t xml:space="preserve">1.  J'aime beaucoup regarder les films français. </w:t>
      </w:r>
    </w:p>
    <w:p>
      <w:r>
        <w:t xml:space="preserve">    I really enjoy watching French films.</w:t>
      </w:r>
    </w:p>
    <w:p>
      <w:r>
        <w:t xml:space="preserve">2.  Elle est contente de la nouvelle voiture. </w:t>
      </w:r>
    </w:p>
    <w:p>
      <w:r>
        <w:t xml:space="preserve">    She is happy with the new car.</w:t>
      </w:r>
    </w:p>
    <w:p>
      <w:r>
        <w:t>3.  C'est un moment de joie et d'émerveillement.</w:t>
      </w:r>
    </w:p>
    <w:p>
      <w:r>
        <w:t xml:space="preserve">    It's a time of joy and wonder.</w:t>
      </w:r>
    </w:p>
    <w:p>
      <w:r>
        <w:t xml:space="preserve">4.  Le soleil brille avec intensité. </w:t>
      </w:r>
    </w:p>
    <w:p>
      <w:r>
        <w:t xml:space="preserve">    The sun shines brightly.</w:t>
      </w:r>
    </w:p>
    <w:p>
      <w:r>
        <w:t xml:space="preserve">5.  Je suis heureux de la situation actuelle. </w:t>
      </w:r>
    </w:p>
    <w:p>
      <w:r>
        <w:t xml:space="preserve">    I am happy with the current situation. </w:t>
      </w:r>
    </w:p>
    <w:p>
      <w:r>
        <w:t>6.  Le concert sera une source de joie.</w:t>
      </w:r>
    </w:p>
    <w:p>
      <w:r>
        <w:t xml:space="preserve">    The concert will be a source of joy.</w:t>
      </w:r>
    </w:p>
    <w:p>
      <w:r>
        <w:t xml:space="preserve">7.  Il y a beaucoup d'énergie dans cette pièce. </w:t>
      </w:r>
    </w:p>
    <w:p>
      <w:r>
        <w:t xml:space="preserve">    There is a lot of energy in this room.</w:t>
      </w:r>
    </w:p>
    <w:p>
      <w:r>
        <w:t xml:space="preserve">8.  Elle est déconcertée par la situation. </w:t>
      </w:r>
    </w:p>
    <w:p>
      <w:r>
        <w:t xml:space="preserve">   She is confused by the situation. </w:t>
      </w:r>
    </w:p>
    <w:p>
      <w:r>
        <w:t xml:space="preserve">9.  J’espère vivre une vie pleine de joie et d'aventure. </w:t>
      </w:r>
    </w:p>
    <w:p>
      <w:r>
        <w:t xml:space="preserve">    I hope to live a life full of joy and adventure.</w:t>
      </w:r>
    </w:p>
    <w:p>
      <w:r>
        <w:t xml:space="preserve">10. La cuisine offre un plaisir simple et innocent. </w:t>
      </w:r>
    </w:p>
    <w:p>
      <w:r>
        <w:t xml:space="preserve">    Cooking offers simple and innocent pleasure.</w:t>
      </w:r>
    </w:p>
    <w:p/>
    <w:p>
      <w:r>
        <w:rPr>
          <w:b/>
        </w:rPr>
        <w:t>Word: Rire | Meaning: Laugh</w:t>
      </w:r>
    </w:p>
    <w:p/>
    <w:p>
      <w:r>
        <w:t>1. Il rit toujours avec joie.</w:t>
      </w:r>
    </w:p>
    <w:p>
      <w:r>
        <w:t xml:space="preserve">   He always laughs with joy.</w:t>
      </w:r>
    </w:p>
    <w:p>
      <w:r>
        <w:t>2. Les enfants rient dans la cour.</w:t>
      </w:r>
    </w:p>
    <w:p>
      <w:r>
        <w:t xml:space="preserve">  The children are laughing in the yard.</w:t>
      </w:r>
    </w:p>
    <w:p>
      <w:r>
        <w:t xml:space="preserve">3. La mère riait d'un rire profond. </w:t>
      </w:r>
    </w:p>
    <w:p>
      <w:r>
        <w:t xml:space="preserve">   The mother laughed out loud.</w:t>
      </w:r>
    </w:p>
    <w:p>
      <w:r>
        <w:t>4. Je ne peux pas arrêter de rire quand je vois ce spectacle.</w:t>
      </w:r>
    </w:p>
    <w:p>
      <w:r>
        <w:t xml:space="preserve">   I can't stop laughing when I see this show.</w:t>
      </w:r>
    </w:p>
    <w:p>
      <w:r>
        <w:t>5. Un enfant a éclaté de rire après une blague amusante.</w:t>
      </w:r>
    </w:p>
    <w:p>
      <w:r>
        <w:t xml:space="preserve">  A child burst into laughter after a funny joke. </w:t>
      </w:r>
    </w:p>
    <w:p>
      <w:r>
        <w:t xml:space="preserve">6. Il a ri à l'idée de la mauvaise blague. </w:t>
      </w:r>
    </w:p>
    <w:p>
      <w:r>
        <w:t xml:space="preserve">   He laughed at the idea of a bad joke.</w:t>
      </w:r>
    </w:p>
    <w:p>
      <w:r>
        <w:t>7. Les gens riaient et se réjouissaient du concert.</w:t>
      </w:r>
    </w:p>
    <w:p>
      <w:r>
        <w:t xml:space="preserve">  People were laughing and rejoicing at the concert.</w:t>
      </w:r>
    </w:p>
    <w:p>
      <w:r>
        <w:t xml:space="preserve">8. La musique nous fait rire parfois. </w:t>
      </w:r>
    </w:p>
    <w:p>
      <w:r>
        <w:t xml:space="preserve">   The music makes us laugh sometimes.</w:t>
      </w:r>
    </w:p>
    <w:p>
      <w:r>
        <w:t xml:space="preserve">9. Le grand-père riait d'une grande joie. </w:t>
      </w:r>
    </w:p>
    <w:p>
      <w:r>
        <w:t xml:space="preserve">   Grandpa was laughing with great joy.</w:t>
      </w:r>
    </w:p>
    <w:p>
      <w:r>
        <w:t xml:space="preserve">10. On rit souvent pour oublier nos soucis.  </w:t>
      </w:r>
    </w:p>
    <w:p>
      <w:r>
        <w:t xml:space="preserve">    We often laugh to forget our worries.</w:t>
      </w:r>
    </w:p>
    <w:p/>
    <w:p>
      <w:r>
        <w:rPr>
          <w:b/>
        </w:rPr>
        <w:t>Word: Félicitations | Meaning: Congratulations</w:t>
      </w:r>
    </w:p>
    <w:p/>
    <w:p>
      <w:r>
        <w:t>1. Félicitations! Vous avez réussi votre examen.</w:t>
      </w:r>
    </w:p>
    <w:p>
      <w:r>
        <w:t>Congratulations! You passed your exam.</w:t>
      </w:r>
    </w:p>
    <w:p>
      <w:r>
        <w:t>2. Félicitations ! Nous sommes très fiers de vous.</w:t>
      </w:r>
    </w:p>
    <w:p>
      <w:r>
        <w:t>Congratulations! We are very proud of you.</w:t>
      </w:r>
    </w:p>
    <w:p>
      <w:r>
        <w:t xml:space="preserve">3. Félicitations, tu as obtenu un excellent score ! </w:t>
      </w:r>
    </w:p>
    <w:p>
      <w:r>
        <w:t>Congratulations, you got an excellent score!</w:t>
      </w:r>
    </w:p>
    <w:p>
      <w:r>
        <w:t xml:space="preserve">4. Félicitations pour votre nouveau travail ! </w:t>
      </w:r>
    </w:p>
    <w:p>
      <w:r>
        <w:t>Congratulations on your new job!</w:t>
      </w:r>
    </w:p>
    <w:p>
      <w:r>
        <w:t xml:space="preserve">5. Félicitations à l'équipe pour la victoire ! </w:t>
      </w:r>
    </w:p>
    <w:p>
      <w:r>
        <w:t>Congratulations to the team for the victory!</w:t>
      </w:r>
    </w:p>
    <w:p>
      <w:r>
        <w:t xml:space="preserve">6. Félicitations pour ton anniversaire ! </w:t>
      </w:r>
    </w:p>
    <w:p>
      <w:r>
        <w:t xml:space="preserve">Congratulations on your birthday! </w:t>
      </w:r>
    </w:p>
    <w:p>
      <w:r>
        <w:t xml:space="preserve">7. Félicitations, vous êtes prêt pour cette aventure ! </w:t>
      </w:r>
    </w:p>
    <w:p>
      <w:r>
        <w:t>Congratulations, you are ready for this adventure!</w:t>
      </w:r>
    </w:p>
    <w:p>
      <w:r>
        <w:t xml:space="preserve">8. Félicitations à tous pour votre participation ! </w:t>
      </w:r>
    </w:p>
    <w:p>
      <w:r>
        <w:t>Congratulations to everyone for participating!</w:t>
      </w:r>
    </w:p>
    <w:p>
      <w:r>
        <w:t xml:space="preserve">9. Félicitations de la part de moi et de mon équipe! </w:t>
      </w:r>
    </w:p>
    <w:p>
      <w:r>
        <w:t xml:space="preserve">Congratulations from me and my team! </w:t>
      </w:r>
    </w:p>
    <w:p>
      <w:r>
        <w:t xml:space="preserve">10. Félicitations pour ce nouveau projet ! </w:t>
      </w:r>
    </w:p>
    <w:p>
      <w:r>
        <w:t>Congratulations on this new project!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 The girl is pretty.</w:t>
      </w:r>
    </w:p>
    <w:p>
      <w:r>
        <w:t>2. C'est une belle journée.</w:t>
      </w:r>
    </w:p>
    <w:p>
      <w:r>
        <w:t xml:space="preserve">    It's a beautiful day.</w:t>
      </w:r>
    </w:p>
    <w:p>
      <w:r>
        <w:t>3. Le restaurant a une belle vue.</w:t>
      </w:r>
    </w:p>
    <w:p>
      <w:r>
        <w:t xml:space="preserve">   The restaurant has a beautiful view. </w:t>
      </w:r>
    </w:p>
    <w:p>
      <w:r>
        <w:t xml:space="preserve">4. Elle porte une belle robe rouge. </w:t>
      </w:r>
    </w:p>
    <w:p>
      <w:r>
        <w:t xml:space="preserve">    She wears a beautiful red dress.</w:t>
      </w:r>
    </w:p>
    <w:p>
      <w:r>
        <w:t xml:space="preserve">5. Tu as un bel sourire. </w:t>
      </w:r>
    </w:p>
    <w:p>
      <w:r>
        <w:t xml:space="preserve">    You have a nice smile.</w:t>
      </w:r>
    </w:p>
    <w:p>
      <w:r>
        <w:t xml:space="preserve">6. La maison est belle et confortable. </w:t>
      </w:r>
    </w:p>
    <w:p>
      <w:r>
        <w:t xml:space="preserve">    The house is beautiful and comfortable.</w:t>
      </w:r>
    </w:p>
    <w:p>
      <w:r>
        <w:t xml:space="preserve">7. J'aime beaucoup la musique belle et mélodieuse. </w:t>
      </w:r>
    </w:p>
    <w:p>
      <w:r>
        <w:t xml:space="preserve">    I like very much beautiful and melodious music.</w:t>
      </w:r>
    </w:p>
    <w:p>
      <w:r>
        <w:t xml:space="preserve">8. Cette photo est belle. </w:t>
      </w:r>
    </w:p>
    <w:p>
      <w:r>
        <w:t xml:space="preserve">   This picture is beautiful.</w:t>
      </w:r>
    </w:p>
    <w:p>
      <w:r>
        <w:t xml:space="preserve">9.  Il a un beau chapeau. </w:t>
      </w:r>
    </w:p>
    <w:p>
      <w:r>
        <w:t xml:space="preserve">   He has a nice hat.</w:t>
      </w:r>
    </w:p>
    <w:p>
      <w:r>
        <w:t xml:space="preserve">10. Vous avez une belle voix! </w:t>
      </w:r>
    </w:p>
    <w:p>
      <w:r>
        <w:t xml:space="preserve">   You have a beautiful voice!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The weather is good today.</w:t>
      </w:r>
    </w:p>
    <w:p>
      <w:r>
        <w:t xml:space="preserve">2. Tu as une bonne journée. </w:t>
      </w:r>
    </w:p>
    <w:p>
      <w:r>
        <w:t xml:space="preserve">  You have a good day.</w:t>
      </w:r>
    </w:p>
    <w:p>
      <w:r>
        <w:t>3. Il a mangé une bonne salade.</w:t>
      </w:r>
    </w:p>
    <w:p>
      <w:r>
        <w:t xml:space="preserve">  He ate a good salad.</w:t>
      </w:r>
    </w:p>
    <w:p>
      <w:r>
        <w:t xml:space="preserve">4. C'est une bonne idée. </w:t>
      </w:r>
    </w:p>
    <w:p>
      <w:r>
        <w:t xml:space="preserve">  It's a good idea.</w:t>
      </w:r>
    </w:p>
    <w:p>
      <w:r>
        <w:t xml:space="preserve">5. J’ai un bon conseil pour toi. </w:t>
      </w:r>
    </w:p>
    <w:p>
      <w:r>
        <w:t xml:space="preserve">  I have a good advice for you.</w:t>
      </w:r>
    </w:p>
    <w:p>
      <w:r>
        <w:t xml:space="preserve">6. La lumière est bonne. </w:t>
      </w:r>
    </w:p>
    <w:p>
      <w:r>
        <w:t xml:space="preserve">  The light is good.</w:t>
      </w:r>
    </w:p>
    <w:p>
      <w:r>
        <w:t xml:space="preserve">7. On va faire une bonne promenade. </w:t>
      </w:r>
    </w:p>
    <w:p>
      <w:r>
        <w:t xml:space="preserve">  We are going to take a good walk.</w:t>
      </w:r>
    </w:p>
    <w:p>
      <w:r>
        <w:t xml:space="preserve">8. C'est une bonne façon de voyager. </w:t>
      </w:r>
    </w:p>
    <w:p>
      <w:r>
        <w:t xml:space="preserve">  It's a good way to travel.</w:t>
      </w:r>
    </w:p>
    <w:p>
      <w:r>
        <w:t xml:space="preserve">9. Il a eu un bon examen. </w:t>
      </w:r>
    </w:p>
    <w:p>
      <w:r>
        <w:t xml:space="preserve">  He passed a good exam.</w:t>
      </w:r>
    </w:p>
    <w:p>
      <w:r>
        <w:t xml:space="preserve">10. Ma famille est une bonne compagnie. </w:t>
      </w:r>
    </w:p>
    <w:p>
      <w:r>
        <w:t xml:space="preserve">  My family is good company.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