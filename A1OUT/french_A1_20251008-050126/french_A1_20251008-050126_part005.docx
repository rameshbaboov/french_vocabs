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accomplished</w:t>
      </w:r>
    </w:p>
    <w:p/>
    <w:p>
      <w:r>
        <w:t>1. J'ai fait un gâteau hier soir.</w:t>
      </w:r>
    </w:p>
    <w:p>
      <w:r>
        <w:t xml:space="preserve">   I made a cake last night.</w:t>
      </w:r>
    </w:p>
    <w:p>
      <w:r>
        <w:t>2.  Elle a fait une grande erreur.</w:t>
      </w:r>
    </w:p>
    <w:p>
      <w:r>
        <w:t xml:space="preserve">   She made a big mistake.</w:t>
      </w:r>
    </w:p>
    <w:p>
      <w:r>
        <w:t xml:space="preserve">3.  J'ai fait mon marché ce matin. </w:t>
      </w:r>
    </w:p>
    <w:p>
      <w:r>
        <w:t xml:space="preserve">   I went to the market this morning.</w:t>
      </w:r>
    </w:p>
    <w:p>
      <w:r>
        <w:t>4. Il a fait un voyage en Afrique.</w:t>
      </w:r>
    </w:p>
    <w:p>
      <w:r>
        <w:t xml:space="preserve">   He took a trip in Africa.</w:t>
      </w:r>
    </w:p>
    <w:p>
      <w:r>
        <w:t xml:space="preserve">5.  Ils ont fait des études de droit. </w:t>
      </w:r>
    </w:p>
    <w:p>
      <w:r>
        <w:t xml:space="preserve">   They studied law.</w:t>
      </w:r>
    </w:p>
    <w:p>
      <w:r>
        <w:t>6.  La lumière a fait tomber les feuilles.</w:t>
      </w:r>
    </w:p>
    <w:p>
      <w:r>
        <w:t xml:space="preserve">   The light made the leaves fall. </w:t>
      </w:r>
    </w:p>
    <w:p>
      <w:r>
        <w:t>7.  J'ai fait une pause avant de commencer l'exercice.</w:t>
      </w:r>
    </w:p>
    <w:p>
      <w:r>
        <w:t xml:space="preserve">   I took a break before starting exercise. </w:t>
      </w:r>
    </w:p>
    <w:p>
      <w:r>
        <w:t xml:space="preserve">8. Il a fait un cadeau à sa mère. </w:t>
      </w:r>
    </w:p>
    <w:p>
      <w:r>
        <w:t xml:space="preserve">   He gave a gift to his mother. </w:t>
      </w:r>
    </w:p>
    <w:p>
      <w:r>
        <w:t xml:space="preserve">9.  Elle a fait attention aux instructions. </w:t>
      </w:r>
    </w:p>
    <w:p>
      <w:r>
        <w:t xml:space="preserve">   She paid attention to the instructions.</w:t>
      </w:r>
    </w:p>
    <w:p>
      <w:r>
        <w:t>10. Le ciel a fait gris et pluvieux.</w:t>
      </w:r>
    </w:p>
    <w:p>
      <w:r>
        <w:t xml:space="preserve">   The sky turned gray and rainy.</w:t>
      </w:r>
    </w:p>
    <w:p/>
    <w:p>
      <w:r>
        <w:rPr>
          <w:b/>
        </w:rPr>
        <w:t>Word: Fédération | Meaning: Association, federation</w:t>
      </w:r>
    </w:p>
    <w:p/>
    <w:p>
      <w:r>
        <w:t>1. La Fédération française est un acteur important dans le domaine de la culture et des arts.</w:t>
      </w:r>
    </w:p>
    <w:p>
      <w:r>
        <w:t xml:space="preserve">   The French Federation is an important actor in the field of culture and art.</w:t>
      </w:r>
    </w:p>
    <w:p>
      <w:r>
        <w:t>2. Les associations membres de la Fédération ont pour objectif de s'organiser pour mieux représenter leurs intérêts.</w:t>
      </w:r>
    </w:p>
    <w:p>
      <w:r>
        <w:t xml:space="preserve">   Member associations of the federation aim to organize themselves better to represent their interests more effectively.</w:t>
      </w:r>
    </w:p>
    <w:p>
      <w:r>
        <w:t>3. La Fédération des travailleurs et des employeurs a joué un rôle essentiel dans la création de la loi du travail.</w:t>
      </w:r>
    </w:p>
    <w:p>
      <w:r>
        <w:t xml:space="preserve">   The Federation of workers and employers played an essential role in creating the labor law.</w:t>
      </w:r>
    </w:p>
    <w:p>
      <w:r>
        <w:t>4. L'organisation politique de la Fédération est complexe et nécessite une grande expertise.</w:t>
      </w:r>
    </w:p>
    <w:p>
      <w:r>
        <w:t xml:space="preserve">   The political organization of the federation is complex and requires great expertise.</w:t>
      </w:r>
    </w:p>
    <w:p>
      <w:r>
        <w:t>5. La Fédération a récemment organisé un forum international pour discuter des défis de l'emploi dans les pays en développement.</w:t>
      </w:r>
    </w:p>
    <w:p>
      <w:r>
        <w:t xml:space="preserve">   The Federation recently organized an international forum to discuss the challenges of employment in developing countries. </w:t>
      </w:r>
    </w:p>
    <w:p>
      <w:r>
        <w:t>6. Les membres de la Fédération sont appelés à participer activement à la vie politique locale et nationale.</w:t>
      </w:r>
    </w:p>
    <w:p>
      <w:r>
        <w:t xml:space="preserve">   Members of the federation are called upon to actively participate in local and national political life.</w:t>
      </w:r>
    </w:p>
    <w:p>
      <w:r>
        <w:t>7. La Fédération a fait un don important aux associations caritatives pour aider les personnes défavorisées.</w:t>
      </w:r>
    </w:p>
    <w:p>
      <w:r>
        <w:t xml:space="preserve">   The Federation made an important donation to charitable organizations to help disadvantaged people.</w:t>
      </w:r>
    </w:p>
    <w:p>
      <w:r>
        <w:t>8. L'organisation de la Fédération est axée sur l'établissement de partenariats et d'un dialogue constructif.</w:t>
      </w:r>
    </w:p>
    <w:p>
      <w:r>
        <w:t xml:space="preserve">   The organization of the federation is focused on establishing partnerships and a constructive dialogue.</w:t>
      </w:r>
    </w:p>
    <w:p>
      <w:r>
        <w:t xml:space="preserve">9. La Fédération des sports a été créée pour promouvoir le développement du sport dans les écoles. </w:t>
      </w:r>
    </w:p>
    <w:p>
      <w:r>
        <w:t xml:space="preserve">    The Federation of Sports was created to promote the development of sports in schools.</w:t>
      </w:r>
    </w:p>
    <w:p>
      <w:r>
        <w:t>10. Les leaders de la Fédération travaillent avec les autorités locales et nationales pour défendre les intérêts de leurs membres.</w:t>
      </w:r>
    </w:p>
    <w:p>
      <w:r>
        <w:t xml:space="preserve">    Leaders of the Federation work with local and national authorities to defend the interests of their members.</w:t>
      </w:r>
    </w:p>
    <w:p/>
    <w:p>
      <w:r>
        <w:rPr>
          <w:b/>
        </w:rPr>
        <w:t>Word: jour | Meaning: day</w:t>
      </w:r>
    </w:p>
    <w:p/>
    <w:p>
      <w:r>
        <w:t xml:space="preserve">1. Il a eu un beau jour de congé.  </w:t>
      </w:r>
    </w:p>
    <w:p>
      <w:r>
        <w:t xml:space="preserve">    He had a nice day off.</w:t>
      </w:r>
    </w:p>
    <w:p>
      <w:r>
        <w:t>2. Je vais au marché pour acheter du fromage et des légumes.</w:t>
      </w:r>
    </w:p>
    <w:p>
      <w:r>
        <w:t xml:space="preserve">    I'm going to the market to buy cheese and vegetables.</w:t>
      </w:r>
    </w:p>
    <w:p>
      <w:r>
        <w:t xml:space="preserve">3. Nous avons passé une agréable soirée à la plage. </w:t>
      </w:r>
    </w:p>
    <w:p>
      <w:r>
        <w:t xml:space="preserve">    We spent a pleasant evening at the beach.</w:t>
      </w:r>
    </w:p>
    <w:p>
      <w:r>
        <w:t xml:space="preserve">4. Le soleil brille aujourd'hui, il fait beau. </w:t>
      </w:r>
    </w:p>
    <w:p>
      <w:r>
        <w:t xml:space="preserve">    The sun is shining today, it’s beautiful.</w:t>
      </w:r>
    </w:p>
    <w:p>
      <w:r>
        <w:t xml:space="preserve">5. Quel jour est-ce ?  </w:t>
      </w:r>
    </w:p>
    <w:p>
      <w:r>
        <w:t xml:space="preserve">    What day is it?</w:t>
      </w:r>
    </w:p>
    <w:p>
      <w:r>
        <w:t xml:space="preserve">6. J'ai beaucoup d'énergie aujourd'hui.  </w:t>
      </w:r>
    </w:p>
    <w:p>
      <w:r>
        <w:t xml:space="preserve">    I have a lot of energy today.</w:t>
      </w:r>
    </w:p>
    <w:p>
      <w:r>
        <w:t xml:space="preserve">7. La semaine prochaine nous irons au cinéma. </w:t>
      </w:r>
    </w:p>
    <w:p>
      <w:r>
        <w:t xml:space="preserve">    Next week we will go to the cinema.</w:t>
      </w:r>
    </w:p>
    <w:p>
      <w:r>
        <w:t xml:space="preserve">8. Il y a un jour de fête à la maison.  </w:t>
      </w:r>
    </w:p>
    <w:p>
      <w:r>
        <w:t xml:space="preserve">    There’s a holiday at home today.</w:t>
      </w:r>
    </w:p>
    <w:p>
      <w:r>
        <w:t xml:space="preserve">9. J'adore les jours fériés.  </w:t>
      </w:r>
    </w:p>
    <w:p>
      <w:r>
        <w:t xml:space="preserve">    I love holidays.</w:t>
      </w:r>
    </w:p>
    <w:p>
      <w:r>
        <w:t xml:space="preserve">10. Ils ont prévu un voyage au soleil pour le jour du travail. </w:t>
      </w:r>
    </w:p>
    <w:p>
      <w:r>
        <w:t xml:space="preserve">    They are planning a trip to the sun for work day.</w:t>
      </w:r>
    </w:p>
    <w:p/>
    <w:p>
      <w:r>
        <w:rPr>
          <w:b/>
        </w:rPr>
        <w:t>Word: jeu | Meaning: game</w:t>
      </w:r>
    </w:p>
    <w:p/>
    <w:p>
      <w:r>
        <w:t>1. J'aime beaucoup jouer à la balle.</w:t>
      </w:r>
    </w:p>
    <w:p>
      <w:r>
        <w:t xml:space="preserve">   I like to play ball very much.</w:t>
      </w:r>
    </w:p>
    <w:p>
      <w:r>
        <w:t>2. Il jouait au tennis dans le parc.</w:t>
      </w:r>
    </w:p>
    <w:p>
      <w:r>
        <w:t xml:space="preserve">    He was playing tennis in the park. </w:t>
      </w:r>
    </w:p>
    <w:p>
      <w:r>
        <w:t>3. Le jeu de société est amusant.</w:t>
      </w:r>
    </w:p>
    <w:p>
      <w:r>
        <w:t xml:space="preserve">  The game is fun.</w:t>
      </w:r>
    </w:p>
    <w:p>
      <w:r>
        <w:t>4. Voulez-vous jouer à un jeu de cartes ?</w:t>
      </w:r>
    </w:p>
    <w:p>
      <w:r>
        <w:t xml:space="preserve">    Would you like to play a card game?</w:t>
      </w:r>
    </w:p>
    <w:p>
      <w:r>
        <w:t>5. J'ai besoin de jouer à une partie de football.</w:t>
      </w:r>
    </w:p>
    <w:p>
      <w:r>
        <w:t xml:space="preserve">   I need to play a football game. </w:t>
      </w:r>
    </w:p>
    <w:p>
      <w:r>
        <w:t xml:space="preserve">6. Le jeu d’échecs est complexe. </w:t>
      </w:r>
    </w:p>
    <w:p>
      <w:r>
        <w:t xml:space="preserve">  Chess is a complex game. </w:t>
      </w:r>
    </w:p>
    <w:p>
      <w:r>
        <w:t>7. Ils jouaient à un jeu vidéo avant de manger.</w:t>
      </w:r>
    </w:p>
    <w:p>
      <w:r>
        <w:t xml:space="preserve">    They were playing a video game before eating.</w:t>
      </w:r>
    </w:p>
    <w:p>
      <w:r>
        <w:t>8. Le jeu de rôle est une activité amusante.</w:t>
      </w:r>
    </w:p>
    <w:p>
      <w:r>
        <w:t xml:space="preserve">   Role-playing is a fun activity.</w:t>
      </w:r>
    </w:p>
    <w:p>
      <w:r>
        <w:t xml:space="preserve">9. J'adore jouer aux jeux d’ambiance. </w:t>
      </w:r>
    </w:p>
    <w:p>
      <w:r>
        <w:t xml:space="preserve">   I love playing party games.</w:t>
      </w:r>
    </w:p>
    <w:p>
      <w:r>
        <w:t xml:space="preserve">10. Je joue souvent à la guitare.  </w:t>
      </w:r>
    </w:p>
    <w:p>
      <w:r>
        <w:t xml:space="preserve">    I play guitar often.</w:t>
      </w:r>
    </w:p>
    <w:p/>
    <w:p>
      <w:r>
        <w:t>Chat: Cat</w:t>
      </w:r>
    </w:p>
    <w:p/>
    <w:p>
      <w:r>
        <w:t>1. Il m'a dit que son chat est très gentil.</w:t>
      </w:r>
    </w:p>
    <w:p>
      <w:r>
        <w:t xml:space="preserve">   He told me his cat is very nice.</w:t>
      </w:r>
    </w:p>
    <w:p>
      <w:r>
        <w:t>2. Le chat dort sur la table, il est endormi.</w:t>
      </w:r>
    </w:p>
    <w:p>
      <w:r>
        <w:t xml:space="preserve">  The cat is sleeping on the table, it is asleep. </w:t>
      </w:r>
    </w:p>
    <w:p>
      <w:r>
        <w:t xml:space="preserve">3. J'adore le chat perché sur mon lit. </w:t>
      </w:r>
    </w:p>
    <w:p>
      <w:r>
        <w:t xml:space="preserve">   I love the cat perched on my bed.</w:t>
      </w:r>
    </w:p>
    <w:p>
      <w:r>
        <w:t xml:space="preserve">4. Il a besoin d’une nouvelle game pour son chat. </w:t>
      </w:r>
    </w:p>
    <w:p>
      <w:r>
        <w:t xml:space="preserve">   He needs a new toy for his cat. </w:t>
      </w:r>
    </w:p>
    <w:p>
      <w:r>
        <w:t xml:space="preserve">5. La maison n'est pas aussi belle sans son chat. </w:t>
      </w:r>
    </w:p>
    <w:p>
      <w:r>
        <w:t xml:space="preserve">   The house is not as beautiful without its cat.  </w:t>
      </w:r>
    </w:p>
    <w:p>
      <w:r>
        <w:t>6. Le chat est très mignon avec ses petites oreilles.</w:t>
      </w:r>
    </w:p>
    <w:p>
      <w:r>
        <w:t xml:space="preserve">    The cat is very cute with its little ears.</w:t>
      </w:r>
    </w:p>
    <w:p>
      <w:r>
        <w:t>7. J’ai vu un chat curieux dans le parc.</w:t>
      </w:r>
    </w:p>
    <w:p>
      <w:r>
        <w:t xml:space="preserve">   I saw a curious cat in the park.</w:t>
      </w:r>
    </w:p>
    <w:p>
      <w:r>
        <w:t>8. La femme et son chat se sont disputés en sortant de la boutique.</w:t>
      </w:r>
    </w:p>
    <w:p>
      <w:r>
        <w:t xml:space="preserve">  The woman and her cat argued as they walked out of the store. </w:t>
      </w:r>
    </w:p>
    <w:p>
      <w:r>
        <w:t xml:space="preserve">9. Il est important d'observer le comportement de son chat. </w:t>
      </w:r>
    </w:p>
    <w:p>
      <w:r>
        <w:t xml:space="preserve">  It is important to observe the behavior of one’s cat. </w:t>
      </w:r>
    </w:p>
    <w:p>
      <w:r>
        <w:t xml:space="preserve">10. Le chat a besoin de beaucoup d'attention. </w:t>
      </w:r>
    </w:p>
    <w:p>
      <w:r>
        <w:t xml:space="preserve">   The cat needs lots of attention.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>2. J’aime regarder la lumière d’un feu de joie.</w:t>
      </w:r>
    </w:p>
    <w:p>
      <w:r>
        <w:t xml:space="preserve">    I like watching the light of a bonfire.</w:t>
      </w:r>
    </w:p>
    <w:p>
      <w:r>
        <w:t xml:space="preserve">3. Il y a beaucoup de lumière dans cette pièce. </w:t>
      </w:r>
    </w:p>
    <w:p>
      <w:r>
        <w:t xml:space="preserve">    There is a lot of light in this room.</w:t>
      </w:r>
    </w:p>
    <w:p>
      <w:r>
        <w:t>4. La lune éclaire le chemin nocturne.</w:t>
      </w:r>
    </w:p>
    <w:p>
      <w:r>
        <w:t xml:space="preserve">   The moon lights up the night path.</w:t>
      </w:r>
    </w:p>
    <w:p>
      <w:r>
        <w:t>5. Les lampes ont une belle lumière verte.</w:t>
      </w:r>
    </w:p>
    <w:p>
      <w:r>
        <w:t xml:space="preserve">    The lamps have a beautiful green light.</w:t>
      </w:r>
    </w:p>
    <w:p>
      <w:r>
        <w:t xml:space="preserve">6.  La lumière de l'écran s’éteint lentement. </w:t>
      </w:r>
    </w:p>
    <w:p>
      <w:r>
        <w:t xml:space="preserve">    The screen light dims slowly. </w:t>
      </w:r>
    </w:p>
    <w:p>
      <w:r>
        <w:t>7. La lumière du crépuscule est douce et sereine.</w:t>
      </w:r>
    </w:p>
    <w:p>
      <w:r>
        <w:t xml:space="preserve">   The twilight light is gentle and serene.</w:t>
      </w:r>
    </w:p>
    <w:p>
      <w:r>
        <w:t>8. Il y a une forte lumière dans la salle d’attente.</w:t>
      </w:r>
    </w:p>
    <w:p>
      <w:r>
        <w:t xml:space="preserve">    There is a strong light in the waiting room.</w:t>
      </w:r>
    </w:p>
    <w:p>
      <w:r>
        <w:t xml:space="preserve">9.  Le soleil s'est couché, laissant derrière lui une lumière dorée. </w:t>
      </w:r>
    </w:p>
    <w:p>
      <w:r>
        <w:t xml:space="preserve">    The sun has set, leaving behind a golden light.</w:t>
      </w:r>
    </w:p>
    <w:p>
      <w:r>
        <w:t xml:space="preserve">10. Nous avons utilisé de la lumière pour illuminer notre espace. </w:t>
      </w:r>
    </w:p>
    <w:p>
      <w:r>
        <w:t xml:space="preserve">   We used light to illuminate our space.</w:t>
      </w:r>
    </w:p>
    <w:p/>
    <w:p>
      <w:r>
        <w:rPr>
          <w:b/>
        </w:rPr>
        <w:t>Word: ville | Meaning: city</w:t>
      </w:r>
    </w:p>
    <w:p/>
    <w:p>
      <w:r>
        <w:t>1. J'ai vécu dans une ville paisible pendant des années.</w:t>
      </w:r>
    </w:p>
    <w:p>
      <w:r>
        <w:t xml:space="preserve">   I lived in a peaceful town for many years.</w:t>
      </w:r>
    </w:p>
    <w:p>
      <w:r>
        <w:t xml:space="preserve">2. La ville est très animée avec beaucoup de restaurants et d’épiceries. </w:t>
      </w:r>
    </w:p>
    <w:p>
      <w:r>
        <w:t xml:space="preserve">    The city is very lively with lots of restaurants and grocery stores.</w:t>
      </w:r>
    </w:p>
    <w:p>
      <w:r>
        <w:t>3. Mon ami vit dans une petite ville du sud de la France.</w:t>
      </w:r>
    </w:p>
    <w:p>
      <w:r>
        <w:t xml:space="preserve">   My friend lives in a small town in southern France.</w:t>
      </w:r>
    </w:p>
    <w:p>
      <w:r>
        <w:t xml:space="preserve">4. La ville est célèbre pour sa gastronomie locale. </w:t>
      </w:r>
    </w:p>
    <w:p>
      <w:r>
        <w:t xml:space="preserve">   The city is famous for its local cuisine. </w:t>
      </w:r>
    </w:p>
    <w:p>
      <w:r>
        <w:t xml:space="preserve">5. J'ai visité les monuments célèbres de la ville. </w:t>
      </w:r>
    </w:p>
    <w:p>
      <w:r>
        <w:t xml:space="preserve">    I visited the famous monuments of the city. </w:t>
      </w:r>
    </w:p>
    <w:p>
      <w:r>
        <w:t>6. Elle a besoin d'un moyen de transport dans la ville.</w:t>
      </w:r>
    </w:p>
    <w:p>
      <w:r>
        <w:t xml:space="preserve">    She needs a means of transport within the city.</w:t>
      </w:r>
    </w:p>
    <w:p>
      <w:r>
        <w:t>7. La ville offre de nombreuses opportunités d'emploi.</w:t>
      </w:r>
    </w:p>
    <w:p>
      <w:r>
        <w:t xml:space="preserve">   The city offers many job opportunities.</w:t>
      </w:r>
    </w:p>
    <w:p>
      <w:r>
        <w:t xml:space="preserve">8. J'ai beaucoup d'amis dans la ville où j’habite. </w:t>
      </w:r>
    </w:p>
    <w:p>
      <w:r>
        <w:t xml:space="preserve">   I have many friends in the city where I live.</w:t>
      </w:r>
    </w:p>
    <w:p>
      <w:r>
        <w:t>9. Les habitants sont très attachés à leur ville natale.</w:t>
      </w:r>
    </w:p>
    <w:p>
      <w:r>
        <w:t xml:space="preserve">    Residents are very attached to their hometown.</w:t>
      </w:r>
    </w:p>
    <w:p>
      <w:r>
        <w:t xml:space="preserve">10. La ville a une population importante et diversifiée.  </w:t>
      </w:r>
    </w:p>
    <w:p>
      <w:r>
        <w:t xml:space="preserve">    The city has a significant and diverse population.</w:t>
      </w:r>
    </w:p>
    <w:p/>
    <w:p>
      <w:r>
        <w:rPr>
          <w:b/>
        </w:rPr>
        <w:t>Word: jouer | Meaning: to play</w:t>
      </w:r>
    </w:p>
    <w:p/>
    <w:p>
      <w:r>
        <w:t xml:space="preserve">1.  Je joue au tennis en été. </w:t>
      </w:r>
    </w:p>
    <w:p>
      <w:r>
        <w:t xml:space="preserve">   I play tennis in the summer.</w:t>
      </w:r>
    </w:p>
    <w:p>
      <w:r>
        <w:t>2.  Ils aiment jouer avec les enfants.</w:t>
      </w:r>
    </w:p>
    <w:p>
      <w:r>
        <w:t xml:space="preserve">    They like to play with the children.</w:t>
      </w:r>
    </w:p>
    <w:p>
      <w:r>
        <w:t xml:space="preserve">3.  La musique me fait jouer danser. </w:t>
      </w:r>
    </w:p>
    <w:p>
      <w:r>
        <w:t xml:space="preserve">   The music makes me want to dance. </w:t>
      </w:r>
    </w:p>
    <w:p>
      <w:r>
        <w:t xml:space="preserve">4.  Je joue de la guitare depuis longtemps. </w:t>
      </w:r>
    </w:p>
    <w:p>
      <w:r>
        <w:t xml:space="preserve">   I have been playing guitar for a long time.</w:t>
      </w:r>
    </w:p>
    <w:p>
      <w:r>
        <w:t xml:space="preserve">5.  Est-ce que tu joues à un jeu ? </w:t>
      </w:r>
    </w:p>
    <w:p>
      <w:r>
        <w:t xml:space="preserve">    Do you play a game?</w:t>
      </w:r>
    </w:p>
    <w:p>
      <w:r>
        <w:t xml:space="preserve">6.  Le ballon est trop gros pour jouer. </w:t>
      </w:r>
    </w:p>
    <w:p>
      <w:r>
        <w:t xml:space="preserve">    The ball is too big to play with. </w:t>
      </w:r>
    </w:p>
    <w:p>
      <w:r>
        <w:t>7.  J'ai beaucoup de plaisir à jouer avec mes amis.</w:t>
      </w:r>
    </w:p>
    <w:p>
      <w:r>
        <w:t xml:space="preserve">   I have so much fun playing with my friends. </w:t>
      </w:r>
    </w:p>
    <w:p>
      <w:r>
        <w:t xml:space="preserve">8.  Le jeu est très amusant et stimulant. </w:t>
      </w:r>
    </w:p>
    <w:p>
      <w:r>
        <w:t xml:space="preserve">    The game is very fun and stimulating. </w:t>
      </w:r>
    </w:p>
    <w:p>
      <w:r>
        <w:t xml:space="preserve">9.  Tu veux jouer aux cartes ? </w:t>
      </w:r>
    </w:p>
    <w:p>
      <w:r>
        <w:t xml:space="preserve">    Do you want to play cards? </w:t>
      </w:r>
    </w:p>
    <w:p>
      <w:r>
        <w:t xml:space="preserve">10. Les jeux aident à la concentration. </w:t>
      </w:r>
    </w:p>
    <w:p>
      <w:r>
        <w:t xml:space="preserve">    Games help with concentration.</w:t>
      </w:r>
    </w:p>
    <w:p/>
    <w:p>
      <w:r>
        <w:rPr>
          <w:b/>
        </w:rPr>
        <w:t>Word: Chasse | Meaning: Hunting</w:t>
      </w:r>
    </w:p>
    <w:p/>
    <w:p>
      <w:r>
        <w:t>1. J'aime aller chasser les oiseaux dans la forêt.</w:t>
      </w:r>
    </w:p>
    <w:p>
      <w:r>
        <w:t xml:space="preserve">   I like to go hunting for birds in the forest.</w:t>
      </w:r>
    </w:p>
    <w:p>
      <w:r>
        <w:t xml:space="preserve">2.  Nous allons faire une chasse au trésor ce week-end. </w:t>
      </w:r>
    </w:p>
    <w:p>
      <w:r>
        <w:t xml:space="preserve">    We will have a treasure hunt this weekend.</w:t>
      </w:r>
    </w:p>
    <w:p>
      <w:r>
        <w:t>3. Le chat est parti chasser un souris.</w:t>
      </w:r>
    </w:p>
    <w:p>
      <w:r>
        <w:t xml:space="preserve">    The cat went out to hunt a mouse.</w:t>
      </w:r>
    </w:p>
    <w:p>
      <w:r>
        <w:t>4. La famille a décidé de s'organiser pour la chasse aux oeufs.</w:t>
      </w:r>
    </w:p>
    <w:p>
      <w:r>
        <w:t xml:space="preserve">   The family decided to organize for the egg hunt.</w:t>
      </w:r>
    </w:p>
    <w:p>
      <w:r>
        <w:t xml:space="preserve">5. Il est important de chasser les animaux sauvages en toute sécurité. </w:t>
      </w:r>
    </w:p>
    <w:p>
      <w:r>
        <w:t xml:space="preserve">  It is important to hunt wild animals safely.</w:t>
      </w:r>
    </w:p>
    <w:p>
      <w:r>
        <w:t>6. Les chasseurs doivent respecter les lois sur la protection des animaux.</w:t>
      </w:r>
    </w:p>
    <w:p>
      <w:r>
        <w:t xml:space="preserve">    Hunters must respect the laws on animal protection.</w:t>
      </w:r>
    </w:p>
    <w:p>
      <w:r>
        <w:t>7. La chasse au trésor était une activité amusante et instructive.</w:t>
      </w:r>
    </w:p>
    <w:p>
      <w:r>
        <w:t xml:space="preserve">    The treasure hunt was a fun and educational activity. </w:t>
      </w:r>
    </w:p>
    <w:p>
      <w:r>
        <w:t xml:space="preserve">8.  La chasse aux trésors est un hobby populaire dans de nombreux pays. </w:t>
      </w:r>
    </w:p>
    <w:p>
      <w:r>
        <w:t xml:space="preserve">   Treasure hunting is a popular hobby in many countries. </w:t>
      </w:r>
    </w:p>
    <w:p>
      <w:r>
        <w:t xml:space="preserve">9.  J'aime la beauté des paysages lors d'une chasse au trésor. </w:t>
      </w:r>
    </w:p>
    <w:p>
      <w:r>
        <w:t xml:space="preserve">    I love the beauty of the landscapes during a treasure hunt. </w:t>
      </w:r>
    </w:p>
    <w:p>
      <w:r>
        <w:t>10. Les chasses à courre sont une activité sportive populaire dans le monde entier.</w:t>
      </w:r>
    </w:p>
    <w:p>
      <w:r>
        <w:t xml:space="preserve">   Hare-catching races are a popular sport around the world.</w:t>
      </w:r>
    </w:p>
    <w:p/>
    <w:p>
      <w:r>
        <w:rPr>
          <w:b/>
        </w:rPr>
        <w:t>Word: Feuille | Meaning: Leaf</w:t>
      </w:r>
    </w:p>
    <w:p/>
    <w:p>
      <w:r>
        <w:t>1. Je voudrais une feuille de papier, s'il vous plaît.</w:t>
      </w:r>
    </w:p>
    <w:p>
      <w:r>
        <w:t xml:space="preserve">   I would like a sheet of paper, please.</w:t>
      </w:r>
    </w:p>
    <w:p>
      <w:r>
        <w:t>2. La feuille est très fine et blanche.</w:t>
      </w:r>
    </w:p>
    <w:p>
      <w:r>
        <w:t xml:space="preserve">   The leaf is very thin and white. </w:t>
      </w:r>
    </w:p>
    <w:p>
      <w:r>
        <w:t>3.  Il faut découper la feuille pour l'utiliser.</w:t>
      </w:r>
    </w:p>
    <w:p>
      <w:r>
        <w:t xml:space="preserve">   We need to cut the leaf to use it. </w:t>
      </w:r>
    </w:p>
    <w:p>
      <w:r>
        <w:t>4. On peut utiliser la feuille pour écrire.</w:t>
      </w:r>
    </w:p>
    <w:p>
      <w:r>
        <w:t xml:space="preserve">   We can use the leaf to write.</w:t>
      </w:r>
    </w:p>
    <w:p>
      <w:r>
        <w:t>5. La feuille de calcul est importante pour les étudiants.</w:t>
      </w:r>
    </w:p>
    <w:p>
      <w:r>
        <w:t xml:space="preserve">   The calculator sheet is important for students. </w:t>
      </w:r>
    </w:p>
    <w:p>
      <w:r>
        <w:t>6.  La feuille d'arbre a une belle couleur verte.</w:t>
      </w:r>
    </w:p>
    <w:p>
      <w:r>
        <w:t xml:space="preserve">   The tree leaf has a beautiful green color.</w:t>
      </w:r>
    </w:p>
    <w:p>
      <w:r>
        <w:t>7.  Je regarde la feuille de ma tante.</w:t>
      </w:r>
    </w:p>
    <w:p>
      <w:r>
        <w:t xml:space="preserve">    I look at my aunt's leaf. </w:t>
      </w:r>
    </w:p>
    <w:p>
      <w:r>
        <w:t>8.  Les feuilles dorment pendant l'hiver.</w:t>
      </w:r>
    </w:p>
    <w:p>
      <w:r>
        <w:t xml:space="preserve">   Leaves sleep during winter.</w:t>
      </w:r>
    </w:p>
    <w:p>
      <w:r>
        <w:t xml:space="preserve">9.  J'ai besoin d'une feuille pour faire mes devoirs. </w:t>
      </w:r>
    </w:p>
    <w:p>
      <w:r>
        <w:t xml:space="preserve">   I need a sheet for doing my homework.</w:t>
      </w:r>
    </w:p>
    <w:p>
      <w:r>
        <w:t>10. Le papier est toujours utile, même une simple feuille.</w:t>
      </w:r>
    </w:p>
    <w:p>
      <w:r>
        <w:t xml:space="preserve">    Paper is always useful, even just a single leaf.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