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>1. J'aime vivre dans une ville animée.</w:t>
      </w:r>
    </w:p>
    <w:p>
      <w:r>
        <w:t xml:space="preserve">   I like to live in an animated city.</w:t>
      </w:r>
    </w:p>
    <w:p>
      <w:r>
        <w:t>2. La ville est très belle et pittoresque.</w:t>
      </w:r>
    </w:p>
    <w:p>
      <w:r>
        <w:t xml:space="preserve">   The city is very beautiful and picturesque.</w:t>
      </w:r>
    </w:p>
    <w:p>
      <w:r>
        <w:t xml:space="preserve">3.  J'ai besoin de trouver un logement dans une ville. </w:t>
      </w:r>
    </w:p>
    <w:p>
      <w:r>
        <w:t xml:space="preserve">   I need to find a residence in a city.</w:t>
      </w:r>
    </w:p>
    <w:p>
      <w:r>
        <w:t>4. Le marché local est situé dans la ville.</w:t>
      </w:r>
    </w:p>
    <w:p>
      <w:r>
        <w:t xml:space="preserve">   The local market is located in the city.</w:t>
      </w:r>
    </w:p>
    <w:p>
      <w:r>
        <w:t>5. La ville a beaucoup d'histoire et de culture.</w:t>
      </w:r>
    </w:p>
    <w:p>
      <w:r>
        <w:t xml:space="preserve">   The city has a lot of history and culture.</w:t>
      </w:r>
    </w:p>
    <w:p>
      <w:r>
        <w:t xml:space="preserve">6.  Elle aime voyager et visiter différentes villes. </w:t>
      </w:r>
    </w:p>
    <w:p>
      <w:r>
        <w:t xml:space="preserve">   She loves to travel and visit different cities.</w:t>
      </w:r>
    </w:p>
    <w:p>
      <w:r>
        <w:t xml:space="preserve">7.  Le train part de la gare de la ville. </w:t>
      </w:r>
    </w:p>
    <w:p>
      <w:r>
        <w:t xml:space="preserve">   The train leaves from the city's station.</w:t>
      </w:r>
    </w:p>
    <w:p>
      <w:r>
        <w:t xml:space="preserve">8.  La vie dans les villes est plus rapide que la vie rurale. </w:t>
      </w:r>
    </w:p>
    <w:p>
      <w:r>
        <w:t xml:space="preserve">    Life in cities is faster than life in rural areas.</w:t>
      </w:r>
    </w:p>
    <w:p>
      <w:r>
        <w:t xml:space="preserve">9.  Je suis allé à une fête dans une ville. </w:t>
      </w:r>
    </w:p>
    <w:p>
      <w:r>
        <w:t xml:space="preserve">   I went to a party in a city.</w:t>
      </w:r>
    </w:p>
    <w:p>
      <w:r>
        <w:t xml:space="preserve">10.  Le centre-ville est un endroit animé avec des boutiques et des restaurants. </w:t>
      </w:r>
    </w:p>
    <w:p>
      <w:r>
        <w:t xml:space="preserve">   The downtown area is a lively place with shops and restaurants.</w:t>
      </w:r>
    </w:p>
    <w:p/>
    <w:p>
      <w:r>
        <w:rPr>
          <w:b/>
        </w:rPr>
        <w:t>Word: Fête | Meaning: Festival</w:t>
      </w:r>
    </w:p>
    <w:p/>
    <w:p>
      <w:r>
        <w:t>1. J'aime beaucoup les fêtes de Noël.</w:t>
      </w:r>
    </w:p>
    <w:p>
      <w:r>
        <w:t xml:space="preserve">   I like Christmas parties very much.</w:t>
      </w:r>
    </w:p>
    <w:p>
      <w:r>
        <w:t>2. La fête du travail est célébrée chaque année.</w:t>
      </w:r>
    </w:p>
    <w:p>
      <w:r>
        <w:t xml:space="preserve">   Labor Day is celebrated every year.</w:t>
      </w:r>
    </w:p>
    <w:p>
      <w:r>
        <w:t xml:space="preserve">3. Il y aura une fête de musique dans le jardin ce week-end. </w:t>
      </w:r>
    </w:p>
    <w:p>
      <w:r>
        <w:t xml:space="preserve">    There will be a music festival in the garden this weekend. </w:t>
      </w:r>
    </w:p>
    <w:p>
      <w:r>
        <w:t xml:space="preserve">4. On célèbre la fête nationale chaque juillet. </w:t>
      </w:r>
    </w:p>
    <w:p>
      <w:r>
        <w:t xml:space="preserve">   We celebrate national holiday every July.</w:t>
      </w:r>
    </w:p>
    <w:p>
      <w:r>
        <w:t xml:space="preserve">5. Tu vas aller à la fête des enfants ?  </w:t>
      </w:r>
    </w:p>
    <w:p>
      <w:r>
        <w:t xml:space="preserve">   Are you going to the children's party?</w:t>
      </w:r>
    </w:p>
    <w:p>
      <w:r>
        <w:t xml:space="preserve">6. La fête a commencé et il y a beaucoup de gens. </w:t>
      </w:r>
    </w:p>
    <w:p>
      <w:r>
        <w:t xml:space="preserve">    The celebration has begun and there are many people.</w:t>
      </w:r>
    </w:p>
    <w:p>
      <w:r>
        <w:t xml:space="preserve">7. Nous allons à une fête avec des amis. </w:t>
      </w:r>
    </w:p>
    <w:p>
      <w:r>
        <w:t xml:space="preserve">   We are going to a party with friends. </w:t>
      </w:r>
    </w:p>
    <w:p>
      <w:r>
        <w:t xml:space="preserve">8. Elle organise une fête pour ses enfants.  </w:t>
      </w:r>
    </w:p>
    <w:p>
      <w:r>
        <w:t xml:space="preserve">   She's organizing a party for her children. </w:t>
      </w:r>
    </w:p>
    <w:p>
      <w:r>
        <w:t xml:space="preserve">9. Ce soir, nous avons une fête d'anniversaire. </w:t>
      </w:r>
    </w:p>
    <w:p>
      <w:r>
        <w:t xml:space="preserve">    Tonight, we have a birthday party.</w:t>
      </w:r>
    </w:p>
    <w:p>
      <w:r>
        <w:t xml:space="preserve">10. La fête est toujours un moment agréable. </w:t>
      </w:r>
    </w:p>
    <w:p>
      <w:r>
        <w:t xml:space="preserve">    The party is always a pleasant moment.</w:t>
      </w:r>
    </w:p>
    <w:p/>
    <w:p>
      <w:r>
        <w:t>Boîte: &lt;Box&gt;</w:t>
      </w:r>
    </w:p>
    <w:p/>
    <w:p>
      <w:r>
        <w:t>1. J'ai une boîte de crayons dans ma chambre.</w:t>
      </w:r>
    </w:p>
    <w:p>
      <w:r>
        <w:t xml:space="preserve">   I have a box of crayons in my room.</w:t>
      </w:r>
    </w:p>
    <w:p>
      <w:r>
        <w:t>2. La boîte est très grande pour les livres.</w:t>
      </w:r>
    </w:p>
    <w:p>
      <w:r>
        <w:t xml:space="preserve">   The box is very large for books.</w:t>
      </w:r>
    </w:p>
    <w:p>
      <w:r>
        <w:t>3. Tu dois prendre ta boîte d'étudier.</w:t>
      </w:r>
    </w:p>
    <w:p>
      <w:r>
        <w:t xml:space="preserve">   You need to take your study box. </w:t>
      </w:r>
    </w:p>
    <w:p>
      <w:r>
        <w:t>4. L’école a une boîte de destinataires.</w:t>
      </w:r>
    </w:p>
    <w:p>
      <w:r>
        <w:t xml:space="preserve">   The school has a box of recipients.</w:t>
      </w:r>
    </w:p>
    <w:p>
      <w:r>
        <w:t>5. Il y a un petit trou dans la boîte.</w:t>
      </w:r>
    </w:p>
    <w:p>
      <w:r>
        <w:t xml:space="preserve">   There is a small hole in the box.</w:t>
      </w:r>
    </w:p>
    <w:p>
      <w:r>
        <w:t>6. La boîte contient des petits jouets.</w:t>
      </w:r>
    </w:p>
    <w:p>
      <w:r>
        <w:t xml:space="preserve">   The box contains small toys. </w:t>
      </w:r>
    </w:p>
    <w:p>
      <w:r>
        <w:t>7. On peut ouvrir la boîte avec une clé.</w:t>
      </w:r>
    </w:p>
    <w:p>
      <w:r>
        <w:t xml:space="preserve">   You can open the box with a key.</w:t>
      </w:r>
    </w:p>
    <w:p>
      <w:r>
        <w:t>8. Le cadeau est dans sa boîte.</w:t>
      </w:r>
    </w:p>
    <w:p>
      <w:r>
        <w:t xml:space="preserve">   The gift is in its box.</w:t>
      </w:r>
    </w:p>
    <w:p>
      <w:r>
        <w:t>9. J’ai besoin d'une boîte pour ranger les vêtements.</w:t>
      </w:r>
    </w:p>
    <w:p>
      <w:r>
        <w:t xml:space="preserve">   I need a box to organize clothes. </w:t>
      </w:r>
    </w:p>
    <w:p>
      <w:r>
        <w:t>10. La boîte de thé est très décorative.</w:t>
      </w:r>
    </w:p>
    <w:p>
      <w:r>
        <w:t xml:space="preserve">   The tea box is very decorative.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Marie, comment vas-tu ?</w:t>
      </w:r>
    </w:p>
    <w:p>
      <w:r>
        <w:t xml:space="preserve">  Hello Mary, how are you?</w:t>
      </w:r>
    </w:p>
    <w:p>
      <w:r>
        <w:t>3. Bonjour monsieur, vous êtes bien ?</w:t>
      </w:r>
    </w:p>
    <w:p>
      <w:r>
        <w:t xml:space="preserve">  Good morning sir, are you well? </w:t>
      </w:r>
    </w:p>
    <w:p>
      <w:r>
        <w:t>4. Bonjour à tous, bonne journée !</w:t>
      </w:r>
    </w:p>
    <w:p>
      <w:r>
        <w:t xml:space="preserve">   Good day to all, have a good day!</w:t>
      </w:r>
    </w:p>
    <w:p>
      <w:r>
        <w:t xml:space="preserve">5. Bonjour au monde ! </w:t>
      </w:r>
    </w:p>
    <w:p>
      <w:r>
        <w:t xml:space="preserve">   Hello to the world!</w:t>
      </w:r>
    </w:p>
    <w:p>
      <w:r>
        <w:t xml:space="preserve">6. Bonjour le matin, et au plaisir de votre visite. </w:t>
      </w:r>
    </w:p>
    <w:p>
      <w:r>
        <w:t xml:space="preserve">   Good morning, and it's a pleasure to see you.</w:t>
      </w:r>
    </w:p>
    <w:p>
      <w:r>
        <w:t xml:space="preserve">7. Bonjour la belle journée ! </w:t>
      </w:r>
    </w:p>
    <w:p>
      <w:r>
        <w:t xml:space="preserve">   Good beautiful day! </w:t>
      </w:r>
    </w:p>
    <w:p>
      <w:r>
        <w:t xml:space="preserve">8. Bonjour à vous tous, je suis ravi de vous voir. </w:t>
      </w:r>
    </w:p>
    <w:p>
      <w:r>
        <w:t xml:space="preserve">   Hello everyone, I am happy to see you.</w:t>
      </w:r>
    </w:p>
    <w:p>
      <w:r>
        <w:t>9. Bonjour le soleil, j’espère que vous allez bien aujourd’hui.</w:t>
      </w:r>
    </w:p>
    <w:p>
      <w:r>
        <w:t xml:space="preserve">   Hello sunshine, I hope you are well today.</w:t>
      </w:r>
    </w:p>
    <w:p>
      <w:r>
        <w:t xml:space="preserve">10. Bonjour la France, bonne journée ! </w:t>
      </w:r>
    </w:p>
    <w:p>
      <w:r>
        <w:t xml:space="preserve">   Hello France, have a good day!</w:t>
      </w:r>
    </w:p>
    <w:p/>
    <w:p>
      <w:r>
        <w:rPr>
          <w:b/>
        </w:rPr>
        <w:t>Word: Joyeux | Meaning: Happy</w:t>
      </w:r>
    </w:p>
    <w:p/>
    <w:p>
      <w:r>
        <w:t>1.  C'est un jour joyeux!</w:t>
      </w:r>
    </w:p>
    <w:p>
      <w:r>
        <w:t xml:space="preserve">    Happy day</w:t>
      </w:r>
    </w:p>
    <w:p>
      <w:r>
        <w:t xml:space="preserve">2.  Nous sommes heureux de vous rencontrer. </w:t>
      </w:r>
    </w:p>
    <w:p>
      <w:r>
        <w:t xml:space="preserve">    We are happy to meet you. </w:t>
      </w:r>
    </w:p>
    <w:p>
      <w:r>
        <w:t>3.   J’ai beaucoup de joie de vivre.</w:t>
      </w:r>
    </w:p>
    <w:p>
      <w:r>
        <w:t xml:space="preserve">    I have a lot of joy in life. </w:t>
      </w:r>
    </w:p>
    <w:p>
      <w:r>
        <w:t>4.  Le soleil brille aujourd'hui, et c’est joyeux!</w:t>
      </w:r>
    </w:p>
    <w:p>
      <w:r>
        <w:t xml:space="preserve">    The sun shines today and it’s joyous!</w:t>
      </w:r>
    </w:p>
    <w:p>
      <w:r>
        <w:t xml:space="preserve">5.   Il est joyeux de pouvoir aider les autres. </w:t>
      </w:r>
    </w:p>
    <w:p>
      <w:r>
        <w:t xml:space="preserve">     He is joyful to be able to help others.</w:t>
      </w:r>
    </w:p>
    <w:p>
      <w:r>
        <w:t>6.   Ce soir, je suis très joyeux.</w:t>
      </w:r>
    </w:p>
    <w:p>
      <w:r>
        <w:t xml:space="preserve">    Tonight, I am very joyful.</w:t>
      </w:r>
    </w:p>
    <w:p>
      <w:r>
        <w:t xml:space="preserve">7.  Elle était joyeuse de recevoir sa lettre. </w:t>
      </w:r>
    </w:p>
    <w:p>
      <w:r>
        <w:t xml:space="preserve">     She was joyful to receive her letter.</w:t>
      </w:r>
    </w:p>
    <w:p>
      <w:r>
        <w:t>8.  Le voyage a été joyeux!</w:t>
      </w:r>
    </w:p>
    <w:p>
      <w:r>
        <w:t xml:space="preserve">    The trip was joyous!</w:t>
      </w:r>
    </w:p>
    <w:p>
      <w:r>
        <w:t xml:space="preserve">9.   Nous sommes heureux que vous soyez ici. </w:t>
      </w:r>
    </w:p>
    <w:p>
      <w:r>
        <w:t xml:space="preserve">    We are happy that you are here.</w:t>
      </w:r>
    </w:p>
    <w:p>
      <w:r>
        <w:t xml:space="preserve">10.  C'est un moment joyeux et convivial. </w:t>
      </w:r>
    </w:p>
    <w:p>
      <w:r>
        <w:t xml:space="preserve">     It’s a joyful and friendly moment.</w:t>
      </w:r>
    </w:p>
    <w:p/>
    <w:p>
      <w:r>
        <w:rPr>
          <w:b/>
        </w:rPr>
        <w:t>Word: Feux | Meaning: Fires</w:t>
      </w:r>
    </w:p>
    <w:p/>
    <w:p>
      <w:r>
        <w:t xml:space="preserve">1. Les feux de la ville sont splendides à l'heure du coucher du soleil. </w:t>
      </w:r>
    </w:p>
    <w:p>
      <w:r>
        <w:t xml:space="preserve">   The city lights are magnificent at sunset.</w:t>
      </w:r>
    </w:p>
    <w:p>
      <w:r>
        <w:t xml:space="preserve">2. Nous sommes allés au marché pour acheter des fruits et légumes, mais nous avons oublié les feux d'artifice. </w:t>
      </w:r>
    </w:p>
    <w:p>
      <w:r>
        <w:t xml:space="preserve">   We went to the market to buy fruits and vegetables, but we forgot the fireworks.</w:t>
      </w:r>
    </w:p>
    <w:p>
      <w:r>
        <w:t>3. La sécurité est importante; il faut toujours éteindre les feux avant de dormir.</w:t>
      </w:r>
    </w:p>
    <w:p>
      <w:r>
        <w:t xml:space="preserve">  Safety is important; you must always extinguish your fire before sleeping.</w:t>
      </w:r>
    </w:p>
    <w:p>
      <w:r>
        <w:t xml:space="preserve">4. Il y avait beaucoup de feu dans la cuisine lorsqu'il s'est réveillé. </w:t>
      </w:r>
    </w:p>
    <w:p>
      <w:r>
        <w:t xml:space="preserve">   There was a lot of fire in the kitchen when he woke up.</w:t>
      </w:r>
    </w:p>
    <w:p>
      <w:r>
        <w:t xml:space="preserve">5. La lumière des bougies et le bruit des feux créent une ambiance magique.  </w:t>
      </w:r>
    </w:p>
    <w:p>
      <w:r>
        <w:t xml:space="preserve">    The light of the candles and the sound of the flames create magical atmosphere. </w:t>
      </w:r>
    </w:p>
    <w:p>
      <w:r>
        <w:t xml:space="preserve">6. Les feux de joie sont une tradition importante pour les fêtes de fin d'année. </w:t>
      </w:r>
    </w:p>
    <w:p>
      <w:r>
        <w:t xml:space="preserve">   Fireworks are an important tradition for the end-of-year celebrations. </w:t>
      </w:r>
    </w:p>
    <w:p>
      <w:r>
        <w:t xml:space="preserve">7. Le feu est un élément naturel puissant qui peut être dangereux s’il n'est pas maîtrisé.  </w:t>
      </w:r>
    </w:p>
    <w:p>
      <w:r>
        <w:t xml:space="preserve">    Fire is a powerful natural element that can be dangerous if it is not controlled. </w:t>
      </w:r>
    </w:p>
    <w:p>
      <w:r>
        <w:t xml:space="preserve">8. La compagnie d'électricité a dû intervenir en urgence pour éteindre les feux de l'incendie.   </w:t>
      </w:r>
    </w:p>
    <w:p>
      <w:r>
        <w:t xml:space="preserve">   The electricity company had to intervene urgently to put out the fire. </w:t>
      </w:r>
    </w:p>
    <w:p>
      <w:r>
        <w:t xml:space="preserve">9. Le feu est un symbole de la renaissance et de la liberté dans l’histoire du monde.  </w:t>
      </w:r>
    </w:p>
    <w:p>
      <w:r>
        <w:t xml:space="preserve">    Fire is a symbol of rebirth and freedom in world history. </w:t>
      </w:r>
    </w:p>
    <w:p>
      <w:r>
        <w:t xml:space="preserve">10. Les feux d'artifice déchaînent des couleurs éclatantes et illuminent la nuit.  </w:t>
      </w:r>
    </w:p>
    <w:p>
      <w:r>
        <w:t xml:space="preserve">   The fireworks unleash brilliant colors and illuminate the night.</w:t>
      </w:r>
    </w:p>
    <w:p/>
    <w:p>
      <w:r>
        <w:rPr>
          <w:b/>
        </w:rPr>
        <w:t>Word: Rue | Meaning: Street</w:t>
      </w:r>
    </w:p>
    <w:p/>
    <w:p>
      <w:r>
        <w:t>1. J'habite rue de la Fontaine.</w:t>
      </w:r>
    </w:p>
    <w:p>
      <w:r>
        <w:t xml:space="preserve">   I live on Rue de la Fontaine.</w:t>
      </w:r>
    </w:p>
    <w:p>
      <w:r>
        <w:t>2. La boulangerie se trouve sur une rue piétonne.</w:t>
      </w:r>
    </w:p>
    <w:p>
      <w:r>
        <w:t xml:space="preserve">   The bakery is located on a pedestrian street.</w:t>
      </w:r>
    </w:p>
    <w:p>
      <w:r>
        <w:t>3. Elle traverse la rue avec précaution.</w:t>
      </w:r>
    </w:p>
    <w:p>
      <w:r>
        <w:t xml:space="preserve">   She crosses the street with care. </w:t>
      </w:r>
    </w:p>
    <w:p>
      <w:r>
        <w:t>4. Le chemin est long, mais j'aime toujours marcher dans la rue.</w:t>
      </w:r>
    </w:p>
    <w:p>
      <w:r>
        <w:t xml:space="preserve">   The path is long, but I always enjoy walking in the street.</w:t>
      </w:r>
    </w:p>
    <w:p>
      <w:r>
        <w:t>5. Il y a beaucoup de gens sur la rue, surtout le soir.</w:t>
      </w:r>
    </w:p>
    <w:p>
      <w:r>
        <w:t xml:space="preserve">   There are many people on the street, especially in the evening. </w:t>
      </w:r>
    </w:p>
    <w:p>
      <w:r>
        <w:t>6. La rue est très bruyante, les voitures passent très vite.</w:t>
      </w:r>
    </w:p>
    <w:p>
      <w:r>
        <w:t xml:space="preserve">   The street is very noisy; the cars go by very fast. </w:t>
      </w:r>
    </w:p>
    <w:p>
      <w:r>
        <w:t>7. Nous sommes allés à la plage sur une rue bordée de dunes.</w:t>
      </w:r>
    </w:p>
    <w:p>
      <w:r>
        <w:t xml:space="preserve">   We went to the beach on a street lined with dunes.</w:t>
      </w:r>
    </w:p>
    <w:p>
      <w:r>
        <w:t>8. La police est sur la rue pour surveiller les habitants.</w:t>
      </w:r>
    </w:p>
    <w:p>
      <w:r>
        <w:t xml:space="preserve">   Police are on the street to monitor the residents.</w:t>
      </w:r>
    </w:p>
    <w:p>
      <w:r>
        <w:t xml:space="preserve">9.  J'aime écouter la musique qui vient de la rue. </w:t>
      </w:r>
    </w:p>
    <w:p>
      <w:r>
        <w:t xml:space="preserve">   I enjoy listening to music coming from the street.</w:t>
      </w:r>
    </w:p>
    <w:p>
      <w:r>
        <w:t>10. Les enfants jouent dans la rue, ils s’amusent beaucoup.</w:t>
      </w:r>
    </w:p>
    <w:p>
      <w:r>
        <w:t xml:space="preserve">    The children play in the street; they are having a lot of fun.</w:t>
      </w:r>
    </w:p>
    <w:p/>
    <w:p>
      <w:r>
        <w:rPr>
          <w:b/>
        </w:rPr>
        <w:t>Word: Bonheur | Meaning: Happiness</w:t>
      </w:r>
    </w:p>
    <w:p/>
    <w:p>
      <w:r>
        <w:t xml:space="preserve">1. J'ai un bonheur immense de passer du temps avec ma famille.  </w:t>
      </w:r>
    </w:p>
    <w:p>
      <w:r>
        <w:t xml:space="preserve">    I have immense happiness of spending time with my family.</w:t>
      </w:r>
    </w:p>
    <w:p>
      <w:r>
        <w:t xml:space="preserve">2. Le bonheur est une qualité précieuse qui ne peut pas être achetée. </w:t>
      </w:r>
    </w:p>
    <w:p>
      <w:r>
        <w:t xml:space="preserve">   Happiness is a precious quality that cannot be bought.</w:t>
      </w:r>
    </w:p>
    <w:p>
      <w:r>
        <w:t xml:space="preserve">3. La joie et le bonheur sont des sentiments importants pour la vie. </w:t>
      </w:r>
    </w:p>
    <w:p>
      <w:r>
        <w:t xml:space="preserve">   Joy and happiness are important feelings for life.</w:t>
      </w:r>
    </w:p>
    <w:p>
      <w:r>
        <w:t xml:space="preserve">4. L'expression "avoir du bon temps" est souvent utilisée pour parler de moments agréables. </w:t>
      </w:r>
    </w:p>
    <w:p>
      <w:r>
        <w:t xml:space="preserve">  The expression “having a good time” is often used to speak of pleasant moments. </w:t>
      </w:r>
    </w:p>
    <w:p>
      <w:r>
        <w:t xml:space="preserve">5. Un bonheur simple, comme un beau jour ou une belle soirée, peut être très satisfaisant. </w:t>
      </w:r>
    </w:p>
    <w:p>
      <w:r>
        <w:t xml:space="preserve">   Simple happiness, such as a beautiful day or a beautiful evening, can be very satisfying.</w:t>
      </w:r>
    </w:p>
    <w:p>
      <w:r>
        <w:t>6. Le bonheur est souvent associé à des choses matérielles et des biens.</w:t>
      </w:r>
    </w:p>
    <w:p>
      <w:r>
        <w:t xml:space="preserve">    Happiness is often associated with material things and goods. </w:t>
      </w:r>
    </w:p>
    <w:p>
      <w:r>
        <w:t xml:space="preserve">7.  Il est important de se concentrer sur le bonheur plutôt que sur la peur. </w:t>
      </w:r>
    </w:p>
    <w:p>
      <w:r>
        <w:t xml:space="preserve">   It’s important to focus on happiness rather than fear.</w:t>
      </w:r>
    </w:p>
    <w:p>
      <w:r>
        <w:t>8. La bonne humeur est un élément clé de l'épanouissement personnel.</w:t>
      </w:r>
    </w:p>
    <w:p>
      <w:r>
        <w:t xml:space="preserve">    Good humor is a key element of personal fulfillment.</w:t>
      </w:r>
    </w:p>
    <w:p>
      <w:r>
        <w:t xml:space="preserve">9. Le bonheur n’est pas nécessairement une destination, mais plutôt un cheminement constant. </w:t>
      </w:r>
    </w:p>
    <w:p>
      <w:r>
        <w:t xml:space="preserve">    Happiness isn’t necessarily a destination but rather a constant journey.</w:t>
      </w:r>
    </w:p>
    <w:p>
      <w:r>
        <w:t xml:space="preserve">10.  Soulever des défis et profiter de la vie est une bonne façon d'apprécier le bonheur. </w:t>
      </w:r>
    </w:p>
    <w:p>
      <w:r>
        <w:t xml:space="preserve">   Lifting challenges and enjoying life is a good way to appreciate happiness.</w:t>
      </w:r>
    </w:p>
    <w:p/>
    <w:p>
      <w:r>
        <w:rPr>
          <w:b/>
        </w:rPr>
        <w:t>Word: Fête | Meaning: Party</w:t>
      </w:r>
    </w:p>
    <w:p/>
    <w:p>
      <w:r>
        <w:t xml:space="preserve">1. La fête du village est un événement traditionnel annuel.  </w:t>
      </w:r>
    </w:p>
    <w:p>
      <w:r>
        <w:t xml:space="preserve">   The village festival is a traditional annual event.</w:t>
      </w:r>
    </w:p>
    <w:p>
      <w:r>
        <w:t xml:space="preserve">2. J'aime les fêtes de Noël car elles sont joyeuses et colorées.  </w:t>
      </w:r>
    </w:p>
    <w:p>
      <w:r>
        <w:t xml:space="preserve">   I like Christmas festivals because they are joyful and colorful. </w:t>
      </w:r>
    </w:p>
    <w:p>
      <w:r>
        <w:t>3. Les enfants ont hâte de participer à la fête des anniversaires.</w:t>
      </w:r>
    </w:p>
    <w:p>
      <w:r>
        <w:t xml:space="preserve">   Children are eager to participate in the birthday party.</w:t>
      </w:r>
    </w:p>
    <w:p>
      <w:r>
        <w:t>4. La musique est importante pour créer une ambiance festive.</w:t>
      </w:r>
    </w:p>
    <w:p>
      <w:r>
        <w:t xml:space="preserve">   Music is important for creating a festive mood. </w:t>
      </w:r>
    </w:p>
    <w:p>
      <w:r>
        <w:t xml:space="preserve">5. Nous avons réservé un hôtel pour célébrer notre mariage avec une fête privée.  </w:t>
      </w:r>
    </w:p>
    <w:p>
      <w:r>
        <w:t xml:space="preserve">    We booked an hotel to celebrate our wedding with a private party.</w:t>
      </w:r>
    </w:p>
    <w:p>
      <w:r>
        <w:t>6. Ils ont organisé une soirée de gala pour fêter leur succès.</w:t>
      </w:r>
    </w:p>
    <w:p>
      <w:r>
        <w:t xml:space="preserve">   They organized a gala evening to celebrate their success.</w:t>
      </w:r>
    </w:p>
    <w:p>
      <w:r>
        <w:t xml:space="preserve">7. Il y avait beaucoup de gens à la fête du quartier pour écouter de la musique live.  </w:t>
      </w:r>
    </w:p>
    <w:p>
      <w:r>
        <w:t xml:space="preserve">    There were many people at the neighborhood festival to listen to live music.</w:t>
      </w:r>
    </w:p>
    <w:p>
      <w:r>
        <w:t xml:space="preserve">8. La fête des voisins est une occasion de faire connaissance et de partager. </w:t>
      </w:r>
    </w:p>
    <w:p>
      <w:r>
        <w:t xml:space="preserve">   The neighbors' festival is an occasion for getting to know each other and sharing.</w:t>
      </w:r>
    </w:p>
    <w:p>
      <w:r>
        <w:t xml:space="preserve">9. J'ai hâte de célébrer avec mes amis pour la fête d'anniversaire de mon frère. </w:t>
      </w:r>
    </w:p>
    <w:p>
      <w:r>
        <w:t xml:space="preserve">   I can’t wait to celebrate with my friends for my brother's birthday party.</w:t>
      </w:r>
    </w:p>
    <w:p>
      <w:r>
        <w:t xml:space="preserve">10.  Les fêtes sont une occasion importante de se rassembler et de partager des moments heureux.   </w:t>
      </w:r>
    </w:p>
    <w:p>
      <w:r>
        <w:t xml:space="preserve">    Fests are an important opportunity to gather and share happy moments.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français est rouge et bleu.</w:t>
      </w:r>
    </w:p>
    <w:p>
      <w:r>
        <w:t xml:space="preserve">  The French flag is red and blue.</w:t>
      </w:r>
    </w:p>
    <w:p>
      <w:r>
        <w:t>3. Il aime beaucoup manger des fruits rouges.</w:t>
      </w:r>
    </w:p>
    <w:p>
      <w:r>
        <w:t xml:space="preserve">  He likes to eat lots of red fruits.</w:t>
      </w:r>
    </w:p>
    <w:p>
      <w:r>
        <w:t>4. Elle a une robe rouge pour la soirée.</w:t>
      </w:r>
    </w:p>
    <w:p>
      <w:r>
        <w:t xml:space="preserve">  She has a red dress for the party.</w:t>
      </w:r>
    </w:p>
    <w:p>
      <w:r>
        <w:t xml:space="preserve">5. Le tableau est peint de couleurs rouges et bleues. </w:t>
      </w:r>
    </w:p>
    <w:p>
      <w:r>
        <w:t xml:space="preserve">   The painting is made with red and blue colours.</w:t>
      </w:r>
    </w:p>
    <w:p>
      <w:r>
        <w:t xml:space="preserve">6. La tomate est rouge et juteuse. </w:t>
      </w:r>
    </w:p>
    <w:p>
      <w:r>
        <w:t xml:space="preserve">  The tomato is red and fleshy.</w:t>
      </w:r>
    </w:p>
    <w:p>
      <w:r>
        <w:t>7. On voit la ville rouge depuis l'avion.</w:t>
      </w:r>
    </w:p>
    <w:p>
      <w:r>
        <w:t xml:space="preserve">   We can see the red city from the plane.</w:t>
      </w:r>
    </w:p>
    <w:p>
      <w:r>
        <w:t xml:space="preserve">8. Le feu rouge indique un danger imminent. </w:t>
      </w:r>
    </w:p>
    <w:p>
      <w:r>
        <w:t xml:space="preserve">   The red light indicates a dangerous situation.</w:t>
      </w:r>
    </w:p>
    <w:p>
      <w:r>
        <w:t>9. Les feuilles du chêne sont rouges en automne.</w:t>
      </w:r>
    </w:p>
    <w:p>
      <w:r>
        <w:t xml:space="preserve">  Oak leaves are red in autumn.</w:t>
      </w:r>
    </w:p>
    <w:p>
      <w:r>
        <w:t>10. La pomme de terre est rouge et croquante.</w:t>
      </w:r>
    </w:p>
    <w:p>
      <w:r>
        <w:t xml:space="preserve">   The potato is red and crunchy.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