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J'adore les chats noirs. </w:t>
      </w:r>
    </w:p>
    <w:p>
      <w:r>
        <w:t xml:space="preserve">    I love black cats.</w:t>
      </w:r>
    </w:p>
    <w:p>
      <w:r>
        <w:t>2. Le chat est sur la table.</w:t>
      </w:r>
    </w:p>
    <w:p>
      <w:r>
        <w:t xml:space="preserve">   The cat is on the table.</w:t>
      </w:r>
    </w:p>
    <w:p>
      <w:r>
        <w:t xml:space="preserve">3. Il miaule à l'entrée du chat. </w:t>
      </w:r>
    </w:p>
    <w:p>
      <w:r>
        <w:t xml:space="preserve">   He meows at the entrance of the cat.</w:t>
      </w:r>
    </w:p>
    <w:p>
      <w:r>
        <w:t xml:space="preserve">4. La chatte a besoin de beaucoup d'attention. </w:t>
      </w:r>
    </w:p>
    <w:p>
      <w:r>
        <w:t xml:space="preserve">    The kitten needs a lot of attention. </w:t>
      </w:r>
    </w:p>
    <w:p>
      <w:r>
        <w:t xml:space="preserve">5. Le chat est très mignon. </w:t>
      </w:r>
    </w:p>
    <w:p>
      <w:r>
        <w:t xml:space="preserve">    The cat is very cute. </w:t>
      </w:r>
    </w:p>
    <w:p>
      <w:r>
        <w:t xml:space="preserve">6. Nous sommes allés chez nous, le chat se promène dehors. </w:t>
      </w:r>
    </w:p>
    <w:p>
      <w:r>
        <w:t xml:space="preserve">   We went home, the cat is prowling outside.</w:t>
      </w:r>
    </w:p>
    <w:p>
      <w:r>
        <w:t xml:space="preserve">7.  Vous devez respecter les chats. </w:t>
      </w:r>
    </w:p>
    <w:p>
      <w:r>
        <w:t xml:space="preserve">   You must respect the cats.</w:t>
      </w:r>
    </w:p>
    <w:p>
      <w:r>
        <w:t xml:space="preserve">8.  Chat est un animal domestique très important. </w:t>
      </w:r>
    </w:p>
    <w:p>
      <w:r>
        <w:t xml:space="preserve">    Cat is a very important domestic animal. </w:t>
      </w:r>
    </w:p>
    <w:p>
      <w:r>
        <w:t xml:space="preserve">9.  J'ai besoin d'une petite aide pour le chat. </w:t>
      </w:r>
    </w:p>
    <w:p>
      <w:r>
        <w:t xml:space="preserve">   I need a little help with the cat. </w:t>
      </w:r>
    </w:p>
    <w:p>
      <w:r>
        <w:t xml:space="preserve">10. Le chat dort sur la chaise. </w:t>
      </w:r>
    </w:p>
    <w:p>
      <w:r>
        <w:t xml:space="preserve">    The cat is sleeping on the chair.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sun's light shines upon earth.</w:t>
      </w:r>
    </w:p>
    <w:p>
      <w:r>
        <w:t>2. J'aime beaucoup le coucher de soleil, il est magnifique.</w:t>
      </w:r>
    </w:p>
    <w:p>
      <w:r>
        <w:t xml:space="preserve">   I like the sunset very much, it is magnificent.</w:t>
      </w:r>
    </w:p>
    <w:p>
      <w:r>
        <w:t xml:space="preserve">3. Il y a une lumière dans la pièce. </w:t>
      </w:r>
    </w:p>
    <w:p>
      <w:r>
        <w:t xml:space="preserve">    There is a light in the room.</w:t>
      </w:r>
    </w:p>
    <w:p>
      <w:r>
        <w:t xml:space="preserve">4. La lumière éclaire l'espace.  </w:t>
      </w:r>
    </w:p>
    <w:p>
      <w:r>
        <w:t xml:space="preserve">   Light illuminates space.</w:t>
      </w:r>
    </w:p>
    <w:p>
      <w:r>
        <w:t>5. La lumière de la table est faible.</w:t>
      </w:r>
    </w:p>
    <w:p>
      <w:r>
        <w:t xml:space="preserve">   The light from the table is weak.</w:t>
      </w:r>
    </w:p>
    <w:p>
      <w:r>
        <w:t>6. On peut allumer la lumière à volonté.</w:t>
      </w:r>
    </w:p>
    <w:p>
      <w:r>
        <w:t xml:space="preserve">   You can turn on the light whenever you want.</w:t>
      </w:r>
    </w:p>
    <w:p>
      <w:r>
        <w:t xml:space="preserve">7. La lumière du feu donne une ambiance chaleureuse. </w:t>
      </w:r>
    </w:p>
    <w:p>
      <w:r>
        <w:t xml:space="preserve">   The firelight gives a warm atmosphere. </w:t>
      </w:r>
    </w:p>
    <w:p>
      <w:r>
        <w:t xml:space="preserve">8. Les lampes ont besoin d'une source de lumière.  </w:t>
      </w:r>
    </w:p>
    <w:p>
      <w:r>
        <w:t xml:space="preserve">   Lamps need a source of light.</w:t>
      </w:r>
    </w:p>
    <w:p>
      <w:r>
        <w:t>9. L'électricité est nécessaire pour la lumière.</w:t>
      </w:r>
    </w:p>
    <w:p>
      <w:r>
        <w:t xml:space="preserve">   Electricity is necessary for light.</w:t>
      </w:r>
    </w:p>
    <w:p>
      <w:r>
        <w:t xml:space="preserve">10. La lumière est essentielle pour voir. </w:t>
      </w:r>
    </w:p>
    <w:p>
      <w:r>
        <w:t xml:space="preserve">    Light is essential to see.</w:t>
      </w:r>
    </w:p>
    <w:p/>
    <w:p>
      <w:r>
        <w:rPr>
          <w:b/>
        </w:rPr>
        <w:t>Word: Feu | Meaning: Fire</w:t>
      </w:r>
    </w:p>
    <w:p/>
    <w:p>
      <w:r>
        <w:t>1.  La flamme du feu me donne une sensation de chaleur.</w:t>
      </w:r>
    </w:p>
    <w:p>
      <w:r>
        <w:t xml:space="preserve">    The fire's flames give me a feeling of warmth.</w:t>
      </w:r>
    </w:p>
    <w:p>
      <w:r>
        <w:t>2.  J'aime beaucoup regarder le feu dans la cheminée.</w:t>
      </w:r>
    </w:p>
    <w:p>
      <w:r>
        <w:t xml:space="preserve">    I like watching the fire in the fireplace very much.</w:t>
      </w:r>
    </w:p>
    <w:p>
      <w:r>
        <w:t xml:space="preserve">3.  Il y a un feu d’artifice au centre ville ce soir. </w:t>
      </w:r>
    </w:p>
    <w:p>
      <w:r>
        <w:t xml:space="preserve">    There is a fireworks show in the city center tonight.</w:t>
      </w:r>
    </w:p>
    <w:p>
      <w:r>
        <w:t xml:space="preserve">4.  La cuisine a de grands feux de bois dans le four. </w:t>
      </w:r>
    </w:p>
    <w:p>
      <w:r>
        <w:t xml:space="preserve">    The kitchen has large firewood in the oven.</w:t>
      </w:r>
    </w:p>
    <w:p>
      <w:r>
        <w:t>5.  Le feu est dangereux si tu ne le mets pas en sécurité.</w:t>
      </w:r>
    </w:p>
    <w:p>
      <w:r>
        <w:t xml:space="preserve">    Fire is dangerous if you don't put it in safety.</w:t>
      </w:r>
    </w:p>
    <w:p>
      <w:r>
        <w:t>6.  Les enfants aiment jouer avec les flammes du feu.</w:t>
      </w:r>
    </w:p>
    <w:p>
      <w:r>
        <w:t xml:space="preserve">   Children like to play with the flames of fire.</w:t>
      </w:r>
    </w:p>
    <w:p>
      <w:r>
        <w:t xml:space="preserve">7.  Il faut éteindre le feu pour éviter des accidents. </w:t>
      </w:r>
    </w:p>
    <w:p>
      <w:r>
        <w:t xml:space="preserve">     We need to extinguish the fire to avoid accidents. </w:t>
      </w:r>
    </w:p>
    <w:p>
      <w:r>
        <w:t>8.  Le feu est une source d'énergie importante pour la maison.</w:t>
      </w:r>
    </w:p>
    <w:p>
      <w:r>
        <w:t xml:space="preserve">    Fire is an important source of energy for the house. </w:t>
      </w:r>
    </w:p>
    <w:p>
      <w:r>
        <w:t xml:space="preserve">9.  La nuit, les flammes du feu éclairent l'intérieur de la maison. </w:t>
      </w:r>
    </w:p>
    <w:p>
      <w:r>
        <w:t xml:space="preserve">     At night, the fire's flames illuminate the inside of the house.</w:t>
      </w:r>
    </w:p>
    <w:p>
      <w:r>
        <w:t>10. Un feu de joie s’est déclaré à l’occasion d’un mariage.</w:t>
      </w:r>
    </w:p>
    <w:p>
      <w:r>
        <w:t xml:space="preserve">    A fire of joy occurred at the occasion of a wedding.</w:t>
      </w:r>
    </w:p>
    <w:p/>
    <w:p>
      <w:r>
        <w:t>Rose:  &lt;Flower&gt;</w:t>
      </w:r>
    </w:p>
    <w:p/>
    <w:p>
      <w:r>
        <w:t>1. La rose est rouge.</w:t>
      </w:r>
    </w:p>
    <w:p>
      <w:r>
        <w:t xml:space="preserve">  The rose is red.</w:t>
      </w:r>
    </w:p>
    <w:p>
      <w:r>
        <w:t>2. J'aime beaucoup les roses.</w:t>
      </w:r>
    </w:p>
    <w:p>
      <w:r>
        <w:t xml:space="preserve">  I like roses very much.</w:t>
      </w:r>
    </w:p>
    <w:p>
      <w:r>
        <w:t>3. Une rose symbolise la passion.</w:t>
      </w:r>
    </w:p>
    <w:p>
      <w:r>
        <w:t xml:space="preserve">  A rose symbolizes passion.</w:t>
      </w:r>
    </w:p>
    <w:p>
      <w:r>
        <w:t>4. La rose du jardin était magnifique.</w:t>
      </w:r>
    </w:p>
    <w:p>
      <w:r>
        <w:t xml:space="preserve">  The rose in the garden was beautiful. </w:t>
      </w:r>
    </w:p>
    <w:p>
      <w:r>
        <w:t>5. Les fleurs roses sont très belles.</w:t>
      </w:r>
    </w:p>
    <w:p>
      <w:r>
        <w:t xml:space="preserve">  The red flowers are very beautiful. </w:t>
      </w:r>
    </w:p>
    <w:p>
      <w:r>
        <w:t>6. Je mets une rose sur mon table.</w:t>
      </w:r>
    </w:p>
    <w:p>
      <w:r>
        <w:t xml:space="preserve">  I put a rose on my table.</w:t>
      </w:r>
    </w:p>
    <w:p>
      <w:r>
        <w:t xml:space="preserve">7. J'ai acheté une rose rouge à la boulangerie. </w:t>
      </w:r>
    </w:p>
    <w:p>
      <w:r>
        <w:t xml:space="preserve">   I bought a red rose from the bakery.</w:t>
      </w:r>
    </w:p>
    <w:p>
      <w:r>
        <w:t xml:space="preserve">8. Elle offre une rose aux visiteurs. </w:t>
      </w:r>
    </w:p>
    <w:p>
      <w:r>
        <w:t xml:space="preserve">  She offers a rose to visitors.</w:t>
      </w:r>
    </w:p>
    <w:p>
      <w:r>
        <w:t xml:space="preserve">9. Les roses de Provence sont très parfumées. </w:t>
      </w:r>
    </w:p>
    <w:p>
      <w:r>
        <w:t xml:space="preserve">  Roses from Provence are very fragrant. </w:t>
      </w:r>
    </w:p>
    <w:p>
      <w:r>
        <w:t xml:space="preserve">10. Vous devez prendre soin des roses. </w:t>
      </w:r>
    </w:p>
    <w:p>
      <w:r>
        <w:t xml:space="preserve">   You should take care of the roses.</w:t>
      </w:r>
    </w:p>
    <w:p/>
    <w:p>
      <w:r>
        <w:rPr>
          <w:b/>
        </w:rPr>
        <w:t>Word: Jeu | Meaning: Game</w:t>
      </w:r>
    </w:p>
    <w:p/>
    <w:p>
      <w:r>
        <w:t>1. J'adore jouer au jeu de cartes.</w:t>
      </w:r>
    </w:p>
    <w:p>
      <w:r>
        <w:t xml:space="preserve">    I love playing card games.</w:t>
      </w:r>
    </w:p>
    <w:p>
      <w:r>
        <w:t>2. Le jeu est très amusant, je le préfère à la lecture.</w:t>
      </w:r>
    </w:p>
    <w:p>
      <w:r>
        <w:t xml:space="preserve">    The game is very fun, I prefer it to reading. </w:t>
      </w:r>
    </w:p>
    <w:p>
      <w:r>
        <w:t>3. Il joue à un jeu d'échecs avec ses amis.</w:t>
      </w:r>
    </w:p>
    <w:p>
      <w:r>
        <w:t xml:space="preserve">    He plays chess with his friends.</w:t>
      </w:r>
    </w:p>
    <w:p>
      <w:r>
        <w:t xml:space="preserve">4. Je veux jouer à un jeu de société. </w:t>
      </w:r>
    </w:p>
    <w:p>
      <w:r>
        <w:t xml:space="preserve">    I want to play a board game.</w:t>
      </w:r>
    </w:p>
    <w:p>
      <w:r>
        <w:t xml:space="preserve">5. Le jeu d'évasion est très difficile, j'en suis presque incapable. </w:t>
      </w:r>
    </w:p>
    <w:p>
      <w:r>
        <w:t xml:space="preserve">    The escape game is very difficult, I am almost incapable of it. </w:t>
      </w:r>
    </w:p>
    <w:p>
      <w:r>
        <w:t>6.  Le jeu de rôle me fascine, j'adore le monde imaginaire qu'il crée.</w:t>
      </w:r>
    </w:p>
    <w:p>
      <w:r>
        <w:t xml:space="preserve">     Role-playing fascinates me, I love the imaginary world that it creates.</w:t>
      </w:r>
    </w:p>
    <w:p>
      <w:r>
        <w:t>7. Il a joué à un jeu vidéo pendant plusieurs heures.</w:t>
      </w:r>
    </w:p>
    <w:p>
      <w:r>
        <w:t xml:space="preserve">    He played video game for several hours. </w:t>
      </w:r>
    </w:p>
    <w:p>
      <w:r>
        <w:t xml:space="preserve">8. La pièce de théâtre est une tragédie, et l'histoire met en scène un jeu.  </w:t>
      </w:r>
    </w:p>
    <w:p>
      <w:r>
        <w:t xml:space="preserve">   The play is a tragedy, and the story depicts a game. </w:t>
      </w:r>
    </w:p>
    <w:p>
      <w:r>
        <w:t xml:space="preserve">9. J'ai joué à la course dans les rues du centre-ville. </w:t>
      </w:r>
    </w:p>
    <w:p>
      <w:r>
        <w:t xml:space="preserve">    I played the race through the city center streets. </w:t>
      </w:r>
    </w:p>
    <w:p>
      <w:r>
        <w:t xml:space="preserve">10. La fête de Noël est pleine de jeux pour enfants. </w:t>
      </w:r>
    </w:p>
    <w:p>
      <w:r>
        <w:t xml:space="preserve">    Christmas party is full of games for children.</w:t>
      </w:r>
    </w:p>
    <w:p/>
    <w:p>
      <w:r>
        <w:rPr>
          <w:b/>
        </w:rPr>
        <w:t>Word: Jour | Meaning: Day</w:t>
      </w:r>
    </w:p>
    <w:p/>
    <w:p>
      <w:r>
        <w:t xml:space="preserve">1. J'adore passer mes journées de vacances à la plage. </w:t>
      </w:r>
    </w:p>
    <w:p>
      <w:r>
        <w:t xml:space="preserve">    I love spending my vacation days at the beach.</w:t>
      </w:r>
    </w:p>
    <w:p>
      <w:r>
        <w:t>2. La journée est longue et agréable.</w:t>
      </w:r>
    </w:p>
    <w:p>
      <w:r>
        <w:t xml:space="preserve">   The day is long and pleasant.</w:t>
      </w:r>
    </w:p>
    <w:p>
      <w:r>
        <w:t>3. Il faut aller au travail le jour même.</w:t>
      </w:r>
    </w:p>
    <w:p>
      <w:r>
        <w:t xml:space="preserve">   You have to go to work that very day.</w:t>
      </w:r>
    </w:p>
    <w:p>
      <w:r>
        <w:t xml:space="preserve">4. Le soleil brille fort le matin de la journée. </w:t>
      </w:r>
    </w:p>
    <w:p>
      <w:r>
        <w:t xml:space="preserve">    The sun shines brightly in the morning of the day.</w:t>
      </w:r>
    </w:p>
    <w:p>
      <w:r>
        <w:t xml:space="preserve">5. Je suis fatigué après une longue journée de travail. </w:t>
      </w:r>
    </w:p>
    <w:p>
      <w:r>
        <w:t xml:space="preserve">    I am tired after a long workday. </w:t>
      </w:r>
    </w:p>
    <w:p>
      <w:r>
        <w:t xml:space="preserve">6. La fête commence à l'heure du jour.  </w:t>
      </w:r>
    </w:p>
    <w:p>
      <w:r>
        <w:t xml:space="preserve">   The party starts at the time of day. </w:t>
      </w:r>
    </w:p>
    <w:p>
      <w:r>
        <w:t xml:space="preserve">7. Il est important d’organiser votre journée. </w:t>
      </w:r>
    </w:p>
    <w:p>
      <w:r>
        <w:t xml:space="preserve">    It is important to organize your day.</w:t>
      </w:r>
    </w:p>
    <w:p>
      <w:r>
        <w:t>8. J'ai passé une bonne journée avec mes amis.</w:t>
      </w:r>
    </w:p>
    <w:p>
      <w:r>
        <w:t xml:space="preserve">   I had a good day with my friends.</w:t>
      </w:r>
    </w:p>
    <w:p>
      <w:r>
        <w:t xml:space="preserve">9. La journée de la Saint-Jean est très spéciale.  </w:t>
      </w:r>
    </w:p>
    <w:p>
      <w:r>
        <w:t xml:space="preserve">   St. John's Day is very special. </w:t>
      </w:r>
    </w:p>
    <w:p>
      <w:r>
        <w:t xml:space="preserve">10. Le jour se termine et l’aube arrive. </w:t>
      </w:r>
    </w:p>
    <w:p>
      <w:r>
        <w:t xml:space="preserve">    The day ends and dawn arrives.</w:t>
      </w:r>
    </w:p>
    <w:p/>
    <w:p>
      <w:r>
        <w:rPr>
          <w:b/>
        </w:rPr>
        <w:t>Word: Bon | Meaning: Good</w:t>
      </w:r>
    </w:p>
    <w:p/>
    <w:p>
      <w:r>
        <w:t>1. Il fait bon temps aujourd'hui.</w:t>
      </w:r>
    </w:p>
    <w:p>
      <w:r>
        <w:t xml:space="preserve">    It is nice weather today.</w:t>
      </w:r>
    </w:p>
    <w:p>
      <w:r>
        <w:t>2. C'est bon de se reposer.</w:t>
      </w:r>
    </w:p>
    <w:p>
      <w:r>
        <w:t xml:space="preserve">    It is good to rest.</w:t>
      </w:r>
    </w:p>
    <w:p>
      <w:r>
        <w:t>3. Est-ce que vous avez une idée bon ?</w:t>
      </w:r>
    </w:p>
    <w:p>
      <w:r>
        <w:t xml:space="preserve">    Do you have any idea? </w:t>
      </w:r>
    </w:p>
    <w:p>
      <w:r>
        <w:t>4. Le café est bon.</w:t>
      </w:r>
    </w:p>
    <w:p>
      <w:r>
        <w:t xml:space="preserve">    The coffee is good.</w:t>
      </w:r>
    </w:p>
    <w:p>
      <w:r>
        <w:t>5. Les enfants jouent dans le jardin, ce qui est bon pour eux.</w:t>
      </w:r>
    </w:p>
    <w:p>
      <w:r>
        <w:t xml:space="preserve">   Children play in the garden, which is good for them.</w:t>
      </w:r>
    </w:p>
    <w:p>
      <w:r>
        <w:t xml:space="preserve">6. J'ai besoin d'une petite pause, c'est bon. </w:t>
      </w:r>
    </w:p>
    <w:p>
      <w:r>
        <w:t xml:space="preserve">    I need a small break, that's good.</w:t>
      </w:r>
    </w:p>
    <w:p>
      <w:r>
        <w:t xml:space="preserve">7. Vous avez une bonne journée ? </w:t>
      </w:r>
    </w:p>
    <w:p>
      <w:r>
        <w:t xml:space="preserve">    Do you have a good day?</w:t>
      </w:r>
    </w:p>
    <w:p>
      <w:r>
        <w:t>8. C'est bon de voyager et de découvrir de nouvelles choses.</w:t>
      </w:r>
    </w:p>
    <w:p>
      <w:r>
        <w:t xml:space="preserve">    It is good to travel and discover new things.</w:t>
      </w:r>
    </w:p>
    <w:p>
      <w:r>
        <w:t xml:space="preserve">9. Le repas était bon et le service aussi. </w:t>
      </w:r>
    </w:p>
    <w:p>
      <w:r>
        <w:t xml:space="preserve">    The meal was good and the service too.</w:t>
      </w:r>
    </w:p>
    <w:p>
      <w:r>
        <w:t>10. Il m'a dit que la soirée serait bonne, mais elle n'est pas si amusante.</w:t>
      </w:r>
    </w:p>
    <w:p>
      <w:r>
        <w:t xml:space="preserve">   He told me that the evening would be good, but it is not so fun.</w:t>
      </w:r>
    </w:p>
    <w:p/>
    <w:p>
      <w:r>
        <w:rPr>
          <w:b/>
        </w:rPr>
        <w:t>Word: Voyage | Meaning: Journey</w:t>
      </w:r>
    </w:p>
    <w:p/>
    <w:p>
      <w:r>
        <w:t>1. J'ai fait un voyage en Italie pendant les vacances.</w:t>
      </w:r>
    </w:p>
    <w:p>
      <w:r>
        <w:t xml:space="preserve">   I took a trip to Italy during my holidays.</w:t>
      </w:r>
    </w:p>
    <w:p>
      <w:r>
        <w:t xml:space="preserve">2. Nous rêvons de faire un voyage à la campagne. </w:t>
      </w:r>
    </w:p>
    <w:p>
      <w:r>
        <w:t xml:space="preserve">   We dream of taking a trip to the countryside.</w:t>
      </w:r>
    </w:p>
    <w:p>
      <w:r>
        <w:t xml:space="preserve">3. Le voyage était long et fatigant, mais il y avait des moments magnifiques. </w:t>
      </w:r>
    </w:p>
    <w:p>
      <w:r>
        <w:t xml:space="preserve">   The journey was long and tiring, but there were magnificent moments.</w:t>
      </w:r>
    </w:p>
    <w:p>
      <w:r>
        <w:t xml:space="preserve">4. Il doit voyager pour trouver une meilleure opportunité professionnelle. </w:t>
      </w:r>
    </w:p>
    <w:p>
      <w:r>
        <w:t xml:space="preserve">    He must travel in order to find a better professional opportunity.</w:t>
      </w:r>
    </w:p>
    <w:p>
      <w:r>
        <w:t xml:space="preserve">5. Elle a fait un voyage à travers le monde et elle a plein d'histoires à raconter. </w:t>
      </w:r>
    </w:p>
    <w:p>
      <w:r>
        <w:t xml:space="preserve">   She took a journey around the world and she has plenty of stories to tell.</w:t>
      </w:r>
    </w:p>
    <w:p>
      <w:r>
        <w:t xml:space="preserve">6. Le voyage de la vie est une aventure qui nous apprend beaucoup sur les autres. </w:t>
      </w:r>
    </w:p>
    <w:p>
      <w:r>
        <w:t xml:space="preserve">   The journey of life is an adventure that teaches us a lot about others.</w:t>
      </w:r>
    </w:p>
    <w:p>
      <w:r>
        <w:t xml:space="preserve">7. Mon père a toujours aimé voyager et explorer de nouveaux horizons. </w:t>
      </w:r>
    </w:p>
    <w:p>
      <w:r>
        <w:t xml:space="preserve">    My father always loved to travel and explore new horizons.</w:t>
      </w:r>
    </w:p>
    <w:p>
      <w:r>
        <w:t>8. Je préfère le voyage à la maison que d'aller en vacances à l’étranger.</w:t>
      </w:r>
    </w:p>
    <w:p>
      <w:r>
        <w:t xml:space="preserve">   I prefer traveling at home than going on holiday abroad.</w:t>
      </w:r>
    </w:p>
    <w:p>
      <w:r>
        <w:t xml:space="preserve">9. L’organisation du voyage est importante pour éviter les problèmes. </w:t>
      </w:r>
    </w:p>
    <w:p>
      <w:r>
        <w:t xml:space="preserve">    Organizing the trip is important in order to avoid problems.</w:t>
      </w:r>
    </w:p>
    <w:p>
      <w:r>
        <w:t xml:space="preserve">10. J'ai hâte de faire un nouveau voyage et d'en vivre plein d'aventures! </w:t>
      </w:r>
    </w:p>
    <w:p>
      <w:r>
        <w:t xml:space="preserve">   I can't wait to make a new journey and live a lot of adventures!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La lumière du soleil est importante pour la santé humaine.</w:t>
      </w:r>
    </w:p>
    <w:p>
      <w:r>
        <w:t xml:space="preserve">   Sunshine is important for human health.</w:t>
      </w:r>
    </w:p>
    <w:p>
      <w:r>
        <w:t>3. Il fait beau, et le soleil est dans les nuages.</w:t>
      </w:r>
    </w:p>
    <w:p>
      <w:r>
        <w:t xml:space="preserve">  It's nice weather, and the sun is in the clouds.</w:t>
      </w:r>
    </w:p>
    <w:p>
      <w:r>
        <w:t xml:space="preserve">4. Je me sens bien sous le soleil. </w:t>
      </w:r>
    </w:p>
    <w:p>
      <w:r>
        <w:t xml:space="preserve">   I feel good under the sun.</w:t>
      </w:r>
    </w:p>
    <w:p>
      <w:r>
        <w:t>5. Le soleil va se coucher bientôt.</w:t>
      </w:r>
    </w:p>
    <w:p>
      <w:r>
        <w:t xml:space="preserve">  The sun will set soon.</w:t>
      </w:r>
    </w:p>
    <w:p>
      <w:r>
        <w:t>6. Le ciel est bleu, et il y a un soleil magnifique.</w:t>
      </w:r>
    </w:p>
    <w:p>
      <w:r>
        <w:t xml:space="preserve">   The sky is blue and there's a beautiful sun.</w:t>
      </w:r>
    </w:p>
    <w:p>
      <w:r>
        <w:t xml:space="preserve">7. J'aime passer le temps à la plage ensoleillée. </w:t>
      </w:r>
    </w:p>
    <w:p>
      <w:r>
        <w:t xml:space="preserve">    I like to spend time at the sunny beach.</w:t>
      </w:r>
    </w:p>
    <w:p>
      <w:r>
        <w:t>8. Je suis allé au marché et j'ai acheté du pain et du lait, sous le soleil.</w:t>
      </w:r>
    </w:p>
    <w:p>
      <w:r>
        <w:t xml:space="preserve">  I went to the market and bought some bread and milk under the sun.</w:t>
      </w:r>
    </w:p>
    <w:p>
      <w:r>
        <w:t xml:space="preserve">9. Il est trop chaud! J'aimerais que le soleil disparaisse. </w:t>
      </w:r>
    </w:p>
    <w:p>
      <w:r>
        <w:t xml:space="preserve">   It's too hot! I wish the sun would disappear.</w:t>
      </w:r>
    </w:p>
    <w:p>
      <w:r>
        <w:t xml:space="preserve">10. Les enfants aiment jouer au soleil pendant l'après-midi. </w:t>
      </w:r>
    </w:p>
    <w:p>
      <w:r>
        <w:t xml:space="preserve">    Children love to play in the sun during the afternoon.</w:t>
      </w:r>
    </w:p>
    <w:p/>
    <w:p>
      <w:r>
        <w:rPr>
          <w:b/>
        </w:rPr>
        <w:t>Word: Maison | Meaning: House</w:t>
      </w:r>
    </w:p>
    <w:p/>
    <w:p>
      <w:r>
        <w:t>1. J'ai besoin d'acheter des provisions pour la maison.</w:t>
      </w:r>
    </w:p>
    <w:p>
      <w:r>
        <w:t xml:space="preserve">    I need to buy provisions for my house.</w:t>
      </w:r>
    </w:p>
    <w:p>
      <w:r>
        <w:t xml:space="preserve">2. La famille vit dans une grande maison avec un jardin. </w:t>
      </w:r>
    </w:p>
    <w:p>
      <w:r>
        <w:t xml:space="preserve">    The family lives in a big house with a garden.</w:t>
      </w:r>
    </w:p>
    <w:p>
      <w:r>
        <w:t>3. Le propriétaire de la maison est très gentil.</w:t>
      </w:r>
    </w:p>
    <w:p>
      <w:r>
        <w:t xml:space="preserve">    The owner of the house is very kind.</w:t>
      </w:r>
    </w:p>
    <w:p>
      <w:r>
        <w:t>4. Nous allons visiter la maison de mes grands-parents.</w:t>
      </w:r>
    </w:p>
    <w:p>
      <w:r>
        <w:t xml:space="preserve">   We are going to visit my grandparents' house.</w:t>
      </w:r>
    </w:p>
    <w:p>
      <w:r>
        <w:t xml:space="preserve">5. La maison était vide et sombre. </w:t>
      </w:r>
    </w:p>
    <w:p>
      <w:r>
        <w:t xml:space="preserve">   The house was empty and dark.</w:t>
      </w:r>
    </w:p>
    <w:p>
      <w:r>
        <w:t xml:space="preserve">6. Le toit de la maison est en bois. </w:t>
      </w:r>
    </w:p>
    <w:p>
      <w:r>
        <w:t xml:space="preserve">    The roof of the house is made of wood.</w:t>
      </w:r>
    </w:p>
    <w:p>
      <w:r>
        <w:t xml:space="preserve">7.  J'aime beaucoup l'air frais qui arrive dans ma maison. </w:t>
      </w:r>
    </w:p>
    <w:p>
      <w:r>
        <w:t xml:space="preserve">    I love the fresh air that comes into my house.</w:t>
      </w:r>
    </w:p>
    <w:p>
      <w:r>
        <w:t xml:space="preserve">8.  Le chien a besoin d'une place pour se reposer à la maison. </w:t>
      </w:r>
    </w:p>
    <w:p>
      <w:r>
        <w:t xml:space="preserve">   The dog needs a place to rest at home.</w:t>
      </w:r>
    </w:p>
    <w:p>
      <w:r>
        <w:t xml:space="preserve">9. La maison est située à proximité de la plage. </w:t>
      </w:r>
    </w:p>
    <w:p>
      <w:r>
        <w:t xml:space="preserve">   The house is located near the beach.</w:t>
      </w:r>
    </w:p>
    <w:p>
      <w:r>
        <w:t xml:space="preserve">10. Je vais apprendre à cuisiner dans ma propre maison. </w:t>
      </w:r>
    </w:p>
    <w:p>
      <w:r>
        <w:t xml:space="preserve">   I am going to learn to cook in my own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