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- I have a beautiful view of the city.</w:t>
      </w:r>
    </w:p>
    <w:p>
      <w:r>
        <w:t>2.  Elle a une vue très nette des choses.</w:t>
      </w:r>
    </w:p>
    <w:p>
      <w:r>
        <w:t xml:space="preserve">    - She has a very clear view of things. </w:t>
      </w:r>
    </w:p>
    <w:p>
      <w:r>
        <w:t xml:space="preserve">3.  Le paysage offre une vue imprenable. </w:t>
      </w:r>
    </w:p>
    <w:p>
      <w:r>
        <w:t xml:space="preserve">    - The landscape offers an unparalled view.</w:t>
      </w:r>
    </w:p>
    <w:p>
      <w:r>
        <w:t xml:space="preserve">4.  La fenêtre donne une vue sur le jardin. </w:t>
      </w:r>
    </w:p>
    <w:p>
      <w:r>
        <w:t xml:space="preserve">    - The window gives a view of the garden.</w:t>
      </w:r>
    </w:p>
    <w:p>
      <w:r>
        <w:t>5.  J’aime beaucoup la vue d’en haut.</w:t>
      </w:r>
    </w:p>
    <w:p>
      <w:r>
        <w:t xml:space="preserve">    - I like the view from up high.</w:t>
      </w:r>
    </w:p>
    <w:p>
      <w:r>
        <w:t>6.  Elle avait une vue très différente de moi.</w:t>
      </w:r>
    </w:p>
    <w:p>
      <w:r>
        <w:t xml:space="preserve">    - She had a very different view from me.</w:t>
      </w:r>
    </w:p>
    <w:p>
      <w:r>
        <w:t xml:space="preserve">7.  Avoir une vue large est important pour les artistes. </w:t>
      </w:r>
    </w:p>
    <w:p>
      <w:r>
        <w:t xml:space="preserve">    - Having a wide view is important for artists.</w:t>
      </w:r>
    </w:p>
    <w:p>
      <w:r>
        <w:t>8.  Le chef d'œuvre offre une vue fascinante sur l'histoire.</w:t>
      </w:r>
    </w:p>
    <w:p>
      <w:r>
        <w:t xml:space="preserve">    - The masterpiece offers a fascinating view of history. </w:t>
      </w:r>
    </w:p>
    <w:p>
      <w:r>
        <w:t>9.   Je n’ai pas de vue claire du futur.</w:t>
      </w:r>
    </w:p>
    <w:p>
      <w:r>
        <w:t xml:space="preserve">    - I don't have a clear view of the future.</w:t>
      </w:r>
    </w:p>
    <w:p>
      <w:r>
        <w:t xml:space="preserve">10. La vie est vue à travers des lunettes d'espoir. </w:t>
      </w:r>
    </w:p>
    <w:p>
      <w:r>
        <w:t xml:space="preserve">    - Life is seen through glasses of hope.</w:t>
      </w:r>
    </w:p>
    <w:p/>
    <w:p>
      <w:r>
        <w:rPr>
          <w:b/>
        </w:rPr>
        <w:t>Word: maison | Meaning: house</w:t>
      </w:r>
    </w:p>
    <w:p/>
    <w:p>
      <w:r>
        <w:t>1. La maison est confortable et spacieuse.</w:t>
      </w:r>
    </w:p>
    <w:p>
      <w:r>
        <w:t xml:space="preserve">   The house is comfortable and spacious.</w:t>
      </w:r>
    </w:p>
    <w:p>
      <w:r>
        <w:t>2. J'ai hâte de passer du temps dans ma maison.</w:t>
      </w:r>
    </w:p>
    <w:p>
      <w:r>
        <w:t xml:space="preserve">   I can't wait to spend time in my house.</w:t>
      </w:r>
    </w:p>
    <w:p>
      <w:r>
        <w:t xml:space="preserve">3. Mes parents habite dans leur maison depuis toujours. </w:t>
      </w:r>
    </w:p>
    <w:p>
      <w:r>
        <w:t xml:space="preserve">   My parents have lived in their house since forever.</w:t>
      </w:r>
    </w:p>
    <w:p>
      <w:r>
        <w:t>4. La maison a une belle cour et un jardin.</w:t>
      </w:r>
    </w:p>
    <w:p>
      <w:r>
        <w:t xml:space="preserve">   The house has a nice yard and garden.</w:t>
      </w:r>
    </w:p>
    <w:p>
      <w:r>
        <w:t>5. La maison est située en bord de mer.</w:t>
      </w:r>
    </w:p>
    <w:p>
      <w:r>
        <w:t xml:space="preserve">   The house is located on the coast.</w:t>
      </w:r>
    </w:p>
    <w:p>
      <w:r>
        <w:t xml:space="preserve">6. Nous sommes allés dans la maison de nos amis pour le réveillon. </w:t>
      </w:r>
    </w:p>
    <w:p>
      <w:r>
        <w:t xml:space="preserve">   We went to our friends' house for New Year's Eve.</w:t>
      </w:r>
    </w:p>
    <w:p>
      <w:r>
        <w:t xml:space="preserve">7. J'ai besoin d'aide pour ranger ma maison. </w:t>
      </w:r>
    </w:p>
    <w:p>
      <w:r>
        <w:t xml:space="preserve">   I need help cleaning my house.</w:t>
      </w:r>
    </w:p>
    <w:p>
      <w:r>
        <w:t xml:space="preserve">8.  Le propriétaire a nettoyé la maison avant l'entrée des invités. </w:t>
      </w:r>
    </w:p>
    <w:p>
      <w:r>
        <w:t xml:space="preserve">    The owner cleaned the house before guests arrived.</w:t>
      </w:r>
    </w:p>
    <w:p>
      <w:r>
        <w:t xml:space="preserve">9.  J'aime cuisiner dans ma maison, c’est mon endroit préféré. </w:t>
      </w:r>
    </w:p>
    <w:p>
      <w:r>
        <w:t xml:space="preserve">   I love cooking in my house, it is my favorite place.</w:t>
      </w:r>
    </w:p>
    <w:p>
      <w:r>
        <w:t xml:space="preserve">10. La maison était très calme et paisible. </w:t>
      </w:r>
    </w:p>
    <w:p>
      <w:r>
        <w:t xml:space="preserve">   The house was very quiet and peaceful.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 xml:space="preserve">The ball is red. </w:t>
      </w:r>
    </w:p>
    <w:p>
      <w:r>
        <w:t xml:space="preserve">2. La fleur est rouge.  </w:t>
      </w:r>
    </w:p>
    <w:p>
      <w:r>
        <w:t xml:space="preserve">The flower is red. </w:t>
      </w:r>
    </w:p>
    <w:p>
      <w:r>
        <w:t xml:space="preserve">3. J'aime beaucoup les vêtements rouges.  </w:t>
      </w:r>
    </w:p>
    <w:p>
      <w:r>
        <w:t xml:space="preserve">I like very much the red clothes. </w:t>
      </w:r>
    </w:p>
    <w:p>
      <w:r>
        <w:t xml:space="preserve">4. Il y a un rouge dans le verre.  </w:t>
      </w:r>
    </w:p>
    <w:p>
      <w:r>
        <w:t>There's a red in the glass.</w:t>
      </w:r>
    </w:p>
    <w:p>
      <w:r>
        <w:t xml:space="preserve">5. Le soleil est rouge aujourd'hui.   </w:t>
      </w:r>
    </w:p>
    <w:p>
      <w:r>
        <w:t>The sun is red today.</w:t>
      </w:r>
    </w:p>
    <w:p>
      <w:r>
        <w:t xml:space="preserve">6. La voiture est rouge.  </w:t>
      </w:r>
    </w:p>
    <w:p>
      <w:r>
        <w:t xml:space="preserve">The car is red. </w:t>
      </w:r>
    </w:p>
    <w:p>
      <w:r>
        <w:t xml:space="preserve">7. Elle porte une robe rouge.   </w:t>
      </w:r>
    </w:p>
    <w:p>
      <w:r>
        <w:t>She wears a red dress.</w:t>
      </w:r>
    </w:p>
    <w:p>
      <w:r>
        <w:t xml:space="preserve">8. Les tomates sont rouges.  </w:t>
      </w:r>
    </w:p>
    <w:p>
      <w:r>
        <w:t xml:space="preserve">Tomatoes are red. </w:t>
      </w:r>
    </w:p>
    <w:p>
      <w:r>
        <w:t xml:space="preserve">9. Le sang est rouge.   </w:t>
      </w:r>
    </w:p>
    <w:p>
      <w:r>
        <w:t xml:space="preserve">Blood is red. </w:t>
      </w:r>
    </w:p>
    <w:p>
      <w:r>
        <w:t xml:space="preserve">10. La pomme est rouge.   </w:t>
      </w:r>
    </w:p>
    <w:p>
      <w:r>
        <w:t>The apple is red.</w:t>
      </w:r>
    </w:p>
    <w:p/>
    <w:p>
      <w:r>
        <w:t>Fleurs: Flowers</w:t>
      </w:r>
    </w:p>
    <w:p/>
    <w:p>
      <w:r>
        <w:t>1.  Les fleurs sont magnifiques.</w:t>
      </w:r>
    </w:p>
    <w:p>
      <w:r>
        <w:t xml:space="preserve">    The flowers are beautiful.</w:t>
      </w:r>
    </w:p>
    <w:p>
      <w:r>
        <w:t>2.  J'aime les fleurs rouges.</w:t>
      </w:r>
    </w:p>
    <w:p>
      <w:r>
        <w:t xml:space="preserve">    I like red flowers.</w:t>
      </w:r>
    </w:p>
    <w:p>
      <w:r>
        <w:t xml:space="preserve">3.  Il y a beaucoup de fleurs dans la rue. </w:t>
      </w:r>
    </w:p>
    <w:p>
      <w:r>
        <w:t xml:space="preserve">   There are many flowers in the street.</w:t>
      </w:r>
    </w:p>
    <w:p>
      <w:r>
        <w:t>4.  Je vais acheter des fleurs pour ma maman.</w:t>
      </w:r>
    </w:p>
    <w:p>
      <w:r>
        <w:t xml:space="preserve">   I am going to buy some flowers for my mom. </w:t>
      </w:r>
    </w:p>
    <w:p>
      <w:r>
        <w:t>5.  Les couleurs des fleurs sont variées.</w:t>
      </w:r>
    </w:p>
    <w:p>
      <w:r>
        <w:t xml:space="preserve">    The colors of the flowers are varied.</w:t>
      </w:r>
    </w:p>
    <w:p>
      <w:r>
        <w:t>6.  J'ai besoin d'une fleur pour décorer la table.</w:t>
      </w:r>
    </w:p>
    <w:p>
      <w:r>
        <w:t xml:space="preserve">    I need a flower to decorate the table.</w:t>
      </w:r>
    </w:p>
    <w:p>
      <w:r>
        <w:t xml:space="preserve">7.  Les fleurs symbolisent l'amour et la paix. </w:t>
      </w:r>
    </w:p>
    <w:p>
      <w:r>
        <w:t xml:space="preserve">   Flowers symbolize love and peace.</w:t>
      </w:r>
    </w:p>
    <w:p>
      <w:r>
        <w:t>8.  Elle admire les fleurs dans le jardin.</w:t>
      </w:r>
    </w:p>
    <w:p>
      <w:r>
        <w:t xml:space="preserve">   She admires the flowers in the garden.</w:t>
      </w:r>
    </w:p>
    <w:p>
      <w:r>
        <w:t>9.  Le fleuriste est situé à côté de la place.</w:t>
      </w:r>
    </w:p>
    <w:p>
      <w:r>
        <w:t xml:space="preserve">    The florist is located next to the square.</w:t>
      </w:r>
    </w:p>
    <w:p>
      <w:r>
        <w:t xml:space="preserve">10. Les fleurs sont une source d'inspiration. </w:t>
      </w:r>
    </w:p>
    <w:p>
      <w:r>
        <w:t xml:space="preserve">   Flowers are a source of inspiration.</w:t>
      </w:r>
    </w:p>
    <w:p/>
    <w:p>
      <w:r>
        <w:rPr>
          <w:b/>
        </w:rPr>
        <w:t>Word: Feuille | Meaning: Leaf</w:t>
      </w:r>
    </w:p>
    <w:p/>
    <w:p>
      <w:r>
        <w:t>1. La feuille de papier est très fine et lisse.</w:t>
      </w:r>
    </w:p>
    <w:p>
      <w:r>
        <w:t xml:space="preserve">   The paper sheet is very thin and smooth.</w:t>
      </w:r>
    </w:p>
    <w:p>
      <w:r>
        <w:t>2. J'ai besoin d'une feuille pour écrire mon nom.</w:t>
      </w:r>
    </w:p>
    <w:p>
      <w:r>
        <w:t xml:space="preserve">   I need a sheet to write my name.</w:t>
      </w:r>
    </w:p>
    <w:p>
      <w:r>
        <w:t xml:space="preserve">3. La feuille de rose était colorée et jolie. </w:t>
      </w:r>
    </w:p>
    <w:p>
      <w:r>
        <w:t xml:space="preserve">   The rose leaf was colored and pretty.</w:t>
      </w:r>
    </w:p>
    <w:p>
      <w:r>
        <w:t>4. Tu peux me demander l'aide sur la feuille.</w:t>
      </w:r>
    </w:p>
    <w:p>
      <w:r>
        <w:t xml:space="preserve">   You can ask me for help on the sheet. </w:t>
      </w:r>
    </w:p>
    <w:p>
      <w:r>
        <w:t xml:space="preserve">5. Les feuilles d'automne sont rouge, jaune et orange. </w:t>
      </w:r>
    </w:p>
    <w:p>
      <w:r>
        <w:t xml:space="preserve">   Leaves of autumn are red, yellow, and orange. </w:t>
      </w:r>
    </w:p>
    <w:p>
      <w:r>
        <w:t xml:space="preserve">6. L'arbre a une feuille qui tourne dans le vent. </w:t>
      </w:r>
    </w:p>
    <w:p>
      <w:r>
        <w:t xml:space="preserve">   The tree has a leaf that turns in the wind.</w:t>
      </w:r>
    </w:p>
    <w:p>
      <w:r>
        <w:t xml:space="preserve">7. La feuille de salade est délicieuse. </w:t>
      </w:r>
    </w:p>
    <w:p>
      <w:r>
        <w:t xml:space="preserve">   The salad leaf is delicious.</w:t>
      </w:r>
    </w:p>
    <w:p>
      <w:r>
        <w:t xml:space="preserve">8. J'ai mangé une feuille de banane pour le déjeuner. </w:t>
      </w:r>
    </w:p>
    <w:p>
      <w:r>
        <w:t xml:space="preserve">   I ate a banana leaf for lunch.  </w:t>
      </w:r>
    </w:p>
    <w:p>
      <w:r>
        <w:t xml:space="preserve">9. Je suis prêt à ranger la feuille en papier. </w:t>
      </w:r>
    </w:p>
    <w:p>
      <w:r>
        <w:t xml:space="preserve">    I am ready to sort the paper sheet.  </w:t>
      </w:r>
    </w:p>
    <w:p>
      <w:r>
        <w:t xml:space="preserve">10. La feuille de riz est un plat délicat et rafraîchissant. </w:t>
      </w:r>
    </w:p>
    <w:p>
      <w:r>
        <w:t xml:space="preserve">   The rice leaf is a delicate and refreshing dish.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The girl has a beautiful red dress.</w:t>
      </w:r>
    </w:p>
    <w:p>
      <w:r>
        <w:t>2. Le soleil est belle aujourd'hui.</w:t>
      </w:r>
    </w:p>
    <w:p>
      <w:r>
        <w:t xml:space="preserve">  The sun is beautiful today.</w:t>
      </w:r>
    </w:p>
    <w:p>
      <w:r>
        <w:t xml:space="preserve">3. Cette maison a une belle vue sur la mer. </w:t>
      </w:r>
    </w:p>
    <w:p>
      <w:r>
        <w:t xml:space="preserve">  This house has a beautiful view of the sea.</w:t>
      </w:r>
    </w:p>
    <w:p>
      <w:r>
        <w:t>4. Il est belle cette chanson!</w:t>
      </w:r>
    </w:p>
    <w:p>
      <w:r>
        <w:t xml:space="preserve">  It's beautiful this song!</w:t>
      </w:r>
    </w:p>
    <w:p>
      <w:r>
        <w:t xml:space="preserve">5. J’aime les fleurs, elles sont belles. </w:t>
      </w:r>
    </w:p>
    <w:p>
      <w:r>
        <w:t xml:space="preserve">   I like flowers, they are beautiful.</w:t>
      </w:r>
    </w:p>
    <w:p>
      <w:r>
        <w:t>6. La cuisine a un bel éclairage.</w:t>
      </w:r>
    </w:p>
    <w:p>
      <w:r>
        <w:t xml:space="preserve">   The kitchen has beautiful lighting.</w:t>
      </w:r>
    </w:p>
    <w:p>
      <w:r>
        <w:t>7. Vous avez une belle voix!</w:t>
      </w:r>
    </w:p>
    <w:p>
      <w:r>
        <w:t xml:space="preserve">   You have a beautiful voice!</w:t>
      </w:r>
    </w:p>
    <w:p>
      <w:r>
        <w:t>8. Le chien est belle et gentille.</w:t>
      </w:r>
    </w:p>
    <w:p>
      <w:r>
        <w:t xml:space="preserve">   The dog is beautiful and gentle.</w:t>
      </w:r>
    </w:p>
    <w:p>
      <w:r>
        <w:t xml:space="preserve">9.  Elle s'est sentie belle aujourd’hui. </w:t>
      </w:r>
    </w:p>
    <w:p>
      <w:r>
        <w:t xml:space="preserve">   She felt beautiful today.</w:t>
      </w:r>
    </w:p>
    <w:p>
      <w:r>
        <w:t>10. J'adore la couleur bleue, elle est belle.</w:t>
      </w:r>
    </w:p>
    <w:p>
      <w:r>
        <w:t xml:space="preserve">  I love the color blue, it's beautiful.</w:t>
      </w:r>
    </w:p>
    <w:p/>
    <w:p>
      <w:r>
        <w:rPr>
          <w:b/>
        </w:rPr>
        <w:t>Word: fleur | Meaning: flower</w:t>
      </w:r>
    </w:p>
    <w:p/>
    <w:p>
      <w:r>
        <w:t xml:space="preserve">1. La fleur était colorée de toutes les couleurs du soleil. </w:t>
      </w:r>
    </w:p>
    <w:p>
      <w:r>
        <w:t xml:space="preserve">    The flower was colored with all the colors of the sun.</w:t>
      </w:r>
    </w:p>
    <w:p>
      <w:r>
        <w:t xml:space="preserve">2. Tu as remarqué la fleur dans le jardin? </w:t>
      </w:r>
    </w:p>
    <w:p>
      <w:r>
        <w:t xml:space="preserve">    Did you notice the flower in the garden?</w:t>
      </w:r>
    </w:p>
    <w:p>
      <w:r>
        <w:t xml:space="preserve">3. Il a choisi une fleur pour mettre dans son bouquet. </w:t>
      </w:r>
    </w:p>
    <w:p>
      <w:r>
        <w:t xml:space="preserve">    He chose a flower to put in his bouquet.</w:t>
      </w:r>
    </w:p>
    <w:p>
      <w:r>
        <w:t xml:space="preserve">4. Le parfum de la fleur était puissant et agréable. </w:t>
      </w:r>
    </w:p>
    <w:p>
      <w:r>
        <w:t xml:space="preserve">    The smell of the flower was powerful and pleasant.</w:t>
      </w:r>
    </w:p>
    <w:p>
      <w:r>
        <w:t xml:space="preserve">5. La fleur de rose est un symbole de l'amour éternel. </w:t>
      </w:r>
    </w:p>
    <w:p>
      <w:r>
        <w:t xml:space="preserve">   Rose flower is a symbol of eternal love. </w:t>
      </w:r>
    </w:p>
    <w:p>
      <w:r>
        <w:t xml:space="preserve">6. L'arbre abrite de nombreuses fleurs différentes. </w:t>
      </w:r>
    </w:p>
    <w:p>
      <w:r>
        <w:t xml:space="preserve">    The tree houses many different flowers. </w:t>
      </w:r>
    </w:p>
    <w:p>
      <w:r>
        <w:t xml:space="preserve">7. Les couleurs des pétales de la fleur sont magnifiques. </w:t>
      </w:r>
    </w:p>
    <w:p>
      <w:r>
        <w:t xml:space="preserve">    The colors of the petals of the flower are beautiful.  </w:t>
      </w:r>
    </w:p>
    <w:p>
      <w:r>
        <w:t xml:space="preserve">8. La fleur a poussé et s’est développée dans le sol. </w:t>
      </w:r>
    </w:p>
    <w:p>
      <w:r>
        <w:t xml:space="preserve">   The flower grew and developed in the soil.  </w:t>
      </w:r>
    </w:p>
    <w:p>
      <w:r>
        <w:t xml:space="preserve">9. J'adore les fleurs, elles apportent une joie à la vie. </w:t>
      </w:r>
    </w:p>
    <w:p>
      <w:r>
        <w:t xml:space="preserve">   I love flowers, they bring joy to life.</w:t>
      </w:r>
    </w:p>
    <w:p>
      <w:r>
        <w:t xml:space="preserve">10. Les fleurs sauvages sont uniques et fascinantes. </w:t>
      </w:r>
    </w:p>
    <w:p>
      <w:r>
        <w:t xml:space="preserve">    Wildflowers are unique and fascinating.</w:t>
      </w:r>
    </w:p>
    <w:p/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 xml:space="preserve">   The sun's light is very gentle this morning.</w:t>
      </w:r>
    </w:p>
    <w:p>
      <w:r>
        <w:t>2. L’éclairage de la salle était trop faible pour lire.</w:t>
      </w:r>
    </w:p>
    <w:p>
      <w:r>
        <w:t xml:space="preserve">   The lighting in the room was too dim to read. </w:t>
      </w:r>
    </w:p>
    <w:p>
      <w:r>
        <w:t>3.  J’aime beaucoup regarder les étoiles et observer la lumière de la lune.</w:t>
      </w:r>
    </w:p>
    <w:p>
      <w:r>
        <w:t xml:space="preserve">    I love watching the stars and observing moonlight. </w:t>
      </w:r>
    </w:p>
    <w:p>
      <w:r>
        <w:t xml:space="preserve">4. La lumière de l'éclair a éclairé le chemin de la voiture. </w:t>
      </w:r>
    </w:p>
    <w:p>
      <w:r>
        <w:t xml:space="preserve">   The flash of lightning illuminated the car's path. </w:t>
      </w:r>
    </w:p>
    <w:p>
      <w:r>
        <w:t xml:space="preserve">5.  La lampe est allumée, et la chambre est illuminée. </w:t>
      </w:r>
    </w:p>
    <w:p>
      <w:r>
        <w:t xml:space="preserve">   The lamp is on, and the room is lit. </w:t>
      </w:r>
    </w:p>
    <w:p>
      <w:r>
        <w:t>6. La lumière du feu créait une ambiance chaleureuse et confortable.</w:t>
      </w:r>
    </w:p>
    <w:p>
      <w:r>
        <w:t xml:space="preserve">   The firelight created a warm and comfortable atmosphere. </w:t>
      </w:r>
    </w:p>
    <w:p>
      <w:r>
        <w:t xml:space="preserve">7. Elle a oublié de mettre son lampe de chevet et elle ne peut pas voir. </w:t>
      </w:r>
    </w:p>
    <w:p>
      <w:r>
        <w:t xml:space="preserve">   She forgot to put on her bedside lamp, and she can't see. </w:t>
      </w:r>
    </w:p>
    <w:p>
      <w:r>
        <w:t xml:space="preserve">8.  La lumière du feu est très importante pour la sécurité. </w:t>
      </w:r>
    </w:p>
    <w:p>
      <w:r>
        <w:t xml:space="preserve">   The firelight is very important for safety. </w:t>
      </w:r>
    </w:p>
    <w:p>
      <w:r>
        <w:t>9. La lumière artificielle nous aide à travailler et à étudier.</w:t>
      </w:r>
    </w:p>
    <w:p>
      <w:r>
        <w:t xml:space="preserve">   Artificial light helps us work and study.</w:t>
      </w:r>
    </w:p>
    <w:p>
      <w:r>
        <w:t>10. Il y a une grande différence entre la lumière naturelle et la lumière artificielle.</w:t>
      </w:r>
    </w:p>
    <w:p>
      <w:r>
        <w:t xml:space="preserve">   There's a big difference between natural light and artificial light.</w:t>
      </w:r>
    </w:p>
    <w:p/>
    <w:p>
      <w:r>
        <w:rPr>
          <w:b/>
        </w:rPr>
        <w:t>Word: rose | Meaning: rose</w:t>
      </w:r>
    </w:p>
    <w:p/>
    <w:p>
      <w:r>
        <w:t>1. J'adore la rose rouge.</w:t>
      </w:r>
    </w:p>
    <w:p>
      <w:r>
        <w:t xml:space="preserve">   I love the red rose.</w:t>
      </w:r>
    </w:p>
    <w:p>
      <w:r>
        <w:t>2. La rose est symbole de l'amour.</w:t>
      </w:r>
    </w:p>
    <w:p>
      <w:r>
        <w:t xml:space="preserve">   The rose is a symbol of love.</w:t>
      </w:r>
    </w:p>
    <w:p>
      <w:r>
        <w:t>3. Elle a offert une rose à son amie.</w:t>
      </w:r>
    </w:p>
    <w:p>
      <w:r>
        <w:t xml:space="preserve">   She offered her friend a rose.</w:t>
      </w:r>
    </w:p>
    <w:p>
      <w:r>
        <w:t>4. Les roses sont très belles.</w:t>
      </w:r>
    </w:p>
    <w:p>
      <w:r>
        <w:t xml:space="preserve">   Roses are very beautiful.</w:t>
      </w:r>
    </w:p>
    <w:p>
      <w:r>
        <w:t>5. Le jardin est plein de roses.</w:t>
      </w:r>
    </w:p>
    <w:p>
      <w:r>
        <w:t xml:space="preserve">   The garden is full of roses.</w:t>
      </w:r>
    </w:p>
    <w:p>
      <w:r>
        <w:t>6. La fleur de rose est colorée.</w:t>
      </w:r>
    </w:p>
    <w:p>
      <w:r>
        <w:t xml:space="preserve">   The rose flower is colored.</w:t>
      </w:r>
    </w:p>
    <w:p>
      <w:r>
        <w:t>7. J'ai une petite rose dans mon sac.</w:t>
      </w:r>
    </w:p>
    <w:p>
      <w:r>
        <w:t xml:space="preserve">   I have a small rose in my bag. </w:t>
      </w:r>
    </w:p>
    <w:p>
      <w:r>
        <w:t xml:space="preserve">8. Les roses rouges sont toujours populaires. </w:t>
      </w:r>
    </w:p>
    <w:p>
      <w:r>
        <w:t xml:space="preserve">   Red roses are always popular. </w:t>
      </w:r>
    </w:p>
    <w:p>
      <w:r>
        <w:t xml:space="preserve">9. La rose s’ouvre en douceur à l’automne. </w:t>
      </w:r>
    </w:p>
    <w:p>
      <w:r>
        <w:t xml:space="preserve">   The rose opens smoothly in the autumn.</w:t>
      </w:r>
    </w:p>
    <w:p>
      <w:r>
        <w:t>10. Il y a une rose dans mon jardin.</w:t>
      </w:r>
    </w:p>
    <w:p>
      <w:r>
        <w:t xml:space="preserve">    There is a rose in my garden.</w:t>
      </w:r>
    </w:p>
    <w:p/>
    <w:p>
      <w:r>
        <w:t>Tête: Head</w:t>
      </w:r>
    </w:p>
    <w:p/>
    <w:p>
      <w:r>
        <w:t>1.  J'ai une tête pleine de questions.</w:t>
      </w:r>
    </w:p>
    <w:p>
      <w:r>
        <w:t xml:space="preserve">   My head is full of questions.</w:t>
      </w:r>
    </w:p>
    <w:p>
      <w:r>
        <w:t>2.  La tête d’un oiseau est différente de la tête d'une bête.</w:t>
      </w:r>
    </w:p>
    <w:p>
      <w:r>
        <w:t xml:space="preserve">   The head of an bird is different from the head of a beast. </w:t>
      </w:r>
    </w:p>
    <w:p>
      <w:r>
        <w:t xml:space="preserve">3.  Il faut être concentré pour avoir une bonne tête. </w:t>
      </w:r>
    </w:p>
    <w:p>
      <w:r>
        <w:t xml:space="preserve">    You have to concentrate to have a good head.</w:t>
      </w:r>
    </w:p>
    <w:p>
      <w:r>
        <w:t>4.  La tête du problème reste la même.</w:t>
      </w:r>
    </w:p>
    <w:p>
      <w:r>
        <w:t xml:space="preserve">   The problem’s head remains the same.</w:t>
      </w:r>
    </w:p>
    <w:p>
      <w:r>
        <w:t>5.  Elle a une tête très sensible.</w:t>
      </w:r>
    </w:p>
    <w:p>
      <w:r>
        <w:t xml:space="preserve">   She has a very sensitive head.</w:t>
      </w:r>
    </w:p>
    <w:p>
      <w:r>
        <w:t xml:space="preserve">6.  Il faut prendre soin de sa tête. </w:t>
      </w:r>
    </w:p>
    <w:p>
      <w:r>
        <w:t xml:space="preserve">    You need to take care of your head.</w:t>
      </w:r>
    </w:p>
    <w:p>
      <w:r>
        <w:t>7.  La tête est la partie la plus importante du corps.</w:t>
      </w:r>
    </w:p>
    <w:p>
      <w:r>
        <w:t xml:space="preserve">   The head is the most important part of the body.</w:t>
      </w:r>
    </w:p>
    <w:p>
      <w:r>
        <w:t>8.  Le médecin examine la tête du patient.</w:t>
      </w:r>
    </w:p>
    <w:p>
      <w:r>
        <w:t xml:space="preserve">   The doctor examines the patient's head.</w:t>
      </w:r>
    </w:p>
    <w:p>
      <w:r>
        <w:t xml:space="preserve">9.  J’ai mal à la tête. </w:t>
      </w:r>
    </w:p>
    <w:p>
      <w:r>
        <w:t xml:space="preserve">   I have a headache.</w:t>
      </w:r>
    </w:p>
    <w:p>
      <w:r>
        <w:t>10. Il n’y a pas de solution facile pour résoudre ce problème, mais il faut prendre une position claire et ne pas hésiter à utiliser son esprit et sa tête.</w:t>
      </w:r>
    </w:p>
    <w:p>
      <w:r>
        <w:t xml:space="preserve">   There's no easy solution to this problem, but we need to take a clear position and not hesitate to use our minds and heads.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