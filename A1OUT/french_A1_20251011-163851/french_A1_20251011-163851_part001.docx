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Je vais bien, merci. Et vous ?</w:t>
      </w:r>
    </w:p>
    <w:p>
      <w:r>
        <w:t xml:space="preserve">   I am well, thank you. And you?</w:t>
      </w:r>
    </w:p>
    <w:p>
      <w:r>
        <w:t xml:space="preserve">3. Bonjour à tous ! </w:t>
      </w:r>
    </w:p>
    <w:p>
      <w:r>
        <w:t xml:space="preserve">    Good morning to everyone!</w:t>
      </w:r>
    </w:p>
    <w:p>
      <w:r>
        <w:t xml:space="preserve">4.  Bonjour madame.  </w:t>
      </w:r>
    </w:p>
    <w:p>
      <w:r>
        <w:t xml:space="preserve">    Good day madam.</w:t>
      </w:r>
    </w:p>
    <w:p>
      <w:r>
        <w:t>5. Bonjour, j'aimerais savoir où se trouve la bibliothèque ?</w:t>
      </w:r>
    </w:p>
    <w:p>
      <w:r>
        <w:t xml:space="preserve">    Hello, I would like to know where the library is located?</w:t>
      </w:r>
    </w:p>
    <w:p>
      <w:r>
        <w:t xml:space="preserve">6. Bonjour, je suis ici pour acheter un billet de train. </w:t>
      </w:r>
    </w:p>
    <w:p>
      <w:r>
        <w:t xml:space="preserve">   Hello, I am here to buy a train ticket.</w:t>
      </w:r>
    </w:p>
    <w:p>
      <w:r>
        <w:t xml:space="preserve">7.  Bonjour, est-ce que vous parlez anglais? </w:t>
      </w:r>
    </w:p>
    <w:p>
      <w:r>
        <w:t xml:space="preserve">    Hello, do you speak English?</w:t>
      </w:r>
    </w:p>
    <w:p>
      <w:r>
        <w:t>8. Bonjour, je voudrais une table pour deux.</w:t>
      </w:r>
    </w:p>
    <w:p>
      <w:r>
        <w:t xml:space="preserve">    Hello, I would like a table for two.</w:t>
      </w:r>
    </w:p>
    <w:p>
      <w:r>
        <w:t>9.  Bonjour, la ligne de bus est-elle en retard ?</w:t>
      </w:r>
    </w:p>
    <w:p>
      <w:r>
        <w:t xml:space="preserve">    Hello, is the bus line delayed? </w:t>
      </w:r>
    </w:p>
    <w:p>
      <w:r>
        <w:t>10. Bonjour ! Que puis-je faire pour vous aujourd'hui?</w:t>
      </w:r>
    </w:p>
    <w:p>
      <w:r>
        <w:t xml:space="preserve">   Hello! What can I do for you today?</w:t>
      </w:r>
    </w:p>
    <w:p/>
    <w:p>
      <w:r>
        <w:rPr>
          <w:b/>
        </w:rPr>
        <w:t>Word: Lui | Meaning: He</w:t>
      </w:r>
    </w:p>
    <w:p/>
    <w:p>
      <w:r>
        <w:t xml:space="preserve">1. Lui parler est toujours agréable. </w:t>
      </w:r>
    </w:p>
    <w:p>
      <w:r>
        <w:t xml:space="preserve">   Speaking to him is always pleasant.</w:t>
      </w:r>
    </w:p>
    <w:p>
      <w:r>
        <w:t xml:space="preserve">2.  Elle lui a offert un cadeau surprise. </w:t>
      </w:r>
    </w:p>
    <w:p>
      <w:r>
        <w:t xml:space="preserve">   She gave him a surprise gift.</w:t>
      </w:r>
    </w:p>
    <w:p>
      <w:r>
        <w:t xml:space="preserve">3.  Il lui demande de l'aide pour la recherche. </w:t>
      </w:r>
    </w:p>
    <w:p>
      <w:r>
        <w:t xml:space="preserve">   He asks for his help in the search.</w:t>
      </w:r>
    </w:p>
    <w:p>
      <w:r>
        <w:t xml:space="preserve">4.  Lui montrer les photos est simple. </w:t>
      </w:r>
    </w:p>
    <w:p>
      <w:r>
        <w:t xml:space="preserve">   Showing him the photos is easy.</w:t>
      </w:r>
    </w:p>
    <w:p>
      <w:r>
        <w:t xml:space="preserve">5.  Juste à côté, il y a un café où Lui on peut boire. </w:t>
      </w:r>
    </w:p>
    <w:p>
      <w:r>
        <w:t xml:space="preserve">   Right next door, there's a cafe where we can drink.</w:t>
      </w:r>
    </w:p>
    <w:p>
      <w:r>
        <w:t xml:space="preserve">6.  Il lui dit que j'ai besoin de l'aide. </w:t>
      </w:r>
    </w:p>
    <w:p>
      <w:r>
        <w:t xml:space="preserve">   He told me I need his help. </w:t>
      </w:r>
    </w:p>
    <w:p>
      <w:r>
        <w:t>7.  Lui montrer les photos est simple.</w:t>
      </w:r>
    </w:p>
    <w:p>
      <w:r>
        <w:t xml:space="preserve">   Showing him the pictures is easy.</w:t>
      </w:r>
    </w:p>
    <w:p>
      <w:r>
        <w:t xml:space="preserve">8.  Ils se sont dit qu'il leur faut lui écrire une lettre. </w:t>
      </w:r>
    </w:p>
    <w:p>
      <w:r>
        <w:t xml:space="preserve">   They said they needed to write a letter to him. </w:t>
      </w:r>
    </w:p>
    <w:p>
      <w:r>
        <w:t xml:space="preserve">9.  Je ne veux pas lui dire la vérité. </w:t>
      </w:r>
    </w:p>
    <w:p>
      <w:r>
        <w:t xml:space="preserve">    I don't want to tell him the truth.</w:t>
      </w:r>
    </w:p>
    <w:p>
      <w:r>
        <w:t xml:space="preserve">10. Il me dit de l'écouter bien. </w:t>
      </w:r>
    </w:p>
    <w:p>
      <w:r>
        <w:t xml:space="preserve">    He tells me to listen well.</w:t>
      </w:r>
    </w:p>
    <w:p/>
    <w:p>
      <w:r>
        <w:rPr>
          <w:b/>
        </w:rPr>
        <w:t>Word: Froid | Meaning: Cold</w:t>
      </w:r>
    </w:p>
    <w:p/>
    <w:p>
      <w:r>
        <w:t>1. Il fait froid dehors aujourd'hui.</w:t>
      </w:r>
    </w:p>
    <w:p>
      <w:r>
        <w:t xml:space="preserve">    It is cold outside today.</w:t>
      </w:r>
    </w:p>
    <w:p>
      <w:r>
        <w:t>2. J’ai besoin d’un manteau chaud pour me protéger du froid.</w:t>
      </w:r>
    </w:p>
    <w:p>
      <w:r>
        <w:t xml:space="preserve">    I need a warm coat to protect myself from the cold. </w:t>
      </w:r>
    </w:p>
    <w:p>
      <w:r>
        <w:t>3. Le vent glacial frappe nos visages et nous rend frémissants.</w:t>
      </w:r>
    </w:p>
    <w:p>
      <w:r>
        <w:t xml:space="preserve">    The icy wind slaps our faces and chills us to the bone.</w:t>
      </w:r>
    </w:p>
    <w:p>
      <w:r>
        <w:t>4. La température descend, les feuilles sont plus denses et la neige commence à tomber.</w:t>
      </w:r>
    </w:p>
    <w:p>
      <w:r>
        <w:t xml:space="preserve">    The temperature is dropping, the leaves are thicker, and snow begins to fall.</w:t>
      </w:r>
    </w:p>
    <w:p>
      <w:r>
        <w:t>5. Je ressens un frisson lorsqu’il s’approche de l’hiver.</w:t>
      </w:r>
    </w:p>
    <w:p>
      <w:r>
        <w:t xml:space="preserve">    I feel a shiver when winter approaches.</w:t>
      </w:r>
    </w:p>
    <w:p>
      <w:r>
        <w:t xml:space="preserve">6. Nous sommes allés au parc pour profiter du soleil et du calme. </w:t>
      </w:r>
    </w:p>
    <w:p>
      <w:r>
        <w:t xml:space="preserve">    We went to the park to enjoy the sun and peace.</w:t>
      </w:r>
    </w:p>
    <w:p>
      <w:r>
        <w:t>7. L’air est froid et humide, ce qui nous donne une sensation de désordre physique.</w:t>
      </w:r>
    </w:p>
    <w:p>
      <w:r>
        <w:t xml:space="preserve">   The air is cold and damp, which gives us a feeling of physical disarray.</w:t>
      </w:r>
    </w:p>
    <w:p>
      <w:r>
        <w:t xml:space="preserve">8. Je mets des chaussettes épaisses pour me protéger du froid dans la voiture. </w:t>
      </w:r>
    </w:p>
    <w:p>
      <w:r>
        <w:t xml:space="preserve">    I put thick socks on to protect myself from the cold in the car.</w:t>
      </w:r>
    </w:p>
    <w:p>
      <w:r>
        <w:t xml:space="preserve">9. L’hiver est là et nous devons nous préparer aux températures extrêmes.  </w:t>
      </w:r>
    </w:p>
    <w:p>
      <w:r>
        <w:t xml:space="preserve">   Winter is here and we must prepare for extreme temperatures.</w:t>
      </w:r>
    </w:p>
    <w:p>
      <w:r>
        <w:t>10. Nous nous réjouissons de l’arrivée du printemps, quand le soleil est plus fort et que les choses deviennent plus chaudes.</w:t>
      </w:r>
    </w:p>
    <w:p>
      <w:r>
        <w:t xml:space="preserve">    We look forward to the arrival of spring, when the sun is stronger and things become warmer.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I have a beautiful view of the city.</w:t>
      </w:r>
    </w:p>
    <w:p>
      <w:r>
        <w:t>2. Le restaurant a une vue imprenable sur le lac.</w:t>
      </w:r>
    </w:p>
    <w:p>
      <w:r>
        <w:t xml:space="preserve">   The restaurant has an unobstructed view of the lake.</w:t>
      </w:r>
    </w:p>
    <w:p>
      <w:r>
        <w:t>3. La vue panoramique offre une perspective exceptionnelle.</w:t>
      </w:r>
    </w:p>
    <w:p>
      <w:r>
        <w:t xml:space="preserve">   The panoramic view offers exceptional perspective.</w:t>
      </w:r>
    </w:p>
    <w:p>
      <w:r>
        <w:t>4. Elle a la vue claire et nette de l'horizon.</w:t>
      </w:r>
    </w:p>
    <w:p>
      <w:r>
        <w:t xml:space="preserve">   She has clear and sharp vision of the horizon.</w:t>
      </w:r>
    </w:p>
    <w:p>
      <w:r>
        <w:t xml:space="preserve">5. Le chef s'attarda sur la vue du château. </w:t>
      </w:r>
    </w:p>
    <w:p>
      <w:r>
        <w:t xml:space="preserve">   The chef was looking at the view of the castle. </w:t>
      </w:r>
    </w:p>
    <w:p>
      <w:r>
        <w:t xml:space="preserve">6. La vue était magnifique, mais j'ai été déçu par le manque de verdure. </w:t>
      </w:r>
    </w:p>
    <w:p>
      <w:r>
        <w:t xml:space="preserve">   The view was magnificent, but I was disappointed by the lack of greenery.</w:t>
      </w:r>
    </w:p>
    <w:p>
      <w:r>
        <w:t>7. J'aime prendre des photos de la vue et je conserve les souvenirs dans mon album photo.</w:t>
      </w:r>
    </w:p>
    <w:p>
      <w:r>
        <w:t xml:space="preserve">   I like to take pictures of the view and keep the memories in my photo albums.</w:t>
      </w:r>
    </w:p>
    <w:p>
      <w:r>
        <w:t xml:space="preserve">8. La vue sur le ciel était imprenable. </w:t>
      </w:r>
    </w:p>
    <w:p>
      <w:r>
        <w:t xml:space="preserve">   The view of the sky was unobstructed.</w:t>
      </w:r>
    </w:p>
    <w:p>
      <w:r>
        <w:t xml:space="preserve">9. J'ai une vue différente de celle des autres. </w:t>
      </w:r>
    </w:p>
    <w:p>
      <w:r>
        <w:t xml:space="preserve">   I have a different view from others. </w:t>
      </w:r>
    </w:p>
    <w:p>
      <w:r>
        <w:t>10. Elle décida d’acheter un nouvel appartement avec une vue exceptionnelle sur la mer.</w:t>
      </w:r>
    </w:p>
    <w:p>
      <w:r>
        <w:t xml:space="preserve">    She decided to buy a new apartment with an exceptional view of the sea.</w:t>
      </w:r>
    </w:p>
    <w:p/>
    <w:p>
      <w:r>
        <w:rPr>
          <w:i/>
        </w:rPr>
        <w:t>Table: &lt;table&gt; | Meaning: &lt;A piece of furniture with a flat top and legs&gt;</w:t>
      </w:r>
    </w:p>
    <w:p/>
    <w:p>
      <w:r>
        <w:t xml:space="preserve">1. La table est ronde et elle a une belle forme.  </w:t>
      </w:r>
    </w:p>
    <w:p>
      <w:r>
        <w:t xml:space="preserve">   The table is round and it has a beautiful shape.</w:t>
      </w:r>
    </w:p>
    <w:p>
      <w:r>
        <w:t>2. Il y a une table dans la salle à manger.</w:t>
      </w:r>
    </w:p>
    <w:p>
      <w:r>
        <w:t xml:space="preserve">   There's a table in the dining room. </w:t>
      </w:r>
    </w:p>
    <w:p>
      <w:r>
        <w:t xml:space="preserve">3. J’ai besoin d’une table pour mes devoirs. </w:t>
      </w:r>
    </w:p>
    <w:p>
      <w:r>
        <w:t xml:space="preserve">   I need a table for my homework.  </w:t>
      </w:r>
    </w:p>
    <w:p>
      <w:r>
        <w:t>4. La table est en bois et elle est très solide.</w:t>
      </w:r>
    </w:p>
    <w:p>
      <w:r>
        <w:t xml:space="preserve">   The table is made of wood and it is very sturdy.  </w:t>
      </w:r>
    </w:p>
    <w:p>
      <w:r>
        <w:t xml:space="preserve">5. Nous avons dîner à la table avec nos familles.  </w:t>
      </w:r>
    </w:p>
    <w:p>
      <w:r>
        <w:t xml:space="preserve">   We had dinner at the table with our families.</w:t>
      </w:r>
    </w:p>
    <w:p>
      <w:r>
        <w:t xml:space="preserve">6. J’aime boire un café sur une table au soleil. </w:t>
      </w:r>
    </w:p>
    <w:p>
      <w:r>
        <w:t xml:space="preserve">   I like to have a cup of coffee on a table in the sun.</w:t>
      </w:r>
    </w:p>
    <w:p>
      <w:r>
        <w:t xml:space="preserve">7. La table de la cuisine est très pratique.  </w:t>
      </w:r>
    </w:p>
    <w:p>
      <w:r>
        <w:t xml:space="preserve">   The kitchen table is very practical.  </w:t>
      </w:r>
    </w:p>
    <w:p>
      <w:r>
        <w:t xml:space="preserve">8. Tu peux mettre tes affaires sur la table.  </w:t>
      </w:r>
    </w:p>
    <w:p>
      <w:r>
        <w:t xml:space="preserve">   You can put your things on the table. </w:t>
      </w:r>
    </w:p>
    <w:p>
      <w:r>
        <w:t xml:space="preserve">9. Le chef place la table pour les invités.  </w:t>
      </w:r>
    </w:p>
    <w:p>
      <w:r>
        <w:t xml:space="preserve">   The chef sets the table for the guests.</w:t>
      </w:r>
    </w:p>
    <w:p>
      <w:r>
        <w:t xml:space="preserve">10. La table est un élément important dans une maison. </w:t>
      </w:r>
    </w:p>
    <w:p>
      <w:r>
        <w:t xml:space="preserve">    A table is an important element in a home.</w:t>
      </w:r>
    </w:p>
    <w:p/>
    <w:p>
      <w:r>
        <w:rPr>
          <w:b/>
        </w:rPr>
        <w:t>Word: Chat | Meaning: Cat</w:t>
      </w:r>
    </w:p>
    <w:p/>
    <w:p>
      <w:r>
        <w:t xml:space="preserve">1. Il y a un chat gris dans la pièce. </w:t>
      </w:r>
    </w:p>
    <w:p>
      <w:r>
        <w:t xml:space="preserve">   There is a gray cat in the room.</w:t>
      </w:r>
    </w:p>
    <w:p>
      <w:r>
        <w:t xml:space="preserve">2. La chat est très jolie. </w:t>
      </w:r>
    </w:p>
    <w:p>
      <w:r>
        <w:t xml:space="preserve">   The cat is very pretty.</w:t>
      </w:r>
    </w:p>
    <w:p>
      <w:r>
        <w:t xml:space="preserve">3. J'adore le bruit que fait le chat quand il dort. </w:t>
      </w:r>
    </w:p>
    <w:p>
      <w:r>
        <w:t xml:space="preserve">   I love the sound the cat makes when it sleeps.</w:t>
      </w:r>
    </w:p>
    <w:p>
      <w:r>
        <w:t>4. Le chat mange des croquettes et du poisson.</w:t>
      </w:r>
    </w:p>
    <w:p>
      <w:r>
        <w:t xml:space="preserve">  The cat eats kibble and fish.</w:t>
      </w:r>
    </w:p>
    <w:p>
      <w:r>
        <w:t>5. Nous avons un chat domestique.</w:t>
      </w:r>
    </w:p>
    <w:p>
      <w:r>
        <w:t xml:space="preserve">  We have a pet cat.</w:t>
      </w:r>
    </w:p>
    <w:p>
      <w:r>
        <w:t xml:space="preserve">6. Il est important de prendre soin du chat. </w:t>
      </w:r>
    </w:p>
    <w:p>
      <w:r>
        <w:t xml:space="preserve">   It's important to take care of the cat.</w:t>
      </w:r>
    </w:p>
    <w:p>
      <w:r>
        <w:t xml:space="preserve">7. Tu peux me parler de ton chat? </w:t>
      </w:r>
    </w:p>
    <w:p>
      <w:r>
        <w:t xml:space="preserve">   Can you tell me about your cat?</w:t>
      </w:r>
    </w:p>
    <w:p>
      <w:r>
        <w:t>8. Le chat est très intelligent.</w:t>
      </w:r>
    </w:p>
    <w:p>
      <w:r>
        <w:t xml:space="preserve">  The cat is very clever.</w:t>
      </w:r>
    </w:p>
    <w:p>
      <w:r>
        <w:t>9. Je voudrais un chat pour moi.</w:t>
      </w:r>
    </w:p>
    <w:p>
      <w:r>
        <w:t xml:space="preserve">   I would like a cat for myself.</w:t>
      </w:r>
    </w:p>
    <w:p>
      <w:r>
        <w:t>10. Chatte et chat sont des termes français.</w:t>
      </w:r>
    </w:p>
    <w:p>
      <w:r>
        <w:t xml:space="preserve">   Cat and kitten are French terms.</w:t>
      </w:r>
    </w:p>
    <w:p/>
    <w:p>
      <w:r>
        <w:rPr>
          <w:b/>
        </w:rPr>
        <w:t>Word: Saisire | Meaning: **To exit, to leave**</w:t>
      </w:r>
    </w:p>
    <w:p/>
    <w:p>
      <w:r>
        <w:t>1. Je saisir de la maison vers le marché.</w:t>
      </w:r>
    </w:p>
    <w:p>
      <w:r>
        <w:t xml:space="preserve">    I'm heading from my house towards the market.</w:t>
      </w:r>
    </w:p>
    <w:p>
      <w:r>
        <w:t>2. Le nouveau restaurant saitri à l'entrée de la ville.</w:t>
      </w:r>
    </w:p>
    <w:p>
      <w:r>
        <w:t xml:space="preserve">   The new restaurant is located at the entrance of the city. </w:t>
      </w:r>
    </w:p>
    <w:p>
      <w:r>
        <w:t>3. J'ai besoin d'une visite de l'aéroport pour savoir s'il est ouvert.</w:t>
      </w:r>
    </w:p>
    <w:p>
      <w:r>
        <w:t xml:space="preserve">    I need a visit to the airport to find out if it's open.</w:t>
      </w:r>
    </w:p>
    <w:p>
      <w:r>
        <w:t>4. L'école saitri des enfants et leur enseigne la langue française.</w:t>
      </w:r>
    </w:p>
    <w:p>
      <w:r>
        <w:t xml:space="preserve">   The school teaches children and teaches them French language.</w:t>
      </w:r>
    </w:p>
    <w:p>
      <w:r>
        <w:t>5. Il saitris à l'heure pour un rendez-vous important.</w:t>
      </w:r>
    </w:p>
    <w:p>
      <w:r>
        <w:t xml:space="preserve">    He is arriving on time for an important appointment. </w:t>
      </w:r>
    </w:p>
    <w:p>
      <w:r>
        <w:t>6. La voiture saitri de la route et arrive au chemin de campagne.</w:t>
      </w:r>
    </w:p>
    <w:p>
      <w:r>
        <w:t xml:space="preserve">   The car drives along the road and arrives at the country lane.</w:t>
      </w:r>
    </w:p>
    <w:p>
      <w:r>
        <w:t>7. Le gouvernement saitri des mesures pour protéger l'environnement.</w:t>
      </w:r>
    </w:p>
    <w:p>
      <w:r>
        <w:t xml:space="preserve">    The government is taking steps to protect the environment. </w:t>
      </w:r>
    </w:p>
    <w:p>
      <w:r>
        <w:t>8. L'enfant saitri à son père et lui demande une histoire.</w:t>
      </w:r>
    </w:p>
    <w:p>
      <w:r>
        <w:t xml:space="preserve">    The child asks his father for a story.</w:t>
      </w:r>
    </w:p>
    <w:p>
      <w:r>
        <w:t xml:space="preserve">9. La famille saitri dans leur maison pour profiter de la soirée. </w:t>
      </w:r>
    </w:p>
    <w:p>
      <w:r>
        <w:t xml:space="preserve">   The family gathers in their house to enjoy the evening. </w:t>
      </w:r>
    </w:p>
    <w:p>
      <w:r>
        <w:t>10. J'ai besoin d'une nouvelle source de revenus, je saisri des options.</w:t>
      </w:r>
    </w:p>
    <w:p>
      <w:r>
        <w:t xml:space="preserve">    I need a new source of income, I am looking for options.</w:t>
      </w:r>
    </w:p>
    <w:p/>
    <w:p>
      <w:r>
        <w:rPr>
          <w:b/>
        </w:rPr>
        <w:t>Word: Moi | Meaning: I</w:t>
      </w:r>
    </w:p>
    <w:p/>
    <w:p>
      <w:r>
        <w:t>1. Je m’appelle Sophie.</w:t>
      </w:r>
    </w:p>
    <w:p>
      <w:r>
        <w:t xml:space="preserve">  I am Sophie.</w:t>
      </w:r>
    </w:p>
    <w:p>
      <w:r>
        <w:t>2. Moi j'adore la musique.</w:t>
      </w:r>
    </w:p>
    <w:p>
      <w:r>
        <w:t xml:space="preserve">  I love music. </w:t>
      </w:r>
    </w:p>
    <w:p>
      <w:r>
        <w:t>3. Moi je vais à l'école.</w:t>
      </w:r>
    </w:p>
    <w:p>
      <w:r>
        <w:t xml:space="preserve">  I go to school.</w:t>
      </w:r>
    </w:p>
    <w:p>
      <w:r>
        <w:t xml:space="preserve">4.  Moi, je suis contente de toi. </w:t>
      </w:r>
    </w:p>
    <w:p>
      <w:r>
        <w:t xml:space="preserve">  I am happy to see you.</w:t>
      </w:r>
    </w:p>
    <w:p>
      <w:r>
        <w:t>5.   C’est moi qui ai fait le gâteau.</w:t>
      </w:r>
    </w:p>
    <w:p>
      <w:r>
        <w:t xml:space="preserve">  It is me who made the cake. </w:t>
      </w:r>
    </w:p>
    <w:p>
      <w:r>
        <w:t xml:space="preserve">6.  Comment allez-vous? Moi, je vais bien. </w:t>
      </w:r>
    </w:p>
    <w:p>
      <w:r>
        <w:t xml:space="preserve">   How are you? I am doing well. </w:t>
      </w:r>
    </w:p>
    <w:p>
      <w:r>
        <w:t xml:space="preserve">7.  Moi je suis fatigué. </w:t>
      </w:r>
    </w:p>
    <w:p>
      <w:r>
        <w:t xml:space="preserve">  I am tired.</w:t>
      </w:r>
    </w:p>
    <w:p>
      <w:r>
        <w:t>8.  Je suis contente de voir toi, moi.</w:t>
      </w:r>
    </w:p>
    <w:p>
      <w:r>
        <w:t xml:space="preserve">  I’m happy to see you, me. </w:t>
      </w:r>
    </w:p>
    <w:p>
      <w:r>
        <w:t xml:space="preserve">9. Moi j’ai besoin d'un café. </w:t>
      </w:r>
    </w:p>
    <w:p>
      <w:r>
        <w:t xml:space="preserve">   I need a coffee.</w:t>
      </w:r>
    </w:p>
    <w:p>
      <w:r>
        <w:t>10.  Moi je suis une personne gentille.</w:t>
      </w:r>
    </w:p>
    <w:p>
      <w:r>
        <w:t xml:space="preserve">   I am a kind person.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The car is red.</w:t>
      </w:r>
    </w:p>
    <w:p>
      <w:r>
        <w:t xml:space="preserve">2. Le feu de signalisation est rouge. </w:t>
      </w:r>
    </w:p>
    <w:p>
      <w:r>
        <w:t xml:space="preserve">   The traffic light is red.</w:t>
      </w:r>
    </w:p>
    <w:p>
      <w:r>
        <w:t xml:space="preserve">3. Il a une robe rouge. </w:t>
      </w:r>
    </w:p>
    <w:p>
      <w:r>
        <w:t xml:space="preserve">   He has a red dress.</w:t>
      </w:r>
    </w:p>
    <w:p>
      <w:r>
        <w:t xml:space="preserve">4. La tomate est rouge. </w:t>
      </w:r>
    </w:p>
    <w:p>
      <w:r>
        <w:t xml:space="preserve">   The tomato is red.</w:t>
      </w:r>
    </w:p>
    <w:p>
      <w:r>
        <w:t xml:space="preserve">5. Le soleil est rouge à l'horizon. </w:t>
      </w:r>
    </w:p>
    <w:p>
      <w:r>
        <w:t xml:space="preserve">   The sun is red at the horizon.</w:t>
      </w:r>
    </w:p>
    <w:p>
      <w:r>
        <w:t xml:space="preserve">6. J’aime les fruits rouges. </w:t>
      </w:r>
    </w:p>
    <w:p>
      <w:r>
        <w:t xml:space="preserve">   I like red fruits.</w:t>
      </w:r>
    </w:p>
    <w:p>
      <w:r>
        <w:t xml:space="preserve">7. Elle a des cheveux rouges. </w:t>
      </w:r>
    </w:p>
    <w:p>
      <w:r>
        <w:t xml:space="preserve">   She has red hair.</w:t>
      </w:r>
    </w:p>
    <w:p>
      <w:r>
        <w:t xml:space="preserve">8. Le drapeau français est rouge, blanc et bleu. </w:t>
      </w:r>
    </w:p>
    <w:p>
      <w:r>
        <w:t xml:space="preserve">   The French flag is red, white and blue.</w:t>
      </w:r>
    </w:p>
    <w:p>
      <w:r>
        <w:t xml:space="preserve">9. J'ai un rouge à lèvres rougeoyant. </w:t>
      </w:r>
    </w:p>
    <w:p>
      <w:r>
        <w:t xml:space="preserve">   I have a lipstick with a bright shade of red.</w:t>
      </w:r>
    </w:p>
    <w:p>
      <w:r>
        <w:t xml:space="preserve">10. Les roses sont rouges. </w:t>
      </w:r>
    </w:p>
    <w:p>
      <w:r>
        <w:t xml:space="preserve">   Roses are red.</w:t>
      </w:r>
    </w:p>
    <w:p/>
    <w:p>
      <w:r>
        <w:rPr>
          <w:b/>
        </w:rPr>
        <w:t>Word: Feuilles | Meaning: Leaves</w:t>
      </w:r>
    </w:p>
    <w:p/>
    <w:p>
      <w:r>
        <w:t>1. Les feuilles sont mortes et il fait froid dehors.</w:t>
      </w:r>
    </w:p>
    <w:p>
      <w:r>
        <w:t xml:space="preserve">  The leaves are dead and it is cold outside.</w:t>
      </w:r>
    </w:p>
    <w:p>
      <w:r>
        <w:t xml:space="preserve">2. J'adore l'automne car les feuilles changent de couleurs. </w:t>
      </w:r>
    </w:p>
    <w:p>
      <w:r>
        <w:t xml:space="preserve">  I love autumn because the leaves change colors.</w:t>
      </w:r>
    </w:p>
    <w:p>
      <w:r>
        <w:t>3. Nous avons besoin d'étudier les feuilles pour la prochaine leçon.</w:t>
      </w:r>
    </w:p>
    <w:p>
      <w:r>
        <w:t xml:space="preserve">  We need to study the leaves for the next lesson.</w:t>
      </w:r>
    </w:p>
    <w:p>
      <w:r>
        <w:t xml:space="preserve">4. Les feuilles tombent sur le sol, créant une mosaïque colorée. </w:t>
      </w:r>
    </w:p>
    <w:p>
      <w:r>
        <w:t xml:space="preserve">  The leaves fall on the ground, creating a colorful mosaic.</w:t>
      </w:r>
    </w:p>
    <w:p>
      <w:r>
        <w:t>5. L'arbre est couvert de feuilles d'automne qui changent de couleur.</w:t>
      </w:r>
    </w:p>
    <w:p>
      <w:r>
        <w:t xml:space="preserve">  The tree is covered with autumn leaves that change colors.</w:t>
      </w:r>
    </w:p>
    <w:p>
      <w:r>
        <w:t>6. Le grand chêne a des feuilles épaisses et dorées.</w:t>
      </w:r>
    </w:p>
    <w:p>
      <w:r>
        <w:t xml:space="preserve">   The oak has thick and golden leaves.</w:t>
      </w:r>
    </w:p>
    <w:p>
      <w:r>
        <w:t>7. La nature est belle car les feuilles tombent et les arbres se préparent pour l'hiver.</w:t>
      </w:r>
    </w:p>
    <w:p>
      <w:r>
        <w:t xml:space="preserve">  Nature is beautiful because the leaves fall and trees prepare for winter.</w:t>
      </w:r>
    </w:p>
    <w:p>
      <w:r>
        <w:t>8. J'ai appris que la feuille d'érable est une des plus belles feuilles du monde.</w:t>
      </w:r>
    </w:p>
    <w:p>
      <w:r>
        <w:t xml:space="preserve">  I learned that maple leaf is one of the most beautiful leaves in the world. </w:t>
      </w:r>
    </w:p>
    <w:p>
      <w:r>
        <w:t>9. Les feuilles de chêne sont très résistantes et peuvent supporter les tempêtes.</w:t>
      </w:r>
    </w:p>
    <w:p>
      <w:r>
        <w:t xml:space="preserve">  Oak leaves are very strong and can withstand storms. </w:t>
      </w:r>
    </w:p>
    <w:p>
      <w:r>
        <w:t xml:space="preserve">10. La forêt est pleine de couleurs grâce aux feuilles qui s’étalent sur le sol. </w:t>
      </w:r>
    </w:p>
    <w:p>
      <w:r>
        <w:t xml:space="preserve">   The forest is full of colors thanks to the leaves that spread on the ground.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