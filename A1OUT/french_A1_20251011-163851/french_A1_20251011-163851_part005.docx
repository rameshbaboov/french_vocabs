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Têtes: heads</w:t>
      </w:r>
    </w:p>
    <w:p/>
    <w:p>
      <w:r>
        <w:t>1. J'ai deux têtes pour les problèmes de la maison.</w:t>
      </w:r>
    </w:p>
    <w:p>
      <w:r>
        <w:t xml:space="preserve">  I have two heads for home problems.</w:t>
      </w:r>
    </w:p>
    <w:p>
      <w:r>
        <w:t>2. Les enfants ont des têtes rondes et des yeux expressifs.</w:t>
      </w:r>
    </w:p>
    <w:p>
      <w:r>
        <w:t xml:space="preserve">  The children have round heads and expressive eyes.</w:t>
      </w:r>
    </w:p>
    <w:p>
      <w:r>
        <w:t xml:space="preserve">3. La tête d’un lion est très importante pour sa survie. </w:t>
      </w:r>
    </w:p>
    <w:p>
      <w:r>
        <w:t xml:space="preserve">  A lion's head is very important for its survival.</w:t>
      </w:r>
    </w:p>
    <w:p>
      <w:r>
        <w:t>4. Il faut vérifier les deux côtés de la tête avant de prendre une décision.</w:t>
      </w:r>
    </w:p>
    <w:p>
      <w:r>
        <w:t xml:space="preserve">  You need to check both sides of the head before making a decision.</w:t>
      </w:r>
    </w:p>
    <w:p>
      <w:r>
        <w:t>5. Les hommes doivent porter des casques pour protéger leurs têtes.</w:t>
      </w:r>
    </w:p>
    <w:p>
      <w:r>
        <w:t xml:space="preserve">  Men must wear helmets to protect their heads. </w:t>
      </w:r>
    </w:p>
    <w:p>
      <w:r>
        <w:t>6. Le chef de l'entreprise est très occupé, il a beaucoup de choses à penser.</w:t>
      </w:r>
    </w:p>
    <w:p>
      <w:r>
        <w:t xml:space="preserve">  The company's leader is very busy; he has many things to think about.</w:t>
      </w:r>
    </w:p>
    <w:p>
      <w:r>
        <w:t xml:space="preserve">7. La tête d'un enfant est petite et fragile, donc nous devons être doux avec elle. </w:t>
      </w:r>
    </w:p>
    <w:p>
      <w:r>
        <w:t xml:space="preserve">  A child's head is small and delicate, so we need to be gentle with it. </w:t>
      </w:r>
    </w:p>
    <w:p>
      <w:r>
        <w:t xml:space="preserve">8. Nous avons besoin de prendre la décision en tête pour éviter les complications. </w:t>
      </w:r>
    </w:p>
    <w:p>
      <w:r>
        <w:t xml:space="preserve">  We need to make the decision in our heads to avoid complications.</w:t>
      </w:r>
    </w:p>
    <w:p>
      <w:r>
        <w:t>9. La police est allée à la recherche de la personne qui a brisé ses têtes.</w:t>
      </w:r>
    </w:p>
    <w:p>
      <w:r>
        <w:t xml:space="preserve">  The police went looking for the person who broke their heads.</w:t>
      </w:r>
    </w:p>
    <w:p>
      <w:r>
        <w:t xml:space="preserve">10. Les hommes et les femmes ont des têtes différentes, mais nous sommes tous égaux. </w:t>
      </w:r>
    </w:p>
    <w:p>
      <w:r>
        <w:t xml:space="preserve">   Men and women have different heads, but we are all equal.</w:t>
      </w:r>
    </w:p>
    <w:p/>
    <w:p>
      <w:r>
        <w:t>Feuilles: Leaves</w:t>
      </w:r>
    </w:p>
    <w:p/>
    <w:p>
      <w:r>
        <w:t xml:space="preserve">1. Les feuilles d'automne sont rouges et jaunes.  </w:t>
      </w:r>
    </w:p>
    <w:p>
      <w:r>
        <w:t xml:space="preserve">    The leaves of autumn are red and yellow.</w:t>
      </w:r>
    </w:p>
    <w:p>
      <w:r>
        <w:t xml:space="preserve">2. Il a besoin de beaucoup de feuilles pour construire un toit.  </w:t>
      </w:r>
    </w:p>
    <w:p>
      <w:r>
        <w:t xml:space="preserve">    He needs a lot of leaves to build a roof.</w:t>
      </w:r>
    </w:p>
    <w:p>
      <w:r>
        <w:t xml:space="preserve">3. J’adore les feuilles de chêne car elles sont magnifiques.  </w:t>
      </w:r>
    </w:p>
    <w:p>
      <w:r>
        <w:t xml:space="preserve">    I love oak leaves because they are beautiful.</w:t>
      </w:r>
    </w:p>
    <w:p>
      <w:r>
        <w:t xml:space="preserve">4. Le vent pousse les feuilles sur le sol.  </w:t>
      </w:r>
    </w:p>
    <w:p>
      <w:r>
        <w:t xml:space="preserve">    The wind pushes the leaves onto the ground. </w:t>
      </w:r>
    </w:p>
    <w:p>
      <w:r>
        <w:t xml:space="preserve">5. Les feuilles vertes couvrent les arbres en cette saison.  </w:t>
      </w:r>
    </w:p>
    <w:p>
      <w:r>
        <w:t xml:space="preserve">    Green leaves cover the trees in this season.</w:t>
      </w:r>
    </w:p>
    <w:p>
      <w:r>
        <w:t xml:space="preserve">6. Les feuilles tombent chaque automne.  </w:t>
      </w:r>
    </w:p>
    <w:p>
      <w:r>
        <w:t xml:space="preserve">    Leaves fall every autumn. </w:t>
      </w:r>
    </w:p>
    <w:p>
      <w:r>
        <w:t xml:space="preserve">7. Il a besoin de faire un papier à la couleur des feuilles.  </w:t>
      </w:r>
    </w:p>
    <w:p>
      <w:r>
        <w:t xml:space="preserve">    He needs to make a paper with leaf color.</w:t>
      </w:r>
    </w:p>
    <w:p>
      <w:r>
        <w:t xml:space="preserve">8. J’aime regarder les feuilles tomber sur le sol.   </w:t>
      </w:r>
    </w:p>
    <w:p>
      <w:r>
        <w:t xml:space="preserve">    I like watching the leaves fall to the ground. </w:t>
      </w:r>
    </w:p>
    <w:p>
      <w:r>
        <w:t xml:space="preserve">9. Les feuilles sont très importantes pour l'environnement.  </w:t>
      </w:r>
    </w:p>
    <w:p>
      <w:r>
        <w:t xml:space="preserve">    Leaves are very important for the environment.  </w:t>
      </w:r>
    </w:p>
    <w:p>
      <w:r>
        <w:t xml:space="preserve">10. Il y a beaucoup de couleurs des feuilles dans la forêt.   </w:t>
      </w:r>
    </w:p>
    <w:p>
      <w:r>
        <w:t xml:space="preserve">    There are many colors of leaves in the forest.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Sophie. Bonjour !</w:t>
      </w:r>
    </w:p>
    <w:p>
      <w:r>
        <w:t xml:space="preserve">    My name is Sophie. Hello!</w:t>
      </w:r>
    </w:p>
    <w:p>
      <w:r>
        <w:t>3.  Bonjour à tous.</w:t>
      </w:r>
    </w:p>
    <w:p>
      <w:r>
        <w:t xml:space="preserve">   Hello everyone.</w:t>
      </w:r>
    </w:p>
    <w:p>
      <w:r>
        <w:t>4. Bonjour le monde !</w:t>
      </w:r>
    </w:p>
    <w:p>
      <w:r>
        <w:t xml:space="preserve">   Hello world!</w:t>
      </w:r>
    </w:p>
    <w:p>
      <w:r>
        <w:t xml:space="preserve">5.  J'ai hâte de vous rencontrer. Bonjour. </w:t>
      </w:r>
    </w:p>
    <w:p>
      <w:r>
        <w:t xml:space="preserve">   I am looking forward to meeting you. Hello. </w:t>
      </w:r>
    </w:p>
    <w:p>
      <w:r>
        <w:t>6.  Bonne journée ! Bonjour !</w:t>
      </w:r>
    </w:p>
    <w:p>
      <w:r>
        <w:t xml:space="preserve">    Have a good day! Hello!</w:t>
      </w:r>
    </w:p>
    <w:p>
      <w:r>
        <w:t>7.  Bonjour, comment allez-vous aujourd’hui ?</w:t>
      </w:r>
    </w:p>
    <w:p>
      <w:r>
        <w:t xml:space="preserve">    Hello, how are you today? </w:t>
      </w:r>
    </w:p>
    <w:p>
      <w:r>
        <w:t xml:space="preserve">8.  Ce matin, il fait beau. Bonjour! </w:t>
      </w:r>
    </w:p>
    <w:p>
      <w:r>
        <w:t xml:space="preserve">    This morning it is beautiful. Hello!</w:t>
      </w:r>
    </w:p>
    <w:p>
      <w:r>
        <w:t>9.  Je suis fatigué, mais bonjour !</w:t>
      </w:r>
    </w:p>
    <w:p>
      <w:r>
        <w:t xml:space="preserve">   I'm tired, but hello! </w:t>
      </w:r>
    </w:p>
    <w:p>
      <w:r>
        <w:t>10.  Bonjour,  parlez-vous français ?</w:t>
      </w:r>
    </w:p>
    <w:p>
      <w:r>
        <w:t xml:space="preserve">   Hello, do you speak French?</w:t>
      </w:r>
    </w:p>
    <w:p/>
    <w:p>
      <w:r>
        <w:rPr>
          <w:b/>
        </w:rPr>
        <w:t>Word: ville | Meaning: city</w:t>
      </w:r>
    </w:p>
    <w:p/>
    <w:p>
      <w:r>
        <w:t xml:space="preserve">1. J'habite dans une ville agréable. </w:t>
      </w:r>
    </w:p>
    <w:p>
      <w:r>
        <w:t xml:space="preserve">    I live in a pleasant town.</w:t>
      </w:r>
    </w:p>
    <w:p>
      <w:r>
        <w:t>2. La ville est très grande et animée.</w:t>
      </w:r>
    </w:p>
    <w:p>
      <w:r>
        <w:t xml:space="preserve">   The city is very large and lively.</w:t>
      </w:r>
    </w:p>
    <w:p>
      <w:r>
        <w:t>3.  Elle visitait Paris, une ville fascinante.</w:t>
      </w:r>
    </w:p>
    <w:p>
      <w:r>
        <w:t xml:space="preserve">    She visited Paris, a fascinating city.</w:t>
      </w:r>
    </w:p>
    <w:p>
      <w:r>
        <w:t xml:space="preserve">4. Le marché de la ville se déroule chaque jour. </w:t>
      </w:r>
    </w:p>
    <w:p>
      <w:r>
        <w:t xml:space="preserve">    The market of the town takes place every day.</w:t>
      </w:r>
    </w:p>
    <w:p>
      <w:r>
        <w:t>5. J'aime beaucoup les gens de cette ville.</w:t>
      </w:r>
    </w:p>
    <w:p>
      <w:r>
        <w:t xml:space="preserve">    I like the people from this town a lot.</w:t>
      </w:r>
    </w:p>
    <w:p>
      <w:r>
        <w:t>6.  La ville est bordée d’un fleuve majestueux.</w:t>
      </w:r>
    </w:p>
    <w:p>
      <w:r>
        <w:t xml:space="preserve">    The city is bordered by a majestic river.</w:t>
      </w:r>
    </w:p>
    <w:p>
      <w:r>
        <w:t xml:space="preserve">7. Les habitants sont très chaleureux et accueillants. </w:t>
      </w:r>
    </w:p>
    <w:p>
      <w:r>
        <w:t xml:space="preserve">   The inhabitants are very warm and welcoming.</w:t>
      </w:r>
    </w:p>
    <w:p>
      <w:r>
        <w:t>8. La ville offre de nombreuses options de divertissement.</w:t>
      </w:r>
    </w:p>
    <w:p>
      <w:r>
        <w:t xml:space="preserve">   The city offers many options for entertainment.</w:t>
      </w:r>
    </w:p>
    <w:p>
      <w:r>
        <w:t>9.  Nous avons passé une nuit agréable dans cette ville pittoresque.</w:t>
      </w:r>
    </w:p>
    <w:p>
      <w:r>
        <w:t xml:space="preserve">    We had a pleasant night in this quaint town.</w:t>
      </w:r>
    </w:p>
    <w:p>
      <w:r>
        <w:t xml:space="preserve">10. La ville est un endroit sûr et pratique pour vivre. </w:t>
      </w:r>
    </w:p>
    <w:p>
      <w:r>
        <w:t xml:space="preserve">   The city is a safe and convenient place to live.</w:t>
      </w:r>
    </w:p>
    <w:p/>
    <w:p>
      <w:r>
        <w:rPr>
          <w:b/>
        </w:rPr>
        <w:t>Word: Plus | Meaning: Also, moreover</w:t>
      </w:r>
    </w:p>
    <w:p/>
    <w:p>
      <w:r>
        <w:t>1. J'ai plus d'amis maintenant.</w:t>
      </w:r>
    </w:p>
    <w:p>
      <w:r>
        <w:t xml:space="preserve">   I have more friends now.</w:t>
      </w:r>
    </w:p>
    <w:p>
      <w:r>
        <w:t>2. Le gâteau est plus grand que celui de Jean.</w:t>
      </w:r>
    </w:p>
    <w:p>
      <w:r>
        <w:t xml:space="preserve">   The cake is bigger than that of Jean.</w:t>
      </w:r>
    </w:p>
    <w:p>
      <w:r>
        <w:t>3. Je travaille plus dur qu'auparavant.</w:t>
      </w:r>
    </w:p>
    <w:p>
      <w:r>
        <w:t xml:space="preserve">   I work harder now than before.</w:t>
      </w:r>
    </w:p>
    <w:p>
      <w:r>
        <w:t>4. Vous avez plus de liberté que moi.</w:t>
      </w:r>
    </w:p>
    <w:p>
      <w:r>
        <w:t xml:space="preserve">   You have more freedom than me.</w:t>
      </w:r>
    </w:p>
    <w:p>
      <w:r>
        <w:t>5. Il a plus d'expériences que mes amis.</w:t>
      </w:r>
    </w:p>
    <w:p>
      <w:r>
        <w:t xml:space="preserve">   He has more experiences than my friends.</w:t>
      </w:r>
    </w:p>
    <w:p>
      <w:r>
        <w:t>6. Nous sommes plus heureuses maintenant que jamais.</w:t>
      </w:r>
    </w:p>
    <w:p>
      <w:r>
        <w:t xml:space="preserve">   We are happier now than ever.</w:t>
      </w:r>
    </w:p>
    <w:p>
      <w:r>
        <w:t xml:space="preserve">7. La voiture est plus confortable que la vieille. </w:t>
      </w:r>
    </w:p>
    <w:p>
      <w:r>
        <w:t xml:space="preserve">   The car is more comfortable than the old one.</w:t>
      </w:r>
    </w:p>
    <w:p>
      <w:r>
        <w:t>8. Le film était plus intéressant que celui de l'année dernière.</w:t>
      </w:r>
    </w:p>
    <w:p>
      <w:r>
        <w:t xml:space="preserve">   The movie was more interesting than that of last year.</w:t>
      </w:r>
    </w:p>
    <w:p>
      <w:r>
        <w:t>9. Vous avez plus d'idées pour ce projet?</w:t>
      </w:r>
    </w:p>
    <w:p>
      <w:r>
        <w:t xml:space="preserve">   Do you have more ideas for this project?</w:t>
      </w:r>
    </w:p>
    <w:p>
      <w:r>
        <w:t>10. Il a plus de courage que moi, je le reconnais.</w:t>
      </w:r>
    </w:p>
    <w:p>
      <w:r>
        <w:t xml:space="preserve">   He has more courage than me, I admit it.</w:t>
      </w:r>
    </w:p>
    <w:p/>
    <w:p>
      <w:r>
        <w:rPr>
          <w:b/>
        </w:rPr>
        <w:t>Word: Mais | Meaning: But</w:t>
      </w:r>
    </w:p>
    <w:p/>
    <w:p>
      <w:r>
        <w:t xml:space="preserve">1. J'aime bien la musique, mais j'ai besoin d'un peu de calme. </w:t>
      </w:r>
    </w:p>
    <w:p>
      <w:r>
        <w:t xml:space="preserve">  *I like music well, but I need a little calm.*</w:t>
      </w:r>
    </w:p>
    <w:p>
      <w:r>
        <w:t xml:space="preserve">2. Tu peux venir jouer à l'extérieur, mais nous devons faire des exercices. </w:t>
      </w:r>
    </w:p>
    <w:p>
      <w:r>
        <w:t xml:space="preserve">  *You can come play outside, but we must do exercises.*</w:t>
      </w:r>
    </w:p>
    <w:p>
      <w:r>
        <w:t xml:space="preserve">3. La ville est belle, mais il y a trop de monde. </w:t>
      </w:r>
    </w:p>
    <w:p>
      <w:r>
        <w:t xml:space="preserve">   *The city is beautiful, but there are too many people.*</w:t>
      </w:r>
    </w:p>
    <w:p>
      <w:r>
        <w:t xml:space="preserve">4. Elle est très intelligente, mais parfois elle se trompe. </w:t>
      </w:r>
    </w:p>
    <w:p>
      <w:r>
        <w:t xml:space="preserve">   *She is very smart, but sometimes she makes mistakes.*</w:t>
      </w:r>
    </w:p>
    <w:p>
      <w:r>
        <w:t xml:space="preserve">5. Je voulais acheter un nouveau livre, mais je n'ai pas assez d'argent. </w:t>
      </w:r>
    </w:p>
    <w:p>
      <w:r>
        <w:t xml:space="preserve">  *I wanted to buy a new book, but I don't have enough money.*</w:t>
      </w:r>
    </w:p>
    <w:p>
      <w:r>
        <w:t xml:space="preserve">6. L'arbre est grand, mais il n'est pas très fort. </w:t>
      </w:r>
    </w:p>
    <w:p>
      <w:r>
        <w:t xml:space="preserve">   *The tree is big, but it isn't very strong.*</w:t>
      </w:r>
    </w:p>
    <w:p>
      <w:r>
        <w:t xml:space="preserve">7. Il a besoin de repos, mais il est fatigué. </w:t>
      </w:r>
    </w:p>
    <w:p>
      <w:r>
        <w:t xml:space="preserve">  *He needs to rest, but he's tired.*</w:t>
      </w:r>
    </w:p>
    <w:p>
      <w:r>
        <w:t xml:space="preserve">8. J'ai mangé une salade, mais je suis encore faim. </w:t>
      </w:r>
    </w:p>
    <w:p>
      <w:r>
        <w:t xml:space="preserve">  *I ate a salad, but I am still hungry.*</w:t>
      </w:r>
    </w:p>
    <w:p>
      <w:r>
        <w:t xml:space="preserve">9. La voiture est rouge, mais elle est très lente. </w:t>
      </w:r>
    </w:p>
    <w:p>
      <w:r>
        <w:t xml:space="preserve">   *The car is red, but it is very slow.*</w:t>
      </w:r>
    </w:p>
    <w:p>
      <w:r>
        <w:t>10.  Il s’apprête à partir, mais il doit prendre son téléphone.</w:t>
      </w:r>
    </w:p>
    <w:p>
      <w:r>
        <w:t xml:space="preserve">    *He's about to leave, but he has to take his phone.*</w:t>
      </w:r>
    </w:p>
    <w:p/>
    <w:p>
      <w:r>
        <w:rPr>
          <w:b/>
        </w:rPr>
        <w:t>Word: Feux | Meaning: Fires</w:t>
      </w:r>
    </w:p>
    <w:p/>
    <w:p>
      <w:r>
        <w:t>1. Les feux de la ville étaient splendides.</w:t>
      </w:r>
    </w:p>
    <w:p>
      <w:r>
        <w:t xml:space="preserve">   The city's lights were magnificent.</w:t>
      </w:r>
    </w:p>
    <w:p>
      <w:r>
        <w:t>2. Il était difficile d’aborder les feux d’artifice avec prudence.</w:t>
      </w:r>
    </w:p>
    <w:p>
      <w:r>
        <w:t xml:space="preserve">   It was difficult to approach fireworks with caution. </w:t>
      </w:r>
    </w:p>
    <w:p>
      <w:r>
        <w:t>3. Nous avons mis nos propres feux à l’épreuve dans le jardin.</w:t>
      </w:r>
    </w:p>
    <w:p>
      <w:r>
        <w:t xml:space="preserve">   We tested our own fire-making in the garden.  </w:t>
      </w:r>
    </w:p>
    <w:p>
      <w:r>
        <w:t>4. Le feu d’un barbecue est un signal de danger.</w:t>
      </w:r>
    </w:p>
    <w:p>
      <w:r>
        <w:t xml:space="preserve">   A barbecue fire is a sign of danger. </w:t>
      </w:r>
    </w:p>
    <w:p>
      <w:r>
        <w:t>5. Les feux de joie ont illuminé la fête populaire.</w:t>
      </w:r>
    </w:p>
    <w:p>
      <w:r>
        <w:t xml:space="preserve">    Fireworks illuminated the popular party.</w:t>
      </w:r>
    </w:p>
    <w:p>
      <w:r>
        <w:t xml:space="preserve">6. La lumière des feux de forêt créa une ambiance mystérieuse. </w:t>
      </w:r>
    </w:p>
    <w:p>
      <w:r>
        <w:t xml:space="preserve">   The light from the forest fires created a mysterious atmosphere. </w:t>
      </w:r>
    </w:p>
    <w:p>
      <w:r>
        <w:t>7. Le feu de camp est un moyen de se réchauffer et de cuisiner.</w:t>
      </w:r>
    </w:p>
    <w:p>
      <w:r>
        <w:t xml:space="preserve">   Campfire is a way to warm up and cook food.  </w:t>
      </w:r>
    </w:p>
    <w:p>
      <w:r>
        <w:t>8. On avait besoin d’éteindre les feux de camp avant la nuit.</w:t>
      </w:r>
    </w:p>
    <w:p>
      <w:r>
        <w:t xml:space="preserve">    We needed to extinguish campfires before night. </w:t>
      </w:r>
    </w:p>
    <w:p>
      <w:r>
        <w:t>9. Les pompiers sont venus éteindre les feux de forêt.</w:t>
      </w:r>
    </w:p>
    <w:p>
      <w:r>
        <w:t xml:space="preserve">   The firefighters came to put out the forest fires.</w:t>
      </w:r>
    </w:p>
    <w:p>
      <w:r>
        <w:t>10. Il y a une forte odeur de fumée des feux dans la ville.</w:t>
      </w:r>
    </w:p>
    <w:p>
      <w:r>
        <w:t xml:space="preserve">  There is a strong smell of smoke from the fire in the city.</w:t>
      </w:r>
    </w:p>
    <w:p/>
    <w:p>
      <w:r>
        <w:rPr>
          <w:b/>
        </w:rPr>
        <w:t>Word: Têtes | Meaning: Heads</w:t>
      </w:r>
    </w:p>
    <w:p/>
    <w:p>
      <w:r>
        <w:t>1. Les enfants ont des têtes rondes.</w:t>
      </w:r>
    </w:p>
    <w:p>
      <w:r>
        <w:t xml:space="preserve">  The children have round heads.</w:t>
      </w:r>
    </w:p>
    <w:p>
      <w:r>
        <w:t xml:space="preserve">2. J'adore les gens avec des têtes blondes. </w:t>
      </w:r>
    </w:p>
    <w:p>
      <w:r>
        <w:t xml:space="preserve">  I adore people with blonde hair.</w:t>
      </w:r>
    </w:p>
    <w:p>
      <w:r>
        <w:t xml:space="preserve">3. Mon frère a une tête très intelligente. </w:t>
      </w:r>
    </w:p>
    <w:p>
      <w:r>
        <w:t xml:space="preserve">  My brother has a very intelligent head.</w:t>
      </w:r>
    </w:p>
    <w:p>
      <w:r>
        <w:t xml:space="preserve">4. Les hommes et les femmes ont des têtes différentes. </w:t>
      </w:r>
    </w:p>
    <w:p>
      <w:r>
        <w:t xml:space="preserve">   Men and women have different heads.</w:t>
      </w:r>
    </w:p>
    <w:p>
      <w:r>
        <w:t xml:space="preserve">5. La tête est un organe important pour notre corps. </w:t>
      </w:r>
    </w:p>
    <w:p>
      <w:r>
        <w:t xml:space="preserve">   The head is an important organ for our body.</w:t>
      </w:r>
    </w:p>
    <w:p>
      <w:r>
        <w:t xml:space="preserve">6. Les cheveux sont une partie de la tête. </w:t>
      </w:r>
    </w:p>
    <w:p>
      <w:r>
        <w:t xml:space="preserve">  Hair is a part of the head.</w:t>
      </w:r>
    </w:p>
    <w:p>
      <w:r>
        <w:t xml:space="preserve">7. Il faut faire attention aux têtes de voiture. </w:t>
      </w:r>
    </w:p>
    <w:p>
      <w:r>
        <w:t xml:space="preserve">   We must pay attention to car heads.</w:t>
      </w:r>
    </w:p>
    <w:p>
      <w:r>
        <w:t xml:space="preserve">8. La tête d'un animal est importante pour son bien-être. </w:t>
      </w:r>
    </w:p>
    <w:p>
      <w:r>
        <w:t xml:space="preserve">   An animal's head is important for its well-being. </w:t>
      </w:r>
    </w:p>
    <w:p>
      <w:r>
        <w:t>9. Les médecins vérifient les têtes des patients.</w:t>
      </w:r>
    </w:p>
    <w:p>
      <w:r>
        <w:t xml:space="preserve">  Doctors check the patients' heads.</w:t>
      </w:r>
    </w:p>
    <w:p>
      <w:r>
        <w:t xml:space="preserve">10. J'ai besoin de me faire couper les cheveux de la tête. </w:t>
      </w:r>
    </w:p>
    <w:p>
      <w:r>
        <w:t xml:space="preserve">  I need to get my hair cut from the head.</w:t>
      </w:r>
    </w:p>
    <w:p/>
    <w:p>
      <w:r>
        <w:t>Sable: Sand</w:t>
      </w:r>
    </w:p>
    <w:p/>
    <w:p>
      <w:r>
        <w:t>1. Le sable est très fin sur la plage.</w:t>
      </w:r>
    </w:p>
    <w:p>
      <w:r>
        <w:t xml:space="preserve">   The sand is very fine on the beach.</w:t>
      </w:r>
    </w:p>
    <w:p>
      <w:r>
        <w:t xml:space="preserve">2. Les enfants aiment jouer avec le sable à l'océan. </w:t>
      </w:r>
    </w:p>
    <w:p>
      <w:r>
        <w:t xml:space="preserve">    Children like playing with sand at the ocean. </w:t>
      </w:r>
    </w:p>
    <w:p>
      <w:r>
        <w:t>3. La couleur du sable est orange et rouge.</w:t>
      </w:r>
    </w:p>
    <w:p>
      <w:r>
        <w:t xml:space="preserve">    The color of the sand is orange and red.</w:t>
      </w:r>
    </w:p>
    <w:p>
      <w:r>
        <w:t xml:space="preserve">4. Le sable est un élément important de la vie des oiseaux. </w:t>
      </w:r>
    </w:p>
    <w:p>
      <w:r>
        <w:t xml:space="preserve">    Sand is an important element in bird life. </w:t>
      </w:r>
    </w:p>
    <w:p>
      <w:r>
        <w:t>5. Les plages de sable sont un lieu relaxant.</w:t>
      </w:r>
    </w:p>
    <w:p>
      <w:r>
        <w:t xml:space="preserve">   Sandy beaches are a relaxing place. </w:t>
      </w:r>
    </w:p>
    <w:p>
      <w:r>
        <w:t>6. Il y a beaucoup de sable sur cette plage.</w:t>
      </w:r>
    </w:p>
    <w:p>
      <w:r>
        <w:t xml:space="preserve">   There's a lot of sand on this beach. </w:t>
      </w:r>
    </w:p>
    <w:p>
      <w:r>
        <w:t>7. La construction d’une maison de sable nécessite une expertise spécifique.</w:t>
      </w:r>
    </w:p>
    <w:p>
      <w:r>
        <w:t xml:space="preserve">    Building a house out of sand requires specific expertise. </w:t>
      </w:r>
    </w:p>
    <w:p>
      <w:r>
        <w:t xml:space="preserve">8. Le sable est un matériau naturel et important. </w:t>
      </w:r>
    </w:p>
    <w:p>
      <w:r>
        <w:t xml:space="preserve">    Sand is a natural and important material.  </w:t>
      </w:r>
    </w:p>
    <w:p>
      <w:r>
        <w:t xml:space="preserve">9. Les dunes de sable sont des paysages fascinants. </w:t>
      </w:r>
    </w:p>
    <w:p>
      <w:r>
        <w:t xml:space="preserve">    Sable dunes are fascinating landscapes. </w:t>
      </w:r>
    </w:p>
    <w:p>
      <w:r>
        <w:t xml:space="preserve">10. La pollution du sable peut être une menace pour l'environnement. </w:t>
      </w:r>
    </w:p>
    <w:p>
      <w:r>
        <w:t xml:space="preserve">   Pollution of sand can be a threat to the environment.</w:t>
      </w:r>
    </w:p>
    <w:p/>
    <w:p>
      <w:r>
        <w:rPr>
          <w:b/>
        </w:rPr>
        <w:t>Word: belle | Meaning: beautiful</w:t>
      </w:r>
    </w:p>
    <w:p/>
    <w:p>
      <w:r>
        <w:t>1. La femme est très belle.</w:t>
      </w:r>
    </w:p>
    <w:p>
      <w:r>
        <w:t xml:space="preserve">    The woman is very beautiful.</w:t>
      </w:r>
    </w:p>
    <w:p>
      <w:r>
        <w:t>2. Le chat est adorable, il est très belle.</w:t>
      </w:r>
    </w:p>
    <w:p>
      <w:r>
        <w:t xml:space="preserve">    The cat is adorable, it is very pretty.</w:t>
      </w:r>
    </w:p>
    <w:p>
      <w:r>
        <w:t xml:space="preserve">3. J'ai une belle voiture. </w:t>
      </w:r>
    </w:p>
    <w:p>
      <w:r>
        <w:t xml:space="preserve">    I have a beautiful car.</w:t>
      </w:r>
    </w:p>
    <w:p>
      <w:r>
        <w:t>4. La maison est belle et calme.</w:t>
      </w:r>
    </w:p>
    <w:p>
      <w:r>
        <w:t xml:space="preserve">    The house is beautiful and peaceful.</w:t>
      </w:r>
    </w:p>
    <w:p>
      <w:r>
        <w:t>5. L'arbre était belle dans le jardin.</w:t>
      </w:r>
    </w:p>
    <w:p>
      <w:r>
        <w:t xml:space="preserve">    The tree was beautiful in the garden.</w:t>
      </w:r>
    </w:p>
    <w:p>
      <w:r>
        <w:t>6. Le soleil brille, c'est belle journée!</w:t>
      </w:r>
    </w:p>
    <w:p>
      <w:r>
        <w:t xml:space="preserve">   The sun shines, it is a beautiful day!</w:t>
      </w:r>
    </w:p>
    <w:p>
      <w:r>
        <w:t xml:space="preserve">7. Mon ami est très belle voix. </w:t>
      </w:r>
    </w:p>
    <w:p>
      <w:r>
        <w:t xml:space="preserve">   My friend has a beautiful voice.</w:t>
      </w:r>
    </w:p>
    <w:p>
      <w:r>
        <w:t>8. La fleur était belle et rouge.</w:t>
      </w:r>
    </w:p>
    <w:p>
      <w:r>
        <w:t xml:space="preserve">    The flower was beautiful and red.</w:t>
      </w:r>
    </w:p>
    <w:p>
      <w:r>
        <w:t xml:space="preserve">9. Il a une belle robe.  </w:t>
      </w:r>
    </w:p>
    <w:p>
      <w:r>
        <w:t xml:space="preserve">    He has a beautiful dress.</w:t>
      </w:r>
    </w:p>
    <w:p>
      <w:r>
        <w:t>10. Elle aime les beaux paysages.</w:t>
      </w:r>
    </w:p>
    <w:p>
      <w:r>
        <w:t xml:space="preserve">     She likes beautiful landscapes.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