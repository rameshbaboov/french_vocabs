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Tu | Meaning: You</w:t>
      </w:r>
    </w:p>
    <w:p/>
    <w:p>
      <w:r>
        <w:t xml:space="preserve">1. Tu es très gentil, mon ami.  </w:t>
      </w:r>
    </w:p>
    <w:p>
      <w:r>
        <w:t xml:space="preserve">    You are very kind, my friend. </w:t>
      </w:r>
    </w:p>
    <w:p>
      <w:r>
        <w:t xml:space="preserve">2. Je voudrais boire un café, s'il te plaît.  </w:t>
      </w:r>
    </w:p>
    <w:p>
      <w:r>
        <w:t xml:space="preserve">    I would like to drink a coffee, please.</w:t>
      </w:r>
    </w:p>
    <w:p>
      <w:r>
        <w:t xml:space="preserve">3. Tu as besoin d'aide avec ton projet?   </w:t>
      </w:r>
    </w:p>
    <w:p>
      <w:r>
        <w:t xml:space="preserve">    Do you need help with your project? </w:t>
      </w:r>
    </w:p>
    <w:p>
      <w:r>
        <w:t xml:space="preserve">4. J’aime beaucoup les chansons françaises.  </w:t>
      </w:r>
    </w:p>
    <w:p>
      <w:r>
        <w:t xml:space="preserve">    I love French songs very much.</w:t>
      </w:r>
    </w:p>
    <w:p>
      <w:r>
        <w:t xml:space="preserve">5. Tu parles français couramment?  </w:t>
      </w:r>
    </w:p>
    <w:p>
      <w:r>
        <w:t xml:space="preserve">    Do you speak French fluently? </w:t>
      </w:r>
    </w:p>
    <w:p>
      <w:r>
        <w:t xml:space="preserve">6. Je vais à la boulangerie pour acheter du pain.   </w:t>
      </w:r>
    </w:p>
    <w:p>
      <w:r>
        <w:t xml:space="preserve">    I am going to the bakery to buy bread.</w:t>
      </w:r>
    </w:p>
    <w:p>
      <w:r>
        <w:t xml:space="preserve">7. Tu es de quelle nationalité ?  </w:t>
      </w:r>
    </w:p>
    <w:p>
      <w:r>
        <w:t xml:space="preserve">    What is your nationality? </w:t>
      </w:r>
    </w:p>
    <w:p>
      <w:r>
        <w:t xml:space="preserve">8. Comment puis-je t’aider aujourd'hui?   </w:t>
      </w:r>
    </w:p>
    <w:p>
      <w:r>
        <w:t xml:space="preserve">    How can I help you today? </w:t>
      </w:r>
    </w:p>
    <w:p>
      <w:r>
        <w:t xml:space="preserve">9. Tu as une bonne journée!   </w:t>
      </w:r>
    </w:p>
    <w:p>
      <w:r>
        <w:t xml:space="preserve">    Have a good day!</w:t>
      </w:r>
    </w:p>
    <w:p>
      <w:r>
        <w:t xml:space="preserve">10. J'ai hâte d’aller au cinéma ce soir.  </w:t>
      </w:r>
    </w:p>
    <w:p>
      <w:r>
        <w:t xml:space="preserve">    I can’t wait to go to the cinema tonight.</w:t>
      </w:r>
    </w:p>
    <w:p/>
    <w:p>
      <w:r>
        <w:t>Sable: &lt;Coarse sand&gt;</w:t>
      </w:r>
    </w:p>
    <w:p/>
    <w:p>
      <w:r>
        <w:t xml:space="preserve">1. Le sable est fin et blanc sur la plage. </w:t>
      </w:r>
    </w:p>
    <w:p>
      <w:r>
        <w:t xml:space="preserve">  The sand is fine and white on the beach.</w:t>
      </w:r>
    </w:p>
    <w:p>
      <w:r>
        <w:t xml:space="preserve">2. La mer se caractérise par ses plages de sable doré. </w:t>
      </w:r>
    </w:p>
    <w:p>
      <w:r>
        <w:t xml:space="preserve">  The sea is characterized by its golden sand beaches.</w:t>
      </w:r>
    </w:p>
    <w:p>
      <w:r>
        <w:t xml:space="preserve">3. J'aime passer mes vacances sur les plages de sable noir. </w:t>
      </w:r>
    </w:p>
    <w:p>
      <w:r>
        <w:t xml:space="preserve">  I like to spend my holidays on black sand beaches.</w:t>
      </w:r>
    </w:p>
    <w:p>
      <w:r>
        <w:t xml:space="preserve">4. L'homme a construit une cabane de sable près de l'océan. </w:t>
      </w:r>
    </w:p>
    <w:p>
      <w:r>
        <w:t xml:space="preserve">  The man built a sand hut near the ocean.</w:t>
      </w:r>
    </w:p>
    <w:p>
      <w:r>
        <w:t xml:space="preserve">5. Les enfants jouent dans le sable mouvant et créant des sculptures. </w:t>
      </w:r>
    </w:p>
    <w:p>
      <w:r>
        <w:t xml:space="preserve">  Children are playing in moving sand creating sculptures.</w:t>
      </w:r>
    </w:p>
    <w:p>
      <w:r>
        <w:t xml:space="preserve">6. Le sable est utilisé pour construire des maisons. </w:t>
      </w:r>
    </w:p>
    <w:p>
      <w:r>
        <w:t xml:space="preserve">  Sand is used to build houses.</w:t>
      </w:r>
    </w:p>
    <w:p>
      <w:r>
        <w:t xml:space="preserve">7. La chaleur du soleil donne une texture sableuse au paysage. </w:t>
      </w:r>
    </w:p>
    <w:p>
      <w:r>
        <w:t xml:space="preserve">  The heat of the sun gives a sandy texture to the landscape.</w:t>
      </w:r>
    </w:p>
    <w:p>
      <w:r>
        <w:t>8. Les dunes de sable sont belles et majestueuses.</w:t>
      </w:r>
    </w:p>
    <w:p>
      <w:r>
        <w:t xml:space="preserve">   Sandy dunes are beautiful and majestic.</w:t>
      </w:r>
    </w:p>
    <w:p>
      <w:r>
        <w:t xml:space="preserve">9. Le sable est un élément important dans la formation des dunes. </w:t>
      </w:r>
    </w:p>
    <w:p>
      <w:r>
        <w:t xml:space="preserve">  Sand is an important element in the formation of sand dunes. </w:t>
      </w:r>
    </w:p>
    <w:p>
      <w:r>
        <w:t xml:space="preserve">10. Le sable est un matériau naturel qui peut être utilisé pour décorer les maisons. </w:t>
      </w:r>
    </w:p>
    <w:p>
      <w:r>
        <w:t xml:space="preserve">  Sand is a natural material that can be used to decorate houses.</w:t>
      </w:r>
    </w:p>
    <w:p/>
    <w:p>
      <w:r>
        <w:rPr>
          <w:b/>
        </w:rPr>
        <w:t>Word: Rose | Meaning: Rose</w:t>
      </w:r>
    </w:p>
    <w:p/>
    <w:p>
      <w:r>
        <w:t>1. La rose est rouge.</w:t>
      </w:r>
    </w:p>
    <w:p>
      <w:r>
        <w:t xml:space="preserve">  The rose is red.</w:t>
      </w:r>
    </w:p>
    <w:p>
      <w:r>
        <w:t>2. J'adore les roses blanches.</w:t>
      </w:r>
    </w:p>
    <w:p>
      <w:r>
        <w:t xml:space="preserve">  I love white roses.</w:t>
      </w:r>
    </w:p>
    <w:p>
      <w:r>
        <w:t>3. Elle aime la rose de thé.</w:t>
      </w:r>
    </w:p>
    <w:p>
      <w:r>
        <w:t xml:space="preserve">  She likes rose tea.</w:t>
      </w:r>
    </w:p>
    <w:p>
      <w:r>
        <w:t>4. Rose, c'est mon nom!</w:t>
      </w:r>
    </w:p>
    <w:p>
      <w:r>
        <w:t xml:space="preserve">  Rose, that's my name!</w:t>
      </w:r>
    </w:p>
    <w:p>
      <w:r>
        <w:t>5. La rose a un parfum délicat.</w:t>
      </w:r>
    </w:p>
    <w:p>
      <w:r>
        <w:t xml:space="preserve">  The rose has a delicate fragrance.</w:t>
      </w:r>
    </w:p>
    <w:p>
      <w:r>
        <w:t>6. J'ai une rose dans ma main.</w:t>
      </w:r>
    </w:p>
    <w:p>
      <w:r>
        <w:t xml:space="preserve">  I have a rose in my hand.</w:t>
      </w:r>
    </w:p>
    <w:p>
      <w:r>
        <w:t>7. La belle rose de la ville était éclatante.</w:t>
      </w:r>
    </w:p>
    <w:p>
      <w:r>
        <w:t xml:space="preserve">  The beautiful rose of the town was dazzling.</w:t>
      </w:r>
    </w:p>
    <w:p>
      <w:r>
        <w:t>8. Les roses poussent en abondance.</w:t>
      </w:r>
    </w:p>
    <w:p>
      <w:r>
        <w:t xml:space="preserve">  Roses grow abundantly.</w:t>
      </w:r>
    </w:p>
    <w:p>
      <w:r>
        <w:t>9. Il a offert un bouquet de roses à sa fiancée.</w:t>
      </w:r>
    </w:p>
    <w:p>
      <w:r>
        <w:t xml:space="preserve">  He gave his fiancée a bouquet of roses.</w:t>
      </w:r>
    </w:p>
    <w:p>
      <w:r>
        <w:t>10. J'ai mangé une tarte aux fruits et une rose.</w:t>
      </w:r>
    </w:p>
    <w:p>
      <w:r>
        <w:t xml:space="preserve">  I ate a fruit tart and a rose.</w:t>
      </w:r>
    </w:p>
    <w:p/>
    <w:p>
      <w:r>
        <w:t>Tête: Head</w:t>
      </w:r>
    </w:p>
    <w:p/>
    <w:p>
      <w:r>
        <w:t>1. J'ai une tête pleine de projets pour l'été.</w:t>
      </w:r>
    </w:p>
    <w:p>
      <w:r>
        <w:t xml:space="preserve">   I have a full head of projects for summer.</w:t>
      </w:r>
    </w:p>
    <w:p>
      <w:r>
        <w:t>2. Les étudiants ont une tête pleine de questions sur le sujet de la théorie.</w:t>
      </w:r>
    </w:p>
    <w:p>
      <w:r>
        <w:t xml:space="preserve">   The students have a full head of questions on the subject of theory.</w:t>
      </w:r>
    </w:p>
    <w:p>
      <w:r>
        <w:t xml:space="preserve">3. Il faut que vous tenez votre tête haute et montrez votre courage. </w:t>
      </w:r>
    </w:p>
    <w:p>
      <w:r>
        <w:t xml:space="preserve">    You need to hold your head high and show your courage.</w:t>
      </w:r>
    </w:p>
    <w:p>
      <w:r>
        <w:t>4. La tête d'un enfant est plus fragile qu'on ne le pense.</w:t>
      </w:r>
    </w:p>
    <w:p>
      <w:r>
        <w:t xml:space="preserve">   A child's head is more fragile than we think.</w:t>
      </w:r>
    </w:p>
    <w:p>
      <w:r>
        <w:t xml:space="preserve">5. J'ai besoin de vous aider à tordre votre tête pour trouver la bonne solution. </w:t>
      </w:r>
    </w:p>
    <w:p>
      <w:r>
        <w:t xml:space="preserve">   I need you to help me twist your head to find the right solution. </w:t>
      </w:r>
    </w:p>
    <w:p>
      <w:r>
        <w:t>6. Il y a une tension dans son regard, et sa tête tourne d’un côté à l’autre.</w:t>
      </w:r>
    </w:p>
    <w:p>
      <w:r>
        <w:t xml:space="preserve">   There is tension in his look, and his head keeps turning from side to side.</w:t>
      </w:r>
    </w:p>
    <w:p>
      <w:r>
        <w:t>7. Les deux hommes se sont approchés de la tête du dragon.</w:t>
      </w:r>
    </w:p>
    <w:p>
      <w:r>
        <w:t xml:space="preserve">   The two men had come close to the dragon's head. </w:t>
      </w:r>
    </w:p>
    <w:p>
      <w:r>
        <w:t xml:space="preserve">8. La femme s'est penché pour prendre l'objet à la tête de la table. </w:t>
      </w:r>
    </w:p>
    <w:p>
      <w:r>
        <w:t xml:space="preserve">   The woman leaned down to pick up the object at the head of the table.</w:t>
      </w:r>
    </w:p>
    <w:p>
      <w:r>
        <w:t>9. Les étudiants se sont rassemblés autour d'une tête de lecture.</w:t>
      </w:r>
    </w:p>
    <w:p>
      <w:r>
        <w:t xml:space="preserve">   Students gathered around a reading head.</w:t>
      </w:r>
    </w:p>
    <w:p>
      <w:r>
        <w:t xml:space="preserve">10. J’ai besoin de vous aider à trouver une solution, il faut que votre tête soit claire. </w:t>
      </w:r>
    </w:p>
    <w:p>
      <w:r>
        <w:t xml:space="preserve">    I need you to help me find a solution, your head needs to be clear.</w:t>
      </w:r>
    </w:p>
    <w:p/>
    <w:p>
      <w:r>
        <w:rPr>
          <w:b/>
        </w:rPr>
        <w:t>Word: Ville | Meaning: City</w:t>
      </w:r>
    </w:p>
    <w:p/>
    <w:p>
      <w:r>
        <w:t>1.  J'habite dans une ville.</w:t>
      </w:r>
    </w:p>
    <w:p>
      <w:r>
        <w:t xml:space="preserve">    I live in a town/city.</w:t>
      </w:r>
    </w:p>
    <w:p>
      <w:r>
        <w:t>2.  La ville de Paris est magnifique.</w:t>
      </w:r>
    </w:p>
    <w:p>
      <w:r>
        <w:t xml:space="preserve">    The city of Paris is beautiful.</w:t>
      </w:r>
    </w:p>
    <w:p>
      <w:r>
        <w:t>3.  Il y a beaucoup de restaurants dans la ville.</w:t>
      </w:r>
    </w:p>
    <w:p>
      <w:r>
        <w:t xml:space="preserve">    There are lots of restaurants in the town/city. </w:t>
      </w:r>
    </w:p>
    <w:p>
      <w:r>
        <w:t xml:space="preserve">4.  Le marché est ouvert tous les jours de la semaine dans la ville. </w:t>
      </w:r>
    </w:p>
    <w:p>
      <w:r>
        <w:t xml:space="preserve">    The market is open every day of the week in the town/city. </w:t>
      </w:r>
    </w:p>
    <w:p>
      <w:r>
        <w:t>5.  Mon ami vit dans une ville très grande.</w:t>
      </w:r>
    </w:p>
    <w:p>
      <w:r>
        <w:t xml:space="preserve">    My friend lives in a very big city. </w:t>
      </w:r>
    </w:p>
    <w:p>
      <w:r>
        <w:t>6.  Nous visitons notre ville natale chaque année.</w:t>
      </w:r>
    </w:p>
    <w:p>
      <w:r>
        <w:t xml:space="preserve">    We visit our home town every year. </w:t>
      </w:r>
    </w:p>
    <w:p>
      <w:r>
        <w:t>7.  La ville est calme et paisible.</w:t>
      </w:r>
    </w:p>
    <w:p>
      <w:r>
        <w:t xml:space="preserve">   The city is quiet and peaceful.</w:t>
      </w:r>
    </w:p>
    <w:p>
      <w:r>
        <w:t xml:space="preserve">8.  J'aime aller au cinéma dans la ville. </w:t>
      </w:r>
    </w:p>
    <w:p>
      <w:r>
        <w:t xml:space="preserve">   I like to go to the cinema in the city. </w:t>
      </w:r>
    </w:p>
    <w:p>
      <w:r>
        <w:t>9.   Le musée de la ville a une collection d’art fascinante.</w:t>
      </w:r>
    </w:p>
    <w:p>
      <w:r>
        <w:t xml:space="preserve">    The museum of the town has a fascinating art collection.</w:t>
      </w:r>
    </w:p>
    <w:p>
      <w:r>
        <w:t xml:space="preserve">10. La gare de la ville est très fréquentée. </w:t>
      </w:r>
    </w:p>
    <w:p>
      <w:r>
        <w:t xml:space="preserve">     The train station of the city is very busy.</w:t>
      </w:r>
    </w:p>
    <w:p/>
    <w:p>
      <w:r>
        <w:rPr>
          <w:b/>
        </w:rPr>
        <w:t>Word: Elle | Meaning: She</w:t>
      </w:r>
    </w:p>
    <w:p/>
    <w:p>
      <w:r>
        <w:t>1. Elle est étudiante à l'université.</w:t>
      </w:r>
    </w:p>
    <w:p>
      <w:r>
        <w:t xml:space="preserve">  She is a student at university.</w:t>
      </w:r>
    </w:p>
    <w:p>
      <w:r>
        <w:t>2. Elle a une grande imagination.</w:t>
      </w:r>
    </w:p>
    <w:p>
      <w:r>
        <w:t xml:space="preserve">  She has a great imagination.</w:t>
      </w:r>
    </w:p>
    <w:p>
      <w:r>
        <w:t>3. Elle aime lire des romans policiers.</w:t>
      </w:r>
    </w:p>
    <w:p>
      <w:r>
        <w:t xml:space="preserve">  She likes to read detective novels.</w:t>
      </w:r>
    </w:p>
    <w:p>
      <w:r>
        <w:t>4. Elle est très gentille avec ses amis.</w:t>
      </w:r>
    </w:p>
    <w:p>
      <w:r>
        <w:t xml:space="preserve">  She is very kind to her friends.</w:t>
      </w:r>
    </w:p>
    <w:p>
      <w:r>
        <w:t xml:space="preserve">5. Elle voyage souvent en Europe. </w:t>
      </w:r>
    </w:p>
    <w:p>
      <w:r>
        <w:t xml:space="preserve">  She travels often in Europe.</w:t>
      </w:r>
    </w:p>
    <w:p>
      <w:r>
        <w:t>6. Elle parle couramment le français et l'anglais.</w:t>
      </w:r>
    </w:p>
    <w:p>
      <w:r>
        <w:t xml:space="preserve">   She speaks French and English fluently. </w:t>
      </w:r>
    </w:p>
    <w:p>
      <w:r>
        <w:t>7. Elle a un petit chien nommé Charlie.</w:t>
      </w:r>
    </w:p>
    <w:p>
      <w:r>
        <w:t xml:space="preserve">  She has a small dog named Charlie. </w:t>
      </w:r>
    </w:p>
    <w:p>
      <w:r>
        <w:t>8. Elle prépare un repas délicieux pour sa famille.</w:t>
      </w:r>
    </w:p>
    <w:p>
      <w:r>
        <w:t xml:space="preserve">  She prepares a delicious meal for her family.</w:t>
      </w:r>
    </w:p>
    <w:p>
      <w:r>
        <w:t xml:space="preserve">9. Elle est très enthousiaste à l'idée de la sortie en groupe. </w:t>
      </w:r>
    </w:p>
    <w:p>
      <w:r>
        <w:t xml:space="preserve">   She is very enthusiastic about the outing with friends.</w:t>
      </w:r>
    </w:p>
    <w:p>
      <w:r>
        <w:t xml:space="preserve">10. Elle travaille dur pour ses études. </w:t>
      </w:r>
    </w:p>
    <w:p>
      <w:r>
        <w:t xml:space="preserve">   She works hard for her studies.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Il faut éteindre la lumière de l'ordinateur pour économiser de l'énergie.</w:t>
      </w:r>
    </w:p>
    <w:p>
      <w:r>
        <w:t xml:space="preserve">  You have to switch off the computer's light to save energy. </w:t>
      </w:r>
    </w:p>
    <w:p>
      <w:r>
        <w:t>3. La lumière naturelle est meilleure que les lumières artificielles.</w:t>
      </w:r>
    </w:p>
    <w:p>
      <w:r>
        <w:t xml:space="preserve">   Natural light is better than artificial lights.</w:t>
      </w:r>
    </w:p>
    <w:p>
      <w:r>
        <w:t xml:space="preserve">4. Elle a besoin d'une lumière plus forte pour lire. </w:t>
      </w:r>
    </w:p>
    <w:p>
      <w:r>
        <w:t xml:space="preserve">   She needs a brighter light to read.</w:t>
      </w:r>
    </w:p>
    <w:p>
      <w:r>
        <w:t xml:space="preserve">5. J'aime regarder la lumière du feu de joie dans l'écran de mon téléphone.  </w:t>
      </w:r>
    </w:p>
    <w:p>
      <w:r>
        <w:t xml:space="preserve">   I like watching the firelight on my phone screen.</w:t>
      </w:r>
    </w:p>
    <w:p>
      <w:r>
        <w:t>6. La lumière est importante pour la santé des yeux.</w:t>
      </w:r>
    </w:p>
    <w:p>
      <w:r>
        <w:t xml:space="preserve">   Light is important for eye health. </w:t>
      </w:r>
    </w:p>
    <w:p>
      <w:r>
        <w:t xml:space="preserve">7. Il y a une lumière qui vient de l’extérieur. </w:t>
      </w:r>
    </w:p>
    <w:p>
      <w:r>
        <w:t xml:space="preserve">   There is a light coming from outside. </w:t>
      </w:r>
    </w:p>
    <w:p>
      <w:r>
        <w:t>8. L'éclairage est essentiel pour les travaux à la maison.</w:t>
      </w:r>
    </w:p>
    <w:p>
      <w:r>
        <w:t xml:space="preserve">  Lighting is essential for work at home.</w:t>
      </w:r>
    </w:p>
    <w:p>
      <w:r>
        <w:t xml:space="preserve">9. La lumière du matin éclaire le paysage. </w:t>
      </w:r>
    </w:p>
    <w:p>
      <w:r>
        <w:t xml:space="preserve">   Morning light illuminates the landscape.</w:t>
      </w:r>
    </w:p>
    <w:p>
      <w:r>
        <w:t xml:space="preserve">10. J'ai besoin de plus d'informations sur la lumière et ses effets sur l'environnement. </w:t>
      </w:r>
    </w:p>
    <w:p>
      <w:r>
        <w:t xml:space="preserve">    I need more information about light and its effects on the environment.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>3. La pluie tombe, l'eau coule sur les toits.</w:t>
      </w:r>
    </w:p>
    <w:p>
      <w:r>
        <w:t xml:space="preserve">   Rain falls, water flows on the roofs.</w:t>
      </w:r>
    </w:p>
    <w:p>
      <w:r>
        <w:t>4. J’ai acheté une bouteille d'eau à la pharmacie.</w:t>
      </w:r>
    </w:p>
    <w:p>
      <w:r>
        <w:t xml:space="preserve">   I bought a bottle of water at the pharmacy.</w:t>
      </w:r>
    </w:p>
    <w:p>
      <w:r>
        <w:t>5. L'eau de mer est salée et puissante.</w:t>
      </w:r>
    </w:p>
    <w:p>
      <w:r>
        <w:t xml:space="preserve">   Sea water is salty and powerful.</w:t>
      </w:r>
    </w:p>
    <w:p>
      <w:r>
        <w:t>6. Il faut boire de l'eau tout au long de la journée.</w:t>
      </w:r>
    </w:p>
    <w:p>
      <w:r>
        <w:t xml:space="preserve">   We need to drink water throughout the day.</w:t>
      </w:r>
    </w:p>
    <w:p>
      <w:r>
        <w:t>7. La source d’eau potable est importante.</w:t>
      </w:r>
    </w:p>
    <w:p>
      <w:r>
        <w:t xml:space="preserve">   The source of potable water is important. </w:t>
      </w:r>
    </w:p>
    <w:p>
      <w:r>
        <w:t>8. L’eau était froide et claire.</w:t>
      </w:r>
    </w:p>
    <w:p>
      <w:r>
        <w:t xml:space="preserve">   The water was cold and clear.</w:t>
      </w:r>
    </w:p>
    <w:p>
      <w:r>
        <w:t>9. J'aime boire de l'eau avec mes fruits.</w:t>
      </w:r>
    </w:p>
    <w:p>
      <w:r>
        <w:t xml:space="preserve">    I like to drink water with my fruits.</w:t>
      </w:r>
    </w:p>
    <w:p>
      <w:r>
        <w:t>10. La mer est une source d'eau douce et propre.</w:t>
      </w:r>
    </w:p>
    <w:p>
      <w:r>
        <w:t xml:space="preserve">   The sea is a source of fresh and clean water.</w:t>
      </w:r>
    </w:p>
    <w:p/>
    <w:p>
      <w:r>
        <w:rPr>
          <w:b/>
        </w:rPr>
        <w:t>Word: Fleur | Meaning: Flower</w:t>
      </w:r>
    </w:p>
    <w:p/>
    <w:p>
      <w:r>
        <w:t>1.  La fleur est rouge et belle.</w:t>
      </w:r>
    </w:p>
    <w:p>
      <w:r>
        <w:t xml:space="preserve">    The flower is red and beautiful.</w:t>
      </w:r>
    </w:p>
    <w:p>
      <w:r>
        <w:t>2.  Je aime les fleurs jaunes et les rouges.</w:t>
      </w:r>
    </w:p>
    <w:p>
      <w:r>
        <w:t xml:space="preserve">    I love yellow and red flowers.</w:t>
      </w:r>
    </w:p>
    <w:p>
      <w:r>
        <w:t>3.  L'arbre porte une fleur de rose.</w:t>
      </w:r>
    </w:p>
    <w:p>
      <w:r>
        <w:t xml:space="preserve">    The tree has a rose flower.</w:t>
      </w:r>
    </w:p>
    <w:p>
      <w:r>
        <w:t>4.  Elle admire la fleur du jardin public.</w:t>
      </w:r>
    </w:p>
    <w:p>
      <w:r>
        <w:t xml:space="preserve">    She admires the flower in the public garden.</w:t>
      </w:r>
    </w:p>
    <w:p>
      <w:r>
        <w:t>5.  La fleur est symbole de vie et de beauté.</w:t>
      </w:r>
    </w:p>
    <w:p>
      <w:r>
        <w:t xml:space="preserve">    The flower is a symbol of life and beauty.</w:t>
      </w:r>
    </w:p>
    <w:p>
      <w:r>
        <w:t>6.  Une fleur symbolise l'amour et la passion.</w:t>
      </w:r>
    </w:p>
    <w:p>
      <w:r>
        <w:t xml:space="preserve">    A flower symbolizes love and passion.</w:t>
      </w:r>
    </w:p>
    <w:p>
      <w:r>
        <w:t>7.  Je vais acheter une fleur pour ma maman.</w:t>
      </w:r>
    </w:p>
    <w:p>
      <w:r>
        <w:t xml:space="preserve">    I am going to buy a flower for my mom. </w:t>
      </w:r>
    </w:p>
    <w:p>
      <w:r>
        <w:t>8.  La fleur de lys est le symbole du royaume.</w:t>
      </w:r>
    </w:p>
    <w:p>
      <w:r>
        <w:t xml:space="preserve">    The lily flower is the symbol of the kingdom.</w:t>
      </w:r>
    </w:p>
    <w:p>
      <w:r>
        <w:t>9.  Les fleurs d'été sont les plus belles.</w:t>
      </w:r>
    </w:p>
    <w:p>
      <w:r>
        <w:t xml:space="preserve">    Summer flowers are the most beautiful.</w:t>
      </w:r>
    </w:p>
    <w:p>
      <w:r>
        <w:t xml:space="preserve">10.   Fleur, fleur, tu es belle et douce. </w:t>
      </w:r>
    </w:p>
    <w:p>
      <w:r>
        <w:t xml:space="preserve">   Flower, flower, you are beautiful and sweet.</w:t>
      </w:r>
    </w:p>
    <w:p/>
    <w:p>
      <w:r>
        <w:rPr>
          <w:b/>
        </w:rPr>
        <w:t>Word: Qui | Meaning: Who</w:t>
      </w:r>
    </w:p>
    <w:p/>
    <w:p>
      <w:r>
        <w:t>1. Qui est cette femme ?</w:t>
      </w:r>
    </w:p>
    <w:p>
      <w:r>
        <w:t xml:space="preserve">  Who is this woman?</w:t>
      </w:r>
    </w:p>
    <w:p>
      <w:r>
        <w:t>2. Il veut savoir qui a gagné.</w:t>
      </w:r>
    </w:p>
    <w:p>
      <w:r>
        <w:t xml:space="preserve">  He wants to know who won.</w:t>
      </w:r>
    </w:p>
    <w:p>
      <w:r>
        <w:t>3.  Qui a dit ça ?</w:t>
      </w:r>
    </w:p>
    <w:p>
      <w:r>
        <w:t xml:space="preserve">   Who said that?</w:t>
      </w:r>
    </w:p>
    <w:p>
      <w:r>
        <w:t>4. La musique que je préfère, c'est de la musique classique.</w:t>
      </w:r>
    </w:p>
    <w:p>
      <w:r>
        <w:t xml:space="preserve">  My favorite music is classical music. </w:t>
      </w:r>
    </w:p>
    <w:p>
      <w:r>
        <w:t>5. Qui est votre ami préféré ?</w:t>
      </w:r>
    </w:p>
    <w:p>
      <w:r>
        <w:t xml:space="preserve">  Who is your favorite friend?</w:t>
      </w:r>
    </w:p>
    <w:p>
      <w:r>
        <w:t xml:space="preserve">6.  Je cherche un livre qui parle de l’histoire de France. </w:t>
      </w:r>
    </w:p>
    <w:p>
      <w:r>
        <w:t xml:space="preserve">   I am looking for a book that talks about the history of France.</w:t>
      </w:r>
    </w:p>
    <w:p>
      <w:r>
        <w:t xml:space="preserve">7.  Tu sais, la couleur de ce chapeau me plaît beaucoup. </w:t>
      </w:r>
    </w:p>
    <w:p>
      <w:r>
        <w:t xml:space="preserve">  You know, I like the color of this hat very much.</w:t>
      </w:r>
    </w:p>
    <w:p>
      <w:r>
        <w:t>8. Qui a besoin d'une aide ?</w:t>
      </w:r>
    </w:p>
    <w:p>
      <w:r>
        <w:t xml:space="preserve">   Who needs help?</w:t>
      </w:r>
    </w:p>
    <w:p>
      <w:r>
        <w:t xml:space="preserve">9.  Est-ce que vous connaissez qui est le chef cuisinier de cette restaurant? </w:t>
      </w:r>
    </w:p>
    <w:p>
      <w:r>
        <w:t xml:space="preserve">  Do you know who is the head chef of this restaurant?</w:t>
      </w:r>
    </w:p>
    <w:p>
      <w:r>
        <w:t>10. La cuisine est une art qui demande beaucoup de passion et de talent.</w:t>
      </w:r>
    </w:p>
    <w:p>
      <w:r>
        <w:t xml:space="preserve">   Cooking is an art that requires a lot of passion and skill.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