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**lumière** du soleil était brillante ce matin.</w:t>
      </w:r>
    </w:p>
    <w:p>
      <w:r>
        <w:t xml:space="preserve">   The sunlight was bright this morning.</w:t>
      </w:r>
    </w:p>
    <w:p>
      <w:r>
        <w:t>2. J'aime regarder la **lumière** des étoiles chaque soir.</w:t>
      </w:r>
    </w:p>
    <w:p>
      <w:r>
        <w:t xml:space="preserve">   I like to look at the light of stars every evening. </w:t>
      </w:r>
    </w:p>
    <w:p>
      <w:r>
        <w:t>3. Un petit morceau de papier scintille dans la **lumière** d'une bougie.</w:t>
      </w:r>
    </w:p>
    <w:p>
      <w:r>
        <w:t xml:space="preserve">   A little piece of paper shimmers in the light of a candle. </w:t>
      </w:r>
    </w:p>
    <w:p>
      <w:r>
        <w:t>4. La **lumière** de votre maison me rappelle votre sourire.</w:t>
      </w:r>
    </w:p>
    <w:p>
      <w:r>
        <w:t xml:space="preserve">   Your house’s light reminds me of your smile. </w:t>
      </w:r>
    </w:p>
    <w:p>
      <w:r>
        <w:t>5. Il y avait une faible **lumière** dans la salle.</w:t>
      </w:r>
    </w:p>
    <w:p>
      <w:r>
        <w:t xml:space="preserve">    There was a faint light in the room. </w:t>
      </w:r>
    </w:p>
    <w:p>
      <w:r>
        <w:t xml:space="preserve">6. J'ai besoin d'une **lumière** plus forte pour lire. </w:t>
      </w:r>
    </w:p>
    <w:p>
      <w:r>
        <w:t xml:space="preserve">    I need a stronger light to read.</w:t>
      </w:r>
    </w:p>
    <w:p>
      <w:r>
        <w:t>7. La **lumière** de la lune est douce et mystérieuse.</w:t>
      </w:r>
    </w:p>
    <w:p>
      <w:r>
        <w:t xml:space="preserve">   The moon’s light is soft and mysterious. </w:t>
      </w:r>
    </w:p>
    <w:p>
      <w:r>
        <w:t xml:space="preserve">8. Tu dois éclairer la pièce avec une **lumière** d'appoint. </w:t>
      </w:r>
    </w:p>
    <w:p>
      <w:r>
        <w:t xml:space="preserve">    You must illuminate the room with an additional light.  </w:t>
      </w:r>
    </w:p>
    <w:p>
      <w:r>
        <w:t>9. Une **lumière** rouge signifie danger à l'intersection.</w:t>
      </w:r>
    </w:p>
    <w:p>
      <w:r>
        <w:t xml:space="preserve">   A red light means danger at the intersection. </w:t>
      </w:r>
    </w:p>
    <w:p>
      <w:r>
        <w:t xml:space="preserve">10. Le phare a une **lumière** qui guide les bateaux sur la mer. </w:t>
      </w:r>
    </w:p>
    <w:p>
      <w:r>
        <w:t xml:space="preserve">     The lighthouse has a light that guides boats on the sea.</w:t>
      </w:r>
    </w:p>
    <w:p/>
    <w:p>
      <w:r>
        <w:rPr>
          <w:b/>
        </w:rPr>
        <w:t>Word: T | Meaning: The letter "T"</w:t>
      </w:r>
    </w:p>
    <w:p/>
    <w:p>
      <w:r>
        <w:t>1.  J'ai une tasse de café.</w:t>
      </w:r>
    </w:p>
    <w:p>
      <w:r>
        <w:t xml:space="preserve">    I have a cup of coffee.</w:t>
      </w:r>
    </w:p>
    <w:p>
      <w:r>
        <w:t xml:space="preserve">2.  Le train part à dix heures. </w:t>
      </w:r>
    </w:p>
    <w:p>
      <w:r>
        <w:t xml:space="preserve">    The train departs at ten o'clock. </w:t>
      </w:r>
    </w:p>
    <w:p>
      <w:r>
        <w:t>3.  Il est très froid aujourd'hui.</w:t>
      </w:r>
    </w:p>
    <w:p>
      <w:r>
        <w:t xml:space="preserve">   It is very cold today.</w:t>
      </w:r>
    </w:p>
    <w:p>
      <w:r>
        <w:t>4.  Tu as besoin d'aide ?</w:t>
      </w:r>
    </w:p>
    <w:p>
      <w:r>
        <w:t xml:space="preserve">    Do you need help?</w:t>
      </w:r>
    </w:p>
    <w:p>
      <w:r>
        <w:t xml:space="preserve">5.  Elle a un chat nommé Tom. </w:t>
      </w:r>
    </w:p>
    <w:p>
      <w:r>
        <w:t xml:space="preserve">    She has a cat named Tom.</w:t>
      </w:r>
    </w:p>
    <w:p>
      <w:r>
        <w:t xml:space="preserve">6.  J'aime la musique classique. </w:t>
      </w:r>
    </w:p>
    <w:p>
      <w:r>
        <w:t xml:space="preserve">    I like classical music.</w:t>
      </w:r>
    </w:p>
    <w:p>
      <w:r>
        <w:t>7.  On mange du poisson frais pour le dîner.</w:t>
      </w:r>
    </w:p>
    <w:p>
      <w:r>
        <w:t xml:space="preserve">    We eat fresh fish for dinner.</w:t>
      </w:r>
    </w:p>
    <w:p>
      <w:r>
        <w:t xml:space="preserve">8.  Le soleil brille aujourd'hui. </w:t>
      </w:r>
    </w:p>
    <w:p>
      <w:r>
        <w:t xml:space="preserve">    The sun is shining today. </w:t>
      </w:r>
    </w:p>
    <w:p>
      <w:r>
        <w:t>9.  La pluie tombe doucement.</w:t>
      </w:r>
    </w:p>
    <w:p>
      <w:r>
        <w:t xml:space="preserve">   The rain falls softly. </w:t>
      </w:r>
    </w:p>
    <w:p>
      <w:r>
        <w:t xml:space="preserve">10. Tu as besoin d'un dictionnaire ? </w:t>
      </w:r>
    </w:p>
    <w:p>
      <w:r>
        <w:t xml:space="preserve">    Do you need a dictionary?</w:t>
      </w:r>
    </w:p>
    <w:p/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Good!</w:t>
      </w:r>
    </w:p>
    <w:p>
      <w:r>
        <w:t>2.  Tu as fait un travail bien fait.</w:t>
      </w:r>
    </w:p>
    <w:p>
      <w:r>
        <w:t xml:space="preserve">    You did a good job.</w:t>
      </w:r>
    </w:p>
    <w:p>
      <w:r>
        <w:t>3.  La météo est bien aujourd'hui.</w:t>
      </w:r>
    </w:p>
    <w:p>
      <w:r>
        <w:t xml:space="preserve">    The weather is nice today.</w:t>
      </w:r>
    </w:p>
    <w:p>
      <w:r>
        <w:t>4.  Je vais bien, merci.</w:t>
      </w:r>
    </w:p>
    <w:p>
      <w:r>
        <w:t xml:space="preserve">    I am doing well, thank you.</w:t>
      </w:r>
    </w:p>
    <w:p>
      <w:r>
        <w:t>5.  Le livre est bien écrit.</w:t>
      </w:r>
    </w:p>
    <w:p>
      <w:r>
        <w:t xml:space="preserve">    The book is well-written.</w:t>
      </w:r>
    </w:p>
    <w:p>
      <w:r>
        <w:t>6.  Il a mangé bien la salade.</w:t>
      </w:r>
    </w:p>
    <w:p>
      <w:r>
        <w:t xml:space="preserve">   He ate the salad well. </w:t>
      </w:r>
    </w:p>
    <w:p>
      <w:r>
        <w:t>7.  Elle parle bien le français.</w:t>
      </w:r>
    </w:p>
    <w:p>
      <w:r>
        <w:t xml:space="preserve">   She speaks French well. </w:t>
      </w:r>
    </w:p>
    <w:p>
      <w:r>
        <w:t>8.  Tu as soif?  Je suis bien content de te voir.</w:t>
      </w:r>
    </w:p>
    <w:p>
      <w:r>
        <w:t xml:space="preserve">    Are you thirsty? I am very happy to see you. </w:t>
      </w:r>
    </w:p>
    <w:p>
      <w:r>
        <w:t>9.  Le café est bon.</w:t>
      </w:r>
    </w:p>
    <w:p>
      <w:r>
        <w:t xml:space="preserve">    The coffee is good. </w:t>
      </w:r>
    </w:p>
    <w:p>
      <w:r>
        <w:t>10. J'ai besoin de plus d’énergie pour aller mieux.</w:t>
      </w:r>
    </w:p>
    <w:p>
      <w:r>
        <w:t xml:space="preserve">   I need more energy to feel better.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Yes, I am French.</w:t>
      </w:r>
    </w:p>
    <w:p>
      <w:r>
        <w:t>2. Je comprends bien la phrase "Oui, s'il vous plaît".</w:t>
      </w:r>
    </w:p>
    <w:p>
      <w:r>
        <w:t xml:space="preserve">  I understand the phrase "Yes, please".</w:t>
      </w:r>
    </w:p>
    <w:p>
      <w:r>
        <w:t xml:space="preserve">3. L'avion est parti, oui. </w:t>
      </w:r>
    </w:p>
    <w:p>
      <w:r>
        <w:t xml:space="preserve">   The plane has left, yes.</w:t>
      </w:r>
    </w:p>
    <w:p>
      <w:r>
        <w:t>4. Voulez-vous me parler? Oui.</w:t>
      </w:r>
    </w:p>
    <w:p>
      <w:r>
        <w:t xml:space="preserve">    Do you want to talk to me? Yes.</w:t>
      </w:r>
    </w:p>
    <w:p>
      <w:r>
        <w:t>5. Oui, j’adore la musique classique.</w:t>
      </w:r>
    </w:p>
    <w:p>
      <w:r>
        <w:t xml:space="preserve">  Yes, I love classical music.</w:t>
      </w:r>
    </w:p>
    <w:p>
      <w:r>
        <w:t>6. Tu veux manger? Oui.</w:t>
      </w:r>
    </w:p>
    <w:p>
      <w:r>
        <w:t xml:space="preserve">  Do you want to eat? Yes. </w:t>
      </w:r>
    </w:p>
    <w:p>
      <w:r>
        <w:t>7. C'est vrai, je suis fatigué.</w:t>
      </w:r>
    </w:p>
    <w:p>
      <w:r>
        <w:t xml:space="preserve">   It is true, I am tired.</w:t>
      </w:r>
    </w:p>
    <w:p>
      <w:r>
        <w:t>8. Avez-vous besoin d'aide? Oui, merci.</w:t>
      </w:r>
    </w:p>
    <w:p>
      <w:r>
        <w:t xml:space="preserve">   Do you need help? Yes, thank you. </w:t>
      </w:r>
    </w:p>
    <w:p>
      <w:r>
        <w:t>9. Oui, je voudrais un croissant et une café au lait.</w:t>
      </w:r>
    </w:p>
    <w:p>
      <w:r>
        <w:t xml:space="preserve">  Yes, I would like a croissant and coffee with milk.</w:t>
      </w:r>
    </w:p>
    <w:p>
      <w:r>
        <w:t>10. Je vais aller au marché, oui.</w:t>
      </w:r>
    </w:p>
    <w:p>
      <w:r>
        <w:t xml:space="preserve">   I am going to the market, yes.</w:t>
      </w:r>
    </w:p>
    <w:p/>
    <w:p>
      <w:r>
        <w:rPr>
          <w:b/>
        </w:rPr>
        <w:t>Word: moi | Meaning: I</w:t>
      </w:r>
    </w:p>
    <w:p/>
    <w:p>
      <w:r>
        <w:t xml:space="preserve">1. Moi, je suis français.  </w:t>
      </w:r>
    </w:p>
    <w:p>
      <w:r>
        <w:t>I am French.</w:t>
      </w:r>
    </w:p>
    <w:p>
      <w:r>
        <w:t xml:space="preserve">2. J'aime beaucoup la cuisine française. </w:t>
      </w:r>
    </w:p>
    <w:p>
      <w:r>
        <w:t>I love French cuisine.</w:t>
      </w:r>
    </w:p>
    <w:p>
      <w:r>
        <w:t xml:space="preserve">3. Le fromage est délicieux. </w:t>
      </w:r>
    </w:p>
    <w:p>
      <w:r>
        <w:t>The cheese is delicious.</w:t>
      </w:r>
    </w:p>
    <w:p>
      <w:r>
        <w:t xml:space="preserve">4. La musique est bonne aujourd'hui. </w:t>
      </w:r>
    </w:p>
    <w:p>
      <w:r>
        <w:t>Music is good today.</w:t>
      </w:r>
    </w:p>
    <w:p>
      <w:r>
        <w:t xml:space="preserve">5. Moi, j'ai faim.  </w:t>
      </w:r>
    </w:p>
    <w:p>
      <w:r>
        <w:t>I am hungry.</w:t>
      </w:r>
    </w:p>
    <w:p>
      <w:r>
        <w:t xml:space="preserve">6. Est-ce que tu veux me parler ? </w:t>
      </w:r>
    </w:p>
    <w:p>
      <w:r>
        <w:t>Do you want to talk to me?</w:t>
      </w:r>
    </w:p>
    <w:p>
      <w:r>
        <w:t xml:space="preserve">7. Le soleil brille aujourd'hui.   </w:t>
      </w:r>
    </w:p>
    <w:p>
      <w:r>
        <w:t>The sun is shining today.</w:t>
      </w:r>
    </w:p>
    <w:p>
      <w:r>
        <w:t xml:space="preserve">8. Moi, je suis fatigué. </w:t>
      </w:r>
    </w:p>
    <w:p>
      <w:r>
        <w:t>I am tired.</w:t>
      </w:r>
    </w:p>
    <w:p>
      <w:r>
        <w:t xml:space="preserve">9. J'ai un problème avec mon ordinateur.  </w:t>
      </w:r>
    </w:p>
    <w:p>
      <w:r>
        <w:t>I have a problem with my computer.</w:t>
      </w:r>
    </w:p>
    <w:p>
      <w:r>
        <w:t xml:space="preserve">10. Je vais aller au marché. </w:t>
      </w:r>
    </w:p>
    <w:p>
      <w:r>
        <w:t>I am going to the market.</w:t>
      </w:r>
    </w:p>
    <w:p/>
    <w:p>
      <w:r>
        <w:rPr>
          <w:b/>
        </w:rPr>
        <w:t>Word: Maison | Meaning: House</w:t>
      </w:r>
    </w:p>
    <w:p/>
    <w:p>
      <w:r>
        <w:t>1.  J'ai une maison adorable.</w:t>
      </w:r>
    </w:p>
    <w:p>
      <w:r>
        <w:t xml:space="preserve">    My house is lovely.</w:t>
      </w:r>
    </w:p>
    <w:p>
      <w:r>
        <w:t>2.  La maison de mes parents est très grande.</w:t>
      </w:r>
    </w:p>
    <w:p>
      <w:r>
        <w:t xml:space="preserve">    My parent's house is very big.</w:t>
      </w:r>
    </w:p>
    <w:p>
      <w:r>
        <w:t xml:space="preserve">3.  Ils habitent dans la maison de campagne. </w:t>
      </w:r>
    </w:p>
    <w:p>
      <w:r>
        <w:t xml:space="preserve">   They live in the country house.</w:t>
      </w:r>
    </w:p>
    <w:p>
      <w:r>
        <w:t>4.  La maison a une belle terrasse.</w:t>
      </w:r>
    </w:p>
    <w:p>
      <w:r>
        <w:t xml:space="preserve">   The house has a beautiful patio.</w:t>
      </w:r>
    </w:p>
    <w:p>
      <w:r>
        <w:t>5.  Je suis allé dans la maison d'un ami.</w:t>
      </w:r>
    </w:p>
    <w:p>
      <w:r>
        <w:t xml:space="preserve">    I went to my friend's house.</w:t>
      </w:r>
    </w:p>
    <w:p>
      <w:r>
        <w:t xml:space="preserve">6.  Elle aime la lumière du soleil sur sa maison. </w:t>
      </w:r>
    </w:p>
    <w:p>
      <w:r>
        <w:t xml:space="preserve">    She likes the sunlight on her house.</w:t>
      </w:r>
    </w:p>
    <w:p>
      <w:r>
        <w:t xml:space="preserve">7.  La maison est en bois et en pierre. </w:t>
      </w:r>
    </w:p>
    <w:p>
      <w:r>
        <w:t xml:space="preserve">   The house is made of wood and stone.</w:t>
      </w:r>
    </w:p>
    <w:p>
      <w:r>
        <w:t xml:space="preserve">8.  On a besoin d'un nouvel intérieur pour la maison. </w:t>
      </w:r>
    </w:p>
    <w:p>
      <w:r>
        <w:t xml:space="preserve">    We need a new interior for the house.</w:t>
      </w:r>
    </w:p>
    <w:p>
      <w:r>
        <w:t xml:space="preserve">9.  L'appartement que j'ai choisi est à côté de ma maison. </w:t>
      </w:r>
    </w:p>
    <w:p>
      <w:r>
        <w:t xml:space="preserve">    The apartment I chose is next to my house.</w:t>
      </w:r>
    </w:p>
    <w:p>
      <w:r>
        <w:t xml:space="preserve">10. Je vais me rendre chez moi en voiture. </w:t>
      </w:r>
    </w:p>
    <w:p>
      <w:r>
        <w:t xml:space="preserve">   I am going to go home by car.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I understand well.</w:t>
      </w:r>
    </w:p>
    <w:p>
      <w:r>
        <w:t>2. C'est moi.</w:t>
      </w:r>
    </w:p>
    <w:p>
      <w:r>
        <w:t xml:space="preserve">  It's me.</w:t>
      </w:r>
    </w:p>
    <w:p>
      <w:r>
        <w:t>3. J'aime beaucoup la France.</w:t>
      </w:r>
    </w:p>
    <w:p>
      <w:r>
        <w:t xml:space="preserve">  I like France very much.</w:t>
      </w:r>
    </w:p>
    <w:p>
      <w:r>
        <w:t>4. Vous êtes en retard.</w:t>
      </w:r>
    </w:p>
    <w:p>
      <w:r>
        <w:t xml:space="preserve">  You are late.</w:t>
      </w:r>
    </w:p>
    <w:p>
      <w:r>
        <w:t>5. Oui, merci.</w:t>
      </w:r>
    </w:p>
    <w:p>
      <w:r>
        <w:t xml:space="preserve">  Yes, thank you. </w:t>
      </w:r>
    </w:p>
    <w:p>
      <w:r>
        <w:t>6. Il est chaud aujourd’hui.</w:t>
      </w:r>
    </w:p>
    <w:p>
      <w:r>
        <w:t xml:space="preserve">  It is hot today. </w:t>
      </w:r>
    </w:p>
    <w:p>
      <w:r>
        <w:t xml:space="preserve">7. J'ai besoin de l'aide. </w:t>
      </w:r>
    </w:p>
    <w:p>
      <w:r>
        <w:t xml:space="preserve">   I need help. </w:t>
      </w:r>
    </w:p>
    <w:p>
      <w:r>
        <w:t>8. Je suis d'accord avec vous.</w:t>
      </w:r>
    </w:p>
    <w:p>
      <w:r>
        <w:t xml:space="preserve">  I agree with you.</w:t>
      </w:r>
    </w:p>
    <w:p>
      <w:r>
        <w:t xml:space="preserve">9. La météo est incertaine. </w:t>
      </w:r>
    </w:p>
    <w:p>
      <w:r>
        <w:t xml:space="preserve">  The weather is uncertain.</w:t>
      </w:r>
    </w:p>
    <w:p>
      <w:r>
        <w:t xml:space="preserve">10. Voulez-vous venir? </w:t>
      </w:r>
    </w:p>
    <w:p>
      <w:r>
        <w:t xml:space="preserve">   Do you want to come?</w:t>
      </w:r>
    </w:p>
    <w:p/>
    <w:p>
      <w:r>
        <w:rPr>
          <w:b/>
        </w:rPr>
        <w:t>Word: chat | Meaning: cat</w:t>
      </w:r>
    </w:p>
    <w:p/>
    <w:p>
      <w:r>
        <w:t>1. Il est très content de la rencontre avec son nouveau chat.</w:t>
      </w:r>
    </w:p>
    <w:p>
      <w:r>
        <w:t xml:space="preserve">   He is very happy with his new cat's meeting.</w:t>
      </w:r>
    </w:p>
    <w:p>
      <w:r>
        <w:t>2. Le chat se promène dans le jardin et observe les oiseaux.</w:t>
      </w:r>
    </w:p>
    <w:p>
      <w:r>
        <w:t xml:space="preserve">   The cat roams in the garden and observes the birds. </w:t>
      </w:r>
    </w:p>
    <w:p>
      <w:r>
        <w:t>3. La femme a acheté un chat adorable pour elle-même.</w:t>
      </w:r>
    </w:p>
    <w:p>
      <w:r>
        <w:t xml:space="preserve">   The woman bought an adorable cat for herself.</w:t>
      </w:r>
    </w:p>
    <w:p>
      <w:r>
        <w:t>4. J'aime beaucoup la compagnie de mon chat et je me sens heureux.</w:t>
      </w:r>
    </w:p>
    <w:p>
      <w:r>
        <w:t xml:space="preserve">   I really enjoy the company of my cat and I feel happy.</w:t>
      </w:r>
    </w:p>
    <w:p>
      <w:r>
        <w:t>5. Le chat est très calme et il dort souvent sur le tapis.</w:t>
      </w:r>
    </w:p>
    <w:p>
      <w:r>
        <w:t xml:space="preserve">    The cat is very calm and he often sleeps on the carpet.</w:t>
      </w:r>
    </w:p>
    <w:p>
      <w:r>
        <w:t xml:space="preserve">6. Nous avons une conversation avec le chat lorsque nous lui donnons la nourriture. </w:t>
      </w:r>
    </w:p>
    <w:p>
      <w:r>
        <w:t xml:space="preserve">   We have a conversation with the cat when we give it food.</w:t>
      </w:r>
    </w:p>
    <w:p>
      <w:r>
        <w:t>7. Il y a beaucoup de chats dans la rue et ils me renvoient des regards curieux.</w:t>
      </w:r>
    </w:p>
    <w:p>
      <w:r>
        <w:t xml:space="preserve">   There are many cats in the street and they return curious looks at me.</w:t>
      </w:r>
    </w:p>
    <w:p>
      <w:r>
        <w:t>8. Le chat est un animal adorable qui nous apporte beaucoup de joie.</w:t>
      </w:r>
    </w:p>
    <w:p>
      <w:r>
        <w:t xml:space="preserve">    The cat is an adorable animal that brings us much joy. </w:t>
      </w:r>
    </w:p>
    <w:p>
      <w:r>
        <w:t>9. La femme a l'habitude de prendre soin de son chat et il est toujours heureux.</w:t>
      </w:r>
    </w:p>
    <w:p>
      <w:r>
        <w:t xml:space="preserve">   The woman is used to taking care of her cat and he is always happy.</w:t>
      </w:r>
    </w:p>
    <w:p>
      <w:r>
        <w:t xml:space="preserve">10.  Le chat ronronne doucement et chante un chant doux. </w:t>
      </w:r>
    </w:p>
    <w:p>
      <w:r>
        <w:t xml:space="preserve">    The cat hums softly and sings a sweet song.</w:t>
      </w:r>
    </w:p>
    <w:p/>
    <w:p>
      <w:r>
        <w:rPr>
          <w:b/>
        </w:rPr>
        <w:t>Word: eau | Meaning: water</w:t>
      </w:r>
    </w:p>
    <w:p/>
    <w:p>
      <w:r>
        <w:t>1.  J'ai besoin d'eau pour boire.</w:t>
      </w:r>
    </w:p>
    <w:p>
      <w:r>
        <w:t xml:space="preserve">    I need water to drink.</w:t>
      </w:r>
    </w:p>
    <w:p>
      <w:r>
        <w:t>2.  Elle a beaucoup de plaisir à jouer avec l'eau.</w:t>
      </w:r>
    </w:p>
    <w:p>
      <w:r>
        <w:t xml:space="preserve">    She enjoys playing with water a lot. </w:t>
      </w:r>
    </w:p>
    <w:p>
      <w:r>
        <w:t>3.  Combien d'eau est nécessaire pour arroser les plantes?</w:t>
      </w:r>
    </w:p>
    <w:p>
      <w:r>
        <w:t xml:space="preserve">    How much water is needed to water the plants?</w:t>
      </w:r>
    </w:p>
    <w:p>
      <w:r>
        <w:t>4.  L'eau dans la rivière est claire et cristalline.</w:t>
      </w:r>
    </w:p>
    <w:p>
      <w:r>
        <w:t xml:space="preserve">    The water in the river is clear and crystalline.</w:t>
      </w:r>
    </w:p>
    <w:p>
      <w:r>
        <w:t xml:space="preserve">5.  J'ai bu une grande quantité d'eau avant de commencer l'exercice. </w:t>
      </w:r>
    </w:p>
    <w:p>
      <w:r>
        <w:t xml:space="preserve">   I drank a lot of water before starting exercise.</w:t>
      </w:r>
    </w:p>
    <w:p>
      <w:r>
        <w:t>6.  La pluie a apporté beaucoup d'eau à la ville.</w:t>
      </w:r>
    </w:p>
    <w:p>
      <w:r>
        <w:t xml:space="preserve">   Rain has brought a lot of water to the city.</w:t>
      </w:r>
    </w:p>
    <w:p>
      <w:r>
        <w:t xml:space="preserve">7.  J'adore la couleur bleue de l'eau des rivières. </w:t>
      </w:r>
    </w:p>
    <w:p>
      <w:r>
        <w:t xml:space="preserve">    I love the blue color of the water in rivers.</w:t>
      </w:r>
    </w:p>
    <w:p>
      <w:r>
        <w:t>8.  Il est important de boire de l’eau tout au long de la journée.</w:t>
      </w:r>
    </w:p>
    <w:p>
      <w:r>
        <w:t xml:space="preserve">   It is important to drink water throughout the day. </w:t>
      </w:r>
    </w:p>
    <w:p>
      <w:r>
        <w:t>9.  Les enfants aiment jouer avec de l'eau dans le jardin.</w:t>
      </w:r>
    </w:p>
    <w:p>
      <w:r>
        <w:t xml:space="preserve">    Children like playing with water in the garden.</w:t>
      </w:r>
    </w:p>
    <w:p>
      <w:r>
        <w:t>10. La pluie a apporté beaucoup d'eau aux plantes.</w:t>
      </w:r>
    </w:p>
    <w:p>
      <w:r>
        <w:t xml:space="preserve">   The rain brought a lot of water to the plants.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J'ai besoin de deux tables pour les repas.</w:t>
      </w:r>
    </w:p>
    <w:p>
      <w:r>
        <w:t xml:space="preserve">    I need two tables for meals.</w:t>
      </w:r>
    </w:p>
    <w:p>
      <w:r>
        <w:t xml:space="preserve">3. La table était pleine de nourriture. </w:t>
      </w:r>
    </w:p>
    <w:p>
      <w:r>
        <w:t xml:space="preserve">    The table was full of food. </w:t>
      </w:r>
    </w:p>
    <w:p>
      <w:r>
        <w:t xml:space="preserve">4. Il y a une table de cuisine dans la maison. </w:t>
      </w:r>
    </w:p>
    <w:p>
      <w:r>
        <w:t xml:space="preserve">    There is a kitchen table in the house.</w:t>
      </w:r>
    </w:p>
    <w:p>
      <w:r>
        <w:t xml:space="preserve">5. J'aime manger à table avec mes amis. </w:t>
      </w:r>
    </w:p>
    <w:p>
      <w:r>
        <w:t xml:space="preserve">    I like to eat at table with my friends.  </w:t>
      </w:r>
    </w:p>
    <w:p>
      <w:r>
        <w:t xml:space="preserve">6. Le bois de la table est vert. </w:t>
      </w:r>
    </w:p>
    <w:p>
      <w:r>
        <w:t xml:space="preserve">    The wood of the table is green. </w:t>
      </w:r>
    </w:p>
    <w:p>
      <w:r>
        <w:t xml:space="preserve">7. La table est un support pour les livres. </w:t>
      </w:r>
    </w:p>
    <w:p>
      <w:r>
        <w:t xml:space="preserve">    The table is a support for books. </w:t>
      </w:r>
    </w:p>
    <w:p>
      <w:r>
        <w:t>8. Ils ont utilisé une table ronde pour leur repas.</w:t>
      </w:r>
    </w:p>
    <w:p>
      <w:r>
        <w:t xml:space="preserve">    They used a round table for their meal.  </w:t>
      </w:r>
    </w:p>
    <w:p>
      <w:r>
        <w:t>9. Les enfants jouaient à la table.</w:t>
      </w:r>
    </w:p>
    <w:p>
      <w:r>
        <w:t xml:space="preserve">    The children were playing at the table.  </w:t>
      </w:r>
    </w:p>
    <w:p>
      <w:r>
        <w:t>10. Il faut nettoyer la table après le repas.</w:t>
      </w:r>
    </w:p>
    <w:p>
      <w:r>
        <w:t xml:space="preserve">   You need to clean the table after the meal.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