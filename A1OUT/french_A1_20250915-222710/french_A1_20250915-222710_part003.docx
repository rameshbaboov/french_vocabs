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 à vous !</w:t>
      </w:r>
    </w:p>
    <w:p>
      <w:r>
        <w:t xml:space="preserve">    Good day! </w:t>
      </w:r>
    </w:p>
    <w:p>
      <w:r>
        <w:t>3.  Bonjou, je suis content de voir vous.</w:t>
      </w:r>
    </w:p>
    <w:p>
      <w:r>
        <w:t xml:space="preserve">   Good morning, I'm happy to see you.</w:t>
      </w:r>
    </w:p>
    <w:p>
      <w:r>
        <w:t>4.  Bonjou madame, bonjou monsieur!</w:t>
      </w:r>
    </w:p>
    <w:p>
      <w:r>
        <w:t xml:space="preserve">    Good morning, madam, good morning sir!</w:t>
      </w:r>
    </w:p>
    <w:p>
      <w:r>
        <w:t xml:space="preserve">5.  Bonjou, comment ça va? </w:t>
      </w:r>
    </w:p>
    <w:p>
      <w:r>
        <w:t xml:space="preserve">   Hello, how are you?</w:t>
      </w:r>
    </w:p>
    <w:p>
      <w:r>
        <w:t xml:space="preserve">6. Bonjou à la famille! </w:t>
      </w:r>
    </w:p>
    <w:p>
      <w:r>
        <w:t xml:space="preserve">    Good day to the family!</w:t>
      </w:r>
    </w:p>
    <w:p>
      <w:r>
        <w:t xml:space="preserve">7. Bonjour le monde ! </w:t>
      </w:r>
    </w:p>
    <w:p>
      <w:r>
        <w:t xml:space="preserve">    Hello everyone!</w:t>
      </w:r>
    </w:p>
    <w:p>
      <w:r>
        <w:t xml:space="preserve">8. Bonjou à tous les amis. </w:t>
      </w:r>
    </w:p>
    <w:p>
      <w:r>
        <w:t xml:space="preserve">    Greetings to all my friends. </w:t>
      </w:r>
    </w:p>
    <w:p>
      <w:r>
        <w:t xml:space="preserve">9. Bonjou, j'espère que vous allez bien. </w:t>
      </w:r>
    </w:p>
    <w:p>
      <w:r>
        <w:t xml:space="preserve">    Hello, I hope you are well.</w:t>
      </w:r>
    </w:p>
    <w:p>
      <w:r>
        <w:t xml:space="preserve">10.  Bonjou, je suis ravi de vous rencontrer. </w:t>
      </w:r>
    </w:p>
    <w:p>
      <w:r>
        <w:t xml:space="preserve">    Hello, I am happy to meet you.</w:t>
      </w:r>
    </w:p>
    <w:p/>
    <w:p>
      <w:r>
        <w:t>Tête: &lt;Head&gt;</w:t>
      </w:r>
    </w:p>
    <w:p/>
    <w:p>
      <w:r>
        <w:t>1. La tête est la partie supérieure de l'homme.</w:t>
      </w:r>
    </w:p>
    <w:p>
      <w:r>
        <w:t xml:space="preserve">  The head is the top part of the man.</w:t>
      </w:r>
    </w:p>
    <w:p>
      <w:r>
        <w:t>2. Ma tête se penche vers le côté.</w:t>
      </w:r>
    </w:p>
    <w:p>
      <w:r>
        <w:t xml:space="preserve">  My head leans to the side.</w:t>
      </w:r>
    </w:p>
    <w:p>
      <w:r>
        <w:t>3. Il a une forte tête et il pense beaucoup.</w:t>
      </w:r>
    </w:p>
    <w:p>
      <w:r>
        <w:t xml:space="preserve">  He has a strong head and he thinks a lot. </w:t>
      </w:r>
    </w:p>
    <w:p>
      <w:r>
        <w:t>4. Je me suis fait un malaise de la tête.</w:t>
      </w:r>
    </w:p>
    <w:p>
      <w:r>
        <w:t xml:space="preserve">  I got a headache. </w:t>
      </w:r>
    </w:p>
    <w:p>
      <w:r>
        <w:t>5. Vous devez être plus attentif à votre tête.</w:t>
      </w:r>
    </w:p>
    <w:p>
      <w:r>
        <w:t xml:space="preserve">  You must be more mindful of your head. </w:t>
      </w:r>
    </w:p>
    <w:p>
      <w:r>
        <w:t>6. Le chien a une tête d'éleveur, il ne déteste pas les gens.</w:t>
      </w:r>
    </w:p>
    <w:p>
      <w:r>
        <w:t xml:space="preserve">  The dog has a breeder’s head, he doesn't hate people. </w:t>
      </w:r>
    </w:p>
    <w:p>
      <w:r>
        <w:t>7. Ma tête a un léger mal de gorge.</w:t>
      </w:r>
    </w:p>
    <w:p>
      <w:r>
        <w:t xml:space="preserve">  My head has a slight sore throat. </w:t>
      </w:r>
    </w:p>
    <w:p>
      <w:r>
        <w:t>8. La tête est importante pour la communication.</w:t>
      </w:r>
    </w:p>
    <w:p>
      <w:r>
        <w:t xml:space="preserve">  Head is important for communication. </w:t>
      </w:r>
    </w:p>
    <w:p>
      <w:r>
        <w:t>9. J'ai besoin d'un bon massage pour ma tête.</w:t>
      </w:r>
    </w:p>
    <w:p>
      <w:r>
        <w:t xml:space="preserve">  I need a good massage for my head. </w:t>
      </w:r>
    </w:p>
    <w:p>
      <w:r>
        <w:t>10. Je suis fatigué, j’ai trop travaillé. Ma tête me bat.</w:t>
      </w:r>
    </w:p>
    <w:p>
      <w:r>
        <w:t xml:space="preserve">  I am tired, I worked too much. My head is beating.</w:t>
      </w:r>
    </w:p>
    <w:p/>
    <w:p>
      <w:r>
        <w:rPr>
          <w:b/>
        </w:rPr>
        <w:t>Word: Château | Meaning: Castle</w:t>
      </w:r>
    </w:p>
    <w:p/>
    <w:p>
      <w:r>
        <w:t>1. Ce château est magnifique, il a une belle façade et un jardin verdoyant.</w:t>
      </w:r>
    </w:p>
    <w:p>
      <w:r>
        <w:t xml:space="preserve">   This castle is magnificent, it has a beautiful facade and a green garden.</w:t>
      </w:r>
    </w:p>
    <w:p>
      <w:r>
        <w:t xml:space="preserve">2. La famille royale vivait dans ce château pendant des siècles. </w:t>
      </w:r>
    </w:p>
    <w:p>
      <w:r>
        <w:t xml:space="preserve">   The royal family lived in this castle for centuries.</w:t>
      </w:r>
    </w:p>
    <w:p>
      <w:r>
        <w:t xml:space="preserve">3. L'histoire du château est fascinante, elle raconte les exploits de nobles et de rois. </w:t>
      </w:r>
    </w:p>
    <w:p>
      <w:r>
        <w:t xml:space="preserve">  The history of the castle is fascinating, it tells the adventures of nobles and kings.</w:t>
      </w:r>
    </w:p>
    <w:p>
      <w:r>
        <w:t xml:space="preserve">4. J'ai visité ce château lors d'un voyage en France. </w:t>
      </w:r>
    </w:p>
    <w:p>
      <w:r>
        <w:t xml:space="preserve">   I visited this castle during a trip to France.</w:t>
      </w:r>
    </w:p>
    <w:p>
      <w:r>
        <w:t xml:space="preserve">5. Le château a été restauré pour préserver son architecture et sa beauté.  </w:t>
      </w:r>
    </w:p>
    <w:p>
      <w:r>
        <w:t xml:space="preserve">   The castle was restored to preserve its architecture and beauty. </w:t>
      </w:r>
    </w:p>
    <w:p>
      <w:r>
        <w:t xml:space="preserve">6. Les visiteurs peuvent explorer les salles du château et admirer les œuvres d'art. </w:t>
      </w:r>
    </w:p>
    <w:p>
      <w:r>
        <w:t xml:space="preserve">    Visitors can explore the rooms of the castle and admire the works of art.</w:t>
      </w:r>
    </w:p>
    <w:p>
      <w:r>
        <w:t xml:space="preserve">7. La tour médiévale est un élément important de ce château, elle offre une vue imprenable sur la campagne environnante.  </w:t>
      </w:r>
    </w:p>
    <w:p>
      <w:r>
        <w:t xml:space="preserve">   The medieval tower is an important element of this castle, it offers an impressive view over the surrounding countryside. </w:t>
      </w:r>
    </w:p>
    <w:p>
      <w:r>
        <w:t>8. On peut observer des animaux et des plantes dans le jardin du château.</w:t>
      </w:r>
    </w:p>
    <w:p>
      <w:r>
        <w:t xml:space="preserve">    You can observe animals and plants in the garden of the castle.</w:t>
      </w:r>
    </w:p>
    <w:p>
      <w:r>
        <w:t>9. Le château a servi de scène pour plusieurs films et séries télévisées.</w:t>
      </w:r>
    </w:p>
    <w:p>
      <w:r>
        <w:t xml:space="preserve">   The castle has served as a setting for several movies and television series.</w:t>
      </w:r>
    </w:p>
    <w:p>
      <w:r>
        <w:t xml:space="preserve">10.  Le château est un symbole important de la culture française. </w:t>
      </w:r>
    </w:p>
    <w:p>
      <w:r>
        <w:t xml:space="preserve">    The castle is an important symbol of French culture.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  The soup is hot.</w:t>
      </w:r>
    </w:p>
    <w:p>
      <w:r>
        <w:t>2. Le soleil est chaud aujourd'hui.</w:t>
      </w:r>
    </w:p>
    <w:p>
      <w:r>
        <w:t xml:space="preserve">    The sun is warm today.</w:t>
      </w:r>
    </w:p>
    <w:p>
      <w:r>
        <w:t>3. Je préfère un café chaud au matin.</w:t>
      </w:r>
    </w:p>
    <w:p>
      <w:r>
        <w:t xml:space="preserve">    I prefer a hot coffee in the morning.</w:t>
      </w:r>
    </w:p>
    <w:p>
      <w:r>
        <w:t xml:space="preserve">4. Ta robe est trop chaude, tu vas bouger! </w:t>
      </w:r>
    </w:p>
    <w:p>
      <w:r>
        <w:t xml:space="preserve">   Your coat is too hot, you’re going to move!</w:t>
      </w:r>
    </w:p>
    <w:p>
      <w:r>
        <w:t>5. La température de la pièce est très chaude.</w:t>
      </w:r>
    </w:p>
    <w:p>
      <w:r>
        <w:t xml:space="preserve">    The temperature of the room is very warm.</w:t>
      </w:r>
    </w:p>
    <w:p>
      <w:r>
        <w:t>6. Le poulet est cuit au four, il est chaud.</w:t>
      </w:r>
    </w:p>
    <w:p>
      <w:r>
        <w:t xml:space="preserve">    The chicken is cooked in the oven, it's hot. </w:t>
      </w:r>
    </w:p>
    <w:p>
      <w:r>
        <w:t xml:space="preserve">7. Il faut éteindre la cuisinière, car elle est trop chaude! </w:t>
      </w:r>
    </w:p>
    <w:p>
      <w:r>
        <w:t xml:space="preserve">   We need to turn off the stove because it’s too hot!</w:t>
      </w:r>
    </w:p>
    <w:p>
      <w:r>
        <w:t>8. La nourriture dans un restaurant est souvent préparée au chaud.</w:t>
      </w:r>
    </w:p>
    <w:p>
      <w:r>
        <w:t xml:space="preserve">    Food in a restaurant is often cooked hot. </w:t>
      </w:r>
    </w:p>
    <w:p>
      <w:r>
        <w:t xml:space="preserve">9. Je pense que le thé chaud me fera du bien. </w:t>
      </w:r>
    </w:p>
    <w:p>
      <w:r>
        <w:t xml:space="preserve">    I think that hot tea will do me good. </w:t>
      </w:r>
    </w:p>
    <w:p>
      <w:r>
        <w:t>10. J’ai besoin d’un peu de café chaud pour rester concentré.</w:t>
      </w:r>
    </w:p>
    <w:p>
      <w:r>
        <w:t xml:space="preserve">   I need a bit of hot coffee to stay focused.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 xml:space="preserve">2.  La rose est symbole de l'amour. </w:t>
      </w:r>
    </w:p>
    <w:p>
      <w:r>
        <w:t xml:space="preserve">   The rose is a symbol of love. </w:t>
      </w:r>
    </w:p>
    <w:p>
      <w:r>
        <w:t xml:space="preserve">3.  Tu as une belle rose dans tes mains. </w:t>
      </w:r>
    </w:p>
    <w:p>
      <w:r>
        <w:t xml:space="preserve">   You have a beautiful rose in your hands. </w:t>
      </w:r>
    </w:p>
    <w:p>
      <w:r>
        <w:t xml:space="preserve">4.  Est-ce que tu peux me donner une rose ? </w:t>
      </w:r>
    </w:p>
    <w:p>
      <w:r>
        <w:t xml:space="preserve">   Can you give me a rose? </w:t>
      </w:r>
    </w:p>
    <w:p>
      <w:r>
        <w:t xml:space="preserve">5.  Il y a des roses jaunes et bleues sur la table. </w:t>
      </w:r>
    </w:p>
    <w:p>
      <w:r>
        <w:t xml:space="preserve">    There are yellow and blue roses on the table. </w:t>
      </w:r>
    </w:p>
    <w:p>
      <w:r>
        <w:t>6. La fleur de rose est très belle.</w:t>
      </w:r>
    </w:p>
    <w:p>
      <w:r>
        <w:t xml:space="preserve">   The rose flower is very beautiful. </w:t>
      </w:r>
    </w:p>
    <w:p>
      <w:r>
        <w:t xml:space="preserve">7.  J'ai besoin d'un peu de sel, une rose de thé, et de beurre. </w:t>
      </w:r>
    </w:p>
    <w:p>
      <w:r>
        <w:t xml:space="preserve">    I need a little salt, a rose tea, and butter. </w:t>
      </w:r>
    </w:p>
    <w:p>
      <w:r>
        <w:t xml:space="preserve">8.  Rose est un nom courant dans le monde entier. </w:t>
      </w:r>
    </w:p>
    <w:p>
      <w:r>
        <w:t xml:space="preserve">   Rose is a common name worldwide. </w:t>
      </w:r>
    </w:p>
    <w:p>
      <w:r>
        <w:t xml:space="preserve">9.  La femme porte une robe rouge et une rose en haar. </w:t>
      </w:r>
    </w:p>
    <w:p>
      <w:r>
        <w:t xml:space="preserve">   The woman wears a red dress and a rose in her hair. </w:t>
      </w:r>
    </w:p>
    <w:p>
      <w:r>
        <w:t>10.  La couleur de la rose est magnifique.</w:t>
      </w:r>
    </w:p>
    <w:p>
      <w:r>
        <w:t xml:space="preserve">    The color of the rose is magnificent.</w:t>
      </w:r>
    </w:p>
    <w:p/>
    <w:p>
      <w:r>
        <w:rPr>
          <w:b/>
        </w:rPr>
        <w:t>Word: oui | Meaning: yes</w:t>
      </w:r>
    </w:p>
    <w:p/>
    <w:p>
      <w:r>
        <w:t>1. Oui, j'aime beaucoup de musique.</w:t>
      </w:r>
    </w:p>
    <w:p>
      <w:r>
        <w:t xml:space="preserve">  Yes, I love lots of music.</w:t>
      </w:r>
    </w:p>
    <w:p>
      <w:r>
        <w:t>2. Je suis d'accord avec toi.</w:t>
      </w:r>
    </w:p>
    <w:p>
      <w:r>
        <w:t xml:space="preserve">  I agree with you.</w:t>
      </w:r>
    </w:p>
    <w:p>
      <w:r>
        <w:t xml:space="preserve">3. Est-ce que vous voulez venir ? </w:t>
      </w:r>
    </w:p>
    <w:p>
      <w:r>
        <w:t xml:space="preserve">  Do you want to come?</w:t>
      </w:r>
    </w:p>
    <w:p>
      <w:r>
        <w:t xml:space="preserve">4. Oui, je comprends. </w:t>
      </w:r>
    </w:p>
    <w:p>
      <w:r>
        <w:t xml:space="preserve">  Yes, I understand.</w:t>
      </w:r>
    </w:p>
    <w:p>
      <w:r>
        <w:t xml:space="preserve">5. La couleur est bleue. </w:t>
      </w:r>
    </w:p>
    <w:p>
      <w:r>
        <w:t xml:space="preserve">  The color is blue.</w:t>
      </w:r>
    </w:p>
    <w:p>
      <w:r>
        <w:t xml:space="preserve">6. Ça va bien, merci. </w:t>
      </w:r>
    </w:p>
    <w:p>
      <w:r>
        <w:t xml:space="preserve">  It's going well, thank you.</w:t>
      </w:r>
    </w:p>
    <w:p>
      <w:r>
        <w:t xml:space="preserve">7. J'ai besoin d'un verre d'eau. </w:t>
      </w:r>
    </w:p>
    <w:p>
      <w:r>
        <w:t xml:space="preserve">  I need a glass of water. </w:t>
      </w:r>
    </w:p>
    <w:p>
      <w:r>
        <w:t xml:space="preserve">8. Oui, je suis fatigué. </w:t>
      </w:r>
    </w:p>
    <w:p>
      <w:r>
        <w:t xml:space="preserve">   Yes, I am tired. </w:t>
      </w:r>
    </w:p>
    <w:p>
      <w:r>
        <w:t xml:space="preserve">9. Je vais aller au cinéma. </w:t>
      </w:r>
    </w:p>
    <w:p>
      <w:r>
        <w:t xml:space="preserve">  I'm going to the cinema. </w:t>
      </w:r>
    </w:p>
    <w:p>
      <w:r>
        <w:t xml:space="preserve">10. Oui, j’ai vu la pièce de théâtre hier. </w:t>
      </w:r>
    </w:p>
    <w:p>
      <w:r>
        <w:t xml:space="preserve">   Yes, I saw the play yesterday.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>2.  Vous êtes parti sans me dire où vous allez.</w:t>
      </w:r>
    </w:p>
    <w:p>
      <w:r>
        <w:t xml:space="preserve">    You left without telling me where you were going. </w:t>
      </w:r>
    </w:p>
    <w:p>
      <w:r>
        <w:t xml:space="preserve">3.  Je n’ai pas d'argent, non. </w:t>
      </w:r>
    </w:p>
    <w:p>
      <w:r>
        <w:t xml:space="preserve">    I don't have any money, no. </w:t>
      </w:r>
    </w:p>
    <w:p>
      <w:r>
        <w:t>4.  Il est froid dehors, il faut rentrer.</w:t>
      </w:r>
    </w:p>
    <w:p>
      <w:r>
        <w:t xml:space="preserve">   It is cold outside, we must go back in.</w:t>
      </w:r>
    </w:p>
    <w:p>
      <w:r>
        <w:t>5.  Non, je ne veux pas de gâteau.</w:t>
      </w:r>
    </w:p>
    <w:p>
      <w:r>
        <w:t xml:space="preserve">   No, I do not want cake.</w:t>
      </w:r>
    </w:p>
    <w:p>
      <w:r>
        <w:t>6.  Nous sommes partis sans destination précise.</w:t>
      </w:r>
    </w:p>
    <w:p>
      <w:r>
        <w:t xml:space="preserve">    We went without a precise destination.</w:t>
      </w:r>
    </w:p>
    <w:p>
      <w:r>
        <w:t xml:space="preserve">7.  J’aime bien le cinéma, mais je préfère la lecture. </w:t>
      </w:r>
    </w:p>
    <w:p>
      <w:r>
        <w:t xml:space="preserve">   I like going to the cinema, but I prefer reading.</w:t>
      </w:r>
    </w:p>
    <w:p>
      <w:r>
        <w:t>8.  Elle est très intelligente, non?</w:t>
      </w:r>
    </w:p>
    <w:p>
      <w:r>
        <w:t xml:space="preserve">    She is very intelligent, right?</w:t>
      </w:r>
    </w:p>
    <w:p>
      <w:r>
        <w:t xml:space="preserve">9.  Je ne suis pas d'accord avec toi. </w:t>
      </w:r>
    </w:p>
    <w:p>
      <w:r>
        <w:t xml:space="preserve">   I am not in agreement with you. </w:t>
      </w:r>
    </w:p>
    <w:p>
      <w:r>
        <w:t xml:space="preserve">10.  Tu vas me dire la vérité, non ? </w:t>
      </w:r>
    </w:p>
    <w:p>
      <w:r>
        <w:t xml:space="preserve">      You are going to tell the truth, right?</w:t>
      </w:r>
    </w:p>
    <w:p/>
    <w:p>
      <w:r>
        <w:t>Livre: book |</w:t>
      </w:r>
    </w:p>
    <w:p/>
    <w:p>
      <w:r>
        <w:t xml:space="preserve">1. J'ai lu un livre sur l'histoire de France. </w:t>
      </w:r>
    </w:p>
    <w:p>
      <w:r>
        <w:t xml:space="preserve">    I read a book about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 xml:space="preserve">3. Nous avons acheté un livre à la librairie. </w:t>
      </w:r>
    </w:p>
    <w:p>
      <w:r>
        <w:t xml:space="preserve">    We bought a book at the bookstore. </w:t>
      </w:r>
    </w:p>
    <w:p>
      <w:r>
        <w:t>4. Il adore lire des livres de fiction.</w:t>
      </w:r>
    </w:p>
    <w:p>
      <w:r>
        <w:t xml:space="preserve">    He loves to read fiction books. </w:t>
      </w:r>
    </w:p>
    <w:p>
      <w:r>
        <w:t>5. J'ai besoin d'un livre pour mes devoirs.</w:t>
      </w:r>
    </w:p>
    <w:p>
      <w:r>
        <w:t xml:space="preserve">   I need a book for my homework. </w:t>
      </w:r>
    </w:p>
    <w:p>
      <w:r>
        <w:t xml:space="preserve">6.  La lecture est une activité relaxante. </w:t>
      </w:r>
    </w:p>
    <w:p>
      <w:r>
        <w:t xml:space="preserve">   Reading is a relaxing activity. </w:t>
      </w:r>
    </w:p>
    <w:p>
      <w:r>
        <w:t xml:space="preserve">7. Le livre a été traduit en plusieurs langues. </w:t>
      </w:r>
    </w:p>
    <w:p>
      <w:r>
        <w:t xml:space="preserve">    The book has been translated into several languages.</w:t>
      </w:r>
    </w:p>
    <w:p>
      <w:r>
        <w:t xml:space="preserve">8. J'ai l'habitude de lire des livres de voyage. </w:t>
      </w:r>
    </w:p>
    <w:p>
      <w:r>
        <w:t xml:space="preserve">   I am used to reading travel books. </w:t>
      </w:r>
    </w:p>
    <w:p>
      <w:r>
        <w:t>9.  Le livre est plein de photos et d'informations.</w:t>
      </w:r>
    </w:p>
    <w:p>
      <w:r>
        <w:t xml:space="preserve">   The book is full of pictures and information. </w:t>
      </w:r>
    </w:p>
    <w:p>
      <w:r>
        <w:t xml:space="preserve">10. Je voudrais lire un livre sur la nature. </w:t>
      </w:r>
    </w:p>
    <w:p>
      <w:r>
        <w:t xml:space="preserve">    I would like to read a book about nature.</w:t>
      </w:r>
    </w:p>
    <w:p/>
    <w:p>
      <w:r>
        <w:rPr>
          <w:b/>
        </w:rPr>
        <w:t>Word: Je | Meaning: I</w:t>
      </w:r>
    </w:p>
    <w:p/>
    <w:p>
      <w:r>
        <w:t>1. Je suis étudiant.</w:t>
      </w:r>
    </w:p>
    <w:p>
      <w:r>
        <w:t xml:space="preserve">  I am a student.</w:t>
      </w:r>
    </w:p>
    <w:p>
      <w:r>
        <w:t>2. J'ai besoin d'un stylo.</w:t>
      </w:r>
    </w:p>
    <w:p>
      <w:r>
        <w:t xml:space="preserve">  I need a pen.</w:t>
      </w:r>
    </w:p>
    <w:p>
      <w:r>
        <w:t>3. Je viens de la France.</w:t>
      </w:r>
    </w:p>
    <w:p>
      <w:r>
        <w:t xml:space="preserve">  I just came from France.</w:t>
      </w:r>
    </w:p>
    <w:p>
      <w:r>
        <w:t>4. Je veux manger du pizza.</w:t>
      </w:r>
    </w:p>
    <w:p>
      <w:r>
        <w:t xml:space="preserve">  I want to eat pizza.</w:t>
      </w:r>
    </w:p>
    <w:p>
      <w:r>
        <w:t>5. Je suis content de vous rencontrer.</w:t>
      </w:r>
    </w:p>
    <w:p>
      <w:r>
        <w:t xml:space="preserve">  I am happy to meet you.</w:t>
      </w:r>
    </w:p>
    <w:p>
      <w:r>
        <w:t>6. J'aime jouer au foot avec mes amis.</w:t>
      </w:r>
    </w:p>
    <w:p>
      <w:r>
        <w:t xml:space="preserve">  I like playing soccer with my friends.</w:t>
      </w:r>
    </w:p>
    <w:p>
      <w:r>
        <w:t xml:space="preserve">7. Je parle français couramment. </w:t>
      </w:r>
    </w:p>
    <w:p>
      <w:r>
        <w:t xml:space="preserve">  I speak French well. </w:t>
      </w:r>
    </w:p>
    <w:p>
      <w:r>
        <w:t>8. Je ne sais pas comment faire ça.</w:t>
      </w:r>
    </w:p>
    <w:p>
      <w:r>
        <w:t xml:space="preserve">   I don't know how to do this.</w:t>
      </w:r>
    </w:p>
    <w:p>
      <w:r>
        <w:t xml:space="preserve">9. J'ai une belle maison. </w:t>
      </w:r>
    </w:p>
    <w:p>
      <w:r>
        <w:t xml:space="preserve">   I have a nice house.</w:t>
      </w:r>
    </w:p>
    <w:p>
      <w:r>
        <w:t xml:space="preserve">10. Je suis très fatigué aujourd'hui. </w:t>
      </w:r>
    </w:p>
    <w:p>
      <w:r>
        <w:t xml:space="preserve">   I am very tired today.</w:t>
      </w:r>
    </w:p>
    <w:p/>
    <w:p>
      <w:r>
        <w:rPr>
          <w:b/>
        </w:rPr>
        <w:t>Word: Vrai | Meaning: True</w:t>
      </w:r>
    </w:p>
    <w:p/>
    <w:p>
      <w:r>
        <w:t>1. C'est vrai que je parle français.</w:t>
      </w:r>
    </w:p>
    <w:p>
      <w:r>
        <w:t xml:space="preserve">   That's true, I speak French.</w:t>
      </w:r>
    </w:p>
    <w:p>
      <w:r>
        <w:t>2. Il est vrai que vous avez raison.</w:t>
      </w:r>
    </w:p>
    <w:p>
      <w:r>
        <w:t xml:space="preserve">   It's true that you are right.</w:t>
      </w:r>
    </w:p>
    <w:p>
      <w:r>
        <w:t>3. Je veux vraiment savoir si c'est vrai.</w:t>
      </w:r>
    </w:p>
    <w:p>
      <w:r>
        <w:t xml:space="preserve">   I really want to know if it's true.</w:t>
      </w:r>
    </w:p>
    <w:p>
      <w:r>
        <w:t>4. Vous êtes vraiment gentil.</w:t>
      </w:r>
    </w:p>
    <w:p>
      <w:r>
        <w:t xml:space="preserve">    You are truly kind.</w:t>
      </w:r>
    </w:p>
    <w:p>
      <w:r>
        <w:t xml:space="preserve">5. C'était un voyage fantastique! </w:t>
      </w:r>
    </w:p>
    <w:p>
      <w:r>
        <w:t xml:space="preserve">   That was a fantastic trip!</w:t>
      </w:r>
    </w:p>
    <w:p>
      <w:r>
        <w:t>6. Il est vrai que le soleil brille aujourd'hui.</w:t>
      </w:r>
    </w:p>
    <w:p>
      <w:r>
        <w:t xml:space="preserve">   It is true that the sun shines today.</w:t>
      </w:r>
    </w:p>
    <w:p>
      <w:r>
        <w:t>7. J'ai envie de manger un gâteau.</w:t>
      </w:r>
    </w:p>
    <w:p>
      <w:r>
        <w:t xml:space="preserve">    I feel like eating a cake.</w:t>
      </w:r>
    </w:p>
    <w:p>
      <w:r>
        <w:t xml:space="preserve">8.  Elle est très gentille et elle est vraie. </w:t>
      </w:r>
    </w:p>
    <w:p>
      <w:r>
        <w:t xml:space="preserve">   She is very kind and she is real.</w:t>
      </w:r>
    </w:p>
    <w:p>
      <w:r>
        <w:t xml:space="preserve">9. Les enfants sont en train de jouer. </w:t>
      </w:r>
    </w:p>
    <w:p>
      <w:r>
        <w:t xml:space="preserve">    The children are playing.</w:t>
      </w:r>
    </w:p>
    <w:p>
      <w:r>
        <w:t xml:space="preserve">10. C'est vrai, je suis fatigué. </w:t>
      </w:r>
    </w:p>
    <w:p>
      <w:r>
        <w:t xml:space="preserve">    That's true,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