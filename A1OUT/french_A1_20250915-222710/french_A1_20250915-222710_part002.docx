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>2. J'ai besoin d'une lumière pour lire ce livre.</w:t>
      </w:r>
    </w:p>
    <w:p>
      <w:r>
        <w:t xml:space="preserve">    I need a light to read this book. </w:t>
      </w:r>
    </w:p>
    <w:p>
      <w:r>
        <w:t xml:space="preserve">3.  La lune est une source de lumière. </w:t>
      </w:r>
    </w:p>
    <w:p>
      <w:r>
        <w:t xml:space="preserve">    The moon is a source of light.</w:t>
      </w:r>
    </w:p>
    <w:p>
      <w:r>
        <w:t xml:space="preserve">4. La lampe allume la pièce. </w:t>
      </w:r>
    </w:p>
    <w:p>
      <w:r>
        <w:t xml:space="preserve">    The lamp turns on the room.</w:t>
      </w:r>
    </w:p>
    <w:p>
      <w:r>
        <w:t xml:space="preserve">5. Elle a besoin d'un éclairage pour trouver le chemin. </w:t>
      </w:r>
    </w:p>
    <w:p>
      <w:r>
        <w:t xml:space="preserve">    She needs lighting to find the path.</w:t>
      </w:r>
    </w:p>
    <w:p>
      <w:r>
        <w:t xml:space="preserve">6. Les étoiles sont belles et lumineuses.  </w:t>
      </w:r>
    </w:p>
    <w:p>
      <w:r>
        <w:t xml:space="preserve">     The stars are beautiful and luminous.</w:t>
      </w:r>
    </w:p>
    <w:p>
      <w:r>
        <w:t xml:space="preserve">7. La lumière du feu crépite dans la nuit. </w:t>
      </w:r>
    </w:p>
    <w:p>
      <w:r>
        <w:t xml:space="preserve">   Firelight crackles in the night.</w:t>
      </w:r>
    </w:p>
    <w:p>
      <w:r>
        <w:t xml:space="preserve">8. Il y a une lumière qui brille depuis l'horizon.  </w:t>
      </w:r>
    </w:p>
    <w:p>
      <w:r>
        <w:t xml:space="preserve">    There is a light shining from the horizon.</w:t>
      </w:r>
    </w:p>
    <w:p>
      <w:r>
        <w:t>9. L’éclairage de la rue est faible.</w:t>
      </w:r>
    </w:p>
    <w:p>
      <w:r>
        <w:t xml:space="preserve">    The street lighting is weak. </w:t>
      </w:r>
    </w:p>
    <w:p>
      <w:r>
        <w:t>10. La lumière du feu nous éclaire la nuit.</w:t>
      </w:r>
    </w:p>
    <w:p>
      <w:r>
        <w:t xml:space="preserve">    The firelight illuminates the night.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une robe blanche.</w:t>
      </w:r>
    </w:p>
    <w:p>
      <w:r>
        <w:t xml:space="preserve">    I have a white dress.</w:t>
      </w:r>
    </w:p>
    <w:p>
      <w:r>
        <w:t>3. La lumière du soleil est blanche.</w:t>
      </w:r>
    </w:p>
    <w:p>
      <w:r>
        <w:t xml:space="preserve">    The sun's light is white.</w:t>
      </w:r>
    </w:p>
    <w:p>
      <w:r>
        <w:t>4. Il y a un chat blanc dans la maison.</w:t>
      </w:r>
    </w:p>
    <w:p>
      <w:r>
        <w:t xml:space="preserve">   There is a white cat in the house.</w:t>
      </w:r>
    </w:p>
    <w:p>
      <w:r>
        <w:t>5. La neige est blanche et froide.</w:t>
      </w:r>
    </w:p>
    <w:p>
      <w:r>
        <w:t xml:space="preserve">    Snow is white and cold.</w:t>
      </w:r>
    </w:p>
    <w:p>
      <w:r>
        <w:t>6. Un livre blanc présente une analyse de la situation.</w:t>
      </w:r>
    </w:p>
    <w:p>
      <w:r>
        <w:t xml:space="preserve">    A white paper presents an analysis of the situation. </w:t>
      </w:r>
    </w:p>
    <w:p>
      <w:r>
        <w:t>7. Vous devez faire un voyage blanc pour voyager.</w:t>
      </w:r>
    </w:p>
    <w:p>
      <w:r>
        <w:t xml:space="preserve">   You must take a white trip to travel. </w:t>
      </w:r>
    </w:p>
    <w:p>
      <w:r>
        <w:t>8. Les fleurs sont blanches et majestueuses.</w:t>
      </w:r>
    </w:p>
    <w:p>
      <w:r>
        <w:t xml:space="preserve">    The flowers are white and majestic.</w:t>
      </w:r>
    </w:p>
    <w:p>
      <w:r>
        <w:t>9.  Le chef cuisinier prépare une sauce blanche.</w:t>
      </w:r>
    </w:p>
    <w:p>
      <w:r>
        <w:t xml:space="preserve">   The chef prepares a white sauce.</w:t>
      </w:r>
    </w:p>
    <w:p>
      <w:r>
        <w:t>10. Le ciel est blanc aujourd'hui.</w:t>
      </w:r>
    </w:p>
    <w:p>
      <w:r>
        <w:t xml:space="preserve">    The sky is white today.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The warmth of the sun is pleasant.</w:t>
      </w:r>
    </w:p>
    <w:p>
      <w:r>
        <w:t>2. Il faut être préparé à la chaleur de l'été.</w:t>
      </w:r>
    </w:p>
    <w:p>
      <w:r>
        <w:t xml:space="preserve">  You need to be prepared for the summer heat.</w:t>
      </w:r>
    </w:p>
    <w:p>
      <w:r>
        <w:t>3. Le vent frais apporte une certaine douceur, mais il peut aussi causer de la chaleur de la terre.</w:t>
      </w:r>
    </w:p>
    <w:p>
      <w:r>
        <w:t xml:space="preserve">   The fresh wind brings a certain softness, but it can also cause the earth's warmth. </w:t>
      </w:r>
    </w:p>
    <w:p>
      <w:r>
        <w:t>4. La plage offre un environnement chaud et agréable pour se détendre.</w:t>
      </w:r>
    </w:p>
    <w:p>
      <w:r>
        <w:t xml:space="preserve">  The beach offers a warm and pleasant environment to relax.</w:t>
      </w:r>
    </w:p>
    <w:p>
      <w:r>
        <w:t xml:space="preserve">5. J'ai besoin d'une couverture plus chaude pour me réchauffer. </w:t>
      </w:r>
    </w:p>
    <w:p>
      <w:r>
        <w:t xml:space="preserve">   I need a warmer blanket for myself. </w:t>
      </w:r>
    </w:p>
    <w:p>
      <w:r>
        <w:t>6. Il y a une forte chaleur en ce moment.</w:t>
      </w:r>
    </w:p>
    <w:p>
      <w:r>
        <w:t xml:space="preserve">  It is very hot right now.</w:t>
      </w:r>
    </w:p>
    <w:p>
      <w:r>
        <w:t>7. Le soleil chauffe la terre et il est important de s'hydrater pour éviter la fatigue.</w:t>
      </w:r>
    </w:p>
    <w:p>
      <w:r>
        <w:t xml:space="preserve">  The sun warms the earth and it's important to stay hydrated to avoid fatigue.</w:t>
      </w:r>
    </w:p>
    <w:p>
      <w:r>
        <w:t xml:space="preserve">8. La chaleur du sol peut être utile pour réchauffer l'eau d'un bain. </w:t>
      </w:r>
    </w:p>
    <w:p>
      <w:r>
        <w:t xml:space="preserve">   Earth's warmth can be useful for warming water for a bath. </w:t>
      </w:r>
    </w:p>
    <w:p>
      <w:r>
        <w:t xml:space="preserve">9. J'apprécie la chaleur de l'air, mais j'aime aussi l'air frais. </w:t>
      </w:r>
    </w:p>
    <w:p>
      <w:r>
        <w:t xml:space="preserve">  I enjoy the warmth of the air, but I also like fresh air. </w:t>
      </w:r>
    </w:p>
    <w:p>
      <w:r>
        <w:t>10. La chaleur est un élément important de notre monde naturel.</w:t>
      </w:r>
    </w:p>
    <w:p>
      <w:r>
        <w:t xml:space="preserve">   Heat is an important element in our natural world.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Je vois une fleur de rose.</w:t>
      </w:r>
    </w:p>
    <w:p>
      <w:r>
        <w:t xml:space="preserve">  I see a rose flower.</w:t>
      </w:r>
    </w:p>
    <w:p>
      <w:r>
        <w:t>3. Les fleurs d'or sont très rares.</w:t>
      </w:r>
    </w:p>
    <w:p>
      <w:r>
        <w:t xml:space="preserve">  Golden flowers are very rare.</w:t>
      </w:r>
    </w:p>
    <w:p>
      <w:r>
        <w:t>4. Le bouquet était composé de fleurs de toutes couleurs.</w:t>
      </w:r>
    </w:p>
    <w:p>
      <w:r>
        <w:t xml:space="preserve">  The bouquet was composed of flowers of all colors.</w:t>
      </w:r>
    </w:p>
    <w:p>
      <w:r>
        <w:t xml:space="preserve">5. J'ai besoin d'acheter des fleurs pour mon anniversaire. </w:t>
      </w:r>
    </w:p>
    <w:p>
      <w:r>
        <w:t xml:space="preserve">  I need to buy flowers for my birthday.</w:t>
      </w:r>
    </w:p>
    <w:p>
      <w:r>
        <w:t>6. La fleur symbolise la vie et l'espoir.</w:t>
      </w:r>
    </w:p>
    <w:p>
      <w:r>
        <w:t xml:space="preserve">  Flower symbolizes life and hope.</w:t>
      </w:r>
    </w:p>
    <w:p>
      <w:r>
        <w:t xml:space="preserve">7. Les oiseaux adorent les fleurs en été. </w:t>
      </w:r>
    </w:p>
    <w:p>
      <w:r>
        <w:t xml:space="preserve">  Birds love flowers in summer.</w:t>
      </w:r>
    </w:p>
    <w:p>
      <w:r>
        <w:t>8. Tu dois observer des fleurs dans le jardin.</w:t>
      </w:r>
    </w:p>
    <w:p>
      <w:r>
        <w:t xml:space="preserve">  You must observe flowers in the garden.</w:t>
      </w:r>
    </w:p>
    <w:p>
      <w:r>
        <w:t>9. Il y a beaucoup de fleurs sauvages dans la forêt.</w:t>
      </w:r>
    </w:p>
    <w:p>
      <w:r>
        <w:t xml:space="preserve">   There are many wild flowers in the forest.</w:t>
      </w:r>
    </w:p>
    <w:p>
      <w:r>
        <w:t xml:space="preserve">10. Les fleurs du jardin apportent une touche de beauté à notre maison. </w:t>
      </w:r>
    </w:p>
    <w:p>
      <w:r>
        <w:t xml:space="preserve">  The flowers from the garden bring a touch of beauty to our home.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Yes, I agree.</w:t>
      </w:r>
    </w:p>
    <w:p>
      <w:r>
        <w:t>2. Tu veux aller au cinéma ?</w:t>
      </w:r>
    </w:p>
    <w:p>
      <w:r>
        <w:t xml:space="preserve">    Do you want to go to the cinema?</w:t>
      </w:r>
    </w:p>
    <w:p>
      <w:r>
        <w:t>3. Je suis fatigué, oui.</w:t>
      </w:r>
    </w:p>
    <w:p>
      <w:r>
        <w:t xml:space="preserve">   I am tired, yes.</w:t>
      </w:r>
    </w:p>
    <w:p>
      <w:r>
        <w:t xml:space="preserve">4. Oui, j'ai une idée. </w:t>
      </w:r>
    </w:p>
    <w:p>
      <w:r>
        <w:t xml:space="preserve">   Yes, I have an idea.</w:t>
      </w:r>
    </w:p>
    <w:p>
      <w:r>
        <w:t>5. Voulez-vous que je vous aide ?</w:t>
      </w:r>
    </w:p>
    <w:p>
      <w:r>
        <w:t xml:space="preserve">   Would you like me to help you?</w:t>
      </w:r>
    </w:p>
    <w:p>
      <w:r>
        <w:t>6. Le restaurant est ouvert. Oui.</w:t>
      </w:r>
    </w:p>
    <w:p>
      <w:r>
        <w:t xml:space="preserve">    The restaurant is open, yes.</w:t>
      </w:r>
    </w:p>
    <w:p>
      <w:r>
        <w:t>7. Je vais au marché demain. Oui.</w:t>
      </w:r>
    </w:p>
    <w:p>
      <w:r>
        <w:t xml:space="preserve">    I am going to the market tomorrow, yes.</w:t>
      </w:r>
    </w:p>
    <w:p>
      <w:r>
        <w:t xml:space="preserve">8. C'est une bonne idée, oui. </w:t>
      </w:r>
    </w:p>
    <w:p>
      <w:r>
        <w:t xml:space="preserve">   That is a good idea, yes.</w:t>
      </w:r>
    </w:p>
    <w:p>
      <w:r>
        <w:t xml:space="preserve">9. Elle est contente, oui. </w:t>
      </w:r>
    </w:p>
    <w:p>
      <w:r>
        <w:t xml:space="preserve">    She is happy, yes.</w:t>
      </w:r>
    </w:p>
    <w:p>
      <w:r>
        <w:t xml:space="preserve">10. Oui, j’ai besoin d'un peu d’aide. </w:t>
      </w:r>
    </w:p>
    <w:p>
      <w:r>
        <w:t xml:space="preserve">     Yes, I need a little bit of help.</w:t>
      </w:r>
    </w:p>
    <w:p/>
    <w:p>
      <w:r>
        <w:rPr>
          <w:b/>
        </w:rPr>
        <w:t>Word: Cœur | Meaning: Heart</w:t>
      </w:r>
    </w:p>
    <w:p/>
    <w:p>
      <w:r>
        <w:t xml:space="preserve">1. Mon cœur bat fort lorsque je pense à lui. </w:t>
      </w:r>
    </w:p>
    <w:p>
      <w:r>
        <w:t xml:space="preserve">   My heart beats fast when I think of him.</w:t>
      </w:r>
    </w:p>
    <w:p>
      <w:r>
        <w:t xml:space="preserve">2. La joie me réchauffe le cœur, et la tristesse me refroidit. </w:t>
      </w:r>
    </w:p>
    <w:p>
      <w:r>
        <w:t xml:space="preserve">   Joy warms my heart, and sadness chills it.</w:t>
      </w:r>
    </w:p>
    <w:p>
      <w:r>
        <w:t>3. J’ai besoin d'un peu de temps pour calmer mon cœur.</w:t>
      </w:r>
    </w:p>
    <w:p>
      <w:r>
        <w:t xml:space="preserve">    I need some time to calm my heart. </w:t>
      </w:r>
    </w:p>
    <w:p>
      <w:r>
        <w:t xml:space="preserve">4. Elle a un cœur noble qui lui donne une grande générosité.  </w:t>
      </w:r>
    </w:p>
    <w:p>
      <w:r>
        <w:t xml:space="preserve">   She has a noble heart that gives her great generosity. </w:t>
      </w:r>
    </w:p>
    <w:p>
      <w:r>
        <w:t xml:space="preserve">5. Il ne peut pas cacher son cœur, ses émotions sont trop profondes.  </w:t>
      </w:r>
    </w:p>
    <w:p>
      <w:r>
        <w:t xml:space="preserve">   He can't hide his heart; his emotions are too deep.</w:t>
      </w:r>
    </w:p>
    <w:p>
      <w:r>
        <w:t xml:space="preserve">6. L’écoute attentive et bienveillante est un cadeau pour le cœur. </w:t>
      </w:r>
    </w:p>
    <w:p>
      <w:r>
        <w:t xml:space="preserve">   Attentive and benevolent listening is a gift for the heart. </w:t>
      </w:r>
    </w:p>
    <w:p>
      <w:r>
        <w:t xml:space="preserve">7. Le cœur d’un enfant est simple, il ne sait pas mentir.  </w:t>
      </w:r>
    </w:p>
    <w:p>
      <w:r>
        <w:t xml:space="preserve">    A child's heart is simple; they don't know how to lie.</w:t>
      </w:r>
    </w:p>
    <w:p>
      <w:r>
        <w:t xml:space="preserve">8. La musique éveille des sentiments dans mon cœur et me transporte à autre chose. </w:t>
      </w:r>
    </w:p>
    <w:p>
      <w:r>
        <w:t xml:space="preserve">   Music awakens feelings in my heart and transports me elsewhere.</w:t>
      </w:r>
    </w:p>
    <w:p>
      <w:r>
        <w:t xml:space="preserve">9. Je pense à vous, et mon cœur se réchauffe de la joie.  </w:t>
      </w:r>
    </w:p>
    <w:p>
      <w:r>
        <w:t xml:space="preserve">    I think of you, and my heart warms with joy.</w:t>
      </w:r>
    </w:p>
    <w:p>
      <w:r>
        <w:t xml:space="preserve">10. Ma mère est une femme d'un grand cœur, elle a toujours été là pour moi. </w:t>
      </w:r>
    </w:p>
    <w:p>
      <w:r>
        <w:t xml:space="preserve">   My mother is a woman with a big heart; she has always been there for me.</w:t>
      </w:r>
    </w:p>
    <w:p/>
    <w:p>
      <w:r>
        <w:t>Chatte: &lt;Female cat&gt; |  Cat</w:t>
      </w:r>
    </w:p>
    <w:p/>
    <w:p>
      <w:r>
        <w:t>1. Il était très content de voir sa chatte chez lui.</w:t>
      </w:r>
    </w:p>
    <w:p>
      <w:r>
        <w:t xml:space="preserve">    He was very happy to see his cat at home.</w:t>
      </w:r>
    </w:p>
    <w:p>
      <w:r>
        <w:t>2. La chatte est adorable avec ses petits yeux bleus.</w:t>
      </w:r>
    </w:p>
    <w:p>
      <w:r>
        <w:t xml:space="preserve">    The kitten is adorable with its small blue eyes.</w:t>
      </w:r>
    </w:p>
    <w:p>
      <w:r>
        <w:t>3. Les chats sont des animaux domestiques, ils aiment être câlinés.</w:t>
      </w:r>
    </w:p>
    <w:p>
      <w:r>
        <w:t xml:space="preserve">   Cats are domestic animals; they love to be cuddled.</w:t>
      </w:r>
    </w:p>
    <w:p>
      <w:r>
        <w:t xml:space="preserve">4. Il a fait un bruit étrange et sa chatte s'est allongée sur le sol. </w:t>
      </w:r>
    </w:p>
    <w:p>
      <w:r>
        <w:t xml:space="preserve">    He made a strange noise and his cat lay down on the floor.</w:t>
      </w:r>
    </w:p>
    <w:p>
      <w:r>
        <w:t xml:space="preserve">5. La chatte miaule d’un air triste, elle attend son maître. </w:t>
      </w:r>
    </w:p>
    <w:p>
      <w:r>
        <w:t xml:space="preserve">   The cat meows with a sad expression; it is waiting for its master. </w:t>
      </w:r>
    </w:p>
    <w:p>
      <w:r>
        <w:t xml:space="preserve">6. Je suis allé voir le vétérinaire pour mon chatte qui a été malade. </w:t>
      </w:r>
    </w:p>
    <w:p>
      <w:r>
        <w:t xml:space="preserve">    I went to see the vet for my cat who was sick. </w:t>
      </w:r>
    </w:p>
    <w:p>
      <w:r>
        <w:t xml:space="preserve">7. Le chatte est une bête sauvage, il s’est enfreint dans les bois. </w:t>
      </w:r>
    </w:p>
    <w:p>
      <w:r>
        <w:t xml:space="preserve">   The cat is a wild animal; it broke in the woods.</w:t>
      </w:r>
    </w:p>
    <w:p>
      <w:r>
        <w:t xml:space="preserve">8. La chatte a besoin de beaucoup d'attention et de nourriture. </w:t>
      </w:r>
    </w:p>
    <w:p>
      <w:r>
        <w:t xml:space="preserve">   The cat needs a lot of attention and food.</w:t>
      </w:r>
    </w:p>
    <w:p>
      <w:r>
        <w:t>9. J'aime beaucoup la compagnie de ma chatte, elle me fait rire.</w:t>
      </w:r>
    </w:p>
    <w:p>
      <w:r>
        <w:t xml:space="preserve">   I love the company of my cat; it makes me laugh.</w:t>
      </w:r>
    </w:p>
    <w:p>
      <w:r>
        <w:t xml:space="preserve">10. Elle est très belle avec sa fourrure douce et ses yeux verts. </w:t>
      </w:r>
    </w:p>
    <w:p>
      <w:r>
        <w:t xml:space="preserve">   She is very beautiful with her soft fur and green eyes.</w:t>
      </w:r>
    </w:p>
    <w:p/>
    <w:p>
      <w:r>
        <w:rPr>
          <w:b/>
        </w:rPr>
        <w:t>Word: Bien | Meaning: Well</w:t>
      </w:r>
    </w:p>
    <w:p/>
    <w:p>
      <w:r>
        <w:t>1.  Je vais bien.</w:t>
      </w:r>
    </w:p>
    <w:p>
      <w:r>
        <w:t xml:space="preserve">    I am doing well.</w:t>
      </w:r>
    </w:p>
    <w:p>
      <w:r>
        <w:t>2.  Elle est bien heureuse.</w:t>
      </w:r>
    </w:p>
    <w:p>
      <w:r>
        <w:t xml:space="preserve">    She is very happy.</w:t>
      </w:r>
    </w:p>
    <w:p>
      <w:r>
        <w:t xml:space="preserve">3.  La météo est bien. </w:t>
      </w:r>
    </w:p>
    <w:p>
      <w:r>
        <w:t xml:space="preserve">   The weather is good.</w:t>
      </w:r>
    </w:p>
    <w:p>
      <w:r>
        <w:t>4.  Le café est bien préparé.</w:t>
      </w:r>
    </w:p>
    <w:p>
      <w:r>
        <w:t xml:space="preserve">   The coffee is nicely prepared.</w:t>
      </w:r>
    </w:p>
    <w:p>
      <w:r>
        <w:t>5.  C'est bien d'avoir une vie active.</w:t>
      </w:r>
    </w:p>
    <w:p>
      <w:r>
        <w:t xml:space="preserve">   It’s good to have an active life.</w:t>
      </w:r>
    </w:p>
    <w:p>
      <w:r>
        <w:t>6.  Il a bien mangé.</w:t>
      </w:r>
    </w:p>
    <w:p>
      <w:r>
        <w:t xml:space="preserve">    He/She has eaten well.</w:t>
      </w:r>
    </w:p>
    <w:p>
      <w:r>
        <w:t xml:space="preserve">7.  Vous allez bien? </w:t>
      </w:r>
    </w:p>
    <w:p>
      <w:r>
        <w:t xml:space="preserve">   How are you doing?</w:t>
      </w:r>
    </w:p>
    <w:p>
      <w:r>
        <w:t>8.  Le film était bien réalisé.</w:t>
      </w:r>
    </w:p>
    <w:p>
      <w:r>
        <w:t xml:space="preserve">   The movie was well-made.</w:t>
      </w:r>
    </w:p>
    <w:p>
      <w:r>
        <w:t>9.  La ville est bien animée.</w:t>
      </w:r>
    </w:p>
    <w:p>
      <w:r>
        <w:t xml:space="preserve">   The city is quite lively. </w:t>
      </w:r>
    </w:p>
    <w:p>
      <w:r>
        <w:t>10. J’ai bien dormi.</w:t>
      </w:r>
    </w:p>
    <w:p>
      <w:r>
        <w:t xml:space="preserve">    I slept well.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 t-shirt vert.</w:t>
      </w:r>
    </w:p>
    <w:p>
      <w:r>
        <w:t xml:space="preserve">   I have a green T-shirt.</w:t>
      </w:r>
    </w:p>
    <w:p>
      <w:r>
        <w:t>3. Les arbres sont verts en été.</w:t>
      </w:r>
    </w:p>
    <w:p>
      <w:r>
        <w:t xml:space="preserve">   Trees are green in summer.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La pomme est verte.</w:t>
      </w:r>
    </w:p>
    <w:p>
      <w:r>
        <w:t xml:space="preserve">   The apple is green. </w:t>
      </w:r>
    </w:p>
    <w:p>
      <w:r>
        <w:t>6. Il aime les vêtements verts.</w:t>
      </w:r>
    </w:p>
    <w:p>
      <w:r>
        <w:t xml:space="preserve">  He likes green clothes.</w:t>
      </w:r>
    </w:p>
    <w:p>
      <w:r>
        <w:t>7. Elle a une robe verte.</w:t>
      </w:r>
    </w:p>
    <w:p>
      <w:r>
        <w:t xml:space="preserve">  She has a green dress.</w:t>
      </w:r>
    </w:p>
    <w:p>
      <w:r>
        <w:t>8. Le vert des feuilles est magnifique.</w:t>
      </w:r>
    </w:p>
    <w:p>
      <w:r>
        <w:t xml:space="preserve">   The color of the leaves is beautiful.</w:t>
      </w:r>
    </w:p>
    <w:p>
      <w:r>
        <w:t xml:space="preserve">9. J'ai besoin d'un verre de jus vert. </w:t>
      </w:r>
    </w:p>
    <w:p>
      <w:r>
        <w:t xml:space="preserve">   I need a glass of green juice. </w:t>
      </w:r>
    </w:p>
    <w:p>
      <w:r>
        <w:t xml:space="preserve">10. L'herbe est verte dans le parc. </w:t>
      </w:r>
    </w:p>
    <w:p>
      <w:r>
        <w:t xml:space="preserve">   Grass is green in the park.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 The table is on the floor.</w:t>
      </w:r>
    </w:p>
    <w:p>
      <w:r>
        <w:t>2. J'ai besoin d'une table pour ranger mes livres.</w:t>
      </w:r>
    </w:p>
    <w:p>
      <w:r>
        <w:t xml:space="preserve">   I need a table to organize my books.</w:t>
      </w:r>
    </w:p>
    <w:p>
      <w:r>
        <w:t xml:space="preserve">3. La table ronde est parfaite pour les conversations. </w:t>
      </w:r>
    </w:p>
    <w:p>
      <w:r>
        <w:t xml:space="preserve">   The round table is perfect for conversations.</w:t>
      </w:r>
    </w:p>
    <w:p>
      <w:r>
        <w:t>4. Le restaurant a une table pour deux.</w:t>
      </w:r>
    </w:p>
    <w:p>
      <w:r>
        <w:t xml:space="preserve">   The restaurant has a table for two.</w:t>
      </w:r>
    </w:p>
    <w:p>
      <w:r>
        <w:t>5. J'ai dîné à la table avec mes amis.</w:t>
      </w:r>
    </w:p>
    <w:p>
      <w:r>
        <w:t xml:space="preserve">   I had dinner at the table with my friends.</w:t>
      </w:r>
    </w:p>
    <w:p>
      <w:r>
        <w:t xml:space="preserve">6. La table est décorée de fleurs. </w:t>
      </w:r>
    </w:p>
    <w:p>
      <w:r>
        <w:t xml:space="preserve">   The table is decorated with flowers.</w:t>
      </w:r>
    </w:p>
    <w:p>
      <w:r>
        <w:t>7. Le chef a préparé la table pour le dîner.</w:t>
      </w:r>
    </w:p>
    <w:p>
      <w:r>
        <w:t xml:space="preserve">   The chef prepared the table for dinner.</w:t>
      </w:r>
    </w:p>
    <w:p>
      <w:r>
        <w:t>8.  Elle est très contente de sa nouvelle table.</w:t>
      </w:r>
    </w:p>
    <w:p>
      <w:r>
        <w:t xml:space="preserve">   She is very happy about her new table.</w:t>
      </w:r>
    </w:p>
    <w:p>
      <w:r>
        <w:t xml:space="preserve">9. Il a placé une tasse sur la table. </w:t>
      </w:r>
    </w:p>
    <w:p>
      <w:r>
        <w:t xml:space="preserve">    He placed a cup on the table.</w:t>
      </w:r>
    </w:p>
    <w:p>
      <w:r>
        <w:t>10. Nous nous assissions à la table en famille.</w:t>
      </w:r>
    </w:p>
    <w:p>
      <w:r>
        <w:t xml:space="preserve">    We sat down at the table as a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