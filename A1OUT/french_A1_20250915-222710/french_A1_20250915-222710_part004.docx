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Jardin | Meaning: Garden</w:t>
      </w:r>
    </w:p>
    <w:p/>
    <w:p>
      <w:r>
        <w:t xml:space="preserve">1. Le jardin est magnifique, avec de beaux arbres et des fleurs colorées. </w:t>
      </w:r>
    </w:p>
    <w:p>
      <w:r>
        <w:t xml:space="preserve">   The garden is magnificent, with beautiful trees and colorful flowers.</w:t>
      </w:r>
    </w:p>
    <w:p>
      <w:r>
        <w:t xml:space="preserve">2. Je vais me promener dans mon jardin pour admirer la nature. </w:t>
      </w:r>
    </w:p>
    <w:p>
      <w:r>
        <w:t xml:space="preserve">   I'm going to walk in my garden to admire nature.</w:t>
      </w:r>
    </w:p>
    <w:p>
      <w:r>
        <w:t>3. Les enfants aiment jouer dans le jardin pendant les vacances.</w:t>
      </w:r>
    </w:p>
    <w:p>
      <w:r>
        <w:t xml:space="preserve">   The children like to play in the garden during holidays.</w:t>
      </w:r>
    </w:p>
    <w:p>
      <w:r>
        <w:t>4. La maison a un grand jardin avec une terrasse en bois.</w:t>
      </w:r>
    </w:p>
    <w:p>
      <w:r>
        <w:t xml:space="preserve">    The house has a big garden with a wooden terrace.</w:t>
      </w:r>
    </w:p>
    <w:p>
      <w:r>
        <w:t>5. Le jardin est calme et paisible, un endroit idéal pour se détendre.</w:t>
      </w:r>
    </w:p>
    <w:p>
      <w:r>
        <w:t xml:space="preserve">    The garden is quiet and peaceful, an ideal place to relax.</w:t>
      </w:r>
    </w:p>
    <w:p>
      <w:r>
        <w:t xml:space="preserve">6. Il y a beaucoup de plantes en pot dans le jardin, elles sont très bien entretenues. </w:t>
      </w:r>
    </w:p>
    <w:p>
      <w:r>
        <w:t xml:space="preserve">   There are many potted plants in the garden, they are well-maintained.</w:t>
      </w:r>
    </w:p>
    <w:p>
      <w:r>
        <w:t>7. J'ai besoin d'un peu d'espace pour planter mes légumes dans mon jardin.</w:t>
      </w:r>
    </w:p>
    <w:p>
      <w:r>
        <w:t xml:space="preserve">    I need a little bit of space to plant my vegetables in my garden.</w:t>
      </w:r>
    </w:p>
    <w:p>
      <w:r>
        <w:t xml:space="preserve">8. Il y a une petite fontaine au centre du jardin qui produit un doux bruit. </w:t>
      </w:r>
    </w:p>
    <w:p>
      <w:r>
        <w:t xml:space="preserve">   There is a small fountain in the center of the garden that produces a gentle sound.</w:t>
      </w:r>
    </w:p>
    <w:p>
      <w:r>
        <w:t xml:space="preserve">9.  J'ai appris à planter des fleurs dans le jardin et à les arroser régulièrement. </w:t>
      </w:r>
    </w:p>
    <w:p>
      <w:r>
        <w:t xml:space="preserve">    I learned to plant flowers in the garden and water them regularly.</w:t>
      </w:r>
    </w:p>
    <w:p>
      <w:r>
        <w:t>10. La cuisine est située à proximité du jardin pour profiter de la nature.</w:t>
      </w:r>
    </w:p>
    <w:p>
      <w:r>
        <w:t xml:space="preserve">   The kitchen is located near the garden so we can enjoy nature.</w:t>
      </w:r>
    </w:p>
    <w:p/>
    <w:p>
      <w:r>
        <w:rPr>
          <w:b/>
        </w:rPr>
        <w:t>Word: jouer | Meaning: to play</w:t>
      </w:r>
    </w:p>
    <w:p/>
    <w:p>
      <w:r>
        <w:t xml:space="preserve">1.  J'aime jouer aux jeux de société avec mes amis. </w:t>
      </w:r>
    </w:p>
    <w:p>
      <w:r>
        <w:t xml:space="preserve">    Playing board games with my friends is something I enjoy.</w:t>
      </w:r>
    </w:p>
    <w:p>
      <w:r>
        <w:t>2.  Je joue au tennis pendant mon temps libre.</w:t>
      </w:r>
    </w:p>
    <w:p>
      <w:r>
        <w:t xml:space="preserve">   I play tennis during my free time.</w:t>
      </w:r>
    </w:p>
    <w:p>
      <w:r>
        <w:t>3.  Le chien aime jouer avec le frisbee.</w:t>
      </w:r>
    </w:p>
    <w:p>
      <w:r>
        <w:t xml:space="preserve">   The dog enjoys playing frisbee.</w:t>
      </w:r>
    </w:p>
    <w:p>
      <w:r>
        <w:t xml:space="preserve">4.  Elle a envie de jouer à l'épicerie. </w:t>
      </w:r>
    </w:p>
    <w:p>
      <w:r>
        <w:t xml:space="preserve">    She feels like going to the grocery store.</w:t>
      </w:r>
    </w:p>
    <w:p>
      <w:r>
        <w:t>5.  Juste après la pause, nous jouions au ballon dans le parc.</w:t>
      </w:r>
    </w:p>
    <w:p>
      <w:r>
        <w:t xml:space="preserve">   Right after our break, we played ball in the park.</w:t>
      </w:r>
    </w:p>
    <w:p>
      <w:r>
        <w:t>6.  Les enfants jouent aux cartes pendant les vacances.</w:t>
      </w:r>
    </w:p>
    <w:p>
      <w:r>
        <w:t xml:space="preserve">  Children play cards during holidays. </w:t>
      </w:r>
    </w:p>
    <w:p>
      <w:r>
        <w:t>7.  Je joue souvent à la guitare pour relaxer.</w:t>
      </w:r>
    </w:p>
    <w:p>
      <w:r>
        <w:t xml:space="preserve">  I often play guitar to relax. </w:t>
      </w:r>
    </w:p>
    <w:p>
      <w:r>
        <w:t xml:space="preserve">8.  Vous jouez aussi de l'extérieur? </w:t>
      </w:r>
    </w:p>
    <w:p>
      <w:r>
        <w:t xml:space="preserve">   Do you also like playing outside?</w:t>
      </w:r>
    </w:p>
    <w:p>
      <w:r>
        <w:t xml:space="preserve">9.  Le voyage était amusant, j’ai joué à plein d’activités. </w:t>
      </w:r>
    </w:p>
    <w:p>
      <w:r>
        <w:t xml:space="preserve">   The trip was fun, I played many activities. </w:t>
      </w:r>
    </w:p>
    <w:p>
      <w:r>
        <w:t xml:space="preserve">10. J'aime jouer au badminton. </w:t>
      </w:r>
    </w:p>
    <w:p>
      <w:r>
        <w:t xml:space="preserve">    I love to play badminton.</w:t>
      </w:r>
    </w:p>
    <w:p/>
    <w:p>
      <w:r>
        <w:t>Fleurs: Flowers |  Flowers</w:t>
      </w:r>
    </w:p>
    <w:p/>
    <w:p>
      <w:r>
        <w:t>1. Les fleurs jaunes attirent les papillons.</w:t>
      </w:r>
    </w:p>
    <w:p>
      <w:r>
        <w:t xml:space="preserve">  The yellow flowers attract butterflies.</w:t>
      </w:r>
    </w:p>
    <w:p>
      <w:r>
        <w:t>2. J'aime beaucoup les fleurs de printemps.</w:t>
      </w:r>
    </w:p>
    <w:p>
      <w:r>
        <w:t xml:space="preserve">  I love spring flowers very much.</w:t>
      </w:r>
    </w:p>
    <w:p>
      <w:r>
        <w:t>3. Les fleurs ont besoin d’eau pour grandir.</w:t>
      </w:r>
    </w:p>
    <w:p>
      <w:r>
        <w:t xml:space="preserve">  Flowers need water to grow.</w:t>
      </w:r>
    </w:p>
    <w:p>
      <w:r>
        <w:t>4. Mon jardin est plein de fleurs magnifiques.</w:t>
      </w:r>
    </w:p>
    <w:p>
      <w:r>
        <w:t xml:space="preserve">  My garden is full of beautiful flowers.</w:t>
      </w:r>
    </w:p>
    <w:p>
      <w:r>
        <w:t>5. La fleur rouge symbolise l'amour et la passion.</w:t>
      </w:r>
    </w:p>
    <w:p>
      <w:r>
        <w:t xml:space="preserve">  The red flower symbolizes love and passion. </w:t>
      </w:r>
    </w:p>
    <w:p>
      <w:r>
        <w:t>6. Je suis allé acheter des fleurs à la marché.</w:t>
      </w:r>
    </w:p>
    <w:p>
      <w:r>
        <w:t xml:space="preserve">  I went to buy flowers at the market. </w:t>
      </w:r>
    </w:p>
    <w:p>
      <w:r>
        <w:t>7. Les fleurs sont une décoration de fête.</w:t>
      </w:r>
    </w:p>
    <w:p>
      <w:r>
        <w:t xml:space="preserve">  Flowers are a decoration for parties. </w:t>
      </w:r>
    </w:p>
    <w:p>
      <w:r>
        <w:t>8. Elle a offert une fleur à son père.</w:t>
      </w:r>
    </w:p>
    <w:p>
      <w:r>
        <w:t xml:space="preserve">  She gave her father a flower. </w:t>
      </w:r>
    </w:p>
    <w:p>
      <w:r>
        <w:t>9. La fleur est un symbole important dans la nature.</w:t>
      </w:r>
    </w:p>
    <w:p>
      <w:r>
        <w:t xml:space="preserve">  The flower is an important symbol in nature. </w:t>
      </w:r>
    </w:p>
    <w:p>
      <w:r>
        <w:t>10. Je vais essayer de planter des fleurs demain.</w:t>
      </w:r>
    </w:p>
    <w:p>
      <w:r>
        <w:t xml:space="preserve">   I'm going to try planting flowers tomorrow.</w:t>
      </w:r>
    </w:p>
    <w:p/>
    <w:p>
      <w:r>
        <w:rPr>
          <w:b/>
        </w:rPr>
        <w:t>Word: joie | Meaning: joy</w:t>
      </w:r>
    </w:p>
    <w:p/>
    <w:p>
      <w:r>
        <w:t>1.  J'ai beaucoup de joie quand je vais en vacances.</w:t>
      </w:r>
    </w:p>
    <w:p>
      <w:r>
        <w:t xml:space="preserve">    I have great joy when I go on vacation.</w:t>
      </w:r>
    </w:p>
    <w:p>
      <w:r>
        <w:t>2.   Le nouveau restaurant est plein de joie.</w:t>
      </w:r>
    </w:p>
    <w:p>
      <w:r>
        <w:t xml:space="preserve">    The new restaurant is full of joy. </w:t>
      </w:r>
    </w:p>
    <w:p>
      <w:r>
        <w:t>3.  Elle a une joie d'apprentissage et se passionne pour le monde.</w:t>
      </w:r>
    </w:p>
    <w:p>
      <w:r>
        <w:t xml:space="preserve">    She has a joy of learning and is passionate about the world.</w:t>
      </w:r>
    </w:p>
    <w:p>
      <w:r>
        <w:t>4.  Mes amis me donnent beaucoup de joie.</w:t>
      </w:r>
    </w:p>
    <w:p>
      <w:r>
        <w:t xml:space="preserve">    My friends give me a lot of joy.</w:t>
      </w:r>
    </w:p>
    <w:p>
      <w:r>
        <w:t>5.   Le soleil brille et il y a une joie dans la ville.</w:t>
      </w:r>
    </w:p>
    <w:p>
      <w:r>
        <w:t xml:space="preserve">    The sun shines and there is joy in the city. </w:t>
      </w:r>
    </w:p>
    <w:p>
      <w:r>
        <w:t>6.  La musique est joyeuse et elle nous fait sourire.</w:t>
      </w:r>
    </w:p>
    <w:p>
      <w:r>
        <w:t xml:space="preserve">    The music is joyful and it makes us smile.</w:t>
      </w:r>
    </w:p>
    <w:p>
      <w:r>
        <w:t>7.   Il est heureux de se retrouver avec des amis.</w:t>
      </w:r>
    </w:p>
    <w:p>
      <w:r>
        <w:t xml:space="preserve">    He is happy to meet his friends again.</w:t>
      </w:r>
    </w:p>
    <w:p>
      <w:r>
        <w:t>8.   Je suis content de ce que je fais.</w:t>
      </w:r>
    </w:p>
    <w:p>
      <w:r>
        <w:t xml:space="preserve">    I am happy with what I do. </w:t>
      </w:r>
    </w:p>
    <w:p>
      <w:r>
        <w:t>9.  La joie de vivre est une qualité essentielle pour un bon être humain.</w:t>
      </w:r>
    </w:p>
    <w:p>
      <w:r>
        <w:t xml:space="preserve">    The joy of living is an essential quality for a good human being.</w:t>
      </w:r>
    </w:p>
    <w:p>
      <w:r>
        <w:t>10. J'ai beaucoup de joie de vous rencontrer!</w:t>
      </w:r>
    </w:p>
    <w:p>
      <w:r>
        <w:t xml:space="preserve">    It's a great joy to meet you!</w:t>
      </w:r>
    </w:p>
    <w:p/>
    <w:p>
      <w:r>
        <w:rPr>
          <w:b/>
        </w:rPr>
        <w:t>Word: Rire | Meaning: To laugh</w:t>
      </w:r>
    </w:p>
    <w:p/>
    <w:p>
      <w:r>
        <w:t>1. Je trouve que rire est une activité agréable.</w:t>
      </w:r>
    </w:p>
    <w:p>
      <w:r>
        <w:t xml:space="preserve">    I find that laughing is a pleasant activity.</w:t>
      </w:r>
    </w:p>
    <w:p>
      <w:r>
        <w:t>2. Les enfants rient beaucoup pendant la fête.</w:t>
      </w:r>
    </w:p>
    <w:p>
      <w:r>
        <w:t xml:space="preserve">    The children laugh a lot during the party.</w:t>
      </w:r>
    </w:p>
    <w:p>
      <w:r>
        <w:t>3. Il rit souvent quand il parle de ses amis.</w:t>
      </w:r>
    </w:p>
    <w:p>
      <w:r>
        <w:t xml:space="preserve">    He laughs often when he talks about his friends. </w:t>
      </w:r>
    </w:p>
    <w:p>
      <w:r>
        <w:t xml:space="preserve">4. La mère riait avec son enfant. </w:t>
      </w:r>
    </w:p>
    <w:p>
      <w:r>
        <w:t xml:space="preserve">   The mother was laughing with her child.</w:t>
      </w:r>
    </w:p>
    <w:p>
      <w:r>
        <w:t xml:space="preserve">5.  Elle trouve le sujet amusant et rit. </w:t>
      </w:r>
    </w:p>
    <w:p>
      <w:r>
        <w:t xml:space="preserve">   She finds the subject funny and laughs.</w:t>
      </w:r>
    </w:p>
    <w:p>
      <w:r>
        <w:t xml:space="preserve">6. Le rire est une expression de joie. </w:t>
      </w:r>
    </w:p>
    <w:p>
      <w:r>
        <w:t xml:space="preserve">    Laughter is an expression of joy.</w:t>
      </w:r>
    </w:p>
    <w:p>
      <w:r>
        <w:t xml:space="preserve">7. Il s'est fait prendre au jeu et riait à son propre délire. </w:t>
      </w:r>
    </w:p>
    <w:p>
      <w:r>
        <w:t xml:space="preserve">    He got himself caught in the game and laughed at his own whim.</w:t>
      </w:r>
    </w:p>
    <w:p>
      <w:r>
        <w:t>8. Je n'aime pas rire quand je suis triste.</w:t>
      </w:r>
    </w:p>
    <w:p>
      <w:r>
        <w:t xml:space="preserve">   I don't like to laugh when I am sad.</w:t>
      </w:r>
    </w:p>
    <w:p>
      <w:r>
        <w:t>9. Le voyage était amusant et nous avons ri beaucoup.</w:t>
      </w:r>
    </w:p>
    <w:p>
      <w:r>
        <w:t xml:space="preserve">    The trip was enjoyable and we laughed a lot. </w:t>
      </w:r>
    </w:p>
    <w:p>
      <w:r>
        <w:t xml:space="preserve">10.  On rit souvent de nos blagues les uns des autres. </w:t>
      </w:r>
    </w:p>
    <w:p>
      <w:r>
        <w:t xml:space="preserve">     We often laugh at our jokes with each other.</w:t>
      </w:r>
    </w:p>
    <w:p/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 I had a light lunch today.</w:t>
      </w:r>
    </w:p>
    <w:p>
      <w:r>
        <w:t>2. Le déjeuné est important pour la santé.</w:t>
      </w:r>
    </w:p>
    <w:p>
      <w:r>
        <w:t xml:space="preserve">   Lunch is important for health.</w:t>
      </w:r>
    </w:p>
    <w:p>
      <w:r>
        <w:t>3.  Nous allons manger le déjeuner à 13h.</w:t>
      </w:r>
    </w:p>
    <w:p>
      <w:r>
        <w:t xml:space="preserve">   We are going to eat lunch at 1 p.m.</w:t>
      </w:r>
    </w:p>
    <w:p>
      <w:r>
        <w:t>4. J'ai hâte de déguster mon déjeuner.</w:t>
      </w:r>
    </w:p>
    <w:p>
      <w:r>
        <w:t xml:space="preserve">   I am looking forward to enjoying my lunch.</w:t>
      </w:r>
    </w:p>
    <w:p>
      <w:r>
        <w:t>5. Le repas du midi est souvent plus copieux que le déjeuner.</w:t>
      </w:r>
    </w:p>
    <w:p>
      <w:r>
        <w:t xml:space="preserve">   Lunchtime meal is often more substantial than the midday meal.</w:t>
      </w:r>
    </w:p>
    <w:p>
      <w:r>
        <w:t>6. Il faut penser au déjeuné avant la soirée.</w:t>
      </w:r>
    </w:p>
    <w:p>
      <w:r>
        <w:t xml:space="preserve">  You should think about lunch before evening. </w:t>
      </w:r>
    </w:p>
    <w:p>
      <w:r>
        <w:t>7. Mon déjeuné est composé de pain et d'une salade verte.</w:t>
      </w:r>
    </w:p>
    <w:p>
      <w:r>
        <w:t xml:space="preserve">   My lunch consists of bread and a green salad.</w:t>
      </w:r>
    </w:p>
    <w:p>
      <w:r>
        <w:t>8. Le déjeuner est une période de pause pour les travailleurs.</w:t>
      </w:r>
    </w:p>
    <w:p>
      <w:r>
        <w:t xml:space="preserve">   Lunch is a break period for workers.</w:t>
      </w:r>
    </w:p>
    <w:p>
      <w:r>
        <w:t xml:space="preserve">9. A la fin du repas, on prend un petit moment pour se détendre. </w:t>
      </w:r>
    </w:p>
    <w:p>
      <w:r>
        <w:t xml:space="preserve">   After the meal, we take a little time to relax.</w:t>
      </w:r>
    </w:p>
    <w:p>
      <w:r>
        <w:t xml:space="preserve">10. J’ai toujours faim après le déjeuné et je mange plus tard. </w:t>
      </w:r>
    </w:p>
    <w:p>
      <w:r>
        <w:t xml:space="preserve">   I always feel hungry after lunch and I eat more later.</w:t>
      </w:r>
    </w:p>
    <w:p/>
    <w:p>
      <w:r>
        <w:rPr>
          <w:b/>
        </w:rPr>
        <w:t>Word: Amour | Meaning: Love</w:t>
      </w:r>
    </w:p>
    <w:p/>
    <w:p>
      <w:r>
        <w:t xml:space="preserve">1. J'adore ma famille. </w:t>
      </w:r>
    </w:p>
    <w:p>
      <w:r>
        <w:t xml:space="preserve">    I love my family. </w:t>
      </w:r>
    </w:p>
    <w:p>
      <w:r>
        <w:t>2. L'amour est une force puissante.</w:t>
      </w:r>
    </w:p>
    <w:p>
      <w:r>
        <w:t xml:space="preserve">    Love is a powerful force.</w:t>
      </w:r>
    </w:p>
    <w:p>
      <w:r>
        <w:t>3.  Il a beaucoup d'amour pour son enfant.</w:t>
      </w:r>
    </w:p>
    <w:p>
      <w:r>
        <w:t xml:space="preserve">   He has a lot of love for his child. </w:t>
      </w:r>
    </w:p>
    <w:p>
      <w:r>
        <w:t>4. L'amour est la base de la vie humaine.</w:t>
      </w:r>
    </w:p>
    <w:p>
      <w:r>
        <w:t xml:space="preserve">   Love is the basis of human life. </w:t>
      </w:r>
    </w:p>
    <w:p>
      <w:r>
        <w:t xml:space="preserve">5. Le couple partage un amour fort. </w:t>
      </w:r>
    </w:p>
    <w:p>
      <w:r>
        <w:t xml:space="preserve">    The couple shares a strong love.</w:t>
      </w:r>
    </w:p>
    <w:p>
      <w:r>
        <w:t xml:space="preserve">6. Je crois que l'amour est une chose merveilleuse. </w:t>
      </w:r>
    </w:p>
    <w:p>
      <w:r>
        <w:t xml:space="preserve">    I believe that love is a wonderful thing. </w:t>
      </w:r>
    </w:p>
    <w:p>
      <w:r>
        <w:t xml:space="preserve">7. L'amour peut être difficile à trouver parfois. </w:t>
      </w:r>
    </w:p>
    <w:p>
      <w:r>
        <w:t xml:space="preserve">   Love can be difficult to find sometimes. </w:t>
      </w:r>
    </w:p>
    <w:p>
      <w:r>
        <w:t xml:space="preserve">8. Le sentiment d’amour est une sensation unique. </w:t>
      </w:r>
    </w:p>
    <w:p>
      <w:r>
        <w:t xml:space="preserve">   The feeling of love is a unique sensation.  </w:t>
      </w:r>
    </w:p>
    <w:p>
      <w:r>
        <w:t xml:space="preserve">9.  Je suis amoureux de la nature. </w:t>
      </w:r>
    </w:p>
    <w:p>
      <w:r>
        <w:t xml:space="preserve">    I am in love with the nature. </w:t>
      </w:r>
    </w:p>
    <w:p>
      <w:r>
        <w:t xml:space="preserve">10.  L'amour est un cadeau précieux que l'on peut partager avec les autres.  </w:t>
      </w:r>
    </w:p>
    <w:p>
      <w:r>
        <w:t xml:space="preserve">   Love is a precious gift that we can share with others.</w:t>
      </w:r>
    </w:p>
    <w:p/>
    <w:p>
      <w:r>
        <w:rPr>
          <w:b/>
        </w:rPr>
        <w:t>Word: Vue | Meaning: View</w:t>
      </w:r>
    </w:p>
    <w:p/>
    <w:p>
      <w:r>
        <w:t>1. La vue de l'appartement est magnifique.</w:t>
      </w:r>
    </w:p>
    <w:p>
      <w:r>
        <w:t xml:space="preserve">   The view from the apartment is magnificent.</w:t>
      </w:r>
    </w:p>
    <w:p>
      <w:r>
        <w:t>2. J'ai une vue imprenable sur la ville.</w:t>
      </w:r>
    </w:p>
    <w:p>
      <w:r>
        <w:t xml:space="preserve">   I have an unobstructed view of the city.</w:t>
      </w:r>
    </w:p>
    <w:p>
      <w:r>
        <w:t>3. Elle a une vue magnifique sur le lac.</w:t>
      </w:r>
    </w:p>
    <w:p>
      <w:r>
        <w:t xml:space="preserve">   She has a beautiful view of the lake.</w:t>
      </w:r>
    </w:p>
    <w:p>
      <w:r>
        <w:t>4. La montagne offre une vue panoramique sur les champs.</w:t>
      </w:r>
    </w:p>
    <w:p>
      <w:r>
        <w:t xml:space="preserve">   The mountain offers a panoramic view of the fields.</w:t>
      </w:r>
    </w:p>
    <w:p>
      <w:r>
        <w:t>5. Le restaurant a une vue imprenable sur la mer.</w:t>
      </w:r>
    </w:p>
    <w:p>
      <w:r>
        <w:t xml:space="preserve">   The restaurant has an unobstructed view of the sea.</w:t>
      </w:r>
    </w:p>
    <w:p>
      <w:r>
        <w:t>6. Nous avons une vue dégagée sur le parc.</w:t>
      </w:r>
    </w:p>
    <w:p>
      <w:r>
        <w:t xml:space="preserve">   We have a clear view of the park.</w:t>
      </w:r>
    </w:p>
    <w:p>
      <w:r>
        <w:t>7. L'artiste avait une vue unique de la nature.</w:t>
      </w:r>
    </w:p>
    <w:p>
      <w:r>
        <w:t xml:space="preserve">   The artist had a unique view of nature.</w:t>
      </w:r>
    </w:p>
    <w:p>
      <w:r>
        <w:t>8. La perspective de l'image donne une vue différente.</w:t>
      </w:r>
    </w:p>
    <w:p>
      <w:r>
        <w:t xml:space="preserve">   The perspective of the image gives a different view.</w:t>
      </w:r>
    </w:p>
    <w:p>
      <w:r>
        <w:t>9. Le chef d'orchestre a une vue sur le fonctionnement de l'orchestre.</w:t>
      </w:r>
    </w:p>
    <w:p>
      <w:r>
        <w:t xml:space="preserve">   The conductor has a view on the orchestra's functioning.</w:t>
      </w:r>
    </w:p>
    <w:p>
      <w:r>
        <w:t>10. J'ai une vue très claire de la situation.</w:t>
      </w:r>
    </w:p>
    <w:p>
      <w:r>
        <w:t xml:space="preserve">   I have a very clear view of the situation.</w:t>
      </w:r>
    </w:p>
    <w:p/>
    <w:p>
      <w:r>
        <w:rPr>
          <w:b/>
        </w:rPr>
        <w:t>Word: Dormir | Meaning: To sleep</w:t>
      </w:r>
    </w:p>
    <w:p/>
    <w:p>
      <w:r>
        <w:t>1.  Je dors bien la nuit.</w:t>
      </w:r>
    </w:p>
    <w:p>
      <w:r>
        <w:t xml:space="preserve">    I sleep well at night.</w:t>
      </w:r>
    </w:p>
    <w:p>
      <w:r>
        <w:t>2.  Tu dors à l'heure?</w:t>
      </w:r>
    </w:p>
    <w:p>
      <w:r>
        <w:t xml:space="preserve">    Do you go to bed on time?</w:t>
      </w:r>
    </w:p>
    <w:p>
      <w:r>
        <w:t xml:space="preserve">3.  Il est temps de dormir. </w:t>
      </w:r>
    </w:p>
    <w:p>
      <w:r>
        <w:t xml:space="preserve">    It is time to sleep.</w:t>
      </w:r>
    </w:p>
    <w:p>
      <w:r>
        <w:t xml:space="preserve">4.  Nous dormons tous les jours. </w:t>
      </w:r>
    </w:p>
    <w:p>
      <w:r>
        <w:t xml:space="preserve">    We all sleep every day.</w:t>
      </w:r>
    </w:p>
    <w:p>
      <w:r>
        <w:t xml:space="preserve">5.  La nuit est calme et douce. </w:t>
      </w:r>
    </w:p>
    <w:p>
      <w:r>
        <w:t xml:space="preserve">    Night is calm and soft.</w:t>
      </w:r>
    </w:p>
    <w:p>
      <w:r>
        <w:t xml:space="preserve">6.  Elle dort sur le sofa. </w:t>
      </w:r>
    </w:p>
    <w:p>
      <w:r>
        <w:t xml:space="preserve">    She sleeps on the couch.</w:t>
      </w:r>
    </w:p>
    <w:p>
      <w:r>
        <w:t xml:space="preserve">7.  Les enfants dorment avant l'école. </w:t>
      </w:r>
    </w:p>
    <w:p>
      <w:r>
        <w:t xml:space="preserve">    The children sleep before school.</w:t>
      </w:r>
    </w:p>
    <w:p>
      <w:r>
        <w:t xml:space="preserve">8.  J’ai besoin de dormir plus longtemps. </w:t>
      </w:r>
    </w:p>
    <w:p>
      <w:r>
        <w:t xml:space="preserve">    I need to sleep more.</w:t>
      </w:r>
    </w:p>
    <w:p>
      <w:r>
        <w:t xml:space="preserve">9.  Le soleil se couche et il est temps de dormir. </w:t>
      </w:r>
    </w:p>
    <w:p>
      <w:r>
        <w:t xml:space="preserve">    The sun sets and it is time to sleep. </w:t>
      </w:r>
    </w:p>
    <w:p>
      <w:r>
        <w:t xml:space="preserve">10. Il est impossible de dormir la nuit. </w:t>
      </w:r>
    </w:p>
    <w:p>
      <w:r>
        <w:t xml:space="preserve">   It's impossible to sleep at night.</w:t>
      </w:r>
    </w:p>
    <w:p/>
    <w:p>
      <w:r>
        <w:rPr>
          <w:b/>
        </w:rPr>
        <w:t>Word: chat | Meaning: cat</w:t>
      </w:r>
    </w:p>
    <w:p/>
    <w:p>
      <w:r>
        <w:t>1. J'ai un chat adorable à la maison.</w:t>
      </w:r>
    </w:p>
    <w:p>
      <w:r>
        <w:t xml:space="preserve">   I have an adorable cat at home.</w:t>
      </w:r>
    </w:p>
    <w:p>
      <w:r>
        <w:t xml:space="preserve">2.  Le chat est très gentil avec les enfants. </w:t>
      </w:r>
    </w:p>
    <w:p>
      <w:r>
        <w:t xml:space="preserve">   The cat is very kind with children.</w:t>
      </w:r>
    </w:p>
    <w:p>
      <w:r>
        <w:t>3. Il y a beaucoup de chats dans la rue.</w:t>
      </w:r>
    </w:p>
    <w:p>
      <w:r>
        <w:t xml:space="preserve">   There are many cats in the street.</w:t>
      </w:r>
    </w:p>
    <w:p>
      <w:r>
        <w:t>4. Le chat dort sur le canapé.</w:t>
      </w:r>
    </w:p>
    <w:p>
      <w:r>
        <w:t xml:space="preserve">   The cat sleeps on the sofa.</w:t>
      </w:r>
    </w:p>
    <w:p>
      <w:r>
        <w:t xml:space="preserve">5.  J'adore regarder mes amis jouer avec leur chat. </w:t>
      </w:r>
    </w:p>
    <w:p>
      <w:r>
        <w:t xml:space="preserve">   I love watching my friends play with their cat.</w:t>
      </w:r>
    </w:p>
    <w:p>
      <w:r>
        <w:t xml:space="preserve">6. Les chats sont les animaux les plus indépendants. </w:t>
      </w:r>
    </w:p>
    <w:p>
      <w:r>
        <w:t xml:space="preserve">   Cats are the most independent animals.</w:t>
      </w:r>
    </w:p>
    <w:p>
      <w:r>
        <w:t xml:space="preserve">7. J'ai un chat noir et blanc qui me fait beaucoup de plaisir. </w:t>
      </w:r>
    </w:p>
    <w:p>
      <w:r>
        <w:t xml:space="preserve">   I have a black and white cat that brings me a lot of joy.</w:t>
      </w:r>
    </w:p>
    <w:p>
      <w:r>
        <w:t xml:space="preserve">8.  Il est important d’apprécier la beauté des chats. </w:t>
      </w:r>
    </w:p>
    <w:p>
      <w:r>
        <w:t xml:space="preserve">    It is important to appreciate the beauty of cats.</w:t>
      </w:r>
    </w:p>
    <w:p>
      <w:r>
        <w:t xml:space="preserve">9. J'ai besoin d'un chat pour faire du bruit. </w:t>
      </w:r>
    </w:p>
    <w:p>
      <w:r>
        <w:t xml:space="preserve">   I need a cat to make noise.</w:t>
      </w:r>
    </w:p>
    <w:p>
      <w:r>
        <w:t xml:space="preserve">10.  Le chat miaule dans la nuit. </w:t>
      </w:r>
    </w:p>
    <w:p>
      <w:r>
        <w:t xml:space="preserve">   The cat meows in the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