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très fort aujourd'hui. </w:t>
      </w:r>
    </w:p>
    <w:p>
      <w:r>
        <w:t xml:space="preserve">    The sunlight shines very brightly today.</w:t>
      </w:r>
    </w:p>
    <w:p>
      <w:r>
        <w:t xml:space="preserve">2. Il y a une lumière dans la pièce. </w:t>
      </w:r>
    </w:p>
    <w:p>
      <w:r>
        <w:t xml:space="preserve">    There is light in the room.</w:t>
      </w:r>
    </w:p>
    <w:p>
      <w:r>
        <w:t>3. J'aime beaucoup lire sous la lumière de la table basse.</w:t>
      </w:r>
    </w:p>
    <w:p>
      <w:r>
        <w:t xml:space="preserve">    I like to read under the light of the coffee table.</w:t>
      </w:r>
    </w:p>
    <w:p>
      <w:r>
        <w:t xml:space="preserve">4. La lune est très brillante cette nuit. </w:t>
      </w:r>
    </w:p>
    <w:p>
      <w:r>
        <w:t xml:space="preserve">    The moon is very bright this night.</w:t>
      </w:r>
    </w:p>
    <w:p>
      <w:r>
        <w:t xml:space="preserve">5.  Nous avons besoin d'une lumière plus forte pour travailler. </w:t>
      </w:r>
    </w:p>
    <w:p>
      <w:r>
        <w:t xml:space="preserve">    We need stronger light for working.</w:t>
      </w:r>
    </w:p>
    <w:p>
      <w:r>
        <w:t xml:space="preserve">6.  Tu ne peux pas voir la feuille sans lumière. </w:t>
      </w:r>
    </w:p>
    <w:p>
      <w:r>
        <w:t xml:space="preserve">    You can't see the leaf without light. </w:t>
      </w:r>
    </w:p>
    <w:p>
      <w:r>
        <w:t xml:space="preserve">7. La lumière du feu donne une ambiance chaleureuse. </w:t>
      </w:r>
    </w:p>
    <w:p>
      <w:r>
        <w:t xml:space="preserve">    The firelight gives a warm atmosphere.</w:t>
      </w:r>
    </w:p>
    <w:p>
      <w:r>
        <w:t xml:space="preserve">8.  La lumière de l’ordinateur est trop faible. </w:t>
      </w:r>
    </w:p>
    <w:p>
      <w:r>
        <w:t xml:space="preserve">    The computer screen light is too dim. </w:t>
      </w:r>
    </w:p>
    <w:p>
      <w:r>
        <w:t xml:space="preserve">9.  J'ai besoin d'une lumière pour les devoirs. </w:t>
      </w:r>
    </w:p>
    <w:p>
      <w:r>
        <w:t xml:space="preserve">     I need a light for my homework.</w:t>
      </w:r>
    </w:p>
    <w:p>
      <w:r>
        <w:t xml:space="preserve">10. La lumière naturelle est la meilleure. </w:t>
      </w:r>
    </w:p>
    <w:p>
      <w:r>
        <w:t xml:space="preserve">     Natural light is the best.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Le soleil était belle ce matin.</w:t>
      </w:r>
    </w:p>
    <w:p>
      <w:r>
        <w:t xml:space="preserve">    The sun was beautiful this morning.</w:t>
      </w:r>
    </w:p>
    <w:p>
      <w:r>
        <w:t>3. Il a une belle voiture.</w:t>
      </w:r>
    </w:p>
    <w:p>
      <w:r>
        <w:t xml:space="preserve">    He has a beautiful car.</w:t>
      </w:r>
    </w:p>
    <w:p>
      <w:r>
        <w:t>4. C'est une belle journée.</w:t>
      </w:r>
    </w:p>
    <w:p>
      <w:r>
        <w:t xml:space="preserve">    It's a beautiful day.</w:t>
      </w:r>
    </w:p>
    <w:p>
      <w:r>
        <w:t xml:space="preserve">5. Votre sourire est belle. </w:t>
      </w:r>
    </w:p>
    <w:p>
      <w:r>
        <w:t xml:space="preserve">    Your smile is beautiful.</w:t>
      </w:r>
    </w:p>
    <w:p>
      <w:r>
        <w:t>6. Cette fleur est belle.</w:t>
      </w:r>
    </w:p>
    <w:p>
      <w:r>
        <w:t xml:space="preserve">    This flower is beautiful.</w:t>
      </w:r>
    </w:p>
    <w:p>
      <w:r>
        <w:t>7. Elle a un beau visage.</w:t>
      </w:r>
    </w:p>
    <w:p>
      <w:r>
        <w:t xml:space="preserve">    She has a nice face.</w:t>
      </w:r>
    </w:p>
    <w:p>
      <w:r>
        <w:t>8. Le jardin est belle à l'automne.</w:t>
      </w:r>
    </w:p>
    <w:p>
      <w:r>
        <w:t xml:space="preserve">    The garden is beautiful in the fall.</w:t>
      </w:r>
    </w:p>
    <w:p>
      <w:r>
        <w:t xml:space="preserve">9. Les enfants ont une belle imagination. </w:t>
      </w:r>
    </w:p>
    <w:p>
      <w:r>
        <w:t xml:space="preserve">    The children have a beautiful imagination.</w:t>
      </w:r>
    </w:p>
    <w:p>
      <w:r>
        <w:t xml:space="preserve">10. Il a des beaux cheveux. </w:t>
      </w:r>
    </w:p>
    <w:p>
      <w:r>
        <w:t xml:space="preserve">   He has beautiful hair.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Il m'apporte un cadeau, bonjour !</w:t>
      </w:r>
    </w:p>
    <w:p>
      <w:r>
        <w:t xml:space="preserve">   He is bringing me a gift, hello!</w:t>
      </w:r>
    </w:p>
    <w:p>
      <w:r>
        <w:t>3.  Bonjour, je suis très contente de vous voir.</w:t>
      </w:r>
    </w:p>
    <w:p>
      <w:r>
        <w:t xml:space="preserve">   Hello, I am very happy to see you.</w:t>
      </w:r>
    </w:p>
    <w:p>
      <w:r>
        <w:t xml:space="preserve">4.  Bonjour à tous. </w:t>
      </w:r>
    </w:p>
    <w:p>
      <w:r>
        <w:t xml:space="preserve">    Hello everyone.</w:t>
      </w:r>
    </w:p>
    <w:p>
      <w:r>
        <w:t>5.  Je ne comprends pas ce que vous dites, bonjour.</w:t>
      </w:r>
    </w:p>
    <w:p>
      <w:r>
        <w:t xml:space="preserve">    I don't understand what you are saying, hello.</w:t>
      </w:r>
    </w:p>
    <w:p>
      <w:r>
        <w:t>6.  Bonjour, est-ce que vous pouvez m’aider ?</w:t>
      </w:r>
    </w:p>
    <w:p>
      <w:r>
        <w:t xml:space="preserve">   Hello, can you help me?</w:t>
      </w:r>
    </w:p>
    <w:p>
      <w:r>
        <w:t>7.  Bonjour, je suis en train de faire mon voyage.</w:t>
      </w:r>
    </w:p>
    <w:p>
      <w:r>
        <w:t xml:space="preserve">   Hello, I am traveling. </w:t>
      </w:r>
    </w:p>
    <w:p>
      <w:r>
        <w:t xml:space="preserve">8.  Bonjour à la boulangerie, j'ai besoin d'acheter du pain. </w:t>
      </w:r>
    </w:p>
    <w:p>
      <w:r>
        <w:t xml:space="preserve">    Good morning to the bakery, I need to buy bread.</w:t>
      </w:r>
    </w:p>
    <w:p>
      <w:r>
        <w:t xml:space="preserve">9.  Bonjour madame, avez-vous une minute ? </w:t>
      </w:r>
    </w:p>
    <w:p>
      <w:r>
        <w:t xml:space="preserve">    Hello Ma’am, do you have a minute?</w:t>
      </w:r>
    </w:p>
    <w:p>
      <w:r>
        <w:t>10. Bonjour! Qu'est-ce que vous faites ?</w:t>
      </w:r>
    </w:p>
    <w:p>
      <w:r>
        <w:t xml:space="preserve">     Hello! What are you doing?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 </w:t>
      </w:r>
    </w:p>
    <w:p>
      <w:r>
        <w:t xml:space="preserve">    Thank you very much for your help.</w:t>
      </w:r>
    </w:p>
    <w:p>
      <w:r>
        <w:t xml:space="preserve">2. C'est gentil de votre part.  </w:t>
      </w:r>
    </w:p>
    <w:p>
      <w:r>
        <w:t xml:space="preserve">   That is very kind of you.</w:t>
      </w:r>
    </w:p>
    <w:p>
      <w:r>
        <w:t xml:space="preserve">3. Merci d'avoir pris le temps de m'écouter. </w:t>
      </w:r>
    </w:p>
    <w:p>
      <w:r>
        <w:t xml:space="preserve">    Thank you for taking the time to listen to me.</w:t>
      </w:r>
    </w:p>
    <w:p>
      <w:r>
        <w:t xml:space="preserve">4. Je suis reconnaissant pour vos compliments.  </w:t>
      </w:r>
    </w:p>
    <w:p>
      <w:r>
        <w:t xml:space="preserve">    I am grateful for your compliments.</w:t>
      </w:r>
    </w:p>
    <w:p>
      <w:r>
        <w:t xml:space="preserve">5. Merci beaucoup pour votre cadeau.  </w:t>
      </w:r>
    </w:p>
    <w:p>
      <w:r>
        <w:t xml:space="preserve">    Thank you very much for your gift.</w:t>
      </w:r>
    </w:p>
    <w:p>
      <w:r>
        <w:t xml:space="preserve">6. Merci pour votre compréhension.   </w:t>
      </w:r>
    </w:p>
    <w:p>
      <w:r>
        <w:t xml:space="preserve">    Thank you for your understanding.</w:t>
      </w:r>
    </w:p>
    <w:p>
      <w:r>
        <w:t xml:space="preserve">7. J’apprécie de vous rencontrer. </w:t>
      </w:r>
    </w:p>
    <w:p>
      <w:r>
        <w:t xml:space="preserve">    I appreciate meeting you.</w:t>
      </w:r>
    </w:p>
    <w:p>
      <w:r>
        <w:t xml:space="preserve">8. Je suis content de vous voir. </w:t>
      </w:r>
    </w:p>
    <w:p>
      <w:r>
        <w:t xml:space="preserve">    I'm happy to see you. </w:t>
      </w:r>
    </w:p>
    <w:p>
      <w:r>
        <w:t xml:space="preserve">9. Merci d’avoir partagé avec moi.  </w:t>
      </w:r>
    </w:p>
    <w:p>
      <w:r>
        <w:t xml:space="preserve">    Thank you for sharing with me. </w:t>
      </w:r>
    </w:p>
    <w:p>
      <w:r>
        <w:t xml:space="preserve">10. Merci pour votre aide et votre soutien.   </w:t>
      </w:r>
    </w:p>
    <w:p>
      <w:r>
        <w:t xml:space="preserve">    Thank you for your help and support.</w:t>
      </w:r>
    </w:p>
    <w:p/>
    <w:p>
      <w:r>
        <w:rPr>
          <w:b/>
        </w:rPr>
        <w:t>Word: Petit | Meaning: Small</w:t>
      </w:r>
    </w:p>
    <w:p/>
    <w:p>
      <w:r>
        <w:t xml:space="preserve">1. Il est petit, mais très courageux.  </w:t>
      </w:r>
    </w:p>
    <w:p>
      <w:r>
        <w:t xml:space="preserve">    He is small, but very courageous.</w:t>
      </w:r>
    </w:p>
    <w:p>
      <w:r>
        <w:t xml:space="preserve">2. La petite fille aime jouer dans la cour.  </w:t>
      </w:r>
    </w:p>
    <w:p>
      <w:r>
        <w:t xml:space="preserve">    The little girl likes to play in the courtyard. </w:t>
      </w:r>
    </w:p>
    <w:p>
      <w:r>
        <w:t xml:space="preserve">3. Le chien est petit et doux. </w:t>
      </w:r>
    </w:p>
    <w:p>
      <w:r>
        <w:t xml:space="preserve">    The dog is small and gentle.</w:t>
      </w:r>
    </w:p>
    <w:p>
      <w:r>
        <w:t xml:space="preserve">4. J’ai un café petit. </w:t>
      </w:r>
    </w:p>
    <w:p>
      <w:r>
        <w:t xml:space="preserve">    I have a small coffee.</w:t>
      </w:r>
    </w:p>
    <w:p>
      <w:r>
        <w:t xml:space="preserve">5. Les enfants sont petits quand ils naissent.  </w:t>
      </w:r>
    </w:p>
    <w:p>
      <w:r>
        <w:t xml:space="preserve">    Children are small when they're born. </w:t>
      </w:r>
    </w:p>
    <w:p>
      <w:r>
        <w:t xml:space="preserve">6. Il n'est pas très grand, il est petit.  </w:t>
      </w:r>
    </w:p>
    <w:p>
      <w:r>
        <w:t xml:space="preserve">   He is not very tall, he’s small. </w:t>
      </w:r>
    </w:p>
    <w:p>
      <w:r>
        <w:t xml:space="preserve">7. La maison est petite, mais confortable. </w:t>
      </w:r>
    </w:p>
    <w:p>
      <w:r>
        <w:t xml:space="preserve">   The house is small, but comfortable.</w:t>
      </w:r>
    </w:p>
    <w:p>
      <w:r>
        <w:t xml:space="preserve">8. Le chat est petit et agile. </w:t>
      </w:r>
    </w:p>
    <w:p>
      <w:r>
        <w:t xml:space="preserve">    The cat is small and nimble. </w:t>
      </w:r>
    </w:p>
    <w:p>
      <w:r>
        <w:t xml:space="preserve">9. Cette robe est très petite.  </w:t>
      </w:r>
    </w:p>
    <w:p>
      <w:r>
        <w:t xml:space="preserve">    This dress is very small.</w:t>
      </w:r>
    </w:p>
    <w:p>
      <w:r>
        <w:t xml:space="preserve">10. La pomme est petite, elle est rouge.  </w:t>
      </w:r>
    </w:p>
    <w:p>
      <w:r>
        <w:t xml:space="preserve">    The apple is small, it's red.</w:t>
      </w:r>
    </w:p>
    <w:p/>
    <w:p>
      <w:r>
        <w:rPr>
          <w:b/>
        </w:rPr>
        <w:t>Word: Chat | Meaning: Cat</w:t>
      </w:r>
    </w:p>
    <w:p/>
    <w:p>
      <w:r>
        <w:t xml:space="preserve">1. Je suis aller voir un chat dans la rue. </w:t>
      </w:r>
    </w:p>
    <w:p>
      <w:r>
        <w:t xml:space="preserve">   I'm going to see a cat in the street.</w:t>
      </w:r>
    </w:p>
    <w:p>
      <w:r>
        <w:t xml:space="preserve">2. Il y a beaucoup de chats à l'intérieur de la maison. </w:t>
      </w:r>
    </w:p>
    <w:p>
      <w:r>
        <w:t xml:space="preserve">   There are many cats inside the house.</w:t>
      </w:r>
    </w:p>
    <w:p>
      <w:r>
        <w:t>3. Le chat est très gentil et se promène autour d'une chaise.</w:t>
      </w:r>
    </w:p>
    <w:p>
      <w:r>
        <w:t xml:space="preserve">    The cat is very kind and wanders around a chair.</w:t>
      </w:r>
    </w:p>
    <w:p>
      <w:r>
        <w:t>4. La femme du chat a besoin de lui donner un repas.</w:t>
      </w:r>
    </w:p>
    <w:p>
      <w:r>
        <w:t xml:space="preserve">  The woman of the cat needs to give it a meal.</w:t>
      </w:r>
    </w:p>
    <w:p>
      <w:r>
        <w:t xml:space="preserve">5. Les chats aiment jouer avec les petits jouets. </w:t>
      </w:r>
    </w:p>
    <w:p>
      <w:r>
        <w:t xml:space="preserve">   Cats like to play with small toys.</w:t>
      </w:r>
    </w:p>
    <w:p>
      <w:r>
        <w:t>6. Le chat est très silencieux et ne fait pas de bruit.</w:t>
      </w:r>
    </w:p>
    <w:p>
      <w:r>
        <w:t xml:space="preserve">   The cat is very quiet and doesn't make any noise.</w:t>
      </w:r>
    </w:p>
    <w:p>
      <w:r>
        <w:t xml:space="preserve">7. J’ai une amie qui a un chat adorable. </w:t>
      </w:r>
    </w:p>
    <w:p>
      <w:r>
        <w:t xml:space="preserve">   I have a friend who has an adorable cat.</w:t>
      </w:r>
    </w:p>
    <w:p>
      <w:r>
        <w:t xml:space="preserve">8. Il faut brosser le chat tous les jours. </w:t>
      </w:r>
    </w:p>
    <w:p>
      <w:r>
        <w:t xml:space="preserve">   You have to brush the cat every day.</w:t>
      </w:r>
    </w:p>
    <w:p>
      <w:r>
        <w:t xml:space="preserve">9. La chatte est très jolie et elle s'est endormie sur mon bureau. </w:t>
      </w:r>
    </w:p>
    <w:p>
      <w:r>
        <w:t xml:space="preserve">   The cat is very pretty and she fell asleep on my desk. </w:t>
      </w:r>
    </w:p>
    <w:p>
      <w:r>
        <w:t xml:space="preserve">10. Les chats sont des animaux de compagnie qui nous rendent heureux.  </w:t>
      </w:r>
    </w:p>
    <w:p>
      <w:r>
        <w:t xml:space="preserve">   Cats are companion animals that make us happy.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>2. J'ai hâte de visiter ma maison d'enfance.</w:t>
      </w:r>
    </w:p>
    <w:p>
      <w:r>
        <w:t xml:space="preserve">   I can’t wait to visit my childhood home.</w:t>
      </w:r>
    </w:p>
    <w:p>
      <w:r>
        <w:t>3. L'appartement se trouve dans une grande maison.</w:t>
      </w:r>
    </w:p>
    <w:p>
      <w:r>
        <w:t xml:space="preserve">    The apartment is in a big house. </w:t>
      </w:r>
    </w:p>
    <w:p>
      <w:r>
        <w:t>4.  La famille vit dans une maison moderne.</w:t>
      </w:r>
    </w:p>
    <w:p>
      <w:r>
        <w:t xml:space="preserve">    The family lives in a modern house.</w:t>
      </w:r>
    </w:p>
    <w:p>
      <w:r>
        <w:t>5. J'adore la cuisine de ma maison.</w:t>
      </w:r>
    </w:p>
    <w:p>
      <w:r>
        <w:t xml:space="preserve">   I love the kitchen of my home. </w:t>
      </w:r>
    </w:p>
    <w:p>
      <w:r>
        <w:t>6. Le jardin est magnifique et il y a des fleurs dans la maison.</w:t>
      </w:r>
    </w:p>
    <w:p>
      <w:r>
        <w:t xml:space="preserve">   The garden is magnificent, and there are flowers in the house. </w:t>
      </w:r>
    </w:p>
    <w:p>
      <w:r>
        <w:t>7.  La maison a une grande terrasse avec vue sur le jardin.</w:t>
      </w:r>
    </w:p>
    <w:p>
      <w:r>
        <w:t xml:space="preserve">   The house has a large patio with a view of the garden. </w:t>
      </w:r>
    </w:p>
    <w:p>
      <w:r>
        <w:t>8.  Il est important de prendre soin de sa maison.</w:t>
      </w:r>
    </w:p>
    <w:p>
      <w:r>
        <w:t xml:space="preserve">    It's important to take care of one’s home.</w:t>
      </w:r>
    </w:p>
    <w:p>
      <w:r>
        <w:t>9. J'ai besoin d'acheter des fournitures pour ma maison.</w:t>
      </w:r>
    </w:p>
    <w:p>
      <w:r>
        <w:t xml:space="preserve">    I need to buy supplies for my home. </w:t>
      </w:r>
    </w:p>
    <w:p>
      <w:r>
        <w:t xml:space="preserve">10. La maison a une ambiance chaleureuse et confortable.  </w:t>
      </w:r>
    </w:p>
    <w:p>
      <w:r>
        <w:t xml:space="preserve">   The house has a cozy and warm atmosphere.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 crayon rouge.</w:t>
      </w:r>
    </w:p>
    <w:p>
      <w:r>
        <w:t xml:space="preserve">    I have a red pencil.</w:t>
      </w:r>
    </w:p>
    <w:p>
      <w:r>
        <w:t>4. La grenouille est rouge.</w:t>
      </w:r>
    </w:p>
    <w:p>
      <w:r>
        <w:t xml:space="preserve">    The frog is red.</w:t>
      </w:r>
    </w:p>
    <w:p>
      <w:r>
        <w:t>5. Elle aime manger de la nourriture rouge.</w:t>
      </w:r>
    </w:p>
    <w:p>
      <w:r>
        <w:t xml:space="preserve">    She loves eating red food.</w:t>
      </w:r>
    </w:p>
    <w:p>
      <w:r>
        <w:t>6. Le soleil est rouge en fin d'automne.</w:t>
      </w:r>
    </w:p>
    <w:p>
      <w:r>
        <w:t xml:space="preserve">    The sun is red at the end of autumn.</w:t>
      </w:r>
    </w:p>
    <w:p>
      <w:r>
        <w:t>7. Il a des vêtements rouges.</w:t>
      </w:r>
    </w:p>
    <w:p>
      <w:r>
        <w:t xml:space="preserve">    He has red clothes.</w:t>
      </w:r>
    </w:p>
    <w:p>
      <w:r>
        <w:t>8.  La robe de soirée est rouge.</w:t>
      </w:r>
    </w:p>
    <w:p>
      <w:r>
        <w:t xml:space="preserve">    The evening dress is red.</w:t>
      </w:r>
    </w:p>
    <w:p>
      <w:r>
        <w:t>9. La tomate est rouge.</w:t>
      </w:r>
    </w:p>
    <w:p>
      <w:r>
        <w:t xml:space="preserve">    The tomato is red. </w:t>
      </w:r>
    </w:p>
    <w:p>
      <w:r>
        <w:t>10. Les roses sont rouges.</w:t>
      </w:r>
    </w:p>
    <w:p>
      <w:r>
        <w:t xml:space="preserve">   The roses are red.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 xml:space="preserve">2.  Il a une chemise noire. </w:t>
      </w:r>
    </w:p>
    <w:p>
      <w:r>
        <w:t xml:space="preserve">   He has a black shirt.</w:t>
      </w:r>
    </w:p>
    <w:p>
      <w:r>
        <w:t xml:space="preserve">3. Le ciel est noir aujourd'hui. </w:t>
      </w:r>
    </w:p>
    <w:p>
      <w:r>
        <w:t xml:space="preserve">   The sky is black today.</w:t>
      </w:r>
    </w:p>
    <w:p>
      <w:r>
        <w:t xml:space="preserve">4. Je regarde un film noir. </w:t>
      </w:r>
    </w:p>
    <w:p>
      <w:r>
        <w:t xml:space="preserve">    I am watching a black movie.</w:t>
      </w:r>
    </w:p>
    <w:p>
      <w:r>
        <w:t>5. Il y a beaucoup de noir dans la pièce.</w:t>
      </w:r>
    </w:p>
    <w:p>
      <w:r>
        <w:t xml:space="preserve">   There is a lot of black in the room.</w:t>
      </w:r>
    </w:p>
    <w:p>
      <w:r>
        <w:t xml:space="preserve">6. La nuit est noire. </w:t>
      </w:r>
    </w:p>
    <w:p>
      <w:r>
        <w:t xml:space="preserve">   The night is dark. </w:t>
      </w:r>
    </w:p>
    <w:p>
      <w:r>
        <w:t xml:space="preserve">7. Le café est noir. </w:t>
      </w:r>
    </w:p>
    <w:p>
      <w:r>
        <w:t xml:space="preserve">   The coffee is black.</w:t>
      </w:r>
    </w:p>
    <w:p>
      <w:r>
        <w:t>8.  Elle aime les vêtements noirs.</w:t>
      </w:r>
    </w:p>
    <w:p>
      <w:r>
        <w:t xml:space="preserve">    She likes to wear black clothes.</w:t>
      </w:r>
    </w:p>
    <w:p>
      <w:r>
        <w:t>9. Il a un chapeau noir.</w:t>
      </w:r>
    </w:p>
    <w:p>
      <w:r>
        <w:t xml:space="preserve">    He has a black hat. </w:t>
      </w:r>
    </w:p>
    <w:p>
      <w:r>
        <w:t xml:space="preserve">10. La robe est noire et élégante. </w:t>
      </w:r>
    </w:p>
    <w:p>
      <w:r>
        <w:t xml:space="preserve">   The dress is black and elegant.</w:t>
      </w:r>
    </w:p>
    <w:p/>
    <w:p>
      <w:r>
        <w:t>Vivre: &lt;To live&gt;</w:t>
      </w:r>
    </w:p>
    <w:p/>
    <w:p>
      <w:r>
        <w:t xml:space="preserve">1. J'aime vivre en ville car il y a beaucoup de commodités. </w:t>
      </w:r>
    </w:p>
    <w:p>
      <w:r>
        <w:t xml:space="preserve">    I like living in the city because there are many amenities.</w:t>
      </w:r>
    </w:p>
    <w:p>
      <w:r>
        <w:t xml:space="preserve">2. Le bonheur est une chose que l'on peut vivre au quotidien.  </w:t>
      </w:r>
    </w:p>
    <w:p>
      <w:r>
        <w:t xml:space="preserve">    Happiness is something one can live day-to-day.</w:t>
      </w:r>
    </w:p>
    <w:p>
      <w:r>
        <w:t xml:space="preserve">3. Vous devez toujours vivre dans la réalité. </w:t>
      </w:r>
    </w:p>
    <w:p>
      <w:r>
        <w:t xml:space="preserve">   You must always live in reality.</w:t>
      </w:r>
    </w:p>
    <w:p>
      <w:r>
        <w:t>4. Il est important de vivre sa vie selon ses propres valeurs.</w:t>
      </w:r>
    </w:p>
    <w:p>
      <w:r>
        <w:t xml:space="preserve">   It is important to live life according to your own values.</w:t>
      </w:r>
    </w:p>
    <w:p>
      <w:r>
        <w:t>5. La nature nous offre un mode de vie simple et agréable à vivre.</w:t>
      </w:r>
    </w:p>
    <w:p>
      <w:r>
        <w:t xml:space="preserve">    Nature offers us a simple and pleasant way of life to enjoy.</w:t>
      </w:r>
    </w:p>
    <w:p>
      <w:r>
        <w:t xml:space="preserve">6. Les gens vivent en communauté et s'entraident mutuellement. </w:t>
      </w:r>
    </w:p>
    <w:p>
      <w:r>
        <w:t xml:space="preserve">   People live in community and help each other out.</w:t>
      </w:r>
    </w:p>
    <w:p>
      <w:r>
        <w:t xml:space="preserve">7.  La qualité de vie est importante pour vivre sereinement. </w:t>
      </w:r>
    </w:p>
    <w:p>
      <w:r>
        <w:t xml:space="preserve">    The quality of life is important for living serenely.</w:t>
      </w:r>
    </w:p>
    <w:p>
      <w:r>
        <w:t xml:space="preserve">8. Il faut se réjouir des petits moments de vie qui nous permettent de vivre pleinement. </w:t>
      </w:r>
    </w:p>
    <w:p>
      <w:r>
        <w:t xml:space="preserve">    We must rejoice at the small moments in life that allow us to live fully.</w:t>
      </w:r>
    </w:p>
    <w:p>
      <w:r>
        <w:t xml:space="preserve">9. Le voyage est une expérience enrichissante que l'on peut vivre.  </w:t>
      </w:r>
    </w:p>
    <w:p>
      <w:r>
        <w:t xml:space="preserve">   Traveling is an enriching experience one can live.</w:t>
      </w:r>
    </w:p>
    <w:p>
      <w:r>
        <w:t xml:space="preserve">10. Il y a des choses à faire dans la vie qui nous permettent de vivre avec joie et gratitude. </w:t>
      </w:r>
    </w:p>
    <w:p>
      <w:r>
        <w:t xml:space="preserve">    There are things in life that allow us to live with joy and gratitude.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