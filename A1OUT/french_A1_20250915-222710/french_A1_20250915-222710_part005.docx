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était belle et colorée.</w:t>
      </w:r>
    </w:p>
    <w:p>
      <w:r>
        <w:t xml:space="preserve">    The flower was beautiful and colorful.</w:t>
      </w:r>
    </w:p>
    <w:p>
      <w:r>
        <w:t>2. Elle admire les fleurs dans le jardin.</w:t>
      </w:r>
    </w:p>
    <w:p>
      <w:r>
        <w:t xml:space="preserve">    She admires the flowers in the garden.</w:t>
      </w:r>
    </w:p>
    <w:p>
      <w:r>
        <w:t>3. J'aime beaucoup les fleurs de rose.</w:t>
      </w:r>
    </w:p>
    <w:p>
      <w:r>
        <w:t xml:space="preserve">    I love roses very much.</w:t>
      </w:r>
    </w:p>
    <w:p>
      <w:r>
        <w:t>4. Le bouquet de fleurs est magnifique.</w:t>
      </w:r>
    </w:p>
    <w:p>
      <w:r>
        <w:t xml:space="preserve">    The bouquet of flowers is magnificent. </w:t>
      </w:r>
    </w:p>
    <w:p>
      <w:r>
        <w:t>5. La fleur de lys est une fleur importante.</w:t>
      </w:r>
    </w:p>
    <w:p>
      <w:r>
        <w:t xml:space="preserve">   The lily flower is an important flower.</w:t>
      </w:r>
    </w:p>
    <w:p>
      <w:r>
        <w:t>6.  Je porte une fleur dans ma chevelure.</w:t>
      </w:r>
    </w:p>
    <w:p>
      <w:r>
        <w:t xml:space="preserve">     I wear a flower in my hair.</w:t>
      </w:r>
    </w:p>
    <w:p>
      <w:r>
        <w:t>7. Les fleurs sont le symbole de la paix.</w:t>
      </w:r>
    </w:p>
    <w:p>
      <w:r>
        <w:t xml:space="preserve">    Flowers are the symbol of peace.</w:t>
      </w:r>
    </w:p>
    <w:p>
      <w:r>
        <w:t>8. La fleur qui pousse sur le mur est magnifique.</w:t>
      </w:r>
    </w:p>
    <w:p>
      <w:r>
        <w:t xml:space="preserve">   The flower growing on the wall is beautiful. </w:t>
      </w:r>
    </w:p>
    <w:p>
      <w:r>
        <w:t>9. J'ai besoin d'une fleur pour décorer mon bureau.</w:t>
      </w:r>
    </w:p>
    <w:p>
      <w:r>
        <w:t xml:space="preserve">  I need a flower to decorate my desk.</w:t>
      </w:r>
    </w:p>
    <w:p>
      <w:r>
        <w:t xml:space="preserve">10. Les fleurs apportent de la beauté et de la joie à notre vie. </w:t>
      </w:r>
    </w:p>
    <w:p>
      <w:r>
        <w:t xml:space="preserve">    Flowers bring beauty and joy to our lives.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 vif.</w:t>
      </w:r>
    </w:p>
    <w:p>
      <w:r>
        <w:t xml:space="preserve">    The car is bright red.</w:t>
      </w:r>
    </w:p>
    <w:p>
      <w:r>
        <w:t>3. J'ai une chemise rouge.</w:t>
      </w:r>
    </w:p>
    <w:p>
      <w:r>
        <w:t xml:space="preserve">    I have a red shirt.</w:t>
      </w:r>
    </w:p>
    <w:p>
      <w:r>
        <w:t>4. Il y a un tableau rouge dans la salle.</w:t>
      </w:r>
    </w:p>
    <w:p>
      <w:r>
        <w:t xml:space="preserve">   There is a red table in the room. </w:t>
      </w:r>
    </w:p>
    <w:p>
      <w:r>
        <w:t>5. Les fleurs sont rouges.</w:t>
      </w:r>
    </w:p>
    <w:p>
      <w:r>
        <w:t xml:space="preserve">  Flowers are red.</w:t>
      </w:r>
    </w:p>
    <w:p>
      <w:r>
        <w:t>6. La robe de Marie est rouge foncé.</w:t>
      </w:r>
    </w:p>
    <w:p>
      <w:r>
        <w:t xml:space="preserve">   Marie's dress is dark red.</w:t>
      </w:r>
    </w:p>
    <w:p>
      <w:r>
        <w:t>7. Le vin rouge est délicieux.</w:t>
      </w:r>
    </w:p>
    <w:p>
      <w:r>
        <w:t xml:space="preserve">   The red wine is delicious.</w:t>
      </w:r>
    </w:p>
    <w:p>
      <w:r>
        <w:t>8. L'arbre a des feuilles rouges.</w:t>
      </w:r>
    </w:p>
    <w:p>
      <w:r>
        <w:t xml:space="preserve">    The tree has red leaves.</w:t>
      </w:r>
    </w:p>
    <w:p>
      <w:r>
        <w:t xml:space="preserve">9. J'adore la couleur rouge! </w:t>
      </w:r>
    </w:p>
    <w:p>
      <w:r>
        <w:t xml:space="preserve">  I love the color red!</w:t>
      </w:r>
    </w:p>
    <w:p>
      <w:r>
        <w:t>10. Il y a une petite fille avec un chapeau rouge.</w:t>
      </w:r>
    </w:p>
    <w:p>
      <w:r>
        <w:t xml:space="preserve">    There is a little girl with a red hat.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The table is white.</w:t>
      </w:r>
    </w:p>
    <w:p>
      <w:r>
        <w:t xml:space="preserve">2.  J'ai une chemise blanche. </w:t>
      </w:r>
    </w:p>
    <w:p>
      <w:r>
        <w:t xml:space="preserve">   I have a white shirt.</w:t>
      </w:r>
    </w:p>
    <w:p>
      <w:r>
        <w:t xml:space="preserve">3.  La neige est blanche. </w:t>
      </w:r>
    </w:p>
    <w:p>
      <w:r>
        <w:t xml:space="preserve">   Snow is white.</w:t>
      </w:r>
    </w:p>
    <w:p>
      <w:r>
        <w:t xml:space="preserve">4.  Il porte un chapeau blanc. </w:t>
      </w:r>
    </w:p>
    <w:p>
      <w:r>
        <w:t xml:space="preserve">   He wears a white hat.</w:t>
      </w:r>
    </w:p>
    <w:p>
      <w:r>
        <w:t xml:space="preserve">5.  Le ciel est blanc aujourd'hui. </w:t>
      </w:r>
    </w:p>
    <w:p>
      <w:r>
        <w:t xml:space="preserve">   The sky is white today.</w:t>
      </w:r>
    </w:p>
    <w:p>
      <w:r>
        <w:t>6.  Ma maison est blanche et cosy.</w:t>
      </w:r>
    </w:p>
    <w:p>
      <w:r>
        <w:t xml:space="preserve">    My house is white and cozy.</w:t>
      </w:r>
    </w:p>
    <w:p>
      <w:r>
        <w:t>7.  Tu as besoin de plus de blanc pour le dessin.</w:t>
      </w:r>
    </w:p>
    <w:p>
      <w:r>
        <w:t xml:space="preserve">   You need more white for the drawing.</w:t>
      </w:r>
    </w:p>
    <w:p>
      <w:r>
        <w:t xml:space="preserve">8.  Le livre est blanc et sans illustrations. </w:t>
      </w:r>
    </w:p>
    <w:p>
      <w:r>
        <w:t xml:space="preserve">   The book is white and without illustrations.</w:t>
      </w:r>
    </w:p>
    <w:p>
      <w:r>
        <w:t>9.  La crème glacée est blanche et délicieuse.</w:t>
      </w:r>
    </w:p>
    <w:p>
      <w:r>
        <w:t xml:space="preserve">   The ice cream is white and delicious.</w:t>
      </w:r>
    </w:p>
    <w:p>
      <w:r>
        <w:t xml:space="preserve">10. La fleur de lys est blanche et symbolise la paix. </w:t>
      </w:r>
    </w:p>
    <w:p>
      <w:r>
        <w:t xml:space="preserve">    The lily flower is white and symbolizes peace.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 </w:t>
      </w:r>
    </w:p>
    <w:p>
      <w:r>
        <w:t>The sky is black today.</w:t>
      </w:r>
    </w:p>
    <w:p>
      <w:r>
        <w:t xml:space="preserve">2. La robe de Marie est noire.   </w:t>
      </w:r>
    </w:p>
    <w:p>
      <w:r>
        <w:t xml:space="preserve">Marie's dress is black. </w:t>
      </w:r>
    </w:p>
    <w:p>
      <w:r>
        <w:t xml:space="preserve">3. Il porte un chapeau noir.  </w:t>
      </w:r>
    </w:p>
    <w:p>
      <w:r>
        <w:t>He wears a black hat.</w:t>
      </w:r>
    </w:p>
    <w:p>
      <w:r>
        <w:t xml:space="preserve">4. La nuit est noire.  </w:t>
      </w:r>
    </w:p>
    <w:p>
      <w:r>
        <w:t>Night is black.</w:t>
      </w:r>
    </w:p>
    <w:p>
      <w:r>
        <w:t xml:space="preserve">5. Le gâteau était noir et fondant.  </w:t>
      </w:r>
    </w:p>
    <w:p>
      <w:r>
        <w:t>The cake was black and soft.</w:t>
      </w:r>
    </w:p>
    <w:p>
      <w:r>
        <w:t xml:space="preserve">6. Les feuilles sont noires après la pluie.   </w:t>
      </w:r>
    </w:p>
    <w:p>
      <w:r>
        <w:t xml:space="preserve">Leaves are black after the rain. </w:t>
      </w:r>
    </w:p>
    <w:p>
      <w:r>
        <w:t xml:space="preserve">7. Il a un visage noir.    </w:t>
      </w:r>
    </w:p>
    <w:p>
      <w:r>
        <w:t>He has a black face.</w:t>
      </w:r>
    </w:p>
    <w:p>
      <w:r>
        <w:t xml:space="preserve">8. La nuit est noire et je me sens effrayé.  </w:t>
      </w:r>
    </w:p>
    <w:p>
      <w:r>
        <w:t xml:space="preserve">Night is dark and I feel scared. </w:t>
      </w:r>
    </w:p>
    <w:p>
      <w:r>
        <w:t xml:space="preserve">9. Mon café est noir, mais délicieux.   </w:t>
      </w:r>
    </w:p>
    <w:p>
      <w:r>
        <w:t xml:space="preserve">My coffee is black but delicious. </w:t>
      </w:r>
    </w:p>
    <w:p>
      <w:r>
        <w:t xml:space="preserve">10. J'aime les films noirs.    </w:t>
      </w:r>
    </w:p>
    <w:p>
      <w:r>
        <w:t>I like black movies.</w:t>
      </w:r>
    </w:p>
    <w:p/>
    <w:p>
      <w:r>
        <w:rPr>
          <w:b/>
        </w:rPr>
        <w:t>Word: vert | Meaning: green</w:t>
      </w:r>
    </w:p>
    <w:p/>
    <w:p>
      <w:r>
        <w:t>1. La feuille est vert.</w:t>
      </w:r>
    </w:p>
    <w:p>
      <w:r>
        <w:t xml:space="preserve">  The leaf is green.</w:t>
      </w:r>
    </w:p>
    <w:p>
      <w:r>
        <w:t>2. Les arbres sont verts pendant la saison des fleurs.</w:t>
      </w:r>
    </w:p>
    <w:p>
      <w:r>
        <w:t xml:space="preserve">  Trees are green during the blooming season.</w:t>
      </w:r>
    </w:p>
    <w:p>
      <w:r>
        <w:t>3. Le ciel est vert aujourd'hui.</w:t>
      </w:r>
    </w:p>
    <w:p>
      <w:r>
        <w:t xml:space="preserve">  The sky is green today. </w:t>
      </w:r>
    </w:p>
    <w:p>
      <w:r>
        <w:t>4. J'aime les vêtements verts.</w:t>
      </w:r>
    </w:p>
    <w:p>
      <w:r>
        <w:t xml:space="preserve">  I like green clothes.</w:t>
      </w:r>
    </w:p>
    <w:p>
      <w:r>
        <w:t xml:space="preserve">5. La pomme est verte. </w:t>
      </w:r>
    </w:p>
    <w:p>
      <w:r>
        <w:t xml:space="preserve">  The apple is green.</w:t>
      </w:r>
    </w:p>
    <w:p>
      <w:r>
        <w:t xml:space="preserve">6. Il a des yeux bleus et il porte un chemisier vert. </w:t>
      </w:r>
    </w:p>
    <w:p>
      <w:r>
        <w:t xml:space="preserve">  He has blue eyes and he wears a green shirt.</w:t>
      </w:r>
    </w:p>
    <w:p>
      <w:r>
        <w:t xml:space="preserve">7. Les légumes verts sont plus sains que les légumes rouges. </w:t>
      </w:r>
    </w:p>
    <w:p>
      <w:r>
        <w:t xml:space="preserve">  Green vegetables are healthier than red vegetables. </w:t>
      </w:r>
    </w:p>
    <w:p>
      <w:r>
        <w:t xml:space="preserve">8. La voiture est verte. </w:t>
      </w:r>
    </w:p>
    <w:p>
      <w:r>
        <w:t xml:space="preserve">   The car is green.</w:t>
      </w:r>
    </w:p>
    <w:p>
      <w:r>
        <w:t xml:space="preserve">9. L'herbe est verte et elle pousse dans la vallée. </w:t>
      </w:r>
    </w:p>
    <w:p>
      <w:r>
        <w:t xml:space="preserve">    The grass is green and it grows in the valley. </w:t>
      </w:r>
    </w:p>
    <w:p>
      <w:r>
        <w:t xml:space="preserve">10. J'ai besoin d'une feuille vert pour écrire sur ma carte.  </w:t>
      </w:r>
    </w:p>
    <w:p>
      <w:r>
        <w:t xml:space="preserve">    I need a green sheet to write on my map.</w:t>
      </w:r>
    </w:p>
    <w:p/>
    <w:p>
      <w:r>
        <w:rPr>
          <w:b/>
        </w:rPr>
        <w:t>Word: lumière | Meaning: light</w:t>
      </w:r>
    </w:p>
    <w:p/>
    <w:p>
      <w:r>
        <w:t>1. La lumière du soleil brille tout au long de la journée.</w:t>
      </w:r>
    </w:p>
    <w:p>
      <w:r>
        <w:t xml:space="preserve">    The sun's light shines all throughout the day.</w:t>
      </w:r>
    </w:p>
    <w:p>
      <w:r>
        <w:t xml:space="preserve">2. Il y a une lumière dans la pièce, mais elle n’est pas assez forte. </w:t>
      </w:r>
    </w:p>
    <w:p>
      <w:r>
        <w:t xml:space="preserve">    There is a light in the room, but it's not bright enough. </w:t>
      </w:r>
    </w:p>
    <w:p>
      <w:r>
        <w:t xml:space="preserve">3. La lune est brillante ce soir.  </w:t>
      </w:r>
    </w:p>
    <w:p>
      <w:r>
        <w:t xml:space="preserve">    The moon is bright this evening.</w:t>
      </w:r>
    </w:p>
    <w:p>
      <w:r>
        <w:t xml:space="preserve">4. On utilise beaucoup de lumière artificielle pour illuminer la ville. </w:t>
      </w:r>
    </w:p>
    <w:p>
      <w:r>
        <w:t xml:space="preserve">    We use lots of artificial light to illuminate the city.</w:t>
      </w:r>
    </w:p>
    <w:p>
      <w:r>
        <w:t xml:space="preserve">5. Le bateau a une lumière à son bord pour s’en assurer que l'eau est claire. </w:t>
      </w:r>
    </w:p>
    <w:p>
      <w:r>
        <w:t xml:space="preserve">    The boat has a light at its helm to ensure the water is clear.</w:t>
      </w:r>
    </w:p>
    <w:p>
      <w:r>
        <w:t>6. La lampe de table éclaire le bureau.</w:t>
      </w:r>
    </w:p>
    <w:p>
      <w:r>
        <w:t xml:space="preserve">   The lamp on the desk illuminates the desk.  </w:t>
      </w:r>
    </w:p>
    <w:p>
      <w:r>
        <w:t xml:space="preserve">7. Il y a une lumière rouge à la sortie. </w:t>
      </w:r>
    </w:p>
    <w:p>
      <w:r>
        <w:t xml:space="preserve">    There is a red light at the exit. </w:t>
      </w:r>
    </w:p>
    <w:p>
      <w:r>
        <w:t xml:space="preserve">8. Ils ont allumé la lumière dans la salle à manger.  </w:t>
      </w:r>
    </w:p>
    <w:p>
      <w:r>
        <w:t xml:space="preserve">   They turned on the light in the dining room. </w:t>
      </w:r>
    </w:p>
    <w:p>
      <w:r>
        <w:t xml:space="preserve">9. La lumière de la bougie est douce et chaude. </w:t>
      </w:r>
    </w:p>
    <w:p>
      <w:r>
        <w:t xml:space="preserve">    The candlelight is soft and warm. </w:t>
      </w:r>
    </w:p>
    <w:p>
      <w:r>
        <w:t xml:space="preserve">10. J’aime regarder le coucher du soleil avec une lumière douce. </w:t>
      </w:r>
    </w:p>
    <w:p>
      <w:r>
        <w:t xml:space="preserve">    I like to watch the sunset with soft light.</w:t>
      </w:r>
    </w:p>
    <w:p/>
    <w:p>
      <w:r>
        <w:rPr>
          <w:b/>
        </w:rPr>
        <w:t>Word: maison | Meaning: house</w:t>
      </w:r>
    </w:p>
    <w:p/>
    <w:p>
      <w:r>
        <w:t>1. La maison de mes parents est en bordure d'un lac.</w:t>
      </w:r>
    </w:p>
    <w:p>
      <w:r>
        <w:t xml:space="preserve">   My parents' house is on the edge of a lake.</w:t>
      </w:r>
    </w:p>
    <w:p>
      <w:r>
        <w:t>2. J'ai besoin d'acheter une nouvelle pièce pour ma maison.</w:t>
      </w:r>
    </w:p>
    <w:p>
      <w:r>
        <w:t xml:space="preserve">   I need to buy a new piece for my home.</w:t>
      </w:r>
    </w:p>
    <w:p>
      <w:r>
        <w:t xml:space="preserve">3. Il y a beaucoup de gens dans la cour de la maison. </w:t>
      </w:r>
    </w:p>
    <w:p>
      <w:r>
        <w:t xml:space="preserve">   There are many people in the courtyard of the house.</w:t>
      </w:r>
    </w:p>
    <w:p>
      <w:r>
        <w:t>4. La maison de mon amie est très belle.</w:t>
      </w:r>
    </w:p>
    <w:p>
      <w:r>
        <w:t xml:space="preserve">   My friend's house is very beautiful.</w:t>
      </w:r>
    </w:p>
    <w:p>
      <w:r>
        <w:t>5. J'adore cuisiner des plats dans ma maison.</w:t>
      </w:r>
    </w:p>
    <w:p>
      <w:r>
        <w:t xml:space="preserve">   I love cooking meals in my home.</w:t>
      </w:r>
    </w:p>
    <w:p>
      <w:r>
        <w:t>6.  Le jardin d'une maison offre un espace vert luxuriant.</w:t>
      </w:r>
    </w:p>
    <w:p>
      <w:r>
        <w:t xml:space="preserve">    A garden of a house offers lush green space. </w:t>
      </w:r>
    </w:p>
    <w:p>
      <w:r>
        <w:t>7. La maison de l'ami est située dans une ville animée.</w:t>
      </w:r>
    </w:p>
    <w:p>
      <w:r>
        <w:t xml:space="preserve">    My friend's house is located in an animated city.</w:t>
      </w:r>
    </w:p>
    <w:p>
      <w:r>
        <w:t xml:space="preserve">8. Elle est contente de visiter sa maison natale. </w:t>
      </w:r>
    </w:p>
    <w:p>
      <w:r>
        <w:t xml:space="preserve">    She is happy to visit her native home.  </w:t>
      </w:r>
    </w:p>
    <w:p>
      <w:r>
        <w:t>9. Les enfants aiment jouer dans leur maison.</w:t>
      </w:r>
    </w:p>
    <w:p>
      <w:r>
        <w:t xml:space="preserve">   The children love playing in their homes.</w:t>
      </w:r>
    </w:p>
    <w:p>
      <w:r>
        <w:t xml:space="preserve">10. La maison du voisin est en reconstruction. </w:t>
      </w:r>
    </w:p>
    <w:p>
      <w:r>
        <w:t xml:space="preserve">   The neighbor's house is under reconstruction.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société. </w:t>
      </w:r>
    </w:p>
    <w:p>
      <w:r>
        <w:t xml:space="preserve">  I love playing board games.</w:t>
      </w:r>
    </w:p>
    <w:p>
      <w:r>
        <w:t xml:space="preserve">2. Le jeu est un excellent moyen d’apprendre une nouvelle langue. </w:t>
      </w:r>
    </w:p>
    <w:p>
      <w:r>
        <w:t xml:space="preserve">  Playing is an excellent way to learn a new language.</w:t>
      </w:r>
    </w:p>
    <w:p>
      <w:r>
        <w:t xml:space="preserve">3. Vous avez envie de jouer à un jeu ? </w:t>
      </w:r>
    </w:p>
    <w:p>
      <w:r>
        <w:t xml:space="preserve">   Do you want to play a game?</w:t>
      </w:r>
    </w:p>
    <w:p>
      <w:r>
        <w:t xml:space="preserve">4. Il est important d'avoir du temps pour jouer au jeu. </w:t>
      </w:r>
    </w:p>
    <w:p>
      <w:r>
        <w:t xml:space="preserve">   It's important to have time for playing the game.</w:t>
      </w:r>
    </w:p>
    <w:p>
      <w:r>
        <w:t xml:space="preserve">5. Je vais jouer à un jeu vidéo après le travail. </w:t>
      </w:r>
    </w:p>
    <w:p>
      <w:r>
        <w:t xml:space="preserve">  I will play a video game after work.</w:t>
      </w:r>
    </w:p>
    <w:p>
      <w:r>
        <w:t xml:space="preserve">6. J'ai beaucoup de jeux sur mon ordinateur. </w:t>
      </w:r>
    </w:p>
    <w:p>
      <w:r>
        <w:t xml:space="preserve">  I have a lot of games on my computer.</w:t>
      </w:r>
    </w:p>
    <w:p>
      <w:r>
        <w:t xml:space="preserve">7. Le football est un jeu que j’adore. </w:t>
      </w:r>
    </w:p>
    <w:p>
      <w:r>
        <w:t xml:space="preserve">  Football is a game I love.</w:t>
      </w:r>
    </w:p>
    <w:p>
      <w:r>
        <w:t xml:space="preserve">8. Les enfants aiment jouer aux jeux d'extérieur. </w:t>
      </w:r>
    </w:p>
    <w:p>
      <w:r>
        <w:t xml:space="preserve">   Children like to play outdoor games.</w:t>
      </w:r>
    </w:p>
    <w:p>
      <w:r>
        <w:t xml:space="preserve">9. Jouer à des jeux de société peut être stressant pour certains. </w:t>
      </w:r>
    </w:p>
    <w:p>
      <w:r>
        <w:t xml:space="preserve">  Playing board games can be stressful for some.</w:t>
      </w:r>
    </w:p>
    <w:p>
      <w:r>
        <w:t xml:space="preserve">10. La musique est un jeu qui nous transporte dans le temps. </w:t>
      </w:r>
    </w:p>
    <w:p>
      <w:r>
        <w:t xml:space="preserve">   Music is a game that transports us through time.</w:t>
      </w:r>
    </w:p>
    <w:p/>
    <w:p>
      <w:r>
        <w:rPr>
          <w:b/>
        </w:rPr>
        <w:t>Word: belle | Meaning: beautiful</w:t>
      </w:r>
    </w:p>
    <w:p/>
    <w:p>
      <w:r>
        <w:t>1. Cette femme est belle.</w:t>
      </w:r>
    </w:p>
    <w:p>
      <w:r>
        <w:t xml:space="preserve">    This woman is beautiful.</w:t>
      </w:r>
    </w:p>
    <w:p>
      <w:r>
        <w:t>2. Le chat est belle et gris.</w:t>
      </w:r>
    </w:p>
    <w:p>
      <w:r>
        <w:t xml:space="preserve">    The cat is pretty and gray. </w:t>
      </w:r>
    </w:p>
    <w:p>
      <w:r>
        <w:t>3. La maison est belle, avec des couleurs vives.</w:t>
      </w:r>
    </w:p>
    <w:p>
      <w:r>
        <w:t xml:space="preserve">    The house is beautiful with vibrant colors.</w:t>
      </w:r>
    </w:p>
    <w:p>
      <w:r>
        <w:t xml:space="preserve">4. J'ai une belle idée pour le projet. </w:t>
      </w:r>
    </w:p>
    <w:p>
      <w:r>
        <w:t xml:space="preserve">    I have a beautiful idea for the project.</w:t>
      </w:r>
    </w:p>
    <w:p>
      <w:r>
        <w:t>5. La danseuse est belle et élégante.</w:t>
      </w:r>
    </w:p>
    <w:p>
      <w:r>
        <w:t xml:space="preserve">    The dancer is beautiful and elegant.</w:t>
      </w:r>
    </w:p>
    <w:p>
      <w:r>
        <w:t>6. La fleur est belle avec ses pétales roses.</w:t>
      </w:r>
    </w:p>
    <w:p>
      <w:r>
        <w:t xml:space="preserve">    The flower is pretty with its pink petals. </w:t>
      </w:r>
    </w:p>
    <w:p>
      <w:r>
        <w:t xml:space="preserve">7. Le ciel est belle aujourd'hui. </w:t>
      </w:r>
    </w:p>
    <w:p>
      <w:r>
        <w:t xml:space="preserve">    The sky is beautiful today.</w:t>
      </w:r>
    </w:p>
    <w:p>
      <w:r>
        <w:t>8. Il a une belle voix.</w:t>
      </w:r>
    </w:p>
    <w:p>
      <w:r>
        <w:t xml:space="preserve">    He has a beautiful voice.</w:t>
      </w:r>
    </w:p>
    <w:p>
      <w:r>
        <w:t>9. J’adore ce film, il est beau et intéressant.</w:t>
      </w:r>
    </w:p>
    <w:p>
      <w:r>
        <w:t xml:space="preserve">    I love this movie, it's pretty and interesting.</w:t>
      </w:r>
    </w:p>
    <w:p>
      <w:r>
        <w:t xml:space="preserve">10.  Les enfants aiment la belle lumière du soleil. </w:t>
      </w:r>
    </w:p>
    <w:p>
      <w:r>
        <w:t xml:space="preserve">   Children love the beautiful sunshine.</w:t>
      </w:r>
    </w:p>
    <w:p/>
    <w:p>
      <w:r>
        <w:rPr>
          <w:i/>
        </w:rPr>
        <w:t>Table: &lt;table &gt; | Meaning: &lt;a piece of furniture with legs and a flat top, used to hold things or eat at&gt;</w:t>
      </w:r>
    </w:p>
    <w:p/>
    <w:p>
      <w:r>
        <w:t xml:space="preserve">1. La table est de bois dans la salle à manger. </w:t>
      </w:r>
    </w:p>
    <w:p>
      <w:r>
        <w:t xml:space="preserve">  The table is made of wood in the dining room.</w:t>
      </w:r>
    </w:p>
    <w:p>
      <w:r>
        <w:t>2. J'ai besoin d'une table pour écrire mon devoir.</w:t>
      </w:r>
    </w:p>
    <w:p>
      <w:r>
        <w:t xml:space="preserve">  I need a table to write my assignment.</w:t>
      </w:r>
    </w:p>
    <w:p>
      <w:r>
        <w:t xml:space="preserve">3. Est-ce que vous avez une table pour les invités ? </w:t>
      </w:r>
    </w:p>
    <w:p>
      <w:r>
        <w:t xml:space="preserve">  Do you have a table for the guests?</w:t>
      </w:r>
    </w:p>
    <w:p>
      <w:r>
        <w:t xml:space="preserve">4. La table est remplie de plats délicieux. </w:t>
      </w:r>
    </w:p>
    <w:p>
      <w:r>
        <w:t xml:space="preserve">  The table is full of delicious dishes.</w:t>
      </w:r>
    </w:p>
    <w:p>
      <w:r>
        <w:t xml:space="preserve">5. Je suis assis à la table pour manger. </w:t>
      </w:r>
    </w:p>
    <w:p>
      <w:r>
        <w:t xml:space="preserve">  I am sitting at the table to eat.</w:t>
      </w:r>
    </w:p>
    <w:p>
      <w:r>
        <w:t xml:space="preserve">6. Vous devez ranger les livres sur la table. </w:t>
      </w:r>
    </w:p>
    <w:p>
      <w:r>
        <w:t xml:space="preserve">  You must put the books on the table.</w:t>
      </w:r>
    </w:p>
    <w:p>
      <w:r>
        <w:t xml:space="preserve">7. La table est située près de la fenêtre. </w:t>
      </w:r>
    </w:p>
    <w:p>
      <w:r>
        <w:t xml:space="preserve">  The table is located near the window.</w:t>
      </w:r>
    </w:p>
    <w:p>
      <w:r>
        <w:t>8. Il y a une table basse dans la chambre de Sophie.</w:t>
      </w:r>
    </w:p>
    <w:p>
      <w:r>
        <w:t xml:space="preserve">   There is a small table in Sophie's room.</w:t>
      </w:r>
    </w:p>
    <w:p>
      <w:r>
        <w:t>9. Vous pouvez demander à la serveuse de vous apporter une table.</w:t>
      </w:r>
    </w:p>
    <w:p>
      <w:r>
        <w:t xml:space="preserve">   You can ask the waitress to bring you a table. </w:t>
      </w:r>
    </w:p>
    <w:p>
      <w:r>
        <w:t xml:space="preserve">10. La table était vide avant l'arrivée des invités. </w:t>
      </w:r>
    </w:p>
    <w:p>
      <w:r>
        <w:t xml:space="preserve">  The table was empty before the guests arrived.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