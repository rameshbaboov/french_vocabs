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ballon est rouge.</w:t>
      </w:r>
    </w:p>
    <w:p>
      <w:r>
        <w:t xml:space="preserve">    The ball is red.</w:t>
      </w:r>
    </w:p>
    <w:p>
      <w:r>
        <w:t>3. J'ai une chemise rouge.</w:t>
      </w:r>
    </w:p>
    <w:p>
      <w:r>
        <w:t xml:space="preserve">    I have a red shirt.</w:t>
      </w:r>
    </w:p>
    <w:p>
      <w:r>
        <w:t>4. Le feu est rouge.</w:t>
      </w:r>
    </w:p>
    <w:p>
      <w:r>
        <w:t xml:space="preserve">    Fire is red.</w:t>
      </w:r>
    </w:p>
    <w:p>
      <w:r>
        <w:t>5. Il y a un drapeau rouge sur le podium.</w:t>
      </w:r>
    </w:p>
    <w:p>
      <w:r>
        <w:t xml:space="preserve">    There is a red flag on the podium.</w:t>
      </w:r>
    </w:p>
    <w:p>
      <w:r>
        <w:t>6. Vous avez besoin d'un crayon rouge?</w:t>
      </w:r>
    </w:p>
    <w:p>
      <w:r>
        <w:t xml:space="preserve">    Do you need a red crayon?</w:t>
      </w:r>
    </w:p>
    <w:p>
      <w:r>
        <w:t xml:space="preserve">7. La pomme est rouge. </w:t>
      </w:r>
    </w:p>
    <w:p>
      <w:r>
        <w:t xml:space="preserve">    The apple is red.</w:t>
      </w:r>
    </w:p>
    <w:p>
      <w:r>
        <w:t xml:space="preserve">8. Le soleil brille de rouge. </w:t>
      </w:r>
    </w:p>
    <w:p>
      <w:r>
        <w:t xml:space="preserve">    The sun shines red.</w:t>
      </w:r>
    </w:p>
    <w:p>
      <w:r>
        <w:t>9. Les tomates sont rouges.</w:t>
      </w:r>
    </w:p>
    <w:p>
      <w:r>
        <w:t xml:space="preserve">    Tomatoes are red.</w:t>
      </w:r>
    </w:p>
    <w:p>
      <w:r>
        <w:t>10.  Elle aime les couleurs rouges.</w:t>
      </w:r>
    </w:p>
    <w:p>
      <w:r>
        <w:t xml:space="preserve">    She likes the red colors.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allez-vous? </w:t>
      </w:r>
    </w:p>
    <w:p>
      <w:r>
        <w:t xml:space="preserve">    Hello, how are you?</w:t>
      </w:r>
    </w:p>
    <w:p>
      <w:r>
        <w:t xml:space="preserve">2.  Bonjour, je m'appelle Marie. </w:t>
      </w:r>
    </w:p>
    <w:p>
      <w:r>
        <w:t xml:space="preserve">     Hello, my name is Marie.</w:t>
      </w:r>
    </w:p>
    <w:p>
      <w:r>
        <w:t>3. Bonjour à vous !</w:t>
      </w:r>
    </w:p>
    <w:p>
      <w:r>
        <w:t xml:space="preserve">    Hello everyone!</w:t>
      </w:r>
    </w:p>
    <w:p>
      <w:r>
        <w:t>4.  Bonjour le monde!</w:t>
      </w:r>
    </w:p>
    <w:p>
      <w:r>
        <w:t xml:space="preserve">    Hello world!</w:t>
      </w:r>
    </w:p>
    <w:p>
      <w:r>
        <w:t xml:space="preserve">5. Bonjour madame. </w:t>
      </w:r>
    </w:p>
    <w:p>
      <w:r>
        <w:t xml:space="preserve">    Good morning, ma’am. </w:t>
      </w:r>
    </w:p>
    <w:p>
      <w:r>
        <w:t xml:space="preserve">6. Bonjour, j'ai besoin d'aide. </w:t>
      </w:r>
    </w:p>
    <w:p>
      <w:r>
        <w:t xml:space="preserve">    Hello, I need help.</w:t>
      </w:r>
    </w:p>
    <w:p>
      <w:r>
        <w:t xml:space="preserve">7. Bonjour, comment ça va? </w:t>
      </w:r>
    </w:p>
    <w:p>
      <w:r>
        <w:t xml:space="preserve">    Hello, how are you?</w:t>
      </w:r>
    </w:p>
    <w:p>
      <w:r>
        <w:t>8. Bonjour, merci de votre temps.</w:t>
      </w:r>
    </w:p>
    <w:p>
      <w:r>
        <w:t xml:space="preserve">    Hello, thank you for your time.</w:t>
      </w:r>
    </w:p>
    <w:p>
      <w:r>
        <w:t xml:space="preserve">9.  Bonjour à tous! </w:t>
      </w:r>
    </w:p>
    <w:p>
      <w:r>
        <w:t xml:space="preserve">   Good day everyone!</w:t>
      </w:r>
    </w:p>
    <w:p>
      <w:r>
        <w:t xml:space="preserve">10. Bonjour ! Qu'est-ce que vous faites ? </w:t>
      </w:r>
    </w:p>
    <w:p>
      <w:r>
        <w:t xml:space="preserve">    Hello! What are you doing?</w:t>
      </w:r>
    </w:p>
    <w:p/>
    <w:p>
      <w:r>
        <w:rPr>
          <w:b/>
        </w:rPr>
        <w:t>Word: oui | Meaning: yes</w:t>
      </w:r>
    </w:p>
    <w:p/>
    <w:p>
      <w:r>
        <w:t xml:space="preserve">1.  Oui, c'est une bonne idée. </w:t>
      </w:r>
    </w:p>
    <w:p>
      <w:r>
        <w:t xml:space="preserve">    Yes, that is a good idea.</w:t>
      </w:r>
    </w:p>
    <w:p>
      <w:r>
        <w:t xml:space="preserve">2.  Je comprends. Oui. </w:t>
      </w:r>
    </w:p>
    <w:p>
      <w:r>
        <w:t xml:space="preserve">    I understand. Yes.</w:t>
      </w:r>
    </w:p>
    <w:p>
      <w:r>
        <w:t>3.  J'ai besoin d'un stylo oui.</w:t>
      </w:r>
    </w:p>
    <w:p>
      <w:r>
        <w:t xml:space="preserve">   I need a pen, yes.</w:t>
      </w:r>
    </w:p>
    <w:p>
      <w:r>
        <w:t>4.  Tu veux aller au cinéma ? Oui.</w:t>
      </w:r>
    </w:p>
    <w:p>
      <w:r>
        <w:t xml:space="preserve">   Do you want to go to the cinema? Yes.</w:t>
      </w:r>
    </w:p>
    <w:p>
      <w:r>
        <w:t xml:space="preserve">5.  Il est froid aujourd'hui. Oui. </w:t>
      </w:r>
    </w:p>
    <w:p>
      <w:r>
        <w:t xml:space="preserve">    It is cold today. Yes. </w:t>
      </w:r>
    </w:p>
    <w:p>
      <w:r>
        <w:t xml:space="preserve">6.  Je suis fatigué. Oui. </w:t>
      </w:r>
    </w:p>
    <w:p>
      <w:r>
        <w:t xml:space="preserve">   I am tired. Yes. </w:t>
      </w:r>
    </w:p>
    <w:p>
      <w:r>
        <w:t>7.  Merci, oui.</w:t>
      </w:r>
    </w:p>
    <w:p>
      <w:r>
        <w:t xml:space="preserve">   Thank you, yes. </w:t>
      </w:r>
    </w:p>
    <w:p>
      <w:r>
        <w:t>8.  Vous êtes bien?  Oui!</w:t>
      </w:r>
    </w:p>
    <w:p>
      <w:r>
        <w:t xml:space="preserve">   Are you well? Yes!</w:t>
      </w:r>
    </w:p>
    <w:p>
      <w:r>
        <w:t xml:space="preserve">9.  J'ai mangé un sandwich. Oui. </w:t>
      </w:r>
    </w:p>
    <w:p>
      <w:r>
        <w:t xml:space="preserve">    I ate a sandwich. Yes. </w:t>
      </w:r>
    </w:p>
    <w:p>
      <w:r>
        <w:t xml:space="preserve">10. Je ne sais pas la réponse. Oui. </w:t>
      </w:r>
    </w:p>
    <w:p>
      <w:r>
        <w:t xml:space="preserve">    I don't know the answer. Yes.</w:t>
      </w:r>
    </w:p>
    <w:p/>
    <w:p>
      <w:r>
        <w:rPr>
          <w:b/>
        </w:rPr>
        <w:t>Word: Maison | Meaning: House</w:t>
      </w:r>
    </w:p>
    <w:p/>
    <w:p>
      <w:r>
        <w:t xml:space="preserve">1. La maison est très spacieuse, avec une grande cuisine et un salon confortable.  </w:t>
      </w:r>
    </w:p>
    <w:p>
      <w:r>
        <w:t>2. Je vis dans une maison avec mes parents.</w:t>
      </w:r>
    </w:p>
    <w:p>
      <w:r>
        <w:t>3. Notre maison a deux étages.</w:t>
      </w:r>
    </w:p>
    <w:p>
      <w:r>
        <w:t xml:space="preserve">4. J'aime la couleur de la porte de notre maison. </w:t>
      </w:r>
    </w:p>
    <w:p>
      <w:r>
        <w:t>5. Il faut garder la maison propre et ordonnée.</w:t>
      </w:r>
    </w:p>
    <w:p>
      <w:r>
        <w:t xml:space="preserve">6. La maison est située à proximité du marché. </w:t>
      </w:r>
    </w:p>
    <w:p>
      <w:r>
        <w:t xml:space="preserve">7. L’électricité est payée chaque mois dans la maison. </w:t>
      </w:r>
    </w:p>
    <w:p>
      <w:r>
        <w:t xml:space="preserve">8. Je me sens heureux à ma maison.  </w:t>
      </w:r>
    </w:p>
    <w:p>
      <w:r>
        <w:t xml:space="preserve">9. Les voisins sont gentils, ils nous aident souvent.  </w:t>
      </w:r>
    </w:p>
    <w:p>
      <w:r>
        <w:t>10. Nous sommes partis d'une maison pour aller voir un camping.</w:t>
      </w:r>
    </w:p>
    <w:p/>
    <w:p>
      <w:r>
        <w:t>Fleur: Flower |</w:t>
      </w:r>
    </w:p>
    <w:p/>
    <w:p>
      <w:r>
        <w:t>1. La fleur est magnifique.</w:t>
      </w:r>
    </w:p>
    <w:p>
      <w:r>
        <w:t xml:space="preserve">   The flower is beautiful.</w:t>
      </w:r>
    </w:p>
    <w:p>
      <w:r>
        <w:t>2. J'aime beaucoup les fleurs en été.</w:t>
      </w:r>
    </w:p>
    <w:p>
      <w:r>
        <w:t xml:space="preserve">   I love flowers in summer.</w:t>
      </w:r>
    </w:p>
    <w:p>
      <w:r>
        <w:t>3. Les fleurs sont des symboles de beauté.</w:t>
      </w:r>
    </w:p>
    <w:p>
      <w:r>
        <w:t xml:space="preserve">   Flowers are symbols of beauty.</w:t>
      </w:r>
    </w:p>
    <w:p>
      <w:r>
        <w:t>4. La fleur de lys symbolise la paix.</w:t>
      </w:r>
    </w:p>
    <w:p>
      <w:r>
        <w:t xml:space="preserve">   The lily flower symbolizes peace.</w:t>
      </w:r>
    </w:p>
    <w:p>
      <w:r>
        <w:t>5. Je mets une fleur dans mon chapeau.</w:t>
      </w:r>
    </w:p>
    <w:p>
      <w:r>
        <w:t xml:space="preserve">   I put a flower in my hat. </w:t>
      </w:r>
    </w:p>
    <w:p>
      <w:r>
        <w:t>6.  Il y a beaucoup de fleurs dans le jardin.</w:t>
      </w:r>
    </w:p>
    <w:p>
      <w:r>
        <w:t xml:space="preserve">    There are many flowers in the garden.</w:t>
      </w:r>
    </w:p>
    <w:p>
      <w:r>
        <w:t xml:space="preserve">7. La fleur de rose est douce et parfumée. </w:t>
      </w:r>
    </w:p>
    <w:p>
      <w:r>
        <w:t xml:space="preserve">   The rose flower is sweet and fragrant. </w:t>
      </w:r>
    </w:p>
    <w:p>
      <w:r>
        <w:t>8. Fleurons se sont formés sur les branches.</w:t>
      </w:r>
    </w:p>
    <w:p>
      <w:r>
        <w:t xml:space="preserve">   Petals have formed on the branches.</w:t>
      </w:r>
    </w:p>
    <w:p>
      <w:r>
        <w:t>9. J'ai acheté une fleur pour ma maman.</w:t>
      </w:r>
    </w:p>
    <w:p>
      <w:r>
        <w:t xml:space="preserve">   I bought a flower for my mom.</w:t>
      </w:r>
    </w:p>
    <w:p>
      <w:r>
        <w:t>10. La fleur est un symbole de vie.</w:t>
      </w:r>
    </w:p>
    <w:p>
      <w:r>
        <w:t xml:space="preserve">    Flowers are a symbol of life.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dans ma chambre.  </w:t>
      </w:r>
    </w:p>
    <w:p>
      <w:r>
        <w:t xml:space="preserve">    The sun's light shines in my room.</w:t>
      </w:r>
    </w:p>
    <w:p>
      <w:r>
        <w:t xml:space="preserve">2. Il faut éteindre la lumière de la table pour ne pas aveugler les enfants. </w:t>
      </w:r>
    </w:p>
    <w:p>
      <w:r>
        <w:t xml:space="preserve">    We need to turn off the lamp on the table so as not to blind the children.</w:t>
      </w:r>
    </w:p>
    <w:p>
      <w:r>
        <w:t xml:space="preserve">3. La lumière est faible dans la ville nocturne. </w:t>
      </w:r>
    </w:p>
    <w:p>
      <w:r>
        <w:t xml:space="preserve">    The light is weak in the night city.</w:t>
      </w:r>
    </w:p>
    <w:p>
      <w:r>
        <w:t xml:space="preserve">4. J'adore la lumière de l'émeraude dans le ciel.  </w:t>
      </w:r>
    </w:p>
    <w:p>
      <w:r>
        <w:t xml:space="preserve">    I love the light of emerald in the sky.</w:t>
      </w:r>
    </w:p>
    <w:p>
      <w:r>
        <w:t xml:space="preserve">5. Il y a une petite lumière au bout du couloir.  </w:t>
      </w:r>
    </w:p>
    <w:p>
      <w:r>
        <w:t xml:space="preserve">    There is a small light at the end of the hallway.</w:t>
      </w:r>
    </w:p>
    <w:p>
      <w:r>
        <w:t xml:space="preserve">6. La lumière naturelle est plus agréable qu'une lampe de poche. </w:t>
      </w:r>
    </w:p>
    <w:p>
      <w:r>
        <w:t xml:space="preserve">    Natural light is more pleasant than a flashlight.</w:t>
      </w:r>
    </w:p>
    <w:p>
      <w:r>
        <w:t xml:space="preserve">7. Elle alluma la lumière et regarda le spectacle sur la télévision.  </w:t>
      </w:r>
    </w:p>
    <w:p>
      <w:r>
        <w:t xml:space="preserve">    She turned on the light and watched the show on TV.</w:t>
      </w:r>
    </w:p>
    <w:p>
      <w:r>
        <w:t xml:space="preserve">8. Le soleil se couche, l'air est gris et la lumière s'éteint. </w:t>
      </w:r>
    </w:p>
    <w:p>
      <w:r>
        <w:t xml:space="preserve">    The sun sets, the air is grey, and the light goes out.</w:t>
      </w:r>
    </w:p>
    <w:p>
      <w:r>
        <w:t xml:space="preserve">9. La lumière de la lune éclaire les mers.  </w:t>
      </w:r>
    </w:p>
    <w:p>
      <w:r>
        <w:t xml:space="preserve">    The moon's light illuminates the seas.</w:t>
      </w:r>
    </w:p>
    <w:p>
      <w:r>
        <w:t xml:space="preserve">10. Les lampadaires illuminent l'avenue après le coucher du soleil.   </w:t>
      </w:r>
    </w:p>
    <w:p>
      <w:r>
        <w:t xml:space="preserve">    Streetlamps illuminate the avenue after sunset.</w:t>
      </w:r>
    </w:p>
    <w:p/>
    <w:p>
      <w:r>
        <w:rPr>
          <w:b/>
        </w:rPr>
        <w:t>Word: Chat | Meaning: Cat</w:t>
      </w:r>
    </w:p>
    <w:p/>
    <w:p>
      <w:r>
        <w:t>1. Je suis très content de voir mon chat.</w:t>
      </w:r>
    </w:p>
    <w:p>
      <w:r>
        <w:t xml:space="preserve">   I am very happy to see my cat.</w:t>
      </w:r>
    </w:p>
    <w:p>
      <w:r>
        <w:t>2. Le chat est à l'intérieur.</w:t>
      </w:r>
    </w:p>
    <w:p>
      <w:r>
        <w:t xml:space="preserve">   The cat is inside.</w:t>
      </w:r>
    </w:p>
    <w:p>
      <w:r>
        <w:t xml:space="preserve">3.  Il a un chat qui joue avec lui. </w:t>
      </w:r>
    </w:p>
    <w:p>
      <w:r>
        <w:t xml:space="preserve">    He has a cat that plays with him.</w:t>
      </w:r>
    </w:p>
    <w:p>
      <w:r>
        <w:t>4. Mon chat est très mignon.</w:t>
      </w:r>
    </w:p>
    <w:p>
      <w:r>
        <w:t xml:space="preserve">    My cat is very cute. </w:t>
      </w:r>
    </w:p>
    <w:p>
      <w:r>
        <w:t xml:space="preserve">5. Il dort sur la table. </w:t>
      </w:r>
    </w:p>
    <w:p>
      <w:r>
        <w:t xml:space="preserve">    He sleeps on the table. </w:t>
      </w:r>
    </w:p>
    <w:p>
      <w:r>
        <w:t xml:space="preserve">6. Le chat miaule à l'extérieur. </w:t>
      </w:r>
    </w:p>
    <w:p>
      <w:r>
        <w:t xml:space="preserve">   The cat meows outside.</w:t>
      </w:r>
    </w:p>
    <w:p>
      <w:r>
        <w:t>7.  Je ne peux pas jouer avec mon chat.</w:t>
      </w:r>
    </w:p>
    <w:p>
      <w:r>
        <w:t xml:space="preserve">   I cannot play with my cat. </w:t>
      </w:r>
    </w:p>
    <w:p>
      <w:r>
        <w:t>8. La chatte est très active.</w:t>
      </w:r>
    </w:p>
    <w:p>
      <w:r>
        <w:t xml:space="preserve">    The cat is very lively.</w:t>
      </w:r>
    </w:p>
    <w:p>
      <w:r>
        <w:t>9. J'aime beaucoup les chats.</w:t>
      </w:r>
    </w:p>
    <w:p>
      <w:r>
        <w:t xml:space="preserve">   I love cats a lot. </w:t>
      </w:r>
    </w:p>
    <w:p>
      <w:r>
        <w:t>10.  Il faut beaucoup d'amour pour les chats.</w:t>
      </w:r>
    </w:p>
    <w:p>
      <w:r>
        <w:t xml:space="preserve">    You need a lot of love for cats.</w:t>
      </w:r>
    </w:p>
    <w:p/>
    <w:p>
      <w:r>
        <w:rPr>
          <w:b/>
        </w:rPr>
        <w:t>Word: Haut | Meaning: High</w:t>
      </w:r>
    </w:p>
    <w:p/>
    <w:p>
      <w:r>
        <w:t>1. Le ballon est **haut** sur le sol.</w:t>
      </w:r>
    </w:p>
    <w:p>
      <w:r>
        <w:t xml:space="preserve">   The ball is high on the ground.</w:t>
      </w:r>
    </w:p>
    <w:p>
      <w:r>
        <w:t>2. La montagne **est haute**.</w:t>
      </w:r>
    </w:p>
    <w:p>
      <w:r>
        <w:t xml:space="preserve">   The mountain is tall.</w:t>
      </w:r>
    </w:p>
    <w:p>
      <w:r>
        <w:t xml:space="preserve">3. Je suis **haut** de taille. </w:t>
      </w:r>
    </w:p>
    <w:p>
      <w:r>
        <w:t xml:space="preserve">   I am tall.</w:t>
      </w:r>
    </w:p>
    <w:p>
      <w:r>
        <w:t>4. Les arbres ont des branches **hautes**.</w:t>
      </w:r>
    </w:p>
    <w:p>
      <w:r>
        <w:t xml:space="preserve">   The trees have high branches.</w:t>
      </w:r>
    </w:p>
    <w:p>
      <w:r>
        <w:t>5. Le ciel est **haut** ce soir.</w:t>
      </w:r>
    </w:p>
    <w:p>
      <w:r>
        <w:t xml:space="preserve">   The sky is high tonight.</w:t>
      </w:r>
    </w:p>
    <w:p>
      <w:r>
        <w:t>6. Il a besoin d’un bâton **haut** pour monter sur le toit.</w:t>
      </w:r>
    </w:p>
    <w:p>
      <w:r>
        <w:t xml:space="preserve">    He needs a tall stick to climb onto the roof.</w:t>
      </w:r>
    </w:p>
    <w:p>
      <w:r>
        <w:t xml:space="preserve">7. La chaise est **haut**. </w:t>
      </w:r>
    </w:p>
    <w:p>
      <w:r>
        <w:t xml:space="preserve">    The chair is high.</w:t>
      </w:r>
    </w:p>
    <w:p>
      <w:r>
        <w:t xml:space="preserve">8. Les oiseaux volent **haut** dans le ciel. </w:t>
      </w:r>
    </w:p>
    <w:p>
      <w:r>
        <w:t xml:space="preserve">   Birds fly high in the sky.</w:t>
      </w:r>
    </w:p>
    <w:p>
      <w:r>
        <w:t>9. Je suis fatigué, j’ai besoin de me reposer **haut**.</w:t>
      </w:r>
    </w:p>
    <w:p>
      <w:r>
        <w:t xml:space="preserve">   I am tired, I need to rest high up.</w:t>
      </w:r>
    </w:p>
    <w:p>
      <w:r>
        <w:t>10. La plage est **haut** et elle offre une vue magnifique.</w:t>
      </w:r>
    </w:p>
    <w:p>
      <w:r>
        <w:t xml:space="preserve">    The beach is high and offers a beautiful view.</w:t>
      </w:r>
    </w:p>
    <w:p/>
    <w:p>
      <w:r>
        <w:rPr>
          <w:b/>
        </w:rPr>
        <w:t>Word: merci | Meaning: thank you</w:t>
      </w:r>
    </w:p>
    <w:p/>
    <w:p>
      <w:r>
        <w:t>1.  Merci de votre aide !</w:t>
      </w:r>
    </w:p>
    <w:p>
      <w:r>
        <w:t xml:space="preserve">    Thank you for your help!</w:t>
      </w:r>
    </w:p>
    <w:p>
      <w:r>
        <w:t xml:space="preserve">2.  C’est gentil de votre part. </w:t>
      </w:r>
    </w:p>
    <w:p>
      <w:r>
        <w:t xml:space="preserve">    That's kind of you.</w:t>
      </w:r>
    </w:p>
    <w:p>
      <w:r>
        <w:t>3.  Je vous remercie beaucoup.</w:t>
      </w:r>
    </w:p>
    <w:p>
      <w:r>
        <w:t xml:space="preserve">    I thank you very much.</w:t>
      </w:r>
    </w:p>
    <w:p>
      <w:r>
        <w:t>4.  Vous êtes très aimable.</w:t>
      </w:r>
    </w:p>
    <w:p>
      <w:r>
        <w:t xml:space="preserve">   You are very kind.</w:t>
      </w:r>
    </w:p>
    <w:p>
      <w:r>
        <w:t>5.  Merci d’avoir partagé ce moment avec moi.</w:t>
      </w:r>
    </w:p>
    <w:p>
      <w:r>
        <w:t xml:space="preserve">   Thank you for sharing this moment with me.</w:t>
      </w:r>
    </w:p>
    <w:p>
      <w:r>
        <w:t xml:space="preserve">6.  Laisse-moi savoir si tu as besoin de quelque chose. </w:t>
      </w:r>
    </w:p>
    <w:p>
      <w:r>
        <w:t xml:space="preserve">    Let me know if you need something. </w:t>
      </w:r>
    </w:p>
    <w:p>
      <w:r>
        <w:t>7.  Je suis reconnaissant pour votre aide.</w:t>
      </w:r>
    </w:p>
    <w:p>
      <w:r>
        <w:t xml:space="preserve">    I am grateful for your help.</w:t>
      </w:r>
    </w:p>
    <w:p>
      <w:r>
        <w:t xml:space="preserve">8.  Merci beaucoup pour votre hospitalité. </w:t>
      </w:r>
    </w:p>
    <w:p>
      <w:r>
        <w:t xml:space="preserve">   Thank you very much for your hospitality.</w:t>
      </w:r>
    </w:p>
    <w:p>
      <w:r>
        <w:t xml:space="preserve">9.  J’ai apprécié votre compagnie. </w:t>
      </w:r>
    </w:p>
    <w:p>
      <w:r>
        <w:t xml:space="preserve">    I enjoyed your company.</w:t>
      </w:r>
    </w:p>
    <w:p>
      <w:r>
        <w:t xml:space="preserve">10. Merci de votre patience! </w:t>
      </w:r>
    </w:p>
    <w:p>
      <w:r>
        <w:t xml:space="preserve">    Thank you for your patience!</w:t>
      </w:r>
    </w:p>
    <w:p/>
    <w:p>
      <w:r>
        <w:rPr>
          <w:b/>
        </w:rPr>
        <w:t>Word: Marie | Meaning: Mary</w:t>
      </w:r>
    </w:p>
    <w:p/>
    <w:p>
      <w:r>
        <w:t>1. Marie est une étudiante très intelligente.</w:t>
      </w:r>
    </w:p>
    <w:p>
      <w:r>
        <w:t xml:space="preserve">    Marie is a very intelligent student.</w:t>
      </w:r>
    </w:p>
    <w:p>
      <w:r>
        <w:t>2. J'adore regarder les films d'animation avec Marie.</w:t>
      </w:r>
    </w:p>
    <w:p>
      <w:r>
        <w:t xml:space="preserve">    I love watching animated movies with Marie.</w:t>
      </w:r>
    </w:p>
    <w:p>
      <w:r>
        <w:t>3. Il est difficile de trouver des restaurants bien-écrits en cette période.</w:t>
      </w:r>
    </w:p>
    <w:p>
      <w:r>
        <w:t xml:space="preserve">    It's difficult to find well-reviewed restaurants at this time. </w:t>
      </w:r>
    </w:p>
    <w:p>
      <w:r>
        <w:t>4. Vous devez vous présenter à la mairie, Marie.</w:t>
      </w:r>
    </w:p>
    <w:p>
      <w:r>
        <w:t xml:space="preserve">   You need to present yourself at the City Hall, Marie.</w:t>
      </w:r>
    </w:p>
    <w:p>
      <w:r>
        <w:t>5. Le café était froid et il ne s’apprêtait pas à boire.</w:t>
      </w:r>
    </w:p>
    <w:p>
      <w:r>
        <w:t xml:space="preserve">    The coffee was cold and it wasn't about to drink.</w:t>
      </w:r>
    </w:p>
    <w:p>
      <w:r>
        <w:t>6. La famille de Marie est très sociable.</w:t>
      </w:r>
    </w:p>
    <w:p>
      <w:r>
        <w:t xml:space="preserve">    Marie's family is very sociable.</w:t>
      </w:r>
    </w:p>
    <w:p>
      <w:r>
        <w:t xml:space="preserve">7. J'ai rencontré Marie au cinéma hier. </w:t>
      </w:r>
    </w:p>
    <w:p>
      <w:r>
        <w:t xml:space="preserve">   I met Marie at the cinema yesterday. </w:t>
      </w:r>
    </w:p>
    <w:p>
      <w:r>
        <w:t>8. Le soleil était magnifique ce matin, Marie.</w:t>
      </w:r>
    </w:p>
    <w:p>
      <w:r>
        <w:t xml:space="preserve">   The sun was magnificent this morning, Marie. </w:t>
      </w:r>
    </w:p>
    <w:p>
      <w:r>
        <w:t>9. Marie est une personne très dévouée.</w:t>
      </w:r>
    </w:p>
    <w:p>
      <w:r>
        <w:t xml:space="preserve">    Marie is a very dedicated person.</w:t>
      </w:r>
    </w:p>
    <w:p>
      <w:r>
        <w:t xml:space="preserve">10. J’ai besoin d'aide de Marie pour le projet. </w:t>
      </w:r>
    </w:p>
    <w:p>
      <w:r>
        <w:t xml:space="preserve">   I need help from Marie for the project.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