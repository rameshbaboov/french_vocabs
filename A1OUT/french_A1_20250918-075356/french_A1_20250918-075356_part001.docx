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J'adore la musique française. </w:t>
      </w:r>
    </w:p>
    <w:p>
      <w:r>
        <w:t xml:space="preserve">    I love French music.</w:t>
      </w:r>
    </w:p>
    <w:p>
      <w:r>
        <w:t xml:space="preserve">2. L'amour est un concept complexe. </w:t>
      </w:r>
    </w:p>
    <w:p>
      <w:r>
        <w:t xml:space="preserve">    Love is a complex concept.</w:t>
      </w:r>
    </w:p>
    <w:p>
      <w:r>
        <w:t xml:space="preserve">3. Le couple s’est rencontré à l’hôtel. </w:t>
      </w:r>
    </w:p>
    <w:p>
      <w:r>
        <w:t xml:space="preserve">    The couple met at the hotel. </w:t>
      </w:r>
    </w:p>
    <w:p>
      <w:r>
        <w:t xml:space="preserve">4. La beauté de la nature inspire l'amour. </w:t>
      </w:r>
    </w:p>
    <w:p>
      <w:r>
        <w:t xml:space="preserve">    The beauty of nature inspires love.</w:t>
      </w:r>
    </w:p>
    <w:p>
      <w:r>
        <w:t>5. L’amour est un cadeau précieux.</w:t>
      </w:r>
    </w:p>
    <w:p>
      <w:r>
        <w:t xml:space="preserve">   Love is a precious gift.</w:t>
      </w:r>
    </w:p>
    <w:p>
      <w:r>
        <w:t>6. J'ai trouvé mon amour dans une librairie.</w:t>
      </w:r>
    </w:p>
    <w:p>
      <w:r>
        <w:t xml:space="preserve">    I found my love in a bookstore.</w:t>
      </w:r>
    </w:p>
    <w:p>
      <w:r>
        <w:t xml:space="preserve">7. Mon ami et moi, nous sommes amis depuis longtemps. </w:t>
      </w:r>
    </w:p>
    <w:p>
      <w:r>
        <w:t xml:space="preserve">    My friend and I have been friends for a long time. </w:t>
      </w:r>
    </w:p>
    <w:p>
      <w:r>
        <w:t>8. Elle est tombée amoureuse du voyage.</w:t>
      </w:r>
    </w:p>
    <w:p>
      <w:r>
        <w:t xml:space="preserve">  She fell in love with travel. </w:t>
      </w:r>
    </w:p>
    <w:p>
      <w:r>
        <w:t>9. L'amour de la famille est un lien indéniable.</w:t>
      </w:r>
    </w:p>
    <w:p>
      <w:r>
        <w:t xml:space="preserve">   Family love is an undeniable bond.</w:t>
      </w:r>
    </w:p>
    <w:p>
      <w:r>
        <w:t>10. Ils ont partagé une profonde connexion, l’amour.</w:t>
      </w:r>
    </w:p>
    <w:p>
      <w:r>
        <w:t xml:space="preserve">   They shared a deep connection, love.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contente de vous rencontrer.</w:t>
      </w:r>
    </w:p>
    <w:p>
      <w:r>
        <w:t xml:space="preserve">   I'm happy to meet you.</w:t>
      </w:r>
    </w:p>
    <w:p>
      <w:r>
        <w:t>3. Il fait beau aujourd’hui.</w:t>
      </w:r>
    </w:p>
    <w:p>
      <w:r>
        <w:t xml:space="preserve">   It's nice weather today. </w:t>
      </w:r>
    </w:p>
    <w:p>
      <w:r>
        <w:t>4.  Bonjour à tous !</w:t>
      </w:r>
    </w:p>
    <w:p>
      <w:r>
        <w:t xml:space="preserve">    Good day everyone!</w:t>
      </w:r>
    </w:p>
    <w:p>
      <w:r>
        <w:t>5.  Avez-vous besoin d’aide ?</w:t>
      </w:r>
    </w:p>
    <w:p>
      <w:r>
        <w:t xml:space="preserve">    Do you need help?</w:t>
      </w:r>
    </w:p>
    <w:p>
      <w:r>
        <w:t>6.  Merci de votre patience.</w:t>
      </w:r>
    </w:p>
    <w:p>
      <w:r>
        <w:t xml:space="preserve">    Thank you for your patience.</w:t>
      </w:r>
    </w:p>
    <w:p>
      <w:r>
        <w:t xml:space="preserve">7.  Je suis désolé, je ne comprends pas. </w:t>
      </w:r>
    </w:p>
    <w:p>
      <w:r>
        <w:t xml:space="preserve">   I'm sorry, I don't understand.</w:t>
      </w:r>
    </w:p>
    <w:p>
      <w:r>
        <w:t xml:space="preserve">8.  Bonjour madame, comment allez-vous ? </w:t>
      </w:r>
    </w:p>
    <w:p>
      <w:r>
        <w:t xml:space="preserve">    Good morning ma’am, how are you? </w:t>
      </w:r>
    </w:p>
    <w:p>
      <w:r>
        <w:t>9.  Bonjour à la maison !</w:t>
      </w:r>
    </w:p>
    <w:p>
      <w:r>
        <w:t xml:space="preserve">    Hello home!</w:t>
      </w:r>
    </w:p>
    <w:p>
      <w:r>
        <w:t>10. Bonjour monsieur, vous êtes de quelle nationalité ?</w:t>
      </w:r>
    </w:p>
    <w:p>
      <w:r>
        <w:t xml:space="preserve">   Hello sir, what is your nationality?</w:t>
      </w:r>
    </w:p>
    <w:p/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 My darling cat is so sweet.</w:t>
      </w:r>
    </w:p>
    <w:p>
      <w:r>
        <w:t>2. Le chat dort sur la table.</w:t>
      </w:r>
    </w:p>
    <w:p>
      <w:r>
        <w:t xml:space="preserve">    The cat sleeps on the table.</w:t>
      </w:r>
    </w:p>
    <w:p>
      <w:r>
        <w:t xml:space="preserve">3. La chatte est très méchante. </w:t>
      </w:r>
    </w:p>
    <w:p>
      <w:r>
        <w:t xml:space="preserve">    The cat is very naughty. </w:t>
      </w:r>
    </w:p>
    <w:p>
      <w:r>
        <w:t>4. J'adore observer le chat jouer.</w:t>
      </w:r>
    </w:p>
    <w:p>
      <w:r>
        <w:t xml:space="preserve">    I love to observe my cat play.</w:t>
      </w:r>
    </w:p>
    <w:p>
      <w:r>
        <w:t xml:space="preserve">5. Il y a deux chats dans la maison. </w:t>
      </w:r>
    </w:p>
    <w:p>
      <w:r>
        <w:t xml:space="preserve">    There are two cats in the house.</w:t>
      </w:r>
    </w:p>
    <w:p>
      <w:r>
        <w:t>6. Le chat s'est réveillé et il est parti chercher de l'eau.</w:t>
      </w:r>
    </w:p>
    <w:p>
      <w:r>
        <w:t xml:space="preserve">    The cat woke up and went to look for some water. </w:t>
      </w:r>
    </w:p>
    <w:p>
      <w:r>
        <w:t xml:space="preserve">7. Je suis très triste, mon chat n'est plus avec moi. </w:t>
      </w:r>
    </w:p>
    <w:p>
      <w:r>
        <w:t xml:space="preserve">    I am very sad, my cat is no longer with me.</w:t>
      </w:r>
    </w:p>
    <w:p>
      <w:r>
        <w:t>8. Le chat a mangé son dîner.</w:t>
      </w:r>
    </w:p>
    <w:p>
      <w:r>
        <w:t xml:space="preserve">    The cat ate its dinner.</w:t>
      </w:r>
    </w:p>
    <w:p>
      <w:r>
        <w:t>9. Nous avons un chat domestique.</w:t>
      </w:r>
    </w:p>
    <w:p>
      <w:r>
        <w:t xml:space="preserve">     We have a house cat.</w:t>
      </w:r>
    </w:p>
    <w:p>
      <w:r>
        <w:t xml:space="preserve">10. La chatte est très gentille. </w:t>
      </w:r>
    </w:p>
    <w:p>
      <w:r>
        <w:t xml:space="preserve">     The cat is very kind.</w:t>
      </w:r>
    </w:p>
    <w:p/>
    <w:p>
      <w:r>
        <w:t>Fleur: Flower</w:t>
      </w:r>
    </w:p>
    <w:p/>
    <w:p>
      <w:r>
        <w:t xml:space="preserve">1. La fleur était magnifique, avec ses couleurs vives. </w:t>
      </w:r>
    </w:p>
    <w:p>
      <w:r>
        <w:t xml:space="preserve">   The flower was magnificent, with its vibrant colors.</w:t>
      </w:r>
    </w:p>
    <w:p>
      <w:r>
        <w:t>2. Elle aime les fleurs sauvages qui poussent dans les bois.</w:t>
      </w:r>
    </w:p>
    <w:p>
      <w:r>
        <w:t xml:space="preserve">    She loves wild flowers that grow in the woods.</w:t>
      </w:r>
    </w:p>
    <w:p>
      <w:r>
        <w:t xml:space="preserve">3. Le bouquet de fleurs a ravi la fête. </w:t>
      </w:r>
    </w:p>
    <w:p>
      <w:r>
        <w:t xml:space="preserve">  The bouquet of flowers delighted the party. </w:t>
      </w:r>
    </w:p>
    <w:p>
      <w:r>
        <w:t xml:space="preserve">4. Les roses sont des fleurs très populaires. </w:t>
      </w:r>
    </w:p>
    <w:p>
      <w:r>
        <w:t xml:space="preserve">   Roses are very popular flowers.</w:t>
      </w:r>
    </w:p>
    <w:p>
      <w:r>
        <w:t>5. J'ai acheté une fleur pour ma mère.</w:t>
      </w:r>
    </w:p>
    <w:p>
      <w:r>
        <w:t xml:space="preserve">    I bought a flower for my mother.</w:t>
      </w:r>
    </w:p>
    <w:p>
      <w:r>
        <w:t xml:space="preserve">6. La fleur symbolise l'amour et la beauté. </w:t>
      </w:r>
    </w:p>
    <w:p>
      <w:r>
        <w:t xml:space="preserve">  The flower symbolizes love and beauty. </w:t>
      </w:r>
    </w:p>
    <w:p>
      <w:r>
        <w:t xml:space="preserve">7. L'arbre porte une fleur exceptionnelle. </w:t>
      </w:r>
    </w:p>
    <w:p>
      <w:r>
        <w:t xml:space="preserve">   The tree has an exceptional flower.</w:t>
      </w:r>
    </w:p>
    <w:p>
      <w:r>
        <w:t>8. Les fleurs sont un élément important de la nature.</w:t>
      </w:r>
    </w:p>
    <w:p>
      <w:r>
        <w:t xml:space="preserve">   Flowers are an important element of nature.</w:t>
      </w:r>
    </w:p>
    <w:p>
      <w:r>
        <w:t xml:space="preserve">9. La fleur rouge représente le sentiment d'amour. </w:t>
      </w:r>
    </w:p>
    <w:p>
      <w:r>
        <w:t xml:space="preserve">   Red flower represents the feeling of love. </w:t>
      </w:r>
    </w:p>
    <w:p>
      <w:r>
        <w:t>10. Il a décoré son bureau avec une fleur rare.</w:t>
      </w:r>
    </w:p>
    <w:p>
      <w:r>
        <w:t xml:space="preserve">    He decorated his office with a rare flower.</w:t>
      </w:r>
    </w:p>
    <w:p/>
    <w:p>
      <w:r>
        <w:rPr>
          <w:b/>
        </w:rPr>
        <w:t>Word: haut | Meaning: high</w:t>
      </w:r>
    </w:p>
    <w:p/>
    <w:p>
      <w:r>
        <w:t>1. La voiture est à haut de la montagne.</w:t>
      </w:r>
    </w:p>
    <w:p>
      <w:r>
        <w:t xml:space="preserve">  The car is at a high altitude of the mountain.</w:t>
      </w:r>
    </w:p>
    <w:p>
      <w:r>
        <w:t>2. Le ciel est très haut aujourd'hui.</w:t>
      </w:r>
    </w:p>
    <w:p>
      <w:r>
        <w:t xml:space="preserve">  The sky is very high today.</w:t>
      </w:r>
    </w:p>
    <w:p>
      <w:r>
        <w:t>3. J'ai un problème de vision, je ne peux pas voir le haut de l'arbre.</w:t>
      </w:r>
    </w:p>
    <w:p>
      <w:r>
        <w:t xml:space="preserve">   I have a vision problem, I can’t see the top of the tree.</w:t>
      </w:r>
    </w:p>
    <w:p>
      <w:r>
        <w:t xml:space="preserve">4. La girafe se dresse très haut. </w:t>
      </w:r>
    </w:p>
    <w:p>
      <w:r>
        <w:t xml:space="preserve">    The giraffe stands very high.</w:t>
      </w:r>
    </w:p>
    <w:p>
      <w:r>
        <w:t>5. Le drapeau national est accroché au haut du mur.</w:t>
      </w:r>
    </w:p>
    <w:p>
      <w:r>
        <w:t xml:space="preserve">  The national flag is hanging on the high wall.</w:t>
      </w:r>
    </w:p>
    <w:p>
      <w:r>
        <w:t>6. L'élève a écrit un document de haute qualité.</w:t>
      </w:r>
    </w:p>
    <w:p>
      <w:r>
        <w:t xml:space="preserve">   The student wrote a high quality document.</w:t>
      </w:r>
    </w:p>
    <w:p>
      <w:r>
        <w:t xml:space="preserve">7. La lumière du soleil brille haut dans le ciel. </w:t>
      </w:r>
    </w:p>
    <w:p>
      <w:r>
        <w:t xml:space="preserve">   The sun’s light shines very high in the sky.</w:t>
      </w:r>
    </w:p>
    <w:p>
      <w:r>
        <w:t xml:space="preserve">8. J'ai besoin d'une aide pour monter jusqu’au haut du bâtiment. </w:t>
      </w:r>
    </w:p>
    <w:p>
      <w:r>
        <w:t xml:space="preserve">  I need help climbing to the top of the building.</w:t>
      </w:r>
    </w:p>
    <w:p>
      <w:r>
        <w:t>9. Le train roule plus haut que les autres.</w:t>
      </w:r>
    </w:p>
    <w:p>
      <w:r>
        <w:t xml:space="preserve">  The train is traveling higher than the others.</w:t>
      </w:r>
    </w:p>
    <w:p>
      <w:r>
        <w:t>10. La fleur pousse haut dans la montagne.</w:t>
      </w:r>
    </w:p>
    <w:p>
      <w:r>
        <w:t xml:space="preserve">   The flower grows high in the mountains.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semaine.  </w:t>
      </w:r>
    </w:p>
    <w:p>
      <w:r>
        <w:t xml:space="preserve">    I play tennis every week.</w:t>
      </w:r>
    </w:p>
    <w:p>
      <w:r>
        <w:t>2. Il joue souvent à la guitare.</w:t>
      </w:r>
    </w:p>
    <w:p>
      <w:r>
        <w:t xml:space="preserve">   He plays guitar often.</w:t>
      </w:r>
    </w:p>
    <w:p>
      <w:r>
        <w:t xml:space="preserve">3. Les enfants jouent dans la cour. </w:t>
      </w:r>
    </w:p>
    <w:p>
      <w:r>
        <w:t xml:space="preserve">    The children are playing in the courtyard. </w:t>
      </w:r>
    </w:p>
    <w:p>
      <w:r>
        <w:t>4. Vous jouez du piano ?</w:t>
      </w:r>
    </w:p>
    <w:p>
      <w:r>
        <w:t xml:space="preserve">    Do you play the piano?</w:t>
      </w:r>
    </w:p>
    <w:p>
      <w:r>
        <w:t xml:space="preserve">5. J'aime jouer aux jeux de société. </w:t>
      </w:r>
    </w:p>
    <w:p>
      <w:r>
        <w:t xml:space="preserve">    I like to play board games.</w:t>
      </w:r>
    </w:p>
    <w:p>
      <w:r>
        <w:t xml:space="preserve">6.  Mon frère joue à un match de football. </w:t>
      </w:r>
    </w:p>
    <w:p>
      <w:r>
        <w:t xml:space="preserve">    My brother plays a football match.</w:t>
      </w:r>
    </w:p>
    <w:p>
      <w:r>
        <w:t xml:space="preserve">7. Le chat joue avec la souris. </w:t>
      </w:r>
    </w:p>
    <w:p>
      <w:r>
        <w:t xml:space="preserve">    The cat is playing with the mouse.</w:t>
      </w:r>
    </w:p>
    <w:p>
      <w:r>
        <w:t xml:space="preserve">8.  Ils jouent dans le jardin pendant l'été. </w:t>
      </w:r>
    </w:p>
    <w:p>
      <w:r>
        <w:t xml:space="preserve">    They play in the garden during summer.</w:t>
      </w:r>
    </w:p>
    <w:p>
      <w:r>
        <w:t xml:space="preserve">9. Tu joues de la musique ?  </w:t>
      </w:r>
    </w:p>
    <w:p>
      <w:r>
        <w:t xml:space="preserve">   Do you play music?</w:t>
      </w:r>
    </w:p>
    <w:p>
      <w:r>
        <w:t xml:space="preserve">10. Il joue un rôle dans une pièce de théâtre.  </w:t>
      </w:r>
    </w:p>
    <w:p>
      <w:r>
        <w:t xml:space="preserve">    He plays a role in a theater play.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cozy.</w:t>
      </w:r>
    </w:p>
    <w:p>
      <w:r>
        <w:t>2. J'ai hâte de retourner chez ma maison.</w:t>
      </w:r>
    </w:p>
    <w:p>
      <w:r>
        <w:t xml:space="preserve">   I look forward to going back home.</w:t>
      </w:r>
    </w:p>
    <w:p>
      <w:r>
        <w:t>3. La maison de mon père est très grande et belle.</w:t>
      </w:r>
    </w:p>
    <w:p>
      <w:r>
        <w:t xml:space="preserve">   My father's house is very large and beautiful.</w:t>
      </w:r>
    </w:p>
    <w:p>
      <w:r>
        <w:t>4. Nous allons visiter la maison des amis.</w:t>
      </w:r>
    </w:p>
    <w:p>
      <w:r>
        <w:t xml:space="preserve">   We are going to visit the friends' house. </w:t>
      </w:r>
    </w:p>
    <w:p>
      <w:r>
        <w:t>5.  J’aime bien passer du temps dans ma maison.</w:t>
      </w:r>
    </w:p>
    <w:p>
      <w:r>
        <w:t xml:space="preserve">    I like spending time in my house. </w:t>
      </w:r>
    </w:p>
    <w:p>
      <w:r>
        <w:t>6. La maison a deux chambres et une salle de bain.</w:t>
      </w:r>
    </w:p>
    <w:p>
      <w:r>
        <w:t xml:space="preserve">   The house has two bedrooms and a bathroom. </w:t>
      </w:r>
    </w:p>
    <w:p>
      <w:r>
        <w:t>7. Le jardin de la maison est très luxuriant.</w:t>
      </w:r>
    </w:p>
    <w:p>
      <w:r>
        <w:t xml:space="preserve">   The garden of the house is very lush. </w:t>
      </w:r>
    </w:p>
    <w:p>
      <w:r>
        <w:t xml:space="preserve">8. Je ne suis pas à l'aise dans ma nouvelle maison. </w:t>
      </w:r>
    </w:p>
    <w:p>
      <w:r>
        <w:t xml:space="preserve">   I am not comfortable in my new home. </w:t>
      </w:r>
    </w:p>
    <w:p>
      <w:r>
        <w:t>9. Nous avons emménagé dans une maison plus grande.</w:t>
      </w:r>
    </w:p>
    <w:p>
      <w:r>
        <w:t xml:space="preserve">    We moved into a bigger house. </w:t>
      </w:r>
    </w:p>
    <w:p>
      <w:r>
        <w:t>10.  La police est venue vérifier la maison de Jean.</w:t>
      </w:r>
    </w:p>
    <w:p>
      <w:r>
        <w:t xml:space="preserve">   The police came to check on Jean's house.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I am named Sophie.</w:t>
      </w:r>
    </w:p>
    <w:p>
      <w:r>
        <w:t>2. Moi j’aime la cuisine française.</w:t>
      </w:r>
    </w:p>
    <w:p>
      <w:r>
        <w:t xml:space="preserve">    I like French cooking.</w:t>
      </w:r>
    </w:p>
    <w:p>
      <w:r>
        <w:t>3.  Moi, je suis étudiante.</w:t>
      </w:r>
    </w:p>
    <w:p>
      <w:r>
        <w:t xml:space="preserve">    I am a student. </w:t>
      </w:r>
    </w:p>
    <w:p>
      <w:r>
        <w:t>4.  Tu es heureux?  moi aussi!</w:t>
      </w:r>
    </w:p>
    <w:p>
      <w:r>
        <w:t xml:space="preserve">     Are you happy? I am too!</w:t>
      </w:r>
    </w:p>
    <w:p>
      <w:r>
        <w:t>5.  La météo est agréable aujourd'hui. Moi aussi.</w:t>
      </w:r>
    </w:p>
    <w:p>
      <w:r>
        <w:t xml:space="preserve">    The weather is pleasant today. I agree.</w:t>
      </w:r>
    </w:p>
    <w:p>
      <w:r>
        <w:t xml:space="preserve">6.  Où vas-tu ? Moi, je vais à la plage. </w:t>
      </w:r>
    </w:p>
    <w:p>
      <w:r>
        <w:t xml:space="preserve">    Where are you going? I am going to the beach.</w:t>
      </w:r>
    </w:p>
    <w:p>
      <w:r>
        <w:t>7.  Moi, j’ai besoin d'un peu de café.</w:t>
      </w:r>
    </w:p>
    <w:p>
      <w:r>
        <w:t xml:space="preserve">     I need a little coffee.</w:t>
      </w:r>
    </w:p>
    <w:p>
      <w:r>
        <w:t>8.  Je suis fatigué. Moi aussi!</w:t>
      </w:r>
    </w:p>
    <w:p>
      <w:r>
        <w:t xml:space="preserve">    I am tired. So am I!</w:t>
      </w:r>
    </w:p>
    <w:p>
      <w:r>
        <w:t xml:space="preserve">9.   Il y a beaucoup de monde ici. Moi aussi! </w:t>
      </w:r>
    </w:p>
    <w:p>
      <w:r>
        <w:t xml:space="preserve">    There are many people here. I too!</w:t>
      </w:r>
    </w:p>
    <w:p>
      <w:r>
        <w:t>10.  Moi j’adore les voyages en bateau.</w:t>
      </w:r>
    </w:p>
    <w:p>
      <w:r>
        <w:t xml:space="preserve">     I love traveling by boat.</w:t>
      </w:r>
    </w:p>
    <w:p/>
    <w:p>
      <w:r>
        <w:rPr>
          <w:b/>
        </w:rPr>
        <w:t>Word: musician | Meaning: musician</w:t>
      </w:r>
    </w:p>
    <w:p/>
    <w:p>
      <w:r>
        <w:t>1.  Il est un musicien talentueux et joue de la guitare depuis l'âge de dix ans.</w:t>
      </w:r>
    </w:p>
    <w:p>
      <w:r>
        <w:t xml:space="preserve">    He is a talented musician who has been playing guitar since he was ten years old.</w:t>
      </w:r>
    </w:p>
    <w:p>
      <w:r>
        <w:t xml:space="preserve">2.  La chanteuse était très enthousiaste à l’idée de jouer avec le musicien. </w:t>
      </w:r>
    </w:p>
    <w:p>
      <w:r>
        <w:t xml:space="preserve">   The singer was very enthusiastic about the idea of playing with the musician. </w:t>
      </w:r>
    </w:p>
    <w:p>
      <w:r>
        <w:t>3.  Le musicien interprète des chansons françaises et des classiques romantiques.</w:t>
      </w:r>
    </w:p>
    <w:p>
      <w:r>
        <w:t xml:space="preserve">    The musician performs French songs and classical romantic pieces.</w:t>
      </w:r>
    </w:p>
    <w:p>
      <w:r>
        <w:t xml:space="preserve">4.  J'adore écouter de la musique classique, mais je préfère le rock, aussi, j’aime écouter de la musique moderne avec un musicien talentueux comme toi. </w:t>
      </w:r>
    </w:p>
    <w:p>
      <w:r>
        <w:t xml:space="preserve">   I love listening to classical music but I prefer rock, too, I also like listening to modern music with a talented musician like you.  </w:t>
      </w:r>
    </w:p>
    <w:p>
      <w:r>
        <w:t>5.  Le musicien était triste et il regardait les étoiles.</w:t>
      </w:r>
    </w:p>
    <w:p>
      <w:r>
        <w:t xml:space="preserve">    The musician was sad and he was looking at the stars.</w:t>
      </w:r>
    </w:p>
    <w:p>
      <w:r>
        <w:t xml:space="preserve">6.  Ils ont rencontré un musicien talentueux qui leur a montré des techniques de musique. </w:t>
      </w:r>
    </w:p>
    <w:p>
      <w:r>
        <w:t xml:space="preserve">    They met a talented musician who showed them musical techniques.</w:t>
      </w:r>
    </w:p>
    <w:p>
      <w:r>
        <w:t>7.  Le musicien est passionné par la musique et il en fait sa vie.</w:t>
      </w:r>
    </w:p>
    <w:p>
      <w:r>
        <w:t xml:space="preserve">    The musician is passionate about music and he makes it his life. </w:t>
      </w:r>
    </w:p>
    <w:p>
      <w:r>
        <w:t>8.  La musique était magnifique, mais le musicien manquait de présence sur scène.</w:t>
      </w:r>
    </w:p>
    <w:p>
      <w:r>
        <w:t xml:space="preserve">   The music was magnificent but the musician lacked presence on stage. </w:t>
      </w:r>
    </w:p>
    <w:p>
      <w:r>
        <w:t xml:space="preserve">9.  Le musicien a composé une nouvelle chanson que nous écoutons encore aujourd'hui. </w:t>
      </w:r>
    </w:p>
    <w:p>
      <w:r>
        <w:t xml:space="preserve">   The musician composed a new song that we are still listening to today. </w:t>
      </w:r>
    </w:p>
    <w:p>
      <w:r>
        <w:t xml:space="preserve">10. J'adore l'ambiance de concert, mais le musicien était très monotone. </w:t>
      </w:r>
    </w:p>
    <w:p>
      <w:r>
        <w:t xml:space="preserve">    I love the concert atmosphere but the musician was very monotonous.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ciel est rouge ce soir.</w:t>
      </w:r>
    </w:p>
    <w:p>
      <w:r>
        <w:t xml:space="preserve">   The sky is red this evening.</w:t>
      </w:r>
    </w:p>
    <w:p>
      <w:r>
        <w:t>3. J'aime le rouge sur mes vêtements.</w:t>
      </w:r>
    </w:p>
    <w:p>
      <w:r>
        <w:t xml:space="preserve">   I like red on my clothes.</w:t>
      </w:r>
    </w:p>
    <w:p>
      <w:r>
        <w:t>4. La pomme est rouge.</w:t>
      </w:r>
    </w:p>
    <w:p>
      <w:r>
        <w:t xml:space="preserve">   The apple is red.</w:t>
      </w:r>
    </w:p>
    <w:p>
      <w:r>
        <w:t xml:space="preserve">5.  Le drapeau français est rouge, blanc et bleu. </w:t>
      </w:r>
    </w:p>
    <w:p>
      <w:r>
        <w:t xml:space="preserve">   The French flag is red, white and blue.</w:t>
      </w:r>
    </w:p>
    <w:p>
      <w:r>
        <w:t>6. Le tableau de ma grand-mère est rouge.</w:t>
      </w:r>
    </w:p>
    <w:p>
      <w:r>
        <w:t xml:space="preserve">   My grandmother's painting is red.</w:t>
      </w:r>
    </w:p>
    <w:p>
      <w:r>
        <w:t>7. La tomate est rouge, mais il est aussi très savoureux.</w:t>
      </w:r>
    </w:p>
    <w:p>
      <w:r>
        <w:t xml:space="preserve">   The tomato is red, but it is also very tasty. </w:t>
      </w:r>
    </w:p>
    <w:p>
      <w:r>
        <w:t>8.  Mon crayon préféré est rouge.</w:t>
      </w:r>
    </w:p>
    <w:p>
      <w:r>
        <w:t xml:space="preserve">    My favorite crayon is red. </w:t>
      </w:r>
    </w:p>
    <w:p>
      <w:r>
        <w:t>9. Il a une robe rouge pour la fête.</w:t>
      </w:r>
    </w:p>
    <w:p>
      <w:r>
        <w:t xml:space="preserve">   He has a red dress for the party. </w:t>
      </w:r>
    </w:p>
    <w:p>
      <w:r>
        <w:t>10. La fleur est rouge et belle.</w:t>
      </w:r>
    </w:p>
    <w:p>
      <w:r>
        <w:t xml:space="preserve">   The flower is red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