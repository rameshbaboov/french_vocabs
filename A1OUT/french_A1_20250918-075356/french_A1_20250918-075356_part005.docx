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Lumiere:  &lt;Light&gt;</w:t>
      </w:r>
    </w:p>
    <w:p/>
    <w:p>
      <w:r>
        <w:t>1. La lumière du soleil brille à travers les arbres.</w:t>
      </w:r>
    </w:p>
    <w:p>
      <w:r>
        <w:t xml:space="preserve">  The sun's light shines through the trees.</w:t>
      </w:r>
    </w:p>
    <w:p>
      <w:r>
        <w:t>2. J’aime regarder la lumière de la lune sur l’eau.</w:t>
      </w:r>
    </w:p>
    <w:p>
      <w:r>
        <w:t xml:space="preserve">   I like watching the moonlight shine on the water.</w:t>
      </w:r>
    </w:p>
    <w:p>
      <w:r>
        <w:t xml:space="preserve">3. Le lampadaire illumine la rue après le coucher du soleil. </w:t>
      </w:r>
    </w:p>
    <w:p>
      <w:r>
        <w:t xml:space="preserve">  The lamppost illuminates the street after sunset.</w:t>
      </w:r>
    </w:p>
    <w:p>
      <w:r>
        <w:t>4. La lumière naturelle est essentielle pour une bonne santé.</w:t>
      </w:r>
    </w:p>
    <w:p>
      <w:r>
        <w:t xml:space="preserve">    Natural light is essential for good health.</w:t>
      </w:r>
    </w:p>
    <w:p>
      <w:r>
        <w:t>5. La soirée était illuminée par des bougies et des guirlandes lumineuses.</w:t>
      </w:r>
    </w:p>
    <w:p>
      <w:r>
        <w:t xml:space="preserve">   The evening was illuminated by candles and glowing garlands.</w:t>
      </w:r>
    </w:p>
    <w:p>
      <w:r>
        <w:t>6. L’artiste a utilisé la lumière pour créer un tableau impressionnant.</w:t>
      </w:r>
    </w:p>
    <w:p>
      <w:r>
        <w:t xml:space="preserve">  The artist used light to create an impressive painting. </w:t>
      </w:r>
    </w:p>
    <w:p>
      <w:r>
        <w:t>7. Elle alluma une petite lampe de table dans sa chambre.</w:t>
      </w:r>
    </w:p>
    <w:p>
      <w:r>
        <w:t xml:space="preserve">   She turned on a small bedside lamp in her room.</w:t>
      </w:r>
    </w:p>
    <w:p>
      <w:r>
        <w:t>8. La lumière du feu réchauffe notre corps malgré le froid.</w:t>
      </w:r>
    </w:p>
    <w:p>
      <w:r>
        <w:t xml:space="preserve">  Firelight warms our bodies despite the cold.</w:t>
      </w:r>
    </w:p>
    <w:p>
      <w:r>
        <w:t>9. L'absence de lumière peut causer des problèmes de santé.</w:t>
      </w:r>
    </w:p>
    <w:p>
      <w:r>
        <w:t xml:space="preserve">   Lack of light can cause health problems.</w:t>
      </w:r>
    </w:p>
    <w:p>
      <w:r>
        <w:t>10. Le phare éclaire la mer et permet aux bateaux d’être repérés.</w:t>
      </w:r>
    </w:p>
    <w:p>
      <w:r>
        <w:t xml:space="preserve">    The lighthouse illuminates the sea and allows ships to be spotted.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 The house is big.</w:t>
      </w:r>
    </w:p>
    <w:p>
      <w:r>
        <w:t>2. Elle a une grande sœur.</w:t>
      </w:r>
    </w:p>
    <w:p>
      <w:r>
        <w:t xml:space="preserve">   She has a big sister.</w:t>
      </w:r>
    </w:p>
    <w:p>
      <w:r>
        <w:t xml:space="preserve">3. J'ai besoin d'un grand espace pour mes projets. </w:t>
      </w:r>
    </w:p>
    <w:p>
      <w:r>
        <w:t xml:space="preserve">    I need a big space for my projects.</w:t>
      </w:r>
    </w:p>
    <w:p>
      <w:r>
        <w:t>4. Le train est une grande solution pour voyager.</w:t>
      </w:r>
    </w:p>
    <w:p>
      <w:r>
        <w:t xml:space="preserve">   The train is a big solution to travel.</w:t>
      </w:r>
    </w:p>
    <w:p>
      <w:r>
        <w:t>5. Vous avez une grande imagination!</w:t>
      </w:r>
    </w:p>
    <w:p>
      <w:r>
        <w:t xml:space="preserve">   You have a great imagination!</w:t>
      </w:r>
    </w:p>
    <w:p>
      <w:r>
        <w:t xml:space="preserve">6. Il a besoin de beaucoup d'espace dans sa chambre. </w:t>
      </w:r>
    </w:p>
    <w:p>
      <w:r>
        <w:t xml:space="preserve">    He needs a lot of space in his room.</w:t>
      </w:r>
    </w:p>
    <w:p>
      <w:r>
        <w:t>7. Les fleurs sont grandes et colorées.</w:t>
      </w:r>
    </w:p>
    <w:p>
      <w:r>
        <w:t xml:space="preserve">   The flowers are big and colorful.</w:t>
      </w:r>
    </w:p>
    <w:p>
      <w:r>
        <w:t xml:space="preserve">8. La ville est grande et animée. </w:t>
      </w:r>
    </w:p>
    <w:p>
      <w:r>
        <w:t xml:space="preserve">   The city is big and lively.</w:t>
      </w:r>
    </w:p>
    <w:p>
      <w:r>
        <w:t xml:space="preserve">9. J'aime les grands espaces verts. </w:t>
      </w:r>
    </w:p>
    <w:p>
      <w:r>
        <w:t xml:space="preserve">   I like the big green spaces.</w:t>
      </w:r>
    </w:p>
    <w:p>
      <w:r>
        <w:t>10. Le gâteau était de taille extraordinaire!</w:t>
      </w:r>
    </w:p>
    <w:p>
      <w:r>
        <w:t xml:space="preserve">  The cake was of an extraordinary size!</w:t>
      </w:r>
    </w:p>
    <w:p/>
    <w:p>
      <w:r>
        <w:rPr>
          <w:b/>
        </w:rPr>
        <w:t>Word: jouer | Meaning: to play</w:t>
      </w:r>
    </w:p>
    <w:p/>
    <w:p>
      <w:r>
        <w:t xml:space="preserve">1. J'adore jouer au football avec mes amis.  </w:t>
      </w:r>
    </w:p>
    <w:p>
      <w:r>
        <w:t xml:space="preserve">    I love playing football with my friends.</w:t>
      </w:r>
    </w:p>
    <w:p>
      <w:r>
        <w:t xml:space="preserve">2. La musique joue des mélodies relaxantes.  </w:t>
      </w:r>
    </w:p>
    <w:p>
      <w:r>
        <w:t xml:space="preserve">    Music plays relaxing melodies.</w:t>
      </w:r>
    </w:p>
    <w:p>
      <w:r>
        <w:t xml:space="preserve">3.  Il est temps de jouer à la balle.  </w:t>
      </w:r>
    </w:p>
    <w:p>
      <w:r>
        <w:t xml:space="preserve">    It is time to play ball.</w:t>
      </w:r>
    </w:p>
    <w:p>
      <w:r>
        <w:t xml:space="preserve">4. Les enfants jouent dans le parc.  </w:t>
      </w:r>
    </w:p>
    <w:p>
      <w:r>
        <w:t xml:space="preserve">    The children play in the park. </w:t>
      </w:r>
    </w:p>
    <w:p>
      <w:r>
        <w:t xml:space="preserve">5. Ma fille aime beaucoup jouer aux jeux de société.  </w:t>
      </w:r>
    </w:p>
    <w:p>
      <w:r>
        <w:t xml:space="preserve">    My daughter likes playing board games a lot.</w:t>
      </w:r>
    </w:p>
    <w:p>
      <w:r>
        <w:t xml:space="preserve">6.  Je suis fatigué, j'aimerais jouer à un jeu simple.   </w:t>
      </w:r>
    </w:p>
    <w:p>
      <w:r>
        <w:t xml:space="preserve">    I am tired, I would like to play a simple game.</w:t>
      </w:r>
    </w:p>
    <w:p>
      <w:r>
        <w:t xml:space="preserve">7. L'art joue un rôle important dans la culture humaine. </w:t>
      </w:r>
    </w:p>
    <w:p>
      <w:r>
        <w:t xml:space="preserve">    Art plays an important role in human culture.</w:t>
      </w:r>
    </w:p>
    <w:p>
      <w:r>
        <w:t xml:space="preserve">8. J'aime jouer avec ma petite sœur.  </w:t>
      </w:r>
    </w:p>
    <w:p>
      <w:r>
        <w:t xml:space="preserve">    I like to play with my little sister.</w:t>
      </w:r>
    </w:p>
    <w:p>
      <w:r>
        <w:t xml:space="preserve">9. Le jeu peut être amusant mais aussi stressant.   </w:t>
      </w:r>
    </w:p>
    <w:p>
      <w:r>
        <w:t xml:space="preserve">    Playing can be fun but also stressful. </w:t>
      </w:r>
    </w:p>
    <w:p>
      <w:r>
        <w:t xml:space="preserve">10. Vous devez jouer vos cartes pour gagner.  </w:t>
      </w:r>
    </w:p>
    <w:p>
      <w:r>
        <w:t xml:space="preserve">    You must play your cards to win.</w:t>
      </w:r>
    </w:p>
    <w:p/>
    <w:p>
      <w:r>
        <w:rPr>
          <w:b/>
        </w:rPr>
        <w:t>Word: joyeux | Meaning: joyful</w:t>
      </w:r>
    </w:p>
    <w:p/>
    <w:p>
      <w:r>
        <w:t>1.  Il est très joyeux de passer du temps avec ses amis.</w:t>
      </w:r>
    </w:p>
    <w:p>
      <w:r>
        <w:t xml:space="preserve">    He is very happy spending time with his friends.</w:t>
      </w:r>
    </w:p>
    <w:p>
      <w:r>
        <w:t xml:space="preserve">2. La fête était joyeuse et animée. </w:t>
      </w:r>
    </w:p>
    <w:p>
      <w:r>
        <w:t xml:space="preserve">    The party was joyous and lively.</w:t>
      </w:r>
    </w:p>
    <w:p>
      <w:r>
        <w:t>3. Le jour est joyeux et il fait beau.</w:t>
      </w:r>
    </w:p>
    <w:p>
      <w:r>
        <w:t xml:space="preserve">    The day is joyful and it's beautiful weather.</w:t>
      </w:r>
    </w:p>
    <w:p>
      <w:r>
        <w:t>4.  J’ai une joie immense de vivre en France.</w:t>
      </w:r>
    </w:p>
    <w:p>
      <w:r>
        <w:t xml:space="preserve">    I have an immense joy of living in France.</w:t>
      </w:r>
    </w:p>
    <w:p>
      <w:r>
        <w:t xml:space="preserve">5. Elle était heureuse de recevoir son cadeau. </w:t>
      </w:r>
    </w:p>
    <w:p>
      <w:r>
        <w:t xml:space="preserve">    She was happy to receive her gift. </w:t>
      </w:r>
    </w:p>
    <w:p>
      <w:r>
        <w:t>6. J’étais joyeux d’apprendre cette nouvelle information.</w:t>
      </w:r>
    </w:p>
    <w:p>
      <w:r>
        <w:t xml:space="preserve">   I was joyful learning this new piece of information.</w:t>
      </w:r>
    </w:p>
    <w:p>
      <w:r>
        <w:t xml:space="preserve">7.  Ce film est très joyeux et plein de couleurs. </w:t>
      </w:r>
    </w:p>
    <w:p>
      <w:r>
        <w:t xml:space="preserve">   This movie is very joyous and full of colors.</w:t>
      </w:r>
    </w:p>
    <w:p>
      <w:r>
        <w:t xml:space="preserve">8. Je suis heureux d'être ici en France, c'est magnifique! </w:t>
      </w:r>
    </w:p>
    <w:p>
      <w:r>
        <w:t xml:space="preserve">    I am happy to be here in France, it's magnificent!</w:t>
      </w:r>
    </w:p>
    <w:p>
      <w:r>
        <w:t xml:space="preserve">9. La joie du voyage nous a apporté beaucoup de souvenirs. </w:t>
      </w:r>
    </w:p>
    <w:p>
      <w:r>
        <w:t xml:space="preserve">    The joy of the journey brought us many memories.  </w:t>
      </w:r>
    </w:p>
    <w:p>
      <w:r>
        <w:t xml:space="preserve">10. J’ai l’intention de vivre une vie joyeuse et positive. </w:t>
      </w:r>
    </w:p>
    <w:p>
      <w:r>
        <w:t xml:space="preserve">   I intend to live a joyful and positive life.</w:t>
      </w:r>
    </w:p>
    <w:p/>
    <w:p>
      <w:r>
        <w:t>Chaleur:  Heat</w:t>
      </w:r>
    </w:p>
    <w:p/>
    <w:p>
      <w:r>
        <w:t xml:space="preserve">1. La chaleur du soleil me fait sentir bien.  </w:t>
      </w:r>
    </w:p>
    <w:p>
      <w:r>
        <w:t xml:space="preserve">2. Il faut utiliser la chaleur de la stove pour cuire le pain.   </w:t>
      </w:r>
    </w:p>
    <w:p>
      <w:r>
        <w:t xml:space="preserve">3. J’adore les journées chaudes et ensoleillées.    </w:t>
      </w:r>
    </w:p>
    <w:p>
      <w:r>
        <w:t xml:space="preserve">4. Un air chaud nous attend à l'extérieur.     </w:t>
      </w:r>
    </w:p>
    <w:p>
      <w:r>
        <w:t xml:space="preserve">5. Le vent apporte une fraîcheur agréable qui contraste avec la chaleur d’été.  </w:t>
      </w:r>
    </w:p>
    <w:p>
      <w:r>
        <w:t xml:space="preserve">6. La chaleur du bain m’échauffe le corps tout entier. </w:t>
      </w:r>
    </w:p>
    <w:p>
      <w:r>
        <w:t>7. Les enfants sont trop chauds après avoir joué dehors.</w:t>
      </w:r>
    </w:p>
    <w:p>
      <w:r>
        <w:t xml:space="preserve">8. Elle a besoin de beaucoup de chaleur pour faire bouillir l'eau.   </w:t>
      </w:r>
    </w:p>
    <w:p>
      <w:r>
        <w:t xml:space="preserve">9. Le chauffage central nous permet de rester au chaud même en hiver.  </w:t>
      </w:r>
    </w:p>
    <w:p>
      <w:r>
        <w:t>10. La chaleur est une source d’énergie importante dans nos maisons.</w:t>
      </w:r>
    </w:p>
    <w:p/>
    <w:p>
      <w:r>
        <w:rPr>
          <w:b/>
        </w:rPr>
        <w:t>Word: Déjeuner | Meaning: Lunch</w:t>
      </w:r>
    </w:p>
    <w:p/>
    <w:p>
      <w:r>
        <w:t>1. J'ai un déjeuner léger aujourd'hui.</w:t>
      </w:r>
    </w:p>
    <w:p>
      <w:r>
        <w:t xml:space="preserve">   I have a light lunch today.</w:t>
      </w:r>
    </w:p>
    <w:p>
      <w:r>
        <w:t>2. Le déjeuner est le repas principal du jour.</w:t>
      </w:r>
    </w:p>
    <w:p>
      <w:r>
        <w:t xml:space="preserve">   Lunch is the main meal of the day.</w:t>
      </w:r>
    </w:p>
    <w:p>
      <w:r>
        <w:t>3. Ils ont un déjeuné à midi.</w:t>
      </w:r>
    </w:p>
    <w:p>
      <w:r>
        <w:t xml:space="preserve">   They had lunch at noon.</w:t>
      </w:r>
    </w:p>
    <w:p>
      <w:r>
        <w:t xml:space="preserve">4. Tu devrais manger ton déjeuner à l'heure. </w:t>
      </w:r>
    </w:p>
    <w:p>
      <w:r>
        <w:t xml:space="preserve">   You should eat your lunch on time.</w:t>
      </w:r>
    </w:p>
    <w:p>
      <w:r>
        <w:t>5. La boulangerie est ouverte pour le déjeuner.</w:t>
      </w:r>
    </w:p>
    <w:p>
      <w:r>
        <w:t xml:space="preserve">   The bakery is open for lunch.</w:t>
      </w:r>
    </w:p>
    <w:p>
      <w:r>
        <w:t>6. J'ai hâte de déguster mon déjeuner.</w:t>
      </w:r>
    </w:p>
    <w:p>
      <w:r>
        <w:t xml:space="preserve">   I can’t wait to enjoy my lunch.</w:t>
      </w:r>
    </w:p>
    <w:p>
      <w:r>
        <w:t>7. Il m’a préparé un déjeuner délicieux.</w:t>
      </w:r>
    </w:p>
    <w:p>
      <w:r>
        <w:t xml:space="preserve">   He prepared a delicious lunch for me. </w:t>
      </w:r>
    </w:p>
    <w:p>
      <w:r>
        <w:t>8. On mange un déjeuner simple à la maison.</w:t>
      </w:r>
    </w:p>
    <w:p>
      <w:r>
        <w:t xml:space="preserve">   We eat a simple lunch at home.</w:t>
      </w:r>
    </w:p>
    <w:p>
      <w:r>
        <w:t>9. Ils prent un déjeuner sur le pouce.</w:t>
      </w:r>
    </w:p>
    <w:p>
      <w:r>
        <w:t xml:space="preserve">   They grab a quick lunch on the go.</w:t>
      </w:r>
    </w:p>
    <w:p>
      <w:r>
        <w:t>10. La tradition du déjeuner est importante.</w:t>
      </w:r>
    </w:p>
    <w:p>
      <w:r>
        <w:t xml:space="preserve">    The tradition of having lunch is important.</w:t>
      </w:r>
    </w:p>
    <w:p/>
    <w:p>
      <w:r>
        <w:rPr>
          <w:b/>
        </w:rPr>
        <w:t>Word: Fait | Meaning: Done, made</w:t>
      </w:r>
    </w:p>
    <w:p/>
    <w:p>
      <w:r>
        <w:t>1. J'ai fait une promenade dans le parc hier.</w:t>
      </w:r>
    </w:p>
    <w:p>
      <w:r>
        <w:t xml:space="preserve">  I went for a walk in the park yesterday.</w:t>
      </w:r>
    </w:p>
    <w:p>
      <w:r>
        <w:t>2. Elle a fait un café au lait pour nous.</w:t>
      </w:r>
    </w:p>
    <w:p>
      <w:r>
        <w:t xml:space="preserve">  She made a coffee with milk for us. </w:t>
      </w:r>
    </w:p>
    <w:p>
      <w:r>
        <w:t xml:space="preserve">3. Le groupe de musiciens a fait une performance très belle. </w:t>
      </w:r>
    </w:p>
    <w:p>
      <w:r>
        <w:t xml:space="preserve">  The musicians group did a very beautiful performance. </w:t>
      </w:r>
    </w:p>
    <w:p>
      <w:r>
        <w:t>4. Il est fait à la perfection par le maître.</w:t>
      </w:r>
    </w:p>
    <w:p>
      <w:r>
        <w:t xml:space="preserve">  It is made to perfection by the master. </w:t>
      </w:r>
    </w:p>
    <w:p>
      <w:r>
        <w:t>5. J'ai fait un gâteau pour mes amis.</w:t>
      </w:r>
    </w:p>
    <w:p>
      <w:r>
        <w:t xml:space="preserve">  I made a cake for my friends.</w:t>
      </w:r>
    </w:p>
    <w:p>
      <w:r>
        <w:t>6. Le voyage s’est terminé et nous sommes arrivés à l’hôtel.</w:t>
      </w:r>
    </w:p>
    <w:p>
      <w:r>
        <w:t xml:space="preserve">  The trip ended and we arrived at the hotel.</w:t>
      </w:r>
    </w:p>
    <w:p>
      <w:r>
        <w:t xml:space="preserve">7. Il a fait une grande demande de salaire. </w:t>
      </w:r>
    </w:p>
    <w:p>
      <w:r>
        <w:t xml:space="preserve">  He made a big salary request.</w:t>
      </w:r>
    </w:p>
    <w:p>
      <w:r>
        <w:t xml:space="preserve">8. J'ai fait mes courses hier soir. </w:t>
      </w:r>
    </w:p>
    <w:p>
      <w:r>
        <w:t xml:space="preserve">  I did my shopping last night. </w:t>
      </w:r>
    </w:p>
    <w:p>
      <w:r>
        <w:t>9. Les enfants ont fait un jeu d’éveil à l’école.</w:t>
      </w:r>
    </w:p>
    <w:p>
      <w:r>
        <w:t xml:space="preserve">   The children did an awakening game at school. </w:t>
      </w:r>
    </w:p>
    <w:p>
      <w:r>
        <w:t xml:space="preserve">10. On a fait un dîner ensemble. </w:t>
      </w:r>
    </w:p>
    <w:p>
      <w:r>
        <w:t xml:space="preserve">  We had dinner together.</w:t>
      </w:r>
    </w:p>
    <w:p/>
    <w:p>
      <w:r>
        <w:rPr>
          <w:b/>
        </w:rPr>
        <w:t>Word: play | Meaning: to engage in recreational activities or games</w:t>
      </w:r>
    </w:p>
    <w:p/>
    <w:p>
      <w:r>
        <w:t>1. J'adore jouer au foot avec mes amis.</w:t>
      </w:r>
    </w:p>
    <w:p>
      <w:r>
        <w:t xml:space="preserve">   I love playing football with my friends.</w:t>
      </w:r>
    </w:p>
    <w:p>
      <w:r>
        <w:t>2. Le chien joue dans le jardin.</w:t>
      </w:r>
    </w:p>
    <w:p>
      <w:r>
        <w:t xml:space="preserve">   The dog plays in the yard.</w:t>
      </w:r>
    </w:p>
    <w:p>
      <w:r>
        <w:t xml:space="preserve">3.  Les enfants jouent à la maison. </w:t>
      </w:r>
    </w:p>
    <w:p>
      <w:r>
        <w:t xml:space="preserve">    Children play at home.</w:t>
      </w:r>
    </w:p>
    <w:p>
      <w:r>
        <w:t>4. Je veux jouer un nouveau jeu vidéo.</w:t>
      </w:r>
    </w:p>
    <w:p>
      <w:r>
        <w:t xml:space="preserve">    I want to play a new video game. </w:t>
      </w:r>
    </w:p>
    <w:p>
      <w:r>
        <w:t>5.  Tu peux jouer avec les crayons?</w:t>
      </w:r>
    </w:p>
    <w:p>
      <w:r>
        <w:t xml:space="preserve">     Can you play with the crayons? </w:t>
      </w:r>
    </w:p>
    <w:p>
      <w:r>
        <w:t>6.  Elle joue de la musique.</w:t>
      </w:r>
    </w:p>
    <w:p>
      <w:r>
        <w:t xml:space="preserve">    She plays music.</w:t>
      </w:r>
    </w:p>
    <w:p>
      <w:r>
        <w:t xml:space="preserve">7.  Les enfants jouent à l’école. </w:t>
      </w:r>
    </w:p>
    <w:p>
      <w:r>
        <w:t xml:space="preserve">    Children play at school.</w:t>
      </w:r>
    </w:p>
    <w:p>
      <w:r>
        <w:t xml:space="preserve">8.  Je vais jouer aux cartes. </w:t>
      </w:r>
    </w:p>
    <w:p>
      <w:r>
        <w:t xml:space="preserve">    I'm going to play cards.</w:t>
      </w:r>
    </w:p>
    <w:p>
      <w:r>
        <w:t xml:space="preserve">9.  On peut jouer à un jeu d'ambiance. </w:t>
      </w:r>
    </w:p>
    <w:p>
      <w:r>
        <w:t xml:space="preserve">    We can play a fun game.</w:t>
      </w:r>
    </w:p>
    <w:p>
      <w:r>
        <w:t>10. Il est important de jouer avec nos enfants.</w:t>
      </w:r>
    </w:p>
    <w:p>
      <w:r>
        <w:t xml:space="preserve">    It is important to play with our children.</w:t>
      </w:r>
    </w:p>
    <w:p/>
    <w:p>
      <w:r>
        <w:rPr>
          <w:b/>
        </w:rPr>
        <w:t>Word: merci | Meaning: thank you</w:t>
      </w:r>
    </w:p>
    <w:p/>
    <w:p>
      <w:r>
        <w:t>1.  Merci de votre aide.</w:t>
      </w:r>
    </w:p>
    <w:p>
      <w:r>
        <w:t xml:space="preserve">    Thank you for your help.</w:t>
      </w:r>
    </w:p>
    <w:p>
      <w:r>
        <w:t>2.  Merci beaucoup pour ce cadeau !</w:t>
      </w:r>
    </w:p>
    <w:p>
      <w:r>
        <w:t xml:space="preserve">    Thank you very much for this gift!</w:t>
      </w:r>
    </w:p>
    <w:p>
      <w:r>
        <w:t>3.  Je suis reconnaissant(e) de vos compliments.</w:t>
      </w:r>
    </w:p>
    <w:p>
      <w:r>
        <w:t xml:space="preserve">    I am grateful for your compliments. </w:t>
      </w:r>
    </w:p>
    <w:p>
      <w:r>
        <w:t>4.  Merci d'avoir été patient(e).</w:t>
      </w:r>
    </w:p>
    <w:p>
      <w:r>
        <w:t xml:space="preserve">    Thank you for being patient. </w:t>
      </w:r>
    </w:p>
    <w:p>
      <w:r>
        <w:t>5.  Je vous remercie pour votre attention.</w:t>
      </w:r>
    </w:p>
    <w:p>
      <w:r>
        <w:t xml:space="preserve">    Thank you for your attentiveness.</w:t>
      </w:r>
    </w:p>
    <w:p>
      <w:r>
        <w:t xml:space="preserve">6.  Merci de m'avoir appelé. </w:t>
      </w:r>
    </w:p>
    <w:p>
      <w:r>
        <w:t xml:space="preserve">    Thank you for calling me. </w:t>
      </w:r>
    </w:p>
    <w:p>
      <w:r>
        <w:t>7.  Merci beaucoup pour l’information.</w:t>
      </w:r>
    </w:p>
    <w:p>
      <w:r>
        <w:t xml:space="preserve">    Thank you very much for the information. </w:t>
      </w:r>
    </w:p>
    <w:p>
      <w:r>
        <w:t>8.  Merci d'avoir partagé ces idées avec nous.</w:t>
      </w:r>
    </w:p>
    <w:p>
      <w:r>
        <w:t xml:space="preserve">    Thanks for sharing these ideas with us. </w:t>
      </w:r>
    </w:p>
    <w:p>
      <w:r>
        <w:t xml:space="preserve">9.  Je suis reconnaissant(e) de votre confiance. </w:t>
      </w:r>
    </w:p>
    <w:p>
      <w:r>
        <w:t xml:space="preserve">    I am grateful for your trust. </w:t>
      </w:r>
    </w:p>
    <w:p>
      <w:r>
        <w:t>10. Merci pour tout, j'apprécie ça!</w:t>
      </w:r>
    </w:p>
    <w:p>
      <w:r>
        <w:t xml:space="preserve">    Thank you for everything, I appreciate it!</w:t>
      </w:r>
    </w:p>
    <w:p/>
    <w:p>
      <w:r>
        <w:rPr>
          <w:b/>
        </w:rPr>
        <w:t>Word: Bien | Meaning: Good</w:t>
      </w:r>
    </w:p>
    <w:p/>
    <w:p>
      <w:r>
        <w:t xml:space="preserve">1. Je vais bien, merci. </w:t>
      </w:r>
    </w:p>
    <w:p>
      <w:r>
        <w:t xml:space="preserve">  I'm doing well, thank you.</w:t>
      </w:r>
    </w:p>
    <w:p>
      <w:r>
        <w:t>2. Le café est bien chaud.</w:t>
      </w:r>
    </w:p>
    <w:p>
      <w:r>
        <w:t xml:space="preserve">  The coffee is nicely warm.</w:t>
      </w:r>
    </w:p>
    <w:p>
      <w:r>
        <w:t>3. Vous êtes bien habillé(e).</w:t>
      </w:r>
    </w:p>
    <w:p>
      <w:r>
        <w:t xml:space="preserve">   You look well dressed.</w:t>
      </w:r>
    </w:p>
    <w:p>
      <w:r>
        <w:t>4. Il fait un temps bien agréable pour aller marcher.</w:t>
      </w:r>
    </w:p>
    <w:p>
      <w:r>
        <w:t xml:space="preserve">   It's a pleasant weather to go for a walk.</w:t>
      </w:r>
    </w:p>
    <w:p>
      <w:r>
        <w:t xml:space="preserve">5. Les enfants sont bien dans les parcs. </w:t>
      </w:r>
    </w:p>
    <w:p>
      <w:r>
        <w:t xml:space="preserve">    The children are doing well in the parks. </w:t>
      </w:r>
    </w:p>
    <w:p>
      <w:r>
        <w:t xml:space="preserve">6. J’ai une bonne idée. </w:t>
      </w:r>
    </w:p>
    <w:p>
      <w:r>
        <w:t xml:space="preserve">    I have a good idea.</w:t>
      </w:r>
    </w:p>
    <w:p>
      <w:r>
        <w:t xml:space="preserve">7.  Le concert était bien animé. </w:t>
      </w:r>
    </w:p>
    <w:p>
      <w:r>
        <w:t xml:space="preserve">   The concert was lively.</w:t>
      </w:r>
    </w:p>
    <w:p>
      <w:r>
        <w:t xml:space="preserve">8.  Elle est bien fatiguée après la course. </w:t>
      </w:r>
    </w:p>
    <w:p>
      <w:r>
        <w:t xml:space="preserve">   She is well tired after the run.</w:t>
      </w:r>
    </w:p>
    <w:p>
      <w:r>
        <w:t>9. La maison est bien entretenue.</w:t>
      </w:r>
    </w:p>
    <w:p>
      <w:r>
        <w:t xml:space="preserve">   The house is well kept.</w:t>
      </w:r>
    </w:p>
    <w:p>
      <w:r>
        <w:t xml:space="preserve">10. Le gâteau est bien trop gourmand. </w:t>
      </w:r>
    </w:p>
    <w:p>
      <w:r>
        <w:t xml:space="preserve">    The cake is too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