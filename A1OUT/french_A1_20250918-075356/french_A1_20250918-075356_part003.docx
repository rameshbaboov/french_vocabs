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 xml:space="preserve">    The woman is pretty.</w:t>
      </w:r>
    </w:p>
    <w:p>
      <w:r>
        <w:t>2. Elle a une belle voix.</w:t>
      </w:r>
    </w:p>
    <w:p>
      <w:r>
        <w:t xml:space="preserve">    She has a beautiful voice.</w:t>
      </w:r>
    </w:p>
    <w:p>
      <w:r>
        <w:t>3. J'aime beaucoup cette belle ville.</w:t>
      </w:r>
    </w:p>
    <w:p>
      <w:r>
        <w:t xml:space="preserve">    I really like this beautiful city.</w:t>
      </w:r>
    </w:p>
    <w:p>
      <w:r>
        <w:t xml:space="preserve">4. Le soleil brille d'une belle lumière. </w:t>
      </w:r>
    </w:p>
    <w:p>
      <w:r>
        <w:t xml:space="preserve">   The sun shines with a beautiful light.</w:t>
      </w:r>
    </w:p>
    <w:p>
      <w:r>
        <w:t>5. Il porte un beau chapeau.</w:t>
      </w:r>
    </w:p>
    <w:p>
      <w:r>
        <w:t xml:space="preserve">    He wears a nice hat.</w:t>
      </w:r>
    </w:p>
    <w:p>
      <w:r>
        <w:t>6. La nature est belle et paisible.</w:t>
      </w:r>
    </w:p>
    <w:p>
      <w:r>
        <w:t xml:space="preserve">    Nature is beautiful and peaceful.</w:t>
      </w:r>
    </w:p>
    <w:p>
      <w:r>
        <w:t xml:space="preserve">7. Tu es belle aujourd'hui!  </w:t>
      </w:r>
    </w:p>
    <w:p>
      <w:r>
        <w:t xml:space="preserve">    You are pretty today! </w:t>
      </w:r>
    </w:p>
    <w:p>
      <w:r>
        <w:t>8. C'est une belle journée de printemps.</w:t>
      </w:r>
    </w:p>
    <w:p>
      <w:r>
        <w:t xml:space="preserve">   It's a beautiful spring day.</w:t>
      </w:r>
    </w:p>
    <w:p>
      <w:r>
        <w:t xml:space="preserve">9. Vous avez un belle journée! </w:t>
      </w:r>
    </w:p>
    <w:p>
      <w:r>
        <w:t xml:space="preserve">   Have a nice day!</w:t>
      </w:r>
    </w:p>
    <w:p>
      <w:r>
        <w:t xml:space="preserve">10. Il y a une belle fleur dans mon jardin. </w:t>
      </w:r>
    </w:p>
    <w:p>
      <w:r>
        <w:t xml:space="preserve">   There is a beautiful flower in my garden.</w:t>
      </w:r>
    </w:p>
    <w:p/>
    <w:p>
      <w:r>
        <w:rPr>
          <w:b/>
        </w:rPr>
        <w:t>Word: amuse | Meaning: to entertain or delight</w:t>
      </w:r>
    </w:p>
    <w:p/>
    <w:p>
      <w:r>
        <w:t>1.  L'enfant amuse-toi beaucoup en jouant dehors.</w:t>
      </w:r>
    </w:p>
    <w:p>
      <w:r>
        <w:t xml:space="preserve">   The child is amused a lot while playing outside.</w:t>
      </w:r>
    </w:p>
    <w:p>
      <w:r>
        <w:t>2.  La nouvelle est amusante, mais elle est aussi surprenante.</w:t>
      </w:r>
    </w:p>
    <w:p>
      <w:r>
        <w:t xml:space="preserve">   The news is funny, but it’s also surprising. </w:t>
      </w:r>
    </w:p>
    <w:p>
      <w:r>
        <w:t xml:space="preserve">3.  Le film amuse les enfants et les adultes. </w:t>
      </w:r>
    </w:p>
    <w:p>
      <w:r>
        <w:t xml:space="preserve">   The movie amuses children and adults. </w:t>
      </w:r>
    </w:p>
    <w:p>
      <w:r>
        <w:t>4.  Une bonne musique peut amuser votre soirée.</w:t>
      </w:r>
    </w:p>
    <w:p>
      <w:r>
        <w:t xml:space="preserve">   Good music can amuse your evening.</w:t>
      </w:r>
    </w:p>
    <w:p>
      <w:r>
        <w:t>5.  Les amis amusent-ils la soirée avec des jeux de société?</w:t>
      </w:r>
    </w:p>
    <w:p>
      <w:r>
        <w:t xml:space="preserve">   Do the friends amuse the evening with board games? </w:t>
      </w:r>
    </w:p>
    <w:p>
      <w:r>
        <w:t>6.  Le concert a amuser tout le monde.</w:t>
      </w:r>
    </w:p>
    <w:p>
      <w:r>
        <w:t xml:space="preserve">   The concert amused everyone.</w:t>
      </w:r>
    </w:p>
    <w:p>
      <w:r>
        <w:t>7.  L'humour est une manière d'amuser les gens.</w:t>
      </w:r>
    </w:p>
    <w:p>
      <w:r>
        <w:t xml:space="preserve">    Humor is a way to amuse people.</w:t>
      </w:r>
    </w:p>
    <w:p>
      <w:r>
        <w:t>8.  Amuse-toi bien à la fête!</w:t>
      </w:r>
    </w:p>
    <w:p>
      <w:r>
        <w:t xml:space="preserve">    Have fun at the party! </w:t>
      </w:r>
    </w:p>
    <w:p>
      <w:r>
        <w:t>9.  La visite de musée était amusante et instructive.</w:t>
      </w:r>
    </w:p>
    <w:p>
      <w:r>
        <w:t xml:space="preserve">   The visit to the museum was funny and informative.</w:t>
      </w:r>
    </w:p>
    <w:p>
      <w:r>
        <w:t>10. L'idée d’amuser les gens est une bonne idée.</w:t>
      </w:r>
    </w:p>
    <w:p>
      <w:r>
        <w:t xml:space="preserve">   The idea of amusing people is a good one.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I like to play board games with my friends.</w:t>
      </w:r>
    </w:p>
    <w:p>
      <w:r>
        <w:t>2. Elle joue souvent au piano.</w:t>
      </w:r>
    </w:p>
    <w:p>
      <w:r>
        <w:t xml:space="preserve">  She plays the piano often.</w:t>
      </w:r>
    </w:p>
    <w:p>
      <w:r>
        <w:t>3. Mon fils aime jouer à la balle.</w:t>
      </w:r>
    </w:p>
    <w:p>
      <w:r>
        <w:t xml:space="preserve">  My son likes to play catch.</w:t>
      </w:r>
    </w:p>
    <w:p>
      <w:r>
        <w:t xml:space="preserve">4. Nous jouons toujours au foot dans l'herbe. </w:t>
      </w:r>
    </w:p>
    <w:p>
      <w:r>
        <w:t xml:space="preserve">   We always play soccer in the grass.</w:t>
      </w:r>
    </w:p>
    <w:p>
      <w:r>
        <w:t>5. Les enfants jouent dehors pendant la journée.</w:t>
      </w:r>
    </w:p>
    <w:p>
      <w:r>
        <w:t xml:space="preserve">  Children play outside during the day.</w:t>
      </w:r>
    </w:p>
    <w:p>
      <w:r>
        <w:t>6. Jouer de la guitare est un hobby agréable.</w:t>
      </w:r>
    </w:p>
    <w:p>
      <w:r>
        <w:t xml:space="preserve">   Playing guitar is a pleasant hobby. </w:t>
      </w:r>
    </w:p>
    <w:p>
      <w:r>
        <w:t xml:space="preserve">7. Vous jouez à des jeux vidéo? </w:t>
      </w:r>
    </w:p>
    <w:p>
      <w:r>
        <w:t xml:space="preserve">   Do you like playing video games?</w:t>
      </w:r>
    </w:p>
    <w:p>
      <w:r>
        <w:t xml:space="preserve">8. Le chien joue avec son jouet préféré. </w:t>
      </w:r>
    </w:p>
    <w:p>
      <w:r>
        <w:t xml:space="preserve">  The dog plays with his favorite toy. </w:t>
      </w:r>
    </w:p>
    <w:p>
      <w:r>
        <w:t>9. J'ai joué au tennis aujourd'hui, et j'ai été très fatigué.</w:t>
      </w:r>
    </w:p>
    <w:p>
      <w:r>
        <w:t xml:space="preserve">   I played tennis today and I was very tired.</w:t>
      </w:r>
    </w:p>
    <w:p>
      <w:r>
        <w:t>10. Avant de dormir, il jouait à un jeu d'ambiance.</w:t>
      </w:r>
    </w:p>
    <w:p>
      <w:r>
        <w:t xml:space="preserve">   Before going to sleep, he played a game of party games.</w:t>
      </w:r>
    </w:p>
    <w:p/>
    <w:p>
      <w:r>
        <w:rPr>
          <w:b/>
        </w:rPr>
        <w:t>Word: Musique | Meaning: Music</w:t>
      </w:r>
    </w:p>
    <w:p/>
    <w:p>
      <w:r>
        <w:t>1. La musique est une forme d'art fascinante.</w:t>
      </w:r>
    </w:p>
    <w:p>
      <w:r>
        <w:t xml:space="preserve">   Music is a fascinating art form.</w:t>
      </w:r>
    </w:p>
    <w:p>
      <w:r>
        <w:t>2. J’adore écouter de la musique classique pendant mon voyage en voiture.</w:t>
      </w:r>
    </w:p>
    <w:p>
      <w:r>
        <w:t xml:space="preserve">  I love listening to classical music during my car journey. </w:t>
      </w:r>
    </w:p>
    <w:p>
      <w:r>
        <w:t xml:space="preserve">3.  La musique peut nous aider à nous détendre et à oublier nos soucis. </w:t>
      </w:r>
    </w:p>
    <w:p>
      <w:r>
        <w:t xml:space="preserve">    Music can help us relax and forget our worries. </w:t>
      </w:r>
    </w:p>
    <w:p>
      <w:r>
        <w:t>4. Le concert est une occasion unique de découvrir la musique live.</w:t>
      </w:r>
    </w:p>
    <w:p>
      <w:r>
        <w:t xml:space="preserve">   The concert is a unique opportunity to discover music live. </w:t>
      </w:r>
    </w:p>
    <w:p>
      <w:r>
        <w:t>5. La mélodie douce de la musique m’a donné envie d’écrire un poème.</w:t>
      </w:r>
    </w:p>
    <w:p>
      <w:r>
        <w:t xml:space="preserve">   The gentle melody of the music gave me the urge to write a poem.</w:t>
      </w:r>
    </w:p>
    <w:p>
      <w:r>
        <w:t xml:space="preserve">6.  J’écoute beaucoup de musiques électroniques et de jazz. </w:t>
      </w:r>
    </w:p>
    <w:p>
      <w:r>
        <w:t xml:space="preserve">    I listen to a lot of electronic and jazz music.</w:t>
      </w:r>
    </w:p>
    <w:p>
      <w:r>
        <w:t xml:space="preserve">7.  La musique est une forme de communication qui nous relie. </w:t>
      </w:r>
    </w:p>
    <w:p>
      <w:r>
        <w:t xml:space="preserve">    Music is a form of communication that connects us.</w:t>
      </w:r>
    </w:p>
    <w:p>
      <w:r>
        <w:t>8.  L’artiste utilise la musique pour exprimer ses émotions et ses idées.</w:t>
      </w:r>
    </w:p>
    <w:p>
      <w:r>
        <w:t xml:space="preserve">   The artist uses music to express his emotions and ideas. </w:t>
      </w:r>
    </w:p>
    <w:p>
      <w:r>
        <w:t xml:space="preserve">9. J'aime écouter de la musique, surtout lorsque je suis fatigué. </w:t>
      </w:r>
    </w:p>
    <w:p>
      <w:r>
        <w:t xml:space="preserve">   I like to listen to music, especially when I am tired. </w:t>
      </w:r>
    </w:p>
    <w:p>
      <w:r>
        <w:t>10.  La musique est indispensable à notre vie quotidienne.</w:t>
      </w:r>
    </w:p>
    <w:p>
      <w:r>
        <w:t xml:space="preserve">    Music is essential to our daily lives.</w:t>
      </w:r>
    </w:p>
    <w:p/>
    <w:p>
      <w:r>
        <w:rPr>
          <w:b/>
        </w:rPr>
        <w:t>Word: Grand | Meaning: Large, Great</w:t>
      </w:r>
    </w:p>
    <w:p/>
    <w:p>
      <w:r>
        <w:t>1. Ce grand gâteau est délicieux.</w:t>
      </w:r>
    </w:p>
    <w:p>
      <w:r>
        <w:t xml:space="preserve">    This big cake is delicious.</w:t>
      </w:r>
    </w:p>
    <w:p>
      <w:r>
        <w:t>2. La ville est très grande.</w:t>
      </w:r>
    </w:p>
    <w:p>
      <w:r>
        <w:t xml:space="preserve">    The city is very large.</w:t>
      </w:r>
    </w:p>
    <w:p>
      <w:r>
        <w:t>3. J'ai un grand chien.</w:t>
      </w:r>
    </w:p>
    <w:p>
      <w:r>
        <w:t xml:space="preserve">   I have a big dog. </w:t>
      </w:r>
    </w:p>
    <w:p>
      <w:r>
        <w:t>4. Le livre est grand et épais.</w:t>
      </w:r>
    </w:p>
    <w:p>
      <w:r>
        <w:t xml:space="preserve">  The book is big and thick.</w:t>
      </w:r>
    </w:p>
    <w:p>
      <w:r>
        <w:t>5. Il a une grande maison en bois.</w:t>
      </w:r>
    </w:p>
    <w:p>
      <w:r>
        <w:t xml:space="preserve">  He has a big wooden house.</w:t>
      </w:r>
    </w:p>
    <w:p>
      <w:r>
        <w:t>6. La voiture est très grand.</w:t>
      </w:r>
    </w:p>
    <w:p>
      <w:r>
        <w:t xml:space="preserve">    The car is very large.</w:t>
      </w:r>
    </w:p>
    <w:p>
      <w:r>
        <w:t xml:space="preserve">7. J'ai un grand rêve pour l'avenir. </w:t>
      </w:r>
    </w:p>
    <w:p>
      <w:r>
        <w:t xml:space="preserve">   I have a big dream for the future.</w:t>
      </w:r>
    </w:p>
    <w:p>
      <w:r>
        <w:t>8. Les fleurs sont grand et magnifiques.</w:t>
      </w:r>
    </w:p>
    <w:p>
      <w:r>
        <w:t xml:space="preserve">  The flowers are big and beautiful.</w:t>
      </w:r>
    </w:p>
    <w:p>
      <w:r>
        <w:t>9. Mon frère a un grand sourire.</w:t>
      </w:r>
    </w:p>
    <w:p>
      <w:r>
        <w:t xml:space="preserve">   My brother has a big smile.</w:t>
      </w:r>
    </w:p>
    <w:p>
      <w:r>
        <w:t xml:space="preserve">10. Il est grand d'esprit. </w:t>
      </w:r>
    </w:p>
    <w:p>
      <w:r>
        <w:t xml:space="preserve">    He is intelligent/smart.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sun's light is magnificent.</w:t>
      </w:r>
    </w:p>
    <w:p>
      <w:r>
        <w:t>2. Il y a une lumière brillante dans la pièce.</w:t>
      </w:r>
    </w:p>
    <w:p>
      <w:r>
        <w:t xml:space="preserve">   There is a bright light in the room.</w:t>
      </w:r>
    </w:p>
    <w:p>
      <w:r>
        <w:t>3. Le lampadaire illumine l’avenue.</w:t>
      </w:r>
    </w:p>
    <w:p>
      <w:r>
        <w:t xml:space="preserve">   The streetlamp illuminates the avenue.</w:t>
      </w:r>
    </w:p>
    <w:p>
      <w:r>
        <w:t>4. La lune brille avec une lumière douce.</w:t>
      </w:r>
    </w:p>
    <w:p>
      <w:r>
        <w:t xml:space="preserve">   The moon shines with soft light.</w:t>
      </w:r>
    </w:p>
    <w:p>
      <w:r>
        <w:t>5. Un verre de vin contient une lumière rougeâtre.</w:t>
      </w:r>
    </w:p>
    <w:p>
      <w:r>
        <w:t xml:space="preserve">   A glass of wine contains a reddish glow. </w:t>
      </w:r>
    </w:p>
    <w:p>
      <w:r>
        <w:t>6. J'ai besoin d'une lumière plus forte pour lire.</w:t>
      </w:r>
    </w:p>
    <w:p>
      <w:r>
        <w:t xml:space="preserve">    I need more light to read. </w:t>
      </w:r>
    </w:p>
    <w:p>
      <w:r>
        <w:t>7. La lumière du feu crépitante illumine l’espace.</w:t>
      </w:r>
    </w:p>
    <w:p>
      <w:r>
        <w:t xml:space="preserve">    The flickering firelight illuminates the space. </w:t>
      </w:r>
    </w:p>
    <w:p>
      <w:r>
        <w:t>8. La lumière de la voiture éclaire la route.</w:t>
      </w:r>
    </w:p>
    <w:p>
      <w:r>
        <w:t xml:space="preserve">    The car's light illuminates the road.</w:t>
      </w:r>
    </w:p>
    <w:p>
      <w:r>
        <w:t>9. Il y a une lumière artificielle dans la salle.</w:t>
      </w:r>
    </w:p>
    <w:p>
      <w:r>
        <w:t xml:space="preserve">   There is artificial light in the room.</w:t>
      </w:r>
    </w:p>
    <w:p>
      <w:r>
        <w:t>10.  Le paysage brille sous la lumière du soir.</w:t>
      </w:r>
    </w:p>
    <w:p>
      <w:r>
        <w:t xml:space="preserve">    Landscape shines under the evening light.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 xml:space="preserve">2. Je veux acheter un livre. </w:t>
      </w:r>
    </w:p>
    <w:p>
      <w:r>
        <w:t xml:space="preserve">   I want to buy a book.</w:t>
      </w:r>
    </w:p>
    <w:p>
      <w:r>
        <w:t xml:space="preserve">3.  Il est venu très tard. </w:t>
      </w:r>
    </w:p>
    <w:p>
      <w:r>
        <w:t xml:space="preserve">   He came very late.</w:t>
      </w:r>
    </w:p>
    <w:p>
      <w:r>
        <w:t xml:space="preserve">4.  Oui, j'aime les fruits rouges. </w:t>
      </w:r>
    </w:p>
    <w:p>
      <w:r>
        <w:t xml:space="preserve">   Yes, I like red fruits.</w:t>
      </w:r>
    </w:p>
    <w:p>
      <w:r>
        <w:t xml:space="preserve">5.  J'ai faim et je voudrais manger quelque chose. </w:t>
      </w:r>
    </w:p>
    <w:p>
      <w:r>
        <w:t xml:space="preserve">   I am hungry and want to eat something.</w:t>
      </w:r>
    </w:p>
    <w:p>
      <w:r>
        <w:t xml:space="preserve">6.   Oui, c'est une belle journée. </w:t>
      </w:r>
    </w:p>
    <w:p>
      <w:r>
        <w:t xml:space="preserve">    Yes, it's a beautiful day.</w:t>
      </w:r>
    </w:p>
    <w:p>
      <w:r>
        <w:t>7.  La musique est très agréable.</w:t>
      </w:r>
    </w:p>
    <w:p>
      <w:r>
        <w:t xml:space="preserve">   The music is very nice.</w:t>
      </w:r>
    </w:p>
    <w:p>
      <w:r>
        <w:t>8.  Oui, je suis d'accord avec toi.</w:t>
      </w:r>
    </w:p>
    <w:p>
      <w:r>
        <w:t xml:space="preserve">   Yes, I agree with you.</w:t>
      </w:r>
    </w:p>
    <w:p>
      <w:r>
        <w:t xml:space="preserve">9.  Vous êtes vraiment gentil. </w:t>
      </w:r>
    </w:p>
    <w:p>
      <w:r>
        <w:t xml:space="preserve">   You are really nice.</w:t>
      </w:r>
    </w:p>
    <w:p>
      <w:r>
        <w:t xml:space="preserve">10. Oui, merci de l'aider. </w:t>
      </w:r>
    </w:p>
    <w:p>
      <w:r>
        <w:t xml:space="preserve">   Yes, thank you for helping.</w:t>
      </w:r>
    </w:p>
    <w:p/>
    <w:p>
      <w:r>
        <w:rPr>
          <w:b/>
        </w:rPr>
        <w:t>Word: petite | Meaning: small</w:t>
      </w:r>
    </w:p>
    <w:p/>
    <w:p>
      <w:r>
        <w:t>1. La petite fille est très contente de voir son papa. - The little girl is very happy to see her father.</w:t>
      </w:r>
    </w:p>
    <w:p>
      <w:r>
        <w:t xml:space="preserve">2. Mon petit chien est toujours en mouvement. - My small dog is always on the move. </w:t>
      </w:r>
    </w:p>
    <w:p>
      <w:r>
        <w:t>3. Le café est petit, mais il est délicieux. -  The coffee is small, but it's delicious.</w:t>
      </w:r>
    </w:p>
    <w:p>
      <w:r>
        <w:t>4. J'ai besoin d'une petite aide pour le projet. - I need a little help with the project.</w:t>
      </w:r>
    </w:p>
    <w:p>
      <w:r>
        <w:t xml:space="preserve">5. La petite fleur était aussi belle que la lune. - The little flower was as beautiful as the moon. </w:t>
      </w:r>
    </w:p>
    <w:p>
      <w:r>
        <w:t xml:space="preserve">6. Il s'est assis sur une petite chaise rouge. - He sat down on a small red chair. </w:t>
      </w:r>
    </w:p>
    <w:p>
      <w:r>
        <w:t xml:space="preserve">7. Nous avons acheté un petit gâteau pour les enfants. - We bought a small cake for the kids. </w:t>
      </w:r>
    </w:p>
    <w:p>
      <w:r>
        <w:t xml:space="preserve">8. La petite ville était paisible et calme. - The little town was peaceful and calm. </w:t>
      </w:r>
    </w:p>
    <w:p>
      <w:r>
        <w:t xml:space="preserve">9. Il faut prendre une petite pause avant de continuer. - It's necessary to take a small break before continuing. </w:t>
      </w:r>
    </w:p>
    <w:p>
      <w:r>
        <w:t>10. Son petit frère est toujours en train d'apprendre à parler. - His little brother is still learning to speak.</w:t>
      </w:r>
    </w:p>
    <w:p/>
    <w:p>
      <w:r>
        <w:rPr>
          <w:b/>
        </w:rPr>
        <w:t>Word: Cat | Meaning: Feline</w:t>
      </w:r>
    </w:p>
    <w:p/>
    <w:p>
      <w:r>
        <w:t>1. Il a un chat adorable et joueur.</w:t>
      </w:r>
    </w:p>
    <w:p>
      <w:r>
        <w:t xml:space="preserve">  He has an adorable, playful cat.</w:t>
      </w:r>
    </w:p>
    <w:p>
      <w:r>
        <w:t>2. Le chat dort sur le tapis rouge.</w:t>
      </w:r>
    </w:p>
    <w:p>
      <w:r>
        <w:t xml:space="preserve">  The cat is sleeping on the red rug.</w:t>
      </w:r>
    </w:p>
    <w:p>
      <w:r>
        <w:t>3. La nounou aime beaucoup ses chats.</w:t>
      </w:r>
    </w:p>
    <w:p>
      <w:r>
        <w:t xml:space="preserve">  The nanny loves her cats very much.</w:t>
      </w:r>
    </w:p>
    <w:p>
      <w:r>
        <w:t xml:space="preserve">4. Je vais voir mon chat dans une minute. </w:t>
      </w:r>
    </w:p>
    <w:p>
      <w:r>
        <w:t xml:space="preserve">  I'm going to see my cat in a minute.</w:t>
      </w:r>
    </w:p>
    <w:p>
      <w:r>
        <w:t>5. Le chat est très curieux et il regarde tout autour.</w:t>
      </w:r>
    </w:p>
    <w:p>
      <w:r>
        <w:t xml:space="preserve">  The cat is very curious and it looks everywhere.</w:t>
      </w:r>
    </w:p>
    <w:p>
      <w:r>
        <w:t xml:space="preserve">6. Mon chat fait des sons étranges et énigmatiques. </w:t>
      </w:r>
    </w:p>
    <w:p>
      <w:r>
        <w:t xml:space="preserve">  My cat makes strange and enigmatic sounds.</w:t>
      </w:r>
    </w:p>
    <w:p>
      <w:r>
        <w:t xml:space="preserve">7. Les chats sont des animaux majestueux et indépendants. </w:t>
      </w:r>
    </w:p>
    <w:p>
      <w:r>
        <w:t xml:space="preserve">  Cats are majestic and independent animals.</w:t>
      </w:r>
    </w:p>
    <w:p>
      <w:r>
        <w:t xml:space="preserve">8. J'adore jouer avec mon chat. </w:t>
      </w:r>
    </w:p>
    <w:p>
      <w:r>
        <w:t xml:space="preserve">  I love to play with my cat.</w:t>
      </w:r>
    </w:p>
    <w:p>
      <w:r>
        <w:t>9. Il y a un chat dans la cuisine.</w:t>
      </w:r>
    </w:p>
    <w:p>
      <w:r>
        <w:t xml:space="preserve">  There is a cat in the kitchen.</w:t>
      </w:r>
    </w:p>
    <w:p>
      <w:r>
        <w:t>10. Le chat est toujours actif et il joue toute la journée.</w:t>
      </w:r>
    </w:p>
    <w:p>
      <w:r>
        <w:t xml:space="preserve">  The cat is always active and he plays all day long.</w:t>
      </w:r>
    </w:p>
    <w:p/>
    <w:p>
      <w:r>
        <w:rPr>
          <w:b/>
        </w:rPr>
        <w:t>Word: Bon | Meaning: Good</w:t>
      </w:r>
    </w:p>
    <w:p/>
    <w:p>
      <w:r>
        <w:t>1.  Il fait beau aujourd'hui, bon!</w:t>
      </w:r>
    </w:p>
    <w:p>
      <w:r>
        <w:t xml:space="preserve">    Good weather today!</w:t>
      </w:r>
    </w:p>
    <w:p>
      <w:r>
        <w:t>2.  Le concert est à partir de 8 heures, bon?</w:t>
      </w:r>
    </w:p>
    <w:p>
      <w:r>
        <w:t xml:space="preserve">    The concert starts at 8 p.m., is it good?</w:t>
      </w:r>
    </w:p>
    <w:p>
      <w:r>
        <w:t>3.  C'est bon d'aller au parc pour faire une promenade!</w:t>
      </w:r>
    </w:p>
    <w:p>
      <w:r>
        <w:t xml:space="preserve">   It's nice to go to the park for a walk!</w:t>
      </w:r>
    </w:p>
    <w:p>
      <w:r>
        <w:t xml:space="preserve">4.  Tu as mangé bien aujourd'hui, bon appétit! </w:t>
      </w:r>
    </w:p>
    <w:p>
      <w:r>
        <w:t xml:space="preserve">    You have eaten well today, enjoy your meal!</w:t>
      </w:r>
    </w:p>
    <w:p>
      <w:r>
        <w:t xml:space="preserve">5.  Le gâteau est bon, mais le café est trop fort! </w:t>
      </w:r>
    </w:p>
    <w:p>
      <w:r>
        <w:t xml:space="preserve">    The cake is good, but the coffee is too strong!</w:t>
      </w:r>
    </w:p>
    <w:p>
      <w:r>
        <w:t xml:space="preserve">6.  C’est bon de vous voir!  </w:t>
      </w:r>
    </w:p>
    <w:p>
      <w:r>
        <w:t xml:space="preserve">    It's nice to see you!</w:t>
      </w:r>
    </w:p>
    <w:p>
      <w:r>
        <w:t xml:space="preserve">7.  Il est bon d'écouter des chansons amoureuses.  </w:t>
      </w:r>
    </w:p>
    <w:p>
      <w:r>
        <w:t xml:space="preserve">    It's nice to listen to love songs. </w:t>
      </w:r>
    </w:p>
    <w:p>
      <w:r>
        <w:t>8.  J'ai un bon plan pour la fête!</w:t>
      </w:r>
    </w:p>
    <w:p>
      <w:r>
        <w:t xml:space="preserve">    I have a good idea for the party!</w:t>
      </w:r>
    </w:p>
    <w:p>
      <w:r>
        <w:t xml:space="preserve">9.  Bon courage pour tes examens! </w:t>
      </w:r>
    </w:p>
    <w:p>
      <w:r>
        <w:t xml:space="preserve">    Good luck with your exams! </w:t>
      </w:r>
    </w:p>
    <w:p>
      <w:r>
        <w:t xml:space="preserve">10. C’est une bonne idée de partir en vacances! </w:t>
      </w:r>
    </w:p>
    <w:p>
      <w:r>
        <w:t xml:space="preserve">    It's a good idea to go on vacation!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