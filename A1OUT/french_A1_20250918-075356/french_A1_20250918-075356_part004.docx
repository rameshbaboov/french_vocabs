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J'ai beaucoup de jeux vidéo.  </w:t>
      </w:r>
    </w:p>
    <w:p>
      <w:r>
        <w:t xml:space="preserve">    I have many video games.</w:t>
      </w:r>
    </w:p>
    <w:p>
      <w:r>
        <w:t xml:space="preserve">2. Le jeu est une activité amusante pour les enfants.  </w:t>
      </w:r>
    </w:p>
    <w:p>
      <w:r>
        <w:t xml:space="preserve">    Playing is a fun activity for children.</w:t>
      </w:r>
    </w:p>
    <w:p>
      <w:r>
        <w:t xml:space="preserve">3. Il adore jouer au football avec ses amis.   </w:t>
      </w:r>
    </w:p>
    <w:p>
      <w:r>
        <w:t xml:space="preserve">    He loves playing football with his friends. </w:t>
      </w:r>
    </w:p>
    <w:p>
      <w:r>
        <w:t xml:space="preserve">4. J'ai joué à un jeu de société hier soir.  </w:t>
      </w:r>
    </w:p>
    <w:p>
      <w:r>
        <w:t xml:space="preserve">    I played a board game last night. </w:t>
      </w:r>
    </w:p>
    <w:p>
      <w:r>
        <w:t xml:space="preserve">5. Le jeu est une forme d'expression et de créativité.  </w:t>
      </w:r>
    </w:p>
    <w:p>
      <w:r>
        <w:t xml:space="preserve">    Playing is a form of expression and creativity.</w:t>
      </w:r>
    </w:p>
    <w:p>
      <w:r>
        <w:t xml:space="preserve">6. Le jeu permet aux enfants de s'épanouir.  </w:t>
      </w:r>
    </w:p>
    <w:p>
      <w:r>
        <w:t xml:space="preserve">    Playing allows children to blossom.</w:t>
      </w:r>
    </w:p>
    <w:p>
      <w:r>
        <w:t xml:space="preserve">7. Il joue au jeu vidéo avec son frère.   </w:t>
      </w:r>
    </w:p>
    <w:p>
      <w:r>
        <w:t xml:space="preserve">    He plays video games with his brother. </w:t>
      </w:r>
    </w:p>
    <w:p>
      <w:r>
        <w:t xml:space="preserve">8. Nous sommes allés au parc pour jouer à la balle.  </w:t>
      </w:r>
    </w:p>
    <w:p>
      <w:r>
        <w:t xml:space="preserve">    We went to the park to play ball. </w:t>
      </w:r>
    </w:p>
    <w:p>
      <w:r>
        <w:t xml:space="preserve">9. Le jeu est un moyen de socialiser et d'apprendre. </w:t>
      </w:r>
    </w:p>
    <w:p>
      <w:r>
        <w:t xml:space="preserve">    Playing is a way to socialize and learn. </w:t>
      </w:r>
    </w:p>
    <w:p>
      <w:r>
        <w:t xml:space="preserve">10. Le jeu est une activité relaxante et divertissante.   </w:t>
      </w:r>
    </w:p>
    <w:p>
      <w:r>
        <w:t xml:space="preserve">    Playing is a relaxing and fun activity.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 xml:space="preserve">2.  Tu as une robe belle et belle. </w:t>
      </w:r>
    </w:p>
    <w:p>
      <w:r>
        <w:t xml:space="preserve">    You have a beautiful beautiful dress. </w:t>
      </w:r>
    </w:p>
    <w:p>
      <w:r>
        <w:t xml:space="preserve">3. La maison de ma grand-mère est belle. </w:t>
      </w:r>
    </w:p>
    <w:p>
      <w:r>
        <w:t xml:space="preserve">   My grandmother's house is beautiful.</w:t>
      </w:r>
    </w:p>
    <w:p>
      <w:r>
        <w:t xml:space="preserve">4. Il y a beaucoup de fleurs, ça fait beau. </w:t>
      </w:r>
    </w:p>
    <w:p>
      <w:r>
        <w:t xml:space="preserve">   There are many flowers, it's beautiful. </w:t>
      </w:r>
    </w:p>
    <w:p>
      <w:r>
        <w:t xml:space="preserve">5. Le ciel est magnifique aujourd'hui. </w:t>
      </w:r>
    </w:p>
    <w:p>
      <w:r>
        <w:t xml:space="preserve">    The sky is magnificent today.</w:t>
      </w:r>
    </w:p>
    <w:p>
      <w:r>
        <w:t xml:space="preserve">6. C'est un beau jour pour aller au parc. </w:t>
      </w:r>
    </w:p>
    <w:p>
      <w:r>
        <w:t xml:space="preserve">    It's a beautiful day to go to the park.  </w:t>
      </w:r>
    </w:p>
    <w:p>
      <w:r>
        <w:t xml:space="preserve">7. J'ai rencontré une belle femme hier. </w:t>
      </w:r>
    </w:p>
    <w:p>
      <w:r>
        <w:t xml:space="preserve">    I met a beautiful woman yesterday.</w:t>
      </w:r>
    </w:p>
    <w:p>
      <w:r>
        <w:t>8. La musique de la fête est belle.</w:t>
      </w:r>
    </w:p>
    <w:p>
      <w:r>
        <w:t xml:space="preserve">   The music at the party is beautiful.</w:t>
      </w:r>
    </w:p>
    <w:p>
      <w:r>
        <w:t xml:space="preserve">9. Je pense que ce film est beau et intéressant. </w:t>
      </w:r>
    </w:p>
    <w:p>
      <w:r>
        <w:t xml:space="preserve">   I think this film is beautiful and interesting.</w:t>
      </w:r>
    </w:p>
    <w:p>
      <w:r>
        <w:t xml:space="preserve">10. C'est un beau jour pour faire une promenade. </w:t>
      </w:r>
    </w:p>
    <w:p>
      <w:r>
        <w:t xml:space="preserve">    It's a beautiful day for a walk.</w:t>
      </w:r>
    </w:p>
    <w:p/>
    <w:p>
      <w:r>
        <w:rPr>
          <w:b/>
        </w:rPr>
        <w:t>Word: Amusement | Meaning: Entertainment</w:t>
      </w:r>
    </w:p>
    <w:p/>
    <w:p>
      <w:r>
        <w:t xml:space="preserve">1. J'ai trouvé mon amusement dans la lecture d'un livre. </w:t>
      </w:r>
    </w:p>
    <w:p>
      <w:r>
        <w:t xml:space="preserve">   I found my amusement in reading a book.</w:t>
      </w:r>
    </w:p>
    <w:p>
      <w:r>
        <w:t xml:space="preserve">2. Les jeux de société sont un excellent moyen d'amusement pour les enfants. </w:t>
      </w:r>
    </w:p>
    <w:p>
      <w:r>
        <w:t xml:space="preserve">   Board games are an excellent way for children to have fun.</w:t>
      </w:r>
    </w:p>
    <w:p>
      <w:r>
        <w:t xml:space="preserve">3. L'amusement est une source de joie et de détente. </w:t>
      </w:r>
    </w:p>
    <w:p>
      <w:r>
        <w:t xml:space="preserve">   Amusement is a source of joy and relaxation.</w:t>
      </w:r>
    </w:p>
    <w:p>
      <w:r>
        <w:t xml:space="preserve">4. J'ai passé une heure amusant à discuter avec mes amis. </w:t>
      </w:r>
    </w:p>
    <w:p>
      <w:r>
        <w:t xml:space="preserve">   I had a great time having a fun conversation with my friends.</w:t>
      </w:r>
    </w:p>
    <w:p>
      <w:r>
        <w:t xml:space="preserve">5. La comédie est un excellent moyen d'amusement pour les adultes. </w:t>
      </w:r>
    </w:p>
    <w:p>
      <w:r>
        <w:t xml:space="preserve">   Comedy is an excellent way for adults to have fun.</w:t>
      </w:r>
    </w:p>
    <w:p>
      <w:r>
        <w:t xml:space="preserve">6. L'artiste a créé une œuvre d'art qui procure amusement aux spectateurs. </w:t>
      </w:r>
    </w:p>
    <w:p>
      <w:r>
        <w:t xml:space="preserve">   The artist created a work of art that provides amusement to the audience.</w:t>
      </w:r>
    </w:p>
    <w:p>
      <w:r>
        <w:t xml:space="preserve">7. Le voyage en montagne offre un amusement unique et mémorable.  </w:t>
      </w:r>
    </w:p>
    <w:p>
      <w:r>
        <w:t xml:space="preserve">   Mountain travel offers a unique and memorable amusement.</w:t>
      </w:r>
    </w:p>
    <w:p>
      <w:r>
        <w:t>8. La musique peut être un source d’amusement pour tous.</w:t>
      </w:r>
    </w:p>
    <w:p>
      <w:r>
        <w:t xml:space="preserve">    Music can be a source of fun for everyone. </w:t>
      </w:r>
    </w:p>
    <w:p>
      <w:r>
        <w:t xml:space="preserve">9. L'observation des animaux sauvages procure un certain amusement. </w:t>
      </w:r>
    </w:p>
    <w:p>
      <w:r>
        <w:t xml:space="preserve">   Observing wild animals provides a certain amount of amusement.</w:t>
      </w:r>
    </w:p>
    <w:p>
      <w:r>
        <w:t xml:space="preserve">10. Il n'y a rien de plus amusant que les moments partagés avec des amis et des proches.  </w:t>
      </w:r>
    </w:p>
    <w:p>
      <w:r>
        <w:t xml:space="preserve">    Nothing is more fun than sharing moments with friends and loved ones.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about geography.</w:t>
      </w:r>
    </w:p>
    <w:p>
      <w:r>
        <w:t>2. L’auteur du livre est très connu.</w:t>
      </w:r>
    </w:p>
    <w:p>
      <w:r>
        <w:t xml:space="preserve">   The author of the book is very famous.</w:t>
      </w:r>
    </w:p>
    <w:p>
      <w:r>
        <w:t xml:space="preserve">3.  J’ai lu ce livre dans l’avion. </w:t>
      </w:r>
    </w:p>
    <w:p>
      <w:r>
        <w:t xml:space="preserve">   I read this book on the plane.</w:t>
      </w:r>
    </w:p>
    <w:p>
      <w:r>
        <w:t xml:space="preserve">4. J'achète souvent des livres à la librairie. </w:t>
      </w:r>
    </w:p>
    <w:p>
      <w:r>
        <w:t xml:space="preserve">   I often buy books at the bookstore.</w:t>
      </w:r>
    </w:p>
    <w:p>
      <w:r>
        <w:t>5. L'histoire du livre est fascinante.</w:t>
      </w:r>
    </w:p>
    <w:p>
      <w:r>
        <w:t xml:space="preserve">   The story of the book is fascinating.</w:t>
      </w:r>
    </w:p>
    <w:p>
      <w:r>
        <w:t>6. Mon livre préféré est un roman d’aventure.</w:t>
      </w:r>
    </w:p>
    <w:p>
      <w:r>
        <w:t xml:space="preserve">   My favorite book is an adventure novel.</w:t>
      </w:r>
    </w:p>
    <w:p>
      <w:r>
        <w:t xml:space="preserve">7. Nous avons lu le même livre à l'école. </w:t>
      </w:r>
    </w:p>
    <w:p>
      <w:r>
        <w:t xml:space="preserve">    We read the same book at school.</w:t>
      </w:r>
    </w:p>
    <w:p>
      <w:r>
        <w:t xml:space="preserve">8. Le livre contient des informations utiles. </w:t>
      </w:r>
    </w:p>
    <w:p>
      <w:r>
        <w:t xml:space="preserve">   The book contains useful information.</w:t>
      </w:r>
    </w:p>
    <w:p>
      <w:r>
        <w:t xml:space="preserve">9. Il faut s’installer avec son livre.  </w:t>
      </w:r>
    </w:p>
    <w:p>
      <w:r>
        <w:t xml:space="preserve">   You need to sit down with your book.</w:t>
      </w:r>
    </w:p>
    <w:p>
      <w:r>
        <w:t xml:space="preserve">10.  Le livre est un excellent moyen de se divertir. </w:t>
      </w:r>
    </w:p>
    <w:p>
      <w:r>
        <w:t xml:space="preserve">   The book is an excellent way to have fun.</w:t>
      </w:r>
    </w:p>
    <w:p/>
    <w:p>
      <w:r>
        <w:rPr>
          <w:b/>
        </w:rPr>
        <w:t>Word: Moi | Meaning: I</w:t>
      </w:r>
    </w:p>
    <w:p/>
    <w:p>
      <w:r>
        <w:t xml:space="preserve">1. Je m'appelle Marie.  </w:t>
      </w:r>
    </w:p>
    <w:p>
      <w:r>
        <w:t>My name is Marie.</w:t>
      </w:r>
    </w:p>
    <w:p>
      <w:r>
        <w:t xml:space="preserve">2. Moi, je suis française.  </w:t>
      </w:r>
    </w:p>
    <w:p>
      <w:r>
        <w:t>I am French.</w:t>
      </w:r>
    </w:p>
    <w:p>
      <w:r>
        <w:t xml:space="preserve">3. Il est un peu fatigué.   </w:t>
      </w:r>
    </w:p>
    <w:p>
      <w:r>
        <w:t xml:space="preserve">He is a little tired. </w:t>
      </w:r>
    </w:p>
    <w:p>
      <w:r>
        <w:t xml:space="preserve">4. Je voudrais manger du gâteau.  </w:t>
      </w:r>
    </w:p>
    <w:p>
      <w:r>
        <w:t>I would like to eat cake.</w:t>
      </w:r>
    </w:p>
    <w:p>
      <w:r>
        <w:t xml:space="preserve">5. Le chien mange sa croquette. </w:t>
      </w:r>
    </w:p>
    <w:p>
      <w:r>
        <w:t>The dog eats its kibble.</w:t>
      </w:r>
    </w:p>
    <w:p>
      <w:r>
        <w:t xml:space="preserve">6. Moi, j'aime la musique.   </w:t>
      </w:r>
    </w:p>
    <w:p>
      <w:r>
        <w:t>I like music.</w:t>
      </w:r>
    </w:p>
    <w:p>
      <w:r>
        <w:t xml:space="preserve">7. Tu es belle aujourd'hui.  </w:t>
      </w:r>
    </w:p>
    <w:p>
      <w:r>
        <w:t>You are beautiful today.</w:t>
      </w:r>
    </w:p>
    <w:p>
      <w:r>
        <w:t xml:space="preserve">8. La pluie tombe sur le toit.  </w:t>
      </w:r>
    </w:p>
    <w:p>
      <w:r>
        <w:t>Rain is falling on the roof.</w:t>
      </w:r>
    </w:p>
    <w:p>
      <w:r>
        <w:t xml:space="preserve">9. Je suis d'accord pour aller au cinéma.  </w:t>
      </w:r>
    </w:p>
    <w:p>
      <w:r>
        <w:t xml:space="preserve">I agree to go to the cinema. </w:t>
      </w:r>
    </w:p>
    <w:p>
      <w:r>
        <w:t xml:space="preserve">10. Moi, je trouve cette solution facile.  </w:t>
      </w:r>
    </w:p>
    <w:p>
      <w:r>
        <w:t>I find this solution easy.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température est très chaude aujourd'hui.</w:t>
      </w:r>
    </w:p>
    <w:p>
      <w:r>
        <w:t xml:space="preserve">    The temperature is very hot today.</w:t>
      </w:r>
    </w:p>
    <w:p>
      <w:r>
        <w:t xml:space="preserve">3. J’ai soif, il fait chaud. </w:t>
      </w:r>
    </w:p>
    <w:p>
      <w:r>
        <w:t xml:space="preserve">   I am thirsty, it’s hot. </w:t>
      </w:r>
    </w:p>
    <w:p>
      <w:r>
        <w:t xml:space="preserve">4. Vous avez froid aujourd'hui ? </w:t>
      </w:r>
    </w:p>
    <w:p>
      <w:r>
        <w:t xml:space="preserve">    Are you cold today?</w:t>
      </w:r>
    </w:p>
    <w:p>
      <w:r>
        <w:t xml:space="preserve">5.  La soupe est chaude et savoureuse. </w:t>
      </w:r>
    </w:p>
    <w:p>
      <w:r>
        <w:t xml:space="preserve">    The soup is hot and delicious.</w:t>
      </w:r>
    </w:p>
    <w:p>
      <w:r>
        <w:t xml:space="preserve">6. Le café est chaud et agréable. </w:t>
      </w:r>
    </w:p>
    <w:p>
      <w:r>
        <w:t xml:space="preserve">   The coffee is hot and pleasant. </w:t>
      </w:r>
    </w:p>
    <w:p>
      <w:r>
        <w:t xml:space="preserve">7. J’adore les jours chauds. </w:t>
      </w:r>
    </w:p>
    <w:p>
      <w:r>
        <w:t xml:space="preserve">     I love the warm days. </w:t>
      </w:r>
    </w:p>
    <w:p>
      <w:r>
        <w:t xml:space="preserve">8. Il faut rester hydraté quand il fait chaud. </w:t>
      </w:r>
    </w:p>
    <w:p>
      <w:r>
        <w:t xml:space="preserve">    We need to stay hydrated when it’s hot.  </w:t>
      </w:r>
    </w:p>
    <w:p>
      <w:r>
        <w:t>9. Le vent est chaud et frais.</w:t>
      </w:r>
    </w:p>
    <w:p>
      <w:r>
        <w:t xml:space="preserve">   The wind is hot and cool.</w:t>
      </w:r>
    </w:p>
    <w:p>
      <w:r>
        <w:t xml:space="preserve">10. L'air est chaud aujourd'hui et agréable. </w:t>
      </w:r>
    </w:p>
    <w:p>
      <w:r>
        <w:t xml:space="preserve">    The air is hot today and pleasant.</w:t>
      </w:r>
    </w:p>
    <w:p/>
    <w:p>
      <w:r>
        <w:rPr>
          <w:b/>
        </w:rPr>
        <w:t>Word: Chère | Meaning: Dear</w:t>
      </w:r>
    </w:p>
    <w:p/>
    <w:p>
      <w:r>
        <w:t xml:space="preserve">1.  Chère amie, vous êtes toujours aussi belle. </w:t>
      </w:r>
    </w:p>
    <w:p>
      <w:r>
        <w:t xml:space="preserve">   Dear friend, you are always so beautiful.</w:t>
      </w:r>
    </w:p>
    <w:p>
      <w:r>
        <w:t>2.  Chère Marie, j'ai besoin de votre aide pour la maison.</w:t>
      </w:r>
    </w:p>
    <w:p>
      <w:r>
        <w:t xml:space="preserve">    Dear Marie, I need your help with the house.</w:t>
      </w:r>
    </w:p>
    <w:p>
      <w:r>
        <w:t>3.  Chère maman, merci de m'avoir offert un cadeau.</w:t>
      </w:r>
    </w:p>
    <w:p>
      <w:r>
        <w:t xml:space="preserve">   Dear Mom, thank you for giving me a gift.</w:t>
      </w:r>
    </w:p>
    <w:p>
      <w:r>
        <w:t xml:space="preserve">4.  Chère Sophie, vous avez une talent extraordinaire. </w:t>
      </w:r>
    </w:p>
    <w:p>
      <w:r>
        <w:t xml:space="preserve">   Dear Sophie, you have an extraordinary talent. </w:t>
      </w:r>
    </w:p>
    <w:p>
      <w:r>
        <w:t xml:space="preserve">5.  Chère Catherine, j’espère que tu vas bien. </w:t>
      </w:r>
    </w:p>
    <w:p>
      <w:r>
        <w:t xml:space="preserve">   Dear Catherine, I hope you are well. </w:t>
      </w:r>
    </w:p>
    <w:p>
      <w:r>
        <w:t>6.  Chère Julie, j'ai beaucoup aimé notre conversation.</w:t>
      </w:r>
    </w:p>
    <w:p>
      <w:r>
        <w:t xml:space="preserve">    Dear Julie, I really enjoyed our conversation. </w:t>
      </w:r>
    </w:p>
    <w:p>
      <w:r>
        <w:t xml:space="preserve">7.  Chère famille, je vous aime sincèrement. </w:t>
      </w:r>
    </w:p>
    <w:p>
      <w:r>
        <w:t xml:space="preserve">   Dear family, I love you sincerely. </w:t>
      </w:r>
    </w:p>
    <w:p>
      <w:r>
        <w:t xml:space="preserve">8.  Chère Nicole, j’ai besoin de votre conseil. </w:t>
      </w:r>
    </w:p>
    <w:p>
      <w:r>
        <w:t xml:space="preserve">    Dear Nicole, I need your advice. </w:t>
      </w:r>
    </w:p>
    <w:p>
      <w:r>
        <w:t>9.  Chère Pierre, merci d'avoir partagé ton café avec moi.</w:t>
      </w:r>
    </w:p>
    <w:p>
      <w:r>
        <w:t xml:space="preserve">   Dear Pierre, thank you for sharing your coffee with me. </w:t>
      </w:r>
    </w:p>
    <w:p>
      <w:r>
        <w:t>10. Chère Anna, j'ai hâte d'aller à la plage avec toi.</w:t>
      </w:r>
    </w:p>
    <w:p>
      <w:r>
        <w:t xml:space="preserve">    Dear Anna, I can't wait to go to the beach with you.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 humaine.</w:t>
      </w:r>
    </w:p>
    <w:p>
      <w:r>
        <w:t xml:space="preserve">   Love is an important feeling in human life.</w:t>
      </w:r>
    </w:p>
    <w:p>
      <w:r>
        <w:t>2. La passion de l’Amour est une force puissante qui peut transformer les choses.</w:t>
      </w:r>
    </w:p>
    <w:p>
      <w:r>
        <w:t xml:space="preserve">   The power of love is a strong force that can transform things. </w:t>
      </w:r>
    </w:p>
    <w:p>
      <w:r>
        <w:t xml:space="preserve">3. Un amour sincère apporte du bonheur à ceux qui le vivent. </w:t>
      </w:r>
    </w:p>
    <w:p>
      <w:r>
        <w:t xml:space="preserve">    A sincere love brings happiness to those who experience it. </w:t>
      </w:r>
    </w:p>
    <w:p>
      <w:r>
        <w:t xml:space="preserve">4. L'amour est un moteur puissant qui nous aide à avancer dans la vie. </w:t>
      </w:r>
    </w:p>
    <w:p>
      <w:r>
        <w:t xml:space="preserve">   Love is a powerful engine that helps us move forward in life. </w:t>
      </w:r>
    </w:p>
    <w:p>
      <w:r>
        <w:t xml:space="preserve">5. Le couple d’amour est une unité forte et stable. </w:t>
      </w:r>
    </w:p>
    <w:p>
      <w:r>
        <w:t xml:space="preserve">  The love-struck couple is a strong and stable unit.  </w:t>
      </w:r>
    </w:p>
    <w:p>
      <w:r>
        <w:t xml:space="preserve">6. L'amour peut être un remède puissant contre les difficultés de la vie. </w:t>
      </w:r>
    </w:p>
    <w:p>
      <w:r>
        <w:t xml:space="preserve">   Love can be a powerful remedy against the difficulties of life. </w:t>
      </w:r>
    </w:p>
    <w:p>
      <w:r>
        <w:t xml:space="preserve">7. Il y a un amour profond qui relie deux personnes.  </w:t>
      </w:r>
    </w:p>
    <w:p>
      <w:r>
        <w:t xml:space="preserve">  There is a deep love that connects two people. </w:t>
      </w:r>
    </w:p>
    <w:p>
      <w:r>
        <w:t xml:space="preserve">8.  L'amour est un cadeau précieux que l'on doit partager avec les autres.  </w:t>
      </w:r>
    </w:p>
    <w:p>
      <w:r>
        <w:t xml:space="preserve">   Love is a precious gift that we should share with others.  </w:t>
      </w:r>
    </w:p>
    <w:p>
      <w:r>
        <w:t xml:space="preserve">9. La nature n’est pas seulement belle, elle aussi porte l’Amour! </w:t>
      </w:r>
    </w:p>
    <w:p>
      <w:r>
        <w:t xml:space="preserve">    Nature isn’t only beautiful; it too carries love!</w:t>
      </w:r>
    </w:p>
    <w:p>
      <w:r>
        <w:t xml:space="preserve">10. L'amour est une force qui nous donne la motivation pour réaliser nos rêves.  </w:t>
      </w:r>
    </w:p>
    <w:p>
      <w:r>
        <w:t xml:space="preserve">   Love is a force that gives us the motivation to achieve our dreams.</w:t>
      </w:r>
    </w:p>
    <w:p/>
    <w:p>
      <w:r>
        <w:rPr>
          <w:b/>
        </w:rPr>
        <w:t>Word: beau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Le ciel est beau aujourd'hui.</w:t>
      </w:r>
    </w:p>
    <w:p>
      <w:r>
        <w:t xml:space="preserve">   The sky is pretty today.</w:t>
      </w:r>
    </w:p>
    <w:p>
      <w:r>
        <w:t xml:space="preserve">3.  Mon ami est un beau garçon. </w:t>
      </w:r>
    </w:p>
    <w:p>
      <w:r>
        <w:t xml:space="preserve">   My friend is a handsome boy.</w:t>
      </w:r>
    </w:p>
    <w:p>
      <w:r>
        <w:t>4. Cette ville est magnifique.</w:t>
      </w:r>
    </w:p>
    <w:p>
      <w:r>
        <w:t xml:space="preserve">   This city is magnificent.</w:t>
      </w:r>
    </w:p>
    <w:p>
      <w:r>
        <w:t>5. Il est un beau dessin.</w:t>
      </w:r>
    </w:p>
    <w:p>
      <w:r>
        <w:t xml:space="preserve">   It's a beautiful drawing.</w:t>
      </w:r>
    </w:p>
    <w:p>
      <w:r>
        <w:t>6. La musique est belle.</w:t>
      </w:r>
    </w:p>
    <w:p>
      <w:r>
        <w:t xml:space="preserve">   The music is lovely.</w:t>
      </w:r>
    </w:p>
    <w:p>
      <w:r>
        <w:t>7.  Le gâteau est très beau.</w:t>
      </w:r>
    </w:p>
    <w:p>
      <w:r>
        <w:t xml:space="preserve">   The cake is very pretty.</w:t>
      </w:r>
    </w:p>
    <w:p>
      <w:r>
        <w:t xml:space="preserve">8. Le chat est adorable, il est aussi beau. </w:t>
      </w:r>
    </w:p>
    <w:p>
      <w:r>
        <w:t xml:space="preserve">   The cat is adorable, it's also handsome. </w:t>
      </w:r>
    </w:p>
    <w:p>
      <w:r>
        <w:t xml:space="preserve">9. Je trouve les fleurs de rose belles. </w:t>
      </w:r>
    </w:p>
    <w:p>
      <w:r>
        <w:t xml:space="preserve">   I find the roses beautiful.</w:t>
      </w:r>
    </w:p>
    <w:p>
      <w:r>
        <w:t xml:space="preserve">10.  Le soleil est beau ce matin. </w:t>
      </w:r>
    </w:p>
    <w:p>
      <w:r>
        <w:t xml:space="preserve">    The sun is pretty this morning.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I need wood to build my house.</w:t>
      </w:r>
    </w:p>
    <w:p>
      <w:r>
        <w:t>2. Le bois d’érable est très solide et dur.</w:t>
      </w:r>
    </w:p>
    <w:p>
      <w:r>
        <w:t xml:space="preserve">    Maple wood is very strong and hard.</w:t>
      </w:r>
    </w:p>
    <w:p>
      <w:r>
        <w:t xml:space="preserve">3. Il a acheté du bois pour faire un feu de joie. </w:t>
      </w:r>
    </w:p>
    <w:p>
      <w:r>
        <w:t xml:space="preserve">    He bought some wood to make a bonfire.</w:t>
      </w:r>
    </w:p>
    <w:p>
      <w:r>
        <w:t>4. Les arbres sont recouverts de bois dans la forêt.</w:t>
      </w:r>
    </w:p>
    <w:p>
      <w:r>
        <w:t xml:space="preserve">   The trees are covered in wood in the forest.</w:t>
      </w:r>
    </w:p>
    <w:p>
      <w:r>
        <w:t>5. J'adore l'idée d'un bois à construire.</w:t>
      </w:r>
    </w:p>
    <w:p>
      <w:r>
        <w:t xml:space="preserve">   I love the idea of building a wooden cabin.</w:t>
      </w:r>
    </w:p>
    <w:p>
      <w:r>
        <w:t xml:space="preserve">6. Le bois est utilisé pour faire des meubles. </w:t>
      </w:r>
    </w:p>
    <w:p>
      <w:r>
        <w:t xml:space="preserve">   Wood is used to make furniture.</w:t>
      </w:r>
    </w:p>
    <w:p>
      <w:r>
        <w:t>7. La construction de la maison demande beaucoup de bois.</w:t>
      </w:r>
    </w:p>
    <w:p>
      <w:r>
        <w:t xml:space="preserve">   The construction of the house requires a lot of wood.</w:t>
      </w:r>
    </w:p>
    <w:p>
      <w:r>
        <w:t>8. Ils ont coupé le bois pour la cuisine.</w:t>
      </w:r>
    </w:p>
    <w:p>
      <w:r>
        <w:t xml:space="preserve">    They cut the wood for the kitchen.</w:t>
      </w:r>
    </w:p>
    <w:p>
      <w:r>
        <w:t xml:space="preserve">9. Le bois est un matériau important dans l'industrie. </w:t>
      </w:r>
    </w:p>
    <w:p>
      <w:r>
        <w:t xml:space="preserve">   Wood is an important material in the industry. </w:t>
      </w:r>
    </w:p>
    <w:p>
      <w:r>
        <w:t xml:space="preserve">10. Les arbres se transforment en bois lorsqu’ils meurent. </w:t>
      </w:r>
    </w:p>
    <w:p>
      <w:r>
        <w:t xml:space="preserve">    Trees transform into wood when they die.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