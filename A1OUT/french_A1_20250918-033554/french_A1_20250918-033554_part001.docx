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upon the city.</w:t>
      </w:r>
    </w:p>
    <w:p>
      <w:r>
        <w:t>2.  J'ai besoin d'un peu de lumière pour lire ce livre.</w:t>
      </w:r>
    </w:p>
    <w:p>
      <w:r>
        <w:t xml:space="preserve">   I need some light to read this book. </w:t>
      </w:r>
    </w:p>
    <w:p>
      <w:r>
        <w:t>3. Il faut une grande lumière dans la salle de bain.</w:t>
      </w:r>
    </w:p>
    <w:p>
      <w:r>
        <w:t xml:space="preserve">   There must be a great light in the bathroom.</w:t>
      </w:r>
    </w:p>
    <w:p>
      <w:r>
        <w:t>4. La lumière du feu est très puissante.</w:t>
      </w:r>
    </w:p>
    <w:p>
      <w:r>
        <w:t xml:space="preserve">   The light from the fire is very powerful.</w:t>
      </w:r>
    </w:p>
    <w:p>
      <w:r>
        <w:t>5.  La lune éclaire la nuit avec sa lumière douce.</w:t>
      </w:r>
    </w:p>
    <w:p>
      <w:r>
        <w:t xml:space="preserve">   The moon illuminates the night with its soft light.</w:t>
      </w:r>
    </w:p>
    <w:p>
      <w:r>
        <w:t xml:space="preserve">6. L'ampoule de la salle de bain a besoin d’être remplacée. </w:t>
      </w:r>
    </w:p>
    <w:p>
      <w:r>
        <w:t xml:space="preserve">    The bulb of the bathroom needs to be replaced.</w:t>
      </w:r>
    </w:p>
    <w:p>
      <w:r>
        <w:t>7. La lumière est importante pour nos vies quotidiennes.</w:t>
      </w:r>
    </w:p>
    <w:p>
      <w:r>
        <w:t xml:space="preserve">   Light is important for our daily lives.</w:t>
      </w:r>
    </w:p>
    <w:p>
      <w:r>
        <w:t>8. Nous avons allumé la lumière et nous sommes prêts à dîner.</w:t>
      </w:r>
    </w:p>
    <w:p>
      <w:r>
        <w:t xml:space="preserve">  We turned on the light and we are ready to eat dinner.</w:t>
      </w:r>
    </w:p>
    <w:p>
      <w:r>
        <w:t xml:space="preserve">9. Je vais chercher une lampe de poche pour éclairer ma route. </w:t>
      </w:r>
    </w:p>
    <w:p>
      <w:r>
        <w:t xml:space="preserve">    I'm going to get a flashlight to illuminate my way.</w:t>
      </w:r>
    </w:p>
    <w:p>
      <w:r>
        <w:t>10. La lumière éclaire le paysage et révèle la beauté du monde.</w:t>
      </w:r>
    </w:p>
    <w:p>
      <w:r>
        <w:t xml:space="preserve">   The light illuminates the landscape and reveals the beauty of the world.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Bonjour madame, vous avez une minute ?</w:t>
      </w:r>
    </w:p>
    <w:p>
      <w:r>
        <w:t xml:space="preserve">    Good day Madam, do you have a moment?</w:t>
      </w:r>
    </w:p>
    <w:p>
      <w:r>
        <w:t xml:space="preserve">4. Bonjour le monde ! </w:t>
      </w:r>
    </w:p>
    <w:p>
      <w:r>
        <w:t xml:space="preserve">    Hello to the world!</w:t>
      </w:r>
    </w:p>
    <w:p>
      <w:r>
        <w:t>5. Bonjour, je m'appelle [name].</w:t>
      </w:r>
    </w:p>
    <w:p>
      <w:r>
        <w:t xml:space="preserve">    Hello, my name is [name].</w:t>
      </w:r>
    </w:p>
    <w:p>
      <w:r>
        <w:t>6. Bonjour, comment s'appelle-t-il ?</w:t>
      </w:r>
    </w:p>
    <w:p>
      <w:r>
        <w:t xml:space="preserve">   Hello, what's your name? </w:t>
      </w:r>
    </w:p>
    <w:p>
      <w:r>
        <w:t>7. Bonjour aujourd'hui, est-ce agréable ?</w:t>
      </w:r>
    </w:p>
    <w:p>
      <w:r>
        <w:t xml:space="preserve">   Good day today, is it pleasant?</w:t>
      </w:r>
    </w:p>
    <w:p>
      <w:r>
        <w:t>8. Bonjour, je vais bien merci !</w:t>
      </w:r>
    </w:p>
    <w:p>
      <w:r>
        <w:t xml:space="preserve">    Good morning, thank you!</w:t>
      </w:r>
    </w:p>
    <w:p>
      <w:r>
        <w:t xml:space="preserve">9. Bonjour à cette magnifique journée. </w:t>
      </w:r>
    </w:p>
    <w:p>
      <w:r>
        <w:t xml:space="preserve">    Good morning to this beautiful day.</w:t>
      </w:r>
    </w:p>
    <w:p>
      <w:r>
        <w:t>10. Bonjour, j'espère que vous allez bien.</w:t>
      </w:r>
    </w:p>
    <w:p>
      <w:r>
        <w:t xml:space="preserve">     Hello, I hope you are doing well.</w:t>
      </w:r>
    </w:p>
    <w:p/>
    <w:p>
      <w:r>
        <w:rPr>
          <w:b/>
        </w:rPr>
        <w:t>Word: Livre | Meaning: Book</w:t>
      </w:r>
    </w:p>
    <w:p/>
    <w:p>
      <w:r>
        <w:t>1.  J'ai un livre sur l'histoire de France.</w:t>
      </w:r>
    </w:p>
    <w:p>
      <w:r>
        <w:t xml:space="preserve">    I have a book on the history of France.</w:t>
      </w:r>
    </w:p>
    <w:p>
      <w:r>
        <w:t xml:space="preserve">2. La bibliothèque possède beaucoup de livres en français. </w:t>
      </w:r>
    </w:p>
    <w:p>
      <w:r>
        <w:t xml:space="preserve">   The library has many books in French.</w:t>
      </w:r>
    </w:p>
    <w:p>
      <w:r>
        <w:t xml:space="preserve">3. Il est intéressé par les romans d'aventures. </w:t>
      </w:r>
    </w:p>
    <w:p>
      <w:r>
        <w:t xml:space="preserve">  He is interested in adventure novels.</w:t>
      </w:r>
    </w:p>
    <w:p>
      <w:r>
        <w:t>4. J'ai lu un livre sur la nature.</w:t>
      </w:r>
    </w:p>
    <w:p>
      <w:r>
        <w:t xml:space="preserve">   I read a book about nature.</w:t>
      </w:r>
    </w:p>
    <w:p>
      <w:r>
        <w:t xml:space="preserve">5. Le livre de recettes est très complet. </w:t>
      </w:r>
    </w:p>
    <w:p>
      <w:r>
        <w:t xml:space="preserve">   The cookbook is very complete.</w:t>
      </w:r>
    </w:p>
    <w:p>
      <w:r>
        <w:t xml:space="preserve">6. Vous avez besoin de lire un livre pour votre projet? </w:t>
      </w:r>
    </w:p>
    <w:p>
      <w:r>
        <w:t xml:space="preserve">   Do you need to read a book for your project? </w:t>
      </w:r>
    </w:p>
    <w:p>
      <w:r>
        <w:t>7. J'ai acheté un nouveau livre de voyages.</w:t>
      </w:r>
    </w:p>
    <w:p>
      <w:r>
        <w:t xml:space="preserve">   I bought a new travel guide book.</w:t>
      </w:r>
    </w:p>
    <w:p>
      <w:r>
        <w:t>8.  Il est important de lire et de comprendre les livres.</w:t>
      </w:r>
    </w:p>
    <w:p>
      <w:r>
        <w:t xml:space="preserve">   It is important to read and understand books.</w:t>
      </w:r>
    </w:p>
    <w:p>
      <w:r>
        <w:t xml:space="preserve">9. Les enfants aiment regarder des livres d'images. </w:t>
      </w:r>
    </w:p>
    <w:p>
      <w:r>
        <w:t xml:space="preserve">   Children like looking at picture books. </w:t>
      </w:r>
    </w:p>
    <w:p>
      <w:r>
        <w:t xml:space="preserve">10. J'ai besoin d'un livre pour me faire une idée des voyages à l'étranger. </w:t>
      </w:r>
    </w:p>
    <w:p>
      <w:r>
        <w:t xml:space="preserve">    I need a book to get an idea of travel abroad.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 xml:space="preserve">2.  Ce film est belle. </w:t>
      </w:r>
    </w:p>
    <w:p>
      <w:r>
        <w:t xml:space="preserve">   This movie is beautiful.</w:t>
      </w:r>
    </w:p>
    <w:p>
      <w:r>
        <w:t>3. Votre nouvelle voiture est belle!</w:t>
      </w:r>
    </w:p>
    <w:p>
      <w:r>
        <w:t xml:space="preserve">   Your new car is beautiful!</w:t>
      </w:r>
    </w:p>
    <w:p>
      <w:r>
        <w:t xml:space="preserve">4. Le chat est belle. </w:t>
      </w:r>
    </w:p>
    <w:p>
      <w:r>
        <w:t xml:space="preserve">   The cat is pretty.</w:t>
      </w:r>
    </w:p>
    <w:p>
      <w:r>
        <w:t xml:space="preserve">5. L'arbre est belle. </w:t>
      </w:r>
    </w:p>
    <w:p>
      <w:r>
        <w:t xml:space="preserve">   The tree is beautiful.</w:t>
      </w:r>
    </w:p>
    <w:p>
      <w:r>
        <w:t xml:space="preserve">6.  Le ciel est belle. </w:t>
      </w:r>
    </w:p>
    <w:p>
      <w:r>
        <w:t xml:space="preserve">    The sky is beautiful.</w:t>
      </w:r>
    </w:p>
    <w:p>
      <w:r>
        <w:t xml:space="preserve">7. La ville est belle. </w:t>
      </w:r>
    </w:p>
    <w:p>
      <w:r>
        <w:t xml:space="preserve">   The city is beautiful.</w:t>
      </w:r>
    </w:p>
    <w:p>
      <w:r>
        <w:t>8. J'aime beaucoup cette belle fleur.</w:t>
      </w:r>
    </w:p>
    <w:p>
      <w:r>
        <w:t xml:space="preserve">   I like this beautiful flower very much. </w:t>
      </w:r>
    </w:p>
    <w:p>
      <w:r>
        <w:t>9. C’est une belle journée!</w:t>
      </w:r>
    </w:p>
    <w:p>
      <w:r>
        <w:t xml:space="preserve">    It's a beautiful day!</w:t>
      </w:r>
    </w:p>
    <w:p>
      <w:r>
        <w:t>10.  Elle a un beau visage.</w:t>
      </w:r>
    </w:p>
    <w:p>
      <w:r>
        <w:t xml:space="preserve">   She has a pretty face.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 !  </w:t>
      </w:r>
    </w:p>
    <w:p>
      <w:r>
        <w:t xml:space="preserve">    Thank you very much for your help!</w:t>
      </w:r>
    </w:p>
    <w:p>
      <w:r>
        <w:t xml:space="preserve">2.  J'aime bien les cafés français.  </w:t>
      </w:r>
    </w:p>
    <w:p>
      <w:r>
        <w:t xml:space="preserve">    I like French cafes. </w:t>
      </w:r>
    </w:p>
    <w:p>
      <w:r>
        <w:t xml:space="preserve">3.  Merci de votre patience.  </w:t>
      </w:r>
    </w:p>
    <w:p>
      <w:r>
        <w:t xml:space="preserve">    Thank you for your patience. </w:t>
      </w:r>
    </w:p>
    <w:p>
      <w:r>
        <w:t xml:space="preserve">4.  Je suis très reconnaissant(e).  </w:t>
      </w:r>
    </w:p>
    <w:p>
      <w:r>
        <w:t xml:space="preserve">   I am very grateful. </w:t>
      </w:r>
    </w:p>
    <w:p>
      <w:r>
        <w:t xml:space="preserve">5.  La cuisine est délicieuse !  </w:t>
      </w:r>
    </w:p>
    <w:p>
      <w:r>
        <w:t xml:space="preserve">    The food is delicious! </w:t>
      </w:r>
    </w:p>
    <w:p>
      <w:r>
        <w:t xml:space="preserve">6.  Merci d'avoir partagé ce moment avec moi.  </w:t>
      </w:r>
    </w:p>
    <w:p>
      <w:r>
        <w:t xml:space="preserve">    Thank you for sharing this moment with me. </w:t>
      </w:r>
    </w:p>
    <w:p>
      <w:r>
        <w:t xml:space="preserve">7.  Je suis content(e) de vous rencontrer.  </w:t>
      </w:r>
    </w:p>
    <w:p>
      <w:r>
        <w:t xml:space="preserve">    I am happy to meet you. </w:t>
      </w:r>
    </w:p>
    <w:p>
      <w:r>
        <w:t xml:space="preserve">8.  Il est dommage que tu aies besoin de partir.  </w:t>
      </w:r>
    </w:p>
    <w:p>
      <w:r>
        <w:t xml:space="preserve">    It’s a shame you need to leave. </w:t>
      </w:r>
    </w:p>
    <w:p>
      <w:r>
        <w:t xml:space="preserve">9.  Merci pour votre amitié.   </w:t>
      </w:r>
    </w:p>
    <w:p>
      <w:r>
        <w:t xml:space="preserve">    Thank you for your friendship. </w:t>
      </w:r>
    </w:p>
    <w:p>
      <w:r>
        <w:t xml:space="preserve">10. Je suis heureux(se) d'apprendre la langue française.  </w:t>
      </w:r>
    </w:p>
    <w:p>
      <w:r>
        <w:t xml:space="preserve">    I am happy to learn French.</w:t>
      </w:r>
    </w:p>
    <w:p/>
    <w:p>
      <w:r>
        <w:rPr>
          <w:b/>
        </w:rPr>
        <w:t>Word: Bien | Meaning: Good</w:t>
      </w:r>
    </w:p>
    <w:p/>
    <w:p>
      <w:r>
        <w:t>1.  Il est bien.</w:t>
      </w:r>
    </w:p>
    <w:p>
      <w:r>
        <w:t xml:space="preserve">   He is good.</w:t>
      </w:r>
    </w:p>
    <w:p>
      <w:r>
        <w:t>2.  Les enfants sont bien dans la classe.</w:t>
      </w:r>
    </w:p>
    <w:p>
      <w:r>
        <w:t xml:space="preserve">   The children are well in class.</w:t>
      </w:r>
    </w:p>
    <w:p>
      <w:r>
        <w:t xml:space="preserve">3.  C'est bien de voir des amis. </w:t>
      </w:r>
    </w:p>
    <w:p>
      <w:r>
        <w:t xml:space="preserve">    It's nice to see friends. </w:t>
      </w:r>
    </w:p>
    <w:p>
      <w:r>
        <w:t xml:space="preserve">4.  J'ai bien mangé hier. </w:t>
      </w:r>
    </w:p>
    <w:p>
      <w:r>
        <w:t xml:space="preserve">    I ate well yesterday. </w:t>
      </w:r>
    </w:p>
    <w:p>
      <w:r>
        <w:t xml:space="preserve">5.  Le café est très bon. </w:t>
      </w:r>
    </w:p>
    <w:p>
      <w:r>
        <w:t xml:space="preserve">   The coffee is very good.</w:t>
      </w:r>
    </w:p>
    <w:p>
      <w:r>
        <w:t>6.  Elle est bien à l'écoute.</w:t>
      </w:r>
    </w:p>
    <w:p>
      <w:r>
        <w:t xml:space="preserve">   She is well listening. </w:t>
      </w:r>
    </w:p>
    <w:p>
      <w:r>
        <w:t>7.  Tu es bien dans ta routine.</w:t>
      </w:r>
    </w:p>
    <w:p>
      <w:r>
        <w:t xml:space="preserve">   You are well into your routine.</w:t>
      </w:r>
    </w:p>
    <w:p>
      <w:r>
        <w:t>8.  Il a bien travaillé.</w:t>
      </w:r>
    </w:p>
    <w:p>
      <w:r>
        <w:t xml:space="preserve">    He has worked well.</w:t>
      </w:r>
    </w:p>
    <w:p>
      <w:r>
        <w:t xml:space="preserve">9.  C’est un bon jour. </w:t>
      </w:r>
    </w:p>
    <w:p>
      <w:r>
        <w:t xml:space="preserve">    It's a good day. </w:t>
      </w:r>
    </w:p>
    <w:p>
      <w:r>
        <w:t>10.  J'ai une bonne idée.</w:t>
      </w:r>
    </w:p>
    <w:p>
      <w:r>
        <w:t xml:space="preserve">    I have a good idea.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Est-ce que vous avez besoin d'aide ?</w:t>
      </w:r>
    </w:p>
    <w:p>
      <w:r>
        <w:t xml:space="preserve">    Do you need help?</w:t>
      </w:r>
    </w:p>
    <w:p>
      <w:r>
        <w:t>3.  La réponse est oui.</w:t>
      </w:r>
    </w:p>
    <w:p>
      <w:r>
        <w:t xml:space="preserve">    The answer is yes.</w:t>
      </w:r>
    </w:p>
    <w:p>
      <w:r>
        <w:t>4.  Je suis d'accord avec toi.</w:t>
      </w:r>
    </w:p>
    <w:p>
      <w:r>
        <w:t xml:space="preserve">   I agree with you.</w:t>
      </w:r>
    </w:p>
    <w:p>
      <w:r>
        <w:t>5.  Oui, je vais essayer.</w:t>
      </w:r>
    </w:p>
    <w:p>
      <w:r>
        <w:t xml:space="preserve">    Yes, I will try.</w:t>
      </w:r>
    </w:p>
    <w:p>
      <w:r>
        <w:t>6.  Je préfère la salade.</w:t>
      </w:r>
    </w:p>
    <w:p>
      <w:r>
        <w:t xml:space="preserve">   I prefer the salad. </w:t>
      </w:r>
    </w:p>
    <w:p>
      <w:r>
        <w:t>7.  C'est bon.</w:t>
      </w:r>
    </w:p>
    <w:p>
      <w:r>
        <w:t xml:space="preserve">   That's good.</w:t>
      </w:r>
    </w:p>
    <w:p>
      <w:r>
        <w:t>8.  J'aime bien ça.</w:t>
      </w:r>
    </w:p>
    <w:p>
      <w:r>
        <w:t xml:space="preserve">    I like it.</w:t>
      </w:r>
    </w:p>
    <w:p>
      <w:r>
        <w:t>9.  Oui, j’ai un problème.</w:t>
      </w:r>
    </w:p>
    <w:p>
      <w:r>
        <w:t xml:space="preserve">    Yes, I have a problem.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amuse | Meaning: to entertain or delight</w:t>
      </w:r>
    </w:p>
    <w:p/>
    <w:p>
      <w:r>
        <w:t>1. L'histoire amuse beaucoup les enfants.</w:t>
      </w:r>
    </w:p>
    <w:p>
      <w:r>
        <w:t xml:space="preserve">    The story amuses a lot of children.</w:t>
      </w:r>
    </w:p>
    <w:p>
      <w:r>
        <w:t>2. La musique amuse tous les membres de la famille.</w:t>
      </w:r>
    </w:p>
    <w:p>
      <w:r>
        <w:t xml:space="preserve">    The music amuses all members of the family.</w:t>
      </w:r>
    </w:p>
    <w:p>
      <w:r>
        <w:t>3. Le film amuse et nous fait rire.</w:t>
      </w:r>
    </w:p>
    <w:p>
      <w:r>
        <w:t xml:space="preserve">    The movie amuses us and makes us laugh.</w:t>
      </w:r>
    </w:p>
    <w:p>
      <w:r>
        <w:t xml:space="preserve">4. Les jeux amusent et divertissent nos enfants. </w:t>
      </w:r>
    </w:p>
    <w:p>
      <w:r>
        <w:t xml:space="preserve">    Games amuse and entertain our children.</w:t>
      </w:r>
    </w:p>
    <w:p>
      <w:r>
        <w:t xml:space="preserve">5. La visite de la ville amuse beaucoup les voyageurs. </w:t>
      </w:r>
    </w:p>
    <w:p>
      <w:r>
        <w:t xml:space="preserve">    Visiting the city amuses a lot of travelers.</w:t>
      </w:r>
    </w:p>
    <w:p>
      <w:r>
        <w:t xml:space="preserve">6. Il me fascine et amuse à la fois. </w:t>
      </w:r>
    </w:p>
    <w:p>
      <w:r>
        <w:t xml:space="preserve">    It fascinates and amused me at the same time.</w:t>
      </w:r>
    </w:p>
    <w:p>
      <w:r>
        <w:t>7. Les animaux amusent les gens qui les regardent.</w:t>
      </w:r>
    </w:p>
    <w:p>
      <w:r>
        <w:t xml:space="preserve">    Animals amuse people who watch them. </w:t>
      </w:r>
    </w:p>
    <w:p>
      <w:r>
        <w:t>8. La nouvelle série de livres amuses beaucoup les jeunes.</w:t>
      </w:r>
    </w:p>
    <w:p>
      <w:r>
        <w:t xml:space="preserve">    The new series of books amuse a lot of young people.  </w:t>
      </w:r>
    </w:p>
    <w:p>
      <w:r>
        <w:t xml:space="preserve">9. La danse amuse et relaxe les spectateurs. </w:t>
      </w:r>
    </w:p>
    <w:p>
      <w:r>
        <w:t xml:space="preserve">    Dancing amuse and relaxes the audience.   </w:t>
      </w:r>
    </w:p>
    <w:p>
      <w:r>
        <w:t xml:space="preserve">10. L'artiste amuse tous ses visiteurs avec sa performance. </w:t>
      </w:r>
    </w:p>
    <w:p>
      <w:r>
        <w:t xml:space="preserve">    The artist amused all his visitors with his performance.</w:t>
      </w:r>
    </w:p>
    <w:p/>
    <w:p>
      <w:r>
        <w:rPr>
          <w:b/>
        </w:rPr>
        <w:t>Word: Marie | Meaning: Mary</w:t>
      </w:r>
    </w:p>
    <w:p/>
    <w:p>
      <w:r>
        <w:t xml:space="preserve">1. Je m'appelle Marie. </w:t>
      </w:r>
    </w:p>
    <w:p>
      <w:r>
        <w:t xml:space="preserve">    I am called Marie.</w:t>
      </w:r>
    </w:p>
    <w:p>
      <w:r>
        <w:t xml:space="preserve">2. Marie est une femme intelligente. </w:t>
      </w:r>
    </w:p>
    <w:p>
      <w:r>
        <w:t xml:space="preserve">    Marie is an intelligent woman. </w:t>
      </w:r>
    </w:p>
    <w:p>
      <w:r>
        <w:t xml:space="preserve">3. J'aime cuisiner avec ma grand-mère.  </w:t>
      </w:r>
    </w:p>
    <w:p>
      <w:r>
        <w:t xml:space="preserve">    I like to cook with my grandmother. </w:t>
      </w:r>
    </w:p>
    <w:p>
      <w:r>
        <w:t xml:space="preserve">4. Je suis très contente de voir Marie. </w:t>
      </w:r>
    </w:p>
    <w:p>
      <w:r>
        <w:t xml:space="preserve">   I am very happy to see Marie.</w:t>
      </w:r>
    </w:p>
    <w:p>
      <w:r>
        <w:t xml:space="preserve">5. Marie a deux chiens, un labrador et une bouledogue français. </w:t>
      </w:r>
    </w:p>
    <w:p>
      <w:r>
        <w:t xml:space="preserve">   Marie has two dogs, a Labrador and a bull dog. </w:t>
      </w:r>
    </w:p>
    <w:p>
      <w:r>
        <w:t xml:space="preserve">6.  Le chat de Marie est gentil. </w:t>
      </w:r>
    </w:p>
    <w:p>
      <w:r>
        <w:t xml:space="preserve">    Marie's cat is nice. </w:t>
      </w:r>
    </w:p>
    <w:p>
      <w:r>
        <w:t xml:space="preserve">7. J'ai besoin d'aide pour aller à la poste. </w:t>
      </w:r>
    </w:p>
    <w:p>
      <w:r>
        <w:t xml:space="preserve">    I need help to go to the post office. </w:t>
      </w:r>
    </w:p>
    <w:p>
      <w:r>
        <w:t xml:space="preserve">8.  Elle est dans la voiture et elle regarde un film. </w:t>
      </w:r>
    </w:p>
    <w:p>
      <w:r>
        <w:t xml:space="preserve">    She's in the car and she's watching a movie.</w:t>
      </w:r>
    </w:p>
    <w:p>
      <w:r>
        <w:t xml:space="preserve">9. Marie aime voyager. </w:t>
      </w:r>
    </w:p>
    <w:p>
      <w:r>
        <w:t xml:space="preserve">   Marie loves to travel.</w:t>
      </w:r>
    </w:p>
    <w:p>
      <w:r>
        <w:t xml:space="preserve">10. Je suis fatiguée mais je vais me reposer. </w:t>
      </w:r>
    </w:p>
    <w:p>
      <w:r>
        <w:t xml:space="preserve">    I am tired but I will rest.</w:t>
      </w:r>
    </w:p>
    <w:p/>
    <w:p>
      <w:r>
        <w:rPr>
          <w:b/>
        </w:rPr>
        <w:t>Word: Maison | Meaning: House</w:t>
      </w:r>
    </w:p>
    <w:p/>
    <w:p>
      <w:r>
        <w:t>1. La maison est très jolie et spacieuse.</w:t>
      </w:r>
    </w:p>
    <w:p>
      <w:r>
        <w:t xml:space="preserve">    The house is very pretty and spacious.</w:t>
      </w:r>
    </w:p>
    <w:p>
      <w:r>
        <w:t>2. J'adore la couleur de ma maison.</w:t>
      </w:r>
    </w:p>
    <w:p>
      <w:r>
        <w:t xml:space="preserve">    I love the color of my house.</w:t>
      </w:r>
    </w:p>
    <w:p>
      <w:r>
        <w:t>3. Ma maison est située à Paris.</w:t>
      </w:r>
    </w:p>
    <w:p>
      <w:r>
        <w:t xml:space="preserve">    My house is located in Paris.</w:t>
      </w:r>
    </w:p>
    <w:p>
      <w:r>
        <w:t>4. Il y a une grande cuisine dans ma maison.</w:t>
      </w:r>
    </w:p>
    <w:p>
      <w:r>
        <w:t xml:space="preserve">    There is a big kitchen in my house.</w:t>
      </w:r>
    </w:p>
    <w:p>
      <w:r>
        <w:t xml:space="preserve">5. Le salon est très confortable et accueillant. </w:t>
      </w:r>
    </w:p>
    <w:p>
      <w:r>
        <w:t xml:space="preserve">    The living room is very comfortable and welcoming.</w:t>
      </w:r>
    </w:p>
    <w:p>
      <w:r>
        <w:t xml:space="preserve">6. Je vais visiter ma famille à la maison. </w:t>
      </w:r>
    </w:p>
    <w:p>
      <w:r>
        <w:t xml:space="preserve">    I am going to visit my family at home.</w:t>
      </w:r>
    </w:p>
    <w:p>
      <w:r>
        <w:t xml:space="preserve">7. La chambre de mon enfant est décorée avec des couleurs vives. </w:t>
      </w:r>
    </w:p>
    <w:p>
      <w:r>
        <w:t xml:space="preserve">    My child's bedroom is decorated with bright colors. </w:t>
      </w:r>
    </w:p>
    <w:p>
      <w:r>
        <w:t xml:space="preserve">8. Ma maison offre un jardin paisible et relaxant. </w:t>
      </w:r>
    </w:p>
    <w:p>
      <w:r>
        <w:t xml:space="preserve">    My house offers a peaceful and relaxing garden. </w:t>
      </w:r>
    </w:p>
    <w:p>
      <w:r>
        <w:t xml:space="preserve">9. Le balcon de la maison est une belle vue sur la ville. </w:t>
      </w:r>
    </w:p>
    <w:p>
      <w:r>
        <w:t xml:space="preserve">    The balcony of the house has a beautiful view of the city.  </w:t>
      </w:r>
    </w:p>
    <w:p>
      <w:r>
        <w:t xml:space="preserve">10. Nous sommes rentrés chez nous dans notre maison. </w:t>
      </w:r>
    </w:p>
    <w:p>
      <w:r>
        <w:t xml:space="preserve">   We returned home to our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