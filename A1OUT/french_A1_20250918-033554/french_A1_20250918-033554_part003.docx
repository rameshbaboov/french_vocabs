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Lumiere: &lt;Light&gt;</w:t>
      </w:r>
    </w:p>
    <w:p/>
    <w:p>
      <w:r>
        <w:t>1. La lumière est brillante ce soir.</w:t>
      </w:r>
    </w:p>
    <w:p>
      <w:r>
        <w:t xml:space="preserve">    The light is bright this evening.</w:t>
      </w:r>
    </w:p>
    <w:p>
      <w:r>
        <w:t>2. Il a une lampe de table pour la chambre.</w:t>
      </w:r>
    </w:p>
    <w:p>
      <w:r>
        <w:t xml:space="preserve">    He has a bedside lamp for his bedroom.</w:t>
      </w:r>
    </w:p>
    <w:p>
      <w:r>
        <w:t xml:space="preserve">3.  La lumière du soleil brille sur les fleurs. </w:t>
      </w:r>
    </w:p>
    <w:p>
      <w:r>
        <w:t xml:space="preserve">    The sunlight shines on the flowers.</w:t>
      </w:r>
    </w:p>
    <w:p>
      <w:r>
        <w:t>4. J'aime regarder la lumière dans le ciel nocturne.</w:t>
      </w:r>
    </w:p>
    <w:p>
      <w:r>
        <w:t xml:space="preserve">    I like watching light in the night sky.</w:t>
      </w:r>
    </w:p>
    <w:p>
      <w:r>
        <w:t xml:space="preserve">5. La lumière de l'écran est trop forte. </w:t>
      </w:r>
    </w:p>
    <w:p>
      <w:r>
        <w:t xml:space="preserve">   The screen light is too bright.</w:t>
      </w:r>
    </w:p>
    <w:p>
      <w:r>
        <w:t>6. Le feu éclaire la salle avec une lumière douce.</w:t>
      </w:r>
    </w:p>
    <w:p>
      <w:r>
        <w:t xml:space="preserve">   The fire illuminates the room with a soft light.</w:t>
      </w:r>
    </w:p>
    <w:p>
      <w:r>
        <w:t>7.  La lune brille dans le ciel nocturne.</w:t>
      </w:r>
    </w:p>
    <w:p>
      <w:r>
        <w:t xml:space="preserve">    The moon shines in the night sky.</w:t>
      </w:r>
    </w:p>
    <w:p>
      <w:r>
        <w:t xml:space="preserve">8. L'air est clair et il y a beaucoup de lumière. </w:t>
      </w:r>
    </w:p>
    <w:p>
      <w:r>
        <w:t xml:space="preserve">    The air is clear and there is plenty of light. </w:t>
      </w:r>
    </w:p>
    <w:p>
      <w:r>
        <w:t>9. Nous avons besoin d'une lumière pour la course.</w:t>
      </w:r>
    </w:p>
    <w:p>
      <w:r>
        <w:t xml:space="preserve">     We need light for the race.</w:t>
      </w:r>
    </w:p>
    <w:p>
      <w:r>
        <w:t>10. La lumière du voyage est magique.</w:t>
      </w:r>
    </w:p>
    <w:p>
      <w:r>
        <w:t xml:space="preserve">    The light of travel is magical.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Je suis ravi de vous revoir. </w:t>
      </w:r>
    </w:p>
    <w:p>
      <w:r>
        <w:t xml:space="preserve">I'm happy to see you again. </w:t>
      </w:r>
    </w:p>
    <w:p>
      <w:r>
        <w:t xml:space="preserve">3. Le soleil brille aujourd’hui. </w:t>
      </w:r>
    </w:p>
    <w:p>
      <w:r>
        <w:t xml:space="preserve">The sun is shining today. </w:t>
      </w:r>
    </w:p>
    <w:p>
      <w:r>
        <w:t xml:space="preserve">4. Bonjour Madame, vous êtes belle. </w:t>
      </w:r>
    </w:p>
    <w:p>
      <w:r>
        <w:t xml:space="preserve">Good morning Madam, you are beautiful.  </w:t>
      </w:r>
    </w:p>
    <w:p>
      <w:r>
        <w:t xml:space="preserve">5. J’ai faim. </w:t>
      </w:r>
    </w:p>
    <w:p>
      <w:r>
        <w:t xml:space="preserve">I am hungry.  </w:t>
      </w:r>
    </w:p>
    <w:p>
      <w:r>
        <w:t xml:space="preserve">6. Bonjour à tous ! </w:t>
      </w:r>
    </w:p>
    <w:p>
      <w:r>
        <w:t xml:space="preserve">Hello everyone! </w:t>
      </w:r>
    </w:p>
    <w:p>
      <w:r>
        <w:t xml:space="preserve">7. Qu'est-ce que tu fais ? </w:t>
      </w:r>
    </w:p>
    <w:p>
      <w:r>
        <w:t xml:space="preserve">What are you doing? </w:t>
      </w:r>
    </w:p>
    <w:p>
      <w:r>
        <w:t xml:space="preserve">8. La météo est agréable aujourd’hui. </w:t>
      </w:r>
    </w:p>
    <w:p>
      <w:r>
        <w:t xml:space="preserve">The weather is pleasant today. </w:t>
      </w:r>
    </w:p>
    <w:p>
      <w:r>
        <w:t xml:space="preserve">9. Bon appétit ! </w:t>
      </w:r>
    </w:p>
    <w:p>
      <w:r>
        <w:t xml:space="preserve">Enjoy your meal!  </w:t>
      </w:r>
    </w:p>
    <w:p>
      <w:r>
        <w:t xml:space="preserve">10. Bonjour à Paris ! </w:t>
      </w:r>
    </w:p>
    <w:p>
      <w:r>
        <w:t>Hello to Paris!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J'aime les vêtements rouges.  </w:t>
      </w:r>
    </w:p>
    <w:p>
      <w:r>
        <w:t>I like the red clothes.</w:t>
      </w:r>
    </w:p>
    <w:p>
      <w:r>
        <w:t xml:space="preserve">3. Le livre de mon frère est rouge.  </w:t>
      </w:r>
    </w:p>
    <w:p>
      <w:r>
        <w:t xml:space="preserve">My brother's book is red. </w:t>
      </w:r>
    </w:p>
    <w:p>
      <w:r>
        <w:t xml:space="preserve">4. Il a un chapeau rouge.  </w:t>
      </w:r>
    </w:p>
    <w:p>
      <w:r>
        <w:t>He has a red hat.</w:t>
      </w:r>
    </w:p>
    <w:p>
      <w:r>
        <w:t xml:space="preserve">5. La tomate est rouge.  </w:t>
      </w:r>
    </w:p>
    <w:p>
      <w:r>
        <w:t xml:space="preserve">The tomato is red. </w:t>
      </w:r>
    </w:p>
    <w:p>
      <w:r>
        <w:t xml:space="preserve">6.  J’ai une robe rouge.   </w:t>
      </w:r>
    </w:p>
    <w:p>
      <w:r>
        <w:t>I have a red dress.</w:t>
      </w:r>
    </w:p>
    <w:p>
      <w:r>
        <w:t xml:space="preserve">7. Le drapeau français est rouge, blanc et bleu.  </w:t>
      </w:r>
    </w:p>
    <w:p>
      <w:r>
        <w:t xml:space="preserve">The French flag is red, white and blue. </w:t>
      </w:r>
    </w:p>
    <w:p>
      <w:r>
        <w:t xml:space="preserve">8.  La pomme de terre est rouge.  </w:t>
      </w:r>
    </w:p>
    <w:p>
      <w:r>
        <w:t xml:space="preserve">The potato is red. </w:t>
      </w:r>
    </w:p>
    <w:p>
      <w:r>
        <w:t xml:space="preserve">9. La fleur est rouge.  </w:t>
      </w:r>
    </w:p>
    <w:p>
      <w:r>
        <w:t>The flower is red.</w:t>
      </w:r>
    </w:p>
    <w:p>
      <w:r>
        <w:t xml:space="preserve">10.   Le soleil est rouge.  </w:t>
      </w:r>
    </w:p>
    <w:p>
      <w:r>
        <w:t>The sun is red.</w:t>
      </w:r>
    </w:p>
    <w:p/>
    <w:p>
      <w:r>
        <w:rPr>
          <w:b/>
        </w:rPr>
        <w:t>Word: chat | Meaning: cat</w:t>
      </w:r>
    </w:p>
    <w:p/>
    <w:p>
      <w:r>
        <w:t>1. Il y a un chat gris dans la maison.</w:t>
      </w:r>
    </w:p>
    <w:p>
      <w:r>
        <w:t xml:space="preserve">   There is a grey cat in the house.</w:t>
      </w:r>
    </w:p>
    <w:p>
      <w:r>
        <w:t>2. Le chat dort sur le canapé.</w:t>
      </w:r>
    </w:p>
    <w:p>
      <w:r>
        <w:t xml:space="preserve">   The cat sleeps on the sofa.</w:t>
      </w:r>
    </w:p>
    <w:p>
      <w:r>
        <w:t>3. Les chats sont des animaux très sympathiques.</w:t>
      </w:r>
    </w:p>
    <w:p>
      <w:r>
        <w:t xml:space="preserve">   Cats are very friendly animals. </w:t>
      </w:r>
    </w:p>
    <w:p>
      <w:r>
        <w:t>4. Nous aimons jouer avec notre chat.</w:t>
      </w:r>
    </w:p>
    <w:p>
      <w:r>
        <w:t xml:space="preserve">   We love to play with our cat.</w:t>
      </w:r>
    </w:p>
    <w:p>
      <w:r>
        <w:t>5. J'ai besoin d'aide pour ouvrir la porte du chat.</w:t>
      </w:r>
    </w:p>
    <w:p>
      <w:r>
        <w:t xml:space="preserve">   I need help opening the cat door. </w:t>
      </w:r>
    </w:p>
    <w:p>
      <w:r>
        <w:t>6. Le chat est allergique aux poils d'animaux.</w:t>
      </w:r>
    </w:p>
    <w:p>
      <w:r>
        <w:t xml:space="preserve">   The cat is allergic to animal fur.</w:t>
      </w:r>
    </w:p>
    <w:p>
      <w:r>
        <w:t>7. Je vais voir mon chat dans sa cage.</w:t>
      </w:r>
    </w:p>
    <w:p>
      <w:r>
        <w:t xml:space="preserve">   I'm going to see my cat in its cage.</w:t>
      </w:r>
    </w:p>
    <w:p>
      <w:r>
        <w:t>8. Il n’est pas possible de s'approcher du chat sans l'entendre.</w:t>
      </w:r>
    </w:p>
    <w:p>
      <w:r>
        <w:t xml:space="preserve">   It is not possible to approach the cat without hearing it. </w:t>
      </w:r>
    </w:p>
    <w:p>
      <w:r>
        <w:t>9. La mère du chat a beaucoup d’énergie.</w:t>
      </w:r>
    </w:p>
    <w:p>
      <w:r>
        <w:t xml:space="preserve">   The mother of the cat has a lot of energy.</w:t>
      </w:r>
    </w:p>
    <w:p>
      <w:r>
        <w:t>10. Le chat est très heureux de voir ses amis.</w:t>
      </w:r>
    </w:p>
    <w:p>
      <w:r>
        <w:t xml:space="preserve">   The cat is very happy to see its friends.</w:t>
      </w:r>
    </w:p>
    <w:p/>
    <w:p>
      <w:r>
        <w:rPr>
          <w:b/>
        </w:rPr>
        <w:t>Word: petit | Meaning: small</w:t>
      </w:r>
    </w:p>
    <w:p/>
    <w:p>
      <w:r>
        <w:t xml:space="preserve">1. La petite fille a un ballon de couleur rose. </w:t>
      </w:r>
    </w:p>
    <w:p>
      <w:r>
        <w:t xml:space="preserve">    The little girl has a balloon of pink color.</w:t>
      </w:r>
    </w:p>
    <w:p>
      <w:r>
        <w:t>2. Mon petit chien est très affectueux.</w:t>
      </w:r>
    </w:p>
    <w:p>
      <w:r>
        <w:t xml:space="preserve">    My little dog is very affectionate.</w:t>
      </w:r>
    </w:p>
    <w:p>
      <w:r>
        <w:t>3. Nous avons mangé une petite pizza ce soir.</w:t>
      </w:r>
    </w:p>
    <w:p>
      <w:r>
        <w:t xml:space="preserve">    We ate a small pizza this evening.</w:t>
      </w:r>
    </w:p>
    <w:p>
      <w:r>
        <w:t xml:space="preserve">4. Le petit garçon est assis sur le canapé. </w:t>
      </w:r>
    </w:p>
    <w:p>
      <w:r>
        <w:t xml:space="preserve">   The little boy is sitting on the sofa. </w:t>
      </w:r>
    </w:p>
    <w:p>
      <w:r>
        <w:t xml:space="preserve">5. La petite chatte se promène dans la ville. </w:t>
      </w:r>
    </w:p>
    <w:p>
      <w:r>
        <w:t xml:space="preserve">   The little cat walks in the city. </w:t>
      </w:r>
    </w:p>
    <w:p>
      <w:r>
        <w:t xml:space="preserve">6. Je suis allé à la boutique, j'ai acheté un petit bijou.  </w:t>
      </w:r>
    </w:p>
    <w:p>
      <w:r>
        <w:t xml:space="preserve">    I went to the shop and bought a small jewel. </w:t>
      </w:r>
    </w:p>
    <w:p>
      <w:r>
        <w:t xml:space="preserve">7. Le petit oiseau chante une jolie mélodie. </w:t>
      </w:r>
    </w:p>
    <w:p>
      <w:r>
        <w:t xml:space="preserve">    The little bird sings a beautiful melody.</w:t>
      </w:r>
    </w:p>
    <w:p>
      <w:r>
        <w:t xml:space="preserve">8. Il y a un petit arbre dans le jardin. </w:t>
      </w:r>
    </w:p>
    <w:p>
      <w:r>
        <w:t xml:space="preserve">    There is a small tree in the garden. </w:t>
      </w:r>
    </w:p>
    <w:p>
      <w:r>
        <w:t xml:space="preserve">9. La petite fleur est encore blanche.  </w:t>
      </w:r>
    </w:p>
    <w:p>
      <w:r>
        <w:t xml:space="preserve">   The little flower is still white. </w:t>
      </w:r>
    </w:p>
    <w:p>
      <w:r>
        <w:t xml:space="preserve">10. Je suis fatigué, j'ai besoin d'un petit repos. </w:t>
      </w:r>
    </w:p>
    <w:p>
      <w:r>
        <w:t xml:space="preserve">    I am tired, I need a small rest.</w:t>
      </w:r>
    </w:p>
    <w:p/>
    <w:p>
      <w:r>
        <w:rPr>
          <w:b/>
        </w:rPr>
        <w:t>Word: haut | Meaning: high</w:t>
      </w:r>
    </w:p>
    <w:p/>
    <w:p>
      <w:r>
        <w:t>1. Le livre est sur le haut du bureau.</w:t>
      </w:r>
    </w:p>
    <w:p>
      <w:r>
        <w:t xml:space="preserve">   The book is on top of the desk.</w:t>
      </w:r>
    </w:p>
    <w:p>
      <w:r>
        <w:t>2. La ville est située au haut de la montagne.</w:t>
      </w:r>
    </w:p>
    <w:p>
      <w:r>
        <w:t xml:space="preserve">   The city is located at the high point of the mountain. </w:t>
      </w:r>
    </w:p>
    <w:p>
      <w:r>
        <w:t xml:space="preserve">3. J'ai besoin d'aller chercher des crayons, je pense que le stylo est au haut de la table. </w:t>
      </w:r>
    </w:p>
    <w:p>
      <w:r>
        <w:t xml:space="preserve">   I need to go get some pencils, I think the pen is on top of the table. </w:t>
      </w:r>
    </w:p>
    <w:p>
      <w:r>
        <w:t>4.  La fenêtre est ouverte et il y a beaucoup de vent sur le haut de la maison.</w:t>
      </w:r>
    </w:p>
    <w:p>
      <w:r>
        <w:t xml:space="preserve">   The window is open and there's lots of wind on top of the house. </w:t>
      </w:r>
    </w:p>
    <w:p>
      <w:r>
        <w:t>5. La voiture roule plus haut que les autres.</w:t>
      </w:r>
    </w:p>
    <w:p>
      <w:r>
        <w:t xml:space="preserve">   The car goes higher than others. </w:t>
      </w:r>
    </w:p>
    <w:p>
      <w:r>
        <w:t>6. Je regarde le ciel au-dessus, il est très haut.</w:t>
      </w:r>
    </w:p>
    <w:p>
      <w:r>
        <w:t xml:space="preserve">   I look at the sky above, it is very high.  </w:t>
      </w:r>
    </w:p>
    <w:p>
      <w:r>
        <w:t xml:space="preserve">7.  J'ai besoin d'un verre d'eau, je pense qu'il y a un verre de jus dans le haut de la table. </w:t>
      </w:r>
    </w:p>
    <w:p>
      <w:r>
        <w:t xml:space="preserve">   I need a glass of water, I think there's a juice glass on top of the table. </w:t>
      </w:r>
    </w:p>
    <w:p>
      <w:r>
        <w:t>8.  Il est difficile de monter sur le haut de la montagne.</w:t>
      </w:r>
    </w:p>
    <w:p>
      <w:r>
        <w:t xml:space="preserve">    It is difficult to get to the top of the mountain. </w:t>
      </w:r>
    </w:p>
    <w:p>
      <w:r>
        <w:t>9. Je suis content que vous ayez fait un effort pour aller au-haut des choses.</w:t>
      </w:r>
    </w:p>
    <w:p>
      <w:r>
        <w:t xml:space="preserve">   I am happy that you made an effort to go all the way in life.  </w:t>
      </w:r>
    </w:p>
    <w:p>
      <w:r>
        <w:t xml:space="preserve">10. Les oiseaux se trouvent dans le haut du ciel. </w:t>
      </w:r>
    </w:p>
    <w:p>
      <w:r>
        <w:t xml:space="preserve">    Birds are high up in the sky.</w:t>
      </w:r>
    </w:p>
    <w:p/>
    <w:p>
      <w:r>
        <w:rPr>
          <w:b/>
        </w:rPr>
        <w:t>Word: grand | Meaning: big</w:t>
      </w:r>
    </w:p>
    <w:p/>
    <w:p>
      <w:r>
        <w:t>1.  J'ai un grand chien.</w:t>
      </w:r>
    </w:p>
    <w:p>
      <w:r>
        <w:t xml:space="preserve">   I have a big dog.</w:t>
      </w:r>
    </w:p>
    <w:p>
      <w:r>
        <w:t>2.  La ville est grande.</w:t>
      </w:r>
    </w:p>
    <w:p>
      <w:r>
        <w:t xml:space="preserve">   The city is large. </w:t>
      </w:r>
    </w:p>
    <w:p>
      <w:r>
        <w:t>3.  Il a un grand sourire.</w:t>
      </w:r>
    </w:p>
    <w:p>
      <w:r>
        <w:t xml:space="preserve">   He has a big smile.</w:t>
      </w:r>
    </w:p>
    <w:p>
      <w:r>
        <w:t>4.  Votre maison est très grande.</w:t>
      </w:r>
    </w:p>
    <w:p>
      <w:r>
        <w:t xml:space="preserve">   Your house is very big.</w:t>
      </w:r>
    </w:p>
    <w:p>
      <w:r>
        <w:t xml:space="preserve">5.  Le gâteau est grand. </w:t>
      </w:r>
    </w:p>
    <w:p>
      <w:r>
        <w:t xml:space="preserve">   The cake is big. </w:t>
      </w:r>
    </w:p>
    <w:p>
      <w:r>
        <w:t>6.  Elle est grande et belle.</w:t>
      </w:r>
    </w:p>
    <w:p>
      <w:r>
        <w:t xml:space="preserve">   She is tall and beautiful. </w:t>
      </w:r>
    </w:p>
    <w:p>
      <w:r>
        <w:t>7.  Ce livre est grand.</w:t>
      </w:r>
    </w:p>
    <w:p>
      <w:r>
        <w:t xml:space="preserve">   This book is large. </w:t>
      </w:r>
    </w:p>
    <w:p>
      <w:r>
        <w:t>8.  Il a un grand rêve.</w:t>
      </w:r>
    </w:p>
    <w:p>
      <w:r>
        <w:t xml:space="preserve">   He has a big dream.</w:t>
      </w:r>
    </w:p>
    <w:p>
      <w:r>
        <w:t>9.  La plage est grande.</w:t>
      </w:r>
    </w:p>
    <w:p>
      <w:r>
        <w:t xml:space="preserve">   The beach is wide.</w:t>
      </w:r>
    </w:p>
    <w:p>
      <w:r>
        <w:t>10. La montagne est grande.</w:t>
      </w:r>
    </w:p>
    <w:p>
      <w:r>
        <w:t xml:space="preserve">    The mountain is high.</w:t>
      </w:r>
    </w:p>
    <w:p/>
    <w:p>
      <w:r>
        <w:t>Musique: &lt;Music&gt;</w:t>
      </w:r>
    </w:p>
    <w:p/>
    <w:p>
      <w:r>
        <w:t>1. J'aime écouter de la musique classique.</w:t>
      </w:r>
    </w:p>
    <w:p>
      <w:r>
        <w:t xml:space="preserve">    I like listening to classical music.</w:t>
      </w:r>
    </w:p>
    <w:p>
      <w:r>
        <w:t>2. La musique est une forme d'art très enrichissante.</w:t>
      </w:r>
    </w:p>
    <w:p>
      <w:r>
        <w:t xml:space="preserve">   Music is a very enriching form of art.</w:t>
      </w:r>
    </w:p>
    <w:p>
      <w:r>
        <w:t xml:space="preserve">3. Le concert était magnifique, avec une musique extraordinaire. </w:t>
      </w:r>
    </w:p>
    <w:p>
      <w:r>
        <w:t xml:space="preserve">   The concert was magnificent with extraordinary music.</w:t>
      </w:r>
    </w:p>
    <w:p>
      <w:r>
        <w:t>4.  Je peux jouer de la musique sur mon instrument.</w:t>
      </w:r>
    </w:p>
    <w:p>
      <w:r>
        <w:t xml:space="preserve">    I can play music on my instrument.</w:t>
      </w:r>
    </w:p>
    <w:p>
      <w:r>
        <w:t>5. La musique est essentielle pour moi.</w:t>
      </w:r>
    </w:p>
    <w:p>
      <w:r>
        <w:t xml:space="preserve">    Music is essential to me.</w:t>
      </w:r>
    </w:p>
    <w:p>
      <w:r>
        <w:t xml:space="preserve">6. Il y a beaucoup de variété musicale dans le monde. </w:t>
      </w:r>
    </w:p>
    <w:p>
      <w:r>
        <w:t xml:space="preserve">   There are many different types of music in the world.</w:t>
      </w:r>
    </w:p>
    <w:p>
      <w:r>
        <w:t>7.  La musique nous transporte et nous fait rêver.</w:t>
      </w:r>
    </w:p>
    <w:p>
      <w:r>
        <w:t xml:space="preserve">   Music transports us and makes us dream.</w:t>
      </w:r>
    </w:p>
    <w:p>
      <w:r>
        <w:t xml:space="preserve">8. La musique est un langage universel. </w:t>
      </w:r>
    </w:p>
    <w:p>
      <w:r>
        <w:t xml:space="preserve">    Music is a universal language.</w:t>
      </w:r>
    </w:p>
    <w:p>
      <w:r>
        <w:t>9.  Les chansons d'amour sont toujours populaires.</w:t>
      </w:r>
    </w:p>
    <w:p>
      <w:r>
        <w:t xml:space="preserve">   Love songs are always popular.</w:t>
      </w:r>
    </w:p>
    <w:p>
      <w:r>
        <w:t>10. J'apprends la musique dans ma classe de français.</w:t>
      </w:r>
    </w:p>
    <w:p>
      <w:r>
        <w:t xml:space="preserve">   I learn music in my French class.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 I play football with my friends.</w:t>
      </w:r>
    </w:p>
    <w:p>
      <w:r>
        <w:t>2. Elle joue un instrument de musique.</w:t>
      </w:r>
    </w:p>
    <w:p>
      <w:r>
        <w:t xml:space="preserve">    She plays an instrument of music.</w:t>
      </w:r>
    </w:p>
    <w:p>
      <w:r>
        <w:t>3. J'aime jouer à des jeux vidéo.</w:t>
      </w:r>
    </w:p>
    <w:p>
      <w:r>
        <w:t xml:space="preserve">    I like to play video games.</w:t>
      </w:r>
    </w:p>
    <w:p>
      <w:r>
        <w:t>4. Ils jouent dans le parc tous les jours.</w:t>
      </w:r>
    </w:p>
    <w:p>
      <w:r>
        <w:t xml:space="preserve">    They play in the park every day. </w:t>
      </w:r>
    </w:p>
    <w:p>
      <w:r>
        <w:t>5. La musique me donne envie de jouer.</w:t>
      </w:r>
    </w:p>
    <w:p>
      <w:r>
        <w:t xml:space="preserve">    The music makes me want to play.</w:t>
      </w:r>
    </w:p>
    <w:p>
      <w:r>
        <w:t>6. Jouer aux cartes est une activité amusante.</w:t>
      </w:r>
    </w:p>
    <w:p>
      <w:r>
        <w:t xml:space="preserve">   Playing cards is an enjoyable activity.</w:t>
      </w:r>
    </w:p>
    <w:p>
      <w:r>
        <w:t>7. Le garçon joue à l'école avec ses camarades.</w:t>
      </w:r>
    </w:p>
    <w:p>
      <w:r>
        <w:t xml:space="preserve">    The boy plays at school with his classmates. </w:t>
      </w:r>
    </w:p>
    <w:p>
      <w:r>
        <w:t>8.  J'ai envie de jouer à un jeu d'arcade.</w:t>
      </w:r>
    </w:p>
    <w:p>
      <w:r>
        <w:t xml:space="preserve">   I want to play a arcade game.</w:t>
      </w:r>
    </w:p>
    <w:p>
      <w:r>
        <w:t>9. J'ai besoin de jouer plus souvent.</w:t>
      </w:r>
    </w:p>
    <w:p>
      <w:r>
        <w:t xml:space="preserve">    I need to play more often.</w:t>
      </w:r>
    </w:p>
    <w:p>
      <w:r>
        <w:t>10. Voulez-vous jouer à un jeu de société?</w:t>
      </w:r>
    </w:p>
    <w:p>
      <w:r>
        <w:t xml:space="preserve">    Do you want to play a board game?</w:t>
      </w:r>
    </w:p>
    <w:p/>
    <w:p>
      <w:r>
        <w:rPr>
          <w:b/>
        </w:rPr>
        <w:t>Word: Haut | Meaning: High</w:t>
      </w:r>
    </w:p>
    <w:p/>
    <w:p>
      <w:r>
        <w:t>1. Le tableau est très haut.</w:t>
      </w:r>
    </w:p>
    <w:p>
      <w:r>
        <w:t xml:space="preserve">  The table is very high.</w:t>
      </w:r>
    </w:p>
    <w:p>
      <w:r>
        <w:t>2. La tour Eiffel est haute.</w:t>
      </w:r>
    </w:p>
    <w:p>
      <w:r>
        <w:t xml:space="preserve">  The Eiffel Tower is tall.</w:t>
      </w:r>
    </w:p>
    <w:p>
      <w:r>
        <w:t>3. Vous avez une vue très haute de la ville.</w:t>
      </w:r>
    </w:p>
    <w:p>
      <w:r>
        <w:t xml:space="preserve">  You have a very high view of the city.</w:t>
      </w:r>
    </w:p>
    <w:p>
      <w:r>
        <w:t>4. La montagne est plus haute que les autres montagnes.</w:t>
      </w:r>
    </w:p>
    <w:p>
      <w:r>
        <w:t xml:space="preserve">  The mountain is higher than the other mountains.</w:t>
      </w:r>
    </w:p>
    <w:p>
      <w:r>
        <w:t xml:space="preserve">5. J'ai besoin d'un verre d'eau pour me rafraîchir. </w:t>
      </w:r>
    </w:p>
    <w:p>
      <w:r>
        <w:t xml:space="preserve">  I need a glass of water to refresh myself.</w:t>
      </w:r>
    </w:p>
    <w:p>
      <w:r>
        <w:t>6. Le garçon est à la hauteur de ses ambitions.</w:t>
      </w:r>
    </w:p>
    <w:p>
      <w:r>
        <w:t xml:space="preserve">  The boy is at the level of his aspirations. </w:t>
      </w:r>
    </w:p>
    <w:p>
      <w:r>
        <w:t xml:space="preserve">7. La voiture est haute, elle ne peut pas passer sous le pont. </w:t>
      </w:r>
    </w:p>
    <w:p>
      <w:r>
        <w:t xml:space="preserve">  The car is high, it cannot pass under the bridge.</w:t>
      </w:r>
    </w:p>
    <w:p>
      <w:r>
        <w:t>8. Il s'est assis sur le haut du lit.</w:t>
      </w:r>
    </w:p>
    <w:p>
      <w:r>
        <w:t xml:space="preserve">  He sat on the top of the bed.</w:t>
      </w:r>
    </w:p>
    <w:p>
      <w:r>
        <w:t>9. Nous sommes plus hauts que les autres.</w:t>
      </w:r>
    </w:p>
    <w:p>
      <w:r>
        <w:t xml:space="preserve">   We are higher than others.</w:t>
      </w:r>
    </w:p>
    <w:p>
      <w:r>
        <w:t xml:space="preserve">10. Le chat est sur le haut de la table. </w:t>
      </w:r>
    </w:p>
    <w:p>
      <w:r>
        <w:t xml:space="preserve">    The cat is on top of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