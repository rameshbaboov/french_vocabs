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qui me fait beaucoup de plaisir.</w:t>
      </w:r>
    </w:p>
    <w:p>
      <w:r>
        <w:t xml:space="preserve">    My lovely cat brings me so much joy.</w:t>
      </w:r>
    </w:p>
    <w:p>
      <w:r>
        <w:t>2. Le chat est très calme et il dort pendant la journée.</w:t>
      </w:r>
    </w:p>
    <w:p>
      <w:r>
        <w:t xml:space="preserve">    The cat is very calm and sleeps during the day.</w:t>
      </w:r>
    </w:p>
    <w:p>
      <w:r>
        <w:t>3. Il y a plusieurs chats dans ma maison, mais mon préféré est le Chat Noir.</w:t>
      </w:r>
    </w:p>
    <w:p>
      <w:r>
        <w:t xml:space="preserve">   There are several cats in my house, but my favorite is Black Cat. </w:t>
      </w:r>
    </w:p>
    <w:p>
      <w:r>
        <w:t>4. Nous avons beaucoup de chats, il fait du bruit quand ils jouent.</w:t>
      </w:r>
    </w:p>
    <w:p>
      <w:r>
        <w:t xml:space="preserve">    We have many cats; they make noise when they play.  </w:t>
      </w:r>
    </w:p>
    <w:p>
      <w:r>
        <w:t>5. Mon chat aime manger des croquettes et boire de l'eau.</w:t>
      </w:r>
    </w:p>
    <w:p>
      <w:r>
        <w:t xml:space="preserve">   My cat loves eating kibble and drinking water. </w:t>
      </w:r>
    </w:p>
    <w:p>
      <w:r>
        <w:t>6. La chatte a besoin de beaucoup d'attention, mais elle est aussi très douce.</w:t>
      </w:r>
    </w:p>
    <w:p>
      <w:r>
        <w:t xml:space="preserve">    The kitty needs a lot of attention but she is also very sweet. </w:t>
      </w:r>
    </w:p>
    <w:p>
      <w:r>
        <w:t>7. Le chat regarde dehors et il est curieux de voir les oiseaux passer.</w:t>
      </w:r>
    </w:p>
    <w:p>
      <w:r>
        <w:t xml:space="preserve">   The cat looks outside and is curious to see birds pass by.</w:t>
      </w:r>
    </w:p>
    <w:p>
      <w:r>
        <w:t>8. La maison a beaucoup d'espace pour courir, se cacher et jouer avec le chat.</w:t>
      </w:r>
    </w:p>
    <w:p>
      <w:r>
        <w:t xml:space="preserve">    The house has plenty of space to run, hide, and play with the cat. </w:t>
      </w:r>
    </w:p>
    <w:p>
      <w:r>
        <w:t xml:space="preserve">9. Le chat est un animal fidèle qui a besoin de son propriétaire pour être heureux. </w:t>
      </w:r>
    </w:p>
    <w:p>
      <w:r>
        <w:t xml:space="preserve">   Cats are loyal animals who need their owner to be happy. </w:t>
      </w:r>
    </w:p>
    <w:p>
      <w:r>
        <w:t>10. Un chat se bat avec des jouets et il joue toute la journée.</w:t>
      </w:r>
    </w:p>
    <w:p>
      <w:r>
        <w:t xml:space="preserve">    A cat plays with toys and it plays all day long.</w:t>
      </w:r>
    </w:p>
    <w:p/>
    <w:p>
      <w:r>
        <w:rPr>
          <w:b/>
        </w:rPr>
        <w:t>Word: Est | Meaning: Is</w:t>
      </w:r>
    </w:p>
    <w:p/>
    <w:p>
      <w:r>
        <w:t>1. Il est très content de voir ses amis.</w:t>
      </w:r>
    </w:p>
    <w:p>
      <w:r>
        <w:t xml:space="preserve">   He is very happy to see his friends.</w:t>
      </w:r>
    </w:p>
    <w:p>
      <w:r>
        <w:t xml:space="preserve">2. La voiture est rouge. </w:t>
      </w:r>
    </w:p>
    <w:p>
      <w:r>
        <w:t xml:space="preserve">   The car is red.</w:t>
      </w:r>
    </w:p>
    <w:p>
      <w:r>
        <w:t xml:space="preserve">3. Vous êtes en retard, n'est-ce pas ? </w:t>
      </w:r>
    </w:p>
    <w:p>
      <w:r>
        <w:t xml:space="preserve">   You are late, aren't you?</w:t>
      </w:r>
    </w:p>
    <w:p>
      <w:r>
        <w:t xml:space="preserve">4. Je suis fatigué après la réunion. </w:t>
      </w:r>
    </w:p>
    <w:p>
      <w:r>
        <w:t xml:space="preserve">    I am tired after the meeting.</w:t>
      </w:r>
    </w:p>
    <w:p>
      <w:r>
        <w:t xml:space="preserve">5.  Elle est belle et intelligente. </w:t>
      </w:r>
    </w:p>
    <w:p>
      <w:r>
        <w:t xml:space="preserve">   She is beautiful and intelligent.</w:t>
      </w:r>
    </w:p>
    <w:p>
      <w:r>
        <w:t xml:space="preserve">6. J'ai besoin d'un café, est-ce qu'il en a ? </w:t>
      </w:r>
    </w:p>
    <w:p>
      <w:r>
        <w:t xml:space="preserve">    I need a coffee, do you have any?</w:t>
      </w:r>
    </w:p>
    <w:p>
      <w:r>
        <w:t xml:space="preserve">7. Le chien est dehors. </w:t>
      </w:r>
    </w:p>
    <w:p>
      <w:r>
        <w:t xml:space="preserve">   The dog is outside.</w:t>
      </w:r>
    </w:p>
    <w:p>
      <w:r>
        <w:t xml:space="preserve">8. La musique est douce et relaxante. </w:t>
      </w:r>
    </w:p>
    <w:p>
      <w:r>
        <w:t xml:space="preserve">   The music is soft and relaxing.</w:t>
      </w:r>
    </w:p>
    <w:p>
      <w:r>
        <w:t xml:space="preserve">9.  Il est important d'être patient. </w:t>
      </w:r>
    </w:p>
    <w:p>
      <w:r>
        <w:t xml:space="preserve">    It’s important to be patient.</w:t>
      </w:r>
    </w:p>
    <w:p>
      <w:r>
        <w:t xml:space="preserve">10. Je suis heureux de vous rencontrer. </w:t>
      </w:r>
    </w:p>
    <w:p>
      <w:r>
        <w:t xml:space="preserve">    I am happy to meet you.</w:t>
      </w:r>
    </w:p>
    <w:p/>
    <w:p>
      <w:r>
        <w:rPr>
          <w:b/>
        </w:rPr>
        <w:t>Word: Chère | Meaning: Dear</w:t>
      </w:r>
    </w:p>
    <w:p/>
    <w:p>
      <w:r>
        <w:t xml:space="preserve">1. Chère amie, vous avez l'air fatiguée. </w:t>
      </w:r>
    </w:p>
    <w:p>
      <w:r>
        <w:t xml:space="preserve">  Dear friend, you seem tired.</w:t>
      </w:r>
    </w:p>
    <w:p>
      <w:r>
        <w:t>2. Chère maman, je t’envoie un petit message de ma vie.</w:t>
      </w:r>
    </w:p>
    <w:p>
      <w:r>
        <w:t xml:space="preserve"> Dear mom, I send you a little message from my life.</w:t>
      </w:r>
    </w:p>
    <w:p>
      <w:r>
        <w:t xml:space="preserve">3. Chère Sophie, j’ai hâte d'aller vous voir demain. </w:t>
      </w:r>
    </w:p>
    <w:p>
      <w:r>
        <w:t xml:space="preserve">  Dear Sophie, I'm looking forward to seeing you tomorrow.</w:t>
      </w:r>
    </w:p>
    <w:p>
      <w:r>
        <w:t xml:space="preserve">4. Chère Marie, je pense à toi et j’ai envie de te parler. </w:t>
      </w:r>
    </w:p>
    <w:p>
      <w:r>
        <w:t xml:space="preserve"> Dear Marie, I'm thinking of you and want to talk to you.</w:t>
      </w:r>
    </w:p>
    <w:p>
      <w:r>
        <w:t xml:space="preserve">5. Chère Catherine, votre sourire illumine mes jours. </w:t>
      </w:r>
    </w:p>
    <w:p>
      <w:r>
        <w:t xml:space="preserve">Dear Catherine, your smile brightens my days. </w:t>
      </w:r>
    </w:p>
    <w:p>
      <w:r>
        <w:t xml:space="preserve">6. Chère Julie, j’espère que vous allez bien. </w:t>
      </w:r>
    </w:p>
    <w:p>
      <w:r>
        <w:t xml:space="preserve"> Dear Julie, I hope you're doing well. </w:t>
      </w:r>
    </w:p>
    <w:p>
      <w:r>
        <w:t xml:space="preserve">7. Chère Anne, merci de votre aide précieuse. </w:t>
      </w:r>
    </w:p>
    <w:p>
      <w:r>
        <w:t xml:space="preserve">  Dear Anne, thank you for your valuable help.</w:t>
      </w:r>
    </w:p>
    <w:p>
      <w:r>
        <w:t xml:space="preserve">8. Chère Pierre, je suis heureux de te voir enfin. </w:t>
      </w:r>
    </w:p>
    <w:p>
      <w:r>
        <w:t xml:space="preserve"> Dear Pierre, I am happy to see you at last. </w:t>
      </w:r>
    </w:p>
    <w:p>
      <w:r>
        <w:t xml:space="preserve">9. Chère famille, j'ai hâte d'aller passer des vacances en bord de mer. </w:t>
      </w:r>
    </w:p>
    <w:p>
      <w:r>
        <w:t xml:space="preserve"> Dear family, I can't wait to go on vacation by the sea. </w:t>
      </w:r>
    </w:p>
    <w:p>
      <w:r>
        <w:t xml:space="preserve">10. Chère Juliette, je vous remercie pour votre aide et vos conseils.  </w:t>
      </w:r>
    </w:p>
    <w:p>
      <w:r>
        <w:t>Dear Juliette, thank you for your help and advice.</w:t>
      </w:r>
    </w:p>
    <w:p/>
    <w:p>
      <w:r>
        <w:rPr>
          <w:b/>
        </w:rPr>
        <w:t>Word: joyeux | Meaning: happy</w:t>
      </w:r>
    </w:p>
    <w:p/>
    <w:p>
      <w:r>
        <w:t>1. C'est un jour joyeux!</w:t>
      </w:r>
    </w:p>
    <w:p>
      <w:r>
        <w:t xml:space="preserve">    It is a joyous day!</w:t>
      </w:r>
    </w:p>
    <w:p>
      <w:r>
        <w:t xml:space="preserve">2. Il est heureux de voir ses amis. </w:t>
      </w:r>
    </w:p>
    <w:p>
      <w:r>
        <w:t xml:space="preserve">   He is happy to see his friends.</w:t>
      </w:r>
    </w:p>
    <w:p>
      <w:r>
        <w:t xml:space="preserve">3. Les enfants ont une joie immense.  </w:t>
      </w:r>
    </w:p>
    <w:p>
      <w:r>
        <w:t xml:space="preserve">   The children have immense joy. </w:t>
      </w:r>
    </w:p>
    <w:p>
      <w:r>
        <w:t xml:space="preserve">4. La journée est joyeuse et festive.  </w:t>
      </w:r>
    </w:p>
    <w:p>
      <w:r>
        <w:t xml:space="preserve">   The day is joyful and festive. </w:t>
      </w:r>
    </w:p>
    <w:p>
      <w:r>
        <w:t>5. J'ai une joie profonde pour vous.</w:t>
      </w:r>
    </w:p>
    <w:p>
      <w:r>
        <w:t xml:space="preserve">    I have a deep joy for you.</w:t>
      </w:r>
    </w:p>
    <w:p>
      <w:r>
        <w:t>6. Je suis heureux que tu sois ici.</w:t>
      </w:r>
    </w:p>
    <w:p>
      <w:r>
        <w:t xml:space="preserve">   I am happy that you are here.</w:t>
      </w:r>
    </w:p>
    <w:p>
      <w:r>
        <w:t xml:space="preserve">7. La musique est joyeuse et énergique.  </w:t>
      </w:r>
    </w:p>
    <w:p>
      <w:r>
        <w:t xml:space="preserve">   The music is joyful and energetic. </w:t>
      </w:r>
    </w:p>
    <w:p>
      <w:r>
        <w:t xml:space="preserve">8. Les vacances sont un moment joyeux! </w:t>
      </w:r>
    </w:p>
    <w:p>
      <w:r>
        <w:t xml:space="preserve">    Vacations are a joyous time!</w:t>
      </w:r>
    </w:p>
    <w:p>
      <w:r>
        <w:t>9. Vous êtes une source de joie pour moi.</w:t>
      </w:r>
    </w:p>
    <w:p>
      <w:r>
        <w:t xml:space="preserve">     You are a source of joy for me. </w:t>
      </w:r>
    </w:p>
    <w:p>
      <w:r>
        <w:t xml:space="preserve">10. J'ai l'habitude d'être joyeux.  </w:t>
      </w:r>
    </w:p>
    <w:p>
      <w:r>
        <w:t xml:space="preserve">   I am used to being joyful.</w:t>
      </w:r>
    </w:p>
    <w:p/>
    <w:p>
      <w:r>
        <w:rPr>
          <w:b/>
        </w:rPr>
        <w:t>Word: Grand | Meaning: Large, significant</w:t>
      </w:r>
    </w:p>
    <w:p/>
    <w:p>
      <w:r>
        <w:t>1. Le gâteau est grand.</w:t>
      </w:r>
    </w:p>
    <w:p>
      <w:r>
        <w:t xml:space="preserve">   The cake is large.</w:t>
      </w:r>
    </w:p>
    <w:p>
      <w:r>
        <w:t>2. La ville est grande.</w:t>
      </w:r>
    </w:p>
    <w:p>
      <w:r>
        <w:t xml:space="preserve">   The city is big.</w:t>
      </w:r>
    </w:p>
    <w:p>
      <w:r>
        <w:t xml:space="preserve">3.  Le soleil est grand aujourd'hui. </w:t>
      </w:r>
    </w:p>
    <w:p>
      <w:r>
        <w:t xml:space="preserve">   The sun is large today. </w:t>
      </w:r>
    </w:p>
    <w:p>
      <w:r>
        <w:t xml:space="preserve">4. J’ai un grand chien. </w:t>
      </w:r>
    </w:p>
    <w:p>
      <w:r>
        <w:t xml:space="preserve">   I have a large dog. </w:t>
      </w:r>
    </w:p>
    <w:p>
      <w:r>
        <w:t>5. Nous avons un grand appartement.</w:t>
      </w:r>
    </w:p>
    <w:p>
      <w:r>
        <w:t xml:space="preserve">   We have a large apartment. </w:t>
      </w:r>
    </w:p>
    <w:p>
      <w:r>
        <w:t>6. La voiture est grand et confortable.</w:t>
      </w:r>
    </w:p>
    <w:p>
      <w:r>
        <w:t xml:space="preserve">   The car is big and comfortable. </w:t>
      </w:r>
    </w:p>
    <w:p>
      <w:r>
        <w:t>7. Vous êtes grand, non?</w:t>
      </w:r>
    </w:p>
    <w:p>
      <w:r>
        <w:t xml:space="preserve">    You are tall, aren't you? </w:t>
      </w:r>
    </w:p>
    <w:p>
      <w:r>
        <w:t xml:space="preserve">8.  Il a une grande famille. </w:t>
      </w:r>
    </w:p>
    <w:p>
      <w:r>
        <w:t xml:space="preserve">   He has a large family. </w:t>
      </w:r>
    </w:p>
    <w:p>
      <w:r>
        <w:t xml:space="preserve">9. Elle a un grand sourire. </w:t>
      </w:r>
    </w:p>
    <w:p>
      <w:r>
        <w:t xml:space="preserve">   She has a big smile.</w:t>
      </w:r>
    </w:p>
    <w:p>
      <w:r>
        <w:t>10. J’aime les grands espaces.</w:t>
      </w:r>
    </w:p>
    <w:p>
      <w:r>
        <w:t xml:space="preserve">   I like the large spaces.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 costume rouge.</w:t>
      </w:r>
    </w:p>
    <w:p>
      <w:r>
        <w:t xml:space="preserve">   He wears a red suit.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Les pommes sont rouges.</w:t>
      </w:r>
    </w:p>
    <w:p>
      <w:r>
        <w:t xml:space="preserve">   The apples are red.</w:t>
      </w:r>
    </w:p>
    <w:p>
      <w:r>
        <w:t>5. La tomate est rouge.</w:t>
      </w:r>
    </w:p>
    <w:p>
      <w:r>
        <w:t xml:space="preserve">   The tomato is red.</w:t>
      </w:r>
    </w:p>
    <w:p>
      <w:r>
        <w:t>6. Il regarde un film rouge à l'écran.</w:t>
      </w:r>
    </w:p>
    <w:p>
      <w:r>
        <w:t xml:space="preserve">   He is watching a red movie on the screen.</w:t>
      </w:r>
    </w:p>
    <w:p>
      <w:r>
        <w:t>7. J’aime les vêtements rouges.</w:t>
      </w:r>
    </w:p>
    <w:p>
      <w:r>
        <w:t xml:space="preserve">   I like wearing red clothes.</w:t>
      </w:r>
    </w:p>
    <w:p>
      <w:r>
        <w:t>8. Vous avez une robe rouge?</w:t>
      </w:r>
    </w:p>
    <w:p>
      <w:r>
        <w:t xml:space="preserve">   Do you have a red dress?</w:t>
      </w:r>
    </w:p>
    <w:p>
      <w:r>
        <w:t>9. La fleur est rouge et belle.</w:t>
      </w:r>
    </w:p>
    <w:p>
      <w:r>
        <w:t xml:space="preserve">   The flower is red and beautiful.</w:t>
      </w:r>
    </w:p>
    <w:p>
      <w:r>
        <w:t>10. Le soleil brille de couleur rouge aujourd'hui.</w:t>
      </w:r>
    </w:p>
    <w:p>
      <w:r>
        <w:t xml:space="preserve">    The sun shines with a red color today.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J'aime beaucoup les fleurs parfumées.</w:t>
      </w:r>
    </w:p>
    <w:p>
      <w:r>
        <w:t xml:space="preserve">    I like very much fragrant flowers.</w:t>
      </w:r>
    </w:p>
    <w:p>
      <w:r>
        <w:t>3. Les fleurs des champs sont colorées.</w:t>
      </w:r>
    </w:p>
    <w:p>
      <w:r>
        <w:t xml:space="preserve">    Flowers of the fields are colorful.</w:t>
      </w:r>
    </w:p>
    <w:p>
      <w:r>
        <w:t xml:space="preserve">4. Elle a une fleur dans le hair. </w:t>
      </w:r>
    </w:p>
    <w:p>
      <w:r>
        <w:t xml:space="preserve">    She has a flower in her hair.</w:t>
      </w:r>
    </w:p>
    <w:p>
      <w:r>
        <w:t xml:space="preserve">5. La fleur représente la beauté et l'amour. </w:t>
      </w:r>
    </w:p>
    <w:p>
      <w:r>
        <w:t xml:space="preserve">    The flower represents beauty and love.</w:t>
      </w:r>
    </w:p>
    <w:p>
      <w:r>
        <w:t>6. J'ai besoin de fleurs pour faire mon bouquet.</w:t>
      </w:r>
    </w:p>
    <w:p>
      <w:r>
        <w:t xml:space="preserve">    I need flowers to make my bouquet.</w:t>
      </w:r>
    </w:p>
    <w:p>
      <w:r>
        <w:t>7. Les fleurs sont une source de joie.</w:t>
      </w:r>
    </w:p>
    <w:p>
      <w:r>
        <w:t xml:space="preserve">    Flowers are a source of joy.</w:t>
      </w:r>
    </w:p>
    <w:p>
      <w:r>
        <w:t xml:space="preserve">8. La fleur d'oranger est fragile. </w:t>
      </w:r>
    </w:p>
    <w:p>
      <w:r>
        <w:t xml:space="preserve">    The orange flower is delicate.</w:t>
      </w:r>
    </w:p>
    <w:p>
      <w:r>
        <w:t>9. Je vais acheter des fleurs pour ma maman.</w:t>
      </w:r>
    </w:p>
    <w:p>
      <w:r>
        <w:t xml:space="preserve">    I will buy flowers for my mom.</w:t>
      </w:r>
    </w:p>
    <w:p>
      <w:r>
        <w:t>10.  Un bouquet de fleurs est une belle décoration.</w:t>
      </w:r>
    </w:p>
    <w:p>
      <w:r>
        <w:t xml:space="preserve">   A bouquet of flowers is a beautiful decoration.</w:t>
      </w:r>
    </w:p>
    <w:p/>
    <w:p>
      <w:r>
        <w:rPr>
          <w:b/>
        </w:rPr>
        <w:t>Word: S | Meaning: The letter 'S'</w:t>
      </w:r>
    </w:p>
    <w:p/>
    <w:p>
      <w:r>
        <w:t>1. J'aime beaucoup la musique.</w:t>
      </w:r>
    </w:p>
    <w:p>
      <w:r>
        <w:t xml:space="preserve">  I like music very much.</w:t>
      </w:r>
    </w:p>
    <w:p>
      <w:r>
        <w:t>2. Elle est très gentille avec moi.</w:t>
      </w:r>
    </w:p>
    <w:p>
      <w:r>
        <w:t xml:space="preserve">  She is very kind to me.</w:t>
      </w:r>
    </w:p>
    <w:p>
      <w:r>
        <w:t xml:space="preserve">3. Je suis content de voir toi. </w:t>
      </w:r>
    </w:p>
    <w:p>
      <w:r>
        <w:t xml:space="preserve">  I am happy to see you.</w:t>
      </w:r>
    </w:p>
    <w:p>
      <w:r>
        <w:t xml:space="preserve">4. Le soleil brille aujourd'hui. </w:t>
      </w:r>
    </w:p>
    <w:p>
      <w:r>
        <w:t xml:space="preserve">  The sun shines today.</w:t>
      </w:r>
    </w:p>
    <w:p>
      <w:r>
        <w:t xml:space="preserve">5. Il fait un temps agréable. </w:t>
      </w:r>
    </w:p>
    <w:p>
      <w:r>
        <w:t xml:space="preserve">  It's a pleasant weather.</w:t>
      </w:r>
    </w:p>
    <w:p>
      <w:r>
        <w:t xml:space="preserve">6. J'ai besoin d'un nouveau téléphone. </w:t>
      </w:r>
    </w:p>
    <w:p>
      <w:r>
        <w:t xml:space="preserve">  I need a new phone.</w:t>
      </w:r>
    </w:p>
    <w:p>
      <w:r>
        <w:t xml:space="preserve">7. Tu as l’air fatigué. </w:t>
      </w:r>
    </w:p>
    <w:p>
      <w:r>
        <w:t xml:space="preserve">  You look tired. </w:t>
      </w:r>
    </w:p>
    <w:p>
      <w:r>
        <w:t xml:space="preserve">8. Les arbres fleurissent en ce moment. </w:t>
      </w:r>
    </w:p>
    <w:p>
      <w:r>
        <w:t xml:space="preserve">  The trees bloom at this time. </w:t>
      </w:r>
    </w:p>
    <w:p>
      <w:r>
        <w:t>9. Il a mangé une grande pizza.</w:t>
      </w:r>
    </w:p>
    <w:p>
      <w:r>
        <w:t xml:space="preserve">  He ate a large pizza. </w:t>
      </w:r>
    </w:p>
    <w:p>
      <w:r>
        <w:t xml:space="preserve">10. Je parle français. </w:t>
      </w:r>
    </w:p>
    <w:p>
      <w:r>
        <w:t xml:space="preserve">  I speak French.</w:t>
      </w:r>
    </w:p>
    <w:p/>
    <w:p>
      <w:r>
        <w:rPr>
          <w:b/>
        </w:rPr>
        <w:t>Word: Petit | Meaning: Small</w:t>
      </w:r>
    </w:p>
    <w:p/>
    <w:p>
      <w:r>
        <w:t>1.  Le petit garçon joue dans le jardin.</w:t>
      </w:r>
    </w:p>
    <w:p>
      <w:r>
        <w:t xml:space="preserve">    The little boy plays in the garden.</w:t>
      </w:r>
    </w:p>
    <w:p>
      <w:r>
        <w:t xml:space="preserve">2.  La petite fille est fascinée par les animaux. </w:t>
      </w:r>
    </w:p>
    <w:p>
      <w:r>
        <w:t xml:space="preserve">    The little girl is fascinated by animals.</w:t>
      </w:r>
    </w:p>
    <w:p>
      <w:r>
        <w:t xml:space="preserve">3.  J'ai un petit chien, il est adorable. </w:t>
      </w:r>
    </w:p>
    <w:p>
      <w:r>
        <w:t xml:space="preserve">   I have a small dog, he is adorable.</w:t>
      </w:r>
    </w:p>
    <w:p>
      <w:r>
        <w:t>4.  Est-ce que vous avez une petite sœur?</w:t>
      </w:r>
    </w:p>
    <w:p>
      <w:r>
        <w:t xml:space="preserve">    Do you have a little sister?</w:t>
      </w:r>
    </w:p>
    <w:p>
      <w:r>
        <w:t>5.  Le petit chat dort sur le canapé.</w:t>
      </w:r>
    </w:p>
    <w:p>
      <w:r>
        <w:t xml:space="preserve">    The little cat sleeps on the sofa.</w:t>
      </w:r>
    </w:p>
    <w:p>
      <w:r>
        <w:t xml:space="preserve">6.  Il est petit pour son âge. </w:t>
      </w:r>
    </w:p>
    <w:p>
      <w:r>
        <w:t xml:space="preserve">   He is small for his age.</w:t>
      </w:r>
    </w:p>
    <w:p>
      <w:r>
        <w:t>7.  Je suis petit, mais je suis courageux.</w:t>
      </w:r>
    </w:p>
    <w:p>
      <w:r>
        <w:t xml:space="preserve">   I am small, but I am courageous.</w:t>
      </w:r>
    </w:p>
    <w:p>
      <w:r>
        <w:t xml:space="preserve">8.  Le café est petit, j'ai besoin d'un autre. </w:t>
      </w:r>
    </w:p>
    <w:p>
      <w:r>
        <w:t xml:space="preserve">    The coffee is small, I need another one.</w:t>
      </w:r>
    </w:p>
    <w:p>
      <w:r>
        <w:t xml:space="preserve">9.  La petite fleur a une belle couleur. </w:t>
      </w:r>
    </w:p>
    <w:p>
      <w:r>
        <w:t xml:space="preserve">    The little flower has a beautiful color.</w:t>
      </w:r>
    </w:p>
    <w:p>
      <w:r>
        <w:t xml:space="preserve">10. J'aime les petits plats savoureux et simples. </w:t>
      </w:r>
    </w:p>
    <w:p>
      <w:r>
        <w:t xml:space="preserve">    I like small tasty and simple dishes.</w:t>
      </w:r>
    </w:p>
    <w:p/>
    <w:p>
      <w:r>
        <w:rPr>
          <w:b/>
        </w:rPr>
        <w:t>Word: Son | Meaning: Son</w:t>
      </w:r>
    </w:p>
    <w:p/>
    <w:p>
      <w:r>
        <w:t>1. Il est son ami depuis longtemps.</w:t>
      </w:r>
    </w:p>
    <w:p>
      <w:r>
        <w:t xml:space="preserve">  He is his friend since long time.</w:t>
      </w:r>
    </w:p>
    <w:p>
      <w:r>
        <w:t>2. La musique joue et il s'amuse, son sourire est éclatant.</w:t>
      </w:r>
    </w:p>
    <w:p>
      <w:r>
        <w:t xml:space="preserve">  The music plays and he enjoys it, his smile is bright. </w:t>
      </w:r>
    </w:p>
    <w:p>
      <w:r>
        <w:t>3. Son père lui a donné un cadeau spécial.</w:t>
      </w:r>
    </w:p>
    <w:p>
      <w:r>
        <w:t xml:space="preserve">   His father gave him a special gift. </w:t>
      </w:r>
    </w:p>
    <w:p>
      <w:r>
        <w:t>4. Les enfants jouent dans le jardin, leur joie se manifeste à travers leurs sons.</w:t>
      </w:r>
    </w:p>
    <w:p>
      <w:r>
        <w:t xml:space="preserve">   The children play in the garden, their joy manifests itself through their sounds. </w:t>
      </w:r>
    </w:p>
    <w:p>
      <w:r>
        <w:t>5. Son nom est François et il est très gentil.</w:t>
      </w:r>
    </w:p>
    <w:p>
      <w:r>
        <w:t xml:space="preserve">  His name is Francois and he is very nice. </w:t>
      </w:r>
    </w:p>
    <w:p>
      <w:r>
        <w:t>6. J'ai besoin d'un nouveau sac pour mes affaires, son taille me convient.</w:t>
      </w:r>
    </w:p>
    <w:p>
      <w:r>
        <w:t xml:space="preserve">   I need a new bag for my things, its size suits me. </w:t>
      </w:r>
    </w:p>
    <w:p>
      <w:r>
        <w:t>7. La fille s'est rendue au concert et a entendu la musique de son groupe préféré.</w:t>
      </w:r>
    </w:p>
    <w:p>
      <w:r>
        <w:t xml:space="preserve">   The girl went to the concert and heard the music of her favorite band. </w:t>
      </w:r>
    </w:p>
    <w:p>
      <w:r>
        <w:t>8. Le chien dort tranquillement sur le tapis, son rythme est calme.</w:t>
      </w:r>
    </w:p>
    <w:p>
      <w:r>
        <w:t xml:space="preserve">   The dog rests quietly on the rug, its rhythm is calm. </w:t>
      </w:r>
    </w:p>
    <w:p>
      <w:r>
        <w:t>9. Son rêve est d'être architecte et il travaille dur pour réaliser ce projet.</w:t>
      </w:r>
    </w:p>
    <w:p>
      <w:r>
        <w:t xml:space="preserve">  His dream is to be an architect and he works hard to realize this project. </w:t>
      </w:r>
    </w:p>
    <w:p>
      <w:r>
        <w:t>10. J'ai besoin de savoir comment faire une tarte, son recette me semble difficile.</w:t>
      </w:r>
    </w:p>
    <w:p>
      <w:r>
        <w:t xml:space="preserve">   I need to know how to make a pie, its recipe seems difficult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