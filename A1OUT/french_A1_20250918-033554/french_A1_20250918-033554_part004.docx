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aux jeux de société.</w:t>
      </w:r>
    </w:p>
    <w:p>
      <w:r>
        <w:t xml:space="preserve">   I love playing board games.</w:t>
      </w:r>
    </w:p>
    <w:p>
      <w:r>
        <w:t>2. Le jeu est très important pour l’apprentissage des langues.</w:t>
      </w:r>
    </w:p>
    <w:p>
      <w:r>
        <w:t xml:space="preserve">   Playing is very important for learning languages.</w:t>
      </w:r>
    </w:p>
    <w:p>
      <w:r>
        <w:t>3. Il y a un grand jeu dans la cour.</w:t>
      </w:r>
    </w:p>
    <w:p>
      <w:r>
        <w:t xml:space="preserve">   There is a big game in the yard.</w:t>
      </w:r>
    </w:p>
    <w:p>
      <w:r>
        <w:t xml:space="preserve">4.  Les enfants jouent au Jeu d'engins. </w:t>
      </w:r>
    </w:p>
    <w:p>
      <w:r>
        <w:t xml:space="preserve">    Children play with toy vehicles.</w:t>
      </w:r>
    </w:p>
    <w:p>
      <w:r>
        <w:t xml:space="preserve">5. J’aime jouer à plein air. </w:t>
      </w:r>
    </w:p>
    <w:p>
      <w:r>
        <w:t xml:space="preserve">    I like to play outside.</w:t>
      </w:r>
    </w:p>
    <w:p>
      <w:r>
        <w:t xml:space="preserve">6. Le Jeu est une activité relaxante. </w:t>
      </w:r>
    </w:p>
    <w:p>
      <w:r>
        <w:t xml:space="preserve">   Playing is a relaxing activity.</w:t>
      </w:r>
    </w:p>
    <w:p>
      <w:r>
        <w:t xml:space="preserve">7. On joue au tennis avec mes amis.  </w:t>
      </w:r>
    </w:p>
    <w:p>
      <w:r>
        <w:t xml:space="preserve">    We play tennis with my friends.</w:t>
      </w:r>
    </w:p>
    <w:p>
      <w:r>
        <w:t xml:space="preserve">8. Il faut que je termine mon jeu avant de partir. </w:t>
      </w:r>
    </w:p>
    <w:p>
      <w:r>
        <w:t xml:space="preserve">   I need to finish my game before I leave. </w:t>
      </w:r>
    </w:p>
    <w:p>
      <w:r>
        <w:t xml:space="preserve">9. Le jeu d'échecs est très complexe.  </w:t>
      </w:r>
    </w:p>
    <w:p>
      <w:r>
        <w:t xml:space="preserve">    Chess is very complex.</w:t>
      </w:r>
    </w:p>
    <w:p>
      <w:r>
        <w:t xml:space="preserve">10. Je suis prêt à jouer à un jeu de cartes. </w:t>
      </w:r>
    </w:p>
    <w:p>
      <w:r>
        <w:t xml:space="preserve">    I am ready to play a card game.</w:t>
      </w:r>
    </w:p>
    <w:p/>
    <w:p>
      <w:r>
        <w:rPr>
          <w:b/>
        </w:rPr>
        <w:t>Word: Amusement | Meaning:  enjoyment, amusement</w:t>
      </w:r>
    </w:p>
    <w:p/>
    <w:p>
      <w:r>
        <w:t>1.  J'ai beaucoup d'amusement à jouer aux jeux vidéo.</w:t>
      </w:r>
    </w:p>
    <w:p>
      <w:r>
        <w:t xml:space="preserve">   I have a lot of amusement playing video games.</w:t>
      </w:r>
    </w:p>
    <w:p>
      <w:r>
        <w:t xml:space="preserve">2.  La soirée était pleine d'amusements pour les enfants. </w:t>
      </w:r>
    </w:p>
    <w:p>
      <w:r>
        <w:t xml:space="preserve">   The evening was full of fun for the children.</w:t>
      </w:r>
    </w:p>
    <w:p>
      <w:r>
        <w:t>3.  L'aventure me procure toujours de l'amusement.</w:t>
      </w:r>
    </w:p>
    <w:p>
      <w:r>
        <w:t xml:space="preserve">   Adventure always brings me amusement.</w:t>
      </w:r>
    </w:p>
    <w:p>
      <w:r>
        <w:t>4.  Il a besoin d'un peu d'amusement après cette longue journée de travail.</w:t>
      </w:r>
    </w:p>
    <w:p>
      <w:r>
        <w:t xml:space="preserve">    He needs a little bit of fun after this long workday. </w:t>
      </w:r>
    </w:p>
    <w:p>
      <w:r>
        <w:t>5.  La pièce d'humour amuse beaucoup la salle.</w:t>
      </w:r>
    </w:p>
    <w:p>
      <w:r>
        <w:t xml:space="preserve">    The comedy show amused the entire audience. </w:t>
      </w:r>
    </w:p>
    <w:p>
      <w:r>
        <w:t>6.  Le concert était plein d'amusant, mais il y avait aussi des moments plus sérieux.</w:t>
      </w:r>
    </w:p>
    <w:p>
      <w:r>
        <w:t xml:space="preserve">   The concert was full of fun, but it also had some more serious moments.</w:t>
      </w:r>
    </w:p>
    <w:p>
      <w:r>
        <w:t>7.  L'amusement est une chose importante dans la vie.</w:t>
      </w:r>
    </w:p>
    <w:p>
      <w:r>
        <w:t xml:space="preserve">    Amusement is an important thing in life. </w:t>
      </w:r>
    </w:p>
    <w:p>
      <w:r>
        <w:t>8.  La famille a passé un agréable moment d’amusement.</w:t>
      </w:r>
    </w:p>
    <w:p>
      <w:r>
        <w:t xml:space="preserve">    The family spent an enjoyable time.</w:t>
      </w:r>
    </w:p>
    <w:p>
      <w:r>
        <w:t xml:space="preserve">9.  Les enfants sont toujours pleins d’amusement quand ils jouent à l'extérieur. </w:t>
      </w:r>
    </w:p>
    <w:p>
      <w:r>
        <w:t xml:space="preserve">    Children are always full of fun when playing outdoors.</w:t>
      </w:r>
    </w:p>
    <w:p>
      <w:r>
        <w:t>10. L'auteur a une manière amusante de raconter des histoires.</w:t>
      </w:r>
    </w:p>
    <w:p>
      <w:r>
        <w:t xml:space="preserve">   The author has a playful way of telling stories.</w:t>
      </w:r>
    </w:p>
    <w:p/>
    <w:p>
      <w:r>
        <w:rPr>
          <w:b/>
        </w:rPr>
        <w:t>Word: Fait | Meaning: Done, made, accomplished</w:t>
      </w:r>
    </w:p>
    <w:p/>
    <w:p>
      <w:r>
        <w:t>1. J'ai fait mon repas hier soir.</w:t>
      </w:r>
    </w:p>
    <w:p>
      <w:r>
        <w:t xml:space="preserve">    I made my dinner last night.</w:t>
      </w:r>
    </w:p>
    <w:p>
      <w:r>
        <w:t>2. Nous sommes allés au marché faire les courses.</w:t>
      </w:r>
    </w:p>
    <w:p>
      <w:r>
        <w:t xml:space="preserve">    We went to the market to buy groceries.</w:t>
      </w:r>
    </w:p>
    <w:p>
      <w:r>
        <w:t>3. Elle a fait un gâteau délicieux pour la fête de Noël.</w:t>
      </w:r>
    </w:p>
    <w:p>
      <w:r>
        <w:t xml:space="preserve">    She made a delicious cake for Christmas party. </w:t>
      </w:r>
    </w:p>
    <w:p>
      <w:r>
        <w:t>4. Le garçon a fait une mauvaise impression.</w:t>
      </w:r>
    </w:p>
    <w:p>
      <w:r>
        <w:t xml:space="preserve">    The boy made a bad impression. </w:t>
      </w:r>
    </w:p>
    <w:p>
      <w:r>
        <w:t>5. Ils ont fait beaucoup d'activités pendant leur voyage.</w:t>
      </w:r>
    </w:p>
    <w:p>
      <w:r>
        <w:t xml:space="preserve">    They did many activities during their trip.</w:t>
      </w:r>
    </w:p>
    <w:p>
      <w:r>
        <w:t>6. Je ne sais pas si je vais faire le voyage.</w:t>
      </w:r>
    </w:p>
    <w:p>
      <w:r>
        <w:t xml:space="preserve">    I don't know if I will take the trip.  </w:t>
      </w:r>
    </w:p>
    <w:p>
      <w:r>
        <w:t>7. La maman a fait un gâteau pour son fils.</w:t>
      </w:r>
    </w:p>
    <w:p>
      <w:r>
        <w:t xml:space="preserve">    The mom made a cake for her son. </w:t>
      </w:r>
    </w:p>
    <w:p>
      <w:r>
        <w:t>8. J'ai fait des exercices de français ce matin.</w:t>
      </w:r>
    </w:p>
    <w:p>
      <w:r>
        <w:t xml:space="preserve">    I did some French exercises this morning. </w:t>
      </w:r>
    </w:p>
    <w:p>
      <w:r>
        <w:t>9. Le professeur a fait une pause avant la séance d'histoire.</w:t>
      </w:r>
    </w:p>
    <w:p>
      <w:r>
        <w:t xml:space="preserve">    The teacher took a break before the history lesson. </w:t>
      </w:r>
    </w:p>
    <w:p>
      <w:r>
        <w:t xml:space="preserve">10.  Elle est prête à faire son examen. </w:t>
      </w:r>
    </w:p>
    <w:p>
      <w:r>
        <w:t xml:space="preserve">   She is ready to take her exam.</w:t>
      </w:r>
    </w:p>
    <w:p/>
    <w:p>
      <w:r>
        <w:rPr>
          <w:b/>
        </w:rPr>
        <w:t>Word: Bonne | Meaning: Good</w:t>
      </w:r>
    </w:p>
    <w:p/>
    <w:p>
      <w:r>
        <w:t xml:space="preserve">1. La météo est bonne aujourd'hui. </w:t>
      </w:r>
    </w:p>
    <w:p>
      <w:r>
        <w:t xml:space="preserve">   The weather is good today.</w:t>
      </w:r>
    </w:p>
    <w:p>
      <w:r>
        <w:t>2. Tu as une bonne journée ?</w:t>
      </w:r>
    </w:p>
    <w:p>
      <w:r>
        <w:t xml:space="preserve">   Do you have a good day?</w:t>
      </w:r>
    </w:p>
    <w:p>
      <w:r>
        <w:t xml:space="preserve">3. J’ai une bonne idée pour le projet. </w:t>
      </w:r>
    </w:p>
    <w:p>
      <w:r>
        <w:t xml:space="preserve">   I have a good idea for the project.</w:t>
      </w:r>
    </w:p>
    <w:p>
      <w:r>
        <w:t xml:space="preserve">4. Il y a beaucoup de gens sur la place, il est bon d'être attentif. </w:t>
      </w:r>
    </w:p>
    <w:p>
      <w:r>
        <w:t xml:space="preserve">   There are many people on the square, it is good to be attentive.</w:t>
      </w:r>
    </w:p>
    <w:p>
      <w:r>
        <w:t>5. Les enfants ont une bonne santé.</w:t>
      </w:r>
    </w:p>
    <w:p>
      <w:r>
        <w:t xml:space="preserve">   The children have good health.</w:t>
      </w:r>
    </w:p>
    <w:p>
      <w:r>
        <w:t>6.  Votre mot est bien dit!</w:t>
      </w:r>
    </w:p>
    <w:p>
      <w:r>
        <w:t xml:space="preserve">    Your word is well said!</w:t>
      </w:r>
    </w:p>
    <w:p>
      <w:r>
        <w:t xml:space="preserve">7. J'espère que vous avez eu une bonne nuit de sommeil. </w:t>
      </w:r>
    </w:p>
    <w:p>
      <w:r>
        <w:t xml:space="preserve">   I hope you had a good night’s sleep.</w:t>
      </w:r>
    </w:p>
    <w:p>
      <w:r>
        <w:t xml:space="preserve">8. Ce film est bon et il m’a fait rire. </w:t>
      </w:r>
    </w:p>
    <w:p>
      <w:r>
        <w:t xml:space="preserve">   This movie is good and it made me laugh. </w:t>
      </w:r>
    </w:p>
    <w:p>
      <w:r>
        <w:t>9.  Elle est belle, elle a une bonne peau.</w:t>
      </w:r>
    </w:p>
    <w:p>
      <w:r>
        <w:t xml:space="preserve">   She is beautiful, she has good skin.</w:t>
      </w:r>
    </w:p>
    <w:p>
      <w:r>
        <w:t>10. Tu as une bonne attitude!</w:t>
      </w:r>
    </w:p>
    <w:p>
      <w:r>
        <w:t xml:space="preserve">   You have a good attitude!</w:t>
      </w:r>
    </w:p>
    <w:p/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  I love playing board games.</w:t>
      </w:r>
    </w:p>
    <w:p>
      <w:r>
        <w:t>2. Le jeu d'échecs est très complexe.</w:t>
      </w:r>
    </w:p>
    <w:p>
      <w:r>
        <w:t xml:space="preserve">    Chess is very complex.</w:t>
      </w:r>
    </w:p>
    <w:p>
      <w:r>
        <w:t xml:space="preserve">3. Il était prêt à jouer au football avec mes amis. </w:t>
      </w:r>
    </w:p>
    <w:p>
      <w:r>
        <w:t xml:space="preserve">    He was ready to play football with my friends. </w:t>
      </w:r>
    </w:p>
    <w:p>
      <w:r>
        <w:t xml:space="preserve">4. La journée du jeu de plein air, j'ai passé une agréable matinée. </w:t>
      </w:r>
    </w:p>
    <w:p>
      <w:r>
        <w:t xml:space="preserve">    The day of outdoor games, I spent a pleasant morning. </w:t>
      </w:r>
    </w:p>
    <w:p>
      <w:r>
        <w:t xml:space="preserve">5. Je veux acheter un nouveau jeu vidéo pour la console.  </w:t>
      </w:r>
    </w:p>
    <w:p>
      <w:r>
        <w:t xml:space="preserve">    I want to buy a new video game for the console. </w:t>
      </w:r>
    </w:p>
    <w:p>
      <w:r>
        <w:t>6. Le groupe de jeunes est très enthousiaste au début du jeu.</w:t>
      </w:r>
    </w:p>
    <w:p>
      <w:r>
        <w:t xml:space="preserve">    The group of young people is very enthusiastic at the beginning of the game. </w:t>
      </w:r>
    </w:p>
    <w:p>
      <w:r>
        <w:t xml:space="preserve">7. J'aime jouer à des jeux d'ambiance et de stratégie.  </w:t>
      </w:r>
    </w:p>
    <w:p>
      <w:r>
        <w:t xml:space="preserve">    I like to play games of atmosphere and strategy. </w:t>
      </w:r>
    </w:p>
    <w:p>
      <w:r>
        <w:t xml:space="preserve">8. Le jeu de cartes est une tradition familiale.  </w:t>
      </w:r>
    </w:p>
    <w:p>
      <w:r>
        <w:t xml:space="preserve">    Playing cards is a family tradition. </w:t>
      </w:r>
    </w:p>
    <w:p>
      <w:r>
        <w:t>9. On peut utiliser un jeu de rôle pour explorer la fiction.</w:t>
      </w:r>
    </w:p>
    <w:p>
      <w:r>
        <w:t xml:space="preserve">    We can use a role-playing game to explore fiction. </w:t>
      </w:r>
    </w:p>
    <w:p>
      <w:r>
        <w:t xml:space="preserve">10. La musique de jeu est agréable et relaxante. </w:t>
      </w:r>
    </w:p>
    <w:p>
      <w:r>
        <w:t xml:space="preserve">   The music of the game is pleasant and relaxing.</w:t>
      </w:r>
    </w:p>
    <w:p/>
    <w:p>
      <w:r>
        <w:rPr>
          <w:b/>
        </w:rPr>
        <w:t>Word: bon | Meaning: good</w:t>
      </w:r>
    </w:p>
    <w:p/>
    <w:p>
      <w:r>
        <w:t>1. Le café est bon.</w:t>
      </w:r>
    </w:p>
    <w:p>
      <w:r>
        <w:t xml:space="preserve">   The coffee is good.</w:t>
      </w:r>
    </w:p>
    <w:p>
      <w:r>
        <w:t>2. Il a un bon week-end.</w:t>
      </w:r>
    </w:p>
    <w:p>
      <w:r>
        <w:t xml:space="preserve">   He had a good weekend.</w:t>
      </w:r>
    </w:p>
    <w:p>
      <w:r>
        <w:t>3. C'est une bonne idée.</w:t>
      </w:r>
    </w:p>
    <w:p>
      <w:r>
        <w:t xml:space="preserve">   It’s a good idea.</w:t>
      </w:r>
    </w:p>
    <w:p>
      <w:r>
        <w:t>4. J'ai un bon plan.</w:t>
      </w:r>
    </w:p>
    <w:p>
      <w:r>
        <w:t xml:space="preserve">   I have a good plan.</w:t>
      </w:r>
    </w:p>
    <w:p>
      <w:r>
        <w:t>5. Le film est bon, mais il est assez long.</w:t>
      </w:r>
    </w:p>
    <w:p>
      <w:r>
        <w:t xml:space="preserve">   The movie is good, but it is quite long. </w:t>
      </w:r>
    </w:p>
    <w:p>
      <w:r>
        <w:t>6. Le gâteau est bon à manger.</w:t>
      </w:r>
    </w:p>
    <w:p>
      <w:r>
        <w:t xml:space="preserve">    The cake is good to eat.</w:t>
      </w:r>
    </w:p>
    <w:p>
      <w:r>
        <w:t>7. Vous êtes bon en français.</w:t>
      </w:r>
    </w:p>
    <w:p>
      <w:r>
        <w:t xml:space="preserve">   You are good at French.</w:t>
      </w:r>
    </w:p>
    <w:p>
      <w:r>
        <w:t>8.  Il fait un bon travail.</w:t>
      </w:r>
    </w:p>
    <w:p>
      <w:r>
        <w:t xml:space="preserve">   He does a good job. </w:t>
      </w:r>
    </w:p>
    <w:p>
      <w:r>
        <w:t xml:space="preserve">9. Nous sommes bons amis. </w:t>
      </w:r>
    </w:p>
    <w:p>
      <w:r>
        <w:t xml:space="preserve">   We are good friends. </w:t>
      </w:r>
    </w:p>
    <w:p>
      <w:r>
        <w:t>10. C'est bon de le dire.</w:t>
      </w:r>
    </w:p>
    <w:p>
      <w:r>
        <w:t xml:space="preserve">   It’s good to say it.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avait beaucoup de lumière dans la salle de concert.</w:t>
      </w:r>
    </w:p>
    <w:p>
      <w:r>
        <w:t xml:space="preserve">    There was a lot of light in the concert hall.</w:t>
      </w:r>
    </w:p>
    <w:p>
      <w:r>
        <w:t>3. J'ai besoin d’un peu plus de lumière pour lire mon livre.</w:t>
      </w:r>
    </w:p>
    <w:p>
      <w:r>
        <w:t xml:space="preserve">    I need a bit more light to read my book. </w:t>
      </w:r>
    </w:p>
    <w:p>
      <w:r>
        <w:t>4. La lumière de la lampe illumine le bureau.</w:t>
      </w:r>
    </w:p>
    <w:p>
      <w:r>
        <w:t xml:space="preserve">    The lamplight illuminates the desk.</w:t>
      </w:r>
    </w:p>
    <w:p>
      <w:r>
        <w:t>5. L’air est froid et il y a peu de lumière du soleil.</w:t>
      </w:r>
    </w:p>
    <w:p>
      <w:r>
        <w:t xml:space="preserve">    The air is cold and there's little sunlight.</w:t>
      </w:r>
    </w:p>
    <w:p>
      <w:r>
        <w:t>6. Les lumières de Noël illuminent l'extérieur de la maison.</w:t>
      </w:r>
    </w:p>
    <w:p>
      <w:r>
        <w:t xml:space="preserve">    Christmas lights illuminate the outside of the house.</w:t>
      </w:r>
    </w:p>
    <w:p>
      <w:r>
        <w:t xml:space="preserve">7. Le ciel était noir, mais la lune était très claire et elle offrait une lumière douce. </w:t>
      </w:r>
    </w:p>
    <w:p>
      <w:r>
        <w:t xml:space="preserve">    The sky was black, but the moon was very clear and it offered soft light.</w:t>
      </w:r>
    </w:p>
    <w:p>
      <w:r>
        <w:t xml:space="preserve">8. L’éclairage artificiel n'est pas aussi agréable que la lumière naturelle. </w:t>
      </w:r>
    </w:p>
    <w:p>
      <w:r>
        <w:t xml:space="preserve">    Artificial lighting is not as pleasant as natural light.</w:t>
      </w:r>
    </w:p>
    <w:p>
      <w:r>
        <w:t xml:space="preserve">9. La lumière de cette bougie me permet de lire dans le noir. </w:t>
      </w:r>
    </w:p>
    <w:p>
      <w:r>
        <w:t xml:space="preserve">    This candlelight allows me to read in the dark.  </w:t>
      </w:r>
    </w:p>
    <w:p>
      <w:r>
        <w:t xml:space="preserve">10. Les étoiles sont très lumineuses, mais elles sont lointaines. </w:t>
      </w:r>
    </w:p>
    <w:p>
      <w:r>
        <w:t xml:space="preserve">    The stars are very luminous, but they are far away.</w:t>
      </w:r>
    </w:p>
    <w:p/>
    <w:p>
      <w:r>
        <w:rPr>
          <w:b/>
        </w:rPr>
        <w:t>Word: maison | Meaning: house</w:t>
      </w:r>
    </w:p>
    <w:p/>
    <w:p>
      <w:r>
        <w:t>1.  J'ai grandi dans une maison avec un jardin.</w:t>
      </w:r>
    </w:p>
    <w:p>
      <w:r>
        <w:t xml:space="preserve">   My childhood home had a garden.</w:t>
      </w:r>
    </w:p>
    <w:p>
      <w:r>
        <w:t>2.  La maison de ma grand-mère est magnifique.</w:t>
      </w:r>
    </w:p>
    <w:p>
      <w:r>
        <w:t xml:space="preserve">   My grandmother's house is beautiful. </w:t>
      </w:r>
    </w:p>
    <w:p>
      <w:r>
        <w:t>3.  Nous allons visiter la maison du Père Noël.</w:t>
      </w:r>
    </w:p>
    <w:p>
      <w:r>
        <w:t xml:space="preserve">   We’re going to visit Santa’s house.</w:t>
      </w:r>
    </w:p>
    <w:p>
      <w:r>
        <w:t>4.  Il faut acheter un nouveau tapis pour la maison.</w:t>
      </w:r>
    </w:p>
    <w:p>
      <w:r>
        <w:t xml:space="preserve">   One needs to buy a new carpet for the home.</w:t>
      </w:r>
    </w:p>
    <w:p>
      <w:r>
        <w:t xml:space="preserve">5.  La maison à deux étages est très grande. </w:t>
      </w:r>
    </w:p>
    <w:p>
      <w:r>
        <w:t xml:space="preserve">   The two-story house is very large.</w:t>
      </w:r>
    </w:p>
    <w:p>
      <w:r>
        <w:t>6.  L'adresse de la maison est [insert address].</w:t>
      </w:r>
    </w:p>
    <w:p>
      <w:r>
        <w:t xml:space="preserve">    The address of the house is [insert address].</w:t>
      </w:r>
    </w:p>
    <w:p>
      <w:r>
        <w:t xml:space="preserve">7.  Ils ont déménagé dans une nouvelle maison. </w:t>
      </w:r>
    </w:p>
    <w:p>
      <w:r>
        <w:t xml:space="preserve">   They moved into a new home.</w:t>
      </w:r>
    </w:p>
    <w:p>
      <w:r>
        <w:t>8.  La maison du voisin a des couleurs vives.</w:t>
      </w:r>
    </w:p>
    <w:p>
      <w:r>
        <w:t xml:space="preserve">    The neighbor’s house has bright colors. </w:t>
      </w:r>
    </w:p>
    <w:p>
      <w:r>
        <w:t xml:space="preserve">9.  Je vais rendre visite à ma famille dans la maison. </w:t>
      </w:r>
    </w:p>
    <w:p>
      <w:r>
        <w:t xml:space="preserve">   I’m going to visit my family at the home.</w:t>
      </w:r>
    </w:p>
    <w:p>
      <w:r>
        <w:t>10. La maison est le lieu où l'on vit.</w:t>
      </w:r>
    </w:p>
    <w:p>
      <w:r>
        <w:t xml:space="preserve">   The house is the place where one lives.</w:t>
      </w:r>
    </w:p>
    <w:p/>
    <w:p>
      <w:r>
        <w:t>Fleur: Flower</w:t>
      </w:r>
    </w:p>
    <w:p/>
    <w:p>
      <w:r>
        <w:t>1. J'aime beaucoup les fleurs dans la nature.</w:t>
      </w:r>
    </w:p>
    <w:p>
      <w:r>
        <w:t xml:space="preserve">   I like flowers in nature very much.</w:t>
      </w:r>
    </w:p>
    <w:p>
      <w:r>
        <w:t>2. La fleur est une indication de beauté.</w:t>
      </w:r>
    </w:p>
    <w:p>
      <w:r>
        <w:t xml:space="preserve">   The flower is an indicator of beauty.</w:t>
      </w:r>
    </w:p>
    <w:p>
      <w:r>
        <w:t>3. Les roses sont des fleurs très populaires.</w:t>
      </w:r>
    </w:p>
    <w:p>
      <w:r>
        <w:t xml:space="preserve">   Roses are very popular flowers.</w:t>
      </w:r>
    </w:p>
    <w:p>
      <w:r>
        <w:t>4. Le jardin a des fleurs colorées et parfumées.</w:t>
      </w:r>
    </w:p>
    <w:p>
      <w:r>
        <w:t xml:space="preserve">   The garden has colorful and fragrant flowers.</w:t>
      </w:r>
    </w:p>
    <w:p>
      <w:r>
        <w:t xml:space="preserve">5.  La fleur du pain est une tradition française. </w:t>
      </w:r>
    </w:p>
    <w:p>
      <w:r>
        <w:t xml:space="preserve">   The flower on bread is a French tradition.</w:t>
      </w:r>
    </w:p>
    <w:p>
      <w:r>
        <w:t>6. La fleur symbolise la joie et l'amour.</w:t>
      </w:r>
    </w:p>
    <w:p>
      <w:r>
        <w:t xml:space="preserve">    The flower symbolizes joy and love. </w:t>
      </w:r>
    </w:p>
    <w:p>
      <w:r>
        <w:t xml:space="preserve">7. Les fleurs sont un élément important de nos paysages. </w:t>
      </w:r>
    </w:p>
    <w:p>
      <w:r>
        <w:t xml:space="preserve">   Flowers are an important element in our landscapes. </w:t>
      </w:r>
    </w:p>
    <w:p>
      <w:r>
        <w:t>8.  La fleur bleue est aussi belle que la fleur rose.</w:t>
      </w:r>
    </w:p>
    <w:p>
      <w:r>
        <w:t xml:space="preserve">   The blue flower is also as beautiful as the pink flower. </w:t>
      </w:r>
    </w:p>
    <w:p>
      <w:r>
        <w:t>9. La fleur s'ouvre au soleil pour se préparer à la journée.</w:t>
      </w:r>
    </w:p>
    <w:p>
      <w:r>
        <w:t xml:space="preserve">   The flower opens to the sun to prepare for the day.</w:t>
      </w:r>
    </w:p>
    <w:p>
      <w:r>
        <w:t>10.  J'ai acheté une fleur pour ma maman.</w:t>
      </w:r>
    </w:p>
    <w:p>
      <w:r>
        <w:t xml:space="preserve">   I bought a flower for my mom.</w:t>
      </w:r>
    </w:p>
    <w:p/>
    <w:p>
      <w:r>
        <w:rPr>
          <w:b/>
        </w:rPr>
        <w:t>Word: oui | Meaning: yes</w:t>
      </w:r>
    </w:p>
    <w:p/>
    <w:p>
      <w:r>
        <w:t xml:space="preserve">1. Oui, j'aime beaucoup la musique classique. </w:t>
      </w:r>
    </w:p>
    <w:p>
      <w:r>
        <w:t xml:space="preserve">  Yes, I love classical music very much.</w:t>
      </w:r>
    </w:p>
    <w:p>
      <w:r>
        <w:t>2. Tu veux aller au cinéma ce soir ?</w:t>
      </w:r>
    </w:p>
    <w:p>
      <w:r>
        <w:t xml:space="preserve">  Do you want to go to the cinema this evening? </w:t>
      </w:r>
    </w:p>
    <w:p>
      <w:r>
        <w:t xml:space="preserve">3. Il est heureux de voir ses amis. </w:t>
      </w:r>
    </w:p>
    <w:p>
      <w:r>
        <w:t xml:space="preserve">  He is happy to see his friends.</w:t>
      </w:r>
    </w:p>
    <w:p>
      <w:r>
        <w:t xml:space="preserve">4. J'ai besoin d'un peu d'aide pour faire la liste. </w:t>
      </w:r>
    </w:p>
    <w:p>
      <w:r>
        <w:t xml:space="preserve">  I need a little help to make the shopping list.</w:t>
      </w:r>
    </w:p>
    <w:p>
      <w:r>
        <w:t>5. Je suis fatigué après une longue journée.</w:t>
      </w:r>
    </w:p>
    <w:p>
      <w:r>
        <w:t xml:space="preserve">   I am tired after a long day. </w:t>
      </w:r>
    </w:p>
    <w:p>
      <w:r>
        <w:t xml:space="preserve">6. Oui, je comprends parfaitement. </w:t>
      </w:r>
    </w:p>
    <w:p>
      <w:r>
        <w:t xml:space="preserve">  Yes, I understand perfectly.</w:t>
      </w:r>
    </w:p>
    <w:p>
      <w:r>
        <w:t>7. La fleur est belle et vive.</w:t>
      </w:r>
    </w:p>
    <w:p>
      <w:r>
        <w:t xml:space="preserve">  The flower is beautiful and lively.</w:t>
      </w:r>
    </w:p>
    <w:p>
      <w:r>
        <w:t>8. Avez-vous pensé à acheter des billets ?</w:t>
      </w:r>
    </w:p>
    <w:p>
      <w:r>
        <w:t xml:space="preserve">   Have you thought about buying tickets? </w:t>
      </w:r>
    </w:p>
    <w:p>
      <w:r>
        <w:t>9. J'apprends la langue française avec plaisir.</w:t>
      </w:r>
    </w:p>
    <w:p>
      <w:r>
        <w:t xml:space="preserve">   I am learning French with pleasure.</w:t>
      </w:r>
    </w:p>
    <w:p>
      <w:r>
        <w:t>10. Oui, c'est une bonne idée.</w:t>
      </w:r>
    </w:p>
    <w:p>
      <w:r>
        <w:t xml:space="preserve">  Yes, that is a good idea.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