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 besoin d'acheter du bois pour construire un nouveau pont.</w:t>
      </w:r>
    </w:p>
    <w:p>
      <w:r>
        <w:t xml:space="preserve">  I need to buy some wood to build a new bridge.</w:t>
      </w:r>
    </w:p>
    <w:p>
      <w:r>
        <w:t>2. Le bois de chauffage est très important pour la maison.</w:t>
      </w:r>
    </w:p>
    <w:p>
      <w:r>
        <w:t xml:space="preserve">  Wood for heating is very important for the house.</w:t>
      </w:r>
    </w:p>
    <w:p>
      <w:r>
        <w:t>3. La forêt offre une grande variété de types de bois.</w:t>
      </w:r>
    </w:p>
    <w:p>
      <w:r>
        <w:t xml:space="preserve">  The forest offers a wide variety of types of wood.</w:t>
      </w:r>
    </w:p>
    <w:p>
      <w:r>
        <w:t>4. Les arbres sont des sources de bois précieux.</w:t>
      </w:r>
    </w:p>
    <w:p>
      <w:r>
        <w:t xml:space="preserve">  Trees are sources of valuable timber.</w:t>
      </w:r>
    </w:p>
    <w:p>
      <w:r>
        <w:t xml:space="preserve">5. Le bois est un matériau très durable. </w:t>
      </w:r>
    </w:p>
    <w:p>
      <w:r>
        <w:t xml:space="preserve">  Wood is a very durable material.</w:t>
      </w:r>
    </w:p>
    <w:p>
      <w:r>
        <w:t xml:space="preserve">6. J'aime travailler avec du bois dur et épais. </w:t>
      </w:r>
    </w:p>
    <w:p>
      <w:r>
        <w:t xml:space="preserve">  I like working with hard, thick wood.</w:t>
      </w:r>
    </w:p>
    <w:p>
      <w:r>
        <w:t>7. Vous pouvez utiliser du bois pour faire une table.</w:t>
      </w:r>
    </w:p>
    <w:p>
      <w:r>
        <w:t xml:space="preserve">  You can use wood to make a table.</w:t>
      </w:r>
    </w:p>
    <w:p>
      <w:r>
        <w:t>8. Les gens utilisent le bois pour construire des maisons.</w:t>
      </w:r>
    </w:p>
    <w:p>
      <w:r>
        <w:t xml:space="preserve">  People use wood to build houses.</w:t>
      </w:r>
    </w:p>
    <w:p>
      <w:r>
        <w:t xml:space="preserve">9. Le bois est essentiel pour la survie humaine. </w:t>
      </w:r>
    </w:p>
    <w:p>
      <w:r>
        <w:t xml:space="preserve">  Wood is essential for human survival.</w:t>
      </w:r>
    </w:p>
    <w:p>
      <w:r>
        <w:t>10. J'ai besoin d'un morceau de bois pour réparer mon vélo.</w:t>
      </w:r>
    </w:p>
    <w:p>
      <w:r>
        <w:t xml:space="preserve">  I need a piece of wood to repair my bike.</w:t>
      </w:r>
    </w:p>
    <w:p/>
    <w:p>
      <w:r>
        <w:rPr>
          <w:b/>
        </w:rPr>
        <w:t>Word: petite | Meaning: small</w:t>
      </w:r>
    </w:p>
    <w:p/>
    <w:p>
      <w:r>
        <w:t>1. La petite fille est assise sur le canapé.</w:t>
      </w:r>
    </w:p>
    <w:p>
      <w:r>
        <w:t xml:space="preserve">    The little girl is sitting on the sofa.</w:t>
      </w:r>
    </w:p>
    <w:p>
      <w:r>
        <w:t>2. J'ai une petite sœur qui vit à Paris.</w:t>
      </w:r>
    </w:p>
    <w:p>
      <w:r>
        <w:t xml:space="preserve">    I have a little sister who lives in Paris.</w:t>
      </w:r>
    </w:p>
    <w:p>
      <w:r>
        <w:t>3.  Le petit chien est adorable.</w:t>
      </w:r>
    </w:p>
    <w:p>
      <w:r>
        <w:t xml:space="preserve">   The little dog is adorable.</w:t>
      </w:r>
    </w:p>
    <w:p>
      <w:r>
        <w:t xml:space="preserve">4. Vous avez une petite amie ? </w:t>
      </w:r>
    </w:p>
    <w:p>
      <w:r>
        <w:t xml:space="preserve">   Do you have a girlfriend? </w:t>
      </w:r>
    </w:p>
    <w:p>
      <w:r>
        <w:t>5. Il me fait peur, il est très petit.</w:t>
      </w:r>
    </w:p>
    <w:p>
      <w:r>
        <w:t xml:space="preserve">   He's scary, he's very small. </w:t>
      </w:r>
    </w:p>
    <w:p>
      <w:r>
        <w:t>6. La petite pomme est rouge.</w:t>
      </w:r>
    </w:p>
    <w:p>
      <w:r>
        <w:t xml:space="preserve">    The small apple is red.</w:t>
      </w:r>
    </w:p>
    <w:p>
      <w:r>
        <w:t>7. Nous avons une petite table pour les deux.</w:t>
      </w:r>
    </w:p>
    <w:p>
      <w:r>
        <w:t xml:space="preserve">    We have a small table for two.</w:t>
      </w:r>
    </w:p>
    <w:p>
      <w:r>
        <w:t>8. C’est une petite ville avec un grand parc.</w:t>
      </w:r>
    </w:p>
    <w:p>
      <w:r>
        <w:t xml:space="preserve">    It's a small town with a big park.</w:t>
      </w:r>
    </w:p>
    <w:p>
      <w:r>
        <w:t>9. La petite fleur est délicatement rouge.</w:t>
      </w:r>
    </w:p>
    <w:p>
      <w:r>
        <w:t xml:space="preserve">   The little flower is delicately red. </w:t>
      </w:r>
    </w:p>
    <w:p>
      <w:r>
        <w:t xml:space="preserve">10.  J'aime la petite musique que tu joues. </w:t>
      </w:r>
    </w:p>
    <w:p>
      <w:r>
        <w:t xml:space="preserve">   I like the little music you play.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 I play tennis every week.</w:t>
      </w:r>
    </w:p>
    <w:p>
      <w:r>
        <w:t>2. Les enfants jouent dans le jardin.</w:t>
      </w:r>
    </w:p>
    <w:p>
      <w:r>
        <w:t xml:space="preserve">   The children play in the yard.</w:t>
      </w:r>
    </w:p>
    <w:p>
      <w:r>
        <w:t>3. Le chat joue avec la souris.</w:t>
      </w:r>
    </w:p>
    <w:p>
      <w:r>
        <w:t xml:space="preserve">   The cat plays with the mouse.</w:t>
      </w:r>
    </w:p>
    <w:p>
      <w:r>
        <w:t>4. Elle joue un violon très bien.</w:t>
      </w:r>
    </w:p>
    <w:p>
      <w:r>
        <w:t xml:space="preserve">   She plays the violin very well. </w:t>
      </w:r>
    </w:p>
    <w:p>
      <w:r>
        <w:t>5.  Nous jouons de cartes après le dîner.</w:t>
      </w:r>
    </w:p>
    <w:p>
      <w:r>
        <w:t xml:space="preserve">   We play cards after dinner. </w:t>
      </w:r>
    </w:p>
    <w:p>
      <w:r>
        <w:t xml:space="preserve">6. Jouer à des jeux est amusant. </w:t>
      </w:r>
    </w:p>
    <w:p>
      <w:r>
        <w:t xml:space="preserve">    Playing games is fun.</w:t>
      </w:r>
    </w:p>
    <w:p>
      <w:r>
        <w:t>7. J'aime jouer aux mots et aux devinettes.</w:t>
      </w:r>
    </w:p>
    <w:p>
      <w:r>
        <w:t xml:space="preserve">    I like playing word games and riddles.</w:t>
      </w:r>
    </w:p>
    <w:p>
      <w:r>
        <w:t>8.  Il joue dans la maison, mais il va aller dehors.</w:t>
      </w:r>
    </w:p>
    <w:p>
      <w:r>
        <w:t xml:space="preserve">   He plays in the house but he is going to go outside.</w:t>
      </w:r>
    </w:p>
    <w:p>
      <w:r>
        <w:t xml:space="preserve">9. Les adultes jouent souvent au jeu de société. </w:t>
      </w:r>
    </w:p>
    <w:p>
      <w:r>
        <w:t xml:space="preserve">   Adults often play board games. </w:t>
      </w:r>
    </w:p>
    <w:p>
      <w:r>
        <w:t xml:space="preserve">10. Jouer avec des amis est important. </w:t>
      </w:r>
    </w:p>
    <w:p>
      <w:r>
        <w:t xml:space="preserve">    Playing with friends is important.</w:t>
      </w:r>
    </w:p>
    <w:p/>
    <w:p>
      <w:r>
        <w:rPr>
          <w:b/>
        </w:rPr>
        <w:t>Word: Bois | Meaning: Wood</w:t>
      </w:r>
    </w:p>
    <w:p/>
    <w:p>
      <w:r>
        <w:t>1. J'aime aller au bois pour faire du camping.</w:t>
      </w:r>
    </w:p>
    <w:p>
      <w:r>
        <w:t xml:space="preserve">    I like going to the forest for camping.</w:t>
      </w:r>
    </w:p>
    <w:p>
      <w:r>
        <w:t>2. Le bois est une matière solide et durable.</w:t>
      </w:r>
    </w:p>
    <w:p>
      <w:r>
        <w:t xml:space="preserve">    Wood is a strong and durable material. </w:t>
      </w:r>
    </w:p>
    <w:p>
      <w:r>
        <w:t>3. La forêt est un endroit magnifique où les arbres se multiplient.</w:t>
      </w:r>
    </w:p>
    <w:p>
      <w:r>
        <w:t xml:space="preserve">    The forest is a beautiful place where trees multiply.</w:t>
      </w:r>
    </w:p>
    <w:p>
      <w:r>
        <w:t>4. On peut construire des maisons en bois.</w:t>
      </w:r>
    </w:p>
    <w:p>
      <w:r>
        <w:t xml:space="preserve">    We can build houses from wood.</w:t>
      </w:r>
    </w:p>
    <w:p>
      <w:r>
        <w:t xml:space="preserve">5. Le bois de chauffage est utile pour la maison et l'hiver. </w:t>
      </w:r>
    </w:p>
    <w:p>
      <w:r>
        <w:t xml:space="preserve">    Wood for heating is useful for the house and winter.</w:t>
      </w:r>
    </w:p>
    <w:p>
      <w:r>
        <w:t>6. Les arbres sont les composants du bois.</w:t>
      </w:r>
    </w:p>
    <w:p>
      <w:r>
        <w:t xml:space="preserve">   Trees are components of wood.</w:t>
      </w:r>
    </w:p>
    <w:p>
      <w:r>
        <w:t>7. Je m'installe dans le bois à chaque saison.</w:t>
      </w:r>
    </w:p>
    <w:p>
      <w:r>
        <w:t xml:space="preserve">   I settle in the forest every season.</w:t>
      </w:r>
    </w:p>
    <w:p>
      <w:r>
        <w:t xml:space="preserve">8. La construction de maisons en bois est écologique. </w:t>
      </w:r>
    </w:p>
    <w:p>
      <w:r>
        <w:t xml:space="preserve">    Building houses from wood is environmentally friendly.</w:t>
      </w:r>
    </w:p>
    <w:p>
      <w:r>
        <w:t xml:space="preserve">9. Le bois d'œuvre est important pour la réalisation des travaux. </w:t>
      </w:r>
    </w:p>
    <w:p>
      <w:r>
        <w:t xml:space="preserve">    Working wood is important for building projects.</w:t>
      </w:r>
    </w:p>
    <w:p>
      <w:r>
        <w:t xml:space="preserve">10. J’ai l’habitude de faire une petite barbe à côté du bois. </w:t>
      </w:r>
    </w:p>
    <w:p>
      <w:r>
        <w:t xml:space="preserve">   I am used to making a small barbecue next to the wood.</w:t>
      </w:r>
    </w:p>
    <w:p/>
    <w:p>
      <w:r>
        <w:rPr>
          <w:b/>
        </w:rPr>
        <w:t>Word: Chere | Meaning: dear</w:t>
      </w:r>
    </w:p>
    <w:p/>
    <w:p>
      <w:r>
        <w:t>1. Chère Madame, merci beaucoup pour votre aide.</w:t>
      </w:r>
    </w:p>
    <w:p>
      <w:r>
        <w:t xml:space="preserve">   Dear Madam, thank you very much for your help.</w:t>
      </w:r>
    </w:p>
    <w:p>
      <w:r>
        <w:t>2. Cher Monsieur, j'espère que vous allez bien.</w:t>
      </w:r>
    </w:p>
    <w:p>
      <w:r>
        <w:t xml:space="preserve">   Dear Mr., I hope you are well. </w:t>
      </w:r>
    </w:p>
    <w:p>
      <w:r>
        <w:t>3. Chère amie, on a besoin de vous aider.</w:t>
      </w:r>
    </w:p>
    <w:p>
      <w:r>
        <w:t xml:space="preserve">   Dear friend, we need your help.</w:t>
      </w:r>
    </w:p>
    <w:p>
      <w:r>
        <w:t>4. Cher client, nous avons un problème avec votre commande.</w:t>
      </w:r>
    </w:p>
    <w:p>
      <w:r>
        <w:t xml:space="preserve">   Dear customer, we have a problem with your order.</w:t>
      </w:r>
    </w:p>
    <w:p>
      <w:r>
        <w:t>5. Chère famille, je vous envoie beaucoup d'amour.</w:t>
      </w:r>
    </w:p>
    <w:p>
      <w:r>
        <w:t xml:space="preserve">   Dearest family, I send you lots of love. </w:t>
      </w:r>
    </w:p>
    <w:p>
      <w:r>
        <w:t>6. Cher ami, j'aimerais discuter de nos projets.</w:t>
      </w:r>
    </w:p>
    <w:p>
      <w:r>
        <w:t xml:space="preserve">   Dear friend, I would like to discuss our projects.</w:t>
      </w:r>
    </w:p>
    <w:p>
      <w:r>
        <w:t>7. Chers enfants, essayez de faire votre meilleure.</w:t>
      </w:r>
    </w:p>
    <w:p>
      <w:r>
        <w:t xml:space="preserve">   Dear children, try your best. </w:t>
      </w:r>
    </w:p>
    <w:p>
      <w:r>
        <w:t>8. Cher professeur, merci pour vos explications.</w:t>
      </w:r>
    </w:p>
    <w:p>
      <w:r>
        <w:t xml:space="preserve">   Dear teacher, thank you for your explanations.</w:t>
      </w:r>
    </w:p>
    <w:p>
      <w:r>
        <w:t>9. Chère maman, je t'adore!</w:t>
      </w:r>
    </w:p>
    <w:p>
      <w:r>
        <w:t xml:space="preserve">   Dearest mom, I love you!</w:t>
      </w:r>
    </w:p>
    <w:p>
      <w:r>
        <w:t xml:space="preserve">10. Cher ami, vous avez une idée? </w:t>
      </w:r>
    </w:p>
    <w:p>
      <w:r>
        <w:t xml:space="preserve">    Dear friend, do you have an idea?</w:t>
      </w:r>
    </w:p>
    <w:p/>
    <w:p>
      <w:r>
        <w:t>Chaleur:  Heat</w:t>
      </w:r>
    </w:p>
    <w:p/>
    <w:p>
      <w:r>
        <w:t xml:space="preserve">1. La chaleur du soleil est importante pour nous.  </w:t>
      </w:r>
    </w:p>
    <w:p>
      <w:r>
        <w:t xml:space="preserve">    The heat of the sun is important for us.</w:t>
      </w:r>
    </w:p>
    <w:p>
      <w:r>
        <w:t xml:space="preserve">2. J'aime beaucoup prendre un verre de jus frais, il est très chaud.  </w:t>
      </w:r>
    </w:p>
    <w:p>
      <w:r>
        <w:t xml:space="preserve">    I like to take a glass of fresh juice, it's very hot. </w:t>
      </w:r>
    </w:p>
    <w:p>
      <w:r>
        <w:t xml:space="preserve">3. Le vent froid et la pluie ont contribué à l’épuisement de notre chaleur.  </w:t>
      </w:r>
    </w:p>
    <w:p>
      <w:r>
        <w:t xml:space="preserve">    The cold wind and rain contributed to our exhaustion.</w:t>
      </w:r>
    </w:p>
    <w:p>
      <w:r>
        <w:t xml:space="preserve">4. La cuisine du restaurant est très chaude, il faut être prudent avec les flammes.   </w:t>
      </w:r>
    </w:p>
    <w:p>
      <w:r>
        <w:t xml:space="preserve">    The restaurant kitchen is very hot; we must be careful with the flames. </w:t>
      </w:r>
    </w:p>
    <w:p>
      <w:r>
        <w:t xml:space="preserve">5. Le climat tropical a une certaine chaleur constante, ce qui peut faire ressentir des sensations de fatigue.  </w:t>
      </w:r>
    </w:p>
    <w:p>
      <w:r>
        <w:t xml:space="preserve">    Tropical climates have a constant heat, which can make us feel tired.</w:t>
      </w:r>
    </w:p>
    <w:p>
      <w:r>
        <w:t xml:space="preserve">6. Les températures en hiver sont souvent plus froides que la chaleur de l’été.  </w:t>
      </w:r>
    </w:p>
    <w:p>
      <w:r>
        <w:t xml:space="preserve">    Temperatures in winter are often colder than the summer heat. </w:t>
      </w:r>
    </w:p>
    <w:p>
      <w:r>
        <w:t xml:space="preserve">7. La chaleur du foyer est agréable après une longue journée.  </w:t>
      </w:r>
    </w:p>
    <w:p>
      <w:r>
        <w:t xml:space="preserve">   The warmth of home is pleasant after a long day. </w:t>
      </w:r>
    </w:p>
    <w:p>
      <w:r>
        <w:t xml:space="preserve">8. J'ai besoin de me rafraîchir avec un verre d'eau fraîche et une salade verte.  </w:t>
      </w:r>
    </w:p>
    <w:p>
      <w:r>
        <w:t xml:space="preserve">    I need to cool down with a glass of fresh water and green salad.</w:t>
      </w:r>
    </w:p>
    <w:p>
      <w:r>
        <w:t xml:space="preserve">9. La chaleur de la terre est importante pour l’agriculture, elle permet de germer les semences.   </w:t>
      </w:r>
    </w:p>
    <w:p>
      <w:r>
        <w:t xml:space="preserve">     The earth's warmth is important for agriculture; it allows seeds to sprout. </w:t>
      </w:r>
    </w:p>
    <w:p>
      <w:r>
        <w:t xml:space="preserve">10.  La chaleur du bain est très relaxante après une longue journée de travail.  </w:t>
      </w:r>
    </w:p>
    <w:p>
      <w:r>
        <w:t xml:space="preserve">    The heat of the bath is very relaxing after a long day at work.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 </w:t>
      </w:r>
    </w:p>
    <w:p>
      <w:r>
        <w:t>The car is large.</w:t>
      </w:r>
    </w:p>
    <w:p>
      <w:r>
        <w:t xml:space="preserve">2. J'ai une grande famille. </w:t>
      </w:r>
    </w:p>
    <w:p>
      <w:r>
        <w:t>I have a big family.</w:t>
      </w:r>
    </w:p>
    <w:p>
      <w:r>
        <w:t xml:space="preserve">3. Ce musée est très grand.  </w:t>
      </w:r>
    </w:p>
    <w:p>
      <w:r>
        <w:t>This museum is very large.</w:t>
      </w:r>
    </w:p>
    <w:p>
      <w:r>
        <w:t>4. Il aime les films de grande envergure.</w:t>
      </w:r>
    </w:p>
    <w:p>
      <w:r>
        <w:t>He likes big-budget movies.</w:t>
      </w:r>
    </w:p>
    <w:p>
      <w:r>
        <w:t xml:space="preserve">5. La population de Paris est grande. </w:t>
      </w:r>
    </w:p>
    <w:p>
      <w:r>
        <w:t>The population of Paris is large.</w:t>
      </w:r>
    </w:p>
    <w:p>
      <w:r>
        <w:t xml:space="preserve">6. Les montagnes sont grandes. </w:t>
      </w:r>
    </w:p>
    <w:p>
      <w:r>
        <w:t>The mountains are tall.</w:t>
      </w:r>
    </w:p>
    <w:p>
      <w:r>
        <w:t>7.  La fleur est grande et belle.</w:t>
      </w:r>
    </w:p>
    <w:p>
      <w:r>
        <w:t xml:space="preserve">The flower is large and beautiful. </w:t>
      </w:r>
    </w:p>
    <w:p>
      <w:r>
        <w:t>8. J'ai envie d'une grande aventure.</w:t>
      </w:r>
    </w:p>
    <w:p>
      <w:r>
        <w:t>I want to have a big adventure.</w:t>
      </w:r>
    </w:p>
    <w:p>
      <w:r>
        <w:t xml:space="preserve">9. La tarte est grande, mais elle est trop sucrée. </w:t>
      </w:r>
    </w:p>
    <w:p>
      <w:r>
        <w:t>The pie is large but too sweet.</w:t>
      </w:r>
    </w:p>
    <w:p>
      <w:r>
        <w:t xml:space="preserve">10. Le soleil est grand aujourd'hui.  </w:t>
      </w:r>
    </w:p>
    <w:p>
      <w:r>
        <w:t>The sun is big today.</w:t>
      </w:r>
    </w:p>
    <w:p/>
    <w:p>
      <w:r>
        <w:rPr>
          <w:b/>
        </w:rPr>
        <w:t>Word: belle | Meaning: beautiful</w:t>
      </w:r>
    </w:p>
    <w:p/>
    <w:p>
      <w:r>
        <w:t xml:space="preserve">1.  Elle est belle aujourd'hui. </w:t>
      </w:r>
    </w:p>
    <w:p>
      <w:r>
        <w:t xml:space="preserve">    She is beautiful today.</w:t>
      </w:r>
    </w:p>
    <w:p>
      <w:r>
        <w:t xml:space="preserve">2.  Le soleil brille et la nature est belle. </w:t>
      </w:r>
    </w:p>
    <w:p>
      <w:r>
        <w:t xml:space="preserve">    The sun shines and nature is beautiful.</w:t>
      </w:r>
    </w:p>
    <w:p>
      <w:r>
        <w:t xml:space="preserve">3.  La femme a une robe belle et élégante. </w:t>
      </w:r>
    </w:p>
    <w:p>
      <w:r>
        <w:t xml:space="preserve">    The woman has a beautiful and elegant dress.</w:t>
      </w:r>
    </w:p>
    <w:p>
      <w:r>
        <w:t xml:space="preserve">4.  Tu as une belle voix. </w:t>
      </w:r>
    </w:p>
    <w:p>
      <w:r>
        <w:t xml:space="preserve">    You have a beautiful voice. </w:t>
      </w:r>
    </w:p>
    <w:p>
      <w:r>
        <w:t xml:space="preserve">5.  Mon ami est un beau garçon. </w:t>
      </w:r>
    </w:p>
    <w:p>
      <w:r>
        <w:t xml:space="preserve">    My friend is a handsome boy. </w:t>
      </w:r>
    </w:p>
    <w:p>
      <w:r>
        <w:t xml:space="preserve">6.  Votre maison est belle. </w:t>
      </w:r>
    </w:p>
    <w:p>
      <w:r>
        <w:t xml:space="preserve">    Your house is beautiful. </w:t>
      </w:r>
    </w:p>
    <w:p>
      <w:r>
        <w:t xml:space="preserve">7.  J'aime la couleur bleue, elle est belle. </w:t>
      </w:r>
    </w:p>
    <w:p>
      <w:r>
        <w:t xml:space="preserve">    I like the color blue, it is beautiful. </w:t>
      </w:r>
    </w:p>
    <w:p>
      <w:r>
        <w:t xml:space="preserve">8.  C’est une belle journée de printemps. </w:t>
      </w:r>
    </w:p>
    <w:p>
      <w:r>
        <w:t xml:space="preserve">    It is a beautiful spring day.</w:t>
      </w:r>
    </w:p>
    <w:p>
      <w:r>
        <w:t xml:space="preserve">9.   Tu es belle et intelligente. </w:t>
      </w:r>
    </w:p>
    <w:p>
      <w:r>
        <w:t xml:space="preserve">    You are beautiful and intelligent. </w:t>
      </w:r>
    </w:p>
    <w:p>
      <w:r>
        <w:t xml:space="preserve">10. La fleur est belle et fragile.  </w:t>
      </w:r>
    </w:p>
    <w:p>
      <w:r>
        <w:t xml:space="preserve">    The flower is beautiful and delicate.</w:t>
      </w:r>
    </w:p>
    <w:p/>
    <w:p>
      <w:r>
        <w:rPr>
          <w:b/>
        </w:rPr>
        <w:t>Word: son | Meaning: son</w:t>
      </w:r>
    </w:p>
    <w:p/>
    <w:p>
      <w:r>
        <w:t>1.  Son nom est Pierre.</w:t>
      </w:r>
    </w:p>
    <w:p>
      <w:r>
        <w:t xml:space="preserve">    His name is Pierre.</w:t>
      </w:r>
    </w:p>
    <w:p>
      <w:r>
        <w:t>2.  J'ai un frère, son nom est Nicolas.</w:t>
      </w:r>
    </w:p>
    <w:p>
      <w:r>
        <w:t xml:space="preserve">    I have a brother whose name is Nicolas.</w:t>
      </w:r>
    </w:p>
    <w:p>
      <w:r>
        <w:t xml:space="preserve">3.  La musique de la fête était très belle, son rythme était agréable. </w:t>
      </w:r>
    </w:p>
    <w:p>
      <w:r>
        <w:t xml:space="preserve">   The music at the party was very nice; its rhythm was pleasant. </w:t>
      </w:r>
    </w:p>
    <w:p>
      <w:r>
        <w:t xml:space="preserve">4.  Le chien a des sons qui me rappellent l'univers. </w:t>
      </w:r>
    </w:p>
    <w:p>
      <w:r>
        <w:t xml:space="preserve">    The dog has sounds that remind me of the universe. </w:t>
      </w:r>
    </w:p>
    <w:p>
      <w:r>
        <w:t>5.  Son sourire est magnifique.</w:t>
      </w:r>
    </w:p>
    <w:p>
      <w:r>
        <w:t xml:space="preserve">    His smile is magnificent.</w:t>
      </w:r>
    </w:p>
    <w:p>
      <w:r>
        <w:t xml:space="preserve">6.  Il m'a dit que son amour pour moi était réel. </w:t>
      </w:r>
    </w:p>
    <w:p>
      <w:r>
        <w:t xml:space="preserve">   He told me his love for me was real.</w:t>
      </w:r>
    </w:p>
    <w:p>
      <w:r>
        <w:t>7.  J’ai appris beaucoup de choses sur la vie, son importance est immense.</w:t>
      </w:r>
    </w:p>
    <w:p>
      <w:r>
        <w:t xml:space="preserve">    I learned a lot about life; its importance is immense.</w:t>
      </w:r>
    </w:p>
    <w:p>
      <w:r>
        <w:t xml:space="preserve">8.  Son père est un homme gentil et sage. </w:t>
      </w:r>
    </w:p>
    <w:p>
      <w:r>
        <w:t xml:space="preserve">    His father is a kind and wise man.</w:t>
      </w:r>
    </w:p>
    <w:p>
      <w:r>
        <w:t xml:space="preserve">9.  La fille aime jouer avec ses figurines, son imagination s’anime. </w:t>
      </w:r>
    </w:p>
    <w:p>
      <w:r>
        <w:t xml:space="preserve">    The girl loves to play with her figurines; her imagination comes alive.</w:t>
      </w:r>
    </w:p>
    <w:p>
      <w:r>
        <w:t xml:space="preserve">10. Son voyage à l'étranger fut une expérience unique. </w:t>
      </w:r>
    </w:p>
    <w:p>
      <w:r>
        <w:t xml:space="preserve">   His trip abroad was a unique experience.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 Thank you very much for your help.</w:t>
      </w:r>
    </w:p>
    <w:p>
      <w:r>
        <w:t>2. Je suis reconnaissant(e) de votre soutien.</w:t>
      </w:r>
    </w:p>
    <w:p>
      <w:r>
        <w:t xml:space="preserve">    I am grateful for your support.</w:t>
      </w:r>
    </w:p>
    <w:p>
      <w:r>
        <w:t>3. Merci d’avoir partagé ce café avec moi.</w:t>
      </w:r>
    </w:p>
    <w:p>
      <w:r>
        <w:t xml:space="preserve">    Thank you for sharing this coffee with me.</w:t>
      </w:r>
    </w:p>
    <w:p>
      <w:r>
        <w:t>4. C'était une journée agréable, merci.</w:t>
      </w:r>
    </w:p>
    <w:p>
      <w:r>
        <w:t xml:space="preserve">    It was a nice day, thank you. </w:t>
      </w:r>
    </w:p>
    <w:p>
      <w:r>
        <w:t>5. Je vous remercie de votre générosité.</w:t>
      </w:r>
    </w:p>
    <w:p>
      <w:r>
        <w:t xml:space="preserve">    I thank you for your generosity.</w:t>
      </w:r>
    </w:p>
    <w:p>
      <w:r>
        <w:t>6. Merci beaucoup pour votre gentillesse.</w:t>
      </w:r>
    </w:p>
    <w:p>
      <w:r>
        <w:t xml:space="preserve">    Thank you very much for your kindness. </w:t>
      </w:r>
    </w:p>
    <w:p>
      <w:r>
        <w:t xml:space="preserve">7.  Merci d’avoir été patient(e). </w:t>
      </w:r>
    </w:p>
    <w:p>
      <w:r>
        <w:t xml:space="preserve">    Thank you for being patient.</w:t>
      </w:r>
    </w:p>
    <w:p>
      <w:r>
        <w:t xml:space="preserve">8. Merci de me parler en français. </w:t>
      </w:r>
    </w:p>
    <w:p>
      <w:r>
        <w:t xml:space="preserve">    Thanks for talking to me in French. </w:t>
      </w:r>
    </w:p>
    <w:p>
      <w:r>
        <w:t xml:space="preserve">9. Je suis reconnaissant(e) de votre aide pour la tâche. </w:t>
      </w:r>
    </w:p>
    <w:p>
      <w:r>
        <w:t xml:space="preserve">    I am grateful for your help with the task.  </w:t>
      </w:r>
    </w:p>
    <w:p>
      <w:r>
        <w:t xml:space="preserve">10. Merci d'avoir été si attentif(e). </w:t>
      </w:r>
    </w:p>
    <w:p>
      <w:r>
        <w:t xml:space="preserve">    Thank you for being so attentive.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