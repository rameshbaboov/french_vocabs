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Yes, I understand.</w:t>
      </w:r>
    </w:p>
    <w:p>
      <w:r>
        <w:t>2.  J'aime beaucoup la musique. Oui.</w:t>
      </w:r>
    </w:p>
    <w:p>
      <w:r>
        <w:t xml:space="preserve">   I like music very much, yes.</w:t>
      </w:r>
    </w:p>
    <w:p>
      <w:r>
        <w:t xml:space="preserve">3.  Il y a un café sur cette rue. Oui. </w:t>
      </w:r>
    </w:p>
    <w:p>
      <w:r>
        <w:t xml:space="preserve">   There's a cafe on this street. Yes.</w:t>
      </w:r>
    </w:p>
    <w:p>
      <w:r>
        <w:t xml:space="preserve">4.  Est-ce que vous parlez français ? Oui. </w:t>
      </w:r>
    </w:p>
    <w:p>
      <w:r>
        <w:t xml:space="preserve">    Do you speak French? Yes.</w:t>
      </w:r>
    </w:p>
    <w:p>
      <w:r>
        <w:t>5.  Je suis d’accord avec toi, oui.</w:t>
      </w:r>
    </w:p>
    <w:p>
      <w:r>
        <w:t xml:space="preserve">  I agree with you, yes.</w:t>
      </w:r>
    </w:p>
    <w:p>
      <w:r>
        <w:t>6.  Tu es belle aujourd'hui. Oui.</w:t>
      </w:r>
    </w:p>
    <w:p>
      <w:r>
        <w:t xml:space="preserve">   You are beautiful today. Yes.</w:t>
      </w:r>
    </w:p>
    <w:p>
      <w:r>
        <w:t xml:space="preserve">7.  On va aller au parc. Oui. </w:t>
      </w:r>
    </w:p>
    <w:p>
      <w:r>
        <w:t xml:space="preserve">    We are going to the park. Yes.</w:t>
      </w:r>
    </w:p>
    <w:p>
      <w:r>
        <w:t>8.  C’est délicieux ! Oui.</w:t>
      </w:r>
    </w:p>
    <w:p>
      <w:r>
        <w:t xml:space="preserve">   It is delicious! Yes. </w:t>
      </w:r>
    </w:p>
    <w:p>
      <w:r>
        <w:t>9.  Voulez-vous boire un café ? Oui.</w:t>
      </w:r>
    </w:p>
    <w:p>
      <w:r>
        <w:t xml:space="preserve">    Would you like a coffee? Yes. </w:t>
      </w:r>
    </w:p>
    <w:p>
      <w:r>
        <w:t>10. Je suis fatiguée, oui.</w:t>
      </w:r>
    </w:p>
    <w:p>
      <w:r>
        <w:t xml:space="preserve">     I am tired, yes.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Bonjour, je m'appelle Marie.</w:t>
      </w:r>
    </w:p>
    <w:p>
      <w:r>
        <w:t xml:space="preserve">   Hello, my name is Marie.</w:t>
      </w:r>
    </w:p>
    <w:p>
      <w:r>
        <w:t>3.  Bonjour, quelle temps il fait aujourd’hui?</w:t>
      </w:r>
    </w:p>
    <w:p>
      <w:r>
        <w:t xml:space="preserve">   Good morning, what's the weather like today?</w:t>
      </w:r>
    </w:p>
    <w:p>
      <w:r>
        <w:t xml:space="preserve">4.  Bonjour à tous! </w:t>
      </w:r>
    </w:p>
    <w:p>
      <w:r>
        <w:t xml:space="preserve">   Hello everyone! </w:t>
      </w:r>
    </w:p>
    <w:p>
      <w:r>
        <w:t>5.  Bonjour, j'ai besoin d'aide pour trouver un hôtel.</w:t>
      </w:r>
    </w:p>
    <w:p>
      <w:r>
        <w:t xml:space="preserve">   Hello, I need help finding a hotel.</w:t>
      </w:r>
    </w:p>
    <w:p>
      <w:r>
        <w:t xml:space="preserve">6.  Bonjour ! Je suis ravi(e) de vous rencontrer. </w:t>
      </w:r>
    </w:p>
    <w:p>
      <w:r>
        <w:t xml:space="preserve">   Hello! It is nice to meet you.</w:t>
      </w:r>
    </w:p>
    <w:p>
      <w:r>
        <w:t xml:space="preserve">7.  Bonjour madame, avez-vous besoin d’une assistance ? </w:t>
      </w:r>
    </w:p>
    <w:p>
      <w:r>
        <w:t xml:space="preserve">   Good morning ma'am, do you need any assistance?</w:t>
      </w:r>
    </w:p>
    <w:p>
      <w:r>
        <w:t xml:space="preserve">8.  Bonjour, est-ce que vous pouvez m'aider ? </w:t>
      </w:r>
    </w:p>
    <w:p>
      <w:r>
        <w:t xml:space="preserve">   Hello, can you help me? </w:t>
      </w:r>
    </w:p>
    <w:p>
      <w:r>
        <w:t>9.  Bonjour, j’aime beaucoup la cuisine française.</w:t>
      </w:r>
    </w:p>
    <w:p>
      <w:r>
        <w:t xml:space="preserve">    Hello, I really love French cooking. </w:t>
      </w:r>
    </w:p>
    <w:p>
      <w:r>
        <w:t xml:space="preserve">10. Bonjour! J’espère avoir une bonne journée. </w:t>
      </w:r>
    </w:p>
    <w:p>
      <w:r>
        <w:t xml:space="preserve">   Hello! I hope to have a good day.</w:t>
      </w:r>
    </w:p>
    <w:p/>
    <w:p>
      <w:r>
        <w:rPr>
          <w:b/>
        </w:rPr>
        <w:t>Word: merci | Meaning: thank you</w:t>
      </w:r>
    </w:p>
    <w:p/>
    <w:p>
      <w:r>
        <w:t xml:space="preserve">1.  Je vous remercie pour votre aide. </w:t>
      </w:r>
    </w:p>
    <w:p>
      <w:r>
        <w:t xml:space="preserve">    Thank you for your help.</w:t>
      </w:r>
    </w:p>
    <w:p>
      <w:r>
        <w:t xml:space="preserve">2.  Merci beaucoup! </w:t>
      </w:r>
    </w:p>
    <w:p>
      <w:r>
        <w:t xml:space="preserve">    Thank you very much!</w:t>
      </w:r>
    </w:p>
    <w:p>
      <w:r>
        <w:t xml:space="preserve">3.  C'est gentil de votre part. </w:t>
      </w:r>
    </w:p>
    <w:p>
      <w:r>
        <w:t xml:space="preserve">    That's kind of you.</w:t>
      </w:r>
    </w:p>
    <w:p>
      <w:r>
        <w:t xml:space="preserve">4.  J'apprécie cette offre. </w:t>
      </w:r>
    </w:p>
    <w:p>
      <w:r>
        <w:t xml:space="preserve">   I appreciate this offer.</w:t>
      </w:r>
    </w:p>
    <w:p>
      <w:r>
        <w:t xml:space="preserve">5.  Je suis reconnaissant de vous avoir rencontré. </w:t>
      </w:r>
    </w:p>
    <w:p>
      <w:r>
        <w:t xml:space="preserve">    I am grateful to have met you.</w:t>
      </w:r>
    </w:p>
    <w:p>
      <w:r>
        <w:t xml:space="preserve">6.  Merci de l'avoir dit. </w:t>
      </w:r>
    </w:p>
    <w:p>
      <w:r>
        <w:t xml:space="preserve">    Thank you for saying that.</w:t>
      </w:r>
    </w:p>
    <w:p>
      <w:r>
        <w:t xml:space="preserve">7.  C’est un plaisir de vous rencontrer. </w:t>
      </w:r>
    </w:p>
    <w:p>
      <w:r>
        <w:t xml:space="preserve">    It’s a pleasure to meet you.</w:t>
      </w:r>
    </w:p>
    <w:p>
      <w:r>
        <w:t xml:space="preserve">8.  Merci d’être venu(e). </w:t>
      </w:r>
    </w:p>
    <w:p>
      <w:r>
        <w:t xml:space="preserve">    Thank you for coming.</w:t>
      </w:r>
    </w:p>
    <w:p>
      <w:r>
        <w:t xml:space="preserve">9.  J’espère que ça va! </w:t>
      </w:r>
    </w:p>
    <w:p>
      <w:r>
        <w:t xml:space="preserve">    I hope you're doing well!</w:t>
      </w:r>
    </w:p>
    <w:p>
      <w:r>
        <w:t xml:space="preserve">10. Merci encore.  </w:t>
      </w:r>
    </w:p>
    <w:p>
      <w:r>
        <w:t xml:space="preserve">   Thank you again.</w:t>
      </w:r>
    </w:p>
    <w:p/>
    <w:p>
      <w:r>
        <w:rPr>
          <w:b/>
        </w:rPr>
        <w:t>Word: Jardin | Meaning: Garden</w:t>
      </w:r>
    </w:p>
    <w:p/>
    <w:p>
      <w:r>
        <w:t>1. J'adore aller au jardin ensoleillé pour prendre un café.</w:t>
      </w:r>
    </w:p>
    <w:p>
      <w:r>
        <w:t xml:space="preserve">   I love going to the sunny garden to have a coffee.</w:t>
      </w:r>
    </w:p>
    <w:p>
      <w:r>
        <w:t xml:space="preserve">2. Le jardin est magnifique, il y a beaucoup de fleurs et de plantes. </w:t>
      </w:r>
    </w:p>
    <w:p>
      <w:r>
        <w:t xml:space="preserve">   The garden is magnificent, there are many flowers and plants.</w:t>
      </w:r>
    </w:p>
    <w:p>
      <w:r>
        <w:t xml:space="preserve">3.  La petite fille adore jouer dans le jardin avec ses amis. </w:t>
      </w:r>
    </w:p>
    <w:p>
      <w:r>
        <w:t xml:space="preserve">    The little girl loves to play in the garden with her friends.</w:t>
      </w:r>
    </w:p>
    <w:p>
      <w:r>
        <w:t xml:space="preserve">4.  J'ai besoin d'un peu de calme pour aller au jardin et me relaxer.  </w:t>
      </w:r>
    </w:p>
    <w:p>
      <w:r>
        <w:t xml:space="preserve">   I need some quiet time to go to the garden and relax.</w:t>
      </w:r>
    </w:p>
    <w:p>
      <w:r>
        <w:t>5.  Nous sommes allés au jardin à 10h du matin et avons mangé des croissants.</w:t>
      </w:r>
    </w:p>
    <w:p>
      <w:r>
        <w:t xml:space="preserve">    We went to the garden at 10am and ate croissants.</w:t>
      </w:r>
    </w:p>
    <w:p>
      <w:r>
        <w:t xml:space="preserve">6.  Le jardin est un lieu de détente et de joie pour les gens qui y sont. </w:t>
      </w:r>
    </w:p>
    <w:p>
      <w:r>
        <w:t xml:space="preserve">   The garden is a place of relaxation and joy for those who are there.</w:t>
      </w:r>
    </w:p>
    <w:p>
      <w:r>
        <w:t>7. La taille du jardin est plus petite que celle de la maison.</w:t>
      </w:r>
    </w:p>
    <w:p>
      <w:r>
        <w:t xml:space="preserve">   The size of the garden is smaller than that of the house. </w:t>
      </w:r>
    </w:p>
    <w:p>
      <w:r>
        <w:t>8.  J'ai besoin d'un peu d'eau pour arroser mes plantes dans le jardin.</w:t>
      </w:r>
    </w:p>
    <w:p>
      <w:r>
        <w:t xml:space="preserve">    I need some water to water my plants in the garden.</w:t>
      </w:r>
    </w:p>
    <w:p>
      <w:r>
        <w:t xml:space="preserve">9.  Je vais me promener dans le jardin et me renseigner sur les oiseaux. </w:t>
      </w:r>
    </w:p>
    <w:p>
      <w:r>
        <w:t xml:space="preserve">   I am going to walk around the garden and learn about birds.</w:t>
      </w:r>
    </w:p>
    <w:p>
      <w:r>
        <w:t>10. Le jardin est souvent un lieu de fête et de rencontre.</w:t>
      </w:r>
    </w:p>
    <w:p>
      <w:r>
        <w:t xml:space="preserve">    The garden is often a place of party and meeting.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J'aime le rouge.</w:t>
      </w:r>
    </w:p>
    <w:p>
      <w:r>
        <w:t xml:space="preserve">  I like red.</w:t>
      </w:r>
    </w:p>
    <w:p>
      <w:r>
        <w:t>3. Le drapeau français est rouge, blanc et bleu.</w:t>
      </w:r>
    </w:p>
    <w:p>
      <w:r>
        <w:t xml:space="preserve">  The French flag is red, white, and blue.</w:t>
      </w:r>
    </w:p>
    <w:p>
      <w:r>
        <w:t xml:space="preserve">4. Elle a une robe rouge. </w:t>
      </w:r>
    </w:p>
    <w:p>
      <w:r>
        <w:t xml:space="preserve">  She has a red dress.</w:t>
      </w:r>
    </w:p>
    <w:p>
      <w:r>
        <w:t>5. Il avait un rouge dans ses mains.</w:t>
      </w:r>
    </w:p>
    <w:p>
      <w:r>
        <w:t xml:space="preserve">  He had a red thing in his hands.</w:t>
      </w:r>
    </w:p>
    <w:p>
      <w:r>
        <w:t>6. Le feu est rouge.</w:t>
      </w:r>
    </w:p>
    <w:p>
      <w:r>
        <w:t xml:space="preserve">  The fire is red.</w:t>
      </w:r>
    </w:p>
    <w:p>
      <w:r>
        <w:t>7. La pomme est rouge.</w:t>
      </w:r>
    </w:p>
    <w:p>
      <w:r>
        <w:t xml:space="preserve">  The apple is red.</w:t>
      </w:r>
    </w:p>
    <w:p>
      <w:r>
        <w:t>8. La tomate est rouge.</w:t>
      </w:r>
    </w:p>
    <w:p>
      <w:r>
        <w:t xml:space="preserve">  The tomato is red.</w:t>
      </w:r>
    </w:p>
    <w:p>
      <w:r>
        <w:t>9. Il m'a dit qu'il était rouge de honte.</w:t>
      </w:r>
    </w:p>
    <w:p>
      <w:r>
        <w:t xml:space="preserve">  He told me he was red with shame. </w:t>
      </w:r>
    </w:p>
    <w:p>
      <w:r>
        <w:t>10. Les fleurs sont rouges et jaunes.</w:t>
      </w:r>
    </w:p>
    <w:p>
      <w:r>
        <w:t xml:space="preserve">  The flowers are red and yellow.</w:t>
      </w:r>
    </w:p>
    <w:p/>
    <w:p>
      <w:r>
        <w:rPr>
          <w:b/>
        </w:rPr>
        <w:t>Word: blanc | Meaning: white</w:t>
      </w:r>
    </w:p>
    <w:p/>
    <w:p>
      <w:r>
        <w:t>1. La robe de la mariée était blanche.</w:t>
      </w:r>
    </w:p>
    <w:p>
      <w:r>
        <w:t xml:space="preserve">  The bride's dress was white.</w:t>
      </w:r>
    </w:p>
    <w:p>
      <w:r>
        <w:t>2. Le ciel était blanc et sans nuages.</w:t>
      </w:r>
    </w:p>
    <w:p>
      <w:r>
        <w:t xml:space="preserve">  The sky was white and cloudless.</w:t>
      </w:r>
    </w:p>
    <w:p>
      <w:r>
        <w:t>3. Il a un crayon blanc dans sa poche.</w:t>
      </w:r>
    </w:p>
    <w:p>
      <w:r>
        <w:t xml:space="preserve">  He has a white pencil in his pocket.</w:t>
      </w:r>
    </w:p>
    <w:p>
      <w:r>
        <w:t>4. La fenêtre de la chambre était blanche.</w:t>
      </w:r>
    </w:p>
    <w:p>
      <w:r>
        <w:t xml:space="preserve">  The bedroom window was white.</w:t>
      </w:r>
    </w:p>
    <w:p>
      <w:r>
        <w:t>5. Les fleurs étaient blanches et élégantes.</w:t>
      </w:r>
    </w:p>
    <w:p>
      <w:r>
        <w:t xml:space="preserve">  The flowers were white and elegant.</w:t>
      </w:r>
    </w:p>
    <w:p>
      <w:r>
        <w:t>6. J'ai besoin d'un papier blanc pour ma lettre.</w:t>
      </w:r>
    </w:p>
    <w:p>
      <w:r>
        <w:t xml:space="preserve">  I need a white paper for my letter.</w:t>
      </w:r>
    </w:p>
    <w:p>
      <w:r>
        <w:t>7. La neige était blanche et douce sur les collines.</w:t>
      </w:r>
    </w:p>
    <w:p>
      <w:r>
        <w:t xml:space="preserve">  The snow was white and soft on the hills.</w:t>
      </w:r>
    </w:p>
    <w:p>
      <w:r>
        <w:t>8. Les photos étaient blanches, mais il y avait une trace de couleur rouge.</w:t>
      </w:r>
    </w:p>
    <w:p>
      <w:r>
        <w:t xml:space="preserve">  The photos were white, but there was a trace of red color. </w:t>
      </w:r>
    </w:p>
    <w:p>
      <w:r>
        <w:t>9. Le gâteau était blanc avec des décorations de fleurs.</w:t>
      </w:r>
    </w:p>
    <w:p>
      <w:r>
        <w:t xml:space="preserve">  The cake was white with flower decorations.</w:t>
      </w:r>
    </w:p>
    <w:p>
      <w:r>
        <w:t>10. La lumière du soleil était blanche et brillante.</w:t>
      </w:r>
    </w:p>
    <w:p>
      <w:r>
        <w:t xml:space="preserve">  The sunlight was white and bright.</w:t>
      </w:r>
    </w:p>
    <w:p/>
    <w:p>
      <w:r>
        <w:rPr>
          <w:b/>
        </w:rPr>
        <w:t>Word: chat | Meaning: cat</w:t>
      </w:r>
    </w:p>
    <w:p/>
    <w:p>
      <w:r>
        <w:t>1.  Il y a un chat dans la maison.</w:t>
      </w:r>
    </w:p>
    <w:p>
      <w:r>
        <w:t xml:space="preserve">    There is a cat in the house.</w:t>
      </w:r>
    </w:p>
    <w:p>
      <w:r>
        <w:t>2.  Le chat est très mignon.</w:t>
      </w:r>
    </w:p>
    <w:p>
      <w:r>
        <w:t xml:space="preserve">   The cat is very cute. </w:t>
      </w:r>
    </w:p>
    <w:p>
      <w:r>
        <w:t>3.  J'adore le son du chat qui ronronne.</w:t>
      </w:r>
    </w:p>
    <w:p>
      <w:r>
        <w:t xml:space="preserve">   I love the sound of the cat purring.</w:t>
      </w:r>
    </w:p>
    <w:p>
      <w:r>
        <w:t>4.  Il dort sur la table.</w:t>
      </w:r>
    </w:p>
    <w:p>
      <w:r>
        <w:t xml:space="preserve">    He sleeps on the table.</w:t>
      </w:r>
    </w:p>
    <w:p>
      <w:r>
        <w:t>5.  Le chat a des poils longs et noirs.</w:t>
      </w:r>
    </w:p>
    <w:p>
      <w:r>
        <w:t xml:space="preserve">  The cat has long black fur. </w:t>
      </w:r>
    </w:p>
    <w:p>
      <w:r>
        <w:t xml:space="preserve">6.  La femme aime jouer avec son chat. </w:t>
      </w:r>
    </w:p>
    <w:p>
      <w:r>
        <w:t xml:space="preserve">   The woman loves to play with her cat.</w:t>
      </w:r>
    </w:p>
    <w:p>
      <w:r>
        <w:t xml:space="preserve">7.  Le chat est très joueur. </w:t>
      </w:r>
    </w:p>
    <w:p>
      <w:r>
        <w:t xml:space="preserve">    The cat is very playful. </w:t>
      </w:r>
    </w:p>
    <w:p>
      <w:r>
        <w:t xml:space="preserve">8.  Il faut beaucoup d'attention pour un chat. </w:t>
      </w:r>
    </w:p>
    <w:p>
      <w:r>
        <w:t xml:space="preserve">    You need a lot of attention for a cat. </w:t>
      </w:r>
    </w:p>
    <w:p>
      <w:r>
        <w:t>9.  J'ai eu un chat quand j’ai grandi.</w:t>
      </w:r>
    </w:p>
    <w:p>
      <w:r>
        <w:t xml:space="preserve">   I got a cat when I grew up.</w:t>
      </w:r>
    </w:p>
    <w:p>
      <w:r>
        <w:t xml:space="preserve">10. Le chat est très intelligent. </w:t>
      </w:r>
    </w:p>
    <w:p>
      <w:r>
        <w:t xml:space="preserve">   The cat is very clever.</w:t>
      </w:r>
    </w:p>
    <w:p/>
    <w:p>
      <w:r>
        <w:rPr>
          <w:b/>
        </w:rPr>
        <w:t>Word: fleur | Meaning: flower</w:t>
      </w:r>
    </w:p>
    <w:p/>
    <w:p>
      <w:r>
        <w:t xml:space="preserve">1. La fleur de la rose est rouge et belle. </w:t>
      </w:r>
    </w:p>
    <w:p>
      <w:r>
        <w:t xml:space="preserve">    The flower of the rose is red and beautiful.</w:t>
      </w:r>
    </w:p>
    <w:p>
      <w:r>
        <w:t>2. J'aime beaucoup les fleurs dans la nature.</w:t>
      </w:r>
    </w:p>
    <w:p>
      <w:r>
        <w:t xml:space="preserve">    I like flowers in nature very much.</w:t>
      </w:r>
    </w:p>
    <w:p>
      <w:r>
        <w:t>3. Les fleurs sont un symbole de beauté.</w:t>
      </w:r>
    </w:p>
    <w:p>
      <w:r>
        <w:t xml:space="preserve">    Flowers are a symbol of beauty.</w:t>
      </w:r>
    </w:p>
    <w:p>
      <w:r>
        <w:t>4. La fleur est une image de la grâce divine.</w:t>
      </w:r>
    </w:p>
    <w:p>
      <w:r>
        <w:t xml:space="preserve">    A flower is an image of divine grace. </w:t>
      </w:r>
    </w:p>
    <w:p>
      <w:r>
        <w:t>5. Je suis allé à un jardin botanique pour voir les fleurs.</w:t>
      </w:r>
    </w:p>
    <w:p>
      <w:r>
        <w:t xml:space="preserve">    I went to a botanical garden to see the flowers. </w:t>
      </w:r>
    </w:p>
    <w:p>
      <w:r>
        <w:t xml:space="preserve">6. Il y a beaucoup de fleurs dans ce jardin. </w:t>
      </w:r>
    </w:p>
    <w:p>
      <w:r>
        <w:t xml:space="preserve">    There are many flowers in this garden. </w:t>
      </w:r>
    </w:p>
    <w:p>
      <w:r>
        <w:t xml:space="preserve">7. La fleur de lin est très fragile. </w:t>
      </w:r>
    </w:p>
    <w:p>
      <w:r>
        <w:t xml:space="preserve">    The flax flower is very fragile.  </w:t>
      </w:r>
    </w:p>
    <w:p>
      <w:r>
        <w:t>8. Le parfum des fleurs m’apporte une grande paix.</w:t>
      </w:r>
    </w:p>
    <w:p>
      <w:r>
        <w:t xml:space="preserve">    The fragrance of the flowers brings me great peace.   </w:t>
      </w:r>
    </w:p>
    <w:p>
      <w:r>
        <w:t xml:space="preserve">9. Je plante des fleurs dans mon jardin. </w:t>
      </w:r>
    </w:p>
    <w:p>
      <w:r>
        <w:t xml:space="preserve">     I plant flowers in my garden.</w:t>
      </w:r>
    </w:p>
    <w:p>
      <w:r>
        <w:t xml:space="preserve">10. L'automne est la meilleure période pour observer les fleurs.  </w:t>
      </w:r>
    </w:p>
    <w:p>
      <w:r>
        <w:t xml:space="preserve">     Autumn is the best time to observe flowers.</w:t>
      </w:r>
    </w:p>
    <w:p/>
    <w:p>
      <w:r>
        <w:rPr>
          <w:b/>
        </w:rPr>
        <w:t>Word: vert | Meaning: green</w:t>
      </w:r>
    </w:p>
    <w:p/>
    <w:p>
      <w:r>
        <w:t>1. La feuille du chêne est verte.</w:t>
      </w:r>
    </w:p>
    <w:p>
      <w:r>
        <w:t xml:space="preserve">   The oak leaf is green.</w:t>
      </w:r>
    </w:p>
    <w:p>
      <w:r>
        <w:t>2. Les arbres verts sont plus beaux que les arbres jaunes.</w:t>
      </w:r>
    </w:p>
    <w:p>
      <w:r>
        <w:t xml:space="preserve">   Green trees are more beautiful than yellow trees.</w:t>
      </w:r>
    </w:p>
    <w:p>
      <w:r>
        <w:t xml:space="preserve">3. J'ai un vélo vert. </w:t>
      </w:r>
    </w:p>
    <w:p>
      <w:r>
        <w:t xml:space="preserve">   I have a green bicycle.</w:t>
      </w:r>
    </w:p>
    <w:p>
      <w:r>
        <w:t xml:space="preserve">4. Le ciel est vert aujourd'hui. </w:t>
      </w:r>
    </w:p>
    <w:p>
      <w:r>
        <w:t xml:space="preserve">   The sky is green today. </w:t>
      </w:r>
    </w:p>
    <w:p>
      <w:r>
        <w:t xml:space="preserve">5. Les plantes vertes poussent dans la salle à manger. </w:t>
      </w:r>
    </w:p>
    <w:p>
      <w:r>
        <w:t xml:space="preserve">   Green plants grow in the living room.</w:t>
      </w:r>
    </w:p>
    <w:p>
      <w:r>
        <w:t xml:space="preserve">6. La voiture est verte et elle roule très vite. </w:t>
      </w:r>
    </w:p>
    <w:p>
      <w:r>
        <w:t xml:space="preserve">   The car is green and it drives very fast.</w:t>
      </w:r>
    </w:p>
    <w:p>
      <w:r>
        <w:t>7. Mon crayon est vert, mais je préfère l'utiliser pour écrire en bleu.</w:t>
      </w:r>
    </w:p>
    <w:p>
      <w:r>
        <w:t xml:space="preserve">    My pencil is green, but I prefer to use it for writing in blue.</w:t>
      </w:r>
    </w:p>
    <w:p>
      <w:r>
        <w:t xml:space="preserve">8. Je voudrais un verre d'eau verte. </w:t>
      </w:r>
    </w:p>
    <w:p>
      <w:r>
        <w:t xml:space="preserve">   I would like a glass of green water.</w:t>
      </w:r>
    </w:p>
    <w:p>
      <w:r>
        <w:t xml:space="preserve">9. Les fleurs de cactus sont vertes et elles fleurissent tout l'été. </w:t>
      </w:r>
    </w:p>
    <w:p>
      <w:r>
        <w:t xml:space="preserve">   Cactus flowers are green and they bloom all summer.</w:t>
      </w:r>
    </w:p>
    <w:p>
      <w:r>
        <w:t xml:space="preserve">10. La lumière du soleil est verte, mais elle est douce et chaude sur la peau. </w:t>
      </w:r>
    </w:p>
    <w:p>
      <w:r>
        <w:t xml:space="preserve">    The sunlight is green but it is soft and warm on the skin.</w:t>
      </w:r>
    </w:p>
    <w:p/>
    <w:p>
      <w:r>
        <w:rPr>
          <w:b/>
        </w:rPr>
        <w:t>Word: lumière | Meaning: light</w:t>
      </w:r>
    </w:p>
    <w:p/>
    <w:p>
      <w:r>
        <w:t>1. La lumière du soleil brille sur les montagnes.</w:t>
      </w:r>
    </w:p>
    <w:p>
      <w:r>
        <w:t xml:space="preserve">    The sunlight shines on the mountains.</w:t>
      </w:r>
    </w:p>
    <w:p>
      <w:r>
        <w:t>2. Il y a une lumière dans la pièce.</w:t>
      </w:r>
    </w:p>
    <w:p>
      <w:r>
        <w:t xml:space="preserve">    There is light in the room.</w:t>
      </w:r>
    </w:p>
    <w:p>
      <w:r>
        <w:t>3. Je regarde la lumière de l'écran.</w:t>
      </w:r>
    </w:p>
    <w:p>
      <w:r>
        <w:t xml:space="preserve">    I look at the light on the screen.</w:t>
      </w:r>
    </w:p>
    <w:p>
      <w:r>
        <w:t>4. La nuit est claire, mais la lumière est faible.</w:t>
      </w:r>
    </w:p>
    <w:p>
      <w:r>
        <w:t xml:space="preserve">    The night is clear, but the light is weak.</w:t>
      </w:r>
    </w:p>
    <w:p>
      <w:r>
        <w:t>5. La lune éclaire la forêt.</w:t>
      </w:r>
    </w:p>
    <w:p>
      <w:r>
        <w:t xml:space="preserve">    The moon illuminates the forest.</w:t>
      </w:r>
    </w:p>
    <w:p>
      <w:r>
        <w:t>6. La lumière du feu réchauffe la pièce.</w:t>
      </w:r>
    </w:p>
    <w:p>
      <w:r>
        <w:t xml:space="preserve">    Firelight warms up the room.</w:t>
      </w:r>
    </w:p>
    <w:p>
      <w:r>
        <w:t>7. Elle a besoin d'une nouvelle lumière pour ses projets.</w:t>
      </w:r>
    </w:p>
    <w:p>
      <w:r>
        <w:t xml:space="preserve">    She needs new light for her projects.</w:t>
      </w:r>
    </w:p>
    <w:p>
      <w:r>
        <w:t xml:space="preserve">8. Le soleil est une source de lumière naturelle. </w:t>
      </w:r>
    </w:p>
    <w:p>
      <w:r>
        <w:t xml:space="preserve">    The sun is a natural source of light.</w:t>
      </w:r>
    </w:p>
    <w:p>
      <w:r>
        <w:t>9. L'éclairage est essentiel pour la sécurité publique.</w:t>
      </w:r>
    </w:p>
    <w:p>
      <w:r>
        <w:t xml:space="preserve">   Lighting is essential for public safety.</w:t>
      </w:r>
    </w:p>
    <w:p>
      <w:r>
        <w:t>10. La lumière des étoiles brille dans le ciel nocturne.</w:t>
      </w:r>
    </w:p>
    <w:p>
      <w:r>
        <w:t xml:space="preserve">    Starlight shines in the night sky.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