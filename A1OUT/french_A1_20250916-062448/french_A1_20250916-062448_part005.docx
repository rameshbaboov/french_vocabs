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Il y a une belle journée aujourd'hui.</w:t>
      </w:r>
    </w:p>
    <w:p>
      <w:r>
        <w:t xml:space="preserve">   It’s a beautiful day today.</w:t>
      </w:r>
    </w:p>
    <w:p>
      <w:r>
        <w:t>3. C'est bon pour la santé.</w:t>
      </w:r>
    </w:p>
    <w:p>
      <w:r>
        <w:t xml:space="preserve">   This is good for health.</w:t>
      </w:r>
    </w:p>
    <w:p>
      <w:r>
        <w:t>4. Votre présentation est bonne.</w:t>
      </w:r>
    </w:p>
    <w:p>
      <w:r>
        <w:t xml:space="preserve">    Your presentation is good.</w:t>
      </w:r>
    </w:p>
    <w:p>
      <w:r>
        <w:t>5. Nous avons eu une bonne conversation.</w:t>
      </w:r>
    </w:p>
    <w:p>
      <w:r>
        <w:t xml:space="preserve">   We had a good conversation. </w:t>
      </w:r>
    </w:p>
    <w:p>
      <w:r>
        <w:t>6. J'ai eu une bonne nuit de sommeil.</w:t>
      </w:r>
    </w:p>
    <w:p>
      <w:r>
        <w:t xml:space="preserve">    I had a good night’s sleep.</w:t>
      </w:r>
    </w:p>
    <w:p>
      <w:r>
        <w:t>7. L'hôtel était très bon.</w:t>
      </w:r>
    </w:p>
    <w:p>
      <w:r>
        <w:t xml:space="preserve">    The hotel was very nice.</w:t>
      </w:r>
    </w:p>
    <w:p>
      <w:r>
        <w:t>8. Elle est belle et bonne à l'âme.</w:t>
      </w:r>
    </w:p>
    <w:p>
      <w:r>
        <w:t xml:space="preserve">   She is beautiful and good-hearted. </w:t>
      </w:r>
    </w:p>
    <w:p>
      <w:r>
        <w:t>9. Nous sommes contents de la bonne nouvelle.</w:t>
      </w:r>
    </w:p>
    <w:p>
      <w:r>
        <w:t xml:space="preserve">   We are happy about the good news.</w:t>
      </w:r>
    </w:p>
    <w:p>
      <w:r>
        <w:t>10. Il y a une bonne chance que ça marche.</w:t>
      </w:r>
    </w:p>
    <w:p>
      <w:r>
        <w:t xml:space="preserve">   There’s a good chance that it will work.</w:t>
      </w:r>
    </w:p>
    <w:p/>
    <w:p>
      <w:r>
        <w:rPr>
          <w:b/>
        </w:rPr>
        <w:t>Word: Ver | Meaning: Worm</w:t>
      </w:r>
    </w:p>
    <w:p/>
    <w:p>
      <w:r>
        <w:t>1.  J'ai besoin de ver des informations sur la ville.</w:t>
      </w:r>
    </w:p>
    <w:p>
      <w:r>
        <w:t xml:space="preserve">    I need to find some information about the city.</w:t>
      </w:r>
    </w:p>
    <w:p>
      <w:r>
        <w:t>2.  Elle est à l’école pour voir le ver.</w:t>
      </w:r>
    </w:p>
    <w:p>
      <w:r>
        <w:t xml:space="preserve">    She is at school to see the tree.</w:t>
      </w:r>
    </w:p>
    <w:p>
      <w:r>
        <w:t>3.  Le ver de terre est en danger d'extinction.</w:t>
      </w:r>
    </w:p>
    <w:p>
      <w:r>
        <w:t xml:space="preserve">    The earthworm is in danger of extinction.</w:t>
      </w:r>
    </w:p>
    <w:p>
      <w:r>
        <w:t>4.  Nous avons un ver dans la maison.</w:t>
      </w:r>
    </w:p>
    <w:p>
      <w:r>
        <w:t xml:space="preserve">    We have a worm in the house.</w:t>
      </w:r>
    </w:p>
    <w:p>
      <w:r>
        <w:t>5.  La couleur du ver est vert.</w:t>
      </w:r>
    </w:p>
    <w:p>
      <w:r>
        <w:t xml:space="preserve">    The colour of the worm is green.</w:t>
      </w:r>
    </w:p>
    <w:p>
      <w:r>
        <w:t>6.  Le ver est un animal qui se nourrit de feuilles mortes.</w:t>
      </w:r>
    </w:p>
    <w:p>
      <w:r>
        <w:t xml:space="preserve">    The worm is an animal that feeds on dead leaves.</w:t>
      </w:r>
    </w:p>
    <w:p>
      <w:r>
        <w:t xml:space="preserve">7.  Il est impossible de trouver un ver dans la jungle. </w:t>
      </w:r>
    </w:p>
    <w:p>
      <w:r>
        <w:t xml:space="preserve">    It is impossible to find a worm in the jungle.</w:t>
      </w:r>
    </w:p>
    <w:p>
      <w:r>
        <w:t xml:space="preserve">8.  Les ver se reproduisent facilement. </w:t>
      </w:r>
    </w:p>
    <w:p>
      <w:r>
        <w:t xml:space="preserve">    Worms reproduce easily.</w:t>
      </w:r>
    </w:p>
    <w:p>
      <w:r>
        <w:t>9.  Je ne peux pas voir le ver à cause de la distance.</w:t>
      </w:r>
    </w:p>
    <w:p>
      <w:r>
        <w:t xml:space="preserve">    I cannot see the worm because of the distance.</w:t>
      </w:r>
    </w:p>
    <w:p>
      <w:r>
        <w:t>10. Le ver est un animal important pour l'environnement.</w:t>
      </w:r>
    </w:p>
    <w:p>
      <w:r>
        <w:t xml:space="preserve">    The worm is an important animal for the environment.</w:t>
      </w:r>
    </w:p>
    <w:p/>
    <w:p>
      <w:r>
        <w:rPr>
          <w:b/>
        </w:rPr>
        <w:t>Word: jardin | Meaning: garden</w:t>
      </w:r>
    </w:p>
    <w:p/>
    <w:p>
      <w:r>
        <w:t>1. J’aime aller dans mon jardin pour prendre l’air frais.</w:t>
      </w:r>
    </w:p>
    <w:p>
      <w:r>
        <w:t xml:space="preserve">   I like to go into my garden to take fresh air.</w:t>
      </w:r>
    </w:p>
    <w:p>
      <w:r>
        <w:t>2. Le jardin est très beau et vert.</w:t>
      </w:r>
    </w:p>
    <w:p>
      <w:r>
        <w:t xml:space="preserve">    The garden is very beautiful and green. </w:t>
      </w:r>
    </w:p>
    <w:p>
      <w:r>
        <w:t>3. Mon jardin a une jolie pergola.</w:t>
      </w:r>
    </w:p>
    <w:p>
      <w:r>
        <w:t xml:space="preserve">    My garden has a pretty pergola.</w:t>
      </w:r>
    </w:p>
    <w:p>
      <w:r>
        <w:t>4. J'ai hâte d’aller au jardin pour planter les tomates.</w:t>
      </w:r>
    </w:p>
    <w:p>
      <w:r>
        <w:t xml:space="preserve">   I can’t wait to go to the garden to plant tomatoes. </w:t>
      </w:r>
    </w:p>
    <w:p>
      <w:r>
        <w:t xml:space="preserve">5. Le soleil brille dans mon jardin. </w:t>
      </w:r>
    </w:p>
    <w:p>
      <w:r>
        <w:t xml:space="preserve">    The sun shines in my garden. </w:t>
      </w:r>
    </w:p>
    <w:p>
      <w:r>
        <w:t xml:space="preserve">6. Il y a beaucoup de fleurs dans mon jardin. </w:t>
      </w:r>
    </w:p>
    <w:p>
      <w:r>
        <w:t xml:space="preserve">    There are many flowers in my garden.</w:t>
      </w:r>
    </w:p>
    <w:p>
      <w:r>
        <w:t>7. J'ai acheté un nouvel arbre pour mon jardin.</w:t>
      </w:r>
    </w:p>
    <w:p>
      <w:r>
        <w:t xml:space="preserve">    I bought a new tree for my garden. </w:t>
      </w:r>
    </w:p>
    <w:p>
      <w:r>
        <w:t xml:space="preserve">8. Le jardin est calme et paisible. </w:t>
      </w:r>
    </w:p>
    <w:p>
      <w:r>
        <w:t xml:space="preserve">   The garden is calm and peaceful.</w:t>
      </w:r>
    </w:p>
    <w:p>
      <w:r>
        <w:t>9. Mon voisin aime aller à la plage, et il passe beaucoup de temps dans son jardin.</w:t>
      </w:r>
    </w:p>
    <w:p>
      <w:r>
        <w:t xml:space="preserve">   My neighbor likes to go to the beach, and he spends a lot of time in his garden. </w:t>
      </w:r>
    </w:p>
    <w:p>
      <w:r>
        <w:t xml:space="preserve">10. J'ai besoin d’acheter du matériel pour mon jardin. </w:t>
      </w:r>
    </w:p>
    <w:p>
      <w:r>
        <w:t xml:space="preserve">   I need to buy some equipment for my garden.</w:t>
      </w:r>
    </w:p>
    <w:p/>
    <w:p>
      <w:r>
        <w:rPr>
          <w:b/>
        </w:rPr>
        <w:t>Word: petite | Meaning: small</w:t>
      </w:r>
    </w:p>
    <w:p/>
    <w:p>
      <w:r>
        <w:t xml:space="preserve">1. La petite fille adore jouer à la maison. </w:t>
      </w:r>
    </w:p>
    <w:p>
      <w:r>
        <w:t xml:space="preserve">    The little girl loves to play at home.</w:t>
      </w:r>
    </w:p>
    <w:p>
      <w:r>
        <w:t xml:space="preserve">2. Le petit chien est très gentil.  </w:t>
      </w:r>
    </w:p>
    <w:p>
      <w:r>
        <w:t xml:space="preserve">    The small dog is very kind. </w:t>
      </w:r>
    </w:p>
    <w:p>
      <w:r>
        <w:t xml:space="preserve">3. Vous avez une petite robe pour le mariage? </w:t>
      </w:r>
    </w:p>
    <w:p>
      <w:r>
        <w:t xml:space="preserve">    Do you have a little dress for the wedding?</w:t>
      </w:r>
    </w:p>
    <w:p>
      <w:r>
        <w:t xml:space="preserve">4. Le café est très petit, mais délicieux. </w:t>
      </w:r>
    </w:p>
    <w:p>
      <w:r>
        <w:t xml:space="preserve">    The coffee is very small, but delicious. </w:t>
      </w:r>
    </w:p>
    <w:p>
      <w:r>
        <w:t xml:space="preserve">5. J'ai besoin d'un petit déjeuner. </w:t>
      </w:r>
    </w:p>
    <w:p>
      <w:r>
        <w:t xml:space="preserve">    I need a quick breakfast. </w:t>
      </w:r>
    </w:p>
    <w:p>
      <w:r>
        <w:t xml:space="preserve">6. La petite fleur est magnifique.  </w:t>
      </w:r>
    </w:p>
    <w:p>
      <w:r>
        <w:t xml:space="preserve">    The little flower is beautiful.</w:t>
      </w:r>
    </w:p>
    <w:p>
      <w:r>
        <w:t xml:space="preserve">7. Vous êtes petite et jolie. </w:t>
      </w:r>
    </w:p>
    <w:p>
      <w:r>
        <w:t xml:space="preserve">    You are small and pretty.  </w:t>
      </w:r>
    </w:p>
    <w:p>
      <w:r>
        <w:t xml:space="preserve">8. J'ai vu un petit oiseau dans le jardin. </w:t>
      </w:r>
    </w:p>
    <w:p>
      <w:r>
        <w:t xml:space="preserve">    I saw a small bird in the garden.  </w:t>
      </w:r>
    </w:p>
    <w:p>
      <w:r>
        <w:t xml:space="preserve">9. Le petit garçon est timide.   </w:t>
      </w:r>
    </w:p>
    <w:p>
      <w:r>
        <w:t xml:space="preserve">    The little boy is shy.</w:t>
      </w:r>
    </w:p>
    <w:p>
      <w:r>
        <w:t xml:space="preserve">10. Elle a une petite voix douce.  </w:t>
      </w:r>
    </w:p>
    <w:p>
      <w:r>
        <w:t xml:space="preserve">    She has a little sweet voice.</w:t>
      </w:r>
    </w:p>
    <w:p/>
    <w:p>
      <w:r>
        <w:rPr>
          <w:b/>
        </w:rPr>
        <w:t>Word: noir | Meaning: black</w:t>
      </w:r>
    </w:p>
    <w:p/>
    <w:p>
      <w:r>
        <w:t>1. La robe est très noir.</w:t>
      </w:r>
    </w:p>
    <w:p>
      <w:r>
        <w:t xml:space="preserve">   The dress is very black.</w:t>
      </w:r>
    </w:p>
    <w:p>
      <w:r>
        <w:t>2. Le chat était noir comme le charbon de bois.</w:t>
      </w:r>
    </w:p>
    <w:p>
      <w:r>
        <w:t xml:space="preserve">   The cat was black as coal.</w:t>
      </w:r>
    </w:p>
    <w:p>
      <w:r>
        <w:t>3. L'air est noir ce soir.</w:t>
      </w:r>
    </w:p>
    <w:p>
      <w:r>
        <w:t xml:space="preserve">   The air is black tonight.</w:t>
      </w:r>
    </w:p>
    <w:p>
      <w:r>
        <w:t>4. Il est noir, mais il est beau.</w:t>
      </w:r>
    </w:p>
    <w:p>
      <w:r>
        <w:t xml:space="preserve">   He is black, but he is beautiful.</w:t>
      </w:r>
    </w:p>
    <w:p>
      <w:r>
        <w:t xml:space="preserve">5. La nuit est noire. </w:t>
      </w:r>
    </w:p>
    <w:p>
      <w:r>
        <w:t xml:space="preserve">   Night is black.</w:t>
      </w:r>
    </w:p>
    <w:p>
      <w:r>
        <w:t>6. Les nuages étaient noirs et sombres.</w:t>
      </w:r>
    </w:p>
    <w:p>
      <w:r>
        <w:t xml:space="preserve">   The clouds were black and dark.</w:t>
      </w:r>
    </w:p>
    <w:p>
      <w:r>
        <w:t>7. J'ai du noir pour mes crayons.</w:t>
      </w:r>
    </w:p>
    <w:p>
      <w:r>
        <w:t xml:space="preserve">   I have black for my pencils.</w:t>
      </w:r>
    </w:p>
    <w:p>
      <w:r>
        <w:t xml:space="preserve">8. Le ciel était noir, avec des éclairs. </w:t>
      </w:r>
    </w:p>
    <w:p>
      <w:r>
        <w:t xml:space="preserve">   The sky was black, with lightning.</w:t>
      </w:r>
    </w:p>
    <w:p>
      <w:r>
        <w:t xml:space="preserve">9. Il a un costume noir. </w:t>
      </w:r>
    </w:p>
    <w:p>
      <w:r>
        <w:t xml:space="preserve">   He has a black suit.</w:t>
      </w:r>
    </w:p>
    <w:p>
      <w:r>
        <w:t xml:space="preserve">10. La nuit est noire et la lune brille. </w:t>
      </w:r>
    </w:p>
    <w:p>
      <w:r>
        <w:t xml:space="preserve">   Night is black and the moon shines.</w:t>
      </w:r>
    </w:p>
    <w:p/>
    <w:p>
      <w:r>
        <w:rPr>
          <w:b/>
        </w:rPr>
        <w:t>Word: bon | Meaning: good</w:t>
      </w:r>
    </w:p>
    <w:p/>
    <w:p>
      <w:r>
        <w:t>1.  Le café est bon.</w:t>
      </w:r>
    </w:p>
    <w:p>
      <w:r>
        <w:t xml:space="preserve">   The coffee is good.</w:t>
      </w:r>
    </w:p>
    <w:p>
      <w:r>
        <w:t>2.  Il a un bon travail.</w:t>
      </w:r>
    </w:p>
    <w:p>
      <w:r>
        <w:t xml:space="preserve">   He has a good job.</w:t>
      </w:r>
    </w:p>
    <w:p>
      <w:r>
        <w:t xml:space="preserve">3.  C'est bon d'avoir une bonne journée. </w:t>
      </w:r>
    </w:p>
    <w:p>
      <w:r>
        <w:t xml:space="preserve">   It's good to have a good day. </w:t>
      </w:r>
    </w:p>
    <w:p>
      <w:r>
        <w:t>4.  J’ai un bon plan pour la soirée.</w:t>
      </w:r>
    </w:p>
    <w:p>
      <w:r>
        <w:t xml:space="preserve">   I have a good plan for the evening.</w:t>
      </w:r>
    </w:p>
    <w:p>
      <w:r>
        <w:t xml:space="preserve">5.   Tu as bon de te reposer. </w:t>
      </w:r>
    </w:p>
    <w:p>
      <w:r>
        <w:t xml:space="preserve">   You are right to rest. </w:t>
      </w:r>
    </w:p>
    <w:p>
      <w:r>
        <w:t xml:space="preserve">6.  Il est bon de faire des choses simples. </w:t>
      </w:r>
    </w:p>
    <w:p>
      <w:r>
        <w:t xml:space="preserve">   It's good to do simple things.</w:t>
      </w:r>
    </w:p>
    <w:p>
      <w:r>
        <w:t xml:space="preserve">7.  La maison est bonne pour nous. </w:t>
      </w:r>
    </w:p>
    <w:p>
      <w:r>
        <w:t xml:space="preserve">   The house is good for us. </w:t>
      </w:r>
    </w:p>
    <w:p>
      <w:r>
        <w:t>8.  Je suis bon à parler français.</w:t>
      </w:r>
    </w:p>
    <w:p>
      <w:r>
        <w:t xml:space="preserve">   I am good at speaking French. </w:t>
      </w:r>
    </w:p>
    <w:p>
      <w:r>
        <w:t>9.  Il a fait un bon choix.</w:t>
      </w:r>
    </w:p>
    <w:p>
      <w:r>
        <w:t xml:space="preserve">   He made a good choice. </w:t>
      </w:r>
    </w:p>
    <w:p>
      <w:r>
        <w:t>10.  On a une bonne idée pour la fête!</w:t>
      </w:r>
    </w:p>
    <w:p>
      <w:r>
        <w:t xml:space="preserve">    We have a good idea for the party!</w:t>
      </w:r>
    </w:p>
    <w:p/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 Yes, I understand the question.</w:t>
      </w:r>
    </w:p>
    <w:p>
      <w:r>
        <w:t>2.  C'est vrai, j'aime bien cette chanson.</w:t>
      </w:r>
    </w:p>
    <w:p>
      <w:r>
        <w:t xml:space="preserve">   That is true, I like this song.</w:t>
      </w:r>
    </w:p>
    <w:p>
      <w:r>
        <w:t xml:space="preserve">3.  L’histoire est intéressante. </w:t>
      </w:r>
    </w:p>
    <w:p>
      <w:r>
        <w:t xml:space="preserve">    The story is interesting.</w:t>
      </w:r>
    </w:p>
    <w:p>
      <w:r>
        <w:t xml:space="preserve">4.  Oui, je suis d’accord avec vous. </w:t>
      </w:r>
    </w:p>
    <w:p>
      <w:r>
        <w:t xml:space="preserve">     Yes, I agree with you.</w:t>
      </w:r>
    </w:p>
    <w:p>
      <w:r>
        <w:t xml:space="preserve">5.  Je vais au cinéma ce soir. </w:t>
      </w:r>
    </w:p>
    <w:p>
      <w:r>
        <w:t xml:space="preserve">    I'm going to the cinema tonight.</w:t>
      </w:r>
    </w:p>
    <w:p>
      <w:r>
        <w:t xml:space="preserve">6.  Oui, je veux un croissant. </w:t>
      </w:r>
    </w:p>
    <w:p>
      <w:r>
        <w:t xml:space="preserve">   Yes, I want a croissant.</w:t>
      </w:r>
    </w:p>
    <w:p>
      <w:r>
        <w:t xml:space="preserve">7.  Il fait beau aujourd’hui. </w:t>
      </w:r>
    </w:p>
    <w:p>
      <w:r>
        <w:t xml:space="preserve">   It is nice today.</w:t>
      </w:r>
    </w:p>
    <w:p>
      <w:r>
        <w:t>8.  Oui, j'ai besoin d'un peu de sommeil.</w:t>
      </w:r>
    </w:p>
    <w:p>
      <w:r>
        <w:t xml:space="preserve">   Yes, I need a little sleep.</w:t>
      </w:r>
    </w:p>
    <w:p>
      <w:r>
        <w:t xml:space="preserve">9.  Le soleil brille fort aujourd'hui. </w:t>
      </w:r>
    </w:p>
    <w:p>
      <w:r>
        <w:t xml:space="preserve">    The sun shines brightly today.</w:t>
      </w:r>
    </w:p>
    <w:p>
      <w:r>
        <w:t xml:space="preserve">10.  Oui, je voudrais une tasse de café. </w:t>
      </w:r>
    </w:p>
    <w:p>
      <w:r>
        <w:t xml:space="preserve">     Yes, I would like a cup of coffee.</w:t>
      </w:r>
    </w:p>
    <w:p/>
    <w:p>
      <w:r>
        <w:rPr>
          <w:b/>
        </w:rPr>
        <w:t>Word: Jour | Meaning: Day</w:t>
      </w:r>
    </w:p>
    <w:p/>
    <w:p>
      <w:r>
        <w:t xml:space="preserve">1. Il est le jour de la fête !  </w:t>
      </w:r>
    </w:p>
    <w:p>
      <w:r>
        <w:t xml:space="preserve">    It is the day of the party!</w:t>
      </w:r>
    </w:p>
    <w:p>
      <w:r>
        <w:t xml:space="preserve">2. J'ai besoin d'un peu de lumière du jour. </w:t>
      </w:r>
    </w:p>
    <w:p>
      <w:r>
        <w:t xml:space="preserve">   I need a little bit of daylight.</w:t>
      </w:r>
    </w:p>
    <w:p>
      <w:r>
        <w:t xml:space="preserve">3. Le soleil brille à l'aube, un beau jour. </w:t>
      </w:r>
    </w:p>
    <w:p>
      <w:r>
        <w:t xml:space="preserve">    The sun shines at dawn, a beautiful day.</w:t>
      </w:r>
    </w:p>
    <w:p>
      <w:r>
        <w:t>4. Il est temps de sortir et profiter d’un bon jour.</w:t>
      </w:r>
    </w:p>
    <w:p>
      <w:r>
        <w:t xml:space="preserve">    It's time to go out and enjoy a good day.</w:t>
      </w:r>
    </w:p>
    <w:p>
      <w:r>
        <w:t xml:space="preserve">5. Nous avons passé une belle journée à la plage. </w:t>
      </w:r>
    </w:p>
    <w:p>
      <w:r>
        <w:t xml:space="preserve">   We had a lovely day at the beach.</w:t>
      </w:r>
    </w:p>
    <w:p>
      <w:r>
        <w:t xml:space="preserve">6. Ce jour m'apporte beaucoup de joie.  </w:t>
      </w:r>
    </w:p>
    <w:p>
      <w:r>
        <w:t xml:space="preserve">   This day brings me much joy.</w:t>
      </w:r>
    </w:p>
    <w:p>
      <w:r>
        <w:t xml:space="preserve">7. La fête aura lieu demain, un jour important. </w:t>
      </w:r>
    </w:p>
    <w:p>
      <w:r>
        <w:t xml:space="preserve">    The party will be held tomorrow, an important day.</w:t>
      </w:r>
    </w:p>
    <w:p>
      <w:r>
        <w:t xml:space="preserve">8. J'ai hâte d'aller en vacances et de vivre un nouveau jour. </w:t>
      </w:r>
    </w:p>
    <w:p>
      <w:r>
        <w:t xml:space="preserve">    I can’t wait to go on vacation and live a new day.  </w:t>
      </w:r>
    </w:p>
    <w:p>
      <w:r>
        <w:t xml:space="preserve">9. Le ciel était bleu et le temps était clair.  </w:t>
      </w:r>
    </w:p>
    <w:p>
      <w:r>
        <w:t xml:space="preserve">    The sky was blue and the weather was clear.   </w:t>
      </w:r>
    </w:p>
    <w:p>
      <w:r>
        <w:t xml:space="preserve">10. Aujourd'hui, j'ai décidé de faire une promenade.  </w:t>
      </w:r>
    </w:p>
    <w:p>
      <w:r>
        <w:t xml:space="preserve">    Today I decided to take a walk.</w:t>
      </w:r>
    </w:p>
    <w:p/>
    <w:p>
      <w:r>
        <w:rPr>
          <w:b/>
        </w:rPr>
        <w:t>Word: bien | Meaning: good</w:t>
      </w:r>
    </w:p>
    <w:p/>
    <w:p>
      <w:r>
        <w:t>1.  Il s'est senti bien après avoir pris un bon repas.</w:t>
      </w:r>
    </w:p>
    <w:p>
      <w:r>
        <w:t xml:space="preserve">    He felt good after having a good meal.</w:t>
      </w:r>
    </w:p>
    <w:p>
      <w:r>
        <w:t>2.  Tes amis sont bien arrivés à la fête.</w:t>
      </w:r>
    </w:p>
    <w:p>
      <w:r>
        <w:t xml:space="preserve">    Your friends arrived well to the party. </w:t>
      </w:r>
    </w:p>
    <w:p>
      <w:r>
        <w:t>3.  Le ciel est bien bleu aujourd'hui.</w:t>
      </w:r>
    </w:p>
    <w:p>
      <w:r>
        <w:t xml:space="preserve">    The sky is well blue today. </w:t>
      </w:r>
    </w:p>
    <w:p>
      <w:r>
        <w:t xml:space="preserve">4.  Elle a un bon niveau de français, il va bien l’améliorer. </w:t>
      </w:r>
    </w:p>
    <w:p>
      <w:r>
        <w:t xml:space="preserve">    She has a good level of French, he will improve it well. </w:t>
      </w:r>
    </w:p>
    <w:p>
      <w:r>
        <w:t>5.  La musique est bien agréable à la fin d'une longue journée.</w:t>
      </w:r>
    </w:p>
    <w:p>
      <w:r>
        <w:t xml:space="preserve">   The music is nice to end a long day. </w:t>
      </w:r>
    </w:p>
    <w:p>
      <w:r>
        <w:t>6.  Vous avez bien travaillé pour votre examen.</w:t>
      </w:r>
    </w:p>
    <w:p>
      <w:r>
        <w:t xml:space="preserve">   You worked well for your exam.</w:t>
      </w:r>
    </w:p>
    <w:p>
      <w:r>
        <w:t xml:space="preserve">7.  C’est un bon ami, il est toujours là pour moi. </w:t>
      </w:r>
    </w:p>
    <w:p>
      <w:r>
        <w:t xml:space="preserve">    He is a good friend, he's always there for me.</w:t>
      </w:r>
    </w:p>
    <w:p>
      <w:r>
        <w:t xml:space="preserve">8.  Le café est bien froid, vous pouvez le boire. </w:t>
      </w:r>
    </w:p>
    <w:p>
      <w:r>
        <w:t xml:space="preserve">   The coffee is well cold, you can drink it.</w:t>
      </w:r>
    </w:p>
    <w:p>
      <w:r>
        <w:t xml:space="preserve">9.  Je vais bien, merci. </w:t>
      </w:r>
    </w:p>
    <w:p>
      <w:r>
        <w:t xml:space="preserve">    I am well, thank you. </w:t>
      </w:r>
    </w:p>
    <w:p>
      <w:r>
        <w:t xml:space="preserve">10. La petite fille a bien joué dans la maison. </w:t>
      </w:r>
    </w:p>
    <w:p>
      <w:r>
        <w:t xml:space="preserve">    The little girl played well in the house.</w:t>
      </w:r>
    </w:p>
    <w:p/>
    <w:p>
      <w:r>
        <w:rPr>
          <w:b/>
        </w:rPr>
        <w:t>Word: jouer | Meaning: to play</w:t>
      </w:r>
    </w:p>
    <w:p/>
    <w:p>
      <w:r>
        <w:t>1. Je joue au piano chaque soir.</w:t>
      </w:r>
    </w:p>
    <w:p>
      <w:r>
        <w:t xml:space="preserve">    I play the piano every night.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 xml:space="preserve">3. Vous jouez à des jeux vidéo ? </w:t>
      </w:r>
    </w:p>
    <w:p>
      <w:r>
        <w:t xml:space="preserve">    Do you play video games? </w:t>
      </w:r>
    </w:p>
    <w:p>
      <w:r>
        <w:t>4. Il joue du football avec ses amis.</w:t>
      </w:r>
    </w:p>
    <w:p>
      <w:r>
        <w:t xml:space="preserve">    He plays football with his friends.</w:t>
      </w:r>
    </w:p>
    <w:p>
      <w:r>
        <w:t xml:space="preserve">5. Je voudrais jouer au tennis avec toi. </w:t>
      </w:r>
    </w:p>
    <w:p>
      <w:r>
        <w:t xml:space="preserve">    I would like to play tennis with you. </w:t>
      </w:r>
    </w:p>
    <w:p>
      <w:r>
        <w:t>6. La musique me fait jouer de la guitare.</w:t>
      </w:r>
    </w:p>
    <w:p>
      <w:r>
        <w:t xml:space="preserve">   The music makes me play guitar.</w:t>
      </w:r>
    </w:p>
    <w:p>
      <w:r>
        <w:t>7. Nous jouons à des jeux d'évasion.</w:t>
      </w:r>
    </w:p>
    <w:p>
      <w:r>
        <w:t xml:space="preserve">  We play escape games. </w:t>
      </w:r>
    </w:p>
    <w:p>
      <w:r>
        <w:t>8. Le chien joue avec le chat.</w:t>
      </w:r>
    </w:p>
    <w:p>
      <w:r>
        <w:t xml:space="preserve">    The dog plays with the cat.</w:t>
      </w:r>
    </w:p>
    <w:p>
      <w:r>
        <w:t>9.  Comment tu joues ?</w:t>
      </w:r>
    </w:p>
    <w:p>
      <w:r>
        <w:t xml:space="preserve">     How do you play?</w:t>
      </w:r>
    </w:p>
    <w:p>
      <w:r>
        <w:t>10.  J’aime jouer aux jeux de société.</w:t>
      </w:r>
    </w:p>
    <w:p>
      <w:r>
        <w:t xml:space="preserve">   I like to play board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