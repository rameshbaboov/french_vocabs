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 xml:space="preserve">1. J'aime beaucoup jouer au football avec mes amis.  </w:t>
      </w:r>
    </w:p>
    <w:p>
      <w:r>
        <w:t xml:space="preserve">    I like playing football with my friends very much.</w:t>
      </w:r>
    </w:p>
    <w:p>
      <w:r>
        <w:t xml:space="preserve">2. La petite fille joue aux puzzles dans sa chambre.   </w:t>
      </w:r>
    </w:p>
    <w:p>
      <w:r>
        <w:t xml:space="preserve">    The little girl plays puzzles in her room. </w:t>
      </w:r>
    </w:p>
    <w:p>
      <w:r>
        <w:t xml:space="preserve">3. Le jeu de société est très amusant pour toute la famille.  </w:t>
      </w:r>
    </w:p>
    <w:p>
      <w:r>
        <w:t xml:space="preserve">    The board game is very fun for the whole family. </w:t>
      </w:r>
    </w:p>
    <w:p>
      <w:r>
        <w:t xml:space="preserve">4. Il était impatient de commencer le nouveau jeu vidéo.  </w:t>
      </w:r>
    </w:p>
    <w:p>
      <w:r>
        <w:t xml:space="preserve">    He was impatient to start the new video game. </w:t>
      </w:r>
    </w:p>
    <w:p>
      <w:r>
        <w:t xml:space="preserve">5. Les enfants jouent à l'extérieur pendant qu'on est en pause.   </w:t>
      </w:r>
    </w:p>
    <w:p>
      <w:r>
        <w:t xml:space="preserve">    The children play outside while we are on a break. </w:t>
      </w:r>
    </w:p>
    <w:p>
      <w:r>
        <w:t xml:space="preserve">6. Le chien joue avec son jouet préféré.   </w:t>
      </w:r>
    </w:p>
    <w:p>
      <w:r>
        <w:t xml:space="preserve">    The dog plays with its favorite toy. </w:t>
      </w:r>
    </w:p>
    <w:p>
      <w:r>
        <w:t xml:space="preserve">7. Ce jeu de cartes nous a diverti beaucoup.  </w:t>
      </w:r>
    </w:p>
    <w:p>
      <w:r>
        <w:t xml:space="preserve">    This game of cards entertained us very much. </w:t>
      </w:r>
    </w:p>
    <w:p>
      <w:r>
        <w:t xml:space="preserve">8. Vous avez joué à votre jeu de piano aujourd'hui?   </w:t>
      </w:r>
    </w:p>
    <w:p>
      <w:r>
        <w:t xml:space="preserve">    Did you play your piano game today? </w:t>
      </w:r>
    </w:p>
    <w:p>
      <w:r>
        <w:t xml:space="preserve">9. J’ai envie de jouer aux jeux vidéo en ligne.  </w:t>
      </w:r>
    </w:p>
    <w:p>
      <w:r>
        <w:t xml:space="preserve">    I feel like playing online video games. </w:t>
      </w:r>
    </w:p>
    <w:p>
      <w:r>
        <w:t xml:space="preserve">10. Il a terminé le jeu et est satisfait de ses résultats.   </w:t>
      </w:r>
    </w:p>
    <w:p>
      <w:r>
        <w:t xml:space="preserve">    He finished the game and is satisfied with his results.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 xml:space="preserve">3. Voulez-vous lire un livre ce soir? </w:t>
      </w:r>
    </w:p>
    <w:p>
      <w:r>
        <w:t xml:space="preserve">   Do you want to read a book this evening?</w:t>
      </w:r>
    </w:p>
    <w:p>
      <w:r>
        <w:t>4. J'ai lu le livre deux fois.</w:t>
      </w:r>
    </w:p>
    <w:p>
      <w:r>
        <w:t xml:space="preserve">   I have read the book twice.</w:t>
      </w:r>
    </w:p>
    <w:p>
      <w:r>
        <w:t>5. Il y a beaucoup de pages dans ce livre.</w:t>
      </w:r>
    </w:p>
    <w:p>
      <w:r>
        <w:t xml:space="preserve">   There are many pages in this book.</w:t>
      </w:r>
    </w:p>
    <w:p>
      <w:r>
        <w:t xml:space="preserve">6. Le livre est lourd. </w:t>
      </w:r>
    </w:p>
    <w:p>
      <w:r>
        <w:t xml:space="preserve">   The book is heavy.</w:t>
      </w:r>
    </w:p>
    <w:p>
      <w:r>
        <w:t xml:space="preserve">7.  J’ai acheté un livre sur la cuisine italienne. </w:t>
      </w:r>
    </w:p>
    <w:p>
      <w:r>
        <w:t xml:space="preserve">   I bought a cookbook about Italian cooking.</w:t>
      </w:r>
    </w:p>
    <w:p>
      <w:r>
        <w:t xml:space="preserve">8. La librairie a beaucoup de livres dans sa collection. </w:t>
      </w:r>
    </w:p>
    <w:p>
      <w:r>
        <w:t xml:space="preserve">   The bookstore has many books in its collection. </w:t>
      </w:r>
    </w:p>
    <w:p>
      <w:r>
        <w:t xml:space="preserve">9. Un livre peut nous enseigner beaucoup de choses. </w:t>
      </w:r>
    </w:p>
    <w:p>
      <w:r>
        <w:t xml:space="preserve">   A book can teach us a lot of things.</w:t>
      </w:r>
    </w:p>
    <w:p>
      <w:r>
        <w:t xml:space="preserve">10. J'ai toujours besoin d’un livre pour les vacances.  </w:t>
      </w:r>
    </w:p>
    <w:p>
      <w:r>
        <w:t xml:space="preserve">    I always need a book for vacation.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petite et confortable. </w:t>
      </w:r>
    </w:p>
    <w:p>
      <w:r>
        <w:t xml:space="preserve">   Pierre's house is small and cozy.</w:t>
      </w:r>
    </w:p>
    <w:p>
      <w:r>
        <w:t>2. Nous allons à la maison pour manger un dîner.</w:t>
      </w:r>
    </w:p>
    <w:p>
      <w:r>
        <w:t xml:space="preserve">   We are going to our house to eat dinner.</w:t>
      </w:r>
    </w:p>
    <w:p>
      <w:r>
        <w:t xml:space="preserve">3. J'ai hâte de rentrer dans ma maison. </w:t>
      </w:r>
    </w:p>
    <w:p>
      <w:r>
        <w:t xml:space="preserve">   I can't wait to get back home. </w:t>
      </w:r>
    </w:p>
    <w:p>
      <w:r>
        <w:t>4. La maison est située au bord du lac.</w:t>
      </w:r>
    </w:p>
    <w:p>
      <w:r>
        <w:t xml:space="preserve">   The house is located on the edge of the lake.</w:t>
      </w:r>
    </w:p>
    <w:p>
      <w:r>
        <w:t xml:space="preserve">5. Ma mère a peint la maison dans un bleu clair. </w:t>
      </w:r>
    </w:p>
    <w:p>
      <w:r>
        <w:t xml:space="preserve">   My mother painted the house in a light blue. </w:t>
      </w:r>
    </w:p>
    <w:p>
      <w:r>
        <w:t>6. J'ai l'habitude de passer mes vacances à la maison.</w:t>
      </w:r>
    </w:p>
    <w:p>
      <w:r>
        <w:t xml:space="preserve">   I am used to spending my holidays at home. </w:t>
      </w:r>
    </w:p>
    <w:p>
      <w:r>
        <w:t xml:space="preserve">7.  La maison est équipée d’une cuisine moderne. </w:t>
      </w:r>
    </w:p>
    <w:p>
      <w:r>
        <w:t xml:space="preserve">   The house is equipped with a modern kitchen. </w:t>
      </w:r>
    </w:p>
    <w:p>
      <w:r>
        <w:t xml:space="preserve">8. Les enfants aiment jouer dans la maison. </w:t>
      </w:r>
    </w:p>
    <w:p>
      <w:r>
        <w:t xml:space="preserve">   The children love playing in the house. </w:t>
      </w:r>
    </w:p>
    <w:p>
      <w:r>
        <w:t>9. Il faut nettoyer la maison tous les jours.</w:t>
      </w:r>
    </w:p>
    <w:p>
      <w:r>
        <w:t xml:space="preserve">   We must clean the house every day. </w:t>
      </w:r>
    </w:p>
    <w:p>
      <w:r>
        <w:t xml:space="preserve">10. La maison est un endroit sûr et confortable. </w:t>
      </w:r>
    </w:p>
    <w:p>
      <w:r>
        <w:t xml:space="preserve">    The house is a safe and comfortable place.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morning/day, how are you?</w:t>
      </w:r>
    </w:p>
    <w:p>
      <w:r>
        <w:t>2.  Bonjour à tous !</w:t>
      </w:r>
    </w:p>
    <w:p>
      <w:r>
        <w:t xml:space="preserve">   Hello everyone! </w:t>
      </w:r>
    </w:p>
    <w:p>
      <w:r>
        <w:t>3. Bonjour, j'espère que vous êtes bien.</w:t>
      </w:r>
    </w:p>
    <w:p>
      <w:r>
        <w:t xml:space="preserve">   Hello, I hope you're well.</w:t>
      </w:r>
    </w:p>
    <w:p>
      <w:r>
        <w:t>4. Bonjour, je suis [votre nom].</w:t>
      </w:r>
    </w:p>
    <w:p>
      <w:r>
        <w:t xml:space="preserve">   Hello, my name is [your name].</w:t>
      </w:r>
    </w:p>
    <w:p>
      <w:r>
        <w:t xml:space="preserve">5.  Bonjour, pouvez-vous m’aider ? </w:t>
      </w:r>
    </w:p>
    <w:p>
      <w:r>
        <w:t xml:space="preserve">    Excuse me, can you help me?</w:t>
      </w:r>
    </w:p>
    <w:p>
      <w:r>
        <w:t>6. Bonjour madame/monsieur, comment allez-vous ?</w:t>
      </w:r>
    </w:p>
    <w:p>
      <w:r>
        <w:t xml:space="preserve">    Good morning madam/sir, how are you?</w:t>
      </w:r>
    </w:p>
    <w:p>
      <w:r>
        <w:t>7. Bonjour à la classe !</w:t>
      </w:r>
    </w:p>
    <w:p>
      <w:r>
        <w:t xml:space="preserve">   Hello class! </w:t>
      </w:r>
    </w:p>
    <w:p>
      <w:r>
        <w:t>8.  Bonjour, je vais au marché.</w:t>
      </w:r>
    </w:p>
    <w:p>
      <w:r>
        <w:t xml:space="preserve">   Hello, I'm going to the market.</w:t>
      </w:r>
    </w:p>
    <w:p>
      <w:r>
        <w:t>9.  Bonjour, quel temps fait-il aujourd’hui ?</w:t>
      </w:r>
    </w:p>
    <w:p>
      <w:r>
        <w:t xml:space="preserve">   Hello, what is the weather like today? </w:t>
      </w:r>
    </w:p>
    <w:p>
      <w:r>
        <w:t>10. Bonjour, j’ai faim !</w:t>
      </w:r>
    </w:p>
    <w:p>
      <w:r>
        <w:t xml:space="preserve">    Hello, I am hungry!</w:t>
      </w:r>
    </w:p>
    <w:p/>
    <w:p>
      <w:r>
        <w:t>Rose: &lt;Flower&gt;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la fleur de notre jardin.</w:t>
      </w:r>
    </w:p>
    <w:p>
      <w:r>
        <w:t xml:space="preserve">    The rose is the flower in our garden.</w:t>
      </w:r>
    </w:p>
    <w:p>
      <w:r>
        <w:t>3. Le bouquet de roses est magnifique.</w:t>
      </w:r>
    </w:p>
    <w:p>
      <w:r>
        <w:t xml:space="preserve">    The rose bouquet is magnificent.</w:t>
      </w:r>
    </w:p>
    <w:p>
      <w:r>
        <w:t xml:space="preserve">4. Rose, tu m'appelles souvent? </w:t>
      </w:r>
    </w:p>
    <w:p>
      <w:r>
        <w:t xml:space="preserve">    Rose, do you call me often?</w:t>
      </w:r>
    </w:p>
    <w:p>
      <w:r>
        <w:t>5.  La rose est une fleur symbolique de la paix.</w:t>
      </w:r>
    </w:p>
    <w:p>
      <w:r>
        <w:t xml:space="preserve">   The rose is a symbolic flower of peace.</w:t>
      </w:r>
    </w:p>
    <w:p>
      <w:r>
        <w:t>6. Tu cherches la rose bleue ?</w:t>
      </w:r>
    </w:p>
    <w:p>
      <w:r>
        <w:t xml:space="preserve">    Are you looking for the blue rose?</w:t>
      </w:r>
    </w:p>
    <w:p>
      <w:r>
        <w:t xml:space="preserve">7. Je veux acheter une rose dans le magasin. </w:t>
      </w:r>
    </w:p>
    <w:p>
      <w:r>
        <w:t xml:space="preserve">    I want to buy a rose in the store. </w:t>
      </w:r>
    </w:p>
    <w:p>
      <w:r>
        <w:t>8.  Rose est un prénom magnifique.</w:t>
      </w:r>
    </w:p>
    <w:p>
      <w:r>
        <w:t xml:space="preserve">   Rose is a beautiful name.</w:t>
      </w:r>
    </w:p>
    <w:p>
      <w:r>
        <w:t>9.  Le soleil brille sur les roses jaunes.</w:t>
      </w:r>
    </w:p>
    <w:p>
      <w:r>
        <w:t xml:space="preserve">   The sun shines on the yellow roses.</w:t>
      </w:r>
    </w:p>
    <w:p>
      <w:r>
        <w:t>10. Rose et Pierre sont amis depuis longtemps.</w:t>
      </w:r>
    </w:p>
    <w:p>
      <w:r>
        <w:t xml:space="preserve">    Rose and Pierre have been friends for a long time.</w:t>
      </w:r>
    </w:p>
    <w:p/>
    <w:p>
      <w:r>
        <w:rPr>
          <w:b/>
        </w:rPr>
        <w:t>Word: Bien | Meaning: Well</w:t>
      </w:r>
    </w:p>
    <w:p/>
    <w:p>
      <w:r>
        <w:t>1.  J'ai un bon jour.</w:t>
      </w:r>
    </w:p>
    <w:p>
      <w:r>
        <w:t xml:space="preserve">    Good day!</w:t>
      </w:r>
    </w:p>
    <w:p>
      <w:r>
        <w:t>2.  La météo est bien aujourd'hui.</w:t>
      </w:r>
    </w:p>
    <w:p>
      <w:r>
        <w:t xml:space="preserve">   The weather is good today.</w:t>
      </w:r>
    </w:p>
    <w:p>
      <w:r>
        <w:t>3.  Il y a beaucoup de gens dans la ville.</w:t>
      </w:r>
    </w:p>
    <w:p>
      <w:r>
        <w:t xml:space="preserve">   There are many people in the city.</w:t>
      </w:r>
    </w:p>
    <w:p>
      <w:r>
        <w:t>4.  Ce film est bien réalisé.</w:t>
      </w:r>
    </w:p>
    <w:p>
      <w:r>
        <w:t xml:space="preserve">   This film is well made. </w:t>
      </w:r>
    </w:p>
    <w:p>
      <w:r>
        <w:t>5.  Elle est bien habillée pour la soirée.</w:t>
      </w:r>
    </w:p>
    <w:p>
      <w:r>
        <w:t xml:space="preserve">   She looks nice for the evening. </w:t>
      </w:r>
    </w:p>
    <w:p>
      <w:r>
        <w:t xml:space="preserve">6.  Je vais prendre un café bien chaud. </w:t>
      </w:r>
    </w:p>
    <w:p>
      <w:r>
        <w:t xml:space="preserve">    I'm going to take a warm coffee. </w:t>
      </w:r>
    </w:p>
    <w:p>
      <w:r>
        <w:t>7.  La France est une belle pays.</w:t>
      </w:r>
    </w:p>
    <w:p>
      <w:r>
        <w:t xml:space="preserve">    France is a beautiful country.</w:t>
      </w:r>
    </w:p>
    <w:p>
      <w:r>
        <w:t xml:space="preserve">8.  Ils sont très contents de la nouvelle. </w:t>
      </w:r>
    </w:p>
    <w:p>
      <w:r>
        <w:t xml:space="preserve">    They are very happy about the news. </w:t>
      </w:r>
    </w:p>
    <w:p>
      <w:r>
        <w:t>9.  C'est bien d’aller à l'école.</w:t>
      </w:r>
    </w:p>
    <w:p>
      <w:r>
        <w:t xml:space="preserve">   It's good to go to school. </w:t>
      </w:r>
    </w:p>
    <w:p>
      <w:r>
        <w:t>10.  Il me dit que je suis bien capable.</w:t>
      </w:r>
    </w:p>
    <w:p>
      <w:r>
        <w:t xml:space="preserve">   He tells me that I am well capable.</w:t>
      </w:r>
    </w:p>
    <w:p/>
    <w:p>
      <w:r>
        <w:rPr>
          <w:b/>
        </w:rPr>
        <w:t>Word: Jouer | Meaning: To play</w:t>
      </w:r>
    </w:p>
    <w:p/>
    <w:p>
      <w:r>
        <w:t xml:space="preserve">1. Je joue au foot avec mes amis. </w:t>
      </w:r>
    </w:p>
    <w:p>
      <w:r>
        <w:t xml:space="preserve">  I play football with my friends.</w:t>
      </w:r>
    </w:p>
    <w:p>
      <w:r>
        <w:t xml:space="preserve">2. Elle joue de la musique sur un instrument. </w:t>
      </w:r>
    </w:p>
    <w:p>
      <w:r>
        <w:t xml:space="preserve">  She plays music on an instrument.</w:t>
      </w:r>
    </w:p>
    <w:p>
      <w:r>
        <w:t>3. Nous jouons à un jeu de société.</w:t>
      </w:r>
    </w:p>
    <w:p>
      <w:r>
        <w:t xml:space="preserve">   We play a board game.</w:t>
      </w:r>
    </w:p>
    <w:p>
      <w:r>
        <w:t>4. Le chien joue dans la cour.</w:t>
      </w:r>
    </w:p>
    <w:p>
      <w:r>
        <w:t xml:space="preserve">   The dog plays in the yard.</w:t>
      </w:r>
    </w:p>
    <w:p>
      <w:r>
        <w:t xml:space="preserve">5. Il jouit des jeux vidéo dans son temps libre. </w:t>
      </w:r>
    </w:p>
    <w:p>
      <w:r>
        <w:t xml:space="preserve">   He enjoys playing video games during his free time. </w:t>
      </w:r>
    </w:p>
    <w:p>
      <w:r>
        <w:t xml:space="preserve">6.  J’aime jouer aux cartes avec mes parents. </w:t>
      </w:r>
    </w:p>
    <w:p>
      <w:r>
        <w:t xml:space="preserve">   I like to play cards with my parents.</w:t>
      </w:r>
    </w:p>
    <w:p>
      <w:r>
        <w:t xml:space="preserve">7. Vous jouez à la piscine ? </w:t>
      </w:r>
    </w:p>
    <w:p>
      <w:r>
        <w:t xml:space="preserve">   Do you play at the pool?</w:t>
      </w:r>
    </w:p>
    <w:p>
      <w:r>
        <w:t xml:space="preserve">8. J'essaie de jouer plus d'instruments. </w:t>
      </w:r>
    </w:p>
    <w:p>
      <w:r>
        <w:t xml:space="preserve">   I am trying to learn more instruments.</w:t>
      </w:r>
    </w:p>
    <w:p>
      <w:r>
        <w:t xml:space="preserve">9. Tu joues au piano depuis toujours ? </w:t>
      </w:r>
    </w:p>
    <w:p>
      <w:r>
        <w:t xml:space="preserve">   Have you been playing the piano all your life?</w:t>
      </w:r>
    </w:p>
    <w:p>
      <w:r>
        <w:t xml:space="preserve">10.  On joue souvent à la maison. </w:t>
      </w:r>
    </w:p>
    <w:p>
      <w:r>
        <w:t xml:space="preserve">    We often play at home.</w:t>
      </w:r>
    </w:p>
    <w:p/>
    <w:p>
      <w:r>
        <w:t>Lumiere: Light</w:t>
      </w:r>
    </w:p>
    <w:p/>
    <w:p>
      <w:r>
        <w:t xml:space="preserve">1. La lumière du soleil brille à travers les arbres.  </w:t>
      </w:r>
    </w:p>
    <w:p>
      <w:r>
        <w:t xml:space="preserve">    The sunlight shines through the trees.</w:t>
      </w:r>
    </w:p>
    <w:p>
      <w:r>
        <w:t xml:space="preserve">2. Elle allume une lampe de bureau pour l'utiliser.  </w:t>
      </w:r>
    </w:p>
    <w:p>
      <w:r>
        <w:t xml:space="preserve">    She turns on a desk lamp to use it. </w:t>
      </w:r>
    </w:p>
    <w:p>
      <w:r>
        <w:t xml:space="preserve">3. La lune est la source de lumière nocturne.   </w:t>
      </w:r>
    </w:p>
    <w:p>
      <w:r>
        <w:t xml:space="preserve">    The moon is the source of nighttime light. </w:t>
      </w:r>
    </w:p>
    <w:p>
      <w:r>
        <w:t xml:space="preserve">4. Le feu crépite et éclaire la pièce. </w:t>
      </w:r>
    </w:p>
    <w:p>
      <w:r>
        <w:t xml:space="preserve">    The fire crackles and illuminates the room.</w:t>
      </w:r>
    </w:p>
    <w:p>
      <w:r>
        <w:t xml:space="preserve">5.  J'ai besoin d'une lumière pour travailler.  </w:t>
      </w:r>
    </w:p>
    <w:p>
      <w:r>
        <w:t xml:space="preserve">    I need a light to work.</w:t>
      </w:r>
    </w:p>
    <w:p>
      <w:r>
        <w:t xml:space="preserve">6. La lampe de table est trop faible.   </w:t>
      </w:r>
    </w:p>
    <w:p>
      <w:r>
        <w:t xml:space="preserve">    The table lamp is too dim.</w:t>
      </w:r>
    </w:p>
    <w:p>
      <w:r>
        <w:t xml:space="preserve">7. La lumière du café est claire et douce. </w:t>
      </w:r>
    </w:p>
    <w:p>
      <w:r>
        <w:t xml:space="preserve">    The coffee light is clear and gentle.</w:t>
      </w:r>
    </w:p>
    <w:p>
      <w:r>
        <w:t xml:space="preserve">8. On utilise la lumière naturelle pour éclairer les lieux publics.  </w:t>
      </w:r>
    </w:p>
    <w:p>
      <w:r>
        <w:t xml:space="preserve">    We use natural light to illuminate public places.</w:t>
      </w:r>
    </w:p>
    <w:p>
      <w:r>
        <w:t xml:space="preserve">9. Il a besoin de plus d'énergie pour faire briller la lumière.   </w:t>
      </w:r>
    </w:p>
    <w:p>
      <w:r>
        <w:t xml:space="preserve">    He needs more energy to make the light brighter. </w:t>
      </w:r>
    </w:p>
    <w:p>
      <w:r>
        <w:t xml:space="preserve">10. La lumière est importante pour nous tous.   </w:t>
      </w:r>
    </w:p>
    <w:p>
      <w:r>
        <w:t xml:space="preserve">     Light is important for us all.</w:t>
      </w:r>
    </w:p>
    <w:p/>
    <w:p>
      <w:r>
        <w:t>Rêve: &lt;Dream&gt;</w:t>
      </w:r>
    </w:p>
    <w:p/>
    <w:p>
      <w:r>
        <w:t>1. J’ai eu un rêve étrange hier soir.</w:t>
      </w:r>
    </w:p>
    <w:p>
      <w:r>
        <w:t xml:space="preserve">   I had a strange dream last night.</w:t>
      </w:r>
    </w:p>
    <w:p>
      <w:r>
        <w:t>2. Le rêve de l'enfant était d’être un astronaute.</w:t>
      </w:r>
    </w:p>
    <w:p>
      <w:r>
        <w:t xml:space="preserve">  The child's dream was to be an astronaut. </w:t>
      </w:r>
    </w:p>
    <w:p>
      <w:r>
        <w:t>3. Il ne s’inquiète pas, il est juste dans un rêve.</w:t>
      </w:r>
    </w:p>
    <w:p>
      <w:r>
        <w:t xml:space="preserve">   He doesn't worry, he's just in a dream.</w:t>
      </w:r>
    </w:p>
    <w:p>
      <w:r>
        <w:t xml:space="preserve">4. Tu rêves de vivre à Paris? </w:t>
      </w:r>
    </w:p>
    <w:p>
      <w:r>
        <w:t xml:space="preserve">    Are you dreaming of living in Paris?</w:t>
      </w:r>
    </w:p>
    <w:p>
      <w:r>
        <w:t xml:space="preserve">5. Le rêve d'une vie meilleure se concrétise parfois. </w:t>
      </w:r>
    </w:p>
    <w:p>
      <w:r>
        <w:t xml:space="preserve">  A better life dream sometimes comes true.</w:t>
      </w:r>
    </w:p>
    <w:p>
      <w:r>
        <w:t>6. L’histoire du voyage en train était un rêve éveillé.</w:t>
      </w:r>
    </w:p>
    <w:p>
      <w:r>
        <w:t xml:space="preserve">   The story of the train journey was an awakened dream.</w:t>
      </w:r>
    </w:p>
    <w:p>
      <w:r>
        <w:t>7. Les enfants rêvent de vivre dans un monde merveilleux.</w:t>
      </w:r>
    </w:p>
    <w:p>
      <w:r>
        <w:t xml:space="preserve">   Children dream of living in a wonderful world. </w:t>
      </w:r>
    </w:p>
    <w:p>
      <w:r>
        <w:t xml:space="preserve">8. Son rêve d'enfance était de devenir médecin. </w:t>
      </w:r>
    </w:p>
    <w:p>
      <w:r>
        <w:t xml:space="preserve">   His childhood dream was to become a doctor.  </w:t>
      </w:r>
    </w:p>
    <w:p>
      <w:r>
        <w:t xml:space="preserve">9. Elle rêvait de voyager à travers le monde. </w:t>
      </w:r>
    </w:p>
    <w:p>
      <w:r>
        <w:t xml:space="preserve">    She dreamed of traveling across the world. </w:t>
      </w:r>
    </w:p>
    <w:p>
      <w:r>
        <w:t xml:space="preserve">10. Il me raconte son rêve de faire une grande carrière dans la musique. </w:t>
      </w:r>
    </w:p>
    <w:p>
      <w:r>
        <w:t xml:space="preserve">   He tells me his dream of having a great career in music.</w:t>
      </w:r>
    </w:p>
    <w:p/>
    <w:p>
      <w:r>
        <w:rPr>
          <w:i/>
        </w:rPr>
        <w:t>Jeu: &lt;Game&gt; | Meaning: &lt;The act of playing&gt;</w:t>
      </w:r>
    </w:p>
    <w:p/>
    <w:p>
      <w:r>
        <w:t xml:space="preserve">1. J'aime beaucoup jouer aux cartes. </w:t>
      </w:r>
    </w:p>
    <w:p>
      <w:r>
        <w:t xml:space="preserve">   I like playing cards very much.</w:t>
      </w:r>
    </w:p>
    <w:p>
      <w:r>
        <w:t xml:space="preserve">2.  Le jeu d'échecs est très intéressant. </w:t>
      </w:r>
    </w:p>
    <w:p>
      <w:r>
        <w:t xml:space="preserve">   Chess is very interesting.</w:t>
      </w:r>
    </w:p>
    <w:p>
      <w:r>
        <w:t>3.  Il y a des jeux de société à la maison.</w:t>
      </w:r>
    </w:p>
    <w:p>
      <w:r>
        <w:t xml:space="preserve">    There are board games at home. </w:t>
      </w:r>
    </w:p>
    <w:p>
      <w:r>
        <w:t xml:space="preserve">4. J'ai un nouveau jeu vidéo. </w:t>
      </w:r>
    </w:p>
    <w:p>
      <w:r>
        <w:t xml:space="preserve">   I have a new video game. </w:t>
      </w:r>
    </w:p>
    <w:p>
      <w:r>
        <w:t xml:space="preserve">5. Le jeu de ballon est amusant. </w:t>
      </w:r>
    </w:p>
    <w:p>
      <w:r>
        <w:t xml:space="preserve">   Playing ball is fun.</w:t>
      </w:r>
    </w:p>
    <w:p>
      <w:r>
        <w:t xml:space="preserve">6.  Le jeu d'éveil est important pour les enfants. </w:t>
      </w:r>
    </w:p>
    <w:p>
      <w:r>
        <w:t xml:space="preserve">   Playtime is important for children. </w:t>
      </w:r>
    </w:p>
    <w:p>
      <w:r>
        <w:t xml:space="preserve">7. Je vais jouer à l'extérieur aujourd'hui. </w:t>
      </w:r>
    </w:p>
    <w:p>
      <w:r>
        <w:t xml:space="preserve">   I am going to play outside today.</w:t>
      </w:r>
    </w:p>
    <w:p>
      <w:r>
        <w:t>8. Mon ami joue de la guitare très bien.</w:t>
      </w:r>
    </w:p>
    <w:p>
      <w:r>
        <w:t xml:space="preserve">   My friend plays guitar very well.</w:t>
      </w:r>
    </w:p>
    <w:p>
      <w:r>
        <w:t xml:space="preserve">9.  Il est temps de commencer le jeu. </w:t>
      </w:r>
    </w:p>
    <w:p>
      <w:r>
        <w:t xml:space="preserve">    It is time to start the game.</w:t>
      </w:r>
    </w:p>
    <w:p>
      <w:r>
        <w:t xml:space="preserve">10. Les enfants aiment jouer à l'eau dans la piscine. </w:t>
      </w:r>
    </w:p>
    <w:p>
      <w:r>
        <w:t xml:space="preserve">   Children like playing with water in the pool.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