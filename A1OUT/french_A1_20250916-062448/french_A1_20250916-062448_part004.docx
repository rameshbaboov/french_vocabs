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>1. C'est bon, je suis prêt.</w:t>
      </w:r>
    </w:p>
    <w:p>
      <w:r>
        <w:t xml:space="preserve">   That's good, I'm ready.</w:t>
      </w:r>
    </w:p>
    <w:p>
      <w:r>
        <w:t>2. J'ai besoin d'un café, est-ce que c'est bon ?</w:t>
      </w:r>
    </w:p>
    <w:p>
      <w:r>
        <w:t xml:space="preserve">    I need a coffee, is that good?</w:t>
      </w:r>
    </w:p>
    <w:p>
      <w:r>
        <w:t xml:space="preserve">3. Il fait bon dehors aujourd'hui. </w:t>
      </w:r>
    </w:p>
    <w:p>
      <w:r>
        <w:t xml:space="preserve">    It's nice out today.</w:t>
      </w:r>
    </w:p>
    <w:p>
      <w:r>
        <w:t>4. C’était un bon film, j’ai aimé!</w:t>
      </w:r>
    </w:p>
    <w:p>
      <w:r>
        <w:t xml:space="preserve">    It was a good movie, I liked it!</w:t>
      </w:r>
    </w:p>
    <w:p>
      <w:r>
        <w:t>5. Le soleil brille, c'est bon pour la santé !</w:t>
      </w:r>
    </w:p>
    <w:p>
      <w:r>
        <w:t xml:space="preserve">    The sun is shining, that's good for health! </w:t>
      </w:r>
    </w:p>
    <w:p>
      <w:r>
        <w:t>6. Vous avez fait une bonne chose en luttant contre le mal.</w:t>
      </w:r>
    </w:p>
    <w:p>
      <w:r>
        <w:t xml:space="preserve">    You did a good thing by fighting against evil.</w:t>
      </w:r>
    </w:p>
    <w:p>
      <w:r>
        <w:t xml:space="preserve">7. Qu'avez-vous prévu aujourd’hui ?  </w:t>
      </w:r>
    </w:p>
    <w:p>
      <w:r>
        <w:t xml:space="preserve">    What have you planned for today?</w:t>
      </w:r>
    </w:p>
    <w:p>
      <w:r>
        <w:t>8. C'est bon pour vous de faire un effort !</w:t>
      </w:r>
    </w:p>
    <w:p>
      <w:r>
        <w:t xml:space="preserve">    It's good for you to make an effort! </w:t>
      </w:r>
    </w:p>
    <w:p>
      <w:r>
        <w:t xml:space="preserve">9. Bon appétit ! </w:t>
      </w:r>
    </w:p>
    <w:p>
      <w:r>
        <w:t xml:space="preserve">   Enjoy your meal!</w:t>
      </w:r>
    </w:p>
    <w:p>
      <w:r>
        <w:t>10. La fête est bonne, il y a beaucoup de gens.</w:t>
      </w:r>
    </w:p>
    <w:p>
      <w:r>
        <w:t xml:space="preserve">    The party is good, there are many people.</w:t>
      </w:r>
    </w:p>
    <w:p/>
    <w:p>
      <w:r>
        <w:rPr>
          <w:b/>
        </w:rPr>
        <w:t>Word: Vivre | Meaning: To live</w:t>
      </w:r>
    </w:p>
    <w:p/>
    <w:p>
      <w:r>
        <w:t xml:space="preserve">1. Je vis dans une petite ville. </w:t>
      </w:r>
    </w:p>
    <w:p>
      <w:r>
        <w:t xml:space="preserve">  I live in a small town.</w:t>
      </w:r>
    </w:p>
    <w:p>
      <w:r>
        <w:t>2. Elle vit avec ses parents.</w:t>
      </w:r>
    </w:p>
    <w:p>
      <w:r>
        <w:t xml:space="preserve">  She lives with her parents.</w:t>
      </w:r>
    </w:p>
    <w:p>
      <w:r>
        <w:t>3. Le chien vit dans la cour.</w:t>
      </w:r>
    </w:p>
    <w:p>
      <w:r>
        <w:t xml:space="preserve">  The dog lives in the yard.</w:t>
      </w:r>
    </w:p>
    <w:p>
      <w:r>
        <w:t>4. On vit tous ensemble.</w:t>
      </w:r>
    </w:p>
    <w:p>
      <w:r>
        <w:t xml:space="preserve">  We all live together.</w:t>
      </w:r>
    </w:p>
    <w:p>
      <w:r>
        <w:t xml:space="preserve">5. Vivre est important pour la santé. </w:t>
      </w:r>
    </w:p>
    <w:p>
      <w:r>
        <w:t xml:space="preserve">  Living is important for health.</w:t>
      </w:r>
    </w:p>
    <w:p>
      <w:r>
        <w:t>6. La nourriture qui nous donne de l'énergie, c’est vivre!</w:t>
      </w:r>
    </w:p>
    <w:p>
      <w:r>
        <w:t xml:space="preserve">  Food that gives us energy, that is how we live! </w:t>
      </w:r>
    </w:p>
    <w:p>
      <w:r>
        <w:t xml:space="preserve">7. J'aime vivre dans un environnement calme. </w:t>
      </w:r>
    </w:p>
    <w:p>
      <w:r>
        <w:t xml:space="preserve">   I like to live in a calm environment. </w:t>
      </w:r>
    </w:p>
    <w:p>
      <w:r>
        <w:t xml:space="preserve">8. Les gens vivent leur vie comme ils le veulent. </w:t>
      </w:r>
    </w:p>
    <w:p>
      <w:r>
        <w:t xml:space="preserve">   People live their lives as they want. </w:t>
      </w:r>
    </w:p>
    <w:p>
      <w:r>
        <w:t>9. Nous vivons avec des difficultés.</w:t>
      </w:r>
    </w:p>
    <w:p>
      <w:r>
        <w:t xml:space="preserve">  We live with difficulties. </w:t>
      </w:r>
    </w:p>
    <w:p>
      <w:r>
        <w:t>10. Vivre est une aventure!</w:t>
      </w:r>
    </w:p>
    <w:p>
      <w:r>
        <w:t xml:space="preserve">  Living is an adventure!</w:t>
      </w:r>
    </w:p>
    <w:p/>
    <w:p>
      <w:r>
        <w:rPr>
          <w:b/>
        </w:rPr>
        <w:t>Word: Fleur | Meaning: Flower</w:t>
      </w:r>
    </w:p>
    <w:p/>
    <w:p>
      <w:r>
        <w:t>1. La fleur est belle et colorée.</w:t>
      </w:r>
    </w:p>
    <w:p>
      <w:r>
        <w:t xml:space="preserve">   The flower is beautiful and colorful.</w:t>
      </w:r>
    </w:p>
    <w:p>
      <w:r>
        <w:t>2. J’aime beaucoup les fleurs de rose.</w:t>
      </w:r>
    </w:p>
    <w:p>
      <w:r>
        <w:t xml:space="preserve">   I like roses very much.</w:t>
      </w:r>
    </w:p>
    <w:p>
      <w:r>
        <w:t>3. Elle aime la fleur qui pousse dans son jardin.</w:t>
      </w:r>
    </w:p>
    <w:p>
      <w:r>
        <w:t xml:space="preserve">   She likes the flower that grows in her garden. </w:t>
      </w:r>
    </w:p>
    <w:p>
      <w:r>
        <w:t>4. Les fleurs sont des symboles importants.</w:t>
      </w:r>
    </w:p>
    <w:p>
      <w:r>
        <w:t xml:space="preserve">   Flowers are important symbols. </w:t>
      </w:r>
    </w:p>
    <w:p>
      <w:r>
        <w:t>5. Le bouquet de fleurs était magnifique.</w:t>
      </w:r>
    </w:p>
    <w:p>
      <w:r>
        <w:t xml:space="preserve">   The bouquet of flowers was magnificent.</w:t>
      </w:r>
    </w:p>
    <w:p>
      <w:r>
        <w:t>6. Fleur de lys, symbole de la France.</w:t>
      </w:r>
    </w:p>
    <w:p>
      <w:r>
        <w:t xml:space="preserve">  Rose of Lys, symbol of France.</w:t>
      </w:r>
    </w:p>
    <w:p>
      <w:r>
        <w:t>7. Un fleuriste vend des bouquets et des plantes.</w:t>
      </w:r>
    </w:p>
    <w:p>
      <w:r>
        <w:t xml:space="preserve">   A florist sells bouquets and plants.</w:t>
      </w:r>
    </w:p>
    <w:p>
      <w:r>
        <w:t xml:space="preserve">8. Je vais chercher une fleur pour décorer ma maison. </w:t>
      </w:r>
    </w:p>
    <w:p>
      <w:r>
        <w:t xml:space="preserve">   I'm going to look for a flower to decorate my house. </w:t>
      </w:r>
    </w:p>
    <w:p>
      <w:r>
        <w:t>9. La fleur de l’oranger donne un parfum délicieux.</w:t>
      </w:r>
    </w:p>
    <w:p>
      <w:r>
        <w:t xml:space="preserve">   The orange flower gives a delicious aroma.  </w:t>
      </w:r>
    </w:p>
    <w:p>
      <w:r>
        <w:t>10. Les fleurs poussent sur les roches et dans les sols.</w:t>
      </w:r>
    </w:p>
    <w:p>
      <w:r>
        <w:t xml:space="preserve">   Flowers grow on rocks and in the soil.</w:t>
      </w:r>
    </w:p>
    <w:p/>
    <w:p>
      <w:r>
        <w:rPr>
          <w:b/>
        </w:rPr>
        <w:t>Word: table | Meaning: table</w:t>
      </w:r>
    </w:p>
    <w:p/>
    <w:p>
      <w:r>
        <w:t>1. La table est grande et en bois.</w:t>
      </w:r>
    </w:p>
    <w:p>
      <w:r>
        <w:t xml:space="preserve">  The table is big and made of wood.</w:t>
      </w:r>
    </w:p>
    <w:p>
      <w:r>
        <w:t>2. J'ai besoin d'une table pour le dîner.</w:t>
      </w:r>
    </w:p>
    <w:p>
      <w:r>
        <w:t xml:space="preserve">  I need a table for dinner.</w:t>
      </w:r>
    </w:p>
    <w:p>
      <w:r>
        <w:t>3. Tu as une table dans ta chambre?</w:t>
      </w:r>
    </w:p>
    <w:p>
      <w:r>
        <w:t xml:space="preserve">  Do you have a table in your room? </w:t>
      </w:r>
    </w:p>
    <w:p>
      <w:r>
        <w:t>4. La table est toujours là, même si elle a été démontée.</w:t>
      </w:r>
    </w:p>
    <w:p>
      <w:r>
        <w:t xml:space="preserve">  The table is always there, even if it has been taken apart. </w:t>
      </w:r>
    </w:p>
    <w:p>
      <w:r>
        <w:t>5. Les enfants aiment jouer à la table.</w:t>
      </w:r>
    </w:p>
    <w:p>
      <w:r>
        <w:t xml:space="preserve">  Children like to play at the table.</w:t>
      </w:r>
    </w:p>
    <w:p>
      <w:r>
        <w:t>6. Le restaurant a une table pour deux.</w:t>
      </w:r>
    </w:p>
    <w:p>
      <w:r>
        <w:t xml:space="preserve">  The restaurant has a table for two.</w:t>
      </w:r>
    </w:p>
    <w:p>
      <w:r>
        <w:t>7. La table est décorée d'un bouquet de fleurs.</w:t>
      </w:r>
    </w:p>
    <w:p>
      <w:r>
        <w:t xml:space="preserve">  The table is decorated with a bouquet of flowers. </w:t>
      </w:r>
    </w:p>
    <w:p>
      <w:r>
        <w:t>8. Je m’installe à la table avec mes amis.</w:t>
      </w:r>
    </w:p>
    <w:p>
      <w:r>
        <w:t xml:space="preserve">  I settle down at the table with my friends.</w:t>
      </w:r>
    </w:p>
    <w:p>
      <w:r>
        <w:t>9. Il y avait une table dans la salle à manger.</w:t>
      </w:r>
    </w:p>
    <w:p>
      <w:r>
        <w:t xml:space="preserve">  There was a table in the dining room. </w:t>
      </w:r>
    </w:p>
    <w:p>
      <w:r>
        <w:t>10. La table est très utile pour les repas.</w:t>
      </w:r>
    </w:p>
    <w:p>
      <w:r>
        <w:t xml:space="preserve">   The table is very useful for meals.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 The moon is bright tonight.</w:t>
      </w:r>
    </w:p>
    <w:p>
      <w:r>
        <w:t>2. Le soleil se couche et la lune apparaît.</w:t>
      </w:r>
    </w:p>
    <w:p>
      <w:r>
        <w:t xml:space="preserve">    The sun sets and the moon appears.</w:t>
      </w:r>
    </w:p>
    <w:p>
      <w:r>
        <w:t>3.  J'adore regarder les étoiles et la lune.</w:t>
      </w:r>
    </w:p>
    <w:p>
      <w:r>
        <w:t xml:space="preserve">    I love looking at stars and the moon. </w:t>
      </w:r>
    </w:p>
    <w:p>
      <w:r>
        <w:t xml:space="preserve">4. La lune a un effet fascinant sur les enfants. </w:t>
      </w:r>
    </w:p>
    <w:p>
      <w:r>
        <w:t xml:space="preserve">   The moon has a fascinating effect on children.</w:t>
      </w:r>
    </w:p>
    <w:p>
      <w:r>
        <w:t xml:space="preserve">5.  Il y a une belle lune dans le ciel. </w:t>
      </w:r>
    </w:p>
    <w:p>
      <w:r>
        <w:t xml:space="preserve">    There's a beautiful moon in the sky. </w:t>
      </w:r>
    </w:p>
    <w:p>
      <w:r>
        <w:t xml:space="preserve">6. Nous sommes allés voir la lune. </w:t>
      </w:r>
    </w:p>
    <w:p>
      <w:r>
        <w:t xml:space="preserve">    We went to see the moon.</w:t>
      </w:r>
    </w:p>
    <w:p>
      <w:r>
        <w:t xml:space="preserve">7. La lune éclaire la terre. </w:t>
      </w:r>
    </w:p>
    <w:p>
      <w:r>
        <w:t xml:space="preserve">    The moon illuminates the earth. </w:t>
      </w:r>
    </w:p>
    <w:p>
      <w:r>
        <w:t xml:space="preserve">8.  La lune est plus grande que la Terre. </w:t>
      </w:r>
    </w:p>
    <w:p>
      <w:r>
        <w:t xml:space="preserve">   The moon is bigger than Earth. </w:t>
      </w:r>
    </w:p>
    <w:p>
      <w:r>
        <w:t xml:space="preserve">9.  La lune a un cycle de vie propre. </w:t>
      </w:r>
    </w:p>
    <w:p>
      <w:r>
        <w:t xml:space="preserve">   The moon has its own life cycle.</w:t>
      </w:r>
    </w:p>
    <w:p>
      <w:r>
        <w:t xml:space="preserve">10. J'espère voir la lune pendant mes vacances! </w:t>
      </w:r>
    </w:p>
    <w:p>
      <w:r>
        <w:t xml:space="preserve">    I hope to see the moon during my vacation!</w:t>
      </w:r>
    </w:p>
    <w:p/>
    <w:p>
      <w:r>
        <w:rPr>
          <w:b/>
        </w:rPr>
        <w:t>Word: J'aime | Meaning: I like</w:t>
      </w:r>
    </w:p>
    <w:p/>
    <w:p>
      <w:r>
        <w:t>1. J'aime la musique classique.</w:t>
      </w:r>
    </w:p>
    <w:p>
      <w:r>
        <w:t xml:space="preserve">  I love classical music.</w:t>
      </w:r>
    </w:p>
    <w:p>
      <w:r>
        <w:t>2. J'aime le chocolat noir.</w:t>
      </w:r>
    </w:p>
    <w:p>
      <w:r>
        <w:t xml:space="preserve">  I like dark chocolate.</w:t>
      </w:r>
    </w:p>
    <w:p>
      <w:r>
        <w:t>3. J'aime lire des livres.</w:t>
      </w:r>
    </w:p>
    <w:p>
      <w:r>
        <w:t xml:space="preserve">  I enjoy reading books. </w:t>
      </w:r>
    </w:p>
    <w:p>
      <w:r>
        <w:t xml:space="preserve">4. J'aime voyager. </w:t>
      </w:r>
    </w:p>
    <w:p>
      <w:r>
        <w:t xml:space="preserve">  I like to travel.</w:t>
      </w:r>
    </w:p>
    <w:p>
      <w:r>
        <w:t xml:space="preserve">5. J'aime passer du temps avec mes amis. </w:t>
      </w:r>
    </w:p>
    <w:p>
      <w:r>
        <w:t xml:space="preserve">  I like spending time with my friends.</w:t>
      </w:r>
    </w:p>
    <w:p>
      <w:r>
        <w:t>6. J'aime cuisiner.</w:t>
      </w:r>
    </w:p>
    <w:p>
      <w:r>
        <w:t xml:space="preserve">  I love cooking. </w:t>
      </w:r>
    </w:p>
    <w:p>
      <w:r>
        <w:t xml:space="preserve">7. J'aime les jours de pluie. </w:t>
      </w:r>
    </w:p>
    <w:p>
      <w:r>
        <w:t xml:space="preserve">   I like rainy days.</w:t>
      </w:r>
    </w:p>
    <w:p>
      <w:r>
        <w:t>8. J'aime la nature.</w:t>
      </w:r>
    </w:p>
    <w:p>
      <w:r>
        <w:t xml:space="preserve">  I love nature.</w:t>
      </w:r>
    </w:p>
    <w:p>
      <w:r>
        <w:t>9. J'aime l'automne.</w:t>
      </w:r>
    </w:p>
    <w:p>
      <w:r>
        <w:t xml:space="preserve">  I like autumn.</w:t>
      </w:r>
    </w:p>
    <w:p>
      <w:r>
        <w:t>10. J'aime le français.</w:t>
      </w:r>
    </w:p>
    <w:p>
      <w:r>
        <w:t xml:space="preserve">  I like French.</w:t>
      </w:r>
    </w:p>
    <w:p/>
    <w:p>
      <w:r>
        <w:rPr>
          <w:b/>
        </w:rPr>
        <w:t>Word: jeu | Meaning: game</w:t>
      </w:r>
    </w:p>
    <w:p/>
    <w:p>
      <w:r>
        <w:t>1. J'aime jouer aux jeux de société avec mes amis.</w:t>
      </w:r>
    </w:p>
    <w:p>
      <w:r>
        <w:t xml:space="preserve">  I like playing board games with my friends.</w:t>
      </w:r>
    </w:p>
    <w:p>
      <w:r>
        <w:t>2. On joue au foot tous les week-ends.</w:t>
      </w:r>
    </w:p>
    <w:p>
      <w:r>
        <w:t xml:space="preserve">  We play soccer every weekend.</w:t>
      </w:r>
    </w:p>
    <w:p>
      <w:r>
        <w:t>3. Le jeu est amusant pour moi.</w:t>
      </w:r>
    </w:p>
    <w:p>
      <w:r>
        <w:t xml:space="preserve">  The game is fun for me.</w:t>
      </w:r>
    </w:p>
    <w:p>
      <w:r>
        <w:t>4. Ils jouaient à la musique toute la nuit.</w:t>
      </w:r>
    </w:p>
    <w:p>
      <w:r>
        <w:t xml:space="preserve">  They were playing music all night long. </w:t>
      </w:r>
    </w:p>
    <w:p>
      <w:r>
        <w:t>5. Il a joué à un match de basket-ball hier soir.</w:t>
      </w:r>
    </w:p>
    <w:p>
      <w:r>
        <w:t xml:space="preserve">  He played a basketball game last night.</w:t>
      </w:r>
    </w:p>
    <w:p>
      <w:r>
        <w:t>6. Elle aime jouer aux jeux vidéo.</w:t>
      </w:r>
    </w:p>
    <w:p>
      <w:r>
        <w:t xml:space="preserve">  She likes to play video games.</w:t>
      </w:r>
    </w:p>
    <w:p>
      <w:r>
        <w:t xml:space="preserve">7. J'aime jouer au piano. </w:t>
      </w:r>
    </w:p>
    <w:p>
      <w:r>
        <w:t xml:space="preserve">   I like to play the piano. </w:t>
      </w:r>
    </w:p>
    <w:p>
      <w:r>
        <w:t>8. Nous jouons souvent à des jeux d’ambiance.</w:t>
      </w:r>
    </w:p>
    <w:p>
      <w:r>
        <w:t xml:space="preserve">   We often play party games.</w:t>
      </w:r>
    </w:p>
    <w:p>
      <w:r>
        <w:t xml:space="preserve">9. Le jeu de société est une bonne façon de passer le temps. </w:t>
      </w:r>
    </w:p>
    <w:p>
      <w:r>
        <w:t xml:space="preserve">  Playing board games is a good way to pass time.</w:t>
      </w:r>
    </w:p>
    <w:p>
      <w:r>
        <w:t>10. Les enfants jouent dans la cour avec leurs amis.</w:t>
      </w:r>
    </w:p>
    <w:p>
      <w:r>
        <w:t xml:space="preserve">  Children play in the yard with their friends.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a lot of love for my family.</w:t>
      </w:r>
    </w:p>
    <w:p>
      <w:r>
        <w:t>2. L'amour est une force puissante.</w:t>
      </w:r>
    </w:p>
    <w:p>
      <w:r>
        <w:t xml:space="preserve">   Love is a powerful force.</w:t>
      </w:r>
    </w:p>
    <w:p>
      <w:r>
        <w:t>3. Il faut que nous partageons l'amour de la vie.</w:t>
      </w:r>
    </w:p>
    <w:p>
      <w:r>
        <w:t xml:space="preserve">   We need to share the love of life.</w:t>
      </w:r>
    </w:p>
    <w:p>
      <w:r>
        <w:t>4. L'amour peut être un grand moteur de changements positifs.</w:t>
      </w:r>
    </w:p>
    <w:p>
      <w:r>
        <w:t xml:space="preserve">   Love can be a great engine for positive changes.</w:t>
      </w:r>
    </w:p>
    <w:p>
      <w:r>
        <w:t xml:space="preserve">5. L'amour est une chose fragile, mais précieuse. </w:t>
      </w:r>
    </w:p>
    <w:p>
      <w:r>
        <w:t xml:space="preserve">   Love is a delicate but precious thing.</w:t>
      </w:r>
    </w:p>
    <w:p>
      <w:r>
        <w:t xml:space="preserve">6. L'amour entre parents et enfants est unique. </w:t>
      </w:r>
    </w:p>
    <w:p>
      <w:r>
        <w:t xml:space="preserve">   The love between parents and children is unique.</w:t>
      </w:r>
    </w:p>
    <w:p>
      <w:r>
        <w:t xml:space="preserve">7. La France est un pays qui inspire l'amour pour la culture. </w:t>
      </w:r>
    </w:p>
    <w:p>
      <w:r>
        <w:t xml:space="preserve">   France is a country that inspires love for culture. </w:t>
      </w:r>
    </w:p>
    <w:p>
      <w:r>
        <w:t xml:space="preserve">8. L'amour me donne de la joie et de la paix.  </w:t>
      </w:r>
    </w:p>
    <w:p>
      <w:r>
        <w:t xml:space="preserve">   Love gives me joy and peace.</w:t>
      </w:r>
    </w:p>
    <w:p>
      <w:r>
        <w:t xml:space="preserve">9. Il n'y a pas d'amour sans respect.  </w:t>
      </w:r>
    </w:p>
    <w:p>
      <w:r>
        <w:t xml:space="preserve">    There is no love without respect. </w:t>
      </w:r>
    </w:p>
    <w:p>
      <w:r>
        <w:t xml:space="preserve">10. Un amour sincère est un cadeau précieux. </w:t>
      </w:r>
    </w:p>
    <w:p>
      <w:r>
        <w:t xml:space="preserve">    Genuine love is a precious gift.</w:t>
      </w:r>
    </w:p>
    <w:p/>
    <w:p>
      <w:r>
        <w:rPr>
          <w:b/>
        </w:rPr>
        <w:t>Word: Joyeux | Meaning: Happy</w:t>
      </w:r>
    </w:p>
    <w:p/>
    <w:p>
      <w:r>
        <w:t>1.  J'ai un jour très joyeux.</w:t>
      </w:r>
    </w:p>
    <w:p>
      <w:r>
        <w:t xml:space="preserve">   My day was very joyful.</w:t>
      </w:r>
    </w:p>
    <w:p>
      <w:r>
        <w:t>2.  Le festival est joyeux et convivial.</w:t>
      </w:r>
    </w:p>
    <w:p>
      <w:r>
        <w:t xml:space="preserve">   The festival is joyous and convivial.</w:t>
      </w:r>
    </w:p>
    <w:p>
      <w:r>
        <w:t>3.  Il y a une joie de vivre dans la ville.</w:t>
      </w:r>
    </w:p>
    <w:p>
      <w:r>
        <w:t xml:space="preserve">   There's a joy of living in the city. </w:t>
      </w:r>
    </w:p>
    <w:p>
      <w:r>
        <w:t xml:space="preserve">4.  Les enfants sont très joyeux à l'école. </w:t>
      </w:r>
    </w:p>
    <w:p>
      <w:r>
        <w:t xml:space="preserve">    Children are very joyful at school. </w:t>
      </w:r>
    </w:p>
    <w:p>
      <w:r>
        <w:t xml:space="preserve">5.  C’était un voyage joyeux et mémorable. </w:t>
      </w:r>
    </w:p>
    <w:p>
      <w:r>
        <w:t xml:space="preserve">   It was a joyous and memorable trip.</w:t>
      </w:r>
    </w:p>
    <w:p>
      <w:r>
        <w:t xml:space="preserve">6.  Le soleil brille aujourd'hui, il est joyeux. </w:t>
      </w:r>
    </w:p>
    <w:p>
      <w:r>
        <w:t xml:space="preserve">   The sun is shining today, it is joyful.</w:t>
      </w:r>
    </w:p>
    <w:p>
      <w:r>
        <w:t>7.  Elle a une joie de vivre extraordinaire.</w:t>
      </w:r>
    </w:p>
    <w:p>
      <w:r>
        <w:t xml:space="preserve">    She has extraordinary joy of life. </w:t>
      </w:r>
    </w:p>
    <w:p>
      <w:r>
        <w:t xml:space="preserve">8.  J’ai l’impression d’être heureux. </w:t>
      </w:r>
    </w:p>
    <w:p>
      <w:r>
        <w:t xml:space="preserve">     I feel happy.</w:t>
      </w:r>
    </w:p>
    <w:p>
      <w:r>
        <w:t>9.  L'ambiance est joyeuse et festive.</w:t>
      </w:r>
    </w:p>
    <w:p>
      <w:r>
        <w:t xml:space="preserve">   The atmosphere is joyous and festive. </w:t>
      </w:r>
    </w:p>
    <w:p>
      <w:r>
        <w:t xml:space="preserve">10.  Le concert était joyeux, avec beaucoup de gens. </w:t>
      </w:r>
    </w:p>
    <w:p>
      <w:r>
        <w:t xml:space="preserve">    The concert was joyful with a lot of people.</w:t>
      </w:r>
    </w:p>
    <w:p/>
    <w:p>
      <w:r>
        <w:t>Chatte: Cat |  Cat</w:t>
      </w:r>
    </w:p>
    <w:p/>
    <w:p>
      <w:r>
        <w:t>1. La chatte est très douce et joue avec ses jouets.</w:t>
      </w:r>
    </w:p>
    <w:p>
      <w:r>
        <w:t xml:space="preserve">   The cat is very soft and plays with its toys.</w:t>
      </w:r>
    </w:p>
    <w:p>
      <w:r>
        <w:t>2. Il aime beaucoup la compagnie de sa chatte.</w:t>
      </w:r>
    </w:p>
    <w:p>
      <w:r>
        <w:t xml:space="preserve">   He loves to be around his cat.</w:t>
      </w:r>
    </w:p>
    <w:p>
      <w:r>
        <w:t>3. Je suis sûr que la chatte va m'aider à travailler plus vite.</w:t>
      </w:r>
    </w:p>
    <w:p>
      <w:r>
        <w:t xml:space="preserve">   I am sure the cat will help me work faster. </w:t>
      </w:r>
    </w:p>
    <w:p>
      <w:r>
        <w:t xml:space="preserve">4. La chatte a mangé toute sa nourriture et est maintenant bien reposée. </w:t>
      </w:r>
    </w:p>
    <w:p>
      <w:r>
        <w:t xml:space="preserve">   The cat has eaten all its food and is now resting well. </w:t>
      </w:r>
    </w:p>
    <w:p>
      <w:r>
        <w:t>5. J'aime beaucoup les chats et leur personnalité.</w:t>
      </w:r>
    </w:p>
    <w:p>
      <w:r>
        <w:t xml:space="preserve">   I like cats and their personality very much.</w:t>
      </w:r>
    </w:p>
    <w:p>
      <w:r>
        <w:t>6. Elle est la chatte de ma famille et je la chéris.</w:t>
      </w:r>
    </w:p>
    <w:p>
      <w:r>
        <w:t xml:space="preserve">   She is the cat of my family and I cherish her.</w:t>
      </w:r>
    </w:p>
    <w:p>
      <w:r>
        <w:t xml:space="preserve">7.  Le chatte a déménagé à une nouvelle maison et il est très heureux. </w:t>
      </w:r>
    </w:p>
    <w:p>
      <w:r>
        <w:t xml:space="preserve">   The cat has moved to a new house and he is very happy.</w:t>
      </w:r>
    </w:p>
    <w:p>
      <w:r>
        <w:t>8. La chatte était triste, mais mon attention l'a réconfortée.</w:t>
      </w:r>
    </w:p>
    <w:p>
      <w:r>
        <w:t xml:space="preserve">    The cat was sad, but my attention comforted her.</w:t>
      </w:r>
    </w:p>
    <w:p>
      <w:r>
        <w:t xml:space="preserve">9.  L'homme s'assoit et la chatte se met à jouer sur son ventre. </w:t>
      </w:r>
    </w:p>
    <w:p>
      <w:r>
        <w:t xml:space="preserve">   The man sits down and the cat starts playing on his stomach.</w:t>
      </w:r>
    </w:p>
    <w:p>
      <w:r>
        <w:t xml:space="preserve">10.  La chatte a besoin d'attention et de caresses. </w:t>
      </w:r>
    </w:p>
    <w:p>
      <w:r>
        <w:t xml:space="preserve">    The cat needs attention and affection.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