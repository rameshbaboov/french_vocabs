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petite, mais confortable.</w:t>
      </w:r>
    </w:p>
    <w:p>
      <w:r>
        <w:t xml:space="preserve">   The house is small, but comfortable.</w:t>
      </w:r>
    </w:p>
    <w:p>
      <w:r>
        <w:t>2. Nous avons une grande maison avec un jardin.</w:t>
      </w:r>
    </w:p>
    <w:p>
      <w:r>
        <w:t xml:space="preserve">   We have a large house with a garden.</w:t>
      </w:r>
    </w:p>
    <w:p>
      <w:r>
        <w:t>3. Le toit de la maison est en bois.</w:t>
      </w:r>
    </w:p>
    <w:p>
      <w:r>
        <w:t xml:space="preserve">   The roof of the house is made of wood.</w:t>
      </w:r>
    </w:p>
    <w:p>
      <w:r>
        <w:t>4. J’aime aller à la maison après le travail.</w:t>
      </w:r>
    </w:p>
    <w:p>
      <w:r>
        <w:t xml:space="preserve">   I like to go home after work.</w:t>
      </w:r>
    </w:p>
    <w:p>
      <w:r>
        <w:t>5. Mon ami vit dans une maison sur la côte.</w:t>
      </w:r>
    </w:p>
    <w:p>
      <w:r>
        <w:t xml:space="preserve">   My friend lives in a house on the coast.</w:t>
      </w:r>
    </w:p>
    <w:p>
      <w:r>
        <w:t xml:space="preserve">6. Elle est allée chez sa mère pour la fête. </w:t>
      </w:r>
    </w:p>
    <w:p>
      <w:r>
        <w:t xml:space="preserve">   She went to her mother's for the party.</w:t>
      </w:r>
    </w:p>
    <w:p>
      <w:r>
        <w:t>7. Le père de Pierre habite dans la maison à Paris.</w:t>
      </w:r>
    </w:p>
    <w:p>
      <w:r>
        <w:t xml:space="preserve">   Pierre's father lives in the house in Paris.</w:t>
      </w:r>
    </w:p>
    <w:p>
      <w:r>
        <w:t>8. La maison était vide, sans un seul être vivant.</w:t>
      </w:r>
    </w:p>
    <w:p>
      <w:r>
        <w:t xml:space="preserve">   The house was empty, without a single living being.</w:t>
      </w:r>
    </w:p>
    <w:p>
      <w:r>
        <w:t>9. L'architecte a conçu une maison unique et moderne.</w:t>
      </w:r>
    </w:p>
    <w:p>
      <w:r>
        <w:t xml:space="preserve">   The architect designed a unique and modern house. </w:t>
      </w:r>
    </w:p>
    <w:p>
      <w:r>
        <w:t xml:space="preserve">10.  Le chien dormait dans la maison tout en regardant dehors. </w:t>
      </w:r>
    </w:p>
    <w:p>
      <w:r>
        <w:t xml:space="preserve">    The dog slept in the house while watching outside.</w:t>
      </w:r>
    </w:p>
    <w:p/>
    <w:p>
      <w:r>
        <w:rPr>
          <w:b/>
        </w:rPr>
        <w:t>Word: Chat | Meaning: Cat</w:t>
      </w:r>
    </w:p>
    <w:p/>
    <w:p>
      <w:r>
        <w:t>1. J'ai un chat domestique qui adore jouer avec moi.</w:t>
      </w:r>
    </w:p>
    <w:p>
      <w:r>
        <w:t xml:space="preserve">   I have a house cat who loves playing with me.</w:t>
      </w:r>
    </w:p>
    <w:p>
      <w:r>
        <w:t>2. Mon chat est très joueur et aime se promener dans la cour.</w:t>
      </w:r>
    </w:p>
    <w:p>
      <w:r>
        <w:t xml:space="preserve">   My cat is very playful and likes to stroll in the yard.</w:t>
      </w:r>
    </w:p>
    <w:p>
      <w:r>
        <w:t>3.  Le chat dort beaucoup pendant la journée.</w:t>
      </w:r>
    </w:p>
    <w:p>
      <w:r>
        <w:t xml:space="preserve">    The cat sleeps a lot during the day.</w:t>
      </w:r>
    </w:p>
    <w:p>
      <w:r>
        <w:t xml:space="preserve">4. Le chat miaule lorsqu'il veut quelque chose. </w:t>
      </w:r>
    </w:p>
    <w:p>
      <w:r>
        <w:t xml:space="preserve">    The cat meows when it wants something.</w:t>
      </w:r>
    </w:p>
    <w:p>
      <w:r>
        <w:t xml:space="preserve">5. Il est impossible de ne pas aimer ses chats. </w:t>
      </w:r>
    </w:p>
    <w:p>
      <w:r>
        <w:t xml:space="preserve">   It is impossible not to like cats.</w:t>
      </w:r>
    </w:p>
    <w:p>
      <w:r>
        <w:t xml:space="preserve">6. Vous avez un chat noir ? </w:t>
      </w:r>
    </w:p>
    <w:p>
      <w:r>
        <w:t xml:space="preserve">    Do you have a black cat?</w:t>
      </w:r>
    </w:p>
    <w:p>
      <w:r>
        <w:t xml:space="preserve">7.  Nous sommes en train d'observer notre chat jouer dans le jardin. </w:t>
      </w:r>
    </w:p>
    <w:p>
      <w:r>
        <w:t xml:space="preserve">    We are watching our cat play in the garden.</w:t>
      </w:r>
    </w:p>
    <w:p>
      <w:r>
        <w:t>8. Le chat est très sociable et aime faire la connaissance de nouvelles personnes.</w:t>
      </w:r>
    </w:p>
    <w:p>
      <w:r>
        <w:t xml:space="preserve">   The cat is very social and loves to make new acquaintances. </w:t>
      </w:r>
    </w:p>
    <w:p>
      <w:r>
        <w:t xml:space="preserve">9. Nous avons une famille avec un chat qui nous fait beaucoup rire.  </w:t>
      </w:r>
    </w:p>
    <w:p>
      <w:r>
        <w:t xml:space="preserve">   We have a family with a cat that makes us laugh a lot.</w:t>
      </w:r>
    </w:p>
    <w:p>
      <w:r>
        <w:t xml:space="preserve">10. Mon chat est très gentil et adorable. </w:t>
      </w:r>
    </w:p>
    <w:p>
      <w:r>
        <w:t xml:space="preserve">    My cat is very kind and adorable.</w:t>
      </w:r>
    </w:p>
    <w:p/>
    <w:p>
      <w:r>
        <w:rPr>
          <w:b/>
        </w:rPr>
        <w:t>Word: Lumière | Meaning: Light</w:t>
      </w:r>
    </w:p>
    <w:p/>
    <w:p>
      <w:r>
        <w:t xml:space="preserve">1. La lumière du jour illumine l'ensemble de la ville. </w:t>
      </w:r>
    </w:p>
    <w:p>
      <w:r>
        <w:t xml:space="preserve">    The light of day illuminates the entire city.</w:t>
      </w:r>
    </w:p>
    <w:p>
      <w:r>
        <w:t xml:space="preserve">2. La lumière est importante pour voir clairement. </w:t>
      </w:r>
    </w:p>
    <w:p>
      <w:r>
        <w:t xml:space="preserve">    Light is important for seeing clearly.</w:t>
      </w:r>
    </w:p>
    <w:p>
      <w:r>
        <w:t xml:space="preserve">3. Il y avait une lumière rouge sur le feu d'artifice.  </w:t>
      </w:r>
    </w:p>
    <w:p>
      <w:r>
        <w:t xml:space="preserve">   There was a red light on the firework.</w:t>
      </w:r>
    </w:p>
    <w:p>
      <w:r>
        <w:t xml:space="preserve">4. L'intérieur de la maison était sombre, mais la lumière du comptoir éclairait les objets. </w:t>
      </w:r>
    </w:p>
    <w:p>
      <w:r>
        <w:t xml:space="preserve">   The interior of the house was dark, but the desk lamp illuminated the objects. </w:t>
      </w:r>
    </w:p>
    <w:p>
      <w:r>
        <w:t xml:space="preserve">5. J’ai besoin d’une lumière pour lire.  </w:t>
      </w:r>
    </w:p>
    <w:p>
      <w:r>
        <w:t xml:space="preserve">    I need light to read.</w:t>
      </w:r>
    </w:p>
    <w:p>
      <w:r>
        <w:t xml:space="preserve">6. La nuit est noire et il y a aucune lumière.  </w:t>
      </w:r>
    </w:p>
    <w:p>
      <w:r>
        <w:t xml:space="preserve">   Night is black and there is no light.</w:t>
      </w:r>
    </w:p>
    <w:p>
      <w:r>
        <w:t xml:space="preserve">7. Je me suis réveillé avec la lumière de la lune.  </w:t>
      </w:r>
    </w:p>
    <w:p>
      <w:r>
        <w:t xml:space="preserve">   I woke up with the moon's light.</w:t>
      </w:r>
    </w:p>
    <w:p>
      <w:r>
        <w:t xml:space="preserve">8. La lumière du soleil était douce et chaude.  </w:t>
      </w:r>
    </w:p>
    <w:p>
      <w:r>
        <w:t xml:space="preserve">   The sun’s light was gentle and warm.</w:t>
      </w:r>
    </w:p>
    <w:p>
      <w:r>
        <w:t xml:space="preserve">9. L'image est claire, mais il y a une petite tache d’un peu de lumière sur le côté. </w:t>
      </w:r>
    </w:p>
    <w:p>
      <w:r>
        <w:t xml:space="preserve">    The image is clear but there is a small spot of light on the side.</w:t>
      </w:r>
    </w:p>
    <w:p>
      <w:r>
        <w:t xml:space="preserve">10. La lumière du feu d’artifice éclaire la nuit.  </w:t>
      </w:r>
    </w:p>
    <w:p>
      <w:r>
        <w:t xml:space="preserve">   Fireworks light up the night.</w:t>
      </w:r>
    </w:p>
    <w:p/>
    <w:p>
      <w:r>
        <w:t>Livre: Book</w:t>
      </w:r>
    </w:p>
    <w:p/>
    <w:p>
      <w:r>
        <w:t xml:space="preserve">1. J'ai un livre sur l'histoire de France. </w:t>
      </w:r>
    </w:p>
    <w:p>
      <w:r>
        <w:t xml:space="preserve">   I have a book on the history of France.</w:t>
      </w:r>
    </w:p>
    <w:p>
      <w:r>
        <w:t>2. Le livre est bien imprimé.</w:t>
      </w:r>
    </w:p>
    <w:p>
      <w:r>
        <w:t xml:space="preserve">   The book is well-printed.</w:t>
      </w:r>
    </w:p>
    <w:p>
      <w:r>
        <w:t>3.  Il y a plusieurs livres sur la table.</w:t>
      </w:r>
    </w:p>
    <w:p>
      <w:r>
        <w:t xml:space="preserve">   There are several books on the table.</w:t>
      </w:r>
    </w:p>
    <w:p>
      <w:r>
        <w:t xml:space="preserve">4. J'ai lu mon livre de mathématiques. </w:t>
      </w:r>
    </w:p>
    <w:p>
      <w:r>
        <w:t xml:space="preserve">   I read my math book.</w:t>
      </w:r>
    </w:p>
    <w:p>
      <w:r>
        <w:t xml:space="preserve">5.  Le livre est très intéressant. </w:t>
      </w:r>
    </w:p>
    <w:p>
      <w:r>
        <w:t xml:space="preserve">   The book is very interesting.</w:t>
      </w:r>
    </w:p>
    <w:p>
      <w:r>
        <w:t xml:space="preserve">6. La lecture est une activité agréable. </w:t>
      </w:r>
    </w:p>
    <w:p>
      <w:r>
        <w:t xml:space="preserve">   Reading is a pleasant activity.</w:t>
      </w:r>
    </w:p>
    <w:p>
      <w:r>
        <w:t xml:space="preserve">7. Ce livre m'a beaucoup appris. </w:t>
      </w:r>
    </w:p>
    <w:p>
      <w:r>
        <w:t xml:space="preserve">   This book taught me a lot.</w:t>
      </w:r>
    </w:p>
    <w:p>
      <w:r>
        <w:t>8. J'ai besoin d'un nouveau livre pour mes voyages.</w:t>
      </w:r>
    </w:p>
    <w:p>
      <w:r>
        <w:t xml:space="preserve">  I need a new book for my trips.</w:t>
      </w:r>
    </w:p>
    <w:p>
      <w:r>
        <w:t xml:space="preserve">9. Il faut lire le livre avant de commencer. </w:t>
      </w:r>
    </w:p>
    <w:p>
      <w:r>
        <w:t xml:space="preserve">  It's necessary to read the book before starting it.</w:t>
      </w:r>
    </w:p>
    <w:p>
      <w:r>
        <w:t xml:space="preserve">10. Ce livre est un beau exemple de la littérature française. </w:t>
      </w:r>
    </w:p>
    <w:p>
      <w:r>
        <w:t xml:space="preserve">   This book is a beautiful example of French literature.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J'ai une robe rouge. </w:t>
      </w:r>
    </w:p>
    <w:p>
      <w:r>
        <w:t>I have a red dress.</w:t>
      </w:r>
    </w:p>
    <w:p>
      <w:r>
        <w:t xml:space="preserve">3. Le feu de la maison était rouge. </w:t>
      </w:r>
    </w:p>
    <w:p>
      <w:r>
        <w:t>The fire of the house was red.</w:t>
      </w:r>
    </w:p>
    <w:p>
      <w:r>
        <w:t xml:space="preserve">4. L’encre est rouge. </w:t>
      </w:r>
    </w:p>
    <w:p>
      <w:r>
        <w:t>The ink is red.</w:t>
      </w:r>
    </w:p>
    <w:p>
      <w:r>
        <w:t>5. Il aime les fruits rouges.</w:t>
      </w:r>
    </w:p>
    <w:p>
      <w:r>
        <w:t>He likes red fruits.</w:t>
      </w:r>
    </w:p>
    <w:p>
      <w:r>
        <w:t xml:space="preserve">6. La tomate est rouge. </w:t>
      </w:r>
    </w:p>
    <w:p>
      <w:r>
        <w:t>The tomato is red.</w:t>
      </w:r>
    </w:p>
    <w:p>
      <w:r>
        <w:t>7. Le drapeau français est rouge, blanc et bleu.</w:t>
      </w:r>
    </w:p>
    <w:p>
      <w:r>
        <w:t>The French flag is red, white and blue.</w:t>
      </w:r>
    </w:p>
    <w:p>
      <w:r>
        <w:t>8. J'ai mangé une tarte aux framboises rouges.</w:t>
      </w:r>
    </w:p>
    <w:p>
      <w:r>
        <w:t>I ate a raspberry tart.</w:t>
      </w:r>
    </w:p>
    <w:p>
      <w:r>
        <w:t xml:space="preserve">9. Elle a les yeux rouges. </w:t>
      </w:r>
    </w:p>
    <w:p>
      <w:r>
        <w:t>She has red eyes.</w:t>
      </w:r>
    </w:p>
    <w:p>
      <w:r>
        <w:t xml:space="preserve">10. Le sang est rouge. </w:t>
      </w:r>
    </w:p>
    <w:p>
      <w:r>
        <w:t>Blood is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ciel était blanc aujourd'hui.</w:t>
      </w:r>
    </w:p>
    <w:p>
      <w:r>
        <w:t xml:space="preserve">   The sky was white today.</w:t>
      </w:r>
    </w:p>
    <w:p>
      <w:r>
        <w:t>3. J'ai un petit chien blanc.</w:t>
      </w:r>
    </w:p>
    <w:p>
      <w:r>
        <w:t xml:space="preserve">   I have a small white dog.</w:t>
      </w:r>
    </w:p>
    <w:p>
      <w:r>
        <w:t>4. Il faut acheter du blanc pour la cuisine.</w:t>
      </w:r>
    </w:p>
    <w:p>
      <w:r>
        <w:t xml:space="preserve">   You need to buy some white for the kitchen.</w:t>
      </w:r>
    </w:p>
    <w:p>
      <w:r>
        <w:t>5. L'eau de Cologne est blanche.</w:t>
      </w:r>
    </w:p>
    <w:p>
      <w:r>
        <w:t xml:space="preserve">   The Colognes water is white.</w:t>
      </w:r>
    </w:p>
    <w:p>
      <w:r>
        <w:t>6. La fleur est blanche et elle est belle.</w:t>
      </w:r>
    </w:p>
    <w:p>
      <w:r>
        <w:t xml:space="preserve">   The flower is white and it's beautiful.</w:t>
      </w:r>
    </w:p>
    <w:p>
      <w:r>
        <w:t>7. Il me dit qu’il veut un blanc ou noir.</w:t>
      </w:r>
    </w:p>
    <w:p>
      <w:r>
        <w:t xml:space="preserve">   He tells me he wants either white or black. </w:t>
      </w:r>
    </w:p>
    <w:p>
      <w:r>
        <w:t>8. Le linge blanc est délicat à repasser.</w:t>
      </w:r>
    </w:p>
    <w:p>
      <w:r>
        <w:t xml:space="preserve">   White laundry is delicate to iron.</w:t>
      </w:r>
    </w:p>
    <w:p>
      <w:r>
        <w:t>9. Je suis fatigué, j'ai besoin de boire du blanc.</w:t>
      </w:r>
    </w:p>
    <w:p>
      <w:r>
        <w:t xml:space="preserve">   I am tired; I need a glass of white.</w:t>
      </w:r>
    </w:p>
    <w:p>
      <w:r>
        <w:t xml:space="preserve">10. Les enfants ont joué avec un ballon blanc. </w:t>
      </w:r>
    </w:p>
    <w:p>
      <w:r>
        <w:t xml:space="preserve">   The children played with a white ball.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 xml:space="preserve">   The dress is very black.</w:t>
      </w:r>
    </w:p>
    <w:p>
      <w:r>
        <w:t>2. Il a des yeux noirs.</w:t>
      </w:r>
    </w:p>
    <w:p>
      <w:r>
        <w:t xml:space="preserve">    He has black eyes.</w:t>
      </w:r>
    </w:p>
    <w:p>
      <w:r>
        <w:t>3. Le chien est noir et blanc.</w:t>
      </w:r>
    </w:p>
    <w:p>
      <w:r>
        <w:t xml:space="preserve">   The dog is black and white.</w:t>
      </w:r>
    </w:p>
    <w:p>
      <w:r>
        <w:t>4. J'aime les fleurs noires.</w:t>
      </w:r>
    </w:p>
    <w:p>
      <w:r>
        <w:t xml:space="preserve">  I like black flowers.</w:t>
      </w:r>
    </w:p>
    <w:p>
      <w:r>
        <w:t xml:space="preserve">5. La nuit est noire. </w:t>
      </w:r>
    </w:p>
    <w:p>
      <w:r>
        <w:t xml:space="preserve">   Night is black.</w:t>
      </w:r>
    </w:p>
    <w:p>
      <w:r>
        <w:t>6. L’arbre était noir par la pluie.</w:t>
      </w:r>
    </w:p>
    <w:p>
      <w:r>
        <w:t xml:space="preserve">    The tree was black due to the rain.</w:t>
      </w:r>
    </w:p>
    <w:p>
      <w:r>
        <w:t xml:space="preserve">7. Le café est noir, mais il est bon. </w:t>
      </w:r>
    </w:p>
    <w:p>
      <w:r>
        <w:t xml:space="preserve">   The coffee is black, but it is good.</w:t>
      </w:r>
    </w:p>
    <w:p>
      <w:r>
        <w:t xml:space="preserve">8. Nous sommes noirs, nous sommes les enfants de la terre. </w:t>
      </w:r>
    </w:p>
    <w:p>
      <w:r>
        <w:t xml:space="preserve">   We are black, we are children of the Earth.</w:t>
      </w:r>
    </w:p>
    <w:p>
      <w:r>
        <w:t>9. La ville est noire et brumeuse.</w:t>
      </w:r>
    </w:p>
    <w:p>
      <w:r>
        <w:t xml:space="preserve">  The city is black and misty.</w:t>
      </w:r>
    </w:p>
    <w:p>
      <w:r>
        <w:t xml:space="preserve">10. Le ciel était noir aujourd’hui. </w:t>
      </w:r>
    </w:p>
    <w:p>
      <w:r>
        <w:t xml:space="preserve">    The sky was black today.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Il y a un vert dans la forêt.</w:t>
      </w:r>
    </w:p>
    <w:p>
      <w:r>
        <w:t xml:space="preserve">   There is a green in the forest.</w:t>
      </w:r>
    </w:p>
    <w:p>
      <w:r>
        <w:t xml:space="preserve">3. Le chat est vert et il est adorable. </w:t>
      </w:r>
    </w:p>
    <w:p>
      <w:r>
        <w:t xml:space="preserve">   The cat is green and it's adorable.</w:t>
      </w:r>
    </w:p>
    <w:p>
      <w:r>
        <w:t>4. J’aime les vêtements verts.</w:t>
      </w:r>
    </w:p>
    <w:p>
      <w:r>
        <w:t xml:space="preserve">    I like green clothes.</w:t>
      </w:r>
    </w:p>
    <w:p>
      <w:r>
        <w:t>5. La feuille est verte.</w:t>
      </w:r>
    </w:p>
    <w:p>
      <w:r>
        <w:t xml:space="preserve">   The leaf is green.</w:t>
      </w:r>
    </w:p>
    <w:p>
      <w:r>
        <w:t>6. Nous avons un vert dans le jardin.</w:t>
      </w:r>
    </w:p>
    <w:p>
      <w:r>
        <w:t xml:space="preserve">   We have a green in the garden.</w:t>
      </w:r>
    </w:p>
    <w:p>
      <w:r>
        <w:t>7. Vous avez une veste verte?</w:t>
      </w:r>
    </w:p>
    <w:p>
      <w:r>
        <w:t xml:space="preserve">  Do you have a green jacket?</w:t>
      </w:r>
    </w:p>
    <w:p>
      <w:r>
        <w:t xml:space="preserve">8. Les arbres verts sont magnifiques. </w:t>
      </w:r>
    </w:p>
    <w:p>
      <w:r>
        <w:t xml:space="preserve">   Green trees are beautiful.</w:t>
      </w:r>
    </w:p>
    <w:p>
      <w:r>
        <w:t>9. La lumière du soleil est verte.</w:t>
      </w:r>
    </w:p>
    <w:p>
      <w:r>
        <w:t xml:space="preserve">    The sun's light is green.</w:t>
      </w:r>
    </w:p>
    <w:p>
      <w:r>
        <w:t>10. Je suis vert au bord de la mer.</w:t>
      </w:r>
    </w:p>
    <w:p>
      <w:r>
        <w:t xml:space="preserve">    I am green on the coast of the sea.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Il a un beau sourire.</w:t>
      </w:r>
    </w:p>
    <w:p>
      <w:r>
        <w:t xml:space="preserve">   He has a nice smile.</w:t>
      </w:r>
    </w:p>
    <w:p>
      <w:r>
        <w:t>3. C'est une belle voiture.</w:t>
      </w:r>
    </w:p>
    <w:p>
      <w:r>
        <w:t xml:space="preserve">   It's a beautiful car.</w:t>
      </w:r>
    </w:p>
    <w:p>
      <w:r>
        <w:t xml:space="preserve">4. Elle a une belle voix. </w:t>
      </w:r>
    </w:p>
    <w:p>
      <w:r>
        <w:t xml:space="preserve">    She has a beautiful voice.</w:t>
      </w:r>
    </w:p>
    <w:p>
      <w:r>
        <w:t xml:space="preserve">5. Le soleil est belle aujourd'hui. </w:t>
      </w:r>
    </w:p>
    <w:p>
      <w:r>
        <w:t xml:space="preserve">   The sun is beautiful today.</w:t>
      </w:r>
    </w:p>
    <w:p>
      <w:r>
        <w:t>6. La nature est belle.</w:t>
      </w:r>
    </w:p>
    <w:p>
      <w:r>
        <w:t xml:space="preserve">   Nature is beautiful.</w:t>
      </w:r>
    </w:p>
    <w:p>
      <w:r>
        <w:t xml:space="preserve">7. J'ai envie de faire quelque chose de beau. </w:t>
      </w:r>
    </w:p>
    <w:p>
      <w:r>
        <w:t xml:space="preserve">  I feel like doing something beautiful.</w:t>
      </w:r>
    </w:p>
    <w:p>
      <w:r>
        <w:t>8. Vos amis sont beaux.</w:t>
      </w:r>
    </w:p>
    <w:p>
      <w:r>
        <w:t xml:space="preserve">   Your friends are nice/beautiful.</w:t>
      </w:r>
    </w:p>
    <w:p>
      <w:r>
        <w:t>9. C'est une belle idée.</w:t>
      </w:r>
    </w:p>
    <w:p>
      <w:r>
        <w:t xml:space="preserve">   It’s a good idea.</w:t>
      </w:r>
    </w:p>
    <w:p>
      <w:r>
        <w:t xml:space="preserve">10. La journée est belle. </w:t>
      </w:r>
    </w:p>
    <w:p>
      <w:r>
        <w:t xml:space="preserve">    The day is beautiful.</w:t>
      </w:r>
    </w:p>
    <w:p/>
    <w:p>
      <w:r>
        <w:rPr>
          <w:b/>
        </w:rPr>
        <w:t>Word: Petit | Meaning: Small</w:t>
      </w:r>
    </w:p>
    <w:p/>
    <w:p>
      <w:r>
        <w:t>1. La petite fille aime jouer dans la cour.</w:t>
      </w:r>
    </w:p>
    <w:p>
      <w:r>
        <w:t xml:space="preserve">  The little girl likes playing in the yard.</w:t>
      </w:r>
    </w:p>
    <w:p>
      <w:r>
        <w:t>2. Le petit chien se promène tranquillement.</w:t>
      </w:r>
    </w:p>
    <w:p>
      <w:r>
        <w:t xml:space="preserve">  The little dog is leisurely walking.</w:t>
      </w:r>
    </w:p>
    <w:p>
      <w:r>
        <w:t>3. Un petit gâteau est parfait pour le goûter.</w:t>
      </w:r>
    </w:p>
    <w:p>
      <w:r>
        <w:t xml:space="preserve">  A small cake is perfect for snack time.</w:t>
      </w:r>
    </w:p>
    <w:p>
      <w:r>
        <w:t>4. J'ai un petit ami de l’école.</w:t>
      </w:r>
    </w:p>
    <w:p>
      <w:r>
        <w:t xml:space="preserve">  I have a little boy from school.</w:t>
      </w:r>
    </w:p>
    <w:p>
      <w:r>
        <w:t>5. Il était petit et timide, mais il avait une grande intelligence.</w:t>
      </w:r>
    </w:p>
    <w:p>
      <w:r>
        <w:t xml:space="preserve">   He was short and shy, but he had great intelligence. </w:t>
      </w:r>
    </w:p>
    <w:p>
      <w:r>
        <w:t>6. La petite maison est toute décorée pour Noël.</w:t>
      </w:r>
    </w:p>
    <w:p>
      <w:r>
        <w:t xml:space="preserve">  The small house is decorated for Christmas. </w:t>
      </w:r>
    </w:p>
    <w:p>
      <w:r>
        <w:t>7. Je suis petit, mais je suis aussi fort.</w:t>
      </w:r>
    </w:p>
    <w:p>
      <w:r>
        <w:t xml:space="preserve">  I’m small, but I’m also strong.</w:t>
      </w:r>
    </w:p>
    <w:p>
      <w:r>
        <w:t>8. Un petit garçon a perdu son ballon.</w:t>
      </w:r>
    </w:p>
    <w:p>
      <w:r>
        <w:t xml:space="preserve">  A little boy lost his ball.</w:t>
      </w:r>
    </w:p>
    <w:p>
      <w:r>
        <w:t>9. La petite fleur était rouge et belle.</w:t>
      </w:r>
    </w:p>
    <w:p>
      <w:r>
        <w:t xml:space="preserve">   The little flower was red and beautiful. </w:t>
      </w:r>
    </w:p>
    <w:p>
      <w:r>
        <w:t>10. Il y a un petit café à l'angle de la rue.</w:t>
      </w:r>
    </w:p>
    <w:p>
      <w:r>
        <w:t xml:space="preserve">    There is a small cafe at the corner of the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