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A piece of furniture with legs and a seat that is used for sitting.</w:t>
      </w:r>
    </w:p>
    <w:p/>
    <w:p>
      <w:r>
        <w:t>1. La chaise est confortable et elle est parfaite pour l'étude.</w:t>
      </w:r>
    </w:p>
    <w:p>
      <w:r>
        <w:t xml:space="preserve">   The chair is comfortable and it's perfect for study.</w:t>
      </w:r>
    </w:p>
    <w:p>
      <w:r>
        <w:t>2. J’ai besoin de deux chaises pour mes invités.</w:t>
      </w:r>
    </w:p>
    <w:p>
      <w:r>
        <w:t xml:space="preserve">   I need two chairs for my guests.</w:t>
      </w:r>
    </w:p>
    <w:p>
      <w:r>
        <w:t>3. Le fauteuil rouge est très élégant dans la salle à manger.</w:t>
      </w:r>
    </w:p>
    <w:p>
      <w:r>
        <w:t xml:space="preserve">   The red armchair is very elegant in the dining room. </w:t>
      </w:r>
    </w:p>
    <w:p>
      <w:r>
        <w:t>4. La chaise longue fait partie des meubles essentiels d'une chambre.</w:t>
      </w:r>
    </w:p>
    <w:p>
      <w:r>
        <w:t xml:space="preserve">   The lounge chair is one of the essential furniture items in a bedroom.</w:t>
      </w:r>
    </w:p>
    <w:p>
      <w:r>
        <w:t>5. L’homme a assis sur la chaise, et il l’a utilisée pour lire.</w:t>
      </w:r>
    </w:p>
    <w:p>
      <w:r>
        <w:t xml:space="preserve">  The man sat on the chair and he used it to read. </w:t>
      </w:r>
    </w:p>
    <w:p>
      <w:r>
        <w:t>6. La chaise est en bois et elle a une belle texture.</w:t>
      </w:r>
    </w:p>
    <w:p>
      <w:r>
        <w:t xml:space="preserve">   The chair is made of wood and it has a beautiful texture.</w:t>
      </w:r>
    </w:p>
    <w:p>
      <w:r>
        <w:t>7. J'ai oublié de prendre la chaise dans le taxi.</w:t>
      </w:r>
    </w:p>
    <w:p>
      <w:r>
        <w:t xml:space="preserve">   I forgot to take the chair in the taxi. </w:t>
      </w:r>
    </w:p>
    <w:p>
      <w:r>
        <w:t>8. Le garçon a mis sa chaise près du mur.</w:t>
      </w:r>
    </w:p>
    <w:p>
      <w:r>
        <w:t xml:space="preserve">   The boy put his chair near the wall.</w:t>
      </w:r>
    </w:p>
    <w:p>
      <w:r>
        <w:t xml:space="preserve">9. La table et les chaises sont très belles. </w:t>
      </w:r>
    </w:p>
    <w:p>
      <w:r>
        <w:t xml:space="preserve">  The table and chairs are very beautiful.</w:t>
      </w:r>
    </w:p>
    <w:p>
      <w:r>
        <w:t xml:space="preserve">10. J’ai besoin de prendre une pause et je vais me trouver un siège. </w:t>
      </w:r>
    </w:p>
    <w:p>
      <w:r>
        <w:t xml:space="preserve">    I need to take a break and I will find a seat.</w:t>
      </w:r>
    </w:p>
    <w:p/>
    <w:p>
      <w:r>
        <w:t>Livre: Book</w:t>
      </w:r>
    </w:p>
    <w:p/>
    <w:p>
      <w:r>
        <w:t xml:space="preserve">1. J'ai un livre sur la nature. </w:t>
      </w:r>
    </w:p>
    <w:p>
      <w:r>
        <w:t xml:space="preserve">   I have a book about nature.</w:t>
      </w:r>
    </w:p>
    <w:p>
      <w:r>
        <w:t>2. Le livre est très intéressant.</w:t>
      </w:r>
    </w:p>
    <w:p>
      <w:r>
        <w:t xml:space="preserve">    The book is very interesting.</w:t>
      </w:r>
    </w:p>
    <w:p>
      <w:r>
        <w:t>3. Avez-vous lu ce livre ?</w:t>
      </w:r>
    </w:p>
    <w:p>
      <w:r>
        <w:t xml:space="preserve">   Have you read this book?</w:t>
      </w:r>
    </w:p>
    <w:p>
      <w:r>
        <w:t>4. Les livres sont disponibles dans la bibliothèque.</w:t>
      </w:r>
    </w:p>
    <w:p>
      <w:r>
        <w:t xml:space="preserve">   Books are available in the library. </w:t>
      </w:r>
    </w:p>
    <w:p>
      <w:r>
        <w:t>5. Je lis un livre chaque soir.</w:t>
      </w:r>
    </w:p>
    <w:p>
      <w:r>
        <w:t xml:space="preserve">   I read a book every evening. </w:t>
      </w:r>
    </w:p>
    <w:p>
      <w:r>
        <w:t xml:space="preserve">6. Tu as beaucoup d'histoires à lire. </w:t>
      </w:r>
    </w:p>
    <w:p>
      <w:r>
        <w:t xml:space="preserve">    You have many stories to read.</w:t>
      </w:r>
    </w:p>
    <w:p>
      <w:r>
        <w:t xml:space="preserve">7. Le livre me donne des informations sur l’histoire de la France. </w:t>
      </w:r>
    </w:p>
    <w:p>
      <w:r>
        <w:t xml:space="preserve">    The book gives me information about the history of France.</w:t>
      </w:r>
    </w:p>
    <w:p>
      <w:r>
        <w:t xml:space="preserve">8. J'aime regarder les livres dans le magasin.  </w:t>
      </w:r>
    </w:p>
    <w:p>
      <w:r>
        <w:t xml:space="preserve">   I like looking at the books in the store.</w:t>
      </w:r>
    </w:p>
    <w:p>
      <w:r>
        <w:t>9. Il y a beaucoup de livres sur la table.</w:t>
      </w:r>
    </w:p>
    <w:p>
      <w:r>
        <w:t xml:space="preserve">   There are many books on the table. </w:t>
      </w:r>
    </w:p>
    <w:p>
      <w:r>
        <w:t>10. Le livre est un moyen d’apprentissage important.</w:t>
      </w:r>
    </w:p>
    <w:p>
      <w:r>
        <w:t xml:space="preserve">    The book is an important learning tool.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 J'ai rencontré un ami hier, il m'a dit bonjour. </w:t>
      </w:r>
    </w:p>
    <w:p>
      <w:r>
        <w:t xml:space="preserve">I met a friend yesterday, he said hello to me. </w:t>
      </w:r>
    </w:p>
    <w:p>
      <w:r>
        <w:t xml:space="preserve">3.  Bonjour à tous! </w:t>
      </w:r>
    </w:p>
    <w:p>
      <w:r>
        <w:t xml:space="preserve">Good morning everyone! </w:t>
      </w:r>
    </w:p>
    <w:p>
      <w:r>
        <w:t xml:space="preserve">4.  Je suis fatigué après ma course. </w:t>
      </w:r>
    </w:p>
    <w:p>
      <w:r>
        <w:t xml:space="preserve">I am tired after my run. </w:t>
      </w:r>
    </w:p>
    <w:p>
      <w:r>
        <w:t xml:space="preserve">5.  Bonjour Marie!  </w:t>
      </w:r>
    </w:p>
    <w:p>
      <w:r>
        <w:t xml:space="preserve">Hello Mary! </w:t>
      </w:r>
    </w:p>
    <w:p>
      <w:r>
        <w:t xml:space="preserve">6.  Il fait beau aujourd'hui, Bonjour ! </w:t>
      </w:r>
    </w:p>
    <w:p>
      <w:r>
        <w:t xml:space="preserve">It's beautiful out today, hello! </w:t>
      </w:r>
    </w:p>
    <w:p>
      <w:r>
        <w:t xml:space="preserve">7.   Bonjour le monde ! </w:t>
      </w:r>
    </w:p>
    <w:p>
      <w:r>
        <w:t xml:space="preserve">Hello the world! </w:t>
      </w:r>
    </w:p>
    <w:p>
      <w:r>
        <w:t xml:space="preserve">8.   Avez-vous besoin d'aide ? </w:t>
      </w:r>
    </w:p>
    <w:p>
      <w:r>
        <w:t xml:space="preserve">Do you need help? </w:t>
      </w:r>
    </w:p>
    <w:p>
      <w:r>
        <w:t xml:space="preserve">9.  C'est un magnifique jour de fête! Bonjour à tous ! </w:t>
      </w:r>
    </w:p>
    <w:p>
      <w:r>
        <w:t xml:space="preserve">It’s a beautiful day of celebration! Hello everyone! </w:t>
      </w:r>
    </w:p>
    <w:p>
      <w:r>
        <w:t xml:space="preserve">10.  Bonjour, merci de votre patience.  </w:t>
      </w:r>
    </w:p>
    <w:p>
      <w:r>
        <w:t>Hello, thank you for your patience.</w:t>
      </w:r>
    </w:p>
    <w:p/>
    <w:p>
      <w:r>
        <w:rPr>
          <w:b/>
        </w:rPr>
        <w:t>Word: Lui | Meaning: He</w:t>
      </w:r>
    </w:p>
    <w:p/>
    <w:p>
      <w:r>
        <w:t xml:space="preserve">1. Il est très gentil, Lui. </w:t>
      </w:r>
    </w:p>
    <w:p>
      <w:r>
        <w:t xml:space="preserve">  He is very kind to him.</w:t>
      </w:r>
    </w:p>
    <w:p>
      <w:r>
        <w:t>2. La police lui a parlé en privé.</w:t>
      </w:r>
    </w:p>
    <w:p>
      <w:r>
        <w:t xml:space="preserve">  The police spoke with him privately.</w:t>
      </w:r>
    </w:p>
    <w:p>
      <w:r>
        <w:t>3. J'adore la musique, lui me plaît beaucoup.</w:t>
      </w:r>
    </w:p>
    <w:p>
      <w:r>
        <w:t xml:space="preserve">  I love music, it really pleases me.</w:t>
      </w:r>
    </w:p>
    <w:p>
      <w:r>
        <w:t xml:space="preserve">4. Il m'a invité à un concert, Lui. </w:t>
      </w:r>
    </w:p>
    <w:p>
      <w:r>
        <w:t xml:space="preserve">  He invited me to a concert, him.</w:t>
      </w:r>
    </w:p>
    <w:p>
      <w:r>
        <w:t>5. Voulez-vous lui dire quelque chose ?</w:t>
      </w:r>
    </w:p>
    <w:p>
      <w:r>
        <w:t xml:space="preserve">  Do you want to tell him something?</w:t>
      </w:r>
    </w:p>
    <w:p>
      <w:r>
        <w:t>6. Elle le voit souvent, Lui.</w:t>
      </w:r>
    </w:p>
    <w:p>
      <w:r>
        <w:t xml:space="preserve">  She sees him often, him.</w:t>
      </w:r>
    </w:p>
    <w:p>
      <w:r>
        <w:t>7. Je lui ai donné une carte cadeau.</w:t>
      </w:r>
    </w:p>
    <w:p>
      <w:r>
        <w:t xml:space="preserve">  I gave him a gift card.</w:t>
      </w:r>
    </w:p>
    <w:p>
      <w:r>
        <w:t xml:space="preserve">8. J'ai besoin de vous aider, Lui. </w:t>
      </w:r>
    </w:p>
    <w:p>
      <w:r>
        <w:t xml:space="preserve">  I need your help, him.</w:t>
      </w:r>
    </w:p>
    <w:p>
      <w:r>
        <w:t xml:space="preserve">9. Vous lui avez dit la vérité? </w:t>
      </w:r>
    </w:p>
    <w:p>
      <w:r>
        <w:t xml:space="preserve">  Did you tell him the truth?</w:t>
      </w:r>
    </w:p>
    <w:p>
      <w:r>
        <w:t>10. Il est fatigué, Lui.</w:t>
      </w:r>
    </w:p>
    <w:p>
      <w:r>
        <w:t xml:space="preserve">  He is tired, him.</w:t>
      </w:r>
    </w:p>
    <w:p/>
    <w:p>
      <w:r>
        <w:rPr>
          <w:b/>
        </w:rPr>
        <w:t>Word: Grand | Meaning: Large, Great</w:t>
      </w:r>
    </w:p>
    <w:p/>
    <w:p>
      <w:r>
        <w:t>1. Ce gâteau est grand et délicieux.</w:t>
      </w:r>
    </w:p>
    <w:p>
      <w:r>
        <w:t xml:space="preserve">    This cake is large and delicious.</w:t>
      </w:r>
    </w:p>
    <w:p>
      <w:r>
        <w:t>2.  Votre maison est grande, avec beaucoup d'espace.</w:t>
      </w:r>
    </w:p>
    <w:p>
      <w:r>
        <w:t xml:space="preserve">    Your house is big, with a lot of space.</w:t>
      </w:r>
    </w:p>
    <w:p>
      <w:r>
        <w:t>3. Le soleil est grand aujourd'hui.</w:t>
      </w:r>
    </w:p>
    <w:p>
      <w:r>
        <w:t xml:space="preserve">    The sun is big today. </w:t>
      </w:r>
    </w:p>
    <w:p>
      <w:r>
        <w:t xml:space="preserve">4. Nous avons un grand chien qui nous aime beaucoup. </w:t>
      </w:r>
    </w:p>
    <w:p>
      <w:r>
        <w:t xml:space="preserve">   We have a large dog that loves us very much.</w:t>
      </w:r>
    </w:p>
    <w:p>
      <w:r>
        <w:t xml:space="preserve">5.  Il a mangé beaucoup et il est grandé. </w:t>
      </w:r>
    </w:p>
    <w:p>
      <w:r>
        <w:t xml:space="preserve">    He ate a lot and he grew bigger.</w:t>
      </w:r>
    </w:p>
    <w:p>
      <w:r>
        <w:t xml:space="preserve">6. Je suis grand pour mes 20 ans. </w:t>
      </w:r>
    </w:p>
    <w:p>
      <w:r>
        <w:t xml:space="preserve">    I am big for my 20 years old. </w:t>
      </w:r>
    </w:p>
    <w:p>
      <w:r>
        <w:t>7. Le livre que j'ai lu était grand et complexe.</w:t>
      </w:r>
    </w:p>
    <w:p>
      <w:r>
        <w:t xml:space="preserve">    The book I read was large and complex.  </w:t>
      </w:r>
    </w:p>
    <w:p>
      <w:r>
        <w:t xml:space="preserve">8. La ville est grande, il y a beaucoup de choses à faire. </w:t>
      </w:r>
    </w:p>
    <w:p>
      <w:r>
        <w:t xml:space="preserve">   The city is large, there are lots of things to do.</w:t>
      </w:r>
    </w:p>
    <w:p>
      <w:r>
        <w:t>9. Vous devez être très grand pour monter sur le toit.</w:t>
      </w:r>
    </w:p>
    <w:p>
      <w:r>
        <w:t xml:space="preserve">   You must be very tall to climb on the roof.</w:t>
      </w:r>
    </w:p>
    <w:p>
      <w:r>
        <w:t xml:space="preserve">10.  Il n'y a pas de place, il faut un grand espace pour les choses. </w:t>
      </w:r>
    </w:p>
    <w:p>
      <w:r>
        <w:t xml:space="preserve">    There is no space, you need a large area for things.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Il y a une couleur rouge sur la table.  </w:t>
      </w:r>
    </w:p>
    <w:p>
      <w:r>
        <w:t>There's a red color on the table.</w:t>
      </w:r>
    </w:p>
    <w:p>
      <w:r>
        <w:t xml:space="preserve">3. La robe de Marie est rouge vif.   </w:t>
      </w:r>
    </w:p>
    <w:p>
      <w:r>
        <w:t>Marie's dress is bright red.</w:t>
      </w:r>
    </w:p>
    <w:p>
      <w:r>
        <w:t xml:space="preserve">4. Le soleil est rouge à l'horizon. </w:t>
      </w:r>
    </w:p>
    <w:p>
      <w:r>
        <w:t>The sun is red at the horizon.</w:t>
      </w:r>
    </w:p>
    <w:p>
      <w:r>
        <w:t xml:space="preserve">5. J'aime les fruits rouges.  </w:t>
      </w:r>
    </w:p>
    <w:p>
      <w:r>
        <w:t>I like red fruit.</w:t>
      </w:r>
    </w:p>
    <w:p>
      <w:r>
        <w:t xml:space="preserve">6. Les tomates sont rouges.  </w:t>
      </w:r>
    </w:p>
    <w:p>
      <w:r>
        <w:t>Tomatoes are red.</w:t>
      </w:r>
    </w:p>
    <w:p>
      <w:r>
        <w:t xml:space="preserve">7. La fleur a une couleur rouge intense.   </w:t>
      </w:r>
    </w:p>
    <w:p>
      <w:r>
        <w:t>The flower has an intense red color.</w:t>
      </w:r>
    </w:p>
    <w:p>
      <w:r>
        <w:t xml:space="preserve">8. Il est impossible de parler à un homme rouge. </w:t>
      </w:r>
    </w:p>
    <w:p>
      <w:r>
        <w:t>It is impossible to speak with a man of red skin.</w:t>
      </w:r>
    </w:p>
    <w:p>
      <w:r>
        <w:t xml:space="preserve">9. Le drapeau français est rouge, blanc et bleu.  </w:t>
      </w:r>
    </w:p>
    <w:p>
      <w:r>
        <w:t>The French flag is red, white and blue.</w:t>
      </w:r>
    </w:p>
    <w:p>
      <w:r>
        <w:t xml:space="preserve">10. La tomate est rouge et mûre.   </w:t>
      </w:r>
    </w:p>
    <w:p>
      <w:r>
        <w:t>The tomato is red and ripe.</w:t>
      </w:r>
    </w:p>
    <w:p/>
    <w:p>
      <w:r>
        <w:rPr>
          <w:b/>
        </w:rPr>
        <w:t>Word: Vrai | Meaning: True</w:t>
      </w:r>
    </w:p>
    <w:p/>
    <w:p>
      <w:r>
        <w:t xml:space="preserve">1. La voiture est vraiment belle.  </w:t>
      </w:r>
    </w:p>
    <w:p>
      <w:r>
        <w:t xml:space="preserve">    The car is really beautiful.</w:t>
      </w:r>
    </w:p>
    <w:p>
      <w:r>
        <w:t xml:space="preserve">2. J'aime beaucoup écouter de la musique française.   </w:t>
      </w:r>
    </w:p>
    <w:p>
      <w:r>
        <w:t xml:space="preserve">    I really like listening to French music.</w:t>
      </w:r>
    </w:p>
    <w:p>
      <w:r>
        <w:t xml:space="preserve">3. Le soleil brille aujourd’hui. </w:t>
      </w:r>
    </w:p>
    <w:p>
      <w:r>
        <w:t xml:space="preserve">    The sun shines today.</w:t>
      </w:r>
    </w:p>
    <w:p>
      <w:r>
        <w:t xml:space="preserve">4. Il faut aller au marché pour acheter des fruits. </w:t>
      </w:r>
    </w:p>
    <w:p>
      <w:r>
        <w:t xml:space="preserve">    We need to go to the market to buy fruit.</w:t>
      </w:r>
    </w:p>
    <w:p>
      <w:r>
        <w:t xml:space="preserve">5. Je suis très fatigué après la marche.  </w:t>
      </w:r>
    </w:p>
    <w:p>
      <w:r>
        <w:t xml:space="preserve">    I am very tired after walking.</w:t>
      </w:r>
    </w:p>
    <w:p>
      <w:r>
        <w:t xml:space="preserve">6. Vous êtes un grand ami, merci!  </w:t>
      </w:r>
    </w:p>
    <w:p>
      <w:r>
        <w:t xml:space="preserve">    You are a big friend, thank you!</w:t>
      </w:r>
    </w:p>
    <w:p>
      <w:r>
        <w:t xml:space="preserve">7. C’est vrai que les gens sont différents.  </w:t>
      </w:r>
    </w:p>
    <w:p>
      <w:r>
        <w:t xml:space="preserve">    It is true that people are different. </w:t>
      </w:r>
    </w:p>
    <w:p>
      <w:r>
        <w:t xml:space="preserve">8. La France est un pays magnifique.   </w:t>
      </w:r>
    </w:p>
    <w:p>
      <w:r>
        <w:t xml:space="preserve">    France is a beautiful country.</w:t>
      </w:r>
    </w:p>
    <w:p>
      <w:r>
        <w:t xml:space="preserve">9. Je suis toujours contente de parler français.  </w:t>
      </w:r>
    </w:p>
    <w:p>
      <w:r>
        <w:t xml:space="preserve">    I am always happy to speak French.</w:t>
      </w:r>
    </w:p>
    <w:p>
      <w:r>
        <w:t>10. Il faut faire attention aux gens qui nous entourent.</w:t>
      </w:r>
    </w:p>
    <w:p>
      <w:r>
        <w:t xml:space="preserve">     You need to pay attention to the people around us.</w:t>
      </w:r>
    </w:p>
    <w:p/>
    <w:p>
      <w:r>
        <w:rPr>
          <w:b/>
        </w:rPr>
        <w:t>Word: Chat | Meaning: Cat</w:t>
      </w:r>
    </w:p>
    <w:p/>
    <w:p>
      <w:r>
        <w:t xml:space="preserve">1.  J'ai un chat adorable qui est très joueur. </w:t>
      </w:r>
    </w:p>
    <w:p>
      <w:r>
        <w:t xml:space="preserve">   My adorable cat is very playful.</w:t>
      </w:r>
    </w:p>
    <w:p>
      <w:r>
        <w:t xml:space="preserve">2.  Le chat est assis sur le canapé et regarde la télévision. </w:t>
      </w:r>
    </w:p>
    <w:p>
      <w:r>
        <w:t xml:space="preserve">   The cat is sitting on the sofa and watching television.</w:t>
      </w:r>
    </w:p>
    <w:p>
      <w:r>
        <w:t xml:space="preserve">3.  Les chats sont des animaux domestiqués. </w:t>
      </w:r>
    </w:p>
    <w:p>
      <w:r>
        <w:t xml:space="preserve">   Cats are domesticated animals.</w:t>
      </w:r>
    </w:p>
    <w:p>
      <w:r>
        <w:t xml:space="preserve">4.  Nous avons un chat noir qui aime dormir tout le jour. </w:t>
      </w:r>
    </w:p>
    <w:p>
      <w:r>
        <w:t xml:space="preserve">    We have a black cat who loves to sleep all day.</w:t>
      </w:r>
    </w:p>
    <w:p>
      <w:r>
        <w:t xml:space="preserve">5.  La chatte est très gentille avec les enfants. </w:t>
      </w:r>
    </w:p>
    <w:p>
      <w:r>
        <w:t xml:space="preserve">    The kitten is very kind with children.</w:t>
      </w:r>
    </w:p>
    <w:p>
      <w:r>
        <w:t xml:space="preserve">6.  Vous parlez de votre chat ? </w:t>
      </w:r>
    </w:p>
    <w:p>
      <w:r>
        <w:t xml:space="preserve">   Do you talk about your cat?</w:t>
      </w:r>
    </w:p>
    <w:p>
      <w:r>
        <w:t xml:space="preserve">7.  J'adore le bruit que fait le chat quand il dort. </w:t>
      </w:r>
    </w:p>
    <w:p>
      <w:r>
        <w:t xml:space="preserve">    I love the sound the cat makes when it sleeps.</w:t>
      </w:r>
    </w:p>
    <w:p>
      <w:r>
        <w:t>8.  Le chat est très intelligent et apprend facilement les mots.</w:t>
      </w:r>
    </w:p>
    <w:p>
      <w:r>
        <w:t xml:space="preserve">    The cat is very intelligent and learns words easily.</w:t>
      </w:r>
    </w:p>
    <w:p>
      <w:r>
        <w:t>9.  Je suis triste de voir mon chat partir pour son voyage.</w:t>
      </w:r>
    </w:p>
    <w:p>
      <w:r>
        <w:t xml:space="preserve">    I am sad to see my cat leave for his trip.</w:t>
      </w:r>
    </w:p>
    <w:p>
      <w:r>
        <w:t xml:space="preserve">10. Il faut beaucoup d'attention à un chat en liberté. </w:t>
      </w:r>
    </w:p>
    <w:p>
      <w:r>
        <w:t xml:space="preserve">   It takes a lot of attention to a cat in the wild.</w:t>
      </w:r>
    </w:p>
    <w:p/>
    <w:p>
      <w:r>
        <w:rPr>
          <w:b/>
        </w:rPr>
        <w:t>Word: Blanche | Meaning: White</w:t>
      </w:r>
    </w:p>
    <w:p/>
    <w:p>
      <w:r>
        <w:t xml:space="preserve">1. La chemise de Marie est blanche. </w:t>
      </w:r>
    </w:p>
    <w:p>
      <w:r>
        <w:t xml:space="preserve">    Marie's shirt is white.</w:t>
      </w:r>
    </w:p>
    <w:p>
      <w:r>
        <w:t xml:space="preserve">2. Le tableau affiche une image blanche. </w:t>
      </w:r>
    </w:p>
    <w:p>
      <w:r>
        <w:t xml:space="preserve">    The painting shows a white picture.</w:t>
      </w:r>
    </w:p>
    <w:p>
      <w:r>
        <w:t xml:space="preserve">3. J'ai un chien blanc et doux. </w:t>
      </w:r>
    </w:p>
    <w:p>
      <w:r>
        <w:t xml:space="preserve">    I have a white and soft dog.</w:t>
      </w:r>
    </w:p>
    <w:p>
      <w:r>
        <w:t>4. La fleur est blanche et brillante.</w:t>
      </w:r>
    </w:p>
    <w:p>
      <w:r>
        <w:t xml:space="preserve">   The flower is white and shiny.</w:t>
      </w:r>
    </w:p>
    <w:p>
      <w:r>
        <w:t>5. Il y a des nuages blancs dans le ciel.</w:t>
      </w:r>
    </w:p>
    <w:p>
      <w:r>
        <w:t xml:space="preserve">    There are white clouds in the sky.</w:t>
      </w:r>
    </w:p>
    <w:p>
      <w:r>
        <w:t xml:space="preserve">6. Le livre était blanc et lisse. </w:t>
      </w:r>
    </w:p>
    <w:p>
      <w:r>
        <w:t xml:space="preserve">    The book was white and smooth.</w:t>
      </w:r>
    </w:p>
    <w:p>
      <w:r>
        <w:t>7. Les enfants regardent un film blanc.</w:t>
      </w:r>
    </w:p>
    <w:p>
      <w:r>
        <w:t xml:space="preserve">    The children watch a white movie.</w:t>
      </w:r>
    </w:p>
    <w:p>
      <w:r>
        <w:t>8. La robe de la mariée est blanche.</w:t>
      </w:r>
    </w:p>
    <w:p>
      <w:r>
        <w:t xml:space="preserve">    The bride's dress is white.</w:t>
      </w:r>
    </w:p>
    <w:p>
      <w:r>
        <w:t>9. J’ai besoin d’un crayon blanc.</w:t>
      </w:r>
    </w:p>
    <w:p>
      <w:r>
        <w:t xml:space="preserve">    I need a white pencil. </w:t>
      </w:r>
    </w:p>
    <w:p>
      <w:r>
        <w:t xml:space="preserve">10. Le soleil brille avec une lumière blanche. </w:t>
      </w:r>
    </w:p>
    <w:p>
      <w:r>
        <w:t xml:space="preserve">    The sun shines with white light.</w:t>
      </w:r>
    </w:p>
    <w:p/>
    <w:p>
      <w:r>
        <w:rPr>
          <w:b/>
        </w:rPr>
        <w:t>Word: Oui | Meaning: Yes</w:t>
      </w:r>
    </w:p>
    <w:p/>
    <w:p>
      <w:r>
        <w:t xml:space="preserve">1. Oui, je suis d'accord. </w:t>
      </w:r>
    </w:p>
    <w:p>
      <w:r>
        <w:t xml:space="preserve">  Yes, I agree.</w:t>
      </w:r>
    </w:p>
    <w:p>
      <w:r>
        <w:t>2. Est-ce que tu veux aller au cinéma ?</w:t>
      </w:r>
    </w:p>
    <w:p>
      <w:r>
        <w:t xml:space="preserve">  Do you want to go to the movies?</w:t>
      </w:r>
    </w:p>
    <w:p>
      <w:r>
        <w:t>3. Je comprends.</w:t>
      </w:r>
    </w:p>
    <w:p>
      <w:r>
        <w:t xml:space="preserve">   I understand.</w:t>
      </w:r>
    </w:p>
    <w:p>
      <w:r>
        <w:t xml:space="preserve">4. Oui, j'ai compris. </w:t>
      </w:r>
    </w:p>
    <w:p>
      <w:r>
        <w:t xml:space="preserve">   Yes, I understood. </w:t>
      </w:r>
    </w:p>
    <w:p>
      <w:r>
        <w:t>5. La réponse est oui.</w:t>
      </w:r>
    </w:p>
    <w:p>
      <w:r>
        <w:t xml:space="preserve">   The answer is yes.</w:t>
      </w:r>
    </w:p>
    <w:p>
      <w:r>
        <w:t>6. Tu veux manger quelque chose ?</w:t>
      </w:r>
    </w:p>
    <w:p>
      <w:r>
        <w:t xml:space="preserve">   Do you want to eat something?</w:t>
      </w:r>
    </w:p>
    <w:p>
      <w:r>
        <w:t>7.  Oui, merci.</w:t>
      </w:r>
    </w:p>
    <w:p>
      <w:r>
        <w:t xml:space="preserve">   Yes, thank you. </w:t>
      </w:r>
    </w:p>
    <w:p>
      <w:r>
        <w:t xml:space="preserve">8. J'ai besoin de vous aider. </w:t>
      </w:r>
    </w:p>
    <w:p>
      <w:r>
        <w:t xml:space="preserve">   I need your help. </w:t>
      </w:r>
    </w:p>
    <w:p>
      <w:r>
        <w:t xml:space="preserve">9. Oui, je peux l’aider. </w:t>
      </w:r>
    </w:p>
    <w:p>
      <w:r>
        <w:t xml:space="preserve">   Yes, I can help. </w:t>
      </w:r>
    </w:p>
    <w:p>
      <w:r>
        <w:t>10.  Je suis d'accord avec toi.</w:t>
      </w:r>
    </w:p>
    <w:p>
      <w:r>
        <w:t xml:space="preserve">    I agree with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