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thanks</w:t>
      </w:r>
    </w:p>
    <w:p/>
    <w:p>
      <w:r>
        <w:t>1. Je suis très content(e).  Merci.</w:t>
      </w:r>
    </w:p>
    <w:p>
      <w:r>
        <w:t xml:space="preserve">    I am very happy. Thank you.</w:t>
      </w:r>
    </w:p>
    <w:p>
      <w:r>
        <w:t>2. L'endroit est magnifique. Merci.</w:t>
      </w:r>
    </w:p>
    <w:p>
      <w:r>
        <w:t xml:space="preserve">    The place is beautiful. Thanks.</w:t>
      </w:r>
    </w:p>
    <w:p>
      <w:r>
        <w:t>3. J’aime bien la cuisine française.  Merci.</w:t>
      </w:r>
    </w:p>
    <w:p>
      <w:r>
        <w:t xml:space="preserve">    I like French cuisine. Thank you. </w:t>
      </w:r>
    </w:p>
    <w:p>
      <w:r>
        <w:t>4. Le gâteau est délicieux! Merci.</w:t>
      </w:r>
    </w:p>
    <w:p>
      <w:r>
        <w:t xml:space="preserve">    The cake is delicious! Thank you.</w:t>
      </w:r>
    </w:p>
    <w:p>
      <w:r>
        <w:t>5. Vous avez fait un excellent travail.  Merci.</w:t>
      </w:r>
    </w:p>
    <w:p>
      <w:r>
        <w:t xml:space="preserve">    You did an excellent job. Thank you. </w:t>
      </w:r>
    </w:p>
    <w:p>
      <w:r>
        <w:t>6.  J'espère que vous allez bien.  Merci.</w:t>
      </w:r>
    </w:p>
    <w:p>
      <w:r>
        <w:t xml:space="preserve">    I hope you are doing well. Thank you.</w:t>
      </w:r>
    </w:p>
    <w:p>
      <w:r>
        <w:t>7. J’ai besoin d’aide pour la maison. Merci.</w:t>
      </w:r>
    </w:p>
    <w:p>
      <w:r>
        <w:t xml:space="preserve">    I need help with the house. Thank you. </w:t>
      </w:r>
    </w:p>
    <w:p>
      <w:r>
        <w:t>8.  Il est chaud aujourd’hui, merci.</w:t>
      </w:r>
    </w:p>
    <w:p>
      <w:r>
        <w:t xml:space="preserve">    It is hot today, thank you. </w:t>
      </w:r>
    </w:p>
    <w:p>
      <w:r>
        <w:t>9. Je ne peux pas boire beaucoup de café.  Merci.</w:t>
      </w:r>
    </w:p>
    <w:p>
      <w:r>
        <w:t xml:space="preserve">    I cannot drink much coffee. Thank you.  </w:t>
      </w:r>
    </w:p>
    <w:p>
      <w:r>
        <w:t>10. Merci pour votre gentillesse.</w:t>
      </w:r>
    </w:p>
    <w:p>
      <w:r>
        <w:t xml:space="preserve">    Thank you for your kindness.</w:t>
      </w:r>
    </w:p>
    <w:p/>
    <w:p>
      <w:r>
        <w:rPr>
          <w:i/>
        </w:rPr>
        <w:t>Table: &lt;table&gt; | Meaning:  a piece of furniture with a flat top and legs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cuisiner.</w:t>
      </w:r>
    </w:p>
    <w:p>
      <w:r>
        <w:t xml:space="preserve">  I need a table to cook.</w:t>
      </w:r>
    </w:p>
    <w:p>
      <w:r>
        <w:t xml:space="preserve">3. Ils ont placé la table devant la fenêtre. </w:t>
      </w:r>
    </w:p>
    <w:p>
      <w:r>
        <w:t xml:space="preserve">  They placed the table in front of the window.</w:t>
      </w:r>
    </w:p>
    <w:p>
      <w:r>
        <w:t xml:space="preserve">4. La table est décorée de fleurs. </w:t>
      </w:r>
    </w:p>
    <w:p>
      <w:r>
        <w:t xml:space="preserve">  The table is decorated with flowers.</w:t>
      </w:r>
    </w:p>
    <w:p>
      <w:r>
        <w:t xml:space="preserve">5. Le serveur apporte une table à quatre pour les clients. </w:t>
      </w:r>
    </w:p>
    <w:p>
      <w:r>
        <w:t xml:space="preserve">  The waiter brings a four-person table for the customers.</w:t>
      </w:r>
    </w:p>
    <w:p>
      <w:r>
        <w:t xml:space="preserve">6. J'aime prendre un café sur la table. </w:t>
      </w:r>
    </w:p>
    <w:p>
      <w:r>
        <w:t xml:space="preserve">  I like to have coffee at the table.</w:t>
      </w:r>
    </w:p>
    <w:p>
      <w:r>
        <w:t xml:space="preserve">7. La table est haute et robuste. </w:t>
      </w:r>
    </w:p>
    <w:p>
      <w:r>
        <w:t xml:space="preserve">  The table is tall and sturdy. </w:t>
      </w:r>
    </w:p>
    <w:p>
      <w:r>
        <w:t xml:space="preserve">8. Nous avons mangé une salade sur la table. </w:t>
      </w:r>
    </w:p>
    <w:p>
      <w:r>
        <w:t xml:space="preserve">  We ate a salad on the table. </w:t>
      </w:r>
    </w:p>
    <w:p>
      <w:r>
        <w:t xml:space="preserve">9. La table de salle est plus grande que celle du salon. </w:t>
      </w:r>
    </w:p>
    <w:p>
      <w:r>
        <w:t xml:space="preserve">   The dining room table is larger than the living room table.</w:t>
      </w:r>
    </w:p>
    <w:p>
      <w:r>
        <w:t xml:space="preserve">10. Il faut nettoyer la table après le repas. </w:t>
      </w:r>
    </w:p>
    <w:p>
      <w:r>
        <w:t xml:space="preserve">  You have to clean the table after dinner.</w:t>
      </w:r>
    </w:p>
    <w:p/>
    <w:p>
      <w:r>
        <w:rPr>
          <w:b/>
        </w:rPr>
        <w:t>Word: Humain | Meaning: Human</w:t>
      </w:r>
    </w:p>
    <w:p/>
    <w:p>
      <w:r>
        <w:t>1.  Nous sommes des humains.</w:t>
      </w:r>
    </w:p>
    <w:p>
      <w:r>
        <w:t xml:space="preserve">    We are human beings.</w:t>
      </w:r>
    </w:p>
    <w:p>
      <w:r>
        <w:t>2.  L'homme est un être socialement complexe.</w:t>
      </w:r>
    </w:p>
    <w:p>
      <w:r>
        <w:t xml:space="preserve">    Man is a complex socially evolved creature.</w:t>
      </w:r>
    </w:p>
    <w:p>
      <w:r>
        <w:t>3.  Le concept d'humain a évolué au cours du temps.</w:t>
      </w:r>
    </w:p>
    <w:p>
      <w:r>
        <w:t xml:space="preserve">    The concept of human has evolved over time. </w:t>
      </w:r>
    </w:p>
    <w:p>
      <w:r>
        <w:t xml:space="preserve">4.  La recherche scientifique étudie la nature humaine. </w:t>
      </w:r>
    </w:p>
    <w:p>
      <w:r>
        <w:t xml:space="preserve">    Scientific research studies the nature of man.</w:t>
      </w:r>
    </w:p>
    <w:p>
      <w:r>
        <w:t>5.  L'homme est capable de grande compassion.</w:t>
      </w:r>
    </w:p>
    <w:p>
      <w:r>
        <w:t xml:space="preserve">    Man is capable of great compassion. </w:t>
      </w:r>
    </w:p>
    <w:p>
      <w:r>
        <w:t>6.  L'humain a besoin d'air pour vivre.</w:t>
      </w:r>
    </w:p>
    <w:p>
      <w:r>
        <w:t xml:space="preserve">    Humans need air to live.</w:t>
      </w:r>
    </w:p>
    <w:p>
      <w:r>
        <w:t>7.  Le progrès technologique a impacté la vie humaine.</w:t>
      </w:r>
    </w:p>
    <w:p>
      <w:r>
        <w:t xml:space="preserve">    Technological progress has impacted human life.</w:t>
      </w:r>
    </w:p>
    <w:p>
      <w:r>
        <w:t xml:space="preserve">8.  Il est important de protéger l'homme et l'environnement. </w:t>
      </w:r>
    </w:p>
    <w:p>
      <w:r>
        <w:t xml:space="preserve">    It is important to protect man and the environment.</w:t>
      </w:r>
    </w:p>
    <w:p>
      <w:r>
        <w:t xml:space="preserve">9.  L'humain est capable d'aimer et de se sacrifier pour les autres. </w:t>
      </w:r>
    </w:p>
    <w:p>
      <w:r>
        <w:t xml:space="preserve">    Humans are capable of loving and sacrificing for others.</w:t>
      </w:r>
    </w:p>
    <w:p>
      <w:r>
        <w:t>10. L'homme a besoin d’une vie sociale riche et significative.</w:t>
      </w:r>
    </w:p>
    <w:p>
      <w:r>
        <w:t xml:space="preserve">    Man needs a rich and meaningful social life.</w:t>
      </w:r>
    </w:p>
    <w:p/>
    <w:p>
      <w:r>
        <w:rPr>
          <w:b/>
        </w:rPr>
        <w:t>Word: Petit | Meaning: Small</w:t>
      </w:r>
    </w:p>
    <w:p/>
    <w:p>
      <w:r>
        <w:t>1.  Il est petit et adorable.</w:t>
      </w:r>
    </w:p>
    <w:p>
      <w:r>
        <w:t xml:space="preserve">    He is small and adorable.</w:t>
      </w:r>
    </w:p>
    <w:p>
      <w:r>
        <w:t>2.  La fille est petite, elle n'a pas de problème à monter dans la voiture.</w:t>
      </w:r>
    </w:p>
    <w:p>
      <w:r>
        <w:t xml:space="preserve">    The girl is small, she has no problem getting into the car. </w:t>
      </w:r>
    </w:p>
    <w:p>
      <w:r>
        <w:t>3.  Le chien est petit, il a besoin d'une couverture plus chaude.</w:t>
      </w:r>
    </w:p>
    <w:p>
      <w:r>
        <w:t xml:space="preserve">    The dog is small, it needs a warmer blanket. </w:t>
      </w:r>
    </w:p>
    <w:p>
      <w:r>
        <w:t>4.  Je suis petit, mais j’ai beaucoup de talent.</w:t>
      </w:r>
    </w:p>
    <w:p>
      <w:r>
        <w:t xml:space="preserve">    I am small, but I have a lot of talent.</w:t>
      </w:r>
    </w:p>
    <w:p>
      <w:r>
        <w:t>5.  La lumière est petite, elle ne suffit pas pour éclairer la pièce.</w:t>
      </w:r>
    </w:p>
    <w:p>
      <w:r>
        <w:t xml:space="preserve">    The light is small, it doesn't suffice to illuminate the room. </w:t>
      </w:r>
    </w:p>
    <w:p>
      <w:r>
        <w:t>6.  Mon café est petit, mais il me fait plaisir.</w:t>
      </w:r>
    </w:p>
    <w:p>
      <w:r>
        <w:t xml:space="preserve">    My coffee is small, but it brings me pleasure.</w:t>
      </w:r>
    </w:p>
    <w:p>
      <w:r>
        <w:t>7.  Il a un petit chat qui l'adore.</w:t>
      </w:r>
    </w:p>
    <w:p>
      <w:r>
        <w:t xml:space="preserve">    He has a little cat that loves him.</w:t>
      </w:r>
    </w:p>
    <w:p>
      <w:r>
        <w:t xml:space="preserve">8.  Je suis petit, je ne peux pas aller loin. </w:t>
      </w:r>
    </w:p>
    <w:p>
      <w:r>
        <w:t xml:space="preserve">    I am small, I cannot go far. </w:t>
      </w:r>
    </w:p>
    <w:p>
      <w:r>
        <w:t>9.  Le jardin est petit, il n’a pas de place pour beaucoup de plantes.</w:t>
      </w:r>
    </w:p>
    <w:p>
      <w:r>
        <w:t xml:space="preserve">    The garden is small, it doesn't have space for many plants.</w:t>
      </w:r>
    </w:p>
    <w:p>
      <w:r>
        <w:t xml:space="preserve">10.  Il a un petit ami qui l’aide à faire plein d’activités. </w:t>
      </w:r>
    </w:p>
    <w:p>
      <w:r>
        <w:t xml:space="preserve">    He has a little friend who helps him do lots of activities.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>2. Le soleil brille bien aujourd'hui.</w:t>
      </w:r>
    </w:p>
    <w:p>
      <w:r>
        <w:t xml:space="preserve">    The sun is shining brightly today.</w:t>
      </w:r>
    </w:p>
    <w:p>
      <w:r>
        <w:t xml:space="preserve">3. Il est fatigué, mais il se sent bien. </w:t>
      </w:r>
    </w:p>
    <w:p>
      <w:r>
        <w:t xml:space="preserve">    He is tired, but he feels good.</w:t>
      </w:r>
    </w:p>
    <w:p>
      <w:r>
        <w:t>4. Ma maison est bien aménagée.</w:t>
      </w:r>
    </w:p>
    <w:p>
      <w:r>
        <w:t xml:space="preserve">    My home is well furnished.</w:t>
      </w:r>
    </w:p>
    <w:p>
      <w:r>
        <w:t xml:space="preserve">5. C'est une bonne idée. </w:t>
      </w:r>
    </w:p>
    <w:p>
      <w:r>
        <w:t xml:space="preserve">    That’s a good idea.</w:t>
      </w:r>
    </w:p>
    <w:p>
      <w:r>
        <w:t>6. Vous êtes bien au rendez-vous?</w:t>
      </w:r>
    </w:p>
    <w:p>
      <w:r>
        <w:t xml:space="preserve">    Are you on time for the meeting?</w:t>
      </w:r>
    </w:p>
    <w:p>
      <w:r>
        <w:t>7. Il n’a pas de problème, il est bien sûr.</w:t>
      </w:r>
    </w:p>
    <w:p>
      <w:r>
        <w:t xml:space="preserve">   He doesn’t have any problems, he is sure.</w:t>
      </w:r>
    </w:p>
    <w:p>
      <w:r>
        <w:t xml:space="preserve">8. J'ai besoin d'un peu d'aide. </w:t>
      </w:r>
    </w:p>
    <w:p>
      <w:r>
        <w:t xml:space="preserve">     I need a little help.</w:t>
      </w:r>
    </w:p>
    <w:p>
      <w:r>
        <w:t>9.  Elle est belle et elle se sent bien.</w:t>
      </w:r>
    </w:p>
    <w:p>
      <w:r>
        <w:t xml:space="preserve">    She is beautiful and she feels good.</w:t>
      </w:r>
    </w:p>
    <w:p>
      <w:r>
        <w:t>10. Je m’amuse beaucoup aujourd’hui!</w:t>
      </w:r>
    </w:p>
    <w:p>
      <w:r>
        <w:t xml:space="preserve">    I am having a lot of fun today!</w:t>
      </w:r>
    </w:p>
    <w:p/>
    <w:p>
      <w:r>
        <w:rPr>
          <w:b/>
        </w:rPr>
        <w:t>Word: Blanc | Meaning: White</w:t>
      </w:r>
    </w:p>
    <w:p/>
    <w:p>
      <w:r>
        <w:t>1. La pomme est blanche.</w:t>
      </w:r>
    </w:p>
    <w:p>
      <w:r>
        <w:t xml:space="preserve">  The apple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ciel est blanc aujourd'hui.</w:t>
      </w:r>
    </w:p>
    <w:p>
      <w:r>
        <w:t xml:space="preserve">  The sky is white today.</w:t>
      </w:r>
    </w:p>
    <w:p>
      <w:r>
        <w:t xml:space="preserve">4. J'ai des chaussures blanches. </w:t>
      </w:r>
    </w:p>
    <w:p>
      <w:r>
        <w:t xml:space="preserve">  I have white shoes.</w:t>
      </w:r>
    </w:p>
    <w:p>
      <w:r>
        <w:t>5. La neige est blanche en hiver.</w:t>
      </w:r>
    </w:p>
    <w:p>
      <w:r>
        <w:t xml:space="preserve">  Snow is white in winter.</w:t>
      </w:r>
    </w:p>
    <w:p>
      <w:r>
        <w:t>6. Elle porte un chapeau blanc.</w:t>
      </w:r>
    </w:p>
    <w:p>
      <w:r>
        <w:t xml:space="preserve">  She wears a white hat.</w:t>
      </w:r>
    </w:p>
    <w:p>
      <w:r>
        <w:t>7. Le tableau est blanc.</w:t>
      </w:r>
    </w:p>
    <w:p>
      <w:r>
        <w:t xml:space="preserve">  The painting is white.</w:t>
      </w:r>
    </w:p>
    <w:p>
      <w:r>
        <w:t xml:space="preserve">8. Un oiseau blanc est magnifique. </w:t>
      </w:r>
    </w:p>
    <w:p>
      <w:r>
        <w:t xml:space="preserve">  A white bird is beautiful.</w:t>
      </w:r>
    </w:p>
    <w:p>
      <w:r>
        <w:t>9. Les fleurs blanches sont magnifiques.</w:t>
      </w:r>
    </w:p>
    <w:p>
      <w:r>
        <w:t xml:space="preserve">  White flowers are beautiful.</w:t>
      </w:r>
    </w:p>
    <w:p>
      <w:r>
        <w:t>10. L'eau est blanche et pure.</w:t>
      </w:r>
    </w:p>
    <w:p>
      <w:r>
        <w:t xml:space="preserve">  Water is white and pure.</w:t>
      </w:r>
    </w:p>
    <w:p/>
    <w:p>
      <w:r>
        <w:rPr>
          <w:b/>
        </w:rPr>
        <w:t>Word: Noir | Meaning: Black</w:t>
      </w:r>
    </w:p>
    <w:p/>
    <w:p>
      <w:r>
        <w:t>1. Le café est noir, il est très fort.</w:t>
      </w:r>
    </w:p>
    <w:p>
      <w:r>
        <w:t xml:space="preserve">   The coffee is black, it is very strong.</w:t>
      </w:r>
    </w:p>
    <w:p>
      <w:r>
        <w:t>2. La robe de Marie était noire et élégante.</w:t>
      </w:r>
    </w:p>
    <w:p>
      <w:r>
        <w:t xml:space="preserve">   Marie's dress was black and elegant. </w:t>
      </w:r>
    </w:p>
    <w:p>
      <w:r>
        <w:t xml:space="preserve">3. Il avait les yeux noirs, ce qui lui donnait un aspect mystérieux. </w:t>
      </w:r>
    </w:p>
    <w:p>
      <w:r>
        <w:t xml:space="preserve">   He had black eyes, which gave him a mysterious look. </w:t>
      </w:r>
    </w:p>
    <w:p>
      <w:r>
        <w:t>4. Le ciel est noir aujourd’hui; il pleut.</w:t>
      </w:r>
    </w:p>
    <w:p>
      <w:r>
        <w:t xml:space="preserve">   The sky is black today; it's raining. </w:t>
      </w:r>
    </w:p>
    <w:p>
      <w:r>
        <w:t xml:space="preserve">5. Les arbres noirs se dressent sur le colline. </w:t>
      </w:r>
    </w:p>
    <w:p>
      <w:r>
        <w:t xml:space="preserve">   Black trees stand on the hill.</w:t>
      </w:r>
    </w:p>
    <w:p>
      <w:r>
        <w:t xml:space="preserve">6. La nuit était noire, mais je pouvais voir la lune.  </w:t>
      </w:r>
    </w:p>
    <w:p>
      <w:r>
        <w:t xml:space="preserve">   Night was black, but I could see the moon. </w:t>
      </w:r>
    </w:p>
    <w:p>
      <w:r>
        <w:t>7.  Le chat est noir et il a une belle fourrure.</w:t>
      </w:r>
    </w:p>
    <w:p>
      <w:r>
        <w:t xml:space="preserve">   The cat is black and has beautiful fur.</w:t>
      </w:r>
    </w:p>
    <w:p>
      <w:r>
        <w:t>8. J'ai besoin d’un nouveau chapeau noir pour l'anniversaire de ma mère.</w:t>
      </w:r>
    </w:p>
    <w:p>
      <w:r>
        <w:t xml:space="preserve">   I need a new black hat for my mother's birthday party.</w:t>
      </w:r>
    </w:p>
    <w:p>
      <w:r>
        <w:t xml:space="preserve">9. La police a arrêté un suspect noir pour vol. </w:t>
      </w:r>
    </w:p>
    <w:p>
      <w:r>
        <w:t xml:space="preserve">  The police arrested a suspect who was black for theft.</w:t>
      </w:r>
    </w:p>
    <w:p>
      <w:r>
        <w:t xml:space="preserve">10. Le livre est noir et il porte une inscription en lettres rouges. </w:t>
      </w:r>
    </w:p>
    <w:p>
      <w:r>
        <w:t xml:space="preserve">  The book is black and it has an inscription in red letters.</w:t>
      </w:r>
    </w:p>
    <w:p/>
    <w:p>
      <w:r>
        <w:rPr>
          <w:b/>
        </w:rPr>
        <w:t>Word: S | Meaning: The letter or its sound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 xml:space="preserve">2. J'ai faim. </w:t>
      </w:r>
    </w:p>
    <w:p>
      <w:r>
        <w:t xml:space="preserve">    I am hungry.</w:t>
      </w:r>
    </w:p>
    <w:p>
      <w:r>
        <w:t>3. Il mange de la viande.</w:t>
      </w:r>
    </w:p>
    <w:p>
      <w:r>
        <w:t xml:space="preserve">    He eats meat.</w:t>
      </w:r>
    </w:p>
    <w:p>
      <w:r>
        <w:t>4. Vous êtes heureux ?</w:t>
      </w:r>
    </w:p>
    <w:p>
      <w:r>
        <w:t xml:space="preserve">    Are you happy?</w:t>
      </w:r>
    </w:p>
    <w:p>
      <w:r>
        <w:t xml:space="preserve">5. J’aime le café au lait. </w:t>
      </w:r>
    </w:p>
    <w:p>
      <w:r>
        <w:t xml:space="preserve">    I like coffee with milk.</w:t>
      </w:r>
    </w:p>
    <w:p>
      <w:r>
        <w:t xml:space="preserve">6. La maison est grande. </w:t>
      </w:r>
    </w:p>
    <w:p>
      <w:r>
        <w:t xml:space="preserve">    The house is big.</w:t>
      </w:r>
    </w:p>
    <w:p>
      <w:r>
        <w:t xml:space="preserve">7. Je vais à l'école. </w:t>
      </w:r>
    </w:p>
    <w:p>
      <w:r>
        <w:t xml:space="preserve">    I am going to school.</w:t>
      </w:r>
    </w:p>
    <w:p>
      <w:r>
        <w:t>8. Elle parle français.</w:t>
      </w:r>
    </w:p>
    <w:p>
      <w:r>
        <w:t xml:space="preserve">    She speaks French.</w:t>
      </w:r>
    </w:p>
    <w:p>
      <w:r>
        <w:t xml:space="preserve">9. J’ai besoin d’un stylo. </w:t>
      </w:r>
    </w:p>
    <w:p>
      <w:r>
        <w:t xml:space="preserve">    I need a pen.</w:t>
      </w:r>
    </w:p>
    <w:p>
      <w:r>
        <w:t xml:space="preserve">10. Les enfants jouent dans le jardin. </w:t>
      </w:r>
    </w:p>
    <w:p>
      <w:r>
        <w:t xml:space="preserve">    The children are playing in the yard.</w:t>
      </w:r>
    </w:p>
    <w:p/>
    <w:p>
      <w:r>
        <w:t>Lune: Moon</w:t>
      </w:r>
    </w:p>
    <w:p/>
    <w:p>
      <w:r>
        <w:t>1. La lune était pleine et brillante ce soir.</w:t>
      </w:r>
    </w:p>
    <w:p>
      <w:r>
        <w:t xml:space="preserve">   The moon was full and bright that evening.</w:t>
      </w:r>
    </w:p>
    <w:p>
      <w:r>
        <w:t>2. J'aime observer la lune pendant les nuits d'été.</w:t>
      </w:r>
    </w:p>
    <w:p>
      <w:r>
        <w:t xml:space="preserve">   I like to observe the moon during summer nights.</w:t>
      </w:r>
    </w:p>
    <w:p>
      <w:r>
        <w:t xml:space="preserve">3. Le soleil est invisible, mais la lune brille toujours. </w:t>
      </w:r>
    </w:p>
    <w:p>
      <w:r>
        <w:t xml:space="preserve">   The sun is invisible, but the moon always shines. </w:t>
      </w:r>
    </w:p>
    <w:p>
      <w:r>
        <w:t>4. La lune nous a éclairé ce soir.</w:t>
      </w:r>
    </w:p>
    <w:p>
      <w:r>
        <w:t xml:space="preserve">    The moon illuminated us this evening.  </w:t>
      </w:r>
    </w:p>
    <w:p>
      <w:r>
        <w:t>5. Les enfants ont joué sous l'influence de la lune.</w:t>
      </w:r>
    </w:p>
    <w:p>
      <w:r>
        <w:t xml:space="preserve">   The children played under the influence of the moon. </w:t>
      </w:r>
    </w:p>
    <w:p>
      <w:r>
        <w:t xml:space="preserve">6. Le ciel nocturne était d'un noir intense, avec une lumière lunaire. </w:t>
      </w:r>
    </w:p>
    <w:p>
      <w:r>
        <w:t xml:space="preserve">    The night sky was an intense black with a lunar light. </w:t>
      </w:r>
    </w:p>
    <w:p>
      <w:r>
        <w:t xml:space="preserve">7. L'éclat de la lune nous a inspirés à chanter. </w:t>
      </w:r>
    </w:p>
    <w:p>
      <w:r>
        <w:t xml:space="preserve">   The gleam of the moon inspired us to sing.</w:t>
      </w:r>
    </w:p>
    <w:p>
      <w:r>
        <w:t xml:space="preserve">8. La lune est un symbole important pour les Européens.  </w:t>
      </w:r>
    </w:p>
    <w:p>
      <w:r>
        <w:t xml:space="preserve">   The moon is an important symbol for Europeans.</w:t>
      </w:r>
    </w:p>
    <w:p>
      <w:r>
        <w:t xml:space="preserve">9. J'ai toujours rêvé d'aller sur la Lune. </w:t>
      </w:r>
    </w:p>
    <w:p>
      <w:r>
        <w:t xml:space="preserve">   I have always dreamed of going to the Moon. </w:t>
      </w:r>
    </w:p>
    <w:p>
      <w:r>
        <w:t xml:space="preserve">10. L'astronaute s'est assis en regardant la lune. </w:t>
      </w:r>
    </w:p>
    <w:p>
      <w:r>
        <w:t xml:space="preserve">    The astronaut sat looking at the moon.</w:t>
      </w:r>
    </w:p>
    <w:p/>
    <w:p>
      <w:r>
        <w:rPr>
          <w:b/>
        </w:rPr>
        <w:t>Word: Cat | Meaning: Cat</w:t>
      </w:r>
    </w:p>
    <w:p/>
    <w:p>
      <w:r>
        <w:t>1.  Il aime beaucoup jouer avec son chat.</w:t>
      </w:r>
    </w:p>
    <w:p>
      <w:r>
        <w:t xml:space="preserve">   He loves to play with his cat.</w:t>
      </w:r>
    </w:p>
    <w:p>
      <w:r>
        <w:t>2. La chatte est adorable et ronronne tranquillement.</w:t>
      </w:r>
    </w:p>
    <w:p>
      <w:r>
        <w:t xml:space="preserve">   The kitten is adorable and purrs quietly. </w:t>
      </w:r>
    </w:p>
    <w:p>
      <w:r>
        <w:t>3. Nous sommes allés à la maison de ma tante avec notre chat.</w:t>
      </w:r>
    </w:p>
    <w:p>
      <w:r>
        <w:t xml:space="preserve">   We went to my aunt's house with our cat.</w:t>
      </w:r>
    </w:p>
    <w:p>
      <w:r>
        <w:t>4. Le chat a une longue queue et des oreilles pointues.</w:t>
      </w:r>
    </w:p>
    <w:p>
      <w:r>
        <w:t xml:space="preserve">   The cat has a long tail and pointed ears.</w:t>
      </w:r>
    </w:p>
    <w:p>
      <w:r>
        <w:t xml:space="preserve">5. La nourriture du chat est toujours fraîche. </w:t>
      </w:r>
    </w:p>
    <w:p>
      <w:r>
        <w:t xml:space="preserve">   The cat food is always fresh.</w:t>
      </w:r>
    </w:p>
    <w:p>
      <w:r>
        <w:t>6. La chatte se cache sous la table.</w:t>
      </w:r>
    </w:p>
    <w:p>
      <w:r>
        <w:t xml:space="preserve">    The kitten hides under the table. </w:t>
      </w:r>
    </w:p>
    <w:p>
      <w:r>
        <w:t xml:space="preserve">7.  Il regarde son chat avec amour et attention. </w:t>
      </w:r>
    </w:p>
    <w:p>
      <w:r>
        <w:t xml:space="preserve">   He looks at his cat with love and attention.</w:t>
      </w:r>
    </w:p>
    <w:p>
      <w:r>
        <w:t>8.  Je trouve que les chats sont des animaux doux.</w:t>
      </w:r>
    </w:p>
    <w:p>
      <w:r>
        <w:t xml:space="preserve">   I think cats are gentle animals.</w:t>
      </w:r>
    </w:p>
    <w:p>
      <w:r>
        <w:t>9.  Le chat est un animal domestique qui nous a apporté beaucoup de joie.</w:t>
      </w:r>
    </w:p>
    <w:p>
      <w:r>
        <w:t xml:space="preserve">    The cat is a domestic animal that has brought us a lot of joy. </w:t>
      </w:r>
    </w:p>
    <w:p>
      <w:r>
        <w:t xml:space="preserve">10.  Il s'est endormi avec son chat à ses côtés. </w:t>
      </w:r>
    </w:p>
    <w:p>
      <w:r>
        <w:t xml:space="preserve">   He fell asleep with his cat by his 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