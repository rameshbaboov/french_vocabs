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faux | Meaning: false</w:t>
      </w:r>
    </w:p>
    <w:p/>
    <w:p>
      <w:r>
        <w:t>1. Ce gâteau est faux, il est trop lourd.</w:t>
      </w:r>
    </w:p>
    <w:p>
      <w:r>
        <w:t xml:space="preserve">    This cake is false, it's too heavy.</w:t>
      </w:r>
    </w:p>
    <w:p>
      <w:r>
        <w:t>2.  Il est faux de penser que c’est facile à faire.</w:t>
      </w:r>
    </w:p>
    <w:p>
      <w:r>
        <w:t xml:space="preserve">    It's false to think that this is easy to do. </w:t>
      </w:r>
    </w:p>
    <w:p>
      <w:r>
        <w:t>3. La ville de Paris n’est pas faux, elle est réelle!</w:t>
      </w:r>
    </w:p>
    <w:p>
      <w:r>
        <w:t xml:space="preserve">   The city of Paris isn't fake, it's real!</w:t>
      </w:r>
    </w:p>
    <w:p>
      <w:r>
        <w:t xml:space="preserve">4.  Nous ne sommes pas des faux-amis.  </w:t>
      </w:r>
    </w:p>
    <w:p>
      <w:r>
        <w:t xml:space="preserve">    We are not fake friends. </w:t>
      </w:r>
    </w:p>
    <w:p>
      <w:r>
        <w:t xml:space="preserve">5. Les instructions sont bien claires et simples.  </w:t>
      </w:r>
    </w:p>
    <w:p>
      <w:r>
        <w:t xml:space="preserve">    The instructions are clear and simple. </w:t>
      </w:r>
    </w:p>
    <w:p>
      <w:r>
        <w:t xml:space="preserve">6. Il faut être honnête et dire la vérité. </w:t>
      </w:r>
    </w:p>
    <w:p>
      <w:r>
        <w:t xml:space="preserve">    You must be honest and tell the truth.</w:t>
      </w:r>
    </w:p>
    <w:p>
      <w:r>
        <w:t xml:space="preserve">7. La couleur de l'éclair est fausse, elle n’est pas blanche. </w:t>
      </w:r>
    </w:p>
    <w:p>
      <w:r>
        <w:t xml:space="preserve">    The color of lightning is false, it's not white. </w:t>
      </w:r>
    </w:p>
    <w:p>
      <w:r>
        <w:t xml:space="preserve">8.  Le gouvernement a fait des faux-pas en prenant ce décision. </w:t>
      </w:r>
    </w:p>
    <w:p>
      <w:r>
        <w:t xml:space="preserve">   The government made some wrong moves when making this decision.</w:t>
      </w:r>
    </w:p>
    <w:p>
      <w:r>
        <w:t xml:space="preserve">9. Il y a un faux-décor sur cette photo.  </w:t>
      </w:r>
    </w:p>
    <w:p>
      <w:r>
        <w:t xml:space="preserve">   There's a fake decoration on this picture.  </w:t>
      </w:r>
    </w:p>
    <w:p>
      <w:r>
        <w:t xml:space="preserve">10. La vérité est la seule chose qui compte, pas les faux espoirs. </w:t>
      </w:r>
    </w:p>
    <w:p>
      <w:r>
        <w:t xml:space="preserve">    The truth is the only thing that matters, not false hopes.</w:t>
      </w:r>
    </w:p>
    <w:p/>
    <w:p>
      <w:r>
        <w:rPr>
          <w:b/>
        </w:rPr>
        <w:t>Word: Grande | Meaning: Large</w:t>
      </w:r>
    </w:p>
    <w:p/>
    <w:p>
      <w:r>
        <w:t xml:space="preserve">1. La voiture est grande. </w:t>
      </w:r>
    </w:p>
    <w:p>
      <w:r>
        <w:t xml:space="preserve">    The car is large. </w:t>
      </w:r>
    </w:p>
    <w:p>
      <w:r>
        <w:t>2. J'ai une grande maison.</w:t>
      </w:r>
    </w:p>
    <w:p>
      <w:r>
        <w:t xml:space="preserve">    I have a big house.</w:t>
      </w:r>
    </w:p>
    <w:p>
      <w:r>
        <w:t>3. Elle a un grand sourire.</w:t>
      </w:r>
    </w:p>
    <w:p>
      <w:r>
        <w:t xml:space="preserve">    She has a big smile. </w:t>
      </w:r>
    </w:p>
    <w:p>
      <w:r>
        <w:t>4. Le gâteau est grande.</w:t>
      </w:r>
    </w:p>
    <w:p>
      <w:r>
        <w:t xml:space="preserve">    The cake is large.</w:t>
      </w:r>
    </w:p>
    <w:p>
      <w:r>
        <w:t>5.  Votre ami est grande personne.</w:t>
      </w:r>
    </w:p>
    <w:p>
      <w:r>
        <w:t xml:space="preserve">    Your friend is a big person.</w:t>
      </w:r>
    </w:p>
    <w:p>
      <w:r>
        <w:t>6. La ville est grande et animée.</w:t>
      </w:r>
    </w:p>
    <w:p>
      <w:r>
        <w:t xml:space="preserve">    The city is big and lively.</w:t>
      </w:r>
    </w:p>
    <w:p>
      <w:r>
        <w:t xml:space="preserve">7. Vous avez besoin d'une grande table. </w:t>
      </w:r>
    </w:p>
    <w:p>
      <w:r>
        <w:t xml:space="preserve">    You need a big table. </w:t>
      </w:r>
    </w:p>
    <w:p>
      <w:r>
        <w:t>8. Il a une grande imagination.</w:t>
      </w:r>
    </w:p>
    <w:p>
      <w:r>
        <w:t xml:space="preserve">    He has a large imagination. </w:t>
      </w:r>
    </w:p>
    <w:p>
      <w:r>
        <w:t>9. Ce film est très grande.</w:t>
      </w:r>
    </w:p>
    <w:p>
      <w:r>
        <w:t xml:space="preserve">    This movie is very long. </w:t>
      </w:r>
    </w:p>
    <w:p>
      <w:r>
        <w:t>10.  J’aime beaucoup la grande liberté.</w:t>
      </w:r>
    </w:p>
    <w:p>
      <w:r>
        <w:t xml:space="preserve">    I like the great freedom a lot.</w:t>
      </w:r>
    </w:p>
    <w:p/>
    <w:p>
      <w:r>
        <w:t>Foyer: &lt;Hall or reception area&gt;</w:t>
      </w:r>
    </w:p>
    <w:p/>
    <w:p>
      <w:r>
        <w:t>1. Le foyer de l'appartement est confortable et spacieux.</w:t>
      </w:r>
    </w:p>
    <w:p>
      <w:r>
        <w:t xml:space="preserve">   The living room of the apartment is comfortable and spacious.</w:t>
      </w:r>
    </w:p>
    <w:p>
      <w:r>
        <w:t>2. Nous nous sommes retrouvés dans le foyer de notre appartement.</w:t>
      </w:r>
    </w:p>
    <w:p>
      <w:r>
        <w:t xml:space="preserve">  We met in the living room of our apartment.</w:t>
      </w:r>
    </w:p>
    <w:p>
      <w:r>
        <w:t>3. La maison a un grand foyer ouvert sur la cour.</w:t>
      </w:r>
    </w:p>
    <w:p>
      <w:r>
        <w:t xml:space="preserve">  The house has an open hall that leads to the courtyard.</w:t>
      </w:r>
    </w:p>
    <w:p>
      <w:r>
        <w:t>4. L'entrée du foyer est décorée de beaux tapis.</w:t>
      </w:r>
    </w:p>
    <w:p>
      <w:r>
        <w:t xml:space="preserve">   The entrance of the foyer is decorated with beautiful carpets.</w:t>
      </w:r>
    </w:p>
    <w:p>
      <w:r>
        <w:t>5. Le foyer était rempli d'émotions et de souvenirs.</w:t>
      </w:r>
    </w:p>
    <w:p>
      <w:r>
        <w:t xml:space="preserve">   The foyer was filled with emotions and memories.</w:t>
      </w:r>
    </w:p>
    <w:p>
      <w:r>
        <w:t>6. Il est important de garder le foyer propre.</w:t>
      </w:r>
    </w:p>
    <w:p>
      <w:r>
        <w:t xml:space="preserve">  It is important to keep the foyer clean. </w:t>
      </w:r>
    </w:p>
    <w:p>
      <w:r>
        <w:t>7. La table du foyer était remplie de nourriture pour les invités.</w:t>
      </w:r>
    </w:p>
    <w:p>
      <w:r>
        <w:t xml:space="preserve">   The dining table in the foyer was full of food for the guests.</w:t>
      </w:r>
    </w:p>
    <w:p>
      <w:r>
        <w:t>8. Avant d'aller au travail, il est nécessaire de passer par le foyer.</w:t>
      </w:r>
    </w:p>
    <w:p>
      <w:r>
        <w:t xml:space="preserve">   Before going to work, it is necessary to pass by the foyer. </w:t>
      </w:r>
    </w:p>
    <w:p>
      <w:r>
        <w:t>9. Le foyer était une place où l'on se rassemblait souvent.</w:t>
      </w:r>
    </w:p>
    <w:p>
      <w:r>
        <w:t xml:space="preserve">  The foyer was a place where people often gathered.</w:t>
      </w:r>
    </w:p>
    <w:p>
      <w:r>
        <w:t>10. Il faut que nous préparions le foyer avant la visite des invités.</w:t>
      </w:r>
    </w:p>
    <w:p>
      <w:r>
        <w:t xml:space="preserve">  We must prepare the foyer before the guests arrive.</w:t>
      </w:r>
    </w:p>
    <w:p/>
    <w:p>
      <w:r>
        <w:rPr>
          <w:b/>
        </w:rPr>
        <w:t>Word: L | Meaning: Letter</w:t>
      </w:r>
    </w:p>
    <w:p/>
    <w:p>
      <w:r>
        <w:t xml:space="preserve">1. La maison est petite. </w:t>
      </w:r>
    </w:p>
    <w:p>
      <w:r>
        <w:t>The house is small.</w:t>
      </w:r>
    </w:p>
    <w:p>
      <w:r>
        <w:t>2. Le chien mange sa croquette.</w:t>
      </w:r>
    </w:p>
    <w:p>
      <w:r>
        <w:t>The dog eats its kibble.</w:t>
      </w:r>
    </w:p>
    <w:p>
      <w:r>
        <w:t xml:space="preserve">3. J'aime la musique de Chopin. </w:t>
      </w:r>
    </w:p>
    <w:p>
      <w:r>
        <w:t>I like Chopin's music.</w:t>
      </w:r>
    </w:p>
    <w:p>
      <w:r>
        <w:t>4. Le café est froid aujourd'hui.</w:t>
      </w:r>
    </w:p>
    <w:p>
      <w:r>
        <w:t>The coffee is cold today.</w:t>
      </w:r>
    </w:p>
    <w:p>
      <w:r>
        <w:t>5. Les enfants jouent dans la cour.</w:t>
      </w:r>
    </w:p>
    <w:p>
      <w:r>
        <w:t>The children play in the yard.</w:t>
      </w:r>
    </w:p>
    <w:p>
      <w:r>
        <w:t>6. Il faut faire attention aux dangers.</w:t>
      </w:r>
    </w:p>
    <w:p>
      <w:r>
        <w:t>We need to pay attention to dangers.</w:t>
      </w:r>
    </w:p>
    <w:p>
      <w:r>
        <w:t xml:space="preserve">7. J'ai besoin de l'aide. </w:t>
      </w:r>
    </w:p>
    <w:p>
      <w:r>
        <w:t>I need help.</w:t>
      </w:r>
    </w:p>
    <w:p>
      <w:r>
        <w:t>8. Le soleil brille aujourd'hui.</w:t>
      </w:r>
    </w:p>
    <w:p>
      <w:r>
        <w:t>The sun is shining today.</w:t>
      </w:r>
    </w:p>
    <w:p>
      <w:r>
        <w:t xml:space="preserve">9. L'oiseau chante une mélodie douce. </w:t>
      </w:r>
    </w:p>
    <w:p>
      <w:r>
        <w:t>The bird sings a sweet melody.</w:t>
      </w:r>
    </w:p>
    <w:p>
      <w:r>
        <w:t>10. La fleur pousse dans le jardin.</w:t>
      </w:r>
    </w:p>
    <w:p>
      <w:r>
        <w:t>The flower grows in the garden.</w:t>
      </w:r>
    </w:p>
    <w:p/>
    <w:p>
      <w:r>
        <w:t>Chaise: Chair</w:t>
      </w:r>
    </w:p>
    <w:p/>
    <w:p>
      <w:r>
        <w:t xml:space="preserve">1. J'ai une chaise confortable à la maison. </w:t>
      </w:r>
    </w:p>
    <w:p>
      <w:r>
        <w:t xml:space="preserve">    I have a comfortable chair at home.</w:t>
      </w:r>
    </w:p>
    <w:p>
      <w:r>
        <w:t xml:space="preserve">2. La chaise du salon est en bois foncé. </w:t>
      </w:r>
    </w:p>
    <w:p>
      <w:r>
        <w:t xml:space="preserve">    The sofa in the living room is made of dark wood.</w:t>
      </w:r>
    </w:p>
    <w:p>
      <w:r>
        <w:t xml:space="preserve">3. Il faut aller dans la chambre pour trouver la chaise. </w:t>
      </w:r>
    </w:p>
    <w:p>
      <w:r>
        <w:t xml:space="preserve">    You need to go into the bedroom to find the chair.</w:t>
      </w:r>
    </w:p>
    <w:p>
      <w:r>
        <w:t xml:space="preserve">4. L'enfant a besoin d'une chaise pour jouer. </w:t>
      </w:r>
    </w:p>
    <w:p>
      <w:r>
        <w:t xml:space="preserve">    The child needs a chair to play on.</w:t>
      </w:r>
    </w:p>
    <w:p>
      <w:r>
        <w:t xml:space="preserve">5. La chaise est trop petite pour moi. </w:t>
      </w:r>
    </w:p>
    <w:p>
      <w:r>
        <w:t xml:space="preserve">    The chair is too small for me.</w:t>
      </w:r>
    </w:p>
    <w:p>
      <w:r>
        <w:t xml:space="preserve">6. Il s’est assis sur la chaise à l'extérieur. </w:t>
      </w:r>
    </w:p>
    <w:p>
      <w:r>
        <w:t xml:space="preserve">    He sat down on the chair outside.</w:t>
      </w:r>
    </w:p>
    <w:p>
      <w:r>
        <w:t xml:space="preserve">7. La chaise de l'école est très confortable. </w:t>
      </w:r>
    </w:p>
    <w:p>
      <w:r>
        <w:t xml:space="preserve">    The school chair is very comfortable.</w:t>
      </w:r>
    </w:p>
    <w:p>
      <w:r>
        <w:t xml:space="preserve">8. J’aime lire dans ma chaise préférée. </w:t>
      </w:r>
    </w:p>
    <w:p>
      <w:r>
        <w:t xml:space="preserve">    I like reading in my favorite chair.</w:t>
      </w:r>
    </w:p>
    <w:p>
      <w:r>
        <w:t xml:space="preserve">9. Le fauteuil de la salle à manger a un design élégant.  </w:t>
      </w:r>
    </w:p>
    <w:p>
      <w:r>
        <w:t xml:space="preserve">    The dining room chair has an elegant design.</w:t>
      </w:r>
    </w:p>
    <w:p>
      <w:r>
        <w:t xml:space="preserve">10. Les chaises sont disponibles en différentes couleurs. </w:t>
      </w:r>
    </w:p>
    <w:p>
      <w:r>
        <w:t xml:space="preserve">     Chairs are available in different colours.</w:t>
      </w:r>
    </w:p>
    <w:p/>
    <w:p>
      <w:r>
        <w:rPr>
          <w:b/>
        </w:rPr>
        <w:t>Word: Petite | Meaning: Small</w:t>
      </w:r>
    </w:p>
    <w:p/>
    <w:p>
      <w:r>
        <w:t>1.  La petite fille est sortie pour jouer dans le parc.</w:t>
      </w:r>
    </w:p>
    <w:p>
      <w:r>
        <w:t xml:space="preserve">    The little girl went out to play in the park.</w:t>
      </w:r>
    </w:p>
    <w:p>
      <w:r>
        <w:t>2.  Votre maison est petite comparée à la mienne.</w:t>
      </w:r>
    </w:p>
    <w:p>
      <w:r>
        <w:t xml:space="preserve">   Your house is small compared to mine. </w:t>
      </w:r>
    </w:p>
    <w:p>
      <w:r>
        <w:t>3.  Il a un petit chien, une bouledogue français.</w:t>
      </w:r>
    </w:p>
    <w:p>
      <w:r>
        <w:t xml:space="preserve">   He has a small dog, a French Bulldog.</w:t>
      </w:r>
    </w:p>
    <w:p>
      <w:r>
        <w:t>4.  Elle est petite et elle aime les fleurs.</w:t>
      </w:r>
    </w:p>
    <w:p>
      <w:r>
        <w:t xml:space="preserve">   She is little and she likes flowers. </w:t>
      </w:r>
    </w:p>
    <w:p>
      <w:r>
        <w:t>5.  J'ai une petite voiture rouge.</w:t>
      </w:r>
    </w:p>
    <w:p>
      <w:r>
        <w:t xml:space="preserve">    I have a little red car. </w:t>
      </w:r>
    </w:p>
    <w:p>
      <w:r>
        <w:t>6.  Le petit garçon a mangé un gâteau.</w:t>
      </w:r>
    </w:p>
    <w:p>
      <w:r>
        <w:t xml:space="preserve">    The little boy ate a cake. </w:t>
      </w:r>
    </w:p>
    <w:p>
      <w:r>
        <w:t>7.  Ils ont une petite chatte grise.</w:t>
      </w:r>
    </w:p>
    <w:p>
      <w:r>
        <w:t xml:space="preserve">   They have a small gray cat. </w:t>
      </w:r>
    </w:p>
    <w:p>
      <w:r>
        <w:t>8.  Est-ce que vous avez une petite amie ?</w:t>
      </w:r>
    </w:p>
    <w:p>
      <w:r>
        <w:t xml:space="preserve">   Do you have a little girlfriend? </w:t>
      </w:r>
    </w:p>
    <w:p>
      <w:r>
        <w:t>9.  Le petit oiseau chante un air doux.</w:t>
      </w:r>
    </w:p>
    <w:p>
      <w:r>
        <w:t xml:space="preserve">   The little bird sings a sweet song. </w:t>
      </w:r>
    </w:p>
    <w:p>
      <w:r>
        <w:t>10. J'ai acheté une petite robe pour la fête.</w:t>
      </w:r>
    </w:p>
    <w:p>
      <w:r>
        <w:t xml:space="preserve">   I bought a small dress for the party.</w:t>
      </w:r>
    </w:p>
    <w:p/>
    <w:p>
      <w:r>
        <w:rPr>
          <w:b/>
        </w:rPr>
        <w:t>Word: Vier | Meaning: Four</w:t>
      </w:r>
    </w:p>
    <w:p/>
    <w:p>
      <w:r>
        <w:t>1. J'ai four sous la table.</w:t>
      </w:r>
    </w:p>
    <w:p>
      <w:r>
        <w:t xml:space="preserve">    I have four under the table.</w:t>
      </w:r>
    </w:p>
    <w:p>
      <w:r>
        <w:t>2. Il y a quatre personnes dans la voiture.</w:t>
      </w:r>
    </w:p>
    <w:p>
      <w:r>
        <w:t xml:space="preserve">   There are four people in the car.</w:t>
      </w:r>
    </w:p>
    <w:p>
      <w:r>
        <w:t xml:space="preserve">3. Nous avons quatre enfants. </w:t>
      </w:r>
    </w:p>
    <w:p>
      <w:r>
        <w:t xml:space="preserve">    We have four children. </w:t>
      </w:r>
    </w:p>
    <w:p>
      <w:r>
        <w:t xml:space="preserve">4. Tu veux quatre croissants ? </w:t>
      </w:r>
    </w:p>
    <w:p>
      <w:r>
        <w:t xml:space="preserve">     Do you want four croissants?</w:t>
      </w:r>
    </w:p>
    <w:p>
      <w:r>
        <w:t xml:space="preserve">5. J'aime manger quatre pommes chaque jour. </w:t>
      </w:r>
    </w:p>
    <w:p>
      <w:r>
        <w:t xml:space="preserve">    I like to eat four apples each day.  </w:t>
      </w:r>
    </w:p>
    <w:p>
      <w:r>
        <w:t>6. Il a quatre ans.</w:t>
      </w:r>
    </w:p>
    <w:p>
      <w:r>
        <w:t xml:space="preserve">   He is four years old.</w:t>
      </w:r>
    </w:p>
    <w:p>
      <w:r>
        <w:t>7. Le livre a quatre chapitres.</w:t>
      </w:r>
    </w:p>
    <w:p>
      <w:r>
        <w:t xml:space="preserve">   The book has four chapters. </w:t>
      </w:r>
    </w:p>
    <w:p>
      <w:r>
        <w:t xml:space="preserve">8. La voiture a quatre roues. </w:t>
      </w:r>
    </w:p>
    <w:p>
      <w:r>
        <w:t xml:space="preserve">   The car has four wheels.</w:t>
      </w:r>
    </w:p>
    <w:p>
      <w:r>
        <w:t>9. J'ai vu quatre oiseaux dans le jardin.</w:t>
      </w:r>
    </w:p>
    <w:p>
      <w:r>
        <w:t xml:space="preserve">  I saw four birds in the garden. </w:t>
      </w:r>
    </w:p>
    <w:p>
      <w:r>
        <w:t>10. Il y a quatre jours de la semaine.</w:t>
      </w:r>
    </w:p>
    <w:p>
      <w:r>
        <w:t xml:space="preserve">   There are four days of the week.</w:t>
      </w:r>
    </w:p>
    <w:p/>
    <w:p>
      <w:r>
        <w:rPr>
          <w:b/>
        </w:rPr>
        <w:t>Word: Rose | Meaning: Flower</w:t>
      </w:r>
    </w:p>
    <w:p/>
    <w:p>
      <w:r>
        <w:t>1. La rose est rouge.</w:t>
      </w:r>
    </w:p>
    <w:p>
      <w:r>
        <w:t xml:space="preserve">   The rose is red.</w:t>
      </w:r>
    </w:p>
    <w:p>
      <w:r>
        <w:t>2. J'adore les roses de printemps.</w:t>
      </w:r>
    </w:p>
    <w:p>
      <w:r>
        <w:t xml:space="preserve">   I love the pink roses in spring.</w:t>
      </w:r>
    </w:p>
    <w:p>
      <w:r>
        <w:t>3.  La rose est symbole de l'amour.</w:t>
      </w:r>
    </w:p>
    <w:p>
      <w:r>
        <w:t xml:space="preserve">    Rose is a symbol of love.</w:t>
      </w:r>
    </w:p>
    <w:p>
      <w:r>
        <w:t xml:space="preserve">4. La fleur rose était magnifique. </w:t>
      </w:r>
    </w:p>
    <w:p>
      <w:r>
        <w:t xml:space="preserve">    The rose flower was beautiful. </w:t>
      </w:r>
    </w:p>
    <w:p>
      <w:r>
        <w:t xml:space="preserve">5. Les roses rouges sont plus belles que les roses jaunes. </w:t>
      </w:r>
    </w:p>
    <w:p>
      <w:r>
        <w:t xml:space="preserve">   Red roses are more beautiful than yellow roses.</w:t>
      </w:r>
    </w:p>
    <w:p>
      <w:r>
        <w:t>6.  Je suis tombé amoureux d'une femme avec une belle rose.</w:t>
      </w:r>
    </w:p>
    <w:p>
      <w:r>
        <w:t xml:space="preserve">   I fell in love with a woman with a beautiful rose.</w:t>
      </w:r>
    </w:p>
    <w:p>
      <w:r>
        <w:t xml:space="preserve">7. Elle a offert une rose à son fiancé. </w:t>
      </w:r>
    </w:p>
    <w:p>
      <w:r>
        <w:t xml:space="preserve">   She offered her fiancé a rose. </w:t>
      </w:r>
    </w:p>
    <w:p>
      <w:r>
        <w:t xml:space="preserve">8. Un beau bouquet de roses me réjouit le cœur. </w:t>
      </w:r>
    </w:p>
    <w:p>
      <w:r>
        <w:t xml:space="preserve">   A beautiful bouquet of roses gives me joy.  </w:t>
      </w:r>
    </w:p>
    <w:p>
      <w:r>
        <w:t xml:space="preserve">9.  Les roses symbolisent la paix et la tendresse. </w:t>
      </w:r>
    </w:p>
    <w:p>
      <w:r>
        <w:t xml:space="preserve">    Roses symbolize peace and tenderness. </w:t>
      </w:r>
    </w:p>
    <w:p>
      <w:r>
        <w:t xml:space="preserve">10. La vie est belle avec une rose. </w:t>
      </w:r>
    </w:p>
    <w:p>
      <w:r>
        <w:t xml:space="preserve">    Life is beautiful with a rose.</w:t>
      </w:r>
    </w:p>
    <w:p/>
    <w:p>
      <w:r>
        <w:rPr>
          <w:b/>
        </w:rPr>
        <w:t>Word: Peux-je | Meaning: Can I</w:t>
      </w:r>
    </w:p>
    <w:p/>
    <w:p>
      <w:r>
        <w:t>1. Peux-je vous aider ?</w:t>
      </w:r>
    </w:p>
    <w:p>
      <w:r>
        <w:t xml:space="preserve">   Can I help you?</w:t>
      </w:r>
    </w:p>
    <w:p>
      <w:r>
        <w:t>2. Peux-je prendre une photo, s'il te plaît ?</w:t>
      </w:r>
    </w:p>
    <w:p>
      <w:r>
        <w:t xml:space="preserve">   May I take a picture, please?</w:t>
      </w:r>
    </w:p>
    <w:p>
      <w:r>
        <w:t>3. Peux-je savoir où se trouve la toilette ?</w:t>
      </w:r>
    </w:p>
    <w:p>
      <w:r>
        <w:t xml:space="preserve">   May I know where the bathroom is?</w:t>
      </w:r>
    </w:p>
    <w:p>
      <w:r>
        <w:t>4. Peux-je avoir un peu d’aide ?</w:t>
      </w:r>
    </w:p>
    <w:p>
      <w:r>
        <w:t xml:space="preserve">   Can I have some help?</w:t>
      </w:r>
    </w:p>
    <w:p>
      <w:r>
        <w:t xml:space="preserve">5. Peux-je parler à l'agence de voyage? </w:t>
      </w:r>
    </w:p>
    <w:p>
      <w:r>
        <w:t xml:space="preserve">   Can I speak to the travel agency?</w:t>
      </w:r>
    </w:p>
    <w:p>
      <w:r>
        <w:t xml:space="preserve">6. Peux-je demander une information, s'il vous plaît? </w:t>
      </w:r>
    </w:p>
    <w:p>
      <w:r>
        <w:t xml:space="preserve">    May I ask a question, please?</w:t>
      </w:r>
    </w:p>
    <w:p>
      <w:r>
        <w:t>7. Peux-je avoir un peu plus d’informations, s’il vous plaît?</w:t>
      </w:r>
    </w:p>
    <w:p>
      <w:r>
        <w:t xml:space="preserve">   Can I have a little more information, please?</w:t>
      </w:r>
    </w:p>
    <w:p>
      <w:r>
        <w:t>8. Peux-je vous dire que je suis en retard ?</w:t>
      </w:r>
    </w:p>
    <w:p>
      <w:r>
        <w:t xml:space="preserve">   Can I tell you that I'm late? </w:t>
      </w:r>
    </w:p>
    <w:p>
      <w:r>
        <w:t xml:space="preserve">9. Peux-je prendre votre numéro de téléphone? </w:t>
      </w:r>
    </w:p>
    <w:p>
      <w:r>
        <w:t xml:space="preserve">   May I take your phone number? </w:t>
      </w:r>
    </w:p>
    <w:p>
      <w:r>
        <w:t>10. Peux-je avoir la monnaie en euros ?</w:t>
      </w:r>
    </w:p>
    <w:p>
      <w:r>
        <w:t xml:space="preserve">    Can I have the money in Euros?</w:t>
      </w:r>
    </w:p>
    <w:p/>
    <w:p>
      <w:r>
        <w:rPr>
          <w:b/>
        </w:rPr>
        <w:t>Word: salut | Meaning: Hello</w:t>
      </w:r>
    </w:p>
    <w:p/>
    <w:p>
      <w:r>
        <w:t>1.  Salut, comment vas-tu ?</w:t>
      </w:r>
    </w:p>
    <w:p>
      <w:r>
        <w:t xml:space="preserve">    Hello, how are you?</w:t>
      </w:r>
    </w:p>
    <w:p>
      <w:r>
        <w:t>2.  Tu es bien aujourd'hui ?</w:t>
      </w:r>
    </w:p>
    <w:p>
      <w:r>
        <w:t xml:space="preserve">    Are you well today?</w:t>
      </w:r>
    </w:p>
    <w:p>
      <w:r>
        <w:t>3.  Salut à vous!</w:t>
      </w:r>
    </w:p>
    <w:p>
      <w:r>
        <w:t xml:space="preserve">    Hello everyone!</w:t>
      </w:r>
    </w:p>
    <w:p>
      <w:r>
        <w:t xml:space="preserve">4.  Quelle est la météo aujourd'hui ? </w:t>
      </w:r>
    </w:p>
    <w:p>
      <w:r>
        <w:t xml:space="preserve">    What's the weather like today?</w:t>
      </w:r>
    </w:p>
    <w:p>
      <w:r>
        <w:t xml:space="preserve">5.   Salut à mon ami ! </w:t>
      </w:r>
    </w:p>
    <w:p>
      <w:r>
        <w:t xml:space="preserve">    Hi to my friend!</w:t>
      </w:r>
    </w:p>
    <w:p>
      <w:r>
        <w:t>6.  J'ai besoin de l'aide pour le projet.</w:t>
      </w:r>
    </w:p>
    <w:p>
      <w:r>
        <w:t xml:space="preserve">    I need help with the project.</w:t>
      </w:r>
    </w:p>
    <w:p>
      <w:r>
        <w:t>7.  Salut, j’aime les films d'animation.</w:t>
      </w:r>
    </w:p>
    <w:p>
      <w:r>
        <w:t xml:space="preserve">    Hello, I like animated movies. </w:t>
      </w:r>
    </w:p>
    <w:p>
      <w:r>
        <w:t>8.   Je vais au marché aujourd'hui.</w:t>
      </w:r>
    </w:p>
    <w:p>
      <w:r>
        <w:t xml:space="preserve">    I'm going to the market today.</w:t>
      </w:r>
    </w:p>
    <w:p>
      <w:r>
        <w:t xml:space="preserve">9.  Salut à la famille ! </w:t>
      </w:r>
    </w:p>
    <w:p>
      <w:r>
        <w:t xml:space="preserve">   Hello to the family!</w:t>
      </w:r>
    </w:p>
    <w:p>
      <w:r>
        <w:t xml:space="preserve">10. Salut, je suis fatigué. </w:t>
      </w:r>
    </w:p>
    <w:p>
      <w:r>
        <w:t xml:space="preserve">   Hello, I'm tired.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