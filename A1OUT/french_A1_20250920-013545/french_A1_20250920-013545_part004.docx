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He is beautiful today.</w:t>
      </w:r>
    </w:p>
    <w:p>
      <w:r>
        <w:t xml:space="preserve">2. J'aime beaucoup lire des livres. </w:t>
      </w:r>
    </w:p>
    <w:p>
      <w:r>
        <w:t xml:space="preserve">  I love reading books very much.</w:t>
      </w:r>
    </w:p>
    <w:p>
      <w:r>
        <w:t>3. Il y a une grande ville à Paris.</w:t>
      </w:r>
    </w:p>
    <w:p>
      <w:r>
        <w:t xml:space="preserve">  There is a big city in Paris.</w:t>
      </w:r>
    </w:p>
    <w:p>
      <w:r>
        <w:t>4. Elle joue au tennis le week-end.</w:t>
      </w:r>
    </w:p>
    <w:p>
      <w:r>
        <w:t xml:space="preserve">  She plays tennis on the weekend.</w:t>
      </w:r>
    </w:p>
    <w:p>
      <w:r>
        <w:t xml:space="preserve">5. Il fait froid aujourd'hui, il faut porter des vêtements chauds. </w:t>
      </w:r>
    </w:p>
    <w:p>
      <w:r>
        <w:t xml:space="preserve">  It is cold today, we must wear warm clothes.</w:t>
      </w:r>
    </w:p>
    <w:p>
      <w:r>
        <w:t xml:space="preserve">6. J'ai un ami qui habite en Allemagne. </w:t>
      </w:r>
    </w:p>
    <w:p>
      <w:r>
        <w:t xml:space="preserve">  I have a friend who lives in Germany.</w:t>
      </w:r>
    </w:p>
    <w:p>
      <w:r>
        <w:t xml:space="preserve">7. Il est important de parler avec nos amis. </w:t>
      </w:r>
    </w:p>
    <w:p>
      <w:r>
        <w:t xml:space="preserve">   It is important to talk with our friends.</w:t>
      </w:r>
    </w:p>
    <w:p>
      <w:r>
        <w:t xml:space="preserve">8. Nous allons au cinéma ce soir. </w:t>
      </w:r>
    </w:p>
    <w:p>
      <w:r>
        <w:t xml:space="preserve">  We are going to the cinema this evening.</w:t>
      </w:r>
    </w:p>
    <w:p>
      <w:r>
        <w:t xml:space="preserve">9. Il y a des fleurs dans le jardin. </w:t>
      </w:r>
    </w:p>
    <w:p>
      <w:r>
        <w:t xml:space="preserve">  There are flowers in the garden.</w:t>
      </w:r>
    </w:p>
    <w:p>
      <w:r>
        <w:t>10. J'adore manger du chocolat.</w:t>
      </w:r>
    </w:p>
    <w:p>
      <w:r>
        <w:t xml:space="preserve">  I love eating chocolate.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 xml:space="preserve">2. J’aime boire de l’eau chaque jour, elle est saine. </w:t>
      </w:r>
    </w:p>
    <w:p>
      <w:r>
        <w:t xml:space="preserve">  I like to drink water every day, it is healthy. </w:t>
      </w:r>
    </w:p>
    <w:p>
      <w:r>
        <w:t xml:space="preserve">3. Elle a un chien nommé Coco. </w:t>
      </w:r>
    </w:p>
    <w:p>
      <w:r>
        <w:t xml:space="preserve">  She has a dog named Coco.</w:t>
      </w:r>
    </w:p>
    <w:p>
      <w:r>
        <w:t xml:space="preserve">4.  Elle travaille comme vendeuse dans une boutique de vêtements. </w:t>
      </w:r>
    </w:p>
    <w:p>
      <w:r>
        <w:t xml:space="preserve">  She works as a sales assistant in a clothing shop. </w:t>
      </w:r>
    </w:p>
    <w:p>
      <w:r>
        <w:t xml:space="preserve">5. Elle est en train de lire un livre intéressant. </w:t>
      </w:r>
    </w:p>
    <w:p>
      <w:r>
        <w:t xml:space="preserve">  She is reading an interesting book.</w:t>
      </w:r>
    </w:p>
    <w:p>
      <w:r>
        <w:t xml:space="preserve">6. Elle a fait du sport hier matin, elle se sente bien. </w:t>
      </w:r>
    </w:p>
    <w:p>
      <w:r>
        <w:t xml:space="preserve">   She did sports yesterday morning, she feels good. </w:t>
      </w:r>
    </w:p>
    <w:p>
      <w:r>
        <w:t xml:space="preserve">7. Elle vient d'arriver à Paris. </w:t>
      </w:r>
    </w:p>
    <w:p>
      <w:r>
        <w:t xml:space="preserve">   She just arrived in Paris. </w:t>
      </w:r>
    </w:p>
    <w:p>
      <w:r>
        <w:t xml:space="preserve">8. La lumière est faible, elle est difficile à voir.  </w:t>
      </w:r>
    </w:p>
    <w:p>
      <w:r>
        <w:t xml:space="preserve">   The light is weak, it is difficult to see.</w:t>
      </w:r>
    </w:p>
    <w:p>
      <w:r>
        <w:t xml:space="preserve">9. Elle a besoin d’un peu de temps pour faire ses courses. </w:t>
      </w:r>
    </w:p>
    <w:p>
      <w:r>
        <w:t xml:space="preserve">   She needs some time to do her shopping. </w:t>
      </w:r>
    </w:p>
    <w:p>
      <w:r>
        <w:t xml:space="preserve">10. Elle n'aime pas les films d'horreur, elle préfère les comédies.  </w:t>
      </w:r>
    </w:p>
    <w:p>
      <w:r>
        <w:t xml:space="preserve">  She doesn't like horror movies, she prefers comedies.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chaque jour. </w:t>
      </w:r>
    </w:p>
    <w:p>
      <w:r>
        <w:t xml:space="preserve">    I do sports every day.</w:t>
      </w:r>
    </w:p>
    <w:p>
      <w:r>
        <w:t>2. Elle fait une sieste en fin de journée.</w:t>
      </w:r>
    </w:p>
    <w:p>
      <w:r>
        <w:t xml:space="preserve">    She takes a nap at the end of the day.</w:t>
      </w:r>
    </w:p>
    <w:p>
      <w:r>
        <w:t>3. Nous faisons un voyage à Paris.</w:t>
      </w:r>
    </w:p>
    <w:p>
      <w:r>
        <w:t xml:space="preserve">    We are taking a trip to Paris.</w:t>
      </w:r>
    </w:p>
    <w:p>
      <w:r>
        <w:t>4. Tu fais attention aux instructions ?</w:t>
      </w:r>
    </w:p>
    <w:p>
      <w:r>
        <w:t xml:space="preserve">    Are you paying attention to the instructions?</w:t>
      </w:r>
    </w:p>
    <w:p>
      <w:r>
        <w:t>5. J'ai fait la course hier.</w:t>
      </w:r>
    </w:p>
    <w:p>
      <w:r>
        <w:t xml:space="preserve">   I went shopping yesterday. </w:t>
      </w:r>
    </w:p>
    <w:p>
      <w:r>
        <w:t>6. Le chef fait le gâteau pour l'anniversaire.</w:t>
      </w:r>
    </w:p>
    <w:p>
      <w:r>
        <w:t xml:space="preserve">   The chef makes the cake for the birthday.</w:t>
      </w:r>
    </w:p>
    <w:p>
      <w:r>
        <w:t>7. Je ne peux pas faire ça.</w:t>
      </w:r>
    </w:p>
    <w:p>
      <w:r>
        <w:t xml:space="preserve">    I can't do that.  </w:t>
      </w:r>
    </w:p>
    <w:p>
      <w:r>
        <w:t>8. Ils font des exercices de français.</w:t>
      </w:r>
    </w:p>
    <w:p>
      <w:r>
        <w:t xml:space="preserve">   They are doing exercises in French.</w:t>
      </w:r>
    </w:p>
    <w:p>
      <w:r>
        <w:t>9. Je fais la vaisselle après le repas.</w:t>
      </w:r>
    </w:p>
    <w:p>
      <w:r>
        <w:t xml:space="preserve">   I wash dishes after dinner. </w:t>
      </w:r>
    </w:p>
    <w:p>
      <w:r>
        <w:t>10. Il fait du travail à l'université.</w:t>
      </w:r>
    </w:p>
    <w:p>
      <w:r>
        <w:t xml:space="preserve">   He is working at university.</w:t>
      </w:r>
    </w:p>
    <w:p/>
    <w:p>
      <w:r>
        <w:rPr>
          <w:b/>
        </w:rPr>
        <w:t>Word: Hu | Meaning:  The letter "H"</w:t>
      </w:r>
    </w:p>
    <w:p/>
    <w:p>
      <w:r>
        <w:t>1.  J’ai besoin d’une boisson, est-ce que tu veux quelque chose de chaud ?</w:t>
      </w:r>
    </w:p>
    <w:p>
      <w:r>
        <w:t xml:space="preserve">    &lt;What kind of drink do you want?&gt;</w:t>
      </w:r>
    </w:p>
    <w:p>
      <w:r>
        <w:t xml:space="preserve">2.  Je suis fatigué après une longue journée de travail. </w:t>
      </w:r>
    </w:p>
    <w:p>
      <w:r>
        <w:t xml:space="preserve">    &lt;I am exhausted after a long workday.&gt;</w:t>
      </w:r>
    </w:p>
    <w:p>
      <w:r>
        <w:t>3.  Tu peux m’aider à chercher ma clé ?</w:t>
      </w:r>
    </w:p>
    <w:p>
      <w:r>
        <w:t xml:space="preserve">    &lt;Can you help me find my key?&gt;</w:t>
      </w:r>
    </w:p>
    <w:p>
      <w:r>
        <w:t xml:space="preserve">4.  La ville est très animée ce soir, beaucoup de monde ! </w:t>
      </w:r>
    </w:p>
    <w:p>
      <w:r>
        <w:t xml:space="preserve">    &lt;The city is very lively tonight, many people! &gt;</w:t>
      </w:r>
    </w:p>
    <w:p>
      <w:r>
        <w:t xml:space="preserve">5.  Il a mangé une portion de riz et il a faim. </w:t>
      </w:r>
    </w:p>
    <w:p>
      <w:r>
        <w:t xml:space="preserve">   &lt;He ate a portion of rice and he’s hungry.&gt; </w:t>
      </w:r>
    </w:p>
    <w:p>
      <w:r>
        <w:t>6.  Avez-vous des questions pour moi aujourd’hui ?</w:t>
      </w:r>
    </w:p>
    <w:p>
      <w:r>
        <w:t xml:space="preserve">   &lt;Do you have any questions for me today?&gt; </w:t>
      </w:r>
    </w:p>
    <w:p>
      <w:r>
        <w:t>7.  J’adore les films d'animation, quel genre de film préfères-tu ?</w:t>
      </w:r>
    </w:p>
    <w:p>
      <w:r>
        <w:t xml:space="preserve">    &lt;I love animated films, what kind of movie do you prefer?&gt;</w:t>
      </w:r>
    </w:p>
    <w:p>
      <w:r>
        <w:t xml:space="preserve">8.  La nature est magnifique et il y a beaucoup de couleurs. </w:t>
      </w:r>
    </w:p>
    <w:p>
      <w:r>
        <w:t xml:space="preserve">    &lt;Nature is beautiful and there are many colors.&gt;</w:t>
      </w:r>
    </w:p>
    <w:p>
      <w:r>
        <w:t>9.  Je vais aller au marché pour acheter du pain.</w:t>
      </w:r>
    </w:p>
    <w:p>
      <w:r>
        <w:t xml:space="preserve">   &lt;I am going to the market to buy bread.&gt;</w:t>
      </w:r>
    </w:p>
    <w:p>
      <w:r>
        <w:t xml:space="preserve">10. Tu as l’air heureux. Pourquoi ? </w:t>
      </w:r>
    </w:p>
    <w:p>
      <w:r>
        <w:t xml:space="preserve">    &lt;You look happy. Why?&gt;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pièce.  </w:t>
      </w:r>
    </w:p>
    <w:p>
      <w:r>
        <w:t>Five people are in the room.</w:t>
      </w:r>
    </w:p>
    <w:p>
      <w:r>
        <w:t xml:space="preserve">2. J'ai cinq euros en main.  </w:t>
      </w:r>
    </w:p>
    <w:p>
      <w:r>
        <w:t>I have five euros in my hand.</w:t>
      </w:r>
    </w:p>
    <w:p>
      <w:r>
        <w:t xml:space="preserve">3. Avez-vous cinq minutes pour parler ?   </w:t>
      </w:r>
    </w:p>
    <w:p>
      <w:r>
        <w:t xml:space="preserve">Do you have five minutes to talk? </w:t>
      </w:r>
    </w:p>
    <w:p>
      <w:r>
        <w:t xml:space="preserve">4. Cinq jours de vacances sont disponibles.   </w:t>
      </w:r>
    </w:p>
    <w:p>
      <w:r>
        <w:t>Five vacation days are available.</w:t>
      </w:r>
    </w:p>
    <w:p>
      <w:r>
        <w:t xml:space="preserve">5. La ville a cinq marchés.   </w:t>
      </w:r>
    </w:p>
    <w:p>
      <w:r>
        <w:t>The city has five markets.</w:t>
      </w:r>
    </w:p>
    <w:p>
      <w:r>
        <w:t xml:space="preserve">6.  Il a acheté cinq pommes de terre.  </w:t>
      </w:r>
    </w:p>
    <w:p>
      <w:r>
        <w:t>He bought five potatoes.</w:t>
      </w:r>
    </w:p>
    <w:p>
      <w:r>
        <w:t xml:space="preserve">7. J'ai besoin de cinq ans pour réussir mon projet.  </w:t>
      </w:r>
    </w:p>
    <w:p>
      <w:r>
        <w:t>I need five years to complete my project.</w:t>
      </w:r>
    </w:p>
    <w:p>
      <w:r>
        <w:t xml:space="preserve">8. Cinq personnes ont participé à l’étude.   </w:t>
      </w:r>
    </w:p>
    <w:p>
      <w:r>
        <w:t xml:space="preserve">Five people participated in the study. </w:t>
      </w:r>
    </w:p>
    <w:p>
      <w:r>
        <w:t xml:space="preserve">9. Il y a cinq minutes avant le départ.  </w:t>
      </w:r>
    </w:p>
    <w:p>
      <w:r>
        <w:t>There are five minutes before departure.</w:t>
      </w:r>
    </w:p>
    <w:p>
      <w:r>
        <w:t xml:space="preserve">10. J'ai un problème, il y a cinq points d'inconfort.  </w:t>
      </w:r>
    </w:p>
    <w:p>
      <w:r>
        <w:t>I have a problem; there are five points of discomfort.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 J'ai rencontré un ami de son.</w:t>
      </w:r>
    </w:p>
    <w:p>
      <w:r>
        <w:t xml:space="preserve">   I met a friend of his.</w:t>
      </w:r>
    </w:p>
    <w:p>
      <w:r>
        <w:t>3. Il préfère manger des fruits aux légumes.</w:t>
      </w:r>
    </w:p>
    <w:p>
      <w:r>
        <w:t xml:space="preserve">    He prefers to eat fruits than vegetables. </w:t>
      </w:r>
    </w:p>
    <w:p>
      <w:r>
        <w:t xml:space="preserve">4.  Le garçon est très gentil. </w:t>
      </w:r>
    </w:p>
    <w:p>
      <w:r>
        <w:t xml:space="preserve">   The boy is very nice.</w:t>
      </w:r>
    </w:p>
    <w:p>
      <w:r>
        <w:t>5.  Elle lui a envoyé une carte.</w:t>
      </w:r>
    </w:p>
    <w:p>
      <w:r>
        <w:t xml:space="preserve">   She sent him a card. </w:t>
      </w:r>
    </w:p>
    <w:p>
      <w:r>
        <w:t xml:space="preserve">6.  Il parle français avec ses amis. </w:t>
      </w:r>
    </w:p>
    <w:p>
      <w:r>
        <w:t xml:space="preserve">   He speaks French with his friends. </w:t>
      </w:r>
    </w:p>
    <w:p>
      <w:r>
        <w:t>7.  Vous avez rencontré quelqu'un de spécial.</w:t>
      </w:r>
    </w:p>
    <w:p>
      <w:r>
        <w:t xml:space="preserve">   You met someone special. </w:t>
      </w:r>
    </w:p>
    <w:p>
      <w:r>
        <w:t>8.  Ils ont mangé un repas délicieux.</w:t>
      </w:r>
    </w:p>
    <w:p>
      <w:r>
        <w:t xml:space="preserve">    They had a delicious meal.</w:t>
      </w:r>
    </w:p>
    <w:p>
      <w:r>
        <w:t>9.  Elle est toujours contente.</w:t>
      </w:r>
    </w:p>
    <w:p>
      <w:r>
        <w:t xml:space="preserve">    She is always happy. </w:t>
      </w:r>
    </w:p>
    <w:p>
      <w:r>
        <w:t>10.  J'ai besoin d'aide, il m'aidera.</w:t>
      </w:r>
    </w:p>
    <w:p>
      <w:r>
        <w:t xml:space="preserve">    I need help, he will help me.</w:t>
      </w:r>
    </w:p>
    <w:p/>
    <w:p>
      <w:r>
        <w:rPr>
          <w:b/>
        </w:rPr>
        <w:t>Word: Tu | Meaning: You</w:t>
      </w:r>
    </w:p>
    <w:p/>
    <w:p>
      <w:r>
        <w:t xml:space="preserve">1. Tu as une belle robe.  </w:t>
      </w:r>
    </w:p>
    <w:p>
      <w:r>
        <w:t>You have a nice dress.</w:t>
      </w:r>
    </w:p>
    <w:p>
      <w:r>
        <w:t xml:space="preserve">2. Tu es très intelligent.  </w:t>
      </w:r>
    </w:p>
    <w:p>
      <w:r>
        <w:t>You are very clever.</w:t>
      </w:r>
    </w:p>
    <w:p>
      <w:r>
        <w:t xml:space="preserve">3. Je te connais bien.  </w:t>
      </w:r>
    </w:p>
    <w:p>
      <w:r>
        <w:t xml:space="preserve">I know you well. </w:t>
      </w:r>
    </w:p>
    <w:p>
      <w:r>
        <w:t xml:space="preserve">4. Il est temps de manger.  </w:t>
      </w:r>
    </w:p>
    <w:p>
      <w:r>
        <w:t xml:space="preserve">It is time to eat. </w:t>
      </w:r>
    </w:p>
    <w:p>
      <w:r>
        <w:t xml:space="preserve">5. Tu voudrais boire de l'eau ?   </w:t>
      </w:r>
    </w:p>
    <w:p>
      <w:r>
        <w:t>Would you like to drink some water?</w:t>
      </w:r>
    </w:p>
    <w:p>
      <w:r>
        <w:t xml:space="preserve">6. Les enfants adorent jouer à la plage.  </w:t>
      </w:r>
    </w:p>
    <w:p>
      <w:r>
        <w:t xml:space="preserve">The children love to play at the beach. </w:t>
      </w:r>
    </w:p>
    <w:p>
      <w:r>
        <w:t xml:space="preserve">7. Tu vas bien aujourd'hui ?   </w:t>
      </w:r>
    </w:p>
    <w:p>
      <w:r>
        <w:t>How are you today?</w:t>
      </w:r>
    </w:p>
    <w:p>
      <w:r>
        <w:t xml:space="preserve">8. Tu peux me parler ?  </w:t>
      </w:r>
    </w:p>
    <w:p>
      <w:r>
        <w:t>Can you speak with me?</w:t>
      </w:r>
    </w:p>
    <w:p>
      <w:r>
        <w:t xml:space="preserve">9. Je suis content de te voir.  </w:t>
      </w:r>
    </w:p>
    <w:p>
      <w:r>
        <w:t>I am happy to see you.</w:t>
      </w:r>
    </w:p>
    <w:p>
      <w:r>
        <w:t xml:space="preserve">10. Tu veux aller au cinéma?  </w:t>
      </w:r>
    </w:p>
    <w:p>
      <w:r>
        <w:t>Do you want to go to the cinema?</w:t>
      </w:r>
    </w:p>
    <w:p/>
    <w:p>
      <w:r>
        <w:rPr>
          <w:b/>
        </w:rPr>
        <w:t>Word: manger | Meaning: to eat</w:t>
      </w:r>
    </w:p>
    <w:p/>
    <w:p>
      <w:r>
        <w:t>1. J'adore manger du sushi à emporter.</w:t>
      </w:r>
    </w:p>
    <w:p>
      <w:r>
        <w:t xml:space="preserve">   I love to eat sushi to take away.</w:t>
      </w:r>
    </w:p>
    <w:p>
      <w:r>
        <w:t>2. Le chat mange sa nourriture avec appétit.</w:t>
      </w:r>
    </w:p>
    <w:p>
      <w:r>
        <w:t xml:space="preserve">   The cat eats its food with appetite.</w:t>
      </w:r>
    </w:p>
    <w:p>
      <w:r>
        <w:t xml:space="preserve">3. Nous allons dîner dans un restaurant cette nuit. </w:t>
      </w:r>
    </w:p>
    <w:p>
      <w:r>
        <w:t xml:space="preserve">   We are going to have dinner in a restaurant tonight.</w:t>
      </w:r>
    </w:p>
    <w:p>
      <w:r>
        <w:t>4. Il n'aime pas manger de la viande rouge.</w:t>
      </w:r>
    </w:p>
    <w:p>
      <w:r>
        <w:t xml:space="preserve">   He doesn’t like eating red meat.</w:t>
      </w:r>
    </w:p>
    <w:p>
      <w:r>
        <w:t>5. Les enfants aiment manger des bonbons.</w:t>
      </w:r>
    </w:p>
    <w:p>
      <w:r>
        <w:t xml:space="preserve">   Kids love to eat sweets.</w:t>
      </w:r>
    </w:p>
    <w:p>
      <w:r>
        <w:t xml:space="preserve">6. J'ai mangé une pomme ce matin. </w:t>
      </w:r>
    </w:p>
    <w:p>
      <w:r>
        <w:t xml:space="preserve">   I ate an apple this morning.</w:t>
      </w:r>
    </w:p>
    <w:p>
      <w:r>
        <w:t>7. Tu peux manger du pain avec de la soupe.</w:t>
      </w:r>
    </w:p>
    <w:p>
      <w:r>
        <w:t xml:space="preserve">   You can eat bread with soup.</w:t>
      </w:r>
    </w:p>
    <w:p>
      <w:r>
        <w:t xml:space="preserve">8. Il m’a dit qu'il voulait manger au restaurant. </w:t>
      </w:r>
    </w:p>
    <w:p>
      <w:r>
        <w:t xml:space="preserve">   He said he wanted to eat at the restaurant.</w:t>
      </w:r>
    </w:p>
    <w:p>
      <w:r>
        <w:t xml:space="preserve">9. Avant d'aller aux cours, j'ai mangé une tranche de pain. </w:t>
      </w:r>
    </w:p>
    <w:p>
      <w:r>
        <w:t xml:space="preserve">   Before going to classes, I ate a slice of bread. </w:t>
      </w:r>
    </w:p>
    <w:p>
      <w:r>
        <w:t>10. Le chien mange ses croquettes avec plaisir.</w:t>
      </w:r>
    </w:p>
    <w:p>
      <w:r>
        <w:t xml:space="preserve">    The dog enjoys eating its kibble with pleasure.</w:t>
      </w:r>
    </w:p>
    <w:p/>
    <w:p>
      <w:r>
        <w:rPr>
          <w:b/>
        </w:rPr>
        <w:t>Word: Boire | Meaning: To drink</w:t>
      </w:r>
    </w:p>
    <w:p/>
    <w:p>
      <w:r>
        <w:t>1. J'aime boire de l'eau chaque jour.</w:t>
      </w:r>
    </w:p>
    <w:p>
      <w:r>
        <w:t xml:space="preserve">  I like to drink water every day.</w:t>
      </w:r>
    </w:p>
    <w:p>
      <w:r>
        <w:t>2. Il boit beaucoup de café au matin.</w:t>
      </w:r>
    </w:p>
    <w:p>
      <w:r>
        <w:t xml:space="preserve">  He drinks a lot of coffee in the morning.</w:t>
      </w:r>
    </w:p>
    <w:p>
      <w:r>
        <w:t xml:space="preserve">3. Tu as besoin de boire plus d’eau? </w:t>
      </w:r>
    </w:p>
    <w:p>
      <w:r>
        <w:t xml:space="preserve">   Do you need to drink more water?</w:t>
      </w:r>
    </w:p>
    <w:p>
      <w:r>
        <w:t>4. Les enfants aiment boire du lait.</w:t>
      </w:r>
    </w:p>
    <w:p>
      <w:r>
        <w:t xml:space="preserve">  Children love to drink milk.</w:t>
      </w:r>
    </w:p>
    <w:p>
      <w:r>
        <w:t>5. La femme boit une tasse de thé chaque soir.</w:t>
      </w:r>
    </w:p>
    <w:p>
      <w:r>
        <w:t xml:space="preserve">  The woman drinks a cup of tea every evening.</w:t>
      </w:r>
    </w:p>
    <w:p>
      <w:r>
        <w:t>6. Il boit un jus d'orange avec ses amis.</w:t>
      </w:r>
    </w:p>
    <w:p>
      <w:r>
        <w:t xml:space="preserve">  He drinks an orange juice with his friends. </w:t>
      </w:r>
    </w:p>
    <w:p>
      <w:r>
        <w:t xml:space="preserve">7. Nous devons boire beaucoup d’eau pour rester en forme. </w:t>
      </w:r>
    </w:p>
    <w:p>
      <w:r>
        <w:t xml:space="preserve">   We need to drink a lot of water to stay in shape.</w:t>
      </w:r>
    </w:p>
    <w:p>
      <w:r>
        <w:t>8. Vous devez boire avant de vous coucher.</w:t>
      </w:r>
    </w:p>
    <w:p>
      <w:r>
        <w:t xml:space="preserve">   You should drink before going to bed. </w:t>
      </w:r>
    </w:p>
    <w:p>
      <w:r>
        <w:t xml:space="preserve">9. J'ai besoin de boire plus souvent. </w:t>
      </w:r>
    </w:p>
    <w:p>
      <w:r>
        <w:t xml:space="preserve">  I need to drink more often. </w:t>
      </w:r>
    </w:p>
    <w:p>
      <w:r>
        <w:t>10. Il boit souvent des jus d’orange.</w:t>
      </w:r>
    </w:p>
    <w:p>
      <w:r>
        <w:t xml:space="preserve">  He drinks orange juice quite often.</w:t>
      </w:r>
    </w:p>
    <w:p/>
    <w:p>
      <w:r>
        <w:t>S'asseoir: Sit</w:t>
      </w:r>
    </w:p>
    <w:p/>
    <w:p>
      <w:r>
        <w:t xml:space="preserve">1. J'ai besoin d'asseoir dans le fauteuil. </w:t>
      </w:r>
    </w:p>
    <w:p>
      <w:r>
        <w:t xml:space="preserve">    I need to sit in the armchair.</w:t>
      </w:r>
    </w:p>
    <w:p>
      <w:r>
        <w:t xml:space="preserve">2. Le professeur vous invite à s'asseoir. </w:t>
      </w:r>
    </w:p>
    <w:p>
      <w:r>
        <w:t xml:space="preserve">    The professor invites you to sit down.</w:t>
      </w:r>
    </w:p>
    <w:p>
      <w:r>
        <w:t xml:space="preserve">3. Elle s'assiet au bord du lit. </w:t>
      </w:r>
    </w:p>
    <w:p>
      <w:r>
        <w:t xml:space="preserve">    She sits down at the foot of the bed.</w:t>
      </w:r>
    </w:p>
    <w:p>
      <w:r>
        <w:t xml:space="preserve">4. Nous devons nous asseoir sur le banc pour observer la scène. </w:t>
      </w:r>
    </w:p>
    <w:p>
      <w:r>
        <w:t xml:space="preserve">    We must sit on the bench to observe the scene.</w:t>
      </w:r>
    </w:p>
    <w:p>
      <w:r>
        <w:t xml:space="preserve">5. S'asseoir à la table est une option. </w:t>
      </w:r>
    </w:p>
    <w:p>
      <w:r>
        <w:t xml:space="preserve">    Sitting at the table is an option.</w:t>
      </w:r>
    </w:p>
    <w:p>
      <w:r>
        <w:t xml:space="preserve">6. Il s'est assis dans l'autobus, prêt à partir. </w:t>
      </w:r>
    </w:p>
    <w:p>
      <w:r>
        <w:t xml:space="preserve">    He sat down in the bus, ready to leave.</w:t>
      </w:r>
    </w:p>
    <w:p>
      <w:r>
        <w:t xml:space="preserve">7. J'ai besoin de me reposer et d'asseoir un peu. </w:t>
      </w:r>
    </w:p>
    <w:p>
      <w:r>
        <w:t xml:space="preserve">   I need to rest and sit down a little.</w:t>
      </w:r>
    </w:p>
    <w:p>
      <w:r>
        <w:t xml:space="preserve">8.  Tu peux s'asseoir dans ce fauteuil si tu le souhaites. </w:t>
      </w:r>
    </w:p>
    <w:p>
      <w:r>
        <w:t xml:space="preserve">   You can sit down in this armchair if you wish.</w:t>
      </w:r>
    </w:p>
    <w:p>
      <w:r>
        <w:t xml:space="preserve">9. La table est trop petite pour que nous puissions nous asseoir tous ensemble. </w:t>
      </w:r>
    </w:p>
    <w:p>
      <w:r>
        <w:t xml:space="preserve">    The table is too small for us to all sit down together.</w:t>
      </w:r>
    </w:p>
    <w:p>
      <w:r>
        <w:t xml:space="preserve">10. Je vais me poser sur un banc et observer la ville. </w:t>
      </w:r>
    </w:p>
    <w:p>
      <w:r>
        <w:t xml:space="preserve">     I'm going to sit on a bench and observe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