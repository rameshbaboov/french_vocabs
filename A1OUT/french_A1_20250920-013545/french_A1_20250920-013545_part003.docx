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Je fais du vélo chaque jour.</w:t>
      </w:r>
    </w:p>
    <w:p>
      <w:r>
        <w:t xml:space="preserve">  I cycle every day.</w:t>
      </w:r>
    </w:p>
    <w:p>
      <w:r>
        <w:t xml:space="preserve">2. Tu as fait une bonne impression. </w:t>
      </w:r>
    </w:p>
    <w:p>
      <w:r>
        <w:t xml:space="preserve">  You made a good impression.</w:t>
      </w:r>
    </w:p>
    <w:p>
      <w:r>
        <w:t>3. Il est fait pour les enfants.</w:t>
      </w:r>
    </w:p>
    <w:p>
      <w:r>
        <w:t xml:space="preserve">  It is designed for children.</w:t>
      </w:r>
    </w:p>
    <w:p>
      <w:r>
        <w:t>4. J'ai fait mes devoirs hier soir.</w:t>
      </w:r>
    </w:p>
    <w:p>
      <w:r>
        <w:t xml:space="preserve">  I did my homework last night.</w:t>
      </w:r>
    </w:p>
    <w:p>
      <w:r>
        <w:t>5. La musique que vous avez joué était agréable.</w:t>
      </w:r>
    </w:p>
    <w:p>
      <w:r>
        <w:t xml:space="preserve">  The music you played was pleasant.</w:t>
      </w:r>
    </w:p>
    <w:p>
      <w:r>
        <w:t xml:space="preserve">6. La lumière s'est éteinte, et je suis allé faire un câlin à mon chat. </w:t>
      </w:r>
    </w:p>
    <w:p>
      <w:r>
        <w:t xml:space="preserve">  The light went out, and I went to give a cuddle to my cat.</w:t>
      </w:r>
    </w:p>
    <w:p>
      <w:r>
        <w:t xml:space="preserve">7. Les gens ont fait des dons aux hôpitaux. </w:t>
      </w:r>
    </w:p>
    <w:p>
      <w:r>
        <w:t xml:space="preserve">  People made donations to hospitals.</w:t>
      </w:r>
    </w:p>
    <w:p>
      <w:r>
        <w:t xml:space="preserve">8. J'aime bien faire des promenades en forêt. </w:t>
      </w:r>
    </w:p>
    <w:p>
      <w:r>
        <w:t xml:space="preserve">  I enjoy taking walks in the forest.</w:t>
      </w:r>
    </w:p>
    <w:p>
      <w:r>
        <w:t xml:space="preserve">9. La boulangerie est fermée aujourd'hui, mais elle sera ouverte demain. </w:t>
      </w:r>
    </w:p>
    <w:p>
      <w:r>
        <w:t xml:space="preserve">  The bakery is closed today but will be open tomorrow.</w:t>
      </w:r>
    </w:p>
    <w:p>
      <w:r>
        <w:t xml:space="preserve">10. Il faut faire attention aux enfants sur la route. </w:t>
      </w:r>
    </w:p>
    <w:p>
      <w:r>
        <w:t xml:space="preserve">   We need to pay attention to children on the road.</w:t>
      </w:r>
    </w:p>
    <w:p/>
    <w:p>
      <w:r>
        <w:rPr>
          <w:b/>
        </w:rPr>
        <w:t>Word: marron | Meaning: brown</w:t>
      </w:r>
    </w:p>
    <w:p/>
    <w:p>
      <w:r>
        <w:t xml:space="preserve">1. La pâtisserie est délicieuse, mais le marrons glacé est vraiment délicieux.  </w:t>
      </w:r>
    </w:p>
    <w:p>
      <w:r>
        <w:t xml:space="preserve">2. J’adore manger des biscuits au beurre de marrons.  </w:t>
      </w:r>
    </w:p>
    <w:p>
      <w:r>
        <w:t>3. Les feuilles d'érable sont souvent des couleurs marron foncé.</w:t>
      </w:r>
    </w:p>
    <w:p>
      <w:r>
        <w:t xml:space="preserve">4. Un café au lait avec du sucre roux et du chocolat noir est un mélange parfait. </w:t>
      </w:r>
    </w:p>
    <w:p>
      <w:r>
        <w:t xml:space="preserve">5. La voiture était grise et marron, elle avait beaucoup de kilomètres.  </w:t>
      </w:r>
    </w:p>
    <w:p>
      <w:r>
        <w:t xml:space="preserve">6. Le caramel qui éclaboussera sur le brownie sera marron foncé.  </w:t>
      </w:r>
    </w:p>
    <w:p>
      <w:r>
        <w:t xml:space="preserve">7. Les arbres de la forêt étaient couverts de feuilles d’automne, brunes et marrons.   </w:t>
      </w:r>
    </w:p>
    <w:p>
      <w:r>
        <w:t xml:space="preserve">8. Marie a un marron dans la main. </w:t>
      </w:r>
    </w:p>
    <w:p>
      <w:r>
        <w:t xml:space="preserve">9. Il a mangé une tranche de pain avec du beurre de cacahuète à l'ancienne.  </w:t>
      </w:r>
    </w:p>
    <w:p>
      <w:r>
        <w:t>10. Le ciel était gris et il pleuvait, les arbres semblaient marron foncé.</w:t>
      </w:r>
    </w:p>
    <w:p/>
    <w:p>
      <w:r>
        <w:rPr>
          <w:b/>
        </w:rPr>
        <w:t>Word: Dix | Meaning: Ten</w:t>
      </w:r>
    </w:p>
    <w:p/>
    <w:p>
      <w:r>
        <w:t xml:space="preserve">1. J'ai dix ans.  </w:t>
      </w:r>
    </w:p>
    <w:p>
      <w:r>
        <w:t>10. I am ten years old.</w:t>
      </w:r>
    </w:p>
    <w:p>
      <w:r>
        <w:t xml:space="preserve">2. Il y a dix personnes dans la pièce.  </w:t>
      </w:r>
    </w:p>
    <w:p>
      <w:r>
        <w:t>2. There are ten people in the room.</w:t>
      </w:r>
    </w:p>
    <w:p>
      <w:r>
        <w:t xml:space="preserve">3. Dix minutes plus tard, nous serons prêts. </w:t>
      </w:r>
    </w:p>
    <w:p>
      <w:r>
        <w:t>3. In ten more minutes, we will be ready.</w:t>
      </w:r>
    </w:p>
    <w:p>
      <w:r>
        <w:t xml:space="preserve">4. La voiture a dix kilomètres à l'heure.  </w:t>
      </w:r>
    </w:p>
    <w:p>
      <w:r>
        <w:t>4. The car is traveling at ten kilometers per hour.</w:t>
      </w:r>
    </w:p>
    <w:p>
      <w:r>
        <w:t xml:space="preserve">5. On a dix livres de change.  </w:t>
      </w:r>
    </w:p>
    <w:p>
      <w:r>
        <w:t>5. We have ten pounds of currency.</w:t>
      </w:r>
    </w:p>
    <w:p>
      <w:r>
        <w:t xml:space="preserve">6. Nous avons dix euros pour les frais d'inscription. </w:t>
      </w:r>
    </w:p>
    <w:p>
      <w:r>
        <w:t>6. We have ten euros for registration fees.</w:t>
      </w:r>
    </w:p>
    <w:p>
      <w:r>
        <w:t xml:space="preserve">7. Il n’a pas dix cents de pièces.  </w:t>
      </w:r>
    </w:p>
    <w:p>
      <w:r>
        <w:t>7. He doesn't have a hundred pennies.</w:t>
      </w:r>
    </w:p>
    <w:p>
      <w:r>
        <w:t xml:space="preserve">8. Les enfants ont dix ans environ.  </w:t>
      </w:r>
    </w:p>
    <w:p>
      <w:r>
        <w:t>8. The children are around ten years old.</w:t>
      </w:r>
    </w:p>
    <w:p>
      <w:r>
        <w:t xml:space="preserve">9. Dix heures après le lever du soleil, il fait encore froid. </w:t>
      </w:r>
    </w:p>
    <w:p>
      <w:r>
        <w:t>9. Ten hours after sunrise, it is still cold.</w:t>
      </w:r>
    </w:p>
    <w:p>
      <w:r>
        <w:t xml:space="preserve">10. Je me demande combien de temps il y aura dix jours de congé.   </w:t>
      </w:r>
    </w:p>
    <w:p>
      <w:r>
        <w:t>10. I wonder how many days of leave there will be for ten days.</w:t>
      </w:r>
    </w:p>
    <w:p/>
    <w:p>
      <w:r>
        <w:rPr>
          <w:b/>
        </w:rPr>
        <w:t>Word: Four | Meaning: A metal cooking appliance with an open top and a base for cooking food on.</w:t>
      </w:r>
    </w:p>
    <w:p/>
    <w:p>
      <w:r>
        <w:t>1. J'ai quatre amis.</w:t>
      </w:r>
    </w:p>
    <w:p>
      <w:r>
        <w:t xml:space="preserve">   I have four friends.</w:t>
      </w:r>
    </w:p>
    <w:p>
      <w:r>
        <w:t>2. Il y a quatre enfants dans la maison.</w:t>
      </w:r>
    </w:p>
    <w:p>
      <w:r>
        <w:t xml:space="preserve">   There are four children in the house.</w:t>
      </w:r>
    </w:p>
    <w:p>
      <w:r>
        <w:t>3. Je mange quatre pommes chaque jour.</w:t>
      </w:r>
    </w:p>
    <w:p>
      <w:r>
        <w:t xml:space="preserve">   I eat four apples every day.</w:t>
      </w:r>
    </w:p>
    <w:p>
      <w:r>
        <w:t>4. Nous avons quatre jours de congé.</w:t>
      </w:r>
    </w:p>
    <w:p>
      <w:r>
        <w:t xml:space="preserve">   We have four days of leave.</w:t>
      </w:r>
    </w:p>
    <w:p>
      <w:r>
        <w:t>5. La voiture a quatre roues.</w:t>
      </w:r>
    </w:p>
    <w:p>
      <w:r>
        <w:t xml:space="preserve">   The car has four wheels.</w:t>
      </w:r>
    </w:p>
    <w:p>
      <w:r>
        <w:t>6. Il est difficile de trouver quatre personnes qui pensent pareil.</w:t>
      </w:r>
    </w:p>
    <w:p>
      <w:r>
        <w:t xml:space="preserve">   It's hard to find four people who think the same thing.</w:t>
      </w:r>
    </w:p>
    <w:p>
      <w:r>
        <w:t>7. Elle a quatre kilos de nourriture pour l'hiver.</w:t>
      </w:r>
    </w:p>
    <w:p>
      <w:r>
        <w:t xml:space="preserve">   She has four kilograms of food for winter. </w:t>
      </w:r>
    </w:p>
    <w:p>
      <w:r>
        <w:t>8. Je ne sais pas combien de temps il y a eu depuis qu'il y avait quatre heures.</w:t>
      </w:r>
    </w:p>
    <w:p>
      <w:r>
        <w:t xml:space="preserve">   I don't know how long it has been since there were four hours. </w:t>
      </w:r>
    </w:p>
    <w:p>
      <w:r>
        <w:t>9. Il m’a donné quatre euros.</w:t>
      </w:r>
    </w:p>
    <w:p>
      <w:r>
        <w:t xml:space="preserve">    He gave me four euros.</w:t>
      </w:r>
    </w:p>
    <w:p>
      <w:r>
        <w:t xml:space="preserve">10. J'ai besoin de quatre choses pour aller au marché. </w:t>
      </w:r>
    </w:p>
    <w:p>
      <w:r>
        <w:t xml:space="preserve">     I need four things to go to the market.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I like classical music.</w:t>
      </w:r>
    </w:p>
    <w:p>
      <w:r>
        <w:t>2. J'aime les voyages en train.</w:t>
      </w:r>
    </w:p>
    <w:p>
      <w:r>
        <w:t xml:space="preserve">  I like traveling by train.</w:t>
      </w:r>
    </w:p>
    <w:p>
      <w:r>
        <w:t>3. J'aime manger des fruits frais.</w:t>
      </w:r>
    </w:p>
    <w:p>
      <w:r>
        <w:t xml:space="preserve">  I like eating fresh fruit.</w:t>
      </w:r>
    </w:p>
    <w:p>
      <w:r>
        <w:t xml:space="preserve">4. J'aime lire des livres de fiction. </w:t>
      </w:r>
    </w:p>
    <w:p>
      <w:r>
        <w:t xml:space="preserve">  I like reading novels.</w:t>
      </w:r>
    </w:p>
    <w:p>
      <w:r>
        <w:t>5. J'aime beaucoup la nature.</w:t>
      </w:r>
    </w:p>
    <w:p>
      <w:r>
        <w:t xml:space="preserve">  I really like nature.</w:t>
      </w:r>
    </w:p>
    <w:p>
      <w:r>
        <w:t>6. J'aime faire du sport.</w:t>
      </w:r>
    </w:p>
    <w:p>
      <w:r>
        <w:t xml:space="preserve">  I like to play sports.</w:t>
      </w:r>
    </w:p>
    <w:p>
      <w:r>
        <w:t>7. J'aime les chats.</w:t>
      </w:r>
    </w:p>
    <w:p>
      <w:r>
        <w:t xml:space="preserve">  I like cats.</w:t>
      </w:r>
    </w:p>
    <w:p>
      <w:r>
        <w:t xml:space="preserve">8. J'aime apprendre de nouvelles langues. </w:t>
      </w:r>
    </w:p>
    <w:p>
      <w:r>
        <w:t xml:space="preserve">  I like learning new languages.</w:t>
      </w:r>
    </w:p>
    <w:p>
      <w:r>
        <w:t>9. J'aime la culture française.</w:t>
      </w:r>
    </w:p>
    <w:p>
      <w:r>
        <w:t xml:space="preserve">  I love French culture.</w:t>
      </w:r>
    </w:p>
    <w:p>
      <w:r>
        <w:t>10. J'aime passer du temps avec mes amis.</w:t>
      </w:r>
    </w:p>
    <w:p>
      <w:r>
        <w:t xml:space="preserve">   I enjoy spending time with my friends.</w:t>
      </w:r>
    </w:p>
    <w:p/>
    <w:p>
      <w:r>
        <w:t>Orange: &lt;fruit&gt;</w:t>
      </w:r>
    </w:p>
    <w:p/>
    <w:p>
      <w:r>
        <w:t>1. J'ai une orange dans ma poche.</w:t>
      </w:r>
    </w:p>
    <w:p>
      <w:r>
        <w:t xml:space="preserve">    I have an orange in my pocket.</w:t>
      </w:r>
    </w:p>
    <w:p>
      <w:r>
        <w:t>2. L'orange est rouge et juteuse.</w:t>
      </w:r>
    </w:p>
    <w:p>
      <w:r>
        <w:t xml:space="preserve">    The orange is red and juicy.</w:t>
      </w:r>
    </w:p>
    <w:p>
      <w:r>
        <w:t>3. La plupart des oranges sont cultivées aux États-Unis.</w:t>
      </w:r>
    </w:p>
    <w:p>
      <w:r>
        <w:t xml:space="preserve">    Most of the oranges are grown in the United States.</w:t>
      </w:r>
    </w:p>
    <w:p>
      <w:r>
        <w:t xml:space="preserve">4.  Il faut éplucher l’orange avant de la manger. </w:t>
      </w:r>
    </w:p>
    <w:p>
      <w:r>
        <w:t xml:space="preserve">   You have to peel the orange before eating it.</w:t>
      </w:r>
    </w:p>
    <w:p>
      <w:r>
        <w:t xml:space="preserve">5. J'aime les oranges fraîches et acidulés. </w:t>
      </w:r>
    </w:p>
    <w:p>
      <w:r>
        <w:t xml:space="preserve">   I love fresh and sour oranges. </w:t>
      </w:r>
    </w:p>
    <w:p>
      <w:r>
        <w:t xml:space="preserve">6. L'oranger est une couleur très belle. </w:t>
      </w:r>
    </w:p>
    <w:p>
      <w:r>
        <w:t xml:space="preserve">   Tangerine is a very beautiful color.</w:t>
      </w:r>
    </w:p>
    <w:p>
      <w:r>
        <w:t xml:space="preserve">7. Les fruits d’oranges sont délicieux. </w:t>
      </w:r>
    </w:p>
    <w:p>
      <w:r>
        <w:t xml:space="preserve">   Orange fruit are delicious.</w:t>
      </w:r>
    </w:p>
    <w:p>
      <w:r>
        <w:t>8. J'ai besoin d’une orange pour faire un jus d'orange.</w:t>
      </w:r>
    </w:p>
    <w:p>
      <w:r>
        <w:t xml:space="preserve">    I need an orange to make orange juice.</w:t>
      </w:r>
    </w:p>
    <w:p>
      <w:r>
        <w:t xml:space="preserve">9. Il y a beaucoup de variétés d'oranges différentes. </w:t>
      </w:r>
    </w:p>
    <w:p>
      <w:r>
        <w:t xml:space="preserve">    There are many different varieties of oranges.</w:t>
      </w:r>
    </w:p>
    <w:p>
      <w:r>
        <w:t>10. L'orange est le fruit symbole de la vie et de la prospérité.</w:t>
      </w:r>
    </w:p>
    <w:p>
      <w:r>
        <w:t xml:space="preserve">    The orange is the symbol fruit of life and prosperity.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 xml:space="preserve">2. J'ai une robe jaune. </w:t>
      </w:r>
    </w:p>
    <w:p>
      <w:r>
        <w:t xml:space="preserve">   I have a yellow dress.</w:t>
      </w:r>
    </w:p>
    <w:p>
      <w:r>
        <w:t>3.  Le soleil est jaune aujourd’hui.</w:t>
      </w:r>
    </w:p>
    <w:p>
      <w:r>
        <w:t xml:space="preserve">   The sun is yellow today.</w:t>
      </w:r>
    </w:p>
    <w:p>
      <w:r>
        <w:t xml:space="preserve">4.  La fleur est jaune. </w:t>
      </w:r>
    </w:p>
    <w:p>
      <w:r>
        <w:t xml:space="preserve">   The flower is yellow.</w:t>
      </w:r>
    </w:p>
    <w:p>
      <w:r>
        <w:t xml:space="preserve">5.  Elle aime manger des fruits jaunes. </w:t>
      </w:r>
    </w:p>
    <w:p>
      <w:r>
        <w:t xml:space="preserve">   She likes to eat yellow fruits.</w:t>
      </w:r>
    </w:p>
    <w:p>
      <w:r>
        <w:t>6.  L'enfant a une robe jaune.</w:t>
      </w:r>
    </w:p>
    <w:p>
      <w:r>
        <w:t xml:space="preserve">   The child has a yellow dress.</w:t>
      </w:r>
    </w:p>
    <w:p>
      <w:r>
        <w:t xml:space="preserve">7.  Le ciel est parfois jaune et orange. </w:t>
      </w:r>
    </w:p>
    <w:p>
      <w:r>
        <w:t xml:space="preserve">   The sky can be sometimes yellow and orange.</w:t>
      </w:r>
    </w:p>
    <w:p>
      <w:r>
        <w:t>8.  Les pommes sont jaunes.</w:t>
      </w:r>
    </w:p>
    <w:p>
      <w:r>
        <w:t xml:space="preserve">   Apples are yellow.</w:t>
      </w:r>
    </w:p>
    <w:p>
      <w:r>
        <w:t xml:space="preserve">9.  J'ai besoin de prendre un jaune. </w:t>
      </w:r>
    </w:p>
    <w:p>
      <w:r>
        <w:t xml:space="preserve">   I need to take a yellow one.</w:t>
      </w:r>
    </w:p>
    <w:p>
      <w:r>
        <w:t xml:space="preserve">10. La tomate est jaune. </w:t>
      </w:r>
    </w:p>
    <w:p>
      <w:r>
        <w:t xml:space="preserve">    The tomato is yellow.</w:t>
      </w:r>
    </w:p>
    <w:p/>
    <w:p>
      <w:r>
        <w:rPr>
          <w:b/>
        </w:rPr>
        <w:t>Word: Non | Meaning: No</w:t>
      </w:r>
    </w:p>
    <w:p/>
    <w:p>
      <w:r>
        <w:t>1. Je ne comprends pas.</w:t>
      </w:r>
    </w:p>
    <w:p>
      <w:r>
        <w:t xml:space="preserve">   I don't understand.</w:t>
      </w:r>
    </w:p>
    <w:p>
      <w:r>
        <w:t>2.  Je ne suis pas d’accord.</w:t>
      </w:r>
    </w:p>
    <w:p>
      <w:r>
        <w:t xml:space="preserve">   I am not in agreement.</w:t>
      </w:r>
    </w:p>
    <w:p>
      <w:r>
        <w:t>3.  Non, merci.</w:t>
      </w:r>
    </w:p>
    <w:p>
      <w:r>
        <w:t xml:space="preserve">   No, thank you. </w:t>
      </w:r>
    </w:p>
    <w:p>
      <w:r>
        <w:t xml:space="preserve">4.  La voiture est rouge. </w:t>
      </w:r>
    </w:p>
    <w:p>
      <w:r>
        <w:t xml:space="preserve">   The car is red. </w:t>
      </w:r>
    </w:p>
    <w:p>
      <w:r>
        <w:t>5.  Je n'ai pas faim.</w:t>
      </w:r>
    </w:p>
    <w:p>
      <w:r>
        <w:t xml:space="preserve">   I am not hungry.</w:t>
      </w:r>
    </w:p>
    <w:p>
      <w:r>
        <w:t xml:space="preserve">6.  Il ne fait pas froid aujourd'hui. </w:t>
      </w:r>
    </w:p>
    <w:p>
      <w:r>
        <w:t xml:space="preserve">   It isn’t cold today.</w:t>
      </w:r>
    </w:p>
    <w:p>
      <w:r>
        <w:t>7.  Elle est une bonne personne.</w:t>
      </w:r>
    </w:p>
    <w:p>
      <w:r>
        <w:t xml:space="preserve">   She is a good person.</w:t>
      </w:r>
    </w:p>
    <w:p>
      <w:r>
        <w:t>8.  Le chat est dehors.</w:t>
      </w:r>
    </w:p>
    <w:p>
      <w:r>
        <w:t xml:space="preserve">   The cat is outside.</w:t>
      </w:r>
    </w:p>
    <w:p>
      <w:r>
        <w:t>9.  Je suis fatigué.</w:t>
      </w:r>
    </w:p>
    <w:p>
      <w:r>
        <w:t xml:space="preserve">   I am tired.</w:t>
      </w:r>
    </w:p>
    <w:p>
      <w:r>
        <w:t xml:space="preserve">10.  Nous ne sommes pas d'accord. </w:t>
      </w:r>
    </w:p>
    <w:p>
      <w:r>
        <w:t xml:space="preserve">   We are not in agreement.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Tu as besoin d'un chapeau chaud pour la soirée.</w:t>
      </w:r>
    </w:p>
    <w:p>
      <w:r>
        <w:t xml:space="preserve">  You need a warm hat for the evening.</w:t>
      </w:r>
    </w:p>
    <w:p>
      <w:r>
        <w:t>3. La soupe est très chaude.</w:t>
      </w:r>
    </w:p>
    <w:p>
      <w:r>
        <w:t xml:space="preserve">  The soup is very hot. </w:t>
      </w:r>
    </w:p>
    <w:p>
      <w:r>
        <w:t>4. Les enfants aiment jouer à l’extérieur quand il fait chaud.</w:t>
      </w:r>
    </w:p>
    <w:p>
      <w:r>
        <w:t xml:space="preserve">  Children like to play outside when it is hot. </w:t>
      </w:r>
    </w:p>
    <w:p>
      <w:r>
        <w:t>5. L'eau que j'ai bu était froide, mais la salade était très chaude.</w:t>
      </w:r>
    </w:p>
    <w:p>
      <w:r>
        <w:t xml:space="preserve">  The water I drank was cold, but the salad was very hot. </w:t>
      </w:r>
    </w:p>
    <w:p>
      <w:r>
        <w:t>6. La voiture chauffe-t-elle?</w:t>
      </w:r>
    </w:p>
    <w:p>
      <w:r>
        <w:t xml:space="preserve">   Is the car heating up?</w:t>
      </w:r>
    </w:p>
    <w:p>
      <w:r>
        <w:t>7. La table est trop chaude pour les mains.</w:t>
      </w:r>
    </w:p>
    <w:p>
      <w:r>
        <w:t xml:space="preserve">  The table is too hot for hands.</w:t>
      </w:r>
    </w:p>
    <w:p>
      <w:r>
        <w:t>8. J'ai chaud au ventre après le repas.</w:t>
      </w:r>
    </w:p>
    <w:p>
      <w:r>
        <w:t xml:space="preserve">  I have a fever after eating.</w:t>
      </w:r>
    </w:p>
    <w:p>
      <w:r>
        <w:t xml:space="preserve">9. Elle a l'air très chaude et souriante. </w:t>
      </w:r>
    </w:p>
    <w:p>
      <w:r>
        <w:t xml:space="preserve">   She looks very hot and smiling.</w:t>
      </w:r>
    </w:p>
    <w:p>
      <w:r>
        <w:t>10. La maison est trop chaude, j’aimerais un peu d’air frais.</w:t>
      </w:r>
    </w:p>
    <w:p>
      <w:r>
        <w:t xml:space="preserve">  The house is too hot, I would like some fresh air.</w:t>
      </w:r>
    </w:p>
    <w:p/>
    <w:p>
      <w:r>
        <w:rPr>
          <w:b/>
        </w:rPr>
        <w:t>Word: J | Meaning:  J</w:t>
      </w:r>
    </w:p>
    <w:p/>
    <w:p>
      <w:r>
        <w:t>1. Je suis heureux de te revoir.</w:t>
      </w:r>
    </w:p>
    <w:p>
      <w:r>
        <w:t xml:space="preserve">  I am happy to see you again.</w:t>
      </w:r>
    </w:p>
    <w:p>
      <w:r>
        <w:t>2. J'aime beaucoup la musique classique.</w:t>
      </w:r>
    </w:p>
    <w:p>
      <w:r>
        <w:t xml:space="preserve">   I love classical music very much.</w:t>
      </w:r>
    </w:p>
    <w:p>
      <w:r>
        <w:t xml:space="preserve">3. Je voudrais acheter un gâteau. </w:t>
      </w:r>
    </w:p>
    <w:p>
      <w:r>
        <w:t xml:space="preserve">   I would like to buy a cake.</w:t>
      </w:r>
    </w:p>
    <w:p>
      <w:r>
        <w:t>4. J'ai faim, j'ai besoin de manger quelque chose.</w:t>
      </w:r>
    </w:p>
    <w:p>
      <w:r>
        <w:t xml:space="preserve">   I am hungry; I need to eat something. </w:t>
      </w:r>
    </w:p>
    <w:p>
      <w:r>
        <w:t xml:space="preserve">5. J'arrive à l'heure. </w:t>
      </w:r>
    </w:p>
    <w:p>
      <w:r>
        <w:t xml:space="preserve">    I am on time.</w:t>
      </w:r>
    </w:p>
    <w:p>
      <w:r>
        <w:t xml:space="preserve">6. Je suis étudiant en français. </w:t>
      </w:r>
    </w:p>
    <w:p>
      <w:r>
        <w:t xml:space="preserve">  I am a student of French. </w:t>
      </w:r>
    </w:p>
    <w:p>
      <w:r>
        <w:t>7. Je parle quelques phrases.</w:t>
      </w:r>
    </w:p>
    <w:p>
      <w:r>
        <w:t xml:space="preserve">  I speak a few phrases. </w:t>
      </w:r>
    </w:p>
    <w:p>
      <w:r>
        <w:t>8. Je n'ai pas de frère.</w:t>
      </w:r>
    </w:p>
    <w:p>
      <w:r>
        <w:t xml:space="preserve">   I don’t have a brother. </w:t>
      </w:r>
    </w:p>
    <w:p>
      <w:r>
        <w:t xml:space="preserve">9. Je cherche un emploi. </w:t>
      </w:r>
    </w:p>
    <w:p>
      <w:r>
        <w:t xml:space="preserve">  I am looking for a job. </w:t>
      </w:r>
    </w:p>
    <w:p>
      <w:r>
        <w:t xml:space="preserve">10. J'ai besoin d'un peu d'aide. </w:t>
      </w:r>
    </w:p>
    <w:p>
      <w:r>
        <w:t xml:space="preserve">   I need a little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