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 xml:space="preserve">2. Bonjour à tous ! </w:t>
      </w:r>
    </w:p>
    <w:p>
      <w:r>
        <w:t xml:space="preserve">  Hello everyone!</w:t>
      </w:r>
    </w:p>
    <w:p>
      <w:r>
        <w:t xml:space="preserve">3. Je m'appelle Sophie. </w:t>
      </w:r>
    </w:p>
    <w:p>
      <w:r>
        <w:t xml:space="preserve">  My name is Sophie.</w:t>
      </w:r>
    </w:p>
    <w:p>
      <w:r>
        <w:t xml:space="preserve">4. Bonjour Madame et Monsieur. </w:t>
      </w:r>
    </w:p>
    <w:p>
      <w:r>
        <w:t xml:space="preserve">  Good morning to you, ma'am and sir.</w:t>
      </w:r>
    </w:p>
    <w:p>
      <w:r>
        <w:t xml:space="preserve">5. Bonjour! Quel est votre nom ? </w:t>
      </w:r>
    </w:p>
    <w:p>
      <w:r>
        <w:t xml:space="preserve">  Hello! What is your name?</w:t>
      </w:r>
    </w:p>
    <w:p>
      <w:r>
        <w:t>6. Bonjour, j'espère que vous allez bien.</w:t>
      </w:r>
    </w:p>
    <w:p>
      <w:r>
        <w:t xml:space="preserve">  Hello, I hope you're doing well.</w:t>
      </w:r>
    </w:p>
    <w:p>
      <w:r>
        <w:t xml:space="preserve">7. Bonjour le monde ! </w:t>
      </w:r>
    </w:p>
    <w:p>
      <w:r>
        <w:t xml:space="preserve">  Hello the world!</w:t>
      </w:r>
    </w:p>
    <w:p>
      <w:r>
        <w:t>8. Bonjour, je suis fatigué.</w:t>
      </w:r>
    </w:p>
    <w:p>
      <w:r>
        <w:t xml:space="preserve">   Hello, I'm tired.</w:t>
      </w:r>
    </w:p>
    <w:p>
      <w:r>
        <w:t>9. Bonjour à la maison!</w:t>
      </w:r>
    </w:p>
    <w:p>
      <w:r>
        <w:t xml:space="preserve">  Hello at home!</w:t>
      </w:r>
    </w:p>
    <w:p>
      <w:r>
        <w:t xml:space="preserve">10. Bonjour, j'ai besoin d'aide. </w:t>
      </w:r>
    </w:p>
    <w:p>
      <w:r>
        <w:t xml:space="preserve">   Hello, I need help.</w:t>
      </w:r>
    </w:p>
    <w:p/>
    <w:p>
      <w:r>
        <w:rPr>
          <w:b/>
        </w:rPr>
        <w:t>Word: Table | Meaning: Table</w:t>
      </w:r>
    </w:p>
    <w:p/>
    <w:p>
      <w:r>
        <w:t>1.  La table est sur le devant de la chambre.</w:t>
      </w:r>
    </w:p>
    <w:p>
      <w:r>
        <w:t xml:space="preserve">    The table is in front of the bedroom.</w:t>
      </w:r>
    </w:p>
    <w:p>
      <w:r>
        <w:t>2.  J'ai besoin d’une table pour écrire.</w:t>
      </w:r>
    </w:p>
    <w:p>
      <w:r>
        <w:t xml:space="preserve">   I need a table to write on.</w:t>
      </w:r>
    </w:p>
    <w:p>
      <w:r>
        <w:t xml:space="preserve">3.  Il y a une table en bois dans la cuisine. </w:t>
      </w:r>
    </w:p>
    <w:p>
      <w:r>
        <w:t xml:space="preserve">   There is a wooden table in the kitchen.</w:t>
      </w:r>
    </w:p>
    <w:p>
      <w:r>
        <w:t>4.  La table était très lourde.</w:t>
      </w:r>
    </w:p>
    <w:p>
      <w:r>
        <w:t xml:space="preserve">    The table was very heavy.</w:t>
      </w:r>
    </w:p>
    <w:p>
      <w:r>
        <w:t>5.  Je préfère manger à table avec ma famille.</w:t>
      </w:r>
    </w:p>
    <w:p>
      <w:r>
        <w:t xml:space="preserve">   I prefer to eat at the table with my family.</w:t>
      </w:r>
    </w:p>
    <w:p>
      <w:r>
        <w:t xml:space="preserve">6.  Le restaurant nous a offert une table pour deux. </w:t>
      </w:r>
    </w:p>
    <w:p>
      <w:r>
        <w:t xml:space="preserve">   The restaurant offered us a table for two.</w:t>
      </w:r>
    </w:p>
    <w:p>
      <w:r>
        <w:t>7.  La table est décorée d'un vase de fleurs.</w:t>
      </w:r>
    </w:p>
    <w:p>
      <w:r>
        <w:t xml:space="preserve">    The table is decorated with a flower vase. </w:t>
      </w:r>
    </w:p>
    <w:p>
      <w:r>
        <w:t>8.  On ne peut pas manger à la table sans utiliser des couverts.</w:t>
      </w:r>
    </w:p>
    <w:p>
      <w:r>
        <w:t xml:space="preserve">   You can’t eat at the table without using cutlery.</w:t>
      </w:r>
    </w:p>
    <w:p>
      <w:r>
        <w:t xml:space="preserve">9.  La table était couverte de nourriture. </w:t>
      </w:r>
    </w:p>
    <w:p>
      <w:r>
        <w:t xml:space="preserve">   The table was covered with food.</w:t>
      </w:r>
    </w:p>
    <w:p>
      <w:r>
        <w:t>10. J'aime jouer au jeu de société à la table.</w:t>
      </w:r>
    </w:p>
    <w:p>
      <w:r>
        <w:t xml:space="preserve">    I like to play board games at the table.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culture française. </w:t>
      </w:r>
    </w:p>
    <w:p>
      <w:r>
        <w:t xml:space="preserve">  I bought a book about French culture.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Est-ce que tu as lu ce livre ?</w:t>
      </w:r>
    </w:p>
    <w:p>
      <w:r>
        <w:t xml:space="preserve">  Have you read this book?</w:t>
      </w:r>
    </w:p>
    <w:p>
      <w:r>
        <w:t>4. J’aime lire des livres d’histoire.</w:t>
      </w:r>
    </w:p>
    <w:p>
      <w:r>
        <w:t xml:space="preserve">  I like to read history books.</w:t>
      </w:r>
    </w:p>
    <w:p>
      <w:r>
        <w:t xml:space="preserve">5. Il y a un grand livre sur la nature dans la bibliothèque. </w:t>
      </w:r>
    </w:p>
    <w:p>
      <w:r>
        <w:t xml:space="preserve">  There is a large book about nature in the library.</w:t>
      </w:r>
    </w:p>
    <w:p>
      <w:r>
        <w:t xml:space="preserve">6. Tu dois mettre ton livre à la table. </w:t>
      </w:r>
    </w:p>
    <w:p>
      <w:r>
        <w:t xml:space="preserve">   You must put your book on the table.</w:t>
      </w:r>
    </w:p>
    <w:p>
      <w:r>
        <w:t xml:space="preserve">7. J’ai besoin de faire une recherche pour mon livre d’histoire. </w:t>
      </w:r>
    </w:p>
    <w:p>
      <w:r>
        <w:t xml:space="preserve">  I need to do some research for my history book.</w:t>
      </w:r>
    </w:p>
    <w:p>
      <w:r>
        <w:t>8. Les livres ont un beau design.</w:t>
      </w:r>
    </w:p>
    <w:p>
      <w:r>
        <w:t xml:space="preserve">  The books have a beautiful design.</w:t>
      </w:r>
    </w:p>
    <w:p>
      <w:r>
        <w:t xml:space="preserve">9. Regardez les livres sur la table. </w:t>
      </w:r>
    </w:p>
    <w:p>
      <w:r>
        <w:t xml:space="preserve">   Look at the books on the table.</w:t>
      </w:r>
    </w:p>
    <w:p>
      <w:r>
        <w:t xml:space="preserve">10. J'ai beaucoup de livres à lire. </w:t>
      </w:r>
    </w:p>
    <w:p>
      <w:r>
        <w:t xml:space="preserve">  I have a lot of books to read.</w:t>
      </w:r>
    </w:p>
    <w:p/>
    <w:p>
      <w:r>
        <w:t>Fleur: Flower</w:t>
      </w:r>
    </w:p>
    <w:p/>
    <w:p>
      <w:r>
        <w:t>1. La fleur de la rose est magnifique.</w:t>
      </w:r>
    </w:p>
    <w:p>
      <w:r>
        <w:t xml:space="preserve">    The rose flower is beautiful.</w:t>
      </w:r>
    </w:p>
    <w:p>
      <w:r>
        <w:t xml:space="preserve">2. J'adore les fleurs dans le jardin. </w:t>
      </w:r>
    </w:p>
    <w:p>
      <w:r>
        <w:t xml:space="preserve">    I love the flowers in the garden.</w:t>
      </w:r>
    </w:p>
    <w:p>
      <w:r>
        <w:t xml:space="preserve">3.  La fleur bleue symbolise la joie. </w:t>
      </w:r>
    </w:p>
    <w:p>
      <w:r>
        <w:t xml:space="preserve">    The blue flower symbolizes joy.</w:t>
      </w:r>
    </w:p>
    <w:p>
      <w:r>
        <w:t>4.  Un bouquet de fleurs est idéal pour un mariage.</w:t>
      </w:r>
    </w:p>
    <w:p>
      <w:r>
        <w:t xml:space="preserve">    A bouquet of flowers is ideal for a wedding.</w:t>
      </w:r>
    </w:p>
    <w:p>
      <w:r>
        <w:t>5. Fleur, je te souhaite une bonne journée!</w:t>
      </w:r>
    </w:p>
    <w:p>
      <w:r>
        <w:t xml:space="preserve">   Fleur, I wish you a good day! </w:t>
      </w:r>
    </w:p>
    <w:p>
      <w:r>
        <w:t>6. La fleur d'oranger est fragile et rare.</w:t>
      </w:r>
    </w:p>
    <w:p>
      <w:r>
        <w:t xml:space="preserve">    The orange blossom flower is fragile and rare. </w:t>
      </w:r>
    </w:p>
    <w:p>
      <w:r>
        <w:t xml:space="preserve">7. Les fleurs de lavande parfument le parfum. </w:t>
      </w:r>
    </w:p>
    <w:p>
      <w:r>
        <w:t xml:space="preserve">    Lavender flowers perfume the perfume.  </w:t>
      </w:r>
    </w:p>
    <w:p>
      <w:r>
        <w:t xml:space="preserve">8.  J’ai besoin d'acheter des fleurs pour ma maman. </w:t>
      </w:r>
    </w:p>
    <w:p>
      <w:r>
        <w:t xml:space="preserve">    I need to buy flowers for my mom.</w:t>
      </w:r>
    </w:p>
    <w:p>
      <w:r>
        <w:t xml:space="preserve">9. La fleur du temps est une expression française. </w:t>
      </w:r>
    </w:p>
    <w:p>
      <w:r>
        <w:t xml:space="preserve">   The flower of time is a French expression.</w:t>
      </w:r>
    </w:p>
    <w:p>
      <w:r>
        <w:t xml:space="preserve">10.  La fleur de l'espoir ne se voit pas toujours. </w:t>
      </w:r>
    </w:p>
    <w:p>
      <w:r>
        <w:t xml:space="preserve">    The flower of hope is not always visible.</w:t>
      </w:r>
    </w:p>
    <w:p/>
    <w:p>
      <w:r>
        <w:rPr>
          <w:b/>
        </w:rPr>
        <w:t>Word: Chat | Meaning: Cat</w:t>
      </w:r>
    </w:p>
    <w:p/>
    <w:p>
      <w:r>
        <w:t>1. J'ai un chat adorable qui m'attend à la porte.</w:t>
      </w:r>
    </w:p>
    <w:p>
      <w:r>
        <w:t xml:space="preserve">   My adorable cat is waiting for me at the door.</w:t>
      </w:r>
    </w:p>
    <w:p>
      <w:r>
        <w:t>2. Le chat est de couleur blanche et noire.</w:t>
      </w:r>
    </w:p>
    <w:p>
      <w:r>
        <w:t xml:space="preserve">    The cat is white and black in colour. </w:t>
      </w:r>
    </w:p>
    <w:p>
      <w:r>
        <w:t>3. Le chat miaule avec agitation, il est impatient.</w:t>
      </w:r>
    </w:p>
    <w:p>
      <w:r>
        <w:t xml:space="preserve">    The cat meows agitatedly; he's impatient.</w:t>
      </w:r>
    </w:p>
    <w:p>
      <w:r>
        <w:t xml:space="preserve">4. Vous avez un chat ? </w:t>
      </w:r>
    </w:p>
    <w:p>
      <w:r>
        <w:t xml:space="preserve">   Do you have a cat?</w:t>
      </w:r>
    </w:p>
    <w:p>
      <w:r>
        <w:t>5. Il est important de nourrir le chat quotidiennement.</w:t>
      </w:r>
    </w:p>
    <w:p>
      <w:r>
        <w:t xml:space="preserve">    It is important to feed the cat daily.</w:t>
      </w:r>
    </w:p>
    <w:p>
      <w:r>
        <w:t>6. Je suis d’accord, il faut que nous donnions une petite attention à notre chat.</w:t>
      </w:r>
    </w:p>
    <w:p>
      <w:r>
        <w:t xml:space="preserve">    I agree; we need to give our cat some little attention. </w:t>
      </w:r>
    </w:p>
    <w:p>
      <w:r>
        <w:t xml:space="preserve">7. Le chat se cache dans l'herbe, il est difficile de le trouver. </w:t>
      </w:r>
    </w:p>
    <w:p>
      <w:r>
        <w:t xml:space="preserve">    The cat is hiding in the grass, it's difficult to find him.</w:t>
      </w:r>
    </w:p>
    <w:p>
      <w:r>
        <w:t xml:space="preserve">8. Il a joué avec un jouet en peluche et s’est endormi.  </w:t>
      </w:r>
    </w:p>
    <w:p>
      <w:r>
        <w:t xml:space="preserve">   He played with a plush toy and fell asleep.</w:t>
      </w:r>
    </w:p>
    <w:p>
      <w:r>
        <w:t xml:space="preserve">9.  J'adore les chats, ils sont doux et gentils. </w:t>
      </w:r>
    </w:p>
    <w:p>
      <w:r>
        <w:t xml:space="preserve">    I love cats; they are soft and kind.</w:t>
      </w:r>
    </w:p>
    <w:p>
      <w:r>
        <w:t xml:space="preserve">10. Le chat est un animal très apprécié dans le monde entier.  </w:t>
      </w:r>
    </w:p>
    <w:p>
      <w:r>
        <w:t xml:space="preserve">    The cat is a very beloved animal all over the world.</w:t>
      </w:r>
    </w:p>
    <w:p/>
    <w:p>
      <w:r>
        <w:rPr>
          <w:b/>
        </w:rPr>
        <w:t>Word: Lumière | Meaning: Light</w:t>
      </w:r>
    </w:p>
    <w:p/>
    <w:p>
      <w:r>
        <w:t>1. La lumière du soleil est très douce ce matin.</w:t>
      </w:r>
    </w:p>
    <w:p>
      <w:r>
        <w:t xml:space="preserve">  The sunlight is very gentle this morning.</w:t>
      </w:r>
    </w:p>
    <w:p>
      <w:r>
        <w:t>2. Je n'aime pas la lumière ambiante de la salle.</w:t>
      </w:r>
    </w:p>
    <w:p>
      <w:r>
        <w:t xml:space="preserve">  I don't like the ambient light in the room. </w:t>
      </w:r>
    </w:p>
    <w:p>
      <w:r>
        <w:t>3. L’heure de la lumière a commencé.</w:t>
      </w:r>
    </w:p>
    <w:p>
      <w:r>
        <w:t xml:space="preserve">  The time of daylight has begun. </w:t>
      </w:r>
    </w:p>
    <w:p>
      <w:r>
        <w:t xml:space="preserve">4. La lampe de bureau éclaire le bureau. </w:t>
      </w:r>
    </w:p>
    <w:p>
      <w:r>
        <w:t xml:space="preserve">  The desk lamp illuminates the desk.</w:t>
      </w:r>
    </w:p>
    <w:p>
      <w:r>
        <w:t>5. Il faut allumer la lumière pour voir.</w:t>
      </w:r>
    </w:p>
    <w:p>
      <w:r>
        <w:t xml:space="preserve">  You need to turn on the light to see.</w:t>
      </w:r>
    </w:p>
    <w:p>
      <w:r>
        <w:t>6. La lune brille avec une lumière douce et calme.</w:t>
      </w:r>
    </w:p>
    <w:p>
      <w:r>
        <w:t xml:space="preserve">  The moon shines with a gentle and calm light.</w:t>
      </w:r>
    </w:p>
    <w:p>
      <w:r>
        <w:t xml:space="preserve">7. J'ai besoin de plus de lumière pour lire. </w:t>
      </w:r>
    </w:p>
    <w:p>
      <w:r>
        <w:t xml:space="preserve">   I need more light to read.</w:t>
      </w:r>
    </w:p>
    <w:p>
      <w:r>
        <w:t xml:space="preserve">8. Les enfants ont beaucoup aimé l'heure de la lumière. </w:t>
      </w:r>
    </w:p>
    <w:p>
      <w:r>
        <w:t xml:space="preserve">   The children loved the time of light.</w:t>
      </w:r>
    </w:p>
    <w:p>
      <w:r>
        <w:t>9. La lumière est importante pour nos vies.</w:t>
      </w:r>
    </w:p>
    <w:p>
      <w:r>
        <w:t xml:space="preserve">  Light is important for our lives. </w:t>
      </w:r>
    </w:p>
    <w:p>
      <w:r>
        <w:t xml:space="preserve">10. Je vais voir si je peux trouver une autre source de lumière. </w:t>
      </w:r>
    </w:p>
    <w:p>
      <w:r>
        <w:t xml:space="preserve">   I will see if I can find another source of light.</w:t>
      </w:r>
    </w:p>
    <w:p/>
    <w:p>
      <w:r>
        <w:rPr>
          <w:b/>
        </w:rPr>
        <w:t>Word: Nature | Meaning: Natural phenomena or the world around us</w:t>
      </w:r>
    </w:p>
    <w:p/>
    <w:p>
      <w:r>
        <w:t xml:space="preserve">1. La nature est magnifique et offre de nombreux paysages variés.  </w:t>
      </w:r>
    </w:p>
    <w:p>
      <w:r>
        <w:t xml:space="preserve">   The nature is magnificent and offers numerous varied landscapes.</w:t>
      </w:r>
    </w:p>
    <w:p>
      <w:r>
        <w:t>2. L'homme est un être profondément lié à la nature.</w:t>
      </w:r>
    </w:p>
    <w:p>
      <w:r>
        <w:t xml:space="preserve">   Man is a being deeply linked to nature. </w:t>
      </w:r>
    </w:p>
    <w:p>
      <w:r>
        <w:t>3. J'aime beaucoup observer les oiseaux dans leur environnement naturel.</w:t>
      </w:r>
    </w:p>
    <w:p>
      <w:r>
        <w:t xml:space="preserve">    I like to observe birds in their natural environment. </w:t>
      </w:r>
    </w:p>
    <w:p>
      <w:r>
        <w:t>4. La pollution de l’air et des rivières nuit à la santé de la nature.</w:t>
      </w:r>
    </w:p>
    <w:p>
      <w:r>
        <w:t xml:space="preserve">   Air and river pollution harms the health of nature.</w:t>
      </w:r>
    </w:p>
    <w:p>
      <w:r>
        <w:t>5.  La biodiversité est une richesse naturelle que nous devons protéger.</w:t>
      </w:r>
    </w:p>
    <w:p>
      <w:r>
        <w:t xml:space="preserve">   Biodiversity is a natural richness that we must protect.  </w:t>
      </w:r>
    </w:p>
    <w:p>
      <w:r>
        <w:t xml:space="preserve">6. On peut apprendre beaucoup sur les plantes dans le jardin d’une maison. </w:t>
      </w:r>
    </w:p>
    <w:p>
      <w:r>
        <w:t xml:space="preserve">    We can learn a lot about plants in a house garden.</w:t>
      </w:r>
    </w:p>
    <w:p>
      <w:r>
        <w:t xml:space="preserve">7. L'eau est un élément essentiel de la nature, il faut la préserver. </w:t>
      </w:r>
    </w:p>
    <w:p>
      <w:r>
        <w:t xml:space="preserve">   Water is an essential element of nature; we must preserve it. </w:t>
      </w:r>
    </w:p>
    <w:p>
      <w:r>
        <w:t xml:space="preserve">8. La nature offre des possibilités de découvertes et d’expériences uniques.  </w:t>
      </w:r>
    </w:p>
    <w:p>
      <w:r>
        <w:t xml:space="preserve">    Nature offers opportunities for discoveries and unique experiences. </w:t>
      </w:r>
    </w:p>
    <w:p>
      <w:r>
        <w:t xml:space="preserve">9.  Il est important de se reconnecter à la nature pour retrouver son équilibre intérieur.  </w:t>
      </w:r>
    </w:p>
    <w:p>
      <w:r>
        <w:t xml:space="preserve">   It is important to reconnect with nature to regain inner balance. </w:t>
      </w:r>
    </w:p>
    <w:p>
      <w:r>
        <w:t xml:space="preserve">10. La nature est un trésor précieux que nous devons protéger et apprécier. </w:t>
      </w:r>
    </w:p>
    <w:p>
      <w:r>
        <w:t xml:space="preserve">   Nature is a precious treasure that we must protect and appreciate.</w:t>
      </w:r>
    </w:p>
    <w:p/>
    <w:p>
      <w:r>
        <w:rPr>
          <w:b/>
        </w:rPr>
        <w:t>Word: Voyage | Meaning: Journey</w:t>
      </w:r>
    </w:p>
    <w:p/>
    <w:p>
      <w:r>
        <w:t>1. J'ai fait un voyage à Paris en été.</w:t>
      </w:r>
    </w:p>
    <w:p>
      <w:r>
        <w:t xml:space="preserve">   I went on a trip to Paris in the summer.</w:t>
      </w:r>
    </w:p>
    <w:p>
      <w:r>
        <w:t xml:space="preserve">2.  Elle prévoit de faire un voyage en Europe l’année prochaine. </w:t>
      </w:r>
    </w:p>
    <w:p>
      <w:r>
        <w:t xml:space="preserve">    She plans to take a trip to Europe next year. </w:t>
      </w:r>
    </w:p>
    <w:p>
      <w:r>
        <w:t xml:space="preserve">3.  Le voyage est une aventure pour tous les enfants. </w:t>
      </w:r>
    </w:p>
    <w:p>
      <w:r>
        <w:t xml:space="preserve">   Travel is an adventure for all children. </w:t>
      </w:r>
    </w:p>
    <w:p>
      <w:r>
        <w:t xml:space="preserve">4.  Mon voyage m'a appris beaucoup sur la culture française. </w:t>
      </w:r>
    </w:p>
    <w:p>
      <w:r>
        <w:t xml:space="preserve">   My trip taught me a lot about French culture.</w:t>
      </w:r>
    </w:p>
    <w:p>
      <w:r>
        <w:t xml:space="preserve">5.  Un grand voyage se compose d’une succession de petites explorations. </w:t>
      </w:r>
    </w:p>
    <w:p>
      <w:r>
        <w:t xml:space="preserve">   A big journey is made up of a series of small explorations.</w:t>
      </w:r>
    </w:p>
    <w:p>
      <w:r>
        <w:t xml:space="preserve">6.  J’ai beaucoup aimé mon voyage en Italie. </w:t>
      </w:r>
    </w:p>
    <w:p>
      <w:r>
        <w:t xml:space="preserve">    I really enjoyed my trip to Italy. </w:t>
      </w:r>
    </w:p>
    <w:p>
      <w:r>
        <w:t xml:space="preserve">7.  C'est un voyage fascinant de découvrir des nouvelles cultures. </w:t>
      </w:r>
    </w:p>
    <w:p>
      <w:r>
        <w:t xml:space="preserve">   It's a fascinating journey to discover new cultures. </w:t>
      </w:r>
    </w:p>
    <w:p>
      <w:r>
        <w:t xml:space="preserve">8.   La famille doit se préparer pour leur voyage en Afrique. </w:t>
      </w:r>
    </w:p>
    <w:p>
      <w:r>
        <w:t xml:space="preserve">   The family must prepare for their trip to Africa.</w:t>
      </w:r>
    </w:p>
    <w:p>
      <w:r>
        <w:t xml:space="preserve">9.  Ils ont hâte de partir en voyage scolaire cet été. </w:t>
      </w:r>
    </w:p>
    <w:p>
      <w:r>
        <w:t xml:space="preserve">    They are looking forward to going on a school trip this summer. </w:t>
      </w:r>
    </w:p>
    <w:p>
      <w:r>
        <w:t>10. Un voyage dans la nature est une source de détente et d’inspiration.</w:t>
      </w:r>
    </w:p>
    <w:p>
      <w:r>
        <w:t xml:space="preserve">    A trip into nature is a source of relaxation and inspiration.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incroyable.</w:t>
      </w:r>
    </w:p>
    <w:p>
      <w:r>
        <w:t xml:space="preserve">    Love is an incredible force.</w:t>
      </w:r>
    </w:p>
    <w:p>
      <w:r>
        <w:t xml:space="preserve">3. Le bonheur vient de l'amour. </w:t>
      </w:r>
    </w:p>
    <w:p>
      <w:r>
        <w:t xml:space="preserve">   Happiness comes from love.</w:t>
      </w:r>
    </w:p>
    <w:p>
      <w:r>
        <w:t xml:space="preserve">4.  L'amour peut traverser les frontières du temps. </w:t>
      </w:r>
    </w:p>
    <w:p>
      <w:r>
        <w:t xml:space="preserve">    Love can transcend the borders of time.</w:t>
      </w:r>
    </w:p>
    <w:p>
      <w:r>
        <w:t>5. Il a beaucoup d'amour pour son chien.</w:t>
      </w:r>
    </w:p>
    <w:p>
      <w:r>
        <w:t xml:space="preserve">   He has a lot of love for his dog.</w:t>
      </w:r>
    </w:p>
    <w:p>
      <w:r>
        <w:t xml:space="preserve">6. L’amour est le plus grand cadeau que l'on puisse recevoir. </w:t>
      </w:r>
    </w:p>
    <w:p>
      <w:r>
        <w:t xml:space="preserve">    Love is the greatest gift that one can receive.</w:t>
      </w:r>
    </w:p>
    <w:p>
      <w:r>
        <w:t>7.  La vie sans amour est un désert.</w:t>
      </w:r>
    </w:p>
    <w:p>
      <w:r>
        <w:t xml:space="preserve">    Life without love is a desert.</w:t>
      </w:r>
    </w:p>
    <w:p>
      <w:r>
        <w:t xml:space="preserve">8.  L'amour est une flamme inextinguible. </w:t>
      </w:r>
    </w:p>
    <w:p>
      <w:r>
        <w:t xml:space="preserve">   Love is an inextinguishable flame.</w:t>
      </w:r>
    </w:p>
    <w:p>
      <w:r>
        <w:t>9.  Je ressens beaucoup d'amour pour cette ville.</w:t>
      </w:r>
    </w:p>
    <w:p>
      <w:r>
        <w:t xml:space="preserve">   I feel a lot of love for this city.</w:t>
      </w:r>
    </w:p>
    <w:p>
      <w:r>
        <w:t xml:space="preserve">10. L'amour a le pouvoir de changer les choses. </w:t>
      </w:r>
    </w:p>
    <w:p>
      <w:r>
        <w:t xml:space="preserve">    Love has the power to change things.</w:t>
      </w:r>
    </w:p>
    <w:p/>
    <w:p>
      <w:r>
        <w:rPr>
          <w:b/>
        </w:rPr>
        <w:t>Word: Maison | Meaning: House</w:t>
      </w:r>
    </w:p>
    <w:p/>
    <w:p>
      <w:r>
        <w:t>1. La maison de mon grand-père est très belle.</w:t>
      </w:r>
    </w:p>
    <w:p>
      <w:r>
        <w:t xml:space="preserve">  My grandfather's house is very beautiful.</w:t>
      </w:r>
    </w:p>
    <w:p>
      <w:r>
        <w:t>2. Nous vivons dans une maison à deux étages.</w:t>
      </w:r>
    </w:p>
    <w:p>
      <w:r>
        <w:t xml:space="preserve">  We live in a two-story house.</w:t>
      </w:r>
    </w:p>
    <w:p>
      <w:r>
        <w:t>3. J'adore la cuisine de ma maison.</w:t>
      </w:r>
    </w:p>
    <w:p>
      <w:r>
        <w:t xml:space="preserve">  I love the kitchen in my house.</w:t>
      </w:r>
    </w:p>
    <w:p>
      <w:r>
        <w:t>4. La maison est située au bord de l'océan.</w:t>
      </w:r>
    </w:p>
    <w:p>
      <w:r>
        <w:t xml:space="preserve">  The house is located on the coast of the ocean.</w:t>
      </w:r>
    </w:p>
    <w:p>
      <w:r>
        <w:t>5. Les enfants jouent dans la cour de la maison.</w:t>
      </w:r>
    </w:p>
    <w:p>
      <w:r>
        <w:t xml:space="preserve">  Children play in the courtyard of the house.</w:t>
      </w:r>
    </w:p>
    <w:p>
      <w:r>
        <w:t>6. J'apprends à faire des plats dans ma maison.</w:t>
      </w:r>
    </w:p>
    <w:p>
      <w:r>
        <w:t xml:space="preserve">  I learn to cook dishes at my house.</w:t>
      </w:r>
    </w:p>
    <w:p>
      <w:r>
        <w:t>7. La maison est décorée avec beaucoup d'art.</w:t>
      </w:r>
    </w:p>
    <w:p>
      <w:r>
        <w:t xml:space="preserve">  The house is decorated with a lot of art.</w:t>
      </w:r>
    </w:p>
    <w:p>
      <w:r>
        <w:t>8. Est-ce que tu peux m’aider à réparer la maison ?</w:t>
      </w:r>
    </w:p>
    <w:p>
      <w:r>
        <w:t xml:space="preserve">  Can you help me fix the house? </w:t>
      </w:r>
    </w:p>
    <w:p>
      <w:r>
        <w:t>9. J’ai besoin de faire mes courses dans le magasin de la maison.</w:t>
      </w:r>
    </w:p>
    <w:p>
      <w:r>
        <w:t xml:space="preserve">  I need to do my shopping at the store in my house.</w:t>
      </w:r>
    </w:p>
    <w:p>
      <w:r>
        <w:t>10. La maison est confortable et chaleureuse.</w:t>
      </w:r>
    </w:p>
    <w:p>
      <w:r>
        <w:t xml:space="preserve">  The house is comfortable and warm.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