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grey.</w:t>
      </w:r>
    </w:p>
    <w:p>
      <w:r>
        <w:t>2. J'ai un manteau gris.</w:t>
      </w:r>
    </w:p>
    <w:p>
      <w:r>
        <w:t xml:space="preserve">   I have a grey coat.</w:t>
      </w:r>
    </w:p>
    <w:p>
      <w:r>
        <w:t>3. L’air est gris aujourd’hui.</w:t>
      </w:r>
    </w:p>
    <w:p>
      <w:r>
        <w:t xml:space="preserve">   The air is grey today. </w:t>
      </w:r>
    </w:p>
    <w:p>
      <w:r>
        <w:t>4. La voiture est grise et ancienne.</w:t>
      </w:r>
    </w:p>
    <w:p>
      <w:r>
        <w:t xml:space="preserve">   The car is grey and old.</w:t>
      </w:r>
    </w:p>
    <w:p>
      <w:r>
        <w:t xml:space="preserve">5. Le ciel était gris et il pleut. </w:t>
      </w:r>
    </w:p>
    <w:p>
      <w:r>
        <w:t xml:space="preserve">   The sky was grey and it rained. </w:t>
      </w:r>
    </w:p>
    <w:p>
      <w:r>
        <w:t xml:space="preserve">6. Elle a des yeux gris. </w:t>
      </w:r>
    </w:p>
    <w:p>
      <w:r>
        <w:t xml:space="preserve">   She has grey eyes.</w:t>
      </w:r>
    </w:p>
    <w:p>
      <w:r>
        <w:t>7. Mon ami a une robe grise.</w:t>
      </w:r>
    </w:p>
    <w:p>
      <w:r>
        <w:t xml:space="preserve">   My friend has a grey dress.</w:t>
      </w:r>
    </w:p>
    <w:p>
      <w:r>
        <w:t>8. La pierre est gris et lisse.</w:t>
      </w:r>
    </w:p>
    <w:p>
      <w:r>
        <w:t xml:space="preserve">   The stone is grey and smooth.</w:t>
      </w:r>
    </w:p>
    <w:p>
      <w:r>
        <w:t>9. L'affiche de cinéma était grise.</w:t>
      </w:r>
    </w:p>
    <w:p>
      <w:r>
        <w:t xml:space="preserve">   The movie poster was grey. </w:t>
      </w:r>
    </w:p>
    <w:p>
      <w:r>
        <w:t>10.  Les nuages sont gris, il pleut.</w:t>
      </w:r>
    </w:p>
    <w:p>
      <w:r>
        <w:t xml:space="preserve">   The clouds are grey; it's raining.</w:t>
      </w:r>
    </w:p>
    <w:p/>
    <w:p>
      <w:r>
        <w:rPr>
          <w:b/>
        </w:rPr>
        <w:t>Word: fruit | Meaning: fruits</w:t>
      </w:r>
    </w:p>
    <w:p/>
    <w:p>
      <w:r>
        <w:t>1. J'adore les fruits rouges.</w:t>
      </w:r>
    </w:p>
    <w:p>
      <w:r>
        <w:t xml:space="preserve">  I love red fruits.</w:t>
      </w:r>
    </w:p>
    <w:p>
      <w:r>
        <w:t>2. Le melon est un fruit frais et délicieux.</w:t>
      </w:r>
    </w:p>
    <w:p>
      <w:r>
        <w:t xml:space="preserve">  Watermelon is a fresh and delicious fruit.</w:t>
      </w:r>
    </w:p>
    <w:p>
      <w:r>
        <w:t>3. Nous avons mangé des pommes pour le goûter.</w:t>
      </w:r>
    </w:p>
    <w:p>
      <w:r>
        <w:t xml:space="preserve">  We ate apples for the snack.</w:t>
      </w:r>
    </w:p>
    <w:p>
      <w:r>
        <w:t>4. Les oranges sont une source de vitamine C.</w:t>
      </w:r>
    </w:p>
    <w:p>
      <w:r>
        <w:t xml:space="preserve">  Oranges are a source of vitamin C.</w:t>
      </w:r>
    </w:p>
    <w:p>
      <w:r>
        <w:t xml:space="preserve">5. Il y a beaucoup de fruits frais à l'épicerie. </w:t>
      </w:r>
    </w:p>
    <w:p>
      <w:r>
        <w:t xml:space="preserve">   There are many fresh fruits at the supermarket.</w:t>
      </w:r>
    </w:p>
    <w:p>
      <w:r>
        <w:t>6. La banane est un fruit tropical.</w:t>
      </w:r>
    </w:p>
    <w:p>
      <w:r>
        <w:t xml:space="preserve">   The banana is a tropical fruit.</w:t>
      </w:r>
    </w:p>
    <w:p>
      <w:r>
        <w:t>7. Les pêches sont très aromatiques et juteuses.</w:t>
      </w:r>
    </w:p>
    <w:p>
      <w:r>
        <w:t xml:space="preserve">  Peaches are very aromatic and juicy.</w:t>
      </w:r>
    </w:p>
    <w:p>
      <w:r>
        <w:t xml:space="preserve">8. Le citron est le plus acidulé des fruits. </w:t>
      </w:r>
    </w:p>
    <w:p>
      <w:r>
        <w:t xml:space="preserve">  Lemon is the most acidic of all fruits. </w:t>
      </w:r>
    </w:p>
    <w:p>
      <w:r>
        <w:t>9. Nous avons besoin de fruits pour nos smoothies.</w:t>
      </w:r>
    </w:p>
    <w:p>
      <w:r>
        <w:t xml:space="preserve">  We need fruit for our smoothies.</w:t>
      </w:r>
    </w:p>
    <w:p>
      <w:r>
        <w:t>10. Les fruits sont une source d'énergie.</w:t>
      </w:r>
    </w:p>
    <w:p>
      <w:r>
        <w:t xml:space="preserve">  Fruits are a source of energy.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 xml:space="preserve">2. J'ai un problème avec mon ordinateur. </w:t>
      </w:r>
    </w:p>
    <w:p>
      <w:r>
        <w:t xml:space="preserve">  I have a problem with my computer.</w:t>
      </w:r>
    </w:p>
    <w:p>
      <w:r>
        <w:t>3. Bonjour à vous!</w:t>
      </w:r>
    </w:p>
    <w:p>
      <w:r>
        <w:t xml:space="preserve">   Hello to you!</w:t>
      </w:r>
    </w:p>
    <w:p>
      <w:r>
        <w:t>4. Bonjour madame, je vous demande une information.</w:t>
      </w:r>
    </w:p>
    <w:p>
      <w:r>
        <w:t xml:space="preserve">   Good morning madam, I'm asking for some information.</w:t>
      </w:r>
    </w:p>
    <w:p>
      <w:r>
        <w:t>5. Bonjour, je suis hier à Paris.</w:t>
      </w:r>
    </w:p>
    <w:p>
      <w:r>
        <w:t xml:space="preserve">   Hello, I was in Paris yesterday. </w:t>
      </w:r>
    </w:p>
    <w:p>
      <w:r>
        <w:t>6. Bonjour, il fait beau aujourd'hui.</w:t>
      </w:r>
    </w:p>
    <w:p>
      <w:r>
        <w:t xml:space="preserve">  Hello, it's beautiful today. </w:t>
      </w:r>
    </w:p>
    <w:p>
      <w:r>
        <w:t>7. Bonjour, que voulez-vous savoir?</w:t>
      </w:r>
    </w:p>
    <w:p>
      <w:r>
        <w:t xml:space="preserve">   Hello, what would you like to know?</w:t>
      </w:r>
    </w:p>
    <w:p>
      <w:r>
        <w:t>8. Bonjour, je suis très fatigué.</w:t>
      </w:r>
    </w:p>
    <w:p>
      <w:r>
        <w:t xml:space="preserve">   Hello, I am very tired. </w:t>
      </w:r>
    </w:p>
    <w:p>
      <w:r>
        <w:t>9. Bonjour à tous!</w:t>
      </w:r>
    </w:p>
    <w:p>
      <w:r>
        <w:t xml:space="preserve">  Good morning everyone!</w:t>
      </w:r>
    </w:p>
    <w:p>
      <w:r>
        <w:t>10. Bonjour, comment ça va ?</w:t>
      </w:r>
    </w:p>
    <w:p>
      <w:r>
        <w:t xml:space="preserve">    Hello, how are things?</w:t>
      </w:r>
    </w:p>
    <w:p/>
    <w:p>
      <w:r>
        <w:rPr>
          <w:b/>
        </w:rPr>
        <w:t>Word: musique | Meaning: music</w:t>
      </w:r>
    </w:p>
    <w:p/>
    <w:p>
      <w:r>
        <w:t>1. J'aime écouter de la musique classique.</w:t>
      </w:r>
    </w:p>
    <w:p>
      <w:r>
        <w:t xml:space="preserve">  I like listening to classical music.</w:t>
      </w:r>
    </w:p>
    <w:p>
      <w:r>
        <w:t>2. La musique est un moyen excellent de se détendre.</w:t>
      </w:r>
    </w:p>
    <w:p>
      <w:r>
        <w:t xml:space="preserve">  Music is an excellent means of relaxing.</w:t>
      </w:r>
    </w:p>
    <w:p>
      <w:r>
        <w:t>3. Il joue de la musique électronique dans son appartement.</w:t>
      </w:r>
    </w:p>
    <w:p>
      <w:r>
        <w:t xml:space="preserve">  He plays electronic music in his apartment. </w:t>
      </w:r>
    </w:p>
    <w:p>
      <w:r>
        <w:t>4. Les enfants aiment écouter de la musique pour apprendre des langues.</w:t>
      </w:r>
    </w:p>
    <w:p>
      <w:r>
        <w:t xml:space="preserve">  Children like to listen to music to learn languages.</w:t>
      </w:r>
    </w:p>
    <w:p>
      <w:r>
        <w:t>5. La musique est une forme d'expression artistique.</w:t>
      </w:r>
    </w:p>
    <w:p>
      <w:r>
        <w:t xml:space="preserve">  Music is a form of artistic expression.</w:t>
      </w:r>
    </w:p>
    <w:p>
      <w:r>
        <w:t>6. J'ai besoin de l'aide de quelqu'un pour trouver une bonne musique pour le voyage.</w:t>
      </w:r>
    </w:p>
    <w:p>
      <w:r>
        <w:t xml:space="preserve">  I need help from someone to find good music for the trip.</w:t>
      </w:r>
    </w:p>
    <w:p>
      <w:r>
        <w:t>7. La musique est très importante dans ma vie.</w:t>
      </w:r>
    </w:p>
    <w:p>
      <w:r>
        <w:t xml:space="preserve">  Music is very important in my life. </w:t>
      </w:r>
    </w:p>
    <w:p>
      <w:r>
        <w:t>8. La musique peut nous faire ressentir des émotions profondes.</w:t>
      </w:r>
    </w:p>
    <w:p>
      <w:r>
        <w:t xml:space="preserve">  Music can make us feel deep emotions.</w:t>
      </w:r>
    </w:p>
    <w:p>
      <w:r>
        <w:t>9. Tu veux écouter de la musique avec moi ?</w:t>
      </w:r>
    </w:p>
    <w:p>
      <w:r>
        <w:t xml:space="preserve">  Do you want to listen to music with me?</w:t>
      </w:r>
    </w:p>
    <w:p>
      <w:r>
        <w:t xml:space="preserve">10. J'ai une nouvelle chanson dans ma playlist que j'aime beaucoup. </w:t>
      </w:r>
    </w:p>
    <w:p>
      <w:r>
        <w:t xml:space="preserve">   I have a new song in my playlist that I like a lot.</w:t>
      </w:r>
    </w:p>
    <w:p/>
    <w:p>
      <w:r>
        <w:rPr>
          <w:b/>
        </w:rPr>
        <w:t>Word: enfant | Meaning: child</w:t>
      </w:r>
    </w:p>
    <w:p/>
    <w:p>
      <w:r>
        <w:t>1. L'enfant est heureux de jouer à l'extérieur.</w:t>
      </w:r>
    </w:p>
    <w:p>
      <w:r>
        <w:t xml:space="preserve">    The child is happy to play outside.</w:t>
      </w:r>
    </w:p>
    <w:p>
      <w:r>
        <w:t>2.  Je suis l'auntie d'un enfant.</w:t>
      </w:r>
    </w:p>
    <w:p>
      <w:r>
        <w:t xml:space="preserve">   I am the aunt of a child.</w:t>
      </w:r>
    </w:p>
    <w:p>
      <w:r>
        <w:t xml:space="preserve">3.  J’aime beaucoup les enfants qui sont souriants. </w:t>
      </w:r>
    </w:p>
    <w:p>
      <w:r>
        <w:t xml:space="preserve">   I love children who are smiling.</w:t>
      </w:r>
    </w:p>
    <w:p>
      <w:r>
        <w:t xml:space="preserve">4. Il est important de protéger les enfants. </w:t>
      </w:r>
    </w:p>
    <w:p>
      <w:r>
        <w:t xml:space="preserve">    It is important to protect children.</w:t>
      </w:r>
    </w:p>
    <w:p>
      <w:r>
        <w:t>5. Les enfants vont à l'école tous les jours.</w:t>
      </w:r>
    </w:p>
    <w:p>
      <w:r>
        <w:t xml:space="preserve">   Children go to school every day.</w:t>
      </w:r>
    </w:p>
    <w:p>
      <w:r>
        <w:t xml:space="preserve">6. L'enfant a besoin d'amour et de protection. </w:t>
      </w:r>
    </w:p>
    <w:p>
      <w:r>
        <w:t xml:space="preserve">   The child needs love and protection.</w:t>
      </w:r>
    </w:p>
    <w:p>
      <w:r>
        <w:t xml:space="preserve">7. Il est très heureux d'avoir un enfant. </w:t>
      </w:r>
    </w:p>
    <w:p>
      <w:r>
        <w:t xml:space="preserve">    He is very happy to have a child.</w:t>
      </w:r>
    </w:p>
    <w:p>
      <w:r>
        <w:t xml:space="preserve">8. Les enfants sont des êtres très sensibles. </w:t>
      </w:r>
    </w:p>
    <w:p>
      <w:r>
        <w:t xml:space="preserve">    Children are very sensitive beings.</w:t>
      </w:r>
    </w:p>
    <w:p>
      <w:r>
        <w:t xml:space="preserve">9. L’enfant apprend à communiquer avec les autres. </w:t>
      </w:r>
    </w:p>
    <w:p>
      <w:r>
        <w:t xml:space="preserve">   The child learns to communicate with others.</w:t>
      </w:r>
    </w:p>
    <w:p>
      <w:r>
        <w:t xml:space="preserve">10. Il s'est amusé beaucoup à jouer avec l'enfant. </w:t>
      </w:r>
    </w:p>
    <w:p>
      <w:r>
        <w:t xml:space="preserve">    He had a lot of fun playing with the child.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shines today.</w:t>
      </w:r>
    </w:p>
    <w:p>
      <w:r>
        <w:t>2. Il y a beaucoup de soleil en hiver.</w:t>
      </w:r>
    </w:p>
    <w:p>
      <w:r>
        <w:t xml:space="preserve">   There is a lot of sunshine in winter.</w:t>
      </w:r>
    </w:p>
    <w:p>
      <w:r>
        <w:t>3.  Je vais mettre un peu de soleil dans ma chambre.</w:t>
      </w:r>
    </w:p>
    <w:p>
      <w:r>
        <w:t xml:space="preserve">    I will put some sun in my room. </w:t>
      </w:r>
    </w:p>
    <w:p>
      <w:r>
        <w:t>4. Le soleil couchant est magnifique.</w:t>
      </w:r>
    </w:p>
    <w:p>
      <w:r>
        <w:t xml:space="preserve">   The setting sun is magnificent.</w:t>
      </w:r>
    </w:p>
    <w:p>
      <w:r>
        <w:t>5. Il faut s'hydrater beaucoup lorsque le soleil brille fort.</w:t>
      </w:r>
    </w:p>
    <w:p>
      <w:r>
        <w:t xml:space="preserve">  You need to hydrate a lot when the sun shines brightly.</w:t>
      </w:r>
    </w:p>
    <w:p>
      <w:r>
        <w:t>6.  J'aime les journées ensoleillées.</w:t>
      </w:r>
    </w:p>
    <w:p>
      <w:r>
        <w:t xml:space="preserve">    I like sunny days. </w:t>
      </w:r>
    </w:p>
    <w:p>
      <w:r>
        <w:t>7.  L'été est une période où le soleil est plus présent.</w:t>
      </w:r>
    </w:p>
    <w:p>
      <w:r>
        <w:t xml:space="preserve">   Summer is a period where the sun is more present.</w:t>
      </w:r>
    </w:p>
    <w:p>
      <w:r>
        <w:t>8.  Les enfants adorent jouer au soleil.</w:t>
      </w:r>
    </w:p>
    <w:p>
      <w:r>
        <w:t xml:space="preserve">   Children love playing in the sunshine.</w:t>
      </w:r>
    </w:p>
    <w:p>
      <w:r>
        <w:t>9.  Le soleil nous donne de la lumière et des températures chaudes.</w:t>
      </w:r>
    </w:p>
    <w:p>
      <w:r>
        <w:t xml:space="preserve">   The sun gives us light and warm temperatures. </w:t>
      </w:r>
    </w:p>
    <w:p>
      <w:r>
        <w:t>10.  Il faut se protéger du soleil avec une crème solaire.</w:t>
      </w:r>
    </w:p>
    <w:p>
      <w:r>
        <w:t xml:space="preserve">    You need to protect yourself from the sun with sunscreen.</w:t>
      </w:r>
    </w:p>
    <w:p/>
    <w:p>
      <w:r>
        <w:rPr>
          <w:b/>
        </w:rPr>
        <w:t>Word: chasse | Meaning: hunt</w:t>
      </w:r>
    </w:p>
    <w:p/>
    <w:p>
      <w:r>
        <w:t>1.  Je fais de la chasse au trésor dans les bois.</w:t>
      </w:r>
    </w:p>
    <w:p>
      <w:r>
        <w:t xml:space="preserve">   I go hunting for treasure in the woods.</w:t>
      </w:r>
    </w:p>
    <w:p>
      <w:r>
        <w:t>2. La chasse aux fourmis est une activité amusante pour les enfants.</w:t>
      </w:r>
    </w:p>
    <w:p>
      <w:r>
        <w:t xml:space="preserve">  Catching ants is an amusing activity for children. </w:t>
      </w:r>
    </w:p>
    <w:p>
      <w:r>
        <w:t>3. Les chiens sont utilisés pour chasser les animaux sauvages.</w:t>
      </w:r>
    </w:p>
    <w:p>
      <w:r>
        <w:t xml:space="preserve">  Dogs are used to hunt wild animals.</w:t>
      </w:r>
    </w:p>
    <w:p>
      <w:r>
        <w:t>4.  Ils ont eu une grande chasse à l’or dans le désert.</w:t>
      </w:r>
    </w:p>
    <w:p>
      <w:r>
        <w:t xml:space="preserve">  They had a big gold hunt in the desert.</w:t>
      </w:r>
    </w:p>
    <w:p>
      <w:r>
        <w:t>5. La chasse aux idées est essentielle pour la création de projets innovants.</w:t>
      </w:r>
    </w:p>
    <w:p>
      <w:r>
        <w:t xml:space="preserve">   The hunt for ideas is essential for creating innovative projects. </w:t>
      </w:r>
    </w:p>
    <w:p>
      <w:r>
        <w:t>6. Les chasseurs doivent respecter les animaux et leur environnement.</w:t>
      </w:r>
    </w:p>
    <w:p>
      <w:r>
        <w:t xml:space="preserve">   Hunters must respect animals and their environment. </w:t>
      </w:r>
    </w:p>
    <w:p>
      <w:r>
        <w:t>7. Le chien a bien chassé le rat dans la maison.</w:t>
      </w:r>
    </w:p>
    <w:p>
      <w:r>
        <w:t xml:space="preserve">  The dog successfully chased the rat in the house.</w:t>
      </w:r>
    </w:p>
    <w:p>
      <w:r>
        <w:t>8. La chasse à la gloire est un concept fascinant dans l’histoire.</w:t>
      </w:r>
    </w:p>
    <w:p>
      <w:r>
        <w:t xml:space="preserve">    Hunting for glory is a fascinating concept in history. </w:t>
      </w:r>
    </w:p>
    <w:p>
      <w:r>
        <w:t>9.  Le chasseur est équipé pour affronter les défis de la nature.</w:t>
      </w:r>
    </w:p>
    <w:p>
      <w:r>
        <w:t xml:space="preserve">   The hunter is equipped to face the challenges of nature. </w:t>
      </w:r>
    </w:p>
    <w:p>
      <w:r>
        <w:t>10. Les chasseurs ont été témoins d'une belle faune dans les montagnes.</w:t>
      </w:r>
    </w:p>
    <w:p>
      <w:r>
        <w:t xml:space="preserve">   Hunters were witnesses to beautiful wildlife in the mountains.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géographie.  </w:t>
      </w:r>
    </w:p>
    <w:p>
      <w:r>
        <w:t xml:space="preserve">    I have a book about geography.</w:t>
      </w:r>
    </w:p>
    <w:p>
      <w:r>
        <w:t xml:space="preserve">2. Il a lu le livre de mathématiques.  </w:t>
      </w:r>
    </w:p>
    <w:p>
      <w:r>
        <w:t xml:space="preserve">    He read the mathematics book.</w:t>
      </w:r>
    </w:p>
    <w:p>
      <w:r>
        <w:t xml:space="preserve">3. J'aime lire des livres d'aventure. </w:t>
      </w:r>
    </w:p>
    <w:p>
      <w:r>
        <w:t xml:space="preserve">    I love reading adventure books.</w:t>
      </w:r>
    </w:p>
    <w:p>
      <w:r>
        <w:t xml:space="preserve">4. Le livre est très long et complexe.  </w:t>
      </w:r>
    </w:p>
    <w:p>
      <w:r>
        <w:t xml:space="preserve">    The book is very long and complex.</w:t>
      </w:r>
    </w:p>
    <w:p>
      <w:r>
        <w:t xml:space="preserve">5. Nous avons acheté un livre à la librairie.   </w:t>
      </w:r>
    </w:p>
    <w:p>
      <w:r>
        <w:t xml:space="preserve">    We bought a book at the bookstore.</w:t>
      </w:r>
    </w:p>
    <w:p>
      <w:r>
        <w:t xml:space="preserve">6. La femme lisait un livre sur l'histoire de France. </w:t>
      </w:r>
    </w:p>
    <w:p>
      <w:r>
        <w:t xml:space="preserve">    The woman was reading a book about the history of France.</w:t>
      </w:r>
    </w:p>
    <w:p>
      <w:r>
        <w:t xml:space="preserve">7. Quel est le sujet du livre ?  </w:t>
      </w:r>
    </w:p>
    <w:p>
      <w:r>
        <w:t xml:space="preserve">    What is the subject of the book?</w:t>
      </w:r>
    </w:p>
    <w:p>
      <w:r>
        <w:t xml:space="preserve">8. Le livre était rempli d'informations utiles. </w:t>
      </w:r>
    </w:p>
    <w:p>
      <w:r>
        <w:t xml:space="preserve">    The book was full of useful information.</w:t>
      </w:r>
    </w:p>
    <w:p>
      <w:r>
        <w:t xml:space="preserve">9. J'ai oublié mon livre à la bibliothèque.   </w:t>
      </w:r>
    </w:p>
    <w:p>
      <w:r>
        <w:t xml:space="preserve">    I forgot my book at the library.</w:t>
      </w:r>
    </w:p>
    <w:p>
      <w:r>
        <w:t xml:space="preserve">10. La lecture est un hobby agréable.  </w:t>
      </w:r>
    </w:p>
    <w:p>
      <w:r>
        <w:t xml:space="preserve">    Reading is a pleasant hobby.</w:t>
      </w:r>
    </w:p>
    <w:p/>
    <w:p>
      <w:r>
        <w:rPr>
          <w:b/>
        </w:rPr>
        <w:t>Word: monde | Meaning: world</w:t>
      </w:r>
    </w:p>
    <w:p/>
    <w:p>
      <w:r>
        <w:t xml:space="preserve">1. Le monde est vaste et fascinant. </w:t>
      </w:r>
    </w:p>
    <w:p>
      <w:r>
        <w:t xml:space="preserve">    The world is vast and fascinating.</w:t>
      </w:r>
    </w:p>
    <w:p>
      <w:r>
        <w:t xml:space="preserve">2. Il voyage dans le monde entier. </w:t>
      </w:r>
    </w:p>
    <w:p>
      <w:r>
        <w:t xml:space="preserve">    He travels around the world.</w:t>
      </w:r>
    </w:p>
    <w:p>
      <w:r>
        <w:t xml:space="preserve">3. Les enfants jouent dans le monde des jeux. </w:t>
      </w:r>
    </w:p>
    <w:p>
      <w:r>
        <w:t xml:space="preserve">    Children play in the world of games.</w:t>
      </w:r>
    </w:p>
    <w:p>
      <w:r>
        <w:t xml:space="preserve">4. J'ai envie de découvrir le monde. </w:t>
      </w:r>
    </w:p>
    <w:p>
      <w:r>
        <w:t xml:space="preserve">    I want to discover the world.</w:t>
      </w:r>
    </w:p>
    <w:p>
      <w:r>
        <w:t>5. Le climat change dans le monde entier.</w:t>
      </w:r>
    </w:p>
    <w:p>
      <w:r>
        <w:t xml:space="preserve">    The climate changes worldwide. </w:t>
      </w:r>
    </w:p>
    <w:p>
      <w:r>
        <w:t xml:space="preserve">6. La France est un pays important dans le monde. </w:t>
      </w:r>
    </w:p>
    <w:p>
      <w:r>
        <w:t xml:space="preserve">   France is an important country in the world.</w:t>
      </w:r>
    </w:p>
    <w:p>
      <w:r>
        <w:t xml:space="preserve">7.  J'ai beaucoup d'amis dans le monde. </w:t>
      </w:r>
    </w:p>
    <w:p>
      <w:r>
        <w:t xml:space="preserve">    I have many friends around the world. </w:t>
      </w:r>
    </w:p>
    <w:p>
      <w:r>
        <w:t xml:space="preserve">8. Le monde de la technologie est en constante évolution. </w:t>
      </w:r>
    </w:p>
    <w:p>
      <w:r>
        <w:t xml:space="preserve">    The world of technology is constantly evolving. </w:t>
      </w:r>
    </w:p>
    <w:p>
      <w:r>
        <w:t>9. Il a étudié les mondes anciens et modernes.</w:t>
      </w:r>
    </w:p>
    <w:p>
      <w:r>
        <w:t xml:space="preserve">   He studied ancient and modern worlds.  </w:t>
      </w:r>
    </w:p>
    <w:p>
      <w:r>
        <w:t xml:space="preserve">10. La pollution du monde est un problème majeur. </w:t>
      </w:r>
    </w:p>
    <w:p>
      <w:r>
        <w:t xml:space="preserve">    Pollution in the world is a major problem.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Les enfants se retrouvent à la table. </w:t>
      </w:r>
    </w:p>
    <w:p>
      <w:r>
        <w:t xml:space="preserve">   The children meet at the table.</w:t>
      </w:r>
    </w:p>
    <w:p>
      <w:r>
        <w:t xml:space="preserve">4. Elle utilise une table de chevet. </w:t>
      </w:r>
    </w:p>
    <w:p>
      <w:r>
        <w:t xml:space="preserve">   She uses a bedside table.</w:t>
      </w:r>
    </w:p>
    <w:p>
      <w:r>
        <w:t>5. Le bureau est placé face à la table.</w:t>
      </w:r>
    </w:p>
    <w:p>
      <w:r>
        <w:t xml:space="preserve">   The desk is placed facing the table.</w:t>
      </w:r>
    </w:p>
    <w:p>
      <w:r>
        <w:t>6. J'aime manger sur la table.</w:t>
      </w:r>
    </w:p>
    <w:p>
      <w:r>
        <w:t xml:space="preserve">   I like to eat on the table.</w:t>
      </w:r>
    </w:p>
    <w:p>
      <w:r>
        <w:t xml:space="preserve">7. La table à manger est en bois foncé. </w:t>
      </w:r>
    </w:p>
    <w:p>
      <w:r>
        <w:t xml:space="preserve">   The dining table is dark wood.</w:t>
      </w:r>
    </w:p>
    <w:p>
      <w:r>
        <w:t xml:space="preserve">8. J'ai oublié mon livre sur la table. </w:t>
      </w:r>
    </w:p>
    <w:p>
      <w:r>
        <w:t xml:space="preserve">   I forgot my book on the table.</w:t>
      </w:r>
    </w:p>
    <w:p>
      <w:r>
        <w:t xml:space="preserve">9.  La table est un objet commun dans notre maison. </w:t>
      </w:r>
    </w:p>
    <w:p>
      <w:r>
        <w:t xml:space="preserve">   The table is a common object in our house. </w:t>
      </w:r>
    </w:p>
    <w:p>
      <w:r>
        <w:t xml:space="preserve">10. L'arbre est à table et il y a des fleurs autour de lui. </w:t>
      </w:r>
    </w:p>
    <w:p>
      <w:r>
        <w:t xml:space="preserve">   The tree is at the table, and there are flowers around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