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Hanging light fixture</w:t>
      </w:r>
    </w:p>
    <w:p/>
    <w:p>
      <w:r>
        <w:t>1.  La chandelier est magnifique dans la salle à manger.</w:t>
      </w:r>
    </w:p>
    <w:p>
      <w:r>
        <w:t xml:space="preserve">    The chandelier is magnificent in the dining room.</w:t>
      </w:r>
    </w:p>
    <w:p>
      <w:r>
        <w:t>2.  J'ai besoin d'une aide pour fixer la chandelier.</w:t>
      </w:r>
    </w:p>
    <w:p>
      <w:r>
        <w:t xml:space="preserve">    I need help fixing the chandelier.</w:t>
      </w:r>
    </w:p>
    <w:p>
      <w:r>
        <w:t xml:space="preserve">3.  Elle admire la beauté de la chandelier antique. </w:t>
      </w:r>
    </w:p>
    <w:p>
      <w:r>
        <w:t xml:space="preserve">    She admires the beauty of the antique chandelier.</w:t>
      </w:r>
    </w:p>
    <w:p>
      <w:r>
        <w:t>4.  La lumière de la chandelier illumine toute la pièce.</w:t>
      </w:r>
    </w:p>
    <w:p>
      <w:r>
        <w:t xml:space="preserve">    The light from the chandelier illuminates the entire room.</w:t>
      </w:r>
    </w:p>
    <w:p>
      <w:r>
        <w:t xml:space="preserve">5.  Le chandelier est un élément décoratif important. </w:t>
      </w:r>
    </w:p>
    <w:p>
      <w:r>
        <w:t xml:space="preserve">    The chandelier is an important decorative element.</w:t>
      </w:r>
    </w:p>
    <w:p>
      <w:r>
        <w:t>6.   J'aime regarder la chandelier clignoter dans la nuit.</w:t>
      </w:r>
    </w:p>
    <w:p>
      <w:r>
        <w:t xml:space="preserve">    I like watching the chandelier blink at night.</w:t>
      </w:r>
    </w:p>
    <w:p>
      <w:r>
        <w:t>7.  La chandelier était trop lourde pour le plafond.</w:t>
      </w:r>
    </w:p>
    <w:p>
      <w:r>
        <w:t xml:space="preserve">   The chandelier was too heavy for the ceiling.</w:t>
      </w:r>
    </w:p>
    <w:p>
      <w:r>
        <w:t xml:space="preserve">8.  Les chandeliers dorés sont magnifiques en soirée. </w:t>
      </w:r>
    </w:p>
    <w:p>
      <w:r>
        <w:t xml:space="preserve">    Golden chandeliers are beautiful in the evening.</w:t>
      </w:r>
    </w:p>
    <w:p>
      <w:r>
        <w:t xml:space="preserve">9.  Le vieux chandelier est une pièce de musée. </w:t>
      </w:r>
    </w:p>
    <w:p>
      <w:r>
        <w:t xml:space="preserve">    The old chandelier is a museum piece.</w:t>
      </w:r>
    </w:p>
    <w:p>
      <w:r>
        <w:t>10.  La chandelier est un symbole de la fête.</w:t>
      </w:r>
    </w:p>
    <w:p>
      <w:r>
        <w:t xml:space="preserve">   The chandelier is a symbol of celebration.</w:t>
      </w:r>
    </w:p>
    <w:p/>
    <w:p>
      <w:r>
        <w:rPr>
          <w:b/>
        </w:rPr>
        <w:t>Word: Jouer | Meaning: To play</w:t>
      </w:r>
    </w:p>
    <w:p/>
    <w:p>
      <w:r>
        <w:t xml:space="preserve">1. Je joue au football avec mes amis. </w:t>
      </w:r>
    </w:p>
    <w:p>
      <w:r>
        <w:t xml:space="preserve">  I play football with my friends.</w:t>
      </w:r>
    </w:p>
    <w:p>
      <w:r>
        <w:t xml:space="preserve">2. Les enfants jouent dans le parc. </w:t>
      </w:r>
    </w:p>
    <w:p>
      <w:r>
        <w:t xml:space="preserve">   The children are playing in the park.</w:t>
      </w:r>
    </w:p>
    <w:p>
      <w:r>
        <w:t>3. Elle aime jouer aux cartes.</w:t>
      </w:r>
    </w:p>
    <w:p>
      <w:r>
        <w:t xml:space="preserve">    She likes to play cards.</w:t>
      </w:r>
    </w:p>
    <w:p>
      <w:r>
        <w:t xml:space="preserve">4. J'ai joué à un concert hier soir. </w:t>
      </w:r>
    </w:p>
    <w:p>
      <w:r>
        <w:t xml:space="preserve">   I went to a concert last night. </w:t>
      </w:r>
    </w:p>
    <w:p>
      <w:r>
        <w:t xml:space="preserve">5. Jouer de la musique est relaxant. </w:t>
      </w:r>
    </w:p>
    <w:p>
      <w:r>
        <w:t xml:space="preserve">   Playing music is relaxing.</w:t>
      </w:r>
    </w:p>
    <w:p>
      <w:r>
        <w:t xml:space="preserve">6. Le chien joue avec le frisbee. </w:t>
      </w:r>
    </w:p>
    <w:p>
      <w:r>
        <w:t xml:space="preserve">    The dog plays with the frisbee. </w:t>
      </w:r>
    </w:p>
    <w:p>
      <w:r>
        <w:t xml:space="preserve">7. Voulez-vous jouer à un jeu de société ? </w:t>
      </w:r>
    </w:p>
    <w:p>
      <w:r>
        <w:t xml:space="preserve">  Do you want to play a board game? </w:t>
      </w:r>
    </w:p>
    <w:p>
      <w:r>
        <w:t xml:space="preserve">8. Il est toujours heureux de jouer aux jeux vidéo. </w:t>
      </w:r>
    </w:p>
    <w:p>
      <w:r>
        <w:t xml:space="preserve">   He is always happy playing video games.</w:t>
      </w:r>
    </w:p>
    <w:p>
      <w:r>
        <w:t>9. J'ai joué à l'école et j'ai gagné.</w:t>
      </w:r>
    </w:p>
    <w:p>
      <w:r>
        <w:t xml:space="preserve">    I played at school and I won.</w:t>
      </w:r>
    </w:p>
    <w:p>
      <w:r>
        <w:t>10.  Il joue un rôle dans la pièce.</w:t>
      </w:r>
    </w:p>
    <w:p>
      <w:r>
        <w:t xml:space="preserve">    He plays a role in the play.</w:t>
      </w:r>
    </w:p>
    <w:p/>
    <w:p>
      <w:r>
        <w:rPr>
          <w:i/>
        </w:rPr>
        <w:t>Fleurs: Flowers | Meaning: flowers</w:t>
      </w:r>
    </w:p>
    <w:p/>
    <w:p>
      <w:r>
        <w:t>1. Les fleurs sont rouges, jaunes et bleues.</w:t>
      </w:r>
    </w:p>
    <w:p>
      <w:r>
        <w:t xml:space="preserve">    The flowers are red, yellow and blue.</w:t>
      </w:r>
    </w:p>
    <w:p>
      <w:r>
        <w:t>2. J'aime beaucoup les fleurs de printemps.</w:t>
      </w:r>
    </w:p>
    <w:p>
      <w:r>
        <w:t xml:space="preserve">    I like spring flowers very much.</w:t>
      </w:r>
    </w:p>
    <w:p>
      <w:r>
        <w:t>3. Tu as une fleur dans ton chapeau ?</w:t>
      </w:r>
    </w:p>
    <w:p>
      <w:r>
        <w:t xml:space="preserve">    Do you have a flower in your hat?</w:t>
      </w:r>
    </w:p>
    <w:p>
      <w:r>
        <w:t>4. Les fleurs sont un signe de beauté naturelle.</w:t>
      </w:r>
    </w:p>
    <w:p>
      <w:r>
        <w:t xml:space="preserve">    Flowers are a sign of natural beauty.</w:t>
      </w:r>
    </w:p>
    <w:p>
      <w:r>
        <w:t>5. Elle aime à décorer son chambre avec des fleurs.</w:t>
      </w:r>
    </w:p>
    <w:p>
      <w:r>
        <w:t xml:space="preserve">    She likes to decorate her room with flowers.</w:t>
      </w:r>
    </w:p>
    <w:p>
      <w:r>
        <w:t xml:space="preserve">6.  La fleur de lys est la fleur nationale de la France. </w:t>
      </w:r>
    </w:p>
    <w:p>
      <w:r>
        <w:t xml:space="preserve">    The lily flower is the national flower of France.</w:t>
      </w:r>
    </w:p>
    <w:p>
      <w:r>
        <w:t>7. J'ai acheté un bouquet de fleurs pour maman.</w:t>
      </w:r>
    </w:p>
    <w:p>
      <w:r>
        <w:t xml:space="preserve">    I bought a bouquet of flowers for mom.</w:t>
      </w:r>
    </w:p>
    <w:p>
      <w:r>
        <w:t xml:space="preserve">8. Les fleurs sont très colorées et fragantes. </w:t>
      </w:r>
    </w:p>
    <w:p>
      <w:r>
        <w:t xml:space="preserve">    Flowers are very colourful and fragrant.</w:t>
      </w:r>
    </w:p>
    <w:p>
      <w:r>
        <w:t xml:space="preserve">9.  Il y a beaucoup de fleurs dans le jardin. </w:t>
      </w:r>
    </w:p>
    <w:p>
      <w:r>
        <w:t xml:space="preserve">    There are many flowers in the garden.</w:t>
      </w:r>
    </w:p>
    <w:p>
      <w:r>
        <w:t xml:space="preserve">10.  La fleur de la rose est une fleur magnifique. </w:t>
      </w:r>
    </w:p>
    <w:p>
      <w:r>
        <w:t xml:space="preserve">     The rose flower is a beautiful flower.</w:t>
      </w:r>
    </w:p>
    <w:p/>
    <w:p>
      <w:r>
        <w:rPr>
          <w:b/>
        </w:rPr>
        <w:t>Word: chant | Meaning: song</w:t>
      </w:r>
    </w:p>
    <w:p/>
    <w:p>
      <w:r>
        <w:t>1.  Il chante souvent des chansons romantiques.</w:t>
      </w:r>
    </w:p>
    <w:p>
      <w:r>
        <w:t xml:space="preserve">    He often sings romantic songs.</w:t>
      </w:r>
    </w:p>
    <w:p>
      <w:r>
        <w:t>2.  Le chant des oiseaux est très agréable.</w:t>
      </w:r>
    </w:p>
    <w:p>
      <w:r>
        <w:t xml:space="preserve">    The birds' song is very pleasant.</w:t>
      </w:r>
    </w:p>
    <w:p>
      <w:r>
        <w:t xml:space="preserve">3.  J’adore écouter de la musique en chantant. </w:t>
      </w:r>
    </w:p>
    <w:p>
      <w:r>
        <w:t xml:space="preserve">    I love to listen to music while singing.</w:t>
      </w:r>
    </w:p>
    <w:p>
      <w:r>
        <w:t>4.  La danse et le chant sont deux arts qui s’harmonisent.</w:t>
      </w:r>
    </w:p>
    <w:p>
      <w:r>
        <w:t xml:space="preserve">    Dance and singing are two art forms that harmonize.</w:t>
      </w:r>
    </w:p>
    <w:p>
      <w:r>
        <w:t xml:space="preserve">5.  La chanson française est très populaire. </w:t>
      </w:r>
    </w:p>
    <w:p>
      <w:r>
        <w:t xml:space="preserve">    French song is very popular.</w:t>
      </w:r>
    </w:p>
    <w:p>
      <w:r>
        <w:t xml:space="preserve">6.  Le chant d'une mélodie peut être puissant. </w:t>
      </w:r>
    </w:p>
    <w:p>
      <w:r>
        <w:t xml:space="preserve">   The melody of a song can be powerful.</w:t>
      </w:r>
    </w:p>
    <w:p>
      <w:r>
        <w:t>7.  Les enfants aiment chanter des chansons de leur enfance.</w:t>
      </w:r>
    </w:p>
    <w:p>
      <w:r>
        <w:t xml:space="preserve">    Children like to sing songs from their childhood.</w:t>
      </w:r>
    </w:p>
    <w:p>
      <w:r>
        <w:t>8.  Je suis incapable de chanter en public.</w:t>
      </w:r>
    </w:p>
    <w:p>
      <w:r>
        <w:t xml:space="preserve">    I am incapable of singing in public.</w:t>
      </w:r>
    </w:p>
    <w:p>
      <w:r>
        <w:t xml:space="preserve">9.  Le chant de l’eau est une forme d'art. </w:t>
      </w:r>
    </w:p>
    <w:p>
      <w:r>
        <w:t xml:space="preserve">    The sound of water is a form of art.</w:t>
      </w:r>
    </w:p>
    <w:p>
      <w:r>
        <w:t xml:space="preserve">10. Le chant des arbres dans la forêt est hypnotique. </w:t>
      </w:r>
    </w:p>
    <w:p>
      <w:r>
        <w:t xml:space="preserve">   The song of the trees in the forest is hypnotic.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voiture est rouge.  </w:t>
      </w:r>
    </w:p>
    <w:p>
      <w:r>
        <w:t>The car is red.</w:t>
      </w:r>
    </w:p>
    <w:p>
      <w:r>
        <w:t xml:space="preserve">3. Elle a des vêtements rouges.  </w:t>
      </w:r>
    </w:p>
    <w:p>
      <w:r>
        <w:t>She has red clothes.</w:t>
      </w:r>
    </w:p>
    <w:p>
      <w:r>
        <w:t xml:space="preserve">4. Les tomates sont rouges.  </w:t>
      </w:r>
    </w:p>
    <w:p>
      <w:r>
        <w:t>Tomatoes are red.</w:t>
      </w:r>
    </w:p>
    <w:p>
      <w:r>
        <w:t xml:space="preserve">5. La fleur est rouge.  </w:t>
      </w:r>
    </w:p>
    <w:p>
      <w:r>
        <w:t xml:space="preserve">The flower is red. </w:t>
      </w:r>
    </w:p>
    <w:p>
      <w:r>
        <w:t xml:space="preserve">6. J'adore les fruits rouges.   </w:t>
      </w:r>
    </w:p>
    <w:p>
      <w:r>
        <w:t>I love red fruits.</w:t>
      </w:r>
    </w:p>
    <w:p>
      <w:r>
        <w:t xml:space="preserve">7. Ce livre est rouge et il a une couverture dure.   </w:t>
      </w:r>
    </w:p>
    <w:p>
      <w:r>
        <w:t xml:space="preserve">This book is red and it has a hard cover. </w:t>
      </w:r>
    </w:p>
    <w:p>
      <w:r>
        <w:t xml:space="preserve">8. Il regarde un film rouge avec un suspense intense.  </w:t>
      </w:r>
    </w:p>
    <w:p>
      <w:r>
        <w:t xml:space="preserve">He watches a red movie with intense suspense.  </w:t>
      </w:r>
    </w:p>
    <w:p>
      <w:r>
        <w:t xml:space="preserve">9. La robe de la mariée est rouge.    </w:t>
      </w:r>
    </w:p>
    <w:p>
      <w:r>
        <w:t>The bride's dress is red.</w:t>
      </w:r>
    </w:p>
    <w:p>
      <w:r>
        <w:t xml:space="preserve">10. Nous avons des chaussettes rouges.   </w:t>
      </w:r>
    </w:p>
    <w:p>
      <w:r>
        <w:t>We have red socks.</w:t>
      </w:r>
    </w:p>
    <w:p/>
    <w:p>
      <w:r>
        <w:rPr>
          <w:b/>
        </w:rPr>
        <w:t>Word: vert | Meaning: green</w:t>
      </w:r>
    </w:p>
    <w:p/>
    <w:p>
      <w:r>
        <w:t xml:space="preserve">1. La fleur est verte. </w:t>
      </w:r>
    </w:p>
    <w:p>
      <w:r>
        <w:t xml:space="preserve">    The flower is green.</w:t>
      </w:r>
    </w:p>
    <w:p>
      <w:r>
        <w:t xml:space="preserve">2. J’ai un costume vert. </w:t>
      </w:r>
    </w:p>
    <w:p>
      <w:r>
        <w:t xml:space="preserve">    I have a green outfit.</w:t>
      </w:r>
    </w:p>
    <w:p>
      <w:r>
        <w:t>3. Le ciel était vert aujourd'hui.</w:t>
      </w:r>
    </w:p>
    <w:p>
      <w:r>
        <w:t xml:space="preserve">    The sky was green today.</w:t>
      </w:r>
    </w:p>
    <w:p>
      <w:r>
        <w:t>4.  Le chat a des yeux verts.</w:t>
      </w:r>
    </w:p>
    <w:p>
      <w:r>
        <w:t xml:space="preserve">    The cat has green eyes. </w:t>
      </w:r>
    </w:p>
    <w:p>
      <w:r>
        <w:t xml:space="preserve">5. La terre est verte. </w:t>
      </w:r>
    </w:p>
    <w:p>
      <w:r>
        <w:t xml:space="preserve">    The earth is green.</w:t>
      </w:r>
    </w:p>
    <w:p>
      <w:r>
        <w:t>6. Les feuilles sont vertes en été.</w:t>
      </w:r>
    </w:p>
    <w:p>
      <w:r>
        <w:t xml:space="preserve">    Leaves are green in the summer.</w:t>
      </w:r>
    </w:p>
    <w:p>
      <w:r>
        <w:t xml:space="preserve">7. Il aime les couleurs vert et bleue. </w:t>
      </w:r>
    </w:p>
    <w:p>
      <w:r>
        <w:t xml:space="preserve">    He likes the colors green and blue.</w:t>
      </w:r>
    </w:p>
    <w:p>
      <w:r>
        <w:t xml:space="preserve">8. J’aime manger des fruits verts.  </w:t>
      </w:r>
    </w:p>
    <w:p>
      <w:r>
        <w:t xml:space="preserve">    I like to eat green fruits. </w:t>
      </w:r>
    </w:p>
    <w:p>
      <w:r>
        <w:t xml:space="preserve">9. Il a un nouveau scooter vert. </w:t>
      </w:r>
    </w:p>
    <w:p>
      <w:r>
        <w:t xml:space="preserve">    He has a new green scooter. </w:t>
      </w:r>
    </w:p>
    <w:p>
      <w:r>
        <w:t xml:space="preserve">10. La voiture est verte et elle roule. </w:t>
      </w:r>
    </w:p>
    <w:p>
      <w:r>
        <w:t xml:space="preserve">    The car is green and it's driving.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>2. J'ai un nouveau pantalon bleu.</w:t>
      </w:r>
    </w:p>
    <w:p>
      <w:r>
        <w:t>I have a new blue pants.</w:t>
      </w:r>
    </w:p>
    <w:p>
      <w:r>
        <w:t>3. La robe de la mariée était bleue et élégante.</w:t>
      </w:r>
    </w:p>
    <w:p>
      <w:r>
        <w:t>The bride’s dress was blue and elegant.</w:t>
      </w:r>
    </w:p>
    <w:p>
      <w:r>
        <w:t>4. L'eau du robinet est très claire, elle est presque bleue.</w:t>
      </w:r>
    </w:p>
    <w:p>
      <w:r>
        <w:t>The tap water is very clear, almost blue.</w:t>
      </w:r>
    </w:p>
    <w:p>
      <w:r>
        <w:t>5. Le garçon portait un chapeau bleu à l'occasion d'une fête.</w:t>
      </w:r>
    </w:p>
    <w:p>
      <w:r>
        <w:t>The boy wore a blue hat for a party occasion.</w:t>
      </w:r>
    </w:p>
    <w:p>
      <w:r>
        <w:t>6.  Les fleurs sont bleues et belles.</w:t>
      </w:r>
    </w:p>
    <w:p>
      <w:r>
        <w:t>Flowers are blue and beautiful.</w:t>
      </w:r>
    </w:p>
    <w:p>
      <w:r>
        <w:t>7.  La pluie est bleue dans le ciel.</w:t>
      </w:r>
    </w:p>
    <w:p>
      <w:r>
        <w:t xml:space="preserve">Rain is blue in the sky. </w:t>
      </w:r>
    </w:p>
    <w:p>
      <w:r>
        <w:t xml:space="preserve">8. L’eau du robinet est bleu. </w:t>
      </w:r>
    </w:p>
    <w:p>
      <w:r>
        <w:t>The tap water is blue.</w:t>
      </w:r>
    </w:p>
    <w:p>
      <w:r>
        <w:t>9. La fleur de la rose est bleu.</w:t>
      </w:r>
    </w:p>
    <w:p>
      <w:r>
        <w:t>The flower of the rose is blue.</w:t>
      </w:r>
    </w:p>
    <w:p>
      <w:r>
        <w:t xml:space="preserve">10. Les yeux bleus d'Antoine étaient fascinants. </w:t>
      </w:r>
    </w:p>
    <w:p>
      <w:r>
        <w:t xml:space="preserve"> Antoine's blue eyes were fascinating.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Il y a un tableau jaune dans la salle de classe.</w:t>
      </w:r>
    </w:p>
    <w:p>
      <w:r>
        <w:t xml:space="preserve">   There is a yellow table in the classroom.</w:t>
      </w:r>
    </w:p>
    <w:p>
      <w:r>
        <w:t>3. Le soleil brille avec une intensité jaune.</w:t>
      </w:r>
    </w:p>
    <w:p>
      <w:r>
        <w:t xml:space="preserve">   The sun shines with a yellow intensity.</w:t>
      </w:r>
    </w:p>
    <w:p>
      <w:r>
        <w:t>4. Les fleurs jaunes attirent les papillons.</w:t>
      </w:r>
    </w:p>
    <w:p>
      <w:r>
        <w:t xml:space="preserve">   Yellow flowers attract butterflies.</w:t>
      </w:r>
    </w:p>
    <w:p>
      <w:r>
        <w:t>5. La robe du marié était de couleur jaune.</w:t>
      </w:r>
    </w:p>
    <w:p>
      <w:r>
        <w:t xml:space="preserve">   The groom's shirt was yellow in color. </w:t>
      </w:r>
    </w:p>
    <w:p>
      <w:r>
        <w:t>6. Le poisson est jaune vif et brillant.</w:t>
      </w:r>
    </w:p>
    <w:p>
      <w:r>
        <w:t xml:space="preserve">   The fish is bright yellow and shiny. </w:t>
      </w:r>
    </w:p>
    <w:p>
      <w:r>
        <w:t>7. J’adore la couleur jaune.</w:t>
      </w:r>
    </w:p>
    <w:p>
      <w:r>
        <w:t xml:space="preserve">   I love the color yellow.</w:t>
      </w:r>
    </w:p>
    <w:p>
      <w:r>
        <w:t>8. La banane est verte mais elle a des touches jaunes.</w:t>
      </w:r>
    </w:p>
    <w:p>
      <w:r>
        <w:t xml:space="preserve">   The banana is green but it has yellow spots.</w:t>
      </w:r>
    </w:p>
    <w:p>
      <w:r>
        <w:t>9.  Il est difficile de trouver un crayon jaune dans ce sac.</w:t>
      </w:r>
    </w:p>
    <w:p>
      <w:r>
        <w:t xml:space="preserve">   It's difficult to find a yellow pencil in this bag. </w:t>
      </w:r>
    </w:p>
    <w:p>
      <w:r>
        <w:t xml:space="preserve">10. La lumière du soleil est jaune quand il se couche. </w:t>
      </w:r>
    </w:p>
    <w:p>
      <w:r>
        <w:t xml:space="preserve">   The light of the sun is yellow when it sets.</w:t>
      </w:r>
    </w:p>
    <w:p/>
    <w:p>
      <w:r>
        <w:rPr>
          <w:i/>
        </w:rPr>
        <w:t>Orange:  &lt;orange&gt; | Meaning:  fruit</w:t>
      </w:r>
    </w:p>
    <w:p/>
    <w:p>
      <w:r>
        <w:t>1. J'adore les oranges en été.</w:t>
      </w:r>
    </w:p>
    <w:p>
      <w:r>
        <w:t xml:space="preserve">   I love oranges in the summer.</w:t>
      </w:r>
    </w:p>
    <w:p>
      <w:r>
        <w:t>2. Il y a une orange sur la table.</w:t>
      </w:r>
    </w:p>
    <w:p>
      <w:r>
        <w:t xml:space="preserve">   There is an orange on the table.</w:t>
      </w:r>
    </w:p>
    <w:p>
      <w:r>
        <w:t>3. La couleur de l'orange est jaune.</w:t>
      </w:r>
    </w:p>
    <w:p>
      <w:r>
        <w:t xml:space="preserve">   The color of the orange is yellow.</w:t>
      </w:r>
    </w:p>
    <w:p>
      <w:r>
        <w:t>4. L'orange est un fruit sain.</w:t>
      </w:r>
    </w:p>
    <w:p>
      <w:r>
        <w:t xml:space="preserve">   Orange is a healthy fruit.</w:t>
      </w:r>
    </w:p>
    <w:p>
      <w:r>
        <w:t>5. J'ai mangé une orange pour le déjeuner.</w:t>
      </w:r>
    </w:p>
    <w:p>
      <w:r>
        <w:t xml:space="preserve">   I ate an orange for lunch.</w:t>
      </w:r>
    </w:p>
    <w:p>
      <w:r>
        <w:t>6. Les oranges sont vendues en gros dans les supermarchés.</w:t>
      </w:r>
    </w:p>
    <w:p>
      <w:r>
        <w:t xml:space="preserve">   Oranges are sold wholesale in supermarkets.</w:t>
      </w:r>
    </w:p>
    <w:p>
      <w:r>
        <w:t>7. La juice d'orange est délicieux.</w:t>
      </w:r>
    </w:p>
    <w:p>
      <w:r>
        <w:t xml:space="preserve">   Orange juice is delicious.</w:t>
      </w:r>
    </w:p>
    <w:p>
      <w:r>
        <w:t>8. J'ai besoin de beaucoup d'eau pour digérer l'orange.</w:t>
      </w:r>
    </w:p>
    <w:p>
      <w:r>
        <w:t xml:space="preserve">   I need a lot of water to digest the orange.</w:t>
      </w:r>
    </w:p>
    <w:p>
      <w:r>
        <w:t>9. L'orange est une des sources de vitamine C.</w:t>
      </w:r>
    </w:p>
    <w:p>
      <w:r>
        <w:t xml:space="preserve">   Orange is one of the sources of vitamin C.</w:t>
      </w:r>
    </w:p>
    <w:p>
      <w:r>
        <w:t>10. Les fruits rouges sont plus savoureux que les oranges.</w:t>
      </w:r>
    </w:p>
    <w:p>
      <w:r>
        <w:t xml:space="preserve">  Red fruits are more tasty than oranges.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The sky is black today.</w:t>
      </w:r>
    </w:p>
    <w:p>
      <w:r>
        <w:t>2. La robe de Marie est noire.</w:t>
      </w:r>
    </w:p>
    <w:p>
      <w:r>
        <w:t xml:space="preserve">   Marie's dress is black.</w:t>
      </w:r>
    </w:p>
    <w:p>
      <w:r>
        <w:t>3. Il a des yeux noirs.</w:t>
      </w:r>
    </w:p>
    <w:p>
      <w:r>
        <w:t xml:space="preserve">   He has black eyes.</w:t>
      </w:r>
    </w:p>
    <w:p>
      <w:r>
        <w:t xml:space="preserve">4. Le gâteau est noir et moelleux. </w:t>
      </w:r>
    </w:p>
    <w:p>
      <w:r>
        <w:t xml:space="preserve">   The cake is black and soft.</w:t>
      </w:r>
    </w:p>
    <w:p>
      <w:r>
        <w:t>5. Les cheveux de la femme sont noirs.</w:t>
      </w:r>
    </w:p>
    <w:p>
      <w:r>
        <w:t xml:space="preserve">   The woman's hair is black.</w:t>
      </w:r>
    </w:p>
    <w:p>
      <w:r>
        <w:t>6. L'animal était noir et gris.</w:t>
      </w:r>
    </w:p>
    <w:p>
      <w:r>
        <w:t xml:space="preserve">   The animal was black and gray.</w:t>
      </w:r>
    </w:p>
    <w:p>
      <w:r>
        <w:t>7. La nuit est noire.</w:t>
      </w:r>
    </w:p>
    <w:p>
      <w:r>
        <w:t xml:space="preserve">   Night is dark.</w:t>
      </w:r>
    </w:p>
    <w:p>
      <w:r>
        <w:t xml:space="preserve">8. La voiture a des roues noires. </w:t>
      </w:r>
    </w:p>
    <w:p>
      <w:r>
        <w:t xml:space="preserve">   The car has black wheels.</w:t>
      </w:r>
    </w:p>
    <w:p>
      <w:r>
        <w:t>9. Les arbres noirs s'étendent sur la prairie.</w:t>
      </w:r>
    </w:p>
    <w:p>
      <w:r>
        <w:t xml:space="preserve">   Black trees spread across the prairie.</w:t>
      </w:r>
    </w:p>
    <w:p>
      <w:r>
        <w:t>10. Le café est noir, mais il est délicieux.</w:t>
      </w:r>
    </w:p>
    <w:p>
      <w:r>
        <w:t xml:space="preserve">   Coffee is black, but it is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