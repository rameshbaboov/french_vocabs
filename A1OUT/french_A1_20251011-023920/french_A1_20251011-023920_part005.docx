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 un jeu de société à la maison.</w:t>
      </w:r>
    </w:p>
    <w:p>
      <w:r>
        <w:t xml:space="preserve">   I have a board game at home.</w:t>
      </w:r>
    </w:p>
    <w:p>
      <w:r>
        <w:t>2. Les enfants aiment jouer à des jeux d'aventure.</w:t>
      </w:r>
    </w:p>
    <w:p>
      <w:r>
        <w:t xml:space="preserve">   Children love playing adventure games.</w:t>
      </w:r>
    </w:p>
    <w:p>
      <w:r>
        <w:t>3. Il y a un jeu de cartes dans le sac.</w:t>
      </w:r>
    </w:p>
    <w:p>
      <w:r>
        <w:t xml:space="preserve">    There is a deck of cards in the bag. </w:t>
      </w:r>
    </w:p>
    <w:p>
      <w:r>
        <w:t>4.  Il faut jouer avec respect pour les autres.</w:t>
      </w:r>
    </w:p>
    <w:p>
      <w:r>
        <w:t xml:space="preserve">   We have to play respectfully with others.</w:t>
      </w:r>
    </w:p>
    <w:p>
      <w:r>
        <w:t>5. Le jeu est une activité amusante et sociale.</w:t>
      </w:r>
    </w:p>
    <w:p>
      <w:r>
        <w:t xml:space="preserve">   Playing is an enjoyable and social activity.</w:t>
      </w:r>
    </w:p>
    <w:p>
      <w:r>
        <w:t>6. J'ai joué à la pêche hier soir.</w:t>
      </w:r>
    </w:p>
    <w:p>
      <w:r>
        <w:t xml:space="preserve">    I played fishing last night. </w:t>
      </w:r>
    </w:p>
    <w:p>
      <w:r>
        <w:t xml:space="preserve">7.  Le jeu de société a pris beaucoup de temps. </w:t>
      </w:r>
    </w:p>
    <w:p>
      <w:r>
        <w:t xml:space="preserve">    The board game took a lot of time. </w:t>
      </w:r>
    </w:p>
    <w:p>
      <w:r>
        <w:t>8. La musique est un excellent jeu pour relaxer.</w:t>
      </w:r>
    </w:p>
    <w:p>
      <w:r>
        <w:t xml:space="preserve">   Music is an excellent game for relaxing.</w:t>
      </w:r>
    </w:p>
    <w:p>
      <w:r>
        <w:t>9.  Il me faut un peu plus d'temps pour jouer à ce jeu.</w:t>
      </w:r>
    </w:p>
    <w:p>
      <w:r>
        <w:t xml:space="preserve">    I need a little more time to play this game.</w:t>
      </w:r>
    </w:p>
    <w:p>
      <w:r>
        <w:t xml:space="preserve">10. J'aime jouer aux jeux de plein air. </w:t>
      </w:r>
    </w:p>
    <w:p>
      <w:r>
        <w:t xml:space="preserve">    I like playing outdoor games.</w:t>
      </w:r>
    </w:p>
    <w:p/>
    <w:p>
      <w:r>
        <w:rPr>
          <w:b/>
        </w:rPr>
        <w:t>Word: chair | Meaning: seat</w:t>
      </w:r>
    </w:p>
    <w:p/>
    <w:p>
      <w:r>
        <w:t xml:space="preserve">1. J'ai besoin d'une chaise pour me tenir debout. </w:t>
      </w:r>
    </w:p>
    <w:p>
      <w:r>
        <w:t xml:space="preserve">   I need a chair to stand up.</w:t>
      </w:r>
    </w:p>
    <w:p>
      <w:r>
        <w:t xml:space="preserve">2. La chaise de ma mère est très confortable. </w:t>
      </w:r>
    </w:p>
    <w:p>
      <w:r>
        <w:t xml:space="preserve">   My mother's chair is very comfortable.</w:t>
      </w:r>
    </w:p>
    <w:p>
      <w:r>
        <w:t xml:space="preserve">3. Le garçon s'asseoit sur une chaise. </w:t>
      </w:r>
    </w:p>
    <w:p>
      <w:r>
        <w:t xml:space="preserve">   The boy is sitting on a chair.</w:t>
      </w:r>
    </w:p>
    <w:p>
      <w:r>
        <w:t>4. Quelle chaise est la plus belle?</w:t>
      </w:r>
    </w:p>
    <w:p>
      <w:r>
        <w:t xml:space="preserve">   What is the most beautiful chair?</w:t>
      </w:r>
    </w:p>
    <w:p>
      <w:r>
        <w:t xml:space="preserve">5. Il faut déménager les chaises dans la nouvelle maison.  </w:t>
      </w:r>
    </w:p>
    <w:p>
      <w:r>
        <w:t xml:space="preserve">   We need to move the chairs into the new house.</w:t>
      </w:r>
    </w:p>
    <w:p>
      <w:r>
        <w:t xml:space="preserve">6. J'ai acheté une chaise de bureau pour travailler. </w:t>
      </w:r>
    </w:p>
    <w:p>
      <w:r>
        <w:t xml:space="preserve">   I bought a desk chair to work.</w:t>
      </w:r>
    </w:p>
    <w:p>
      <w:r>
        <w:t xml:space="preserve">7. Je voudrais un nouveau fauteuil pour le salon. </w:t>
      </w:r>
    </w:p>
    <w:p>
      <w:r>
        <w:t xml:space="preserve">   I would like a new armchair for the living room.</w:t>
      </w:r>
    </w:p>
    <w:p>
      <w:r>
        <w:t>8. La chaise est endommagée et elle ne peut pas être utilisée.</w:t>
      </w:r>
    </w:p>
    <w:p>
      <w:r>
        <w:t xml:space="preserve">   The chair is damaged and cannot be used.</w:t>
      </w:r>
    </w:p>
    <w:p>
      <w:r>
        <w:t>9. Avez-vous besoin d'une chaise pour la table?</w:t>
      </w:r>
    </w:p>
    <w:p>
      <w:r>
        <w:t xml:space="preserve">   Do you need a chair for the table? </w:t>
      </w:r>
    </w:p>
    <w:p>
      <w:r>
        <w:t>10.  La chaise était trop petite pour moi.</w:t>
      </w:r>
    </w:p>
    <w:p>
      <w:r>
        <w:t xml:space="preserve">    The chair was too small for me.</w:t>
      </w:r>
    </w:p>
    <w:p/>
    <w:p>
      <w:r>
        <w:rPr>
          <w:b/>
        </w:rPr>
        <w:t>Word: verdant | Meaning: green</w:t>
      </w:r>
    </w:p>
    <w:p/>
    <w:p>
      <w:r>
        <w:t>1. La forêt est verte et verdoyante.</w:t>
      </w:r>
    </w:p>
    <w:p>
      <w:r>
        <w:t xml:space="preserve">  The forest is verdant and green.</w:t>
      </w:r>
    </w:p>
    <w:p>
      <w:r>
        <w:t>2. Les champs sont verts et fleuris.</w:t>
      </w:r>
    </w:p>
    <w:p>
      <w:r>
        <w:t xml:space="preserve">  The fields are green and blooming.</w:t>
      </w:r>
    </w:p>
    <w:p>
      <w:r>
        <w:t>3. Le paysage est luxuriant, avec des couleurs vertes éclatantes.</w:t>
      </w:r>
    </w:p>
    <w:p>
      <w:r>
        <w:t xml:space="preserve">  The landscape is lush, with vibrant green colors.</w:t>
      </w:r>
    </w:p>
    <w:p>
      <w:r>
        <w:t xml:space="preserve">4. Il aime les paysages verdoyants et paisibles. </w:t>
      </w:r>
    </w:p>
    <w:p>
      <w:r>
        <w:t xml:space="preserve">  He loves verdant and peaceful landscapes.</w:t>
      </w:r>
    </w:p>
    <w:p>
      <w:r>
        <w:t xml:space="preserve">5. Je me sens bien dans un environnement vert et sain. </w:t>
      </w:r>
    </w:p>
    <w:p>
      <w:r>
        <w:t xml:space="preserve">   I feel good in a healthy green environment.</w:t>
      </w:r>
    </w:p>
    <w:p>
      <w:r>
        <w:t>6. Les arbres verts s'étalent sur la terre, formant une silhouette magnifique.</w:t>
      </w:r>
    </w:p>
    <w:p>
      <w:r>
        <w:t xml:space="preserve">  The green trees spread out on the earth, forming a beautiful silhouette.</w:t>
      </w:r>
    </w:p>
    <w:p>
      <w:r>
        <w:t>7. La nature est un grand symbole de beauté verte et vivante.</w:t>
      </w:r>
    </w:p>
    <w:p>
      <w:r>
        <w:t xml:space="preserve">  Nature is a great symbol of vibrant and life-giving green beauty. </w:t>
      </w:r>
    </w:p>
    <w:p>
      <w:r>
        <w:t>8. Les herbes verdoyantes poussent dans les jardins.</w:t>
      </w:r>
    </w:p>
    <w:p>
      <w:r>
        <w:t xml:space="preserve">  Green herbs grow in the gardens.</w:t>
      </w:r>
    </w:p>
    <w:p>
      <w:r>
        <w:t>9. L'écorce des arbres verts est lisse et brillante.</w:t>
      </w:r>
    </w:p>
    <w:p>
      <w:r>
        <w:t xml:space="preserve">  The bark of the green trees is smooth and shiny.</w:t>
      </w:r>
    </w:p>
    <w:p>
      <w:r>
        <w:t xml:space="preserve">10. La végétation est une source de vie et d'énergie pour tous les êtres vivants. </w:t>
      </w:r>
    </w:p>
    <w:p>
      <w:r>
        <w:t xml:space="preserve">   Vegetation provides life and energy for all living beings.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J'ai besoin de plus d'éclairage pour lire ce livre. </w:t>
      </w:r>
    </w:p>
    <w:p>
      <w:r>
        <w:t>I need more light to read this book.</w:t>
      </w:r>
    </w:p>
    <w:p>
      <w:r>
        <w:t>3. La ville était illuminée par des feux d’artifice.</w:t>
      </w:r>
    </w:p>
    <w:p>
      <w:r>
        <w:t>The city was illuminated by fireworks.</w:t>
      </w:r>
    </w:p>
    <w:p>
      <w:r>
        <w:t xml:space="preserve">4. Tu veux regarder la lumière du jour ? </w:t>
      </w:r>
    </w:p>
    <w:p>
      <w:r>
        <w:t xml:space="preserve">Do you want to look at the sunlight? </w:t>
      </w:r>
    </w:p>
    <w:p>
      <w:r>
        <w:t xml:space="preserve">5. La lumière de la lampe est trop faible. </w:t>
      </w:r>
    </w:p>
    <w:p>
      <w:r>
        <w:t xml:space="preserve">The light from the lamp is too weak. </w:t>
      </w:r>
    </w:p>
    <w:p>
      <w:r>
        <w:t>6. Il y a une petite lumière dans la chambre.</w:t>
      </w:r>
    </w:p>
    <w:p>
      <w:r>
        <w:t xml:space="preserve">There's a little light in the bedroom. </w:t>
      </w:r>
    </w:p>
    <w:p>
      <w:r>
        <w:t xml:space="preserve">7. L’heure est tombée, et la lumière change.  </w:t>
      </w:r>
    </w:p>
    <w:p>
      <w:r>
        <w:t xml:space="preserve">The hour has fallen, and the light changes. </w:t>
      </w:r>
    </w:p>
    <w:p>
      <w:r>
        <w:t>8. La nuit tombe, et la lune éclaire la terre.</w:t>
      </w:r>
    </w:p>
    <w:p>
      <w:r>
        <w:t xml:space="preserve">Night falls, and the moon illuminates the earth. </w:t>
      </w:r>
    </w:p>
    <w:p>
      <w:r>
        <w:t xml:space="preserve">9. J'aime regarder les étoiles et leur lumière. </w:t>
      </w:r>
    </w:p>
    <w:p>
      <w:r>
        <w:t xml:space="preserve">I like to look at the stars and their light. </w:t>
      </w:r>
    </w:p>
    <w:p>
      <w:r>
        <w:t xml:space="preserve">10.  La lumière d’un feu est très intense. </w:t>
      </w:r>
    </w:p>
    <w:p>
      <w:r>
        <w:t>The light of a fire is very intense.</w:t>
      </w:r>
    </w:p>
    <w:p/>
    <w:p>
      <w:r>
        <w:rPr>
          <w:b/>
        </w:rPr>
        <w:t>Word: maison | Meaning: house</w:t>
      </w:r>
    </w:p>
    <w:p/>
    <w:p>
      <w:r>
        <w:t xml:space="preserve">1.  J'habite dans une petite maison. </w:t>
      </w:r>
    </w:p>
    <w:p>
      <w:r>
        <w:t xml:space="preserve">    My home is in a small house.</w:t>
      </w:r>
    </w:p>
    <w:p>
      <w:r>
        <w:t>2.  La maison de Marie est très spacieuse.</w:t>
      </w:r>
    </w:p>
    <w:p>
      <w:r>
        <w:t xml:space="preserve">    Marie’s house is very spacious.</w:t>
      </w:r>
    </w:p>
    <w:p>
      <w:r>
        <w:t xml:space="preserve">3.  Le voisinage est calme et la maison est paisible. </w:t>
      </w:r>
    </w:p>
    <w:p>
      <w:r>
        <w:t xml:space="preserve">   The neighborhood is quiet, and the house is peaceful.</w:t>
      </w:r>
    </w:p>
    <w:p>
      <w:r>
        <w:t xml:space="preserve">4.  Mon père a construit une maison avec des grands murs. </w:t>
      </w:r>
    </w:p>
    <w:p>
      <w:r>
        <w:t xml:space="preserve">   My father built a house with large walls.</w:t>
      </w:r>
    </w:p>
    <w:p>
      <w:r>
        <w:t xml:space="preserve">5.  Je me suis amusé à jouer dans le jardin de ma maison. </w:t>
      </w:r>
    </w:p>
    <w:p>
      <w:r>
        <w:t xml:space="preserve">    I had fun playing in the garden of my house.</w:t>
      </w:r>
    </w:p>
    <w:p>
      <w:r>
        <w:t>6.  Est-ce que vous avez envie d’aller chez la maison de Marie ?</w:t>
      </w:r>
    </w:p>
    <w:p>
      <w:r>
        <w:t xml:space="preserve">    Do you want to go to Marie’s house?</w:t>
      </w:r>
    </w:p>
    <w:p>
      <w:r>
        <w:t xml:space="preserve">7.  La maison est située sur une petite colline. </w:t>
      </w:r>
    </w:p>
    <w:p>
      <w:r>
        <w:t xml:space="preserve">   The house is located on a small hill.</w:t>
      </w:r>
    </w:p>
    <w:p>
      <w:r>
        <w:t>8.  Je suis allé à la maison de mon amie pour le dîner.</w:t>
      </w:r>
    </w:p>
    <w:p>
      <w:r>
        <w:t xml:space="preserve">   I went to my friend's house for dinner.</w:t>
      </w:r>
    </w:p>
    <w:p>
      <w:r>
        <w:t>9.  J'adore les maisons de pierre dans cette région.</w:t>
      </w:r>
    </w:p>
    <w:p>
      <w:r>
        <w:t xml:space="preserve">    I love the stone houses in this region. </w:t>
      </w:r>
    </w:p>
    <w:p>
      <w:r>
        <w:t>10. La maison est prête, nous pouvons y aller!</w:t>
      </w:r>
    </w:p>
    <w:p>
      <w:r>
        <w:t xml:space="preserve">  The house is ready, we can go there!</w:t>
      </w:r>
    </w:p>
    <w:p/>
    <w:p>
      <w:r>
        <w:rPr>
          <w:b/>
        </w:rPr>
        <w:t>Word: femme | Meaning: woman</w:t>
      </w:r>
    </w:p>
    <w:p/>
    <w:p>
      <w:r>
        <w:t>1. Elle est une femme très intelligente.  She is a very intelligent woman.</w:t>
      </w:r>
    </w:p>
    <w:p>
      <w:r>
        <w:t>2. La femme travaille dans un bureau. The woman works in an office.</w:t>
      </w:r>
    </w:p>
    <w:p>
      <w:r>
        <w:t>3. J'adore la femme de mon meilleur ami. I love my best friend's wife.</w:t>
      </w:r>
    </w:p>
    <w:p>
      <w:r>
        <w:t xml:space="preserve">4. La femme était triste. The woman was sad. </w:t>
      </w:r>
    </w:p>
    <w:p>
      <w:r>
        <w:t xml:space="preserve">5. Elle est une femme forte et indépendante. She is a strong and independent woman. </w:t>
      </w:r>
    </w:p>
    <w:p>
      <w:r>
        <w:t xml:space="preserve">6. Les femmes ont des droits égaux aux hommes. Women have equal rights to men. </w:t>
      </w:r>
    </w:p>
    <w:p>
      <w:r>
        <w:t xml:space="preserve">7. Il y a beaucoup de femmes dans la salle. There are many women in the room. </w:t>
      </w:r>
    </w:p>
    <w:p>
      <w:r>
        <w:t>8. La femme avait le sourire. The woman had a smile on her face.</w:t>
      </w:r>
    </w:p>
    <w:p>
      <w:r>
        <w:t xml:space="preserve">9. Je veux être une femme libre et indépendante. I want to be a free and independent woman. </w:t>
      </w:r>
    </w:p>
    <w:p>
      <w:r>
        <w:t>10.  La femme est arrivée à l'heure. The woman arrived on time.</w:t>
      </w:r>
    </w:p>
    <w:p/>
    <w:p>
      <w:r>
        <w:rPr>
          <w:b/>
        </w:rPr>
        <w:t>Word: chandelier | Meaning: light fixture</w:t>
      </w:r>
    </w:p>
    <w:p/>
    <w:p>
      <w:r>
        <w:t xml:space="preserve">1. Le chandelier est très décoratif et illumine la salle avec une belle lumière. </w:t>
      </w:r>
    </w:p>
    <w:p>
      <w:r>
        <w:t xml:space="preserve">   The chandelier is very decorative and illuminates the room with beautiful light.</w:t>
      </w:r>
    </w:p>
    <w:p>
      <w:r>
        <w:t xml:space="preserve">2. La femme a placé le chandelier sur la table de nuit. </w:t>
      </w:r>
    </w:p>
    <w:p>
      <w:r>
        <w:t xml:space="preserve">   The woman placed the chandelier on the bedside table.</w:t>
      </w:r>
    </w:p>
    <w:p>
      <w:r>
        <w:t xml:space="preserve">3. Il y avait un magnifique chandelier en cristal dans la pièce. </w:t>
      </w:r>
    </w:p>
    <w:p>
      <w:r>
        <w:t xml:space="preserve">   There was a magnificent crystal chandelier in the room.</w:t>
      </w:r>
    </w:p>
    <w:p>
      <w:r>
        <w:t>4. Le chandelier est composé de multiples lumières, ce qui donne une ambiance élégante.</w:t>
      </w:r>
    </w:p>
    <w:p>
      <w:r>
        <w:t xml:space="preserve">   The chandelier is composed of multiple lights, which give an elegant ambiance.</w:t>
      </w:r>
    </w:p>
    <w:p>
      <w:r>
        <w:t xml:space="preserve">5. La lumière du chandelier est douce et agréable pour les yeux. </w:t>
      </w:r>
    </w:p>
    <w:p>
      <w:r>
        <w:t xml:space="preserve">   The light from the chandelier is soft and pleasant for the eyes.</w:t>
      </w:r>
    </w:p>
    <w:p>
      <w:r>
        <w:t>6. Le chandelier a été décoré avec des plumes d'oiseaux et des fleurs de cristal.</w:t>
      </w:r>
    </w:p>
    <w:p>
      <w:r>
        <w:t xml:space="preserve">   The chandelier was decorated with bird feathers and crystal flowers.</w:t>
      </w:r>
    </w:p>
    <w:p>
      <w:r>
        <w:t xml:space="preserve">7. J'ai adoré l'effet du chandelier dans la pièce, il créait une ambiance unique. </w:t>
      </w:r>
    </w:p>
    <w:p>
      <w:r>
        <w:t xml:space="preserve">  I loved the effect of the chandelier in the room, it created a unique ambience. </w:t>
      </w:r>
    </w:p>
    <w:p>
      <w:r>
        <w:t xml:space="preserve">8. La lumière du chandelier est très intense et peut être un peu aveuglante. </w:t>
      </w:r>
    </w:p>
    <w:p>
      <w:r>
        <w:t xml:space="preserve">   The light from the chandelier is very intense and can be a little blinding.</w:t>
      </w:r>
    </w:p>
    <w:p>
      <w:r>
        <w:t xml:space="preserve">9. Il y a un certain type de chandelier qui est particulièrement populaire dans les maisons anciennes. </w:t>
      </w:r>
    </w:p>
    <w:p>
      <w:r>
        <w:t xml:space="preserve">    There is a certain type of chandelier that is particularly popular in old houses. </w:t>
      </w:r>
    </w:p>
    <w:p>
      <w:r>
        <w:t xml:space="preserve">10. Les chandeliers traditionnels sont souvent en métal ou en bois, et ils ajoutent une touche élégante à l'intérieur. </w:t>
      </w:r>
    </w:p>
    <w:p>
      <w:r>
        <w:t xml:space="preserve">   Traditional chandeliers are often made of metal or wood and they add an elegant touch to the interior.</w:t>
      </w:r>
    </w:p>
    <w:p/>
    <w:p>
      <w:r>
        <w:rPr>
          <w:b/>
        </w:rPr>
        <w:t>Word: jouer | Meaning: to play</w:t>
      </w:r>
    </w:p>
    <w:p/>
    <w:p>
      <w:r>
        <w:t xml:space="preserve">1. J’aime jouer au foot avec mes amis. </w:t>
      </w:r>
    </w:p>
    <w:p>
      <w:r>
        <w:t xml:space="preserve">   I like playing football with my friends.</w:t>
      </w:r>
    </w:p>
    <w:p>
      <w:r>
        <w:t xml:space="preserve">2. Elle joue souvent de la guitare. </w:t>
      </w:r>
    </w:p>
    <w:p>
      <w:r>
        <w:t xml:space="preserve">   She plays guitar often.</w:t>
      </w:r>
    </w:p>
    <w:p>
      <w:r>
        <w:t xml:space="preserve">3.  Je veux jouer à un jeu vidéo de course-car. </w:t>
      </w:r>
    </w:p>
    <w:p>
      <w:r>
        <w:t xml:space="preserve">    I want to play a racing video game. </w:t>
      </w:r>
    </w:p>
    <w:p>
      <w:r>
        <w:t xml:space="preserve">4.  Les enfants jouent dans le parc. </w:t>
      </w:r>
    </w:p>
    <w:p>
      <w:r>
        <w:t xml:space="preserve">     Children play in the park.</w:t>
      </w:r>
    </w:p>
    <w:p>
      <w:r>
        <w:t xml:space="preserve">5. J’aime jouer aux cartes avec ma famille. </w:t>
      </w:r>
    </w:p>
    <w:p>
      <w:r>
        <w:t xml:space="preserve">   I like playing card games with my family. </w:t>
      </w:r>
    </w:p>
    <w:p>
      <w:r>
        <w:t xml:space="preserve">6.  Vous jouez au piano ? </w:t>
      </w:r>
    </w:p>
    <w:p>
      <w:r>
        <w:t xml:space="preserve">   Do you play piano?</w:t>
      </w:r>
    </w:p>
    <w:p>
      <w:r>
        <w:t xml:space="preserve">7.  Le chien joue avec la balle. </w:t>
      </w:r>
    </w:p>
    <w:p>
      <w:r>
        <w:t xml:space="preserve">   The dog plays with the ball.</w:t>
      </w:r>
    </w:p>
    <w:p>
      <w:r>
        <w:t>8. Ils aiment jouer à des jeux de société.</w:t>
      </w:r>
    </w:p>
    <w:p>
      <w:r>
        <w:t xml:space="preserve">   They like playing board games. </w:t>
      </w:r>
    </w:p>
    <w:p>
      <w:r>
        <w:t>9.  Je suis fatigué, j’ai joué beaucoup hier.</w:t>
      </w:r>
    </w:p>
    <w:p>
      <w:r>
        <w:t xml:space="preserve">    I am tired, I played a lot yesterday.</w:t>
      </w:r>
    </w:p>
    <w:p>
      <w:r>
        <w:t>10. Je joue d'abord le rôle du prince avant de jouer celui de la reine.</w:t>
      </w:r>
    </w:p>
    <w:p>
      <w:r>
        <w:t xml:space="preserve">   First, I play the role of the prince before playing that of the queen.</w:t>
      </w:r>
    </w:p>
    <w:p/>
    <w:p>
      <w:r>
        <w:t>Fleurs: flowers</w:t>
      </w:r>
    </w:p>
    <w:p/>
    <w:p>
      <w:r>
        <w:t xml:space="preserve">1. Les **fleurs** de mai sont magnifiques. </w:t>
      </w:r>
    </w:p>
    <w:p>
      <w:r>
        <w:t xml:space="preserve">   The flowers of May are beautiful.</w:t>
      </w:r>
    </w:p>
    <w:p>
      <w:r>
        <w:t xml:space="preserve">2. J'aime beaucoup les **fleurs** d'oranger. </w:t>
      </w:r>
    </w:p>
    <w:p>
      <w:r>
        <w:t xml:space="preserve">  I love the orange blossoms.</w:t>
      </w:r>
    </w:p>
    <w:p>
      <w:r>
        <w:t>3. Il y a des **fleurs** dans tous les jardins.</w:t>
      </w:r>
    </w:p>
    <w:p>
      <w:r>
        <w:t xml:space="preserve">  There are flowers in all gardens.</w:t>
      </w:r>
    </w:p>
    <w:p>
      <w:r>
        <w:t xml:space="preserve">4. La couleur des **fleurs** est très belle. </w:t>
      </w:r>
    </w:p>
    <w:p>
      <w:r>
        <w:t xml:space="preserve">   The color of the flowers is very beautiful.</w:t>
      </w:r>
    </w:p>
    <w:p>
      <w:r>
        <w:t xml:space="preserve">5. Nous allons acheter des **fleurs** pour la fête. </w:t>
      </w:r>
    </w:p>
    <w:p>
      <w:r>
        <w:t xml:space="preserve">  We're going to buy some flowers for the party. </w:t>
      </w:r>
    </w:p>
    <w:p>
      <w:r>
        <w:t>6. J’ai besoin d’un peu d’eau et de **fleur** pour mes plantes.</w:t>
      </w:r>
    </w:p>
    <w:p>
      <w:r>
        <w:t xml:space="preserve">   I need a bit of water and flower for my plants. </w:t>
      </w:r>
    </w:p>
    <w:p>
      <w:r>
        <w:t>7. Les **fleurs** sauvages sont très rares.</w:t>
      </w:r>
    </w:p>
    <w:p>
      <w:r>
        <w:t xml:space="preserve">  Wildflowers are very rare. </w:t>
      </w:r>
    </w:p>
    <w:p>
      <w:r>
        <w:t xml:space="preserve">8. Le jardinier a planté des **fleurs** rouges et jaunes. </w:t>
      </w:r>
    </w:p>
    <w:p>
      <w:r>
        <w:t xml:space="preserve">   The gardener planted red and yellow flowers.</w:t>
      </w:r>
    </w:p>
    <w:p>
      <w:r>
        <w:t xml:space="preserve">9. J’adore les **fleurs** de la rose. </w:t>
      </w:r>
    </w:p>
    <w:p>
      <w:r>
        <w:t xml:space="preserve">    I love the roses' flowers.</w:t>
      </w:r>
    </w:p>
    <w:p>
      <w:r>
        <w:t xml:space="preserve">10. La femme portait une belle robe avec des **fleurs** sur les manches.  </w:t>
      </w:r>
    </w:p>
    <w:p>
      <w:r>
        <w:t xml:space="preserve">   The woman was wearing a beautiful dress with flowers on her sleeves.</w:t>
      </w:r>
    </w:p>
    <w:p/>
    <w:p>
      <w:r>
        <w:rPr>
          <w:b/>
        </w:rPr>
        <w:t>Word: Fruit | Meaning: Fruits</w:t>
      </w:r>
    </w:p>
    <w:p/>
    <w:p>
      <w:r>
        <w:t xml:space="preserve">1. Je mange des fruits chaque jour.  </w:t>
      </w:r>
    </w:p>
    <w:p>
      <w:r>
        <w:t xml:space="preserve">    I eat fruit every day.</w:t>
      </w:r>
    </w:p>
    <w:p>
      <w:r>
        <w:t xml:space="preserve">2. Les pommes et les bananes sont mes fruits préférés.   </w:t>
      </w:r>
    </w:p>
    <w:p>
      <w:r>
        <w:t xml:space="preserve">    Apples and bananas are my favorite fruits. </w:t>
      </w:r>
    </w:p>
    <w:p>
      <w:r>
        <w:t xml:space="preserve">3. Il y a beaucoup de diversité de fruits dans le monde.  </w:t>
      </w:r>
    </w:p>
    <w:p>
      <w:r>
        <w:t xml:space="preserve">    There is a lot of diversity of fruits in the world. </w:t>
      </w:r>
    </w:p>
    <w:p>
      <w:r>
        <w:t xml:space="preserve">4. Le fruit est important pour notre santé.  </w:t>
      </w:r>
    </w:p>
    <w:p>
      <w:r>
        <w:t xml:space="preserve">    Fruit is important for our health.</w:t>
      </w:r>
    </w:p>
    <w:p>
      <w:r>
        <w:t xml:space="preserve">5. J'adore manger des fruits exotiques comme les mangues et les papayas.   </w:t>
      </w:r>
    </w:p>
    <w:p>
      <w:r>
        <w:t xml:space="preserve">    I love eating exotic fruits like mangoes and papaya.</w:t>
      </w:r>
    </w:p>
    <w:p>
      <w:r>
        <w:t xml:space="preserve">6. Les raisins sont des fruits rouges.  </w:t>
      </w:r>
    </w:p>
    <w:p>
      <w:r>
        <w:t xml:space="preserve">    Grapes are red fruits.</w:t>
      </w:r>
    </w:p>
    <w:p>
      <w:r>
        <w:t>7. Je vais aux marchés pour acheter des fruits frais.</w:t>
      </w:r>
    </w:p>
    <w:p>
      <w:r>
        <w:t xml:space="preserve">    I am going to the market to buy fresh fruit. </w:t>
      </w:r>
    </w:p>
    <w:p>
      <w:r>
        <w:t xml:space="preserve">8. Le citron est un fruit acidulé qui aide à la digestion.  </w:t>
      </w:r>
    </w:p>
    <w:p>
      <w:r>
        <w:t xml:space="preserve">    Lemon is an acidic fruit that helps digestion.</w:t>
      </w:r>
    </w:p>
    <w:p>
      <w:r>
        <w:t xml:space="preserve">9. Les fruits sont une bonne source de vitamines et d'énergie.   </w:t>
      </w:r>
    </w:p>
    <w:p>
      <w:r>
        <w:t xml:space="preserve">    Fruits are a good source of vitamins and energy.</w:t>
      </w:r>
    </w:p>
    <w:p>
      <w:r>
        <w:t xml:space="preserve">10. Il y a beaucoup de fruits dans les supermarchés. </w:t>
      </w:r>
    </w:p>
    <w:p>
      <w:r>
        <w:t xml:space="preserve">    There are many fruits in supermarkets.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