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travail | Meaning: labor</w:t>
      </w:r>
    </w:p>
    <w:p/>
    <w:p>
      <w:r>
        <w:t>1. J'ai un travail à faire ce soir.</w:t>
      </w:r>
    </w:p>
    <w:p>
      <w:r>
        <w:t xml:space="preserve">    I have work to do this evening.</w:t>
      </w:r>
    </w:p>
    <w:p>
      <w:r>
        <w:t>2. Le travail est important pour réussir dans la vie.</w:t>
      </w:r>
    </w:p>
    <w:p>
      <w:r>
        <w:t xml:space="preserve">    Work is important for succeeding in life.</w:t>
      </w:r>
    </w:p>
    <w:p>
      <w:r>
        <w:t>3. Il travaille dur pour obtenir son diplôme.</w:t>
      </w:r>
    </w:p>
    <w:p>
      <w:r>
        <w:t xml:space="preserve">    He works hard to obtain his diploma.</w:t>
      </w:r>
    </w:p>
    <w:p>
      <w:r>
        <w:t>4. Je suis fatigué après mon travail de la semaine.</w:t>
      </w:r>
    </w:p>
    <w:p>
      <w:r>
        <w:t xml:space="preserve">    I am tired after my work of the week.</w:t>
      </w:r>
    </w:p>
    <w:p>
      <w:r>
        <w:t>5. Les employés ont un travail difficile dans le domaine de la santé.</w:t>
      </w:r>
    </w:p>
    <w:p>
      <w:r>
        <w:t xml:space="preserve">    Employees have a difficult job in the healthcare field. </w:t>
      </w:r>
    </w:p>
    <w:p>
      <w:r>
        <w:t>6. L'artisan travaille avec précision et patience.</w:t>
      </w:r>
    </w:p>
    <w:p>
      <w:r>
        <w:t xml:space="preserve">    The artisan works with precision and patience.</w:t>
      </w:r>
    </w:p>
    <w:p>
      <w:r>
        <w:t>7. Le professeur donne des devoirs pour son élève.</w:t>
      </w:r>
    </w:p>
    <w:p>
      <w:r>
        <w:t xml:space="preserve">    The teacher gives homework for his student. </w:t>
      </w:r>
    </w:p>
    <w:p>
      <w:r>
        <w:t>8. J'ai besoin d’un peu de temps pour me reposer avant mon travail.</w:t>
      </w:r>
    </w:p>
    <w:p>
      <w:r>
        <w:t xml:space="preserve">   I need a little bit of time to rest before my work. </w:t>
      </w:r>
    </w:p>
    <w:p>
      <w:r>
        <w:t>9. Je suis en train de terminer mon travail.</w:t>
      </w:r>
    </w:p>
    <w:p>
      <w:r>
        <w:t xml:space="preserve">    I am in the process of finishing my work.</w:t>
      </w:r>
    </w:p>
    <w:p>
      <w:r>
        <w:t>10. Il est important de trouver un travail qui nous passionne.</w:t>
      </w:r>
    </w:p>
    <w:p>
      <w:r>
        <w:t xml:space="preserve">    It is important to find a job that interests us.</w:t>
      </w:r>
    </w:p>
    <w:p/>
    <w:p>
      <w:r>
        <w:rPr>
          <w:b/>
        </w:rPr>
        <w:t>Word: jour | Meaning: day</w:t>
      </w:r>
    </w:p>
    <w:p/>
    <w:p>
      <w:r>
        <w:t>1. Il y a un jour de pluie dans la ville aujourd'hui.</w:t>
      </w:r>
    </w:p>
    <w:p>
      <w:r>
        <w:t xml:space="preserve">    There is a rainy day in the city today.</w:t>
      </w:r>
    </w:p>
    <w:p>
      <w:r>
        <w:t xml:space="preserve">2. J'ai besoin d'un peu de temps pour réfléchir à ce qui s’est passé pendant le jour. </w:t>
      </w:r>
    </w:p>
    <w:p>
      <w:r>
        <w:t xml:space="preserve">   I need a little time to reflect on what happened during the day.</w:t>
      </w:r>
    </w:p>
    <w:p>
      <w:r>
        <w:t xml:space="preserve">3. Il me fait plaisir de passer du temps avec mes amis et leurs enfants lors de nos rendez-vous. </w:t>
      </w:r>
    </w:p>
    <w:p>
      <w:r>
        <w:t xml:space="preserve">    It is my pleasure to spend time with my friends and their children during our meetings.</w:t>
      </w:r>
    </w:p>
    <w:p>
      <w:r>
        <w:t xml:space="preserve">4. Le jour commence à se décomposer, l'horizon s’éclaire de couleurs.  </w:t>
      </w:r>
    </w:p>
    <w:p>
      <w:r>
        <w:t xml:space="preserve">   The day starts to break down, the horizon lights up with colors.</w:t>
      </w:r>
    </w:p>
    <w:p>
      <w:r>
        <w:t xml:space="preserve">5. J'ai envie d’un petit café au lait et d’une brioche pour prendre le soleil. </w:t>
      </w:r>
    </w:p>
    <w:p>
      <w:r>
        <w:t xml:space="preserve">    I feel like a small coffee with milk and a brioche to take in the sun.</w:t>
      </w:r>
    </w:p>
    <w:p>
      <w:r>
        <w:t xml:space="preserve">6. Le jour est plus court en hiver, mais l’intensité de la lumière est toujours belle.  </w:t>
      </w:r>
    </w:p>
    <w:p>
      <w:r>
        <w:t xml:space="preserve">   The day is shorter in winter, but the intensity of the light is always beautiful.</w:t>
      </w:r>
    </w:p>
    <w:p>
      <w:r>
        <w:t xml:space="preserve">7. J'ai besoin d'un peu de temps pour me reposer avant de commencer un nouveau jour. </w:t>
      </w:r>
    </w:p>
    <w:p>
      <w:r>
        <w:t xml:space="preserve">    I need a little time to rest before starting a new day.</w:t>
      </w:r>
    </w:p>
    <w:p>
      <w:r>
        <w:t xml:space="preserve">8. Le soleil s’éveille et la nature se prépare à l’instant de la journée.  </w:t>
      </w:r>
    </w:p>
    <w:p>
      <w:r>
        <w:t xml:space="preserve">   The sun awakens and the nature prepares for the moment of the day.</w:t>
      </w:r>
    </w:p>
    <w:p>
      <w:r>
        <w:t xml:space="preserve">9. Les fleurs d'or, qui ont fleuri pendant le jour, sont maintenant au repos pour la nuit. </w:t>
      </w:r>
    </w:p>
    <w:p>
      <w:r>
        <w:t xml:space="preserve">    Golden flowers that bloomed during the day are now resting for the night.</w:t>
      </w:r>
    </w:p>
    <w:p>
      <w:r>
        <w:t xml:space="preserve">10. La journée est terminée et nous sommes prêts à une nouvelle nuit.  </w:t>
      </w:r>
    </w:p>
    <w:p>
      <w:r>
        <w:t xml:space="preserve">   The day is over and we are ready for a new night.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une chemise blanche.</w:t>
      </w:r>
    </w:p>
    <w:p>
      <w:r>
        <w:t>I have a white shirt.</w:t>
      </w:r>
    </w:p>
    <w:p>
      <w:r>
        <w:t>3. Le ciel est blanc aujourd'hui.</w:t>
      </w:r>
    </w:p>
    <w:p>
      <w:r>
        <w:t>The sky is white today.</w:t>
      </w:r>
    </w:p>
    <w:p>
      <w:r>
        <w:t>4. Il a une voiture blanche.</w:t>
      </w:r>
    </w:p>
    <w:p>
      <w:r>
        <w:t xml:space="preserve">He has a white car. </w:t>
      </w:r>
    </w:p>
    <w:p>
      <w:r>
        <w:t>5. La neige est blanche.</w:t>
      </w:r>
    </w:p>
    <w:p>
      <w:r>
        <w:t>The snow is white.</w:t>
      </w:r>
    </w:p>
    <w:p>
      <w:r>
        <w:t>6. Les fleurs sont blanches.</w:t>
      </w:r>
    </w:p>
    <w:p>
      <w:r>
        <w:t>The flowers are white.</w:t>
      </w:r>
    </w:p>
    <w:p>
      <w:r>
        <w:t>7. L'eau est claire et blanche.</w:t>
      </w:r>
    </w:p>
    <w:p>
      <w:r>
        <w:t>The water is clear and white.</w:t>
      </w:r>
    </w:p>
    <w:p>
      <w:r>
        <w:t>8. On lit un livre blanc.</w:t>
      </w:r>
    </w:p>
    <w:p>
      <w:r>
        <w:t>We read a white paper.</w:t>
      </w:r>
    </w:p>
    <w:p>
      <w:r>
        <w:t xml:space="preserve">9. Le papier est blanc. </w:t>
      </w:r>
    </w:p>
    <w:p>
      <w:r>
        <w:t>The paper is white.</w:t>
      </w:r>
    </w:p>
    <w:p>
      <w:r>
        <w:t xml:space="preserve">10. Les cartes postales sont blanches. </w:t>
      </w:r>
    </w:p>
    <w:p>
      <w:r>
        <w:t>Postcards are white.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J'adore la couleur de cette fleur.</w:t>
      </w:r>
    </w:p>
    <w:p>
      <w:r>
        <w:t xml:space="preserve">  I adore the color of this flower. </w:t>
      </w:r>
    </w:p>
    <w:p>
      <w:r>
        <w:t>3. Cette fleur symbolise l'amour.</w:t>
      </w:r>
    </w:p>
    <w:p>
      <w:r>
        <w:t xml:space="preserve">  This flower symbolizes love.</w:t>
      </w:r>
    </w:p>
    <w:p>
      <w:r>
        <w:t>4. Les fleurs jaunes s’épanouissent dans la nature.</w:t>
      </w:r>
    </w:p>
    <w:p>
      <w:r>
        <w:t xml:space="preserve">  Yellow flowers bloom in nature.</w:t>
      </w:r>
    </w:p>
    <w:p>
      <w:r>
        <w:t>5. La fleur de la rose est fragile.</w:t>
      </w:r>
    </w:p>
    <w:p>
      <w:r>
        <w:t xml:space="preserve">  The rose flower is delicate.</w:t>
      </w:r>
    </w:p>
    <w:p>
      <w:r>
        <w:t>6. Il a placé une fleur sur le gâteau.</w:t>
      </w:r>
    </w:p>
    <w:p>
      <w:r>
        <w:t xml:space="preserve">  He placed a flower on the cake. </w:t>
      </w:r>
    </w:p>
    <w:p>
      <w:r>
        <w:t>7. Les fleurs sont un symbole d'espoir.</w:t>
      </w:r>
    </w:p>
    <w:p>
      <w:r>
        <w:t xml:space="preserve">  Flowers are a symbol of hope.</w:t>
      </w:r>
    </w:p>
    <w:p>
      <w:r>
        <w:t>8. J’ai acheté une fleur pour ma maman.</w:t>
      </w:r>
    </w:p>
    <w:p>
      <w:r>
        <w:t xml:space="preserve">  I bought a flower for my mom.</w:t>
      </w:r>
    </w:p>
    <w:p>
      <w:r>
        <w:t xml:space="preserve">9. Le jardin est rempli de belles fleurs. </w:t>
      </w:r>
    </w:p>
    <w:p>
      <w:r>
        <w:t xml:space="preserve">   The garden is full of beautiful flowers.</w:t>
      </w:r>
    </w:p>
    <w:p>
      <w:r>
        <w:t>10. La nature regorge de fleurs colorées.</w:t>
      </w:r>
    </w:p>
    <w:p>
      <w:r>
        <w:t xml:space="preserve">   Nature abounds with colorful flowers.</w:t>
      </w:r>
    </w:p>
    <w:p/>
    <w:p>
      <w:r>
        <w:t>Chat: cat</w:t>
      </w:r>
    </w:p>
    <w:p/>
    <w:p>
      <w:r>
        <w:t>1.  J'adore les chats, ils sont si doux et élégants.</w:t>
      </w:r>
    </w:p>
    <w:p>
      <w:r>
        <w:t xml:space="preserve">    I adore cats, they are so soft and elegant.</w:t>
      </w:r>
    </w:p>
    <w:p>
      <w:r>
        <w:t xml:space="preserve">2.  Le chat se promène dans la rue, il est très curieux. </w:t>
      </w:r>
    </w:p>
    <w:p>
      <w:r>
        <w:t xml:space="preserve">    The cat is strolling in the street, it is very curious.</w:t>
      </w:r>
    </w:p>
    <w:p>
      <w:r>
        <w:t>3.  Mon chat aime dormir sur le canapé.</w:t>
      </w:r>
    </w:p>
    <w:p>
      <w:r>
        <w:t xml:space="preserve">    My cat likes to sleep on the sofa.</w:t>
      </w:r>
    </w:p>
    <w:p>
      <w:r>
        <w:t>4.  Un chat roux et un chat noir s'entendent bien.</w:t>
      </w:r>
    </w:p>
    <w:p>
      <w:r>
        <w:t xml:space="preserve">    A red cat and a black cat get along well. </w:t>
      </w:r>
    </w:p>
    <w:p>
      <w:r>
        <w:t>5.  Le chat est dans la cuisine, il attend que je lui apporte des croquettes.</w:t>
      </w:r>
    </w:p>
    <w:p>
      <w:r>
        <w:t xml:space="preserve">    The cat is in the kitchen, it waits for me to bring them some kibble. </w:t>
      </w:r>
    </w:p>
    <w:p>
      <w:r>
        <w:t xml:space="preserve">6.  J'ai un chat qui aime jouer avec une balle de poils. </w:t>
      </w:r>
    </w:p>
    <w:p>
      <w:r>
        <w:t xml:space="preserve">    I have a cat that likes playing with a hairball ball. </w:t>
      </w:r>
    </w:p>
    <w:p>
      <w:r>
        <w:t xml:space="preserve">7.  Il est important d’observer son chat pour savoir s’il a besoin de quelque chose. </w:t>
      </w:r>
    </w:p>
    <w:p>
      <w:r>
        <w:t xml:space="preserve">   It is important to observe your cat to know if they need something.</w:t>
      </w:r>
    </w:p>
    <w:p>
      <w:r>
        <w:t>8.  Laissez-le jouer dans votre jardin, le chat adore se promener dehors.</w:t>
      </w:r>
    </w:p>
    <w:p>
      <w:r>
        <w:t xml:space="preserve">    Let him play in your garden, the cat loves walking outside. </w:t>
      </w:r>
    </w:p>
    <w:p>
      <w:r>
        <w:t xml:space="preserve">9.  Le chat est un animal fidèle et il aime beaucoup ses propriétaires. </w:t>
      </w:r>
    </w:p>
    <w:p>
      <w:r>
        <w:t xml:space="preserve">    The cat is a faithful animal and it loves its owners very much. </w:t>
      </w:r>
    </w:p>
    <w:p>
      <w:r>
        <w:t xml:space="preserve">10. Je suis triste car mon chat est malade. </w:t>
      </w:r>
    </w:p>
    <w:p>
      <w:r>
        <w:t xml:space="preserve">    I am sad because my cat is sick.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The tree is tall and majestic.</w:t>
      </w:r>
    </w:p>
    <w:p>
      <w:r>
        <w:t>2. J’aime aller au parc pour observer l’arbre.</w:t>
      </w:r>
    </w:p>
    <w:p>
      <w:r>
        <w:t xml:space="preserve">   I like to go to the park to observe the tree. </w:t>
      </w:r>
    </w:p>
    <w:p>
      <w:r>
        <w:t>3. Le chêne est un arbre important dans la nature.</w:t>
      </w:r>
    </w:p>
    <w:p>
      <w:r>
        <w:t xml:space="preserve">   Oak trees are important trees in nature.</w:t>
      </w:r>
    </w:p>
    <w:p>
      <w:r>
        <w:t>4. L'arbre a des branches qui s'étendent vers le ciel.</w:t>
      </w:r>
    </w:p>
    <w:p>
      <w:r>
        <w:t xml:space="preserve">  The tree has branches that extend towards the sky.</w:t>
      </w:r>
    </w:p>
    <w:p>
      <w:r>
        <w:t xml:space="preserve">5. On peut construire une maison sur l’arbre. </w:t>
      </w:r>
    </w:p>
    <w:p>
      <w:r>
        <w:t xml:space="preserve">   You can build a house on the tree.</w:t>
      </w:r>
    </w:p>
    <w:p>
      <w:r>
        <w:t>6. Les feuilles de l'arbre changent de couleur au cours de l'automne.</w:t>
      </w:r>
    </w:p>
    <w:p>
      <w:r>
        <w:t xml:space="preserve">  The leaves of the tree change color in autumn.</w:t>
      </w:r>
    </w:p>
    <w:p>
      <w:r>
        <w:t>7. L'arbre est symbole de la vie et de la prospérité.</w:t>
      </w:r>
    </w:p>
    <w:p>
      <w:r>
        <w:t xml:space="preserve">   The tree is a symbol of life and prosperity. </w:t>
      </w:r>
    </w:p>
    <w:p>
      <w:r>
        <w:t xml:space="preserve">8. J’ai besoin d’un arbre pour mon jardin. </w:t>
      </w:r>
    </w:p>
    <w:p>
      <w:r>
        <w:t xml:space="preserve">   I need an tree for my garden.</w:t>
      </w:r>
    </w:p>
    <w:p>
      <w:r>
        <w:t xml:space="preserve">9.  Le bois des arbres peut être utilisé pour construire des maisons. </w:t>
      </w:r>
    </w:p>
    <w:p>
      <w:r>
        <w:t xml:space="preserve">    The wood from trees can be used to build houses.</w:t>
      </w:r>
    </w:p>
    <w:p>
      <w:r>
        <w:t xml:space="preserve">10. L'arbre est essentiel à la vie sur terre. </w:t>
      </w:r>
    </w:p>
    <w:p>
      <w:r>
        <w:t xml:space="preserve">   Trees are essential to life on Earth.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arbres et des fleurs. </w:t>
      </w:r>
    </w:p>
    <w:p>
      <w:r>
        <w:t xml:space="preserve">    The nature is magnificent, with trees and flowers.</w:t>
      </w:r>
    </w:p>
    <w:p>
      <w:r>
        <w:t>2. J'aime la nature car elle est calme et sereine.</w:t>
      </w:r>
    </w:p>
    <w:p>
      <w:r>
        <w:t xml:space="preserve">    I love nature because it is calm and serene.</w:t>
      </w:r>
    </w:p>
    <w:p>
      <w:r>
        <w:t>3.  Le ciel bleu de la nature est apaisant.</w:t>
      </w:r>
    </w:p>
    <w:p>
      <w:r>
        <w:t xml:space="preserve">    The blue sky of the nature is soothing. </w:t>
      </w:r>
    </w:p>
    <w:p>
      <w:r>
        <w:t>4. La nature offre un spectacle magnifique, surtout en hiver.</w:t>
      </w:r>
    </w:p>
    <w:p>
      <w:r>
        <w:t xml:space="preserve">    Nature offers a magnificent spectacle, especially in winter.</w:t>
      </w:r>
    </w:p>
    <w:p>
      <w:r>
        <w:t>5. Les animaux de la nature sont très importants pour l'équilibre de l’environnement.</w:t>
      </w:r>
    </w:p>
    <w:p>
      <w:r>
        <w:t xml:space="preserve">    Animals of nature are very important for the balance of the environment.  </w:t>
      </w:r>
    </w:p>
    <w:p>
      <w:r>
        <w:t>6. Les écosystèmes marins et terrestres ont besoin de protection de la nature.</w:t>
      </w:r>
    </w:p>
    <w:p>
      <w:r>
        <w:t xml:space="preserve">    Marine and terrestrial ecosystems need protection from nature. </w:t>
      </w:r>
    </w:p>
    <w:p>
      <w:r>
        <w:t xml:space="preserve">7. L’homme a beaucoup d’influence sur la nature, il faut être responsable. </w:t>
      </w:r>
    </w:p>
    <w:p>
      <w:r>
        <w:t xml:space="preserve">    Human has much influence on nature, we must be responsible.  </w:t>
      </w:r>
    </w:p>
    <w:p>
      <w:r>
        <w:t xml:space="preserve">8. Nous pouvons apprendre à mieux connaître la nature en explorant les parcs et les forêts. </w:t>
      </w:r>
    </w:p>
    <w:p>
      <w:r>
        <w:t xml:space="preserve">    We can learn to better know the nature by exploring parks and forests.  </w:t>
      </w:r>
    </w:p>
    <w:p>
      <w:r>
        <w:t>9. La pollution est une menace pour la nature, il faut la réduire.</w:t>
      </w:r>
    </w:p>
    <w:p>
      <w:r>
        <w:t xml:space="preserve">    Pollution is a threat to nature, we must reduce it.</w:t>
      </w:r>
    </w:p>
    <w:p>
      <w:r>
        <w:t xml:space="preserve">10. La biodiversité de la nature est un élément important pour la santé de l’humanité. </w:t>
      </w:r>
    </w:p>
    <w:p>
      <w:r>
        <w:t xml:space="preserve">   The biodiversity of nature is an important element for the health of humanity.</w:t>
      </w:r>
    </w:p>
    <w:p/>
    <w:p>
      <w:r>
        <w:rPr>
          <w:b/>
        </w:rPr>
        <w:t>Word: homme | Meaning: man</w:t>
      </w:r>
    </w:p>
    <w:p/>
    <w:p>
      <w:r>
        <w:t>1. Il est un homme de confiance.</w:t>
      </w:r>
    </w:p>
    <w:p>
      <w:r>
        <w:t>He is a trustworthy man.</w:t>
      </w:r>
    </w:p>
    <w:p>
      <w:r>
        <w:t>2. L'homme est arrivé en retard.</w:t>
      </w:r>
    </w:p>
    <w:p>
      <w:r>
        <w:t>The man arrived late.</w:t>
      </w:r>
    </w:p>
    <w:p>
      <w:r>
        <w:t>3.  Le père est l'homme le plus important dans la famille.</w:t>
      </w:r>
    </w:p>
    <w:p>
      <w:r>
        <w:t xml:space="preserve">The father is the most important man in the family. </w:t>
      </w:r>
    </w:p>
    <w:p>
      <w:r>
        <w:t>4.  L’homme s’est assis sur le banc.</w:t>
      </w:r>
    </w:p>
    <w:p>
      <w:r>
        <w:t>The man sat down on the bench.</w:t>
      </w:r>
    </w:p>
    <w:p>
      <w:r>
        <w:t>5. L’homme a besoin d’un peu de repos.</w:t>
      </w:r>
    </w:p>
    <w:p>
      <w:r>
        <w:t xml:space="preserve">The man needs a little rest. </w:t>
      </w:r>
    </w:p>
    <w:p>
      <w:r>
        <w:t xml:space="preserve">6.  L'homme a acheté une voiture neuve. </w:t>
      </w:r>
    </w:p>
    <w:p>
      <w:r>
        <w:t>The man bought a new car.</w:t>
      </w:r>
    </w:p>
    <w:p>
      <w:r>
        <w:t xml:space="preserve">7. La France est un pays avec beaucoup d'hommes courageux. </w:t>
      </w:r>
    </w:p>
    <w:p>
      <w:r>
        <w:t>France is a country with many courageous men.</w:t>
      </w:r>
    </w:p>
    <w:p>
      <w:r>
        <w:t>8. Les hommes sont tous différents.</w:t>
      </w:r>
    </w:p>
    <w:p>
      <w:r>
        <w:t>Men are all different.</w:t>
      </w:r>
    </w:p>
    <w:p>
      <w:r>
        <w:t xml:space="preserve">9. L'homme était triste de voir son ami partir.  </w:t>
      </w:r>
    </w:p>
    <w:p>
      <w:r>
        <w:t>The man was sad to see his friend leave.</w:t>
      </w:r>
    </w:p>
    <w:p>
      <w:r>
        <w:t xml:space="preserve">10. La famille est constituée d’un homme, d’une femme et de leurs enfants. </w:t>
      </w:r>
    </w:p>
    <w:p>
      <w:r>
        <w:t>The family is made up of a man, a woman, and their children.</w:t>
      </w:r>
    </w:p>
    <w:p/>
    <w:p>
      <w:r>
        <w:rPr>
          <w:b/>
        </w:rPr>
        <w:t>Word: voyage | Meaning: journey</w:t>
      </w:r>
    </w:p>
    <w:p/>
    <w:p>
      <w:r>
        <w:t>1.  J'ai fait un voyage en France l'année dernière.</w:t>
      </w:r>
    </w:p>
    <w:p>
      <w:r>
        <w:t xml:space="preserve">    Traveling to France last year was a real trip.</w:t>
      </w:r>
    </w:p>
    <w:p>
      <w:r>
        <w:t xml:space="preserve">2.  Le voyage a été long et fatiguant, mais il a été très enrichissant. </w:t>
      </w:r>
    </w:p>
    <w:p>
      <w:r>
        <w:t xml:space="preserve">   The journey was long and tiring, but it was very enriching nonetheless. </w:t>
      </w:r>
    </w:p>
    <w:p>
      <w:r>
        <w:t xml:space="preserve">3.  Nous avons planifié un voyage pour l'été dans la Provence. </w:t>
      </w:r>
    </w:p>
    <w:p>
      <w:r>
        <w:t xml:space="preserve">    We planned a summer trip to the Provence. </w:t>
      </w:r>
    </w:p>
    <w:p>
      <w:r>
        <w:t xml:space="preserve">4.  Avez-vous déjà fait un voyage à l'étranger ? </w:t>
      </w:r>
    </w:p>
    <w:p>
      <w:r>
        <w:t xml:space="preserve">   Have you ever taken a trip abroad?</w:t>
      </w:r>
    </w:p>
    <w:p>
      <w:r>
        <w:t>5.  Le budget du voyage était très important.</w:t>
      </w:r>
    </w:p>
    <w:p>
      <w:r>
        <w:t xml:space="preserve">   The travel expenses were very significant.</w:t>
      </w:r>
    </w:p>
    <w:p>
      <w:r>
        <w:t>6.  La meilleure chose à faire lors d'un voyage est de s'adapter au pays que vous visitez.</w:t>
      </w:r>
    </w:p>
    <w:p>
      <w:r>
        <w:t xml:space="preserve">    The best thing to do on a journey is to adapt to the country you visit. </w:t>
      </w:r>
    </w:p>
    <w:p>
      <w:r>
        <w:t xml:space="preserve">7.  Avant chaque voyage, il faut faire une liste des choses à emporter. </w:t>
      </w:r>
    </w:p>
    <w:p>
      <w:r>
        <w:t xml:space="preserve">   Before every trip, it’s important to make a list of things to take. </w:t>
      </w:r>
    </w:p>
    <w:p>
      <w:r>
        <w:t xml:space="preserve">8.  Le voyage en train est plus confortable que le vol. </w:t>
      </w:r>
    </w:p>
    <w:p>
      <w:r>
        <w:t xml:space="preserve">    Train travel is more comfortable than flying.</w:t>
      </w:r>
    </w:p>
    <w:p>
      <w:r>
        <w:t xml:space="preserve">9.  Je suis impatient de partir pour mon prochain voyage. </w:t>
      </w:r>
    </w:p>
    <w:p>
      <w:r>
        <w:t xml:space="preserve">    I am eagerly looking forward to my next trip. </w:t>
      </w:r>
    </w:p>
    <w:p>
      <w:r>
        <w:t xml:space="preserve">10. Le voyage nous a appris beaucoup d’expériences et de souvenirs. </w:t>
      </w:r>
    </w:p>
    <w:p>
      <w:r>
        <w:t xml:space="preserve">    Our journey taught us lots of experiences and memories.</w:t>
      </w:r>
    </w:p>
    <w:p/>
    <w:p>
      <w:r>
        <w:rPr>
          <w:b/>
        </w:rPr>
        <w:t>Word: amour | Meaning: love</w:t>
      </w:r>
    </w:p>
    <w:p/>
    <w:p>
      <w:r>
        <w:t xml:space="preserve">1. J'aime beaucoup l'amour dans la vie.  </w:t>
      </w:r>
    </w:p>
    <w:p>
      <w:r>
        <w:t xml:space="preserve">   I love so much the love in life.</w:t>
      </w:r>
    </w:p>
    <w:p>
      <w:r>
        <w:t>2. L'amour est un sentiment puissant et profond.</w:t>
      </w:r>
    </w:p>
    <w:p>
      <w:r>
        <w:t xml:space="preserve">   Love is a powerful and deep feeling. </w:t>
      </w:r>
    </w:p>
    <w:p>
      <w:r>
        <w:t>3. Il n'y a pas d'autre amour qui soit aussi fort que celui-ci.</w:t>
      </w:r>
    </w:p>
    <w:p>
      <w:r>
        <w:t xml:space="preserve">    There isn't any other love that is as strong as this one.</w:t>
      </w:r>
    </w:p>
    <w:p>
      <w:r>
        <w:t xml:space="preserve">4.  L’amour est une force qui peut nous unir. </w:t>
      </w:r>
    </w:p>
    <w:p>
      <w:r>
        <w:t xml:space="preserve">   Love is a force that can unite us.</w:t>
      </w:r>
    </w:p>
    <w:p>
      <w:r>
        <w:t>5. L'amour est un cadeau précieux et précieux.</w:t>
      </w:r>
    </w:p>
    <w:p>
      <w:r>
        <w:t xml:space="preserve">   Love is a precious and precious gift.</w:t>
      </w:r>
    </w:p>
    <w:p>
      <w:r>
        <w:t xml:space="preserve">6. Il a eu beaucoup d'amour pour sa famille. </w:t>
      </w:r>
    </w:p>
    <w:p>
      <w:r>
        <w:t xml:space="preserve">   He had a lot of love for his family.</w:t>
      </w:r>
    </w:p>
    <w:p>
      <w:r>
        <w:t xml:space="preserve">7.  L'amour peut être fragile, mais il est toujours important. </w:t>
      </w:r>
    </w:p>
    <w:p>
      <w:r>
        <w:t xml:space="preserve">    Love can be fragile, but it's always important.</w:t>
      </w:r>
    </w:p>
    <w:p>
      <w:r>
        <w:t>8.  Il était amoureux de la fille de sa vie.</w:t>
      </w:r>
    </w:p>
    <w:p>
      <w:r>
        <w:t xml:space="preserve">   He was in love with the girl of his life. </w:t>
      </w:r>
    </w:p>
    <w:p>
      <w:r>
        <w:t xml:space="preserve">9.  Le plus beau amour est celui qui nous épanouit. </w:t>
      </w:r>
    </w:p>
    <w:p>
      <w:r>
        <w:t xml:space="preserve">   The most beautiful love is the one that makes us blossom.</w:t>
      </w:r>
    </w:p>
    <w:p>
      <w:r>
        <w:t>10. L'amour est un concept important dans notre société.</w:t>
      </w:r>
    </w:p>
    <w:p>
      <w:r>
        <w:t xml:space="preserve">   Love is an important concept in our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