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 Le grand marché de la ville est très animé.</w:t>
      </w:r>
    </w:p>
    <w:p>
      <w:r>
        <w:t xml:space="preserve">   The large city market is very lively.</w:t>
      </w:r>
    </w:p>
    <w:p>
      <w:r>
        <w:t xml:space="preserve">2. J'ai un grand chien qui me fait peur. </w:t>
      </w:r>
    </w:p>
    <w:p>
      <w:r>
        <w:t xml:space="preserve">    I have a big dog that scares me.</w:t>
      </w:r>
    </w:p>
    <w:p>
      <w:r>
        <w:t xml:space="preserve">3. L'artiste peint une grande toile. </w:t>
      </w:r>
    </w:p>
    <w:p>
      <w:r>
        <w:t xml:space="preserve">    The artist paints a large canvas.</w:t>
      </w:r>
    </w:p>
    <w:p>
      <w:r>
        <w:t>4. C'est un grand gâteau pour la fête!</w:t>
      </w:r>
    </w:p>
    <w:p>
      <w:r>
        <w:t xml:space="preserve">  This is a huge cake for the party!</w:t>
      </w:r>
    </w:p>
    <w:p>
      <w:r>
        <w:t xml:space="preserve">5.  Nous sommes à la grande salle de concert. </w:t>
      </w:r>
    </w:p>
    <w:p>
      <w:r>
        <w:t xml:space="preserve">   We are at the big concert hall.</w:t>
      </w:r>
    </w:p>
    <w:p>
      <w:r>
        <w:t>6. Elle a un grand ami dans le pays.</w:t>
      </w:r>
    </w:p>
    <w:p>
      <w:r>
        <w:t xml:space="preserve">    She has a big friend in the country.</w:t>
      </w:r>
    </w:p>
    <w:p>
      <w:r>
        <w:t>7. Il est grand et beau.</w:t>
      </w:r>
    </w:p>
    <w:p>
      <w:r>
        <w:t xml:space="preserve">    He is tall and handsome.</w:t>
      </w:r>
    </w:p>
    <w:p>
      <w:r>
        <w:t xml:space="preserve">8. Le grand fleuve traverse l'Europe.  </w:t>
      </w:r>
    </w:p>
    <w:p>
      <w:r>
        <w:t xml:space="preserve">   The large river crosses Europe. </w:t>
      </w:r>
    </w:p>
    <w:p>
      <w:r>
        <w:t xml:space="preserve">9. La maison est grand et confortable. </w:t>
      </w:r>
    </w:p>
    <w:p>
      <w:r>
        <w:t xml:space="preserve">   The house is large and comfortable. </w:t>
      </w:r>
    </w:p>
    <w:p>
      <w:r>
        <w:t xml:space="preserve">10.  Il a un grand rêve pour son futur. </w:t>
      </w:r>
    </w:p>
    <w:p>
      <w:r>
        <w:t xml:space="preserve">    He has a big dream for his future.</w:t>
      </w:r>
    </w:p>
    <w:p/>
    <w:p>
      <w:r>
        <w:rPr>
          <w:b/>
        </w:rPr>
        <w:t>Word: commence | Meaning: start</w:t>
      </w:r>
    </w:p>
    <w:p/>
    <w:p>
      <w:r>
        <w:t>1.  Aujourd'hui, il commence à faire beau.</w:t>
      </w:r>
    </w:p>
    <w:p>
      <w:r>
        <w:t xml:space="preserve">   Today, it is beginning to be nice weather.</w:t>
      </w:r>
    </w:p>
    <w:p>
      <w:r>
        <w:t>2.  La soirée commence par un dîner convivial.</w:t>
      </w:r>
    </w:p>
    <w:p>
      <w:r>
        <w:t xml:space="preserve">   The evening starts with a friendly dinner. </w:t>
      </w:r>
    </w:p>
    <w:p>
      <w:r>
        <w:t xml:space="preserve">3.  Commencez votre voyage en explorant la ville. </w:t>
      </w:r>
    </w:p>
    <w:p>
      <w:r>
        <w:t xml:space="preserve">   Begin your journey by exploring the city. </w:t>
      </w:r>
    </w:p>
    <w:p>
      <w:r>
        <w:t>4.  Le film commence à l'heure prévue.</w:t>
      </w:r>
    </w:p>
    <w:p>
      <w:r>
        <w:t xml:space="preserve">   The movie starts at the scheduled time. </w:t>
      </w:r>
    </w:p>
    <w:p>
      <w:r>
        <w:t>5.  Elle commence à s'inquiéter de son futur.</w:t>
      </w:r>
    </w:p>
    <w:p>
      <w:r>
        <w:t xml:space="preserve">    She begins to worry about her future.</w:t>
      </w:r>
    </w:p>
    <w:p>
      <w:r>
        <w:t xml:space="preserve">6.  L’école commence en septembre. </w:t>
      </w:r>
    </w:p>
    <w:p>
      <w:r>
        <w:t xml:space="preserve">    School starts in September. </w:t>
      </w:r>
    </w:p>
    <w:p>
      <w:r>
        <w:t xml:space="preserve">7.  Commencez votre exercice physique dès maintenant. </w:t>
      </w:r>
    </w:p>
    <w:p>
      <w:r>
        <w:t xml:space="preserve">   Start your exercise routine right now.</w:t>
      </w:r>
    </w:p>
    <w:p>
      <w:r>
        <w:t xml:space="preserve">8.  Ils ont commencé à écrire un article de blog. </w:t>
      </w:r>
    </w:p>
    <w:p>
      <w:r>
        <w:t xml:space="preserve">   They started writing a blog post. </w:t>
      </w:r>
    </w:p>
    <w:p>
      <w:r>
        <w:t xml:space="preserve">9.  La réunion commence à 10 heures. </w:t>
      </w:r>
    </w:p>
    <w:p>
      <w:r>
        <w:t xml:space="preserve">    The meeting begins at 10am. </w:t>
      </w:r>
    </w:p>
    <w:p>
      <w:r>
        <w:t>10.  Commencez à faire vos courses!</w:t>
      </w:r>
    </w:p>
    <w:p>
      <w:r>
        <w:t xml:space="preserve">   Start doing your shopping!</w:t>
      </w:r>
    </w:p>
    <w:p/>
    <w:p>
      <w:r>
        <w:rPr>
          <w:b/>
        </w:rPr>
        <w:t>Word: Chanteur | Meaning: Singer</w:t>
      </w:r>
    </w:p>
    <w:p/>
    <w:p>
      <w:r>
        <w:t>1. Il est un chanteur très talentueux.</w:t>
      </w:r>
    </w:p>
    <w:p>
      <w:r>
        <w:t xml:space="preserve">  He is a very talented singer.</w:t>
      </w:r>
    </w:p>
    <w:p>
      <w:r>
        <w:t>2. La chanteuse a chanté son dernier morceau.</w:t>
      </w:r>
    </w:p>
    <w:p>
      <w:r>
        <w:t xml:space="preserve">  The singer sang her last song.</w:t>
      </w:r>
    </w:p>
    <w:p>
      <w:r>
        <w:t xml:space="preserve">3. Le chanteur était célèbre dans toute la France. </w:t>
      </w:r>
    </w:p>
    <w:p>
      <w:r>
        <w:t xml:space="preserve">  The singer was famous throughout France.</w:t>
      </w:r>
    </w:p>
    <w:p>
      <w:r>
        <w:t>4. L'artiste est un chanteur de jazz très reconnu.</w:t>
      </w:r>
    </w:p>
    <w:p>
      <w:r>
        <w:t xml:space="preserve">  The artist is a very well-known jazz singer. </w:t>
      </w:r>
    </w:p>
    <w:p>
      <w:r>
        <w:t>5. Les fans ont applaudi le chanteur lors de son concert.</w:t>
      </w:r>
    </w:p>
    <w:p>
      <w:r>
        <w:t xml:space="preserve">  The fans applauded the singer during his concert.</w:t>
      </w:r>
    </w:p>
    <w:p>
      <w:r>
        <w:t xml:space="preserve">6.  Le chanteur interprète ses chansons avec passion et émotion. </w:t>
      </w:r>
    </w:p>
    <w:p>
      <w:r>
        <w:t xml:space="preserve">  The singer performs his songs with passion and emotion.</w:t>
      </w:r>
    </w:p>
    <w:p>
      <w:r>
        <w:t>7. La chanson est un hymne au courage et à l'espoir.</w:t>
      </w:r>
    </w:p>
    <w:p>
      <w:r>
        <w:t xml:space="preserve">  The song is a hymn to courage and hope.</w:t>
      </w:r>
    </w:p>
    <w:p>
      <w:r>
        <w:t xml:space="preserve">8. Le chanteur était souvent invité à des événements culturels. </w:t>
      </w:r>
    </w:p>
    <w:p>
      <w:r>
        <w:t xml:space="preserve">  The singer was often invited to cultural events.</w:t>
      </w:r>
    </w:p>
    <w:p>
      <w:r>
        <w:t xml:space="preserve">9. L’énergie du chanteur transcende le public. </w:t>
      </w:r>
    </w:p>
    <w:p>
      <w:r>
        <w:t xml:space="preserve">  The singer's energy transcends the audience.</w:t>
      </w:r>
    </w:p>
    <w:p>
      <w:r>
        <w:t>10.  La chanteuse chante en français, anglais et espagnol.</w:t>
      </w:r>
    </w:p>
    <w:p>
      <w:r>
        <w:t xml:space="preserve">   The singer sings in French, English and Spanish.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morning/afternoon! How are you?</w:t>
      </w:r>
    </w:p>
    <w:p>
      <w:r>
        <w:t xml:space="preserve">2.  Bonjour, je m'appelle Marie. </w:t>
      </w:r>
    </w:p>
    <w:p>
      <w:r>
        <w:t xml:space="preserve">   Hello, my name is Marie. </w:t>
      </w:r>
    </w:p>
    <w:p>
      <w:r>
        <w:t xml:space="preserve">3. Bonjour à vous ! </w:t>
      </w:r>
    </w:p>
    <w:p>
      <w:r>
        <w:t xml:space="preserve">   Hello to you!</w:t>
      </w:r>
    </w:p>
    <w:p>
      <w:r>
        <w:t>4. Bonjour, que faites-vous aujourd’hui ?</w:t>
      </w:r>
    </w:p>
    <w:p>
      <w:r>
        <w:t xml:space="preserve">   Hello, what are you doing today? </w:t>
      </w:r>
    </w:p>
    <w:p>
      <w:r>
        <w:t xml:space="preserve">5. Bonjour le monde ! </w:t>
      </w:r>
    </w:p>
    <w:p>
      <w:r>
        <w:t xml:space="preserve">    Hello the world!</w:t>
      </w:r>
    </w:p>
    <w:p>
      <w:r>
        <w:t xml:space="preserve">6. Bonjour à tous ! </w:t>
      </w:r>
    </w:p>
    <w:p>
      <w:r>
        <w:t xml:space="preserve">    Greetings to all!</w:t>
      </w:r>
    </w:p>
    <w:p>
      <w:r>
        <w:t xml:space="preserve">7.  Bonjour, est-ce que vous avez besoin d'aide ? </w:t>
      </w:r>
    </w:p>
    <w:p>
      <w:r>
        <w:t xml:space="preserve">   Hello, do you need any help?</w:t>
      </w:r>
    </w:p>
    <w:p>
      <w:r>
        <w:t>8.  Bonjour, merci beaucoup pour votre aide.</w:t>
      </w:r>
    </w:p>
    <w:p>
      <w:r>
        <w:t xml:space="preserve">   Thank you very much for your help.</w:t>
      </w:r>
    </w:p>
    <w:p>
      <w:r>
        <w:t xml:space="preserve">9. Bonjour, j'ai besoin d’un café. </w:t>
      </w:r>
    </w:p>
    <w:p>
      <w:r>
        <w:t xml:space="preserve">    Hello, I would like a coffee. </w:t>
      </w:r>
    </w:p>
    <w:p>
      <w:r>
        <w:t>10. Bonjour! Je suis ravi de vous voir.</w:t>
      </w:r>
    </w:p>
    <w:p>
      <w:r>
        <w:t xml:space="preserve">   Hello! I am happy to see you.</w:t>
      </w:r>
    </w:p>
    <w:p/>
    <w:p>
      <w:r>
        <w:rPr>
          <w:b/>
        </w:rPr>
        <w:t>Word: aide | Meaning: help</w:t>
      </w:r>
    </w:p>
    <w:p/>
    <w:p>
      <w:r>
        <w:t>1. L'employé peut demander de l'aide à son collègue pour résoudre un problème.</w:t>
      </w:r>
    </w:p>
    <w:p>
      <w:r>
        <w:t xml:space="preserve">   The employee can request help from his colleague to solve a problem.</w:t>
      </w:r>
    </w:p>
    <w:p>
      <w:r>
        <w:t>2. J'ai besoin d'aide pour finir mon travail.</w:t>
      </w:r>
    </w:p>
    <w:p>
      <w:r>
        <w:t xml:space="preserve">    I need help finishing my work.</w:t>
      </w:r>
    </w:p>
    <w:p>
      <w:r>
        <w:t>3. Les étudiants ont besoin d'aide pour réussir leurs études.</w:t>
      </w:r>
    </w:p>
    <w:p>
      <w:r>
        <w:t xml:space="preserve">    Students need help to succeed in their studies. </w:t>
      </w:r>
    </w:p>
    <w:p>
      <w:r>
        <w:t>4. L’organisation de l’événement a besoin d’une aide de bénévoles.</w:t>
      </w:r>
    </w:p>
    <w:p>
      <w:r>
        <w:t xml:space="preserve">   The organization of the event needs help from volunteers.</w:t>
      </w:r>
    </w:p>
    <w:p>
      <w:r>
        <w:t>5.  L’enfant demande de l’aide à son maman pour monter son vélo.</w:t>
      </w:r>
    </w:p>
    <w:p>
      <w:r>
        <w:t xml:space="preserve">   The child asks for help from his mother to mount his bike. </w:t>
      </w:r>
    </w:p>
    <w:p>
      <w:r>
        <w:t xml:space="preserve">6. J'ai besoin de votre aide pour choisir un restaurant. </w:t>
      </w:r>
    </w:p>
    <w:p>
      <w:r>
        <w:t xml:space="preserve">    I need your help in choosing a restaurant. </w:t>
      </w:r>
    </w:p>
    <w:p>
      <w:r>
        <w:t>7.  Je pense que vous pouvez m’aider à faire une liste.</w:t>
      </w:r>
    </w:p>
    <w:p>
      <w:r>
        <w:t xml:space="preserve">    I think you can help me make a list. </w:t>
      </w:r>
    </w:p>
    <w:p>
      <w:r>
        <w:t>8. La police a besoin d'aide pour arrêter le suspect.</w:t>
      </w:r>
    </w:p>
    <w:p>
      <w:r>
        <w:t xml:space="preserve">    The police needs help to arrest the suspect. </w:t>
      </w:r>
    </w:p>
    <w:p>
      <w:r>
        <w:t>9.  L’architecte a besoin d’une aide pour construire un bâtiment.</w:t>
      </w:r>
    </w:p>
    <w:p>
      <w:r>
        <w:t xml:space="preserve">   The architect needs help from an expert to build a building. </w:t>
      </w:r>
    </w:p>
    <w:p>
      <w:r>
        <w:t>10.  Je suis désolé, je n’ai pas l’aide de personne.</w:t>
      </w:r>
    </w:p>
    <w:p>
      <w:r>
        <w:t xml:space="preserve">    I am sorry but I don't have any help from anyone.</w:t>
      </w:r>
    </w:p>
    <w:p/>
    <w:p>
      <w:r>
        <w:t>Fleur: &lt;Flower&gt;</w:t>
      </w:r>
    </w:p>
    <w:p/>
    <w:p>
      <w:r>
        <w:t xml:space="preserve">1. Il admire la beauté d'une fleur rouge.  </w:t>
      </w:r>
    </w:p>
    <w:p>
      <w:r>
        <w:t xml:space="preserve">    He admires the beauty of a red flower.</w:t>
      </w:r>
    </w:p>
    <w:p>
      <w:r>
        <w:t>2. J'ai une fleur de lys dans mon sac à main.</w:t>
      </w:r>
    </w:p>
    <w:p>
      <w:r>
        <w:t xml:space="preserve">   I have a lily flower in my handbag. </w:t>
      </w:r>
    </w:p>
    <w:p>
      <w:r>
        <w:t>3. La fleur symbolise la passion et l'amour.</w:t>
      </w:r>
    </w:p>
    <w:p>
      <w:r>
        <w:t xml:space="preserve">   The flower symbolizes passion and love. </w:t>
      </w:r>
    </w:p>
    <w:p>
      <w:r>
        <w:t>4.  La fleur déplace la terre en rotation.</w:t>
      </w:r>
    </w:p>
    <w:p>
      <w:r>
        <w:t xml:space="preserve">    The flower moves the earth in rotation. </w:t>
      </w:r>
    </w:p>
    <w:p>
      <w:r>
        <w:t>5. Les fleurs de cerisier sont magnifiques.</w:t>
      </w:r>
    </w:p>
    <w:p>
      <w:r>
        <w:t xml:space="preserve">    Cherry blossoms are beautiful.</w:t>
      </w:r>
    </w:p>
    <w:p>
      <w:r>
        <w:t>6. J’aime beaucoup les couleurs des fleurs.</w:t>
      </w:r>
    </w:p>
    <w:p>
      <w:r>
        <w:t xml:space="preserve">     I like the colors of flowers very much.</w:t>
      </w:r>
    </w:p>
    <w:p>
      <w:r>
        <w:t>7. L'herbe et les fleurs composent la nature.</w:t>
      </w:r>
    </w:p>
    <w:p>
      <w:r>
        <w:t xml:space="preserve">   Grass and flowers make up nature. </w:t>
      </w:r>
    </w:p>
    <w:p>
      <w:r>
        <w:t>8. Elle a une fleur de lotus dans son jardin.</w:t>
      </w:r>
    </w:p>
    <w:p>
      <w:r>
        <w:t xml:space="preserve">   She has a lotus flower in her garden.</w:t>
      </w:r>
    </w:p>
    <w:p>
      <w:r>
        <w:t>9.  Les couleurs des fleurs varient selon l’âge.</w:t>
      </w:r>
    </w:p>
    <w:p>
      <w:r>
        <w:t xml:space="preserve">    The colors of the flowers vary depending on age. </w:t>
      </w:r>
    </w:p>
    <w:p>
      <w:r>
        <w:t>10. On peut trouver de belles fleurs dans les bois.</w:t>
      </w:r>
    </w:p>
    <w:p>
      <w:r>
        <w:t xml:space="preserve">    Beautiful flowers can be found in the woods.</w:t>
      </w:r>
    </w:p>
    <w:p/>
    <w:p>
      <w:r>
        <w:rPr>
          <w:b/>
        </w:rPr>
        <w:t>Word: terre | Meaning: land</w:t>
      </w:r>
    </w:p>
    <w:p/>
    <w:p>
      <w:r>
        <w:t>1. La terre est rouge dans les montagnes.</w:t>
      </w:r>
    </w:p>
    <w:p>
      <w:r>
        <w:t xml:space="preserve">   The earth is red in the mountains.</w:t>
      </w:r>
    </w:p>
    <w:p>
      <w:r>
        <w:t>2. Les enfants jouent sur la terre.</w:t>
      </w:r>
    </w:p>
    <w:p>
      <w:r>
        <w:t xml:space="preserve">   Children play on the earth.</w:t>
      </w:r>
    </w:p>
    <w:p>
      <w:r>
        <w:t xml:space="preserve">3. J'aime aller à la plage pour profiter de la terre. </w:t>
      </w:r>
    </w:p>
    <w:p>
      <w:r>
        <w:t xml:space="preserve">   I like to go to the beach to enjoy the earth.</w:t>
      </w:r>
    </w:p>
    <w:p>
      <w:r>
        <w:t xml:space="preserve">4. La terre est fragile et nous devons l'entretenir. </w:t>
      </w:r>
    </w:p>
    <w:p>
      <w:r>
        <w:t xml:space="preserve">    The Earth is delicate and we need to take care of it. </w:t>
      </w:r>
    </w:p>
    <w:p>
      <w:r>
        <w:t xml:space="preserve">5. Le soleil brille sur la terre, il fait beau. </w:t>
      </w:r>
    </w:p>
    <w:p>
      <w:r>
        <w:t xml:space="preserve">    The sun shines on the earth, it’s beautiful.  </w:t>
      </w:r>
    </w:p>
    <w:p>
      <w:r>
        <w:t xml:space="preserve">6. Nous avons besoin d’eau pour survivre. La terre a une source d'eau qui est vitale.  </w:t>
      </w:r>
    </w:p>
    <w:p>
      <w:r>
        <w:t xml:space="preserve">    We need water to survive. The Earth has a source of water that is vital. </w:t>
      </w:r>
    </w:p>
    <w:p>
      <w:r>
        <w:t xml:space="preserve">7. Le climat change et la terre devient plus chaude. </w:t>
      </w:r>
    </w:p>
    <w:p>
      <w:r>
        <w:t xml:space="preserve">   The climate changes and the earth gets hotter. </w:t>
      </w:r>
    </w:p>
    <w:p>
      <w:r>
        <w:t xml:space="preserve">8. J’ai besoin de l’aide de mes amis pour travailler sur la terre. </w:t>
      </w:r>
    </w:p>
    <w:p>
      <w:r>
        <w:t xml:space="preserve">    I need help from my friends to work on the Earth. </w:t>
      </w:r>
    </w:p>
    <w:p>
      <w:r>
        <w:t>9. La terre nous fournit nourriture et nous aide à vivre.</w:t>
      </w:r>
    </w:p>
    <w:p>
      <w:r>
        <w:t xml:space="preserve">   Earth provides us with food and helps us live.</w:t>
      </w:r>
    </w:p>
    <w:p>
      <w:r>
        <w:t>10.  Je voudrais voir d'autres cultures et les terres différentes.</w:t>
      </w:r>
    </w:p>
    <w:p>
      <w:r>
        <w:t xml:space="preserve">    I would like to see other cultures and different lands.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agréable. </w:t>
      </w:r>
    </w:p>
    <w:p>
      <w:r>
        <w:t xml:space="preserve">    My house is nice.</w:t>
      </w:r>
    </w:p>
    <w:p>
      <w:r>
        <w:t>2.  La maison de mon grand-père est très grande.</w:t>
      </w:r>
    </w:p>
    <w:p>
      <w:r>
        <w:t xml:space="preserve">    My grandfather's house is very big.</w:t>
      </w:r>
    </w:p>
    <w:p>
      <w:r>
        <w:t>3.  Elle aime passer du temps à l'extérieur de sa maison.</w:t>
      </w:r>
    </w:p>
    <w:p>
      <w:r>
        <w:t xml:space="preserve">    She likes to spend time outside of her house.</w:t>
      </w:r>
    </w:p>
    <w:p>
      <w:r>
        <w:t xml:space="preserve">4.  Le chien se promue dans la maison pour jouer. </w:t>
      </w:r>
    </w:p>
    <w:p>
      <w:r>
        <w:t xml:space="preserve">   The dog goes around the house to play.</w:t>
      </w:r>
    </w:p>
    <w:p>
      <w:r>
        <w:t xml:space="preserve">5.  Est-ce que vous savez où est la maison? </w:t>
      </w:r>
    </w:p>
    <w:p>
      <w:r>
        <w:t xml:space="preserve">    Do you know where is the house? </w:t>
      </w:r>
    </w:p>
    <w:p>
      <w:r>
        <w:t xml:space="preserve">6.  La maison de Marie est plus petite que celle de Jean. </w:t>
      </w:r>
    </w:p>
    <w:p>
      <w:r>
        <w:t xml:space="preserve">    Marie's house is smaller than Jean's house. </w:t>
      </w:r>
    </w:p>
    <w:p>
      <w:r>
        <w:t>7.  J’ai besoin d’un nouveau toit pour ma maison.</w:t>
      </w:r>
    </w:p>
    <w:p>
      <w:r>
        <w:t xml:space="preserve">   I need a new roof for my house. </w:t>
      </w:r>
    </w:p>
    <w:p>
      <w:r>
        <w:t>8.  Il est temps de nettoyer la maison et de faire les courses.</w:t>
      </w:r>
    </w:p>
    <w:p>
      <w:r>
        <w:t xml:space="preserve">   It's time to clean the house and go shopping.</w:t>
      </w:r>
    </w:p>
    <w:p>
      <w:r>
        <w:t>9.  Le jardin de la maison est magnifique.</w:t>
      </w:r>
    </w:p>
    <w:p>
      <w:r>
        <w:t xml:space="preserve">    The garden of the house is beautiful. </w:t>
      </w:r>
    </w:p>
    <w:p>
      <w:r>
        <w:t xml:space="preserve">10.  Les habitants ont beaucoup d’amis dans leur maison. </w:t>
      </w:r>
    </w:p>
    <w:p>
      <w:r>
        <w:t xml:space="preserve">    The inhabitants have many friends in their house.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 xml:space="preserve">2. Il y avait une lumière forte dans l'espace. </w:t>
      </w:r>
    </w:p>
    <w:p>
      <w:r>
        <w:t xml:space="preserve">   There was strong light in space.</w:t>
      </w:r>
    </w:p>
    <w:p>
      <w:r>
        <w:t xml:space="preserve">3. La nuit a une lumière plus faible. </w:t>
      </w:r>
    </w:p>
    <w:p>
      <w:r>
        <w:t xml:space="preserve">   Night has less light.</w:t>
      </w:r>
    </w:p>
    <w:p>
      <w:r>
        <w:t xml:space="preserve">4. La lumière de la table éclaire la pièce. </w:t>
      </w:r>
    </w:p>
    <w:p>
      <w:r>
        <w:t xml:space="preserve">   The lamp's light illuminates the room.</w:t>
      </w:r>
    </w:p>
    <w:p>
      <w:r>
        <w:t xml:space="preserve">5. Il faut utiliser une lumière adaptée à l'endroit. </w:t>
      </w:r>
    </w:p>
    <w:p>
      <w:r>
        <w:t xml:space="preserve">   You must use light appropriate for the place.</w:t>
      </w:r>
    </w:p>
    <w:p>
      <w:r>
        <w:t xml:space="preserve">6. Les étoiles sont loin, mais leur lumière est claire. </w:t>
      </w:r>
    </w:p>
    <w:p>
      <w:r>
        <w:t xml:space="preserve">   Stars are far away, but their light is clear.</w:t>
      </w:r>
    </w:p>
    <w:p>
      <w:r>
        <w:t xml:space="preserve">7. La lumière du feu crée une ambiance agréable. </w:t>
      </w:r>
    </w:p>
    <w:p>
      <w:r>
        <w:t xml:space="preserve">   The firelight creates a pleasant atmosphere.</w:t>
      </w:r>
    </w:p>
    <w:p>
      <w:r>
        <w:t xml:space="preserve">8.  J'ai besoin de plus d'énergie pour éclairer l'objet. </w:t>
      </w:r>
    </w:p>
    <w:p>
      <w:r>
        <w:t xml:space="preserve">   I need more energy to illuminate the object. </w:t>
      </w:r>
    </w:p>
    <w:p>
      <w:r>
        <w:t xml:space="preserve">9. La lumière est essentielle à la vie. </w:t>
      </w:r>
    </w:p>
    <w:p>
      <w:r>
        <w:t xml:space="preserve">   Light is essential to life. </w:t>
      </w:r>
    </w:p>
    <w:p>
      <w:r>
        <w:t xml:space="preserve">10. La lumière est omniprésente dans le monde. </w:t>
      </w:r>
    </w:p>
    <w:p>
      <w:r>
        <w:t xml:space="preserve">   Light is present everywhere in the world.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Oui, j'ai besoin de l'aide.</w:t>
      </w:r>
    </w:p>
    <w:p>
      <w:r>
        <w:t xml:space="preserve">    Yes, I need help.</w:t>
      </w:r>
    </w:p>
    <w:p>
      <w:r>
        <w:t>3.  Oui, c’est intéressant.</w:t>
      </w:r>
    </w:p>
    <w:p>
      <w:r>
        <w:t xml:space="preserve">    Yes, it is interesting.</w:t>
      </w:r>
    </w:p>
    <w:p>
      <w:r>
        <w:t>4.  Oui, j'aime bien cette musique.</w:t>
      </w:r>
    </w:p>
    <w:p>
      <w:r>
        <w:t xml:space="preserve">    Yes, I like this music. </w:t>
      </w:r>
    </w:p>
    <w:p>
      <w:r>
        <w:t>5.  Oui, je suis d’accord avec vous.</w:t>
      </w:r>
    </w:p>
    <w:p>
      <w:r>
        <w:t xml:space="preserve">    Yes, I agree with you.</w:t>
      </w:r>
    </w:p>
    <w:p>
      <w:r>
        <w:t>6.  Je veux boire de l'eau.</w:t>
      </w:r>
    </w:p>
    <w:p>
      <w:r>
        <w:t xml:space="preserve">    I want to drink water. </w:t>
      </w:r>
    </w:p>
    <w:p>
      <w:r>
        <w:t>7.  Oui, j'aime bien les fleurs.</w:t>
      </w:r>
    </w:p>
    <w:p>
      <w:r>
        <w:t xml:space="preserve">    Yes, I like flowers. </w:t>
      </w:r>
    </w:p>
    <w:p>
      <w:r>
        <w:t>8.  Oui, je suis fatigué.</w:t>
      </w:r>
    </w:p>
    <w:p>
      <w:r>
        <w:t xml:space="preserve">    Yes, I am tired.</w:t>
      </w:r>
    </w:p>
    <w:p>
      <w:r>
        <w:t>9.  Oui, ça me plaît beaucoup.</w:t>
      </w:r>
    </w:p>
    <w:p>
      <w:r>
        <w:t xml:space="preserve">    Yes, it pleases me a lot.</w:t>
      </w:r>
    </w:p>
    <w:p>
      <w:r>
        <w:t>10. Oui, merci d’avance.</w:t>
      </w:r>
    </w:p>
    <w:p>
      <w:r>
        <w:t xml:space="preserve">    Yes, thank you in advance.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