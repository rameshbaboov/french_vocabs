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 J'ai un chat qui est très gentil. </w:t>
      </w:r>
    </w:p>
    <w:p>
      <w:r>
        <w:t xml:space="preserve">    My cat is very kind.</w:t>
      </w:r>
    </w:p>
    <w:p>
      <w:r>
        <w:t xml:space="preserve">2.  Le chat dort sur le canapé. </w:t>
      </w:r>
    </w:p>
    <w:p>
      <w:r>
        <w:t xml:space="preserve">    The cat sleeps on the couch.</w:t>
      </w:r>
    </w:p>
    <w:p>
      <w:r>
        <w:t xml:space="preserve">3.  Il est important de nourrir son chat avec des aliments sains. </w:t>
      </w:r>
    </w:p>
    <w:p>
      <w:r>
        <w:t xml:space="preserve">    It’s important to feed your cat healthy food.</w:t>
      </w:r>
    </w:p>
    <w:p>
      <w:r>
        <w:t xml:space="preserve">4.  J'adore jouer avec mon chat. </w:t>
      </w:r>
    </w:p>
    <w:p>
      <w:r>
        <w:t xml:space="preserve">    I love playing with my cat.</w:t>
      </w:r>
    </w:p>
    <w:p>
      <w:r>
        <w:t xml:space="preserve">5.  Le chat est très agile et il peut courir rapidement. </w:t>
      </w:r>
    </w:p>
    <w:p>
      <w:r>
        <w:t xml:space="preserve">    The cat is very agile and it can run quickly.</w:t>
      </w:r>
    </w:p>
    <w:p>
      <w:r>
        <w:t xml:space="preserve">6.  Les chats aiment les endroits confortables et chauds. </w:t>
      </w:r>
    </w:p>
    <w:p>
      <w:r>
        <w:t xml:space="preserve">    Cats like comfortable and warm places.</w:t>
      </w:r>
    </w:p>
    <w:p>
      <w:r>
        <w:t xml:space="preserve">7.  Votre chat vous regarde avec des yeux curieux. </w:t>
      </w:r>
    </w:p>
    <w:p>
      <w:r>
        <w:t xml:space="preserve">   Your cat looks at you with curious eyes.</w:t>
      </w:r>
    </w:p>
    <w:p>
      <w:r>
        <w:t>8.  La conversation a commencé, puis le chat est entré dans la pièce.</w:t>
      </w:r>
    </w:p>
    <w:p>
      <w:r>
        <w:t xml:space="preserve">   The conversation started then the cat entered the room.</w:t>
      </w:r>
    </w:p>
    <w:p>
      <w:r>
        <w:t>9.  Le chat miaule pour attirer l'attention de son maître.</w:t>
      </w:r>
    </w:p>
    <w:p>
      <w:r>
        <w:t xml:space="preserve">    The cat meows to attract its master’s attention. </w:t>
      </w:r>
    </w:p>
    <w:p>
      <w:r>
        <w:t>10.  Il faut aller au vétérinaire si votre chat a des problèmes de santé.</w:t>
      </w:r>
    </w:p>
    <w:p>
      <w:r>
        <w:t xml:space="preserve">    You need to go see the vet if your cat has health problems.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  I have an apple tree in my garden.</w:t>
      </w:r>
    </w:p>
    <w:p>
      <w:r>
        <w:t>2. L'arbre de la rue est très grand.</w:t>
      </w:r>
    </w:p>
    <w:p>
      <w:r>
        <w:t xml:space="preserve">    The tree on the street is very big.</w:t>
      </w:r>
    </w:p>
    <w:p>
      <w:r>
        <w:t xml:space="preserve">3. Les arbres ont besoin de beaucoup d’eau pour grandir. </w:t>
      </w:r>
    </w:p>
    <w:p>
      <w:r>
        <w:t xml:space="preserve">    Trees need a lot of water to grow. </w:t>
      </w:r>
    </w:p>
    <w:p>
      <w:r>
        <w:t xml:space="preserve">4.  Je vois un arbre avec des fleurs rouges. </w:t>
      </w:r>
    </w:p>
    <w:p>
      <w:r>
        <w:t xml:space="preserve">    I see an apple tree with red flowers.</w:t>
      </w:r>
    </w:p>
    <w:p>
      <w:r>
        <w:t>5. L'arbre est une source de vie dans la nature.</w:t>
      </w:r>
    </w:p>
    <w:p>
      <w:r>
        <w:t xml:space="preserve">    The tree is a source of life in nature.</w:t>
      </w:r>
    </w:p>
    <w:p>
      <w:r>
        <w:t xml:space="preserve">6. J’aime jouer sous l'arbre quand il fait beau. </w:t>
      </w:r>
    </w:p>
    <w:p>
      <w:r>
        <w:t xml:space="preserve">   I like to play under the tree when it's nice weather. </w:t>
      </w:r>
    </w:p>
    <w:p>
      <w:r>
        <w:t>7.  Le poète admire le beau arbre qui se trouve dans un parc.</w:t>
      </w:r>
    </w:p>
    <w:p>
      <w:r>
        <w:t xml:space="preserve">    The poet admires the beautiful tree that is found in a park.</w:t>
      </w:r>
    </w:p>
    <w:p>
      <w:r>
        <w:t>8.  L’arbre est l’image de la force et de la beauté.</w:t>
      </w:r>
    </w:p>
    <w:p>
      <w:r>
        <w:t xml:space="preserve">    The tree is an image of strength and beauty.</w:t>
      </w:r>
    </w:p>
    <w:p>
      <w:r>
        <w:t xml:space="preserve">9.  Les arbres sont importants pour l'air que nous respirons. </w:t>
      </w:r>
    </w:p>
    <w:p>
      <w:r>
        <w:t xml:space="preserve">    Trees are important for the air we breathe. </w:t>
      </w:r>
    </w:p>
    <w:p>
      <w:r>
        <w:t>10.  Un arbre peut être un symbole de vie et d’espoir.</w:t>
      </w:r>
    </w:p>
    <w:p>
      <w:r>
        <w:t xml:space="preserve">   A tree can be a symbol of life and hope.</w:t>
      </w:r>
    </w:p>
    <w:p/>
    <w:p>
      <w:r>
        <w:rPr>
          <w:b/>
        </w:rPr>
        <w:t>Word: amour | Meaning: love</w:t>
      </w:r>
    </w:p>
    <w:p/>
    <w:p>
      <w:r>
        <w:t>1. J'adore la nature, et je trouve l'amour de la nature magnifique.</w:t>
      </w:r>
    </w:p>
    <w:p>
      <w:r>
        <w:t xml:space="preserve">   I love nature, and I find the love of nature magnificent.</w:t>
      </w:r>
    </w:p>
    <w:p>
      <w:r>
        <w:t>2. La passion amoureuse peut être un voyage extraordinaire.</w:t>
      </w:r>
    </w:p>
    <w:p>
      <w:r>
        <w:t xml:space="preserve">   Romantic love can be an extraordinary journey.</w:t>
      </w:r>
    </w:p>
    <w:p>
      <w:r>
        <w:t>3. L'amour est une force puissante qui nous unit les uns aux autres.</w:t>
      </w:r>
    </w:p>
    <w:p>
      <w:r>
        <w:t xml:space="preserve">   Love is a powerful force that unites us one to another.</w:t>
      </w:r>
    </w:p>
    <w:p>
      <w:r>
        <w:t>4. Il n'y a pas d'autre amour plus fort que l'amour familial.</w:t>
      </w:r>
    </w:p>
    <w:p>
      <w:r>
        <w:t xml:space="preserve">   There is no other love stronger than family love.</w:t>
      </w:r>
    </w:p>
    <w:p>
      <w:r>
        <w:t>5. L'amour est une flamme qui brûle toujours, même dans les moments difficiles.</w:t>
      </w:r>
    </w:p>
    <w:p>
      <w:r>
        <w:t xml:space="preserve">   Love is a flame that burns always, even in difficult times. </w:t>
      </w:r>
    </w:p>
    <w:p>
      <w:r>
        <w:t>6. Je pense à l'amour que j'ai pour ma famille et je suis reconnaissant.</w:t>
      </w:r>
    </w:p>
    <w:p>
      <w:r>
        <w:t xml:space="preserve">   I think of the love I have for my family and I am grateful.</w:t>
      </w:r>
    </w:p>
    <w:p>
      <w:r>
        <w:t>7. L'amour est une émotion complexe qui nous émeut profondément.</w:t>
      </w:r>
    </w:p>
    <w:p>
      <w:r>
        <w:t xml:space="preserve">   Love is a complex emotion that deeply moves us. </w:t>
      </w:r>
    </w:p>
    <w:p>
      <w:r>
        <w:t>8. L'amour peut être un cadeau précieux que l'on ne peut jamais oublier.</w:t>
      </w:r>
    </w:p>
    <w:p>
      <w:r>
        <w:t xml:space="preserve">   Love can be a precious gift that we can never forget. </w:t>
      </w:r>
    </w:p>
    <w:p>
      <w:r>
        <w:t xml:space="preserve">9. La confiance et l’amour sont les piliers d’une relation solide. </w:t>
      </w:r>
    </w:p>
    <w:p>
      <w:r>
        <w:t xml:space="preserve">   Trust and love are the pillars of a solid relationship. </w:t>
      </w:r>
    </w:p>
    <w:p>
      <w:r>
        <w:t xml:space="preserve">10. L'amour est une force qui transforme notre vie, nous rend plus heureux. </w:t>
      </w:r>
    </w:p>
    <w:p>
      <w:r>
        <w:t xml:space="preserve">   Love is a force that transforms our life, makes us happier.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ciel était rouge ce matin.</w:t>
      </w:r>
    </w:p>
    <w:p>
      <w:r>
        <w:t xml:space="preserve">  The sky was red this morning.</w:t>
      </w:r>
    </w:p>
    <w:p>
      <w:r>
        <w:t>3. L'oiseau a un plumage rouge vif.</w:t>
      </w:r>
    </w:p>
    <w:p>
      <w:r>
        <w:t xml:space="preserve">  The bird has a bright red plumage. </w:t>
      </w:r>
    </w:p>
    <w:p>
      <w:r>
        <w:t>4. Il m'a donné un rouge vif.</w:t>
      </w:r>
    </w:p>
    <w:p>
      <w:r>
        <w:t xml:space="preserve">   He gave me a bright red one.</w:t>
      </w:r>
    </w:p>
    <w:p>
      <w:r>
        <w:t>5. La robe de Marie était rouge foncé.</w:t>
      </w:r>
    </w:p>
    <w:p>
      <w:r>
        <w:t xml:space="preserve">   Marie's dress was deep red.</w:t>
      </w:r>
    </w:p>
    <w:p>
      <w:r>
        <w:t>6. J'adore les fruits rouges!</w:t>
      </w:r>
    </w:p>
    <w:p>
      <w:r>
        <w:t xml:space="preserve">    I love red fruits!</w:t>
      </w:r>
    </w:p>
    <w:p>
      <w:r>
        <w:t>7. Le feu est rouge et vert.</w:t>
      </w:r>
    </w:p>
    <w:p>
      <w:r>
        <w:t xml:space="preserve">   The fire is red and green. </w:t>
      </w:r>
    </w:p>
    <w:p>
      <w:r>
        <w:t>8. Tu as une chemise rouge ?</w:t>
      </w:r>
    </w:p>
    <w:p>
      <w:r>
        <w:t xml:space="preserve">  Do you have a red shirt?</w:t>
      </w:r>
    </w:p>
    <w:p>
      <w:r>
        <w:t>9. La fleur rouge symbolise l'amour.</w:t>
      </w:r>
    </w:p>
    <w:p>
      <w:r>
        <w:t xml:space="preserve">   The red flower symbolizes love.</w:t>
      </w:r>
    </w:p>
    <w:p>
      <w:r>
        <w:t>10. Il y a des rougeurs sur son visage.</w:t>
      </w:r>
    </w:p>
    <w:p>
      <w:r>
        <w:t xml:space="preserve">   There are redness on his face.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J'ai un tableau blanc pour mes cours de peinture.</w:t>
      </w:r>
    </w:p>
    <w:p>
      <w:r>
        <w:t xml:space="preserve">   I have a whiteboard for my painting classes. </w:t>
      </w:r>
    </w:p>
    <w:p>
      <w:r>
        <w:t>3. Le gâteau était blanc et délicieux.</w:t>
      </w:r>
    </w:p>
    <w:p>
      <w:r>
        <w:t xml:space="preserve">   The cake was white and delicious. </w:t>
      </w:r>
    </w:p>
    <w:p>
      <w:r>
        <w:t>4. Il a une chemise blanche.</w:t>
      </w:r>
    </w:p>
    <w:p>
      <w:r>
        <w:t xml:space="preserve">   He has a white shirt.</w:t>
      </w:r>
    </w:p>
    <w:p>
      <w:r>
        <w:t>5. Le ciel était blanc ce matin.</w:t>
      </w:r>
    </w:p>
    <w:p>
      <w:r>
        <w:t xml:space="preserve">   The sky was white this morning. </w:t>
      </w:r>
    </w:p>
    <w:p>
      <w:r>
        <w:t>6. Les fleurs sont blanches.</w:t>
      </w:r>
    </w:p>
    <w:p>
      <w:r>
        <w:t xml:space="preserve">   The flowers are white. </w:t>
      </w:r>
    </w:p>
    <w:p>
      <w:r>
        <w:t>7. La fleur est blanche et fragile.</w:t>
      </w:r>
    </w:p>
    <w:p>
      <w:r>
        <w:t xml:space="preserve">   The flower is white and delicate.</w:t>
      </w:r>
    </w:p>
    <w:p>
      <w:r>
        <w:t>8. Tu dois écrire sur un papier blanc.</w:t>
      </w:r>
    </w:p>
    <w:p>
      <w:r>
        <w:t xml:space="preserve">   You must write on a blank sheet of paper.</w:t>
      </w:r>
    </w:p>
    <w:p>
      <w:r>
        <w:t>9. Ils ont du papier blanc pour leurs exercices.</w:t>
      </w:r>
    </w:p>
    <w:p>
      <w:r>
        <w:t xml:space="preserve">   They have some blank paper for their exercises. </w:t>
      </w:r>
    </w:p>
    <w:p>
      <w:r>
        <w:t>10. Je regarde une vidéo sur le monde blanc.</w:t>
      </w:r>
    </w:p>
    <w:p>
      <w:r>
        <w:t xml:space="preserve">   I am watching a video about the white world.</w:t>
      </w:r>
    </w:p>
    <w:p/>
    <w:p>
      <w:r>
        <w:rPr>
          <w:b/>
        </w:rPr>
        <w:t>Word: déjeuner | Meaning: lunch</w:t>
      </w:r>
    </w:p>
    <w:p/>
    <w:p>
      <w:r>
        <w:t>1.  J'ai un déjeuner léger chaque jour pour rester en forme.</w:t>
      </w:r>
    </w:p>
    <w:p>
      <w:r>
        <w:t xml:space="preserve">   I have a light lunch every day to stay fit.</w:t>
      </w:r>
    </w:p>
    <w:p>
      <w:r>
        <w:t>2.  Le déjeuner est important pour avoir de l'énergie.</w:t>
      </w:r>
    </w:p>
    <w:p>
      <w:r>
        <w:t xml:space="preserve">   Lunch is important for having energy. </w:t>
      </w:r>
    </w:p>
    <w:p>
      <w:r>
        <w:t>3.  Il faut toujours prévoir un déjeuner avant les visites d’un musée.</w:t>
      </w:r>
    </w:p>
    <w:p>
      <w:r>
        <w:t xml:space="preserve">   It's always good to plan a lunch before visiting a museum. </w:t>
      </w:r>
    </w:p>
    <w:p>
      <w:r>
        <w:t xml:space="preserve">4.  J'adore le déjeuner à l'extérieur avec des amis. </w:t>
      </w:r>
    </w:p>
    <w:p>
      <w:r>
        <w:t xml:space="preserve">   I love having lunch outside with friends.</w:t>
      </w:r>
    </w:p>
    <w:p>
      <w:r>
        <w:t>5.  Le marché est une excellente source de produits frais pour le déjeuner.</w:t>
      </w:r>
    </w:p>
    <w:p>
      <w:r>
        <w:t xml:space="preserve">   The market is an excellent source of fresh produce for lunch. </w:t>
      </w:r>
    </w:p>
    <w:p>
      <w:r>
        <w:t>6.  L’heure du déjeuner est un moment pour se ressourcer.</w:t>
      </w:r>
    </w:p>
    <w:p>
      <w:r>
        <w:t xml:space="preserve">   Lunch time is a great opportunity to refresh. </w:t>
      </w:r>
    </w:p>
    <w:p>
      <w:r>
        <w:t xml:space="preserve">7.  Je vais prendre un déjeuner rapide avant de partir à la plage. </w:t>
      </w:r>
    </w:p>
    <w:p>
      <w:r>
        <w:t xml:space="preserve">   I'm going to have a quick lunch before heading to the beach. </w:t>
      </w:r>
    </w:p>
    <w:p>
      <w:r>
        <w:t xml:space="preserve">8.  Le traditionnel repas du déjeuner est souvent très long et convivial. </w:t>
      </w:r>
    </w:p>
    <w:p>
      <w:r>
        <w:t xml:space="preserve">   The traditional lunch meal is often very long and friendly. </w:t>
      </w:r>
    </w:p>
    <w:p>
      <w:r>
        <w:t xml:space="preserve">9.  Il n’est pas possible de manger un déjeuner sans prendre l’habitude de la routine. </w:t>
      </w:r>
    </w:p>
    <w:p>
      <w:r>
        <w:t xml:space="preserve">   It's not possible to eat a lunch without getting into a habit. </w:t>
      </w:r>
    </w:p>
    <w:p>
      <w:r>
        <w:t xml:space="preserve">10.  J'ai hâte d’emmener ma famille pour se réunir à manger un délicieux déjeuner. </w:t>
      </w:r>
    </w:p>
    <w:p>
      <w:r>
        <w:t xml:space="preserve">    I can’t wait to take my family to meet and enjoy a delicious lunch together.</w:t>
      </w:r>
    </w:p>
    <w:p/>
    <w:p>
      <w:r>
        <w:rPr>
          <w:b/>
        </w:rPr>
        <w:t>Word: Petit | Meaning: Small</w:t>
      </w:r>
    </w:p>
    <w:p/>
    <w:p>
      <w:r>
        <w:t xml:space="preserve">1. Le petit chat est adorable. </w:t>
      </w:r>
    </w:p>
    <w:p>
      <w:r>
        <w:t xml:space="preserve">    The little cat is adorable.</w:t>
      </w:r>
    </w:p>
    <w:p>
      <w:r>
        <w:t>2. Il a un petit frère.</w:t>
      </w:r>
    </w:p>
    <w:p>
      <w:r>
        <w:t xml:space="preserve">    He has a little brother.</w:t>
      </w:r>
    </w:p>
    <w:p>
      <w:r>
        <w:t>3. J'ai un petit ami français.</w:t>
      </w:r>
    </w:p>
    <w:p>
      <w:r>
        <w:t xml:space="preserve">    I have a little French friend.</w:t>
      </w:r>
    </w:p>
    <w:p>
      <w:r>
        <w:t>4. C'est un petit garçon.</w:t>
      </w:r>
    </w:p>
    <w:p>
      <w:r>
        <w:t xml:space="preserve">    He is a small boy.</w:t>
      </w:r>
    </w:p>
    <w:p>
      <w:r>
        <w:t xml:space="preserve">5. La petite fleur est belle. </w:t>
      </w:r>
    </w:p>
    <w:p>
      <w:r>
        <w:t xml:space="preserve">    The little flower is beautiful.</w:t>
      </w:r>
    </w:p>
    <w:p>
      <w:r>
        <w:t>6. Il a une petite idée.</w:t>
      </w:r>
    </w:p>
    <w:p>
      <w:r>
        <w:t xml:space="preserve">    He has a little idea. </w:t>
      </w:r>
    </w:p>
    <w:p>
      <w:r>
        <w:t>7. J'ai acheté un petit gâteau.</w:t>
      </w:r>
    </w:p>
    <w:p>
      <w:r>
        <w:t xml:space="preserve">    I bought a little cake.</w:t>
      </w:r>
    </w:p>
    <w:p>
      <w:r>
        <w:t xml:space="preserve">8. Le petit chien est timide. </w:t>
      </w:r>
    </w:p>
    <w:p>
      <w:r>
        <w:t xml:space="preserve">    The little dog is shy.</w:t>
      </w:r>
    </w:p>
    <w:p>
      <w:r>
        <w:t xml:space="preserve">9. La petite table est très pratique. </w:t>
      </w:r>
    </w:p>
    <w:p>
      <w:r>
        <w:t xml:space="preserve">    The little table is very practical. </w:t>
      </w:r>
    </w:p>
    <w:p>
      <w:r>
        <w:t xml:space="preserve">10. Elle est petite et mince.  </w:t>
      </w:r>
    </w:p>
    <w:p>
      <w:r>
        <w:t xml:space="preserve">   She is small and slender.</w:t>
      </w:r>
    </w:p>
    <w:p/>
    <w:p>
      <w:r>
        <w:rPr>
          <w:b/>
        </w:rPr>
        <w:t>Word: Aider | Meaning: To help</w:t>
      </w:r>
    </w:p>
    <w:p/>
    <w:p>
      <w:r>
        <w:t xml:space="preserve">1. Je peux aider à préparer le repas.  </w:t>
      </w:r>
    </w:p>
    <w:p>
      <w:r>
        <w:t xml:space="preserve">    I can help with preparing dinner.</w:t>
      </w:r>
    </w:p>
    <w:p>
      <w:r>
        <w:t xml:space="preserve">2. L’équipe d'aide est disponible pour répondre aux questions.  </w:t>
      </w:r>
    </w:p>
    <w:p>
      <w:r>
        <w:t xml:space="preserve">    The support team is available to answer your questions. </w:t>
      </w:r>
    </w:p>
    <w:p>
      <w:r>
        <w:t xml:space="preserve">3. Les étudiants sont en train d'aider les professeurs.   </w:t>
      </w:r>
    </w:p>
    <w:p>
      <w:r>
        <w:t xml:space="preserve">    Students are helping the teachers.</w:t>
      </w:r>
    </w:p>
    <w:p>
      <w:r>
        <w:t xml:space="preserve">4. Elle aide son amie à monter sa valise.  </w:t>
      </w:r>
    </w:p>
    <w:p>
      <w:r>
        <w:t xml:space="preserve">    She helps her friend pack her suitcase. </w:t>
      </w:r>
    </w:p>
    <w:p>
      <w:r>
        <w:t xml:space="preserve">5. J’aime aider mes parents dans la maison.  </w:t>
      </w:r>
    </w:p>
    <w:p>
      <w:r>
        <w:t xml:space="preserve">    I like to help my parents around the house.  </w:t>
      </w:r>
    </w:p>
    <w:p>
      <w:r>
        <w:t xml:space="preserve">6. Le voisin a besoin d'aide pour ranger sa voiture.   </w:t>
      </w:r>
    </w:p>
    <w:p>
      <w:r>
        <w:t xml:space="preserve">    The neighbor needs help cleaning their car. </w:t>
      </w:r>
    </w:p>
    <w:p>
      <w:r>
        <w:t xml:space="preserve">7.  L’ambassadeur a l’habitude d’aider les réfugiés.  </w:t>
      </w:r>
    </w:p>
    <w:p>
      <w:r>
        <w:t xml:space="preserve">    The ambassador is used to helping refugees.  </w:t>
      </w:r>
    </w:p>
    <w:p>
      <w:r>
        <w:t xml:space="preserve">8. Les bénévoles aident les personnes à la recherche de logement.  </w:t>
      </w:r>
    </w:p>
    <w:p>
      <w:r>
        <w:t xml:space="preserve">    Volunteers help people looking for housing.  </w:t>
      </w:r>
    </w:p>
    <w:p>
      <w:r>
        <w:t xml:space="preserve">9. Mes amis me demandent souvent d’aider avec leurs projets.   </w:t>
      </w:r>
    </w:p>
    <w:p>
      <w:r>
        <w:t xml:space="preserve">    My friends often ask me to help with their projects. </w:t>
      </w:r>
    </w:p>
    <w:p>
      <w:r>
        <w:t xml:space="preserve">10. Je peux aider vos questions sur l’histoire de France.  </w:t>
      </w:r>
    </w:p>
    <w:p>
      <w:r>
        <w:t xml:space="preserve">    I can help answer your questions about the history of France.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Thank you very much for your help.</w:t>
      </w:r>
    </w:p>
    <w:p>
      <w:r>
        <w:t xml:space="preserve">2. Je suis reconnaissant de vous avoir rencontré. </w:t>
      </w:r>
    </w:p>
    <w:p>
      <w:r>
        <w:t xml:space="preserve">  I am grateful to have met you.</w:t>
      </w:r>
    </w:p>
    <w:p>
      <w:r>
        <w:t xml:space="preserve">3. Merci à la suite, j'ai reçu les informations. </w:t>
      </w:r>
    </w:p>
    <w:p>
      <w:r>
        <w:t xml:space="preserve">  Thank you for the follow-up, I received the information.</w:t>
      </w:r>
    </w:p>
    <w:p>
      <w:r>
        <w:t>4. Merci d'avoir pensé à moi.</w:t>
      </w:r>
    </w:p>
    <w:p>
      <w:r>
        <w:t xml:space="preserve">  Thank you for thinking of me.</w:t>
      </w:r>
    </w:p>
    <w:p>
      <w:r>
        <w:t xml:space="preserve">5. Je vous remercie de votre compréhension. </w:t>
      </w:r>
    </w:p>
    <w:p>
      <w:r>
        <w:t xml:space="preserve">  I thank you for your understanding.</w:t>
      </w:r>
    </w:p>
    <w:p>
      <w:r>
        <w:t>6. Merci pour votre patience.</w:t>
      </w:r>
    </w:p>
    <w:p>
      <w:r>
        <w:t xml:space="preserve">  Thank you for your patience.</w:t>
      </w:r>
    </w:p>
    <w:p>
      <w:r>
        <w:t xml:space="preserve">7. Merci de m'avoir parlé. </w:t>
      </w:r>
    </w:p>
    <w:p>
      <w:r>
        <w:t xml:space="preserve">  Thank you for talking to me.</w:t>
      </w:r>
    </w:p>
    <w:p>
      <w:r>
        <w:t xml:space="preserve">8. Merci d'offrir cette opportunité. </w:t>
      </w:r>
    </w:p>
    <w:p>
      <w:r>
        <w:t xml:space="preserve">  Thank you for offering this opportunity.</w:t>
      </w:r>
    </w:p>
    <w:p>
      <w:r>
        <w:t xml:space="preserve">9. Merci d'avoir organisé ce voyage. </w:t>
      </w:r>
    </w:p>
    <w:p>
      <w:r>
        <w:t xml:space="preserve">  Thank you for organizing this trip.</w:t>
      </w:r>
    </w:p>
    <w:p>
      <w:r>
        <w:t xml:space="preserve">10. Merci de votre soutien, je vous en remercie sincèrement. </w:t>
      </w:r>
    </w:p>
    <w:p>
      <w:r>
        <w:t xml:space="preserve">   Thank you for your support, I thank you sincerely.</w:t>
      </w:r>
    </w:p>
    <w:p/>
    <w:p>
      <w:r>
        <w:rPr>
          <w:b/>
        </w:rPr>
        <w:t>Word: monde | Meaning: world</w:t>
      </w:r>
    </w:p>
    <w:p/>
    <w:p>
      <w:r>
        <w:t xml:space="preserve">1. Le monde est un lieu magnifique.  </w:t>
      </w:r>
    </w:p>
    <w:p>
      <w:r>
        <w:t xml:space="preserve">    The world is a magnificent place.</w:t>
      </w:r>
    </w:p>
    <w:p>
      <w:r>
        <w:t xml:space="preserve">2. J'aime voyager et découvrir de nouveaux mondes.  </w:t>
      </w:r>
    </w:p>
    <w:p>
      <w:r>
        <w:t xml:space="preserve">    I like to travel and discover new worlds.</w:t>
      </w:r>
    </w:p>
    <w:p>
      <w:r>
        <w:t xml:space="preserve">3. La France, c’est un monde à part entière.  </w:t>
      </w:r>
    </w:p>
    <w:p>
      <w:r>
        <w:t xml:space="preserve">   France is a whole different world. </w:t>
      </w:r>
    </w:p>
    <w:p>
      <w:r>
        <w:t xml:space="preserve">4. Le nouveau gouvernement a changé le monde. </w:t>
      </w:r>
    </w:p>
    <w:p>
      <w:r>
        <w:t xml:space="preserve">   The new government changed the world.</w:t>
      </w:r>
    </w:p>
    <w:p>
      <w:r>
        <w:t xml:space="preserve">5. L'éducation est importante pour comprendre le monde.  </w:t>
      </w:r>
    </w:p>
    <w:p>
      <w:r>
        <w:t xml:space="preserve">    Education is important for understanding the world.</w:t>
      </w:r>
    </w:p>
    <w:p>
      <w:r>
        <w:t xml:space="preserve">6. La pollution du monde est un problème grave.  </w:t>
      </w:r>
    </w:p>
    <w:p>
      <w:r>
        <w:t xml:space="preserve">    Pollution in the world is a serious problem. </w:t>
      </w:r>
    </w:p>
    <w:p>
      <w:r>
        <w:t xml:space="preserve">7. J’ai toujours rêvé de vivre dans un monde meilleur.  </w:t>
      </w:r>
    </w:p>
    <w:p>
      <w:r>
        <w:t xml:space="preserve">    I've always dreamed of living in a better world. </w:t>
      </w:r>
    </w:p>
    <w:p>
      <w:r>
        <w:t xml:space="preserve">8. Le monde des affaires est en constante évolution.  </w:t>
      </w:r>
    </w:p>
    <w:p>
      <w:r>
        <w:t xml:space="preserve">   The business world is constantly evolving. </w:t>
      </w:r>
    </w:p>
    <w:p>
      <w:r>
        <w:t xml:space="preserve">9. La culture du monde est très riche et variée. </w:t>
      </w:r>
    </w:p>
    <w:p>
      <w:r>
        <w:t xml:space="preserve">   The cultures of the world are very rich and varied. </w:t>
      </w:r>
    </w:p>
    <w:p>
      <w:r>
        <w:t xml:space="preserve">10. C’est important de penser au monde et de s'impliquer pour le protéger.  </w:t>
      </w:r>
    </w:p>
    <w:p>
      <w:r>
        <w:t xml:space="preserve">    It is important to think about the world and to get involved in protecting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