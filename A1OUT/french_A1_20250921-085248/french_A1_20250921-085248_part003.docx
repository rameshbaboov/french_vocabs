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>1. La petite fille est très amoureuse.</w:t>
      </w:r>
    </w:p>
    <w:p>
      <w:r>
        <w:t xml:space="preserve">   The little girl is very in love.</w:t>
      </w:r>
    </w:p>
    <w:p>
      <w:r>
        <w:t>2. Le petit chien fait beaucoup de bruit.</w:t>
      </w:r>
    </w:p>
    <w:p>
      <w:r>
        <w:t xml:space="preserve">   The small dog makes a lot of noise.</w:t>
      </w:r>
    </w:p>
    <w:p>
      <w:r>
        <w:t>3. J'ai une petite voiture bleue.</w:t>
      </w:r>
    </w:p>
    <w:p>
      <w:r>
        <w:t xml:space="preserve">   I have a small blue car.</w:t>
      </w:r>
    </w:p>
    <w:p>
      <w:r>
        <w:t>4. Elle est petite mais courageuse.</w:t>
      </w:r>
    </w:p>
    <w:p>
      <w:r>
        <w:t xml:space="preserve">   She is small but brave.</w:t>
      </w:r>
    </w:p>
    <w:p>
      <w:r>
        <w:t>5. Il y a une petite fleur sur le gâteau.</w:t>
      </w:r>
    </w:p>
    <w:p>
      <w:r>
        <w:t xml:space="preserve">   There is a little flower on the cake. </w:t>
      </w:r>
    </w:p>
    <w:p>
      <w:r>
        <w:t>6.  J'aime beaucoup la petite maison de ma grand-mère.</w:t>
      </w:r>
    </w:p>
    <w:p>
      <w:r>
        <w:t xml:space="preserve">    I like the little house of my grandmother very much.</w:t>
      </w:r>
    </w:p>
    <w:p>
      <w:r>
        <w:t>7. La petite ville est paisible et tranquille.</w:t>
      </w:r>
    </w:p>
    <w:p>
      <w:r>
        <w:t xml:space="preserve">   The small town is peaceful and quiet. </w:t>
      </w:r>
    </w:p>
    <w:p>
      <w:r>
        <w:t>8. J’ai besoin d'un petit café au lait.</w:t>
      </w:r>
    </w:p>
    <w:p>
      <w:r>
        <w:t xml:space="preserve">   I need a small cup of coffee with milk.</w:t>
      </w:r>
    </w:p>
    <w:p>
      <w:r>
        <w:t>9.  Il était très petit pour monter sur le vélo.</w:t>
      </w:r>
    </w:p>
    <w:p>
      <w:r>
        <w:t xml:space="preserve">    He was very small to get on the bicycle.</w:t>
      </w:r>
    </w:p>
    <w:p>
      <w:r>
        <w:t xml:space="preserve">10. La petite montagne offre une vue magnifique. </w:t>
      </w:r>
    </w:p>
    <w:p>
      <w:r>
        <w:t xml:space="preserve">   The small mountain offers a beautiful view.</w:t>
      </w:r>
    </w:p>
    <w:p/>
    <w:p>
      <w:r>
        <w:rPr>
          <w:b/>
        </w:rPr>
        <w:t>Word: Aide | Meaning: Help</w:t>
      </w:r>
    </w:p>
    <w:p/>
    <w:p>
      <w:r>
        <w:t>1. J'ai besoin d’aide pour faire mes devoirs.</w:t>
      </w:r>
    </w:p>
    <w:p>
      <w:r>
        <w:t xml:space="preserve">   I need help with my homework.</w:t>
      </w:r>
    </w:p>
    <w:p>
      <w:r>
        <w:t>2. L'agent de police peut vous aider si vous avez un problème.</w:t>
      </w:r>
    </w:p>
    <w:p>
      <w:r>
        <w:t xml:space="preserve">   The police officer can help you if you have a problem.</w:t>
      </w:r>
    </w:p>
    <w:p>
      <w:r>
        <w:t>3. Je suis en recherche d’aide pour trouver un appartement.</w:t>
      </w:r>
    </w:p>
    <w:p>
      <w:r>
        <w:t xml:space="preserve">   I am looking for help to find an apartment.</w:t>
      </w:r>
    </w:p>
    <w:p>
      <w:r>
        <w:t>4. Les bénévoles ont aidé les personnes en détresse.</w:t>
      </w:r>
    </w:p>
    <w:p>
      <w:r>
        <w:t xml:space="preserve">   Volunteers helped people in distress.</w:t>
      </w:r>
    </w:p>
    <w:p>
      <w:r>
        <w:t>5. Le médecin a besoin d'une aide pour diagnostiquer la maladie.</w:t>
      </w:r>
    </w:p>
    <w:p>
      <w:r>
        <w:t xml:space="preserve">   The doctor needs help to diagnose the illness. </w:t>
      </w:r>
    </w:p>
    <w:p>
      <w:r>
        <w:t>6.  Le livre d’aide est disponible à la bibliothèque.</w:t>
      </w:r>
    </w:p>
    <w:p>
      <w:r>
        <w:t xml:space="preserve">   The help book is available at the library.</w:t>
      </w:r>
    </w:p>
    <w:p>
      <w:r>
        <w:t xml:space="preserve">7. Je peux vous aider si vous voulez apprendre le français. </w:t>
      </w:r>
    </w:p>
    <w:p>
      <w:r>
        <w:t xml:space="preserve">   I can help you if you want to learn French.</w:t>
      </w:r>
    </w:p>
    <w:p>
      <w:r>
        <w:t xml:space="preserve">8.  L'enfant a besoin d'aide pour se déplacer. </w:t>
      </w:r>
    </w:p>
    <w:p>
      <w:r>
        <w:t xml:space="preserve">   The child needs help to move around.</w:t>
      </w:r>
    </w:p>
    <w:p>
      <w:r>
        <w:t>9. J’ai besoin de votre aide pour terminer cette tâche.</w:t>
      </w:r>
    </w:p>
    <w:p>
      <w:r>
        <w:t xml:space="preserve">   I need your help to finish this task.</w:t>
      </w:r>
    </w:p>
    <w:p>
      <w:r>
        <w:t xml:space="preserve">10. Les employés ont besoin d'aide pour comprendre les nouveaux processus. </w:t>
      </w:r>
    </w:p>
    <w:p>
      <w:r>
        <w:t xml:space="preserve">   Employees need help to understand the new processes.</w:t>
      </w:r>
    </w:p>
    <w:p/>
    <w:p>
      <w:r>
        <w:rPr>
          <w:b/>
        </w:rPr>
        <w:t>Word: Arbre | Meaning: Tree</w:t>
      </w:r>
    </w:p>
    <w:p/>
    <w:p>
      <w:r>
        <w:t xml:space="preserve">1.  J’ai un arbre dans mon jardin. </w:t>
      </w:r>
    </w:p>
    <w:p>
      <w:r>
        <w:t xml:space="preserve">    My tree is in my garden.</w:t>
      </w:r>
    </w:p>
    <w:p>
      <w:r>
        <w:t xml:space="preserve">2. L'arbre est très grand et vieux. </w:t>
      </w:r>
    </w:p>
    <w:p>
      <w:r>
        <w:t xml:space="preserve">    The tree is very large and old.</w:t>
      </w:r>
    </w:p>
    <w:p>
      <w:r>
        <w:t>3. La forêt est pleine d’arbres majestueux.</w:t>
      </w:r>
    </w:p>
    <w:p>
      <w:r>
        <w:t xml:space="preserve">    The forest is full of majestic trees.</w:t>
      </w:r>
    </w:p>
    <w:p>
      <w:r>
        <w:t xml:space="preserve">4. Il y a une belle lumière sur l'arbre.  </w:t>
      </w:r>
    </w:p>
    <w:p>
      <w:r>
        <w:t xml:space="preserve">    There’s beautiful light on the tree.</w:t>
      </w:r>
    </w:p>
    <w:p>
      <w:r>
        <w:t xml:space="preserve">5. L'arbre produit de l'oxygène important pour la vie. </w:t>
      </w:r>
    </w:p>
    <w:p>
      <w:r>
        <w:t xml:space="preserve">    The tree produces important oxygen for life.</w:t>
      </w:r>
    </w:p>
    <w:p>
      <w:r>
        <w:t xml:space="preserve">6. Nous avons planté un arbre dans le jardin. </w:t>
      </w:r>
    </w:p>
    <w:p>
      <w:r>
        <w:t xml:space="preserve">    We planted a tree in the garden. </w:t>
      </w:r>
    </w:p>
    <w:p>
      <w:r>
        <w:t xml:space="preserve">7. Les arbres sont importants pour l’environnement. </w:t>
      </w:r>
    </w:p>
    <w:p>
      <w:r>
        <w:t xml:space="preserve">    Trees are important for the environment.</w:t>
      </w:r>
    </w:p>
    <w:p>
      <w:r>
        <w:t xml:space="preserve">8. L'arbre est symbole de vie et de prospérité.  </w:t>
      </w:r>
    </w:p>
    <w:p>
      <w:r>
        <w:t xml:space="preserve">    The tree is a symbol of life and prosperity.</w:t>
      </w:r>
    </w:p>
    <w:p>
      <w:r>
        <w:t xml:space="preserve">9. Je préfère les arbres à la ville. </w:t>
      </w:r>
    </w:p>
    <w:p>
      <w:r>
        <w:t xml:space="preserve">    I prefer trees to the city. </w:t>
      </w:r>
    </w:p>
    <w:p>
      <w:r>
        <w:t xml:space="preserve">10. L’arbre me donne une sensation de calme.   </w:t>
      </w:r>
    </w:p>
    <w:p>
      <w:r>
        <w:t xml:space="preserve">    The tree gives me a feeling of calm.</w:t>
      </w:r>
    </w:p>
    <w:p/>
    <w:p>
      <w:r>
        <w:t>Chante: &lt;to sing&gt;</w:t>
      </w:r>
    </w:p>
    <w:p/>
    <w:p>
      <w:r>
        <w:t>1.  Tu chante bien la chanson ?</w:t>
      </w:r>
    </w:p>
    <w:p>
      <w:r>
        <w:t xml:space="preserve">    Do you sing the song well?</w:t>
      </w:r>
    </w:p>
    <w:p>
      <w:r>
        <w:t>2.  La chanteuse chante une chanson d’amour.</w:t>
      </w:r>
    </w:p>
    <w:p>
      <w:r>
        <w:t xml:space="preserve">    The singer sings a love song. </w:t>
      </w:r>
    </w:p>
    <w:p>
      <w:r>
        <w:t>3.  Il chante souvent aux amis.</w:t>
      </w:r>
    </w:p>
    <w:p>
      <w:r>
        <w:t xml:space="preserve">    He often sings to his friends.</w:t>
      </w:r>
    </w:p>
    <w:p>
      <w:r>
        <w:t>4.  Chante avec joie et enthousiasme.</w:t>
      </w:r>
    </w:p>
    <w:p>
      <w:r>
        <w:t xml:space="preserve">   Sing with joy and enthusiasm.</w:t>
      </w:r>
    </w:p>
    <w:p>
      <w:r>
        <w:t>5.  J'adore écouter chanter des chansons de jazz.</w:t>
      </w:r>
    </w:p>
    <w:p>
      <w:r>
        <w:t xml:space="preserve">   I love listening to songs of jazz being sung. </w:t>
      </w:r>
    </w:p>
    <w:p>
      <w:r>
        <w:t>6.  Elle chante la mélodie de l’oiseau.</w:t>
      </w:r>
    </w:p>
    <w:p>
      <w:r>
        <w:t xml:space="preserve">    She sings the melody of the bird. </w:t>
      </w:r>
    </w:p>
    <w:p>
      <w:r>
        <w:t>7.  Chante un peu, tu le ressens.</w:t>
      </w:r>
    </w:p>
    <w:p>
      <w:r>
        <w:t xml:space="preserve">    Sing a little, you feel it.</w:t>
      </w:r>
    </w:p>
    <w:p>
      <w:r>
        <w:t>8.  Les enfants chantent dans la cour.</w:t>
      </w:r>
    </w:p>
    <w:p>
      <w:r>
        <w:t xml:space="preserve">    The children sing in the courtyard. </w:t>
      </w:r>
    </w:p>
    <w:p>
      <w:r>
        <w:t>9.  Elle chante toujours de l'amitié.</w:t>
      </w:r>
    </w:p>
    <w:p>
      <w:r>
        <w:t xml:space="preserve">    She always sings of friendship. </w:t>
      </w:r>
    </w:p>
    <w:p>
      <w:r>
        <w:t>10.  Chante un peu pour moi, s’il vous plaît!</w:t>
      </w:r>
    </w:p>
    <w:p>
      <w:r>
        <w:t xml:space="preserve">    Sing a little for me, please!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  The cat is black.</w:t>
      </w:r>
    </w:p>
    <w:p>
      <w:r>
        <w:t>2. La robe de la mariée était noire.</w:t>
      </w:r>
    </w:p>
    <w:p>
      <w:r>
        <w:t xml:space="preserve">    The bride's dress was black.</w:t>
      </w:r>
    </w:p>
    <w:p>
      <w:r>
        <w:t>3. Les vêtements noirs sont tendance.</w:t>
      </w:r>
    </w:p>
    <w:p>
      <w:r>
        <w:t xml:space="preserve">    Black clothes are trendy.</w:t>
      </w:r>
    </w:p>
    <w:p>
      <w:r>
        <w:t>4. Il a un costume noir pour l'occasion.</w:t>
      </w:r>
    </w:p>
    <w:p>
      <w:r>
        <w:t xml:space="preserve">    He has a black suit for the occasion.</w:t>
      </w:r>
    </w:p>
    <w:p>
      <w:r>
        <w:t xml:space="preserve">5. La nuit est noire et froide. </w:t>
      </w:r>
    </w:p>
    <w:p>
      <w:r>
        <w:t xml:space="preserve">   Night is black and cold.</w:t>
      </w:r>
    </w:p>
    <w:p>
      <w:r>
        <w:t>6. J'adore les films noirs.</w:t>
      </w:r>
    </w:p>
    <w:p>
      <w:r>
        <w:t xml:space="preserve">   I love classic noir movies.</w:t>
      </w:r>
    </w:p>
    <w:p>
      <w:r>
        <w:t xml:space="preserve">7. L'encre est noire, il peut écrire. </w:t>
      </w:r>
    </w:p>
    <w:p>
      <w:r>
        <w:t xml:space="preserve">    The ink is black, he can write. </w:t>
      </w:r>
    </w:p>
    <w:p>
      <w:r>
        <w:t>8. Un homme noir a traversé la rue.</w:t>
      </w:r>
    </w:p>
    <w:p>
      <w:r>
        <w:t xml:space="preserve">    A black man crossed the street.</w:t>
      </w:r>
    </w:p>
    <w:p>
      <w:r>
        <w:t xml:space="preserve">9. Le ciel était noir et gris.  </w:t>
      </w:r>
    </w:p>
    <w:p>
      <w:r>
        <w:t xml:space="preserve">    The sky was black and gray. </w:t>
      </w:r>
    </w:p>
    <w:p>
      <w:r>
        <w:t>10. La nuit est noire, les étoiles sont visibles.</w:t>
      </w:r>
    </w:p>
    <w:p>
      <w:r>
        <w:t xml:space="preserve">    Night is dark, stars are visible.</w:t>
      </w:r>
    </w:p>
    <w:p/>
    <w:p>
      <w:r>
        <w:t>Plante: &lt;Plant&gt;</w:t>
      </w:r>
    </w:p>
    <w:p/>
    <w:p>
      <w:r>
        <w:t>1. La plante est très importante pour la vie.</w:t>
      </w:r>
    </w:p>
    <w:p>
      <w:r>
        <w:t xml:space="preserve">   The plant is very important for life.</w:t>
      </w:r>
    </w:p>
    <w:p>
      <w:r>
        <w:t>2. J'aime beaucoup la couleur des fleurs de cette plante.</w:t>
      </w:r>
    </w:p>
    <w:p>
      <w:r>
        <w:t xml:space="preserve">   I like the color of the flowers of this plant.</w:t>
      </w:r>
    </w:p>
    <w:p>
      <w:r>
        <w:t>3. Les plantes poussent dans le jardin, sous le soleil.</w:t>
      </w:r>
    </w:p>
    <w:p>
      <w:r>
        <w:t xml:space="preserve">   Plants grow in the garden, under the sun.</w:t>
      </w:r>
    </w:p>
    <w:p>
      <w:r>
        <w:t>4. Il est nécessaire de donner de l'eau à la plante.</w:t>
      </w:r>
    </w:p>
    <w:p>
      <w:r>
        <w:t xml:space="preserve">   It is necessary to give water to the plant. </w:t>
      </w:r>
    </w:p>
    <w:p>
      <w:r>
        <w:t>5. La plante a besoin d’air pour respirer.</w:t>
      </w:r>
    </w:p>
    <w:p>
      <w:r>
        <w:t xml:space="preserve">   The plant needs air to breathe. </w:t>
      </w:r>
    </w:p>
    <w:p>
      <w:r>
        <w:t>6. On peut utiliser les plantes dans la cuisine comme ingrédient.</w:t>
      </w:r>
    </w:p>
    <w:p>
      <w:r>
        <w:t xml:space="preserve">    We can use plants in cooking as ingredients. </w:t>
      </w:r>
    </w:p>
    <w:p>
      <w:r>
        <w:t>7. Les plantes symbolisent la vie et l'énergie.</w:t>
      </w:r>
    </w:p>
    <w:p>
      <w:r>
        <w:t xml:space="preserve">   Plants symbolize life and energy. </w:t>
      </w:r>
    </w:p>
    <w:p>
      <w:r>
        <w:t>8. La plante est un élément essentiel de la nature.</w:t>
      </w:r>
    </w:p>
    <w:p>
      <w:r>
        <w:t xml:space="preserve">   The plant is an essential element of nature.</w:t>
      </w:r>
    </w:p>
    <w:p>
      <w:r>
        <w:t>9. J’ai acheté une nouvelle plante pour ma maison.</w:t>
      </w:r>
    </w:p>
    <w:p>
      <w:r>
        <w:t xml:space="preserve">    I bought a new plant for my home.  </w:t>
      </w:r>
    </w:p>
    <w:p>
      <w:r>
        <w:t xml:space="preserve">10. Le jardinier aime beaucoup ses plantes. </w:t>
      </w:r>
    </w:p>
    <w:p>
      <w:r>
        <w:t xml:space="preserve">    The gardener loves his plants.</w:t>
      </w:r>
    </w:p>
    <w:p/>
    <w:p>
      <w:r>
        <w:rPr>
          <w:b/>
        </w:rPr>
        <w:t>Word: Livre | Meaning: Book</w:t>
      </w:r>
    </w:p>
    <w:p/>
    <w:p>
      <w:r>
        <w:t>1.  J'ai un livre sur la nature dans ma chambre.</w:t>
      </w:r>
    </w:p>
    <w:p>
      <w:r>
        <w:t xml:space="preserve">    I have a book about nature in my room.</w:t>
      </w:r>
    </w:p>
    <w:p>
      <w:r>
        <w:t>2.  Il est temps de lire un livre amusant après le travail.</w:t>
      </w:r>
    </w:p>
    <w:p>
      <w:r>
        <w:t xml:space="preserve">   It's time to read an entertaining book after work. </w:t>
      </w:r>
    </w:p>
    <w:p>
      <w:r>
        <w:t xml:space="preserve">3.  Je cherche un livre qui me donne envie d'apprendre des nouvelles choses. </w:t>
      </w:r>
    </w:p>
    <w:p>
      <w:r>
        <w:t xml:space="preserve">    I am looking for a book that inspires me to learn new things.</w:t>
      </w:r>
    </w:p>
    <w:p>
      <w:r>
        <w:t>4.  Le livre de l'histoire de France est très intéressant.</w:t>
      </w:r>
    </w:p>
    <w:p>
      <w:r>
        <w:t xml:space="preserve">    The history of France book is very interesting. </w:t>
      </w:r>
    </w:p>
    <w:p>
      <w:r>
        <w:t xml:space="preserve">5.  J'aime lire dans la bibliothèque car il y a beaucoup de livres. </w:t>
      </w:r>
    </w:p>
    <w:p>
      <w:r>
        <w:t xml:space="preserve">   I like to read in the library because there are many books.  </w:t>
      </w:r>
    </w:p>
    <w:p>
      <w:r>
        <w:t>6.  Il y a un livre à vendre à la boutique de l'école.</w:t>
      </w:r>
    </w:p>
    <w:p>
      <w:r>
        <w:t xml:space="preserve">    There's a book for sale at the school shop.</w:t>
      </w:r>
    </w:p>
    <w:p>
      <w:r>
        <w:t xml:space="preserve">7.  Le livre est une source d'information importante. </w:t>
      </w:r>
    </w:p>
    <w:p>
      <w:r>
        <w:t xml:space="preserve">    The book is an important source of information. </w:t>
      </w:r>
    </w:p>
    <w:p>
      <w:r>
        <w:t xml:space="preserve">8.  J'ai lu le livre à voix haute pour mon ami. </w:t>
      </w:r>
    </w:p>
    <w:p>
      <w:r>
        <w:t xml:space="preserve">   I read the book aloud to my friend.</w:t>
      </w:r>
    </w:p>
    <w:p>
      <w:r>
        <w:t xml:space="preserve">9.  Il me faut un livre de voyage pour partir en vacances. </w:t>
      </w:r>
    </w:p>
    <w:p>
      <w:r>
        <w:t xml:space="preserve">    I need a travel book to go on vacation.</w:t>
      </w:r>
    </w:p>
    <w:p>
      <w:r>
        <w:t xml:space="preserve">10. J’aime lire et voyager avec les livres. </w:t>
      </w:r>
    </w:p>
    <w:p>
      <w:r>
        <w:t xml:space="preserve">     I love reading and traveling with books.</w:t>
      </w:r>
    </w:p>
    <w:p/>
    <w:p>
      <w:r>
        <w:rPr>
          <w:b/>
        </w:rPr>
        <w:t>Word: Apport | Meaning: Contribution</w:t>
      </w:r>
    </w:p>
    <w:p/>
    <w:p>
      <w:r>
        <w:t xml:space="preserve">1. L’apport de l’expertise du professeur est crucial pour la réussite des élèves. </w:t>
      </w:r>
    </w:p>
    <w:p>
      <w:r>
        <w:t xml:space="preserve">   The professor's expertise is crucial for students' success.</w:t>
      </w:r>
    </w:p>
    <w:p>
      <w:r>
        <w:t>2. L'apport d'un point de vue extérieur peut aider à résoudre un problème complexe.</w:t>
      </w:r>
    </w:p>
    <w:p>
      <w:r>
        <w:t xml:space="preserve">  An outside perspective can help solve a complex problem.</w:t>
      </w:r>
    </w:p>
    <w:p>
      <w:r>
        <w:t xml:space="preserve">3. L’apport de cette initiative vise à améliorer la qualité de vie des habitants. </w:t>
      </w:r>
    </w:p>
    <w:p>
      <w:r>
        <w:t xml:space="preserve">   The aim of this initiative is to improve the quality of life for residents. </w:t>
      </w:r>
    </w:p>
    <w:p>
      <w:r>
        <w:t xml:space="preserve">4. L'apport d'une équipe pluridisciplinaire peut mener à des résultats plus satisfaisants. </w:t>
      </w:r>
    </w:p>
    <w:p>
      <w:r>
        <w:t xml:space="preserve">   A multidisciplinary team can lead to more satisfactory results.</w:t>
      </w:r>
    </w:p>
    <w:p>
      <w:r>
        <w:t>5. Le gouvernement a apporté un important apport à la cause de l’environnement.</w:t>
      </w:r>
    </w:p>
    <w:p>
      <w:r>
        <w:t xml:space="preserve">  The government has made a significant contribution to environmental causes.</w:t>
      </w:r>
    </w:p>
    <w:p>
      <w:r>
        <w:t xml:space="preserve">6. L'apport du savoir-faire local est essentiel pour la pérennité de la communauté. </w:t>
      </w:r>
    </w:p>
    <w:p>
      <w:r>
        <w:t xml:space="preserve">   Local expertise is essential for the continuity of the community.</w:t>
      </w:r>
    </w:p>
    <w:p>
      <w:r>
        <w:t xml:space="preserve">7. La participation des citoyens est un apport important à la résolution de problèmes publics. </w:t>
      </w:r>
    </w:p>
    <w:p>
      <w:r>
        <w:t xml:space="preserve">  Citizen participation is an important contribution to solving public issues. </w:t>
      </w:r>
    </w:p>
    <w:p>
      <w:r>
        <w:t xml:space="preserve">8. L’apport économique du tourisme est indispensable pour la croissance locale. </w:t>
      </w:r>
    </w:p>
    <w:p>
      <w:r>
        <w:t xml:space="preserve">   The economic contribution of tourism is essential for local growth.</w:t>
      </w:r>
    </w:p>
    <w:p>
      <w:r>
        <w:t xml:space="preserve">9. L'apport culturel de cette exposition enrichit notre vision globale des arts. </w:t>
      </w:r>
    </w:p>
    <w:p>
      <w:r>
        <w:t xml:space="preserve">  This exhibition's cultural contribution enriches our overall view of the arts. </w:t>
      </w:r>
    </w:p>
    <w:p>
      <w:r>
        <w:t xml:space="preserve">10. L’apport de l’intelligence artificielle peut révolutionner la vie quotidienne. </w:t>
      </w:r>
    </w:p>
    <w:p>
      <w:r>
        <w:t xml:space="preserve">   Artificial intelligence can revolutionize daily life.</w:t>
      </w:r>
    </w:p>
    <w:p/>
    <w:p>
      <w:r>
        <w:rPr>
          <w:b/>
        </w:rPr>
        <w:t>Word: apporter | Meaning: to bring, to carry</w:t>
      </w:r>
    </w:p>
    <w:p/>
    <w:p>
      <w:r>
        <w:t>1. Je dois apporter mes affaires à l'école aujourd'hui.</w:t>
      </w:r>
    </w:p>
    <w:p>
      <w:r>
        <w:t xml:space="preserve">   I have to bring my things to school today.</w:t>
      </w:r>
    </w:p>
    <w:p>
      <w:r>
        <w:t>2. Les enfants apportent leurs jouets pour jouer avec les autres.</w:t>
      </w:r>
    </w:p>
    <w:p>
      <w:r>
        <w:t xml:space="preserve">   The kids bring their toys to play with the others.</w:t>
      </w:r>
    </w:p>
    <w:p>
      <w:r>
        <w:t>3. J’apporte du pain et de la nourriture pour mes amis.</w:t>
      </w:r>
    </w:p>
    <w:p>
      <w:r>
        <w:t xml:space="preserve">    I am bringing bread and food for my friends. </w:t>
      </w:r>
    </w:p>
    <w:p>
      <w:r>
        <w:t>4.  Elle doit apporter son chapeau avant de sortir.</w:t>
      </w:r>
    </w:p>
    <w:p>
      <w:r>
        <w:t xml:space="preserve">   She must bring her hat before going out. </w:t>
      </w:r>
    </w:p>
    <w:p>
      <w:r>
        <w:t>5. Vous pouvez apporter votre propre stylo si vous le souhaitez.</w:t>
      </w:r>
    </w:p>
    <w:p>
      <w:r>
        <w:t xml:space="preserve">   You can bring your own pen if you want to.</w:t>
      </w:r>
    </w:p>
    <w:p>
      <w:r>
        <w:t>6. L'homme a apporté une grande boîte de nourriture à la fête.</w:t>
      </w:r>
    </w:p>
    <w:p>
      <w:r>
        <w:t xml:space="preserve">    The man brought a big box of food to the party.</w:t>
      </w:r>
    </w:p>
    <w:p>
      <w:r>
        <w:t xml:space="preserve">7. J’apporte un cadeau pour ma maman. </w:t>
      </w:r>
    </w:p>
    <w:p>
      <w:r>
        <w:t xml:space="preserve">    I am bringing a gift for my mom.</w:t>
      </w:r>
    </w:p>
    <w:p>
      <w:r>
        <w:t>8.  J'ai besoin d'apporter des documents importants pour le travail.</w:t>
      </w:r>
    </w:p>
    <w:p>
      <w:r>
        <w:t xml:space="preserve">   I need to bring important documents for work.</w:t>
      </w:r>
    </w:p>
    <w:p>
      <w:r>
        <w:t xml:space="preserve">9. Il est temps de partir, alors apporte ton sac à dos. </w:t>
      </w:r>
    </w:p>
    <w:p>
      <w:r>
        <w:t xml:space="preserve">   It is time to leave, so bring your backpack.</w:t>
      </w:r>
    </w:p>
    <w:p>
      <w:r>
        <w:t xml:space="preserve">10. Vous pouvez apporter une boisson à la fête si vous en avez envie. </w:t>
      </w:r>
    </w:p>
    <w:p>
      <w:r>
        <w:t xml:space="preserve">    You can bring a drink to the party if you want.</w:t>
      </w:r>
    </w:p>
    <w:p/>
    <w:p>
      <w:r>
        <w:rPr>
          <w:b/>
        </w:rPr>
        <w:t>Word: Lune | Meaning: Moon</w:t>
      </w:r>
    </w:p>
    <w:p/>
    <w:p>
      <w:r>
        <w:t xml:space="preserve">1. La lune brille dans le ciel nocturne.  </w:t>
      </w:r>
    </w:p>
    <w:p>
      <w:r>
        <w:t>The moon shines in the night sky.</w:t>
      </w:r>
    </w:p>
    <w:p>
      <w:r>
        <w:t xml:space="preserve">2. Le soleil se couche et la lune illumine le monde. </w:t>
      </w:r>
    </w:p>
    <w:p>
      <w:r>
        <w:t>The sun sets, and the moon illuminates the world.</w:t>
      </w:r>
    </w:p>
    <w:p>
      <w:r>
        <w:t xml:space="preserve">3. J'aime regarder la lune depuis mon balcon.  </w:t>
      </w:r>
    </w:p>
    <w:p>
      <w:r>
        <w:t>I like to look at the moon from my balcony.</w:t>
      </w:r>
    </w:p>
    <w:p>
      <w:r>
        <w:t>4. La lune est une source de mystère et d'intrigue.</w:t>
      </w:r>
    </w:p>
    <w:p>
      <w:r>
        <w:t xml:space="preserve">The moon is a source of mystery and intrigue. </w:t>
      </w:r>
    </w:p>
    <w:p>
      <w:r>
        <w:t>5. La lune a un cycle régulier, qui dure environ 29 jours.</w:t>
      </w:r>
    </w:p>
    <w:p>
      <w:r>
        <w:t xml:space="preserve">The moon has a regular cycle that lasts approximately 29 days.  </w:t>
      </w:r>
    </w:p>
    <w:p>
      <w:r>
        <w:t>6. Les scientifiques étudient la lune pour comprendre les origines de l'univers.</w:t>
      </w:r>
    </w:p>
    <w:p>
      <w:r>
        <w:t xml:space="preserve">Scientists study the moon to understand the origins of the universe. </w:t>
      </w:r>
    </w:p>
    <w:p>
      <w:r>
        <w:t xml:space="preserve">7. La lune a des phases qui changent constamment. </w:t>
      </w:r>
    </w:p>
    <w:p>
      <w:r>
        <w:t xml:space="preserve">The moon has phases that constantly change.   </w:t>
      </w:r>
    </w:p>
    <w:p>
      <w:r>
        <w:t xml:space="preserve">8. On observe les lunes de différentes planètes dans notre système solaire. </w:t>
      </w:r>
    </w:p>
    <w:p>
      <w:r>
        <w:t xml:space="preserve">We observe moons from different planets in our solar system. </w:t>
      </w:r>
    </w:p>
    <w:p>
      <w:r>
        <w:t xml:space="preserve">9. L'image de la lune est une inspiration pour les artistes. </w:t>
      </w:r>
    </w:p>
    <w:p>
      <w:r>
        <w:t xml:space="preserve">The image of the moon is an inspiration for artists. </w:t>
      </w:r>
    </w:p>
    <w:p>
      <w:r>
        <w:t xml:space="preserve">10. La lune est un symbole important dans la culture humaine.  </w:t>
      </w:r>
    </w:p>
    <w:p>
      <w:r>
        <w:t>The moon is a significant symbol in human culture.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