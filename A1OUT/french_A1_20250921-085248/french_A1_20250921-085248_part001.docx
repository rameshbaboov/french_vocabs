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illumine l'herbe de la forêt.</w:t>
      </w:r>
    </w:p>
    <w:p>
      <w:r>
        <w:t xml:space="preserve">   The sunlight illuminates the grass in the forest.</w:t>
      </w:r>
    </w:p>
    <w:p>
      <w:r>
        <w:t>2. Il a besoin d’une lumière plus forte pour lire.</w:t>
      </w:r>
    </w:p>
    <w:p>
      <w:r>
        <w:t xml:space="preserve">    He needs stronger light to read.</w:t>
      </w:r>
    </w:p>
    <w:p>
      <w:r>
        <w:t>3. J'adore regarder les étoiles et leur lumière.</w:t>
      </w:r>
    </w:p>
    <w:p>
      <w:r>
        <w:t xml:space="preserve">    I love watching stars and their light.</w:t>
      </w:r>
    </w:p>
    <w:p>
      <w:r>
        <w:t>4. La nuit apporte une lumière différente.</w:t>
      </w:r>
    </w:p>
    <w:p>
      <w:r>
        <w:t xml:space="preserve">   Night brings a different kind of light.</w:t>
      </w:r>
    </w:p>
    <w:p>
      <w:r>
        <w:t xml:space="preserve">5.  Le feu crépitant éclaire l’espace. </w:t>
      </w:r>
    </w:p>
    <w:p>
      <w:r>
        <w:t xml:space="preserve">   The crackling fire illuminates the space. </w:t>
      </w:r>
    </w:p>
    <w:p>
      <w:r>
        <w:t xml:space="preserve">6.  La lumière du tableau est très douce. </w:t>
      </w:r>
    </w:p>
    <w:p>
      <w:r>
        <w:t xml:space="preserve">    The light from the painting is very soft.</w:t>
      </w:r>
    </w:p>
    <w:p>
      <w:r>
        <w:t>7. La lampe de bureau fournit une lumière tamisée.</w:t>
      </w:r>
    </w:p>
    <w:p>
      <w:r>
        <w:t xml:space="preserve">    The desk lamp provides a dim light.</w:t>
      </w:r>
    </w:p>
    <w:p>
      <w:r>
        <w:t>8.  Il faut être prudent pour ne pas se blesser avec la lumière.</w:t>
      </w:r>
    </w:p>
    <w:p>
      <w:r>
        <w:t xml:space="preserve">    We must be careful not to get hurt by the light.</w:t>
      </w:r>
    </w:p>
    <w:p>
      <w:r>
        <w:t xml:space="preserve">9.  L’énergie solaire est une source de lumière naturelle. </w:t>
      </w:r>
    </w:p>
    <w:p>
      <w:r>
        <w:t xml:space="preserve">   Solar energy is a natural source of light.</w:t>
      </w:r>
    </w:p>
    <w:p>
      <w:r>
        <w:t>10. On utilise la lumière dans de nombreux domaines, comme l'industrie et l'art.</w:t>
      </w:r>
    </w:p>
    <w:p>
      <w:r>
        <w:t xml:space="preserve">   We use light in many fields, such as industry and art.</w:t>
      </w:r>
    </w:p>
    <w:p/>
    <w:p>
      <w:r>
        <w:rPr>
          <w:b/>
        </w:rPr>
        <w:t>Word: Chat | Meaning: Cat</w:t>
      </w:r>
    </w:p>
    <w:p/>
    <w:p>
      <w:r>
        <w:t>1. J'ai un chat qui est très gentil.</w:t>
      </w:r>
    </w:p>
    <w:p>
      <w:r>
        <w:t xml:space="preserve">    I have a cat that is very kind.</w:t>
      </w:r>
    </w:p>
    <w:p>
      <w:r>
        <w:t>2. Le chat dort sur le canapé.</w:t>
      </w:r>
    </w:p>
    <w:p>
      <w:r>
        <w:t xml:space="preserve">    The cat is sleeping on the couch.</w:t>
      </w:r>
    </w:p>
    <w:p>
      <w:r>
        <w:t>3. Mon chat aime jouer avec une balle rouge.</w:t>
      </w:r>
    </w:p>
    <w:p>
      <w:r>
        <w:t xml:space="preserve">    My cat likes to play with a red ball.</w:t>
      </w:r>
    </w:p>
    <w:p>
      <w:r>
        <w:t>4.  Nous sommes contents d'avoir un chat à la maison.</w:t>
      </w:r>
    </w:p>
    <w:p>
      <w:r>
        <w:t xml:space="preserve">    We are happy to have a cat at home. </w:t>
      </w:r>
    </w:p>
    <w:p>
      <w:r>
        <w:t>5. Le chat est très mignon.</w:t>
      </w:r>
    </w:p>
    <w:p>
      <w:r>
        <w:t xml:space="preserve">   The cat is very cute.</w:t>
      </w:r>
    </w:p>
    <w:p>
      <w:r>
        <w:t>6. La chatte se nourrit de nourriture humide.</w:t>
      </w:r>
    </w:p>
    <w:p>
      <w:r>
        <w:t xml:space="preserve">   The kitten eats wet food.</w:t>
      </w:r>
    </w:p>
    <w:p>
      <w:r>
        <w:t>7. Vous avez un chat ?</w:t>
      </w:r>
    </w:p>
    <w:p>
      <w:r>
        <w:t xml:space="preserve">    Do you have a cat?</w:t>
      </w:r>
    </w:p>
    <w:p>
      <w:r>
        <w:t>8.  Il y a beaucoup de chats dans la rue.</w:t>
      </w:r>
    </w:p>
    <w:p>
      <w:r>
        <w:t xml:space="preserve">   There are many cats in the street. </w:t>
      </w:r>
    </w:p>
    <w:p>
      <w:r>
        <w:t>9. J'ai besoin d'un chat pour aider à nettoyer.</w:t>
      </w:r>
    </w:p>
    <w:p>
      <w:r>
        <w:t xml:space="preserve">   I need a cat to help clean.</w:t>
      </w:r>
    </w:p>
    <w:p>
      <w:r>
        <w:t>10. Le chat est un animal domestiqué.</w:t>
      </w:r>
    </w:p>
    <w:p>
      <w:r>
        <w:t xml:space="preserve">    The cat is a domesticated animal.</w:t>
      </w:r>
    </w:p>
    <w:p/>
    <w:p>
      <w:r>
        <w:rPr>
          <w:b/>
        </w:rPr>
        <w:t>Word: Maison | Meaning: House</w:t>
      </w:r>
    </w:p>
    <w:p/>
    <w:p>
      <w:r>
        <w:t>1. La maison est très grande et confortable.</w:t>
      </w:r>
    </w:p>
    <w:p>
      <w:r>
        <w:t xml:space="preserve">   The house is very large and comfortable.</w:t>
      </w:r>
    </w:p>
    <w:p>
      <w:r>
        <w:t>2. J'aime passer du temps à la maison avec mes proches.</w:t>
      </w:r>
    </w:p>
    <w:p>
      <w:r>
        <w:t xml:space="preserve">   I like to spend time at home with my loved ones.</w:t>
      </w:r>
    </w:p>
    <w:p>
      <w:r>
        <w:t>3.  Je vis dans une petite maison au bord de la mer.</w:t>
      </w:r>
    </w:p>
    <w:p>
      <w:r>
        <w:t xml:space="preserve">    I live in a small house by the sea. </w:t>
      </w:r>
    </w:p>
    <w:p>
      <w:r>
        <w:t>4. La cuisine de la maison est décorée avec des couleurs vives.</w:t>
      </w:r>
    </w:p>
    <w:p>
      <w:r>
        <w:t xml:space="preserve">   The kitchen of the house is decorated with bright colors.</w:t>
      </w:r>
    </w:p>
    <w:p>
      <w:r>
        <w:t>5.  Ma maison est un endroit sûr et chaleureux pour moi.</w:t>
      </w:r>
    </w:p>
    <w:p>
      <w:r>
        <w:t xml:space="preserve">   My house is a safe and warm place for me.</w:t>
      </w:r>
    </w:p>
    <w:p>
      <w:r>
        <w:t>6. Le jardin de la maison offre une vue imprenable sur les montagnes.</w:t>
      </w:r>
    </w:p>
    <w:p>
      <w:r>
        <w:t xml:space="preserve">   The garden of the house offers an incredible view of the mountains.</w:t>
      </w:r>
    </w:p>
    <w:p>
      <w:r>
        <w:t xml:space="preserve">7.  Le voisin a déménagé dans une autre maison plus proche. </w:t>
      </w:r>
    </w:p>
    <w:p>
      <w:r>
        <w:t xml:space="preserve">    The neighbor moved to a different house closer by. </w:t>
      </w:r>
    </w:p>
    <w:p>
      <w:r>
        <w:t>8. Il faut faire attention à la sécurité de la maison avant de l'occuper.</w:t>
      </w:r>
    </w:p>
    <w:p>
      <w:r>
        <w:t xml:space="preserve">   It is important to be careful about the safety of the house before occupying it.</w:t>
      </w:r>
    </w:p>
    <w:p>
      <w:r>
        <w:t>9. La salle de bain de la maison est équipée d'un lave-linge et d'un sèche-cheveux.</w:t>
      </w:r>
    </w:p>
    <w:p>
      <w:r>
        <w:t xml:space="preserve">  The bathroom in the house is equipped with a washing machine and a hair dryer.</w:t>
      </w:r>
    </w:p>
    <w:p>
      <w:r>
        <w:t xml:space="preserve">10. L’appartement est dans une maison de 5 étages. </w:t>
      </w:r>
    </w:p>
    <w:p>
      <w:r>
        <w:t xml:space="preserve">   The apartment is on a five-story building.</w:t>
      </w:r>
    </w:p>
    <w:p/>
    <w:p>
      <w:r>
        <w:t>Chandelier: &lt;Lighting fixture&gt;</w:t>
      </w:r>
    </w:p>
    <w:p/>
    <w:p>
      <w:r>
        <w:t xml:space="preserve">1.  La chandelier orne la salle avec de la lumière. </w:t>
      </w:r>
    </w:p>
    <w:p>
      <w:r>
        <w:t xml:space="preserve">    The chandelier illuminates the hall with light. </w:t>
      </w:r>
    </w:p>
    <w:p>
      <w:r>
        <w:t>2.  Le plafond avait une chandelier en forme d'arbre.</w:t>
      </w:r>
    </w:p>
    <w:p>
      <w:r>
        <w:t xml:space="preserve">    The ceiling had a chandelier shaped like an tree.</w:t>
      </w:r>
    </w:p>
    <w:p>
      <w:r>
        <w:t>3.  Elle admire la beauté de la chandelier antique.</w:t>
      </w:r>
    </w:p>
    <w:p>
      <w:r>
        <w:t xml:space="preserve">    She admires the beauty of the antique chandelier.</w:t>
      </w:r>
    </w:p>
    <w:p>
      <w:r>
        <w:t xml:space="preserve">4.  Les chandeliers sont décoratifs et lumineux. </w:t>
      </w:r>
    </w:p>
    <w:p>
      <w:r>
        <w:t xml:space="preserve">   Chandeliers are decorative and luminous.</w:t>
      </w:r>
    </w:p>
    <w:p>
      <w:r>
        <w:t>5.  Je suis aller au restaurant et j'ai vu une magnifique chandelier.</w:t>
      </w:r>
    </w:p>
    <w:p>
      <w:r>
        <w:t xml:space="preserve">   I am going to the restaurant and I saw a beautiful chandelier.</w:t>
      </w:r>
    </w:p>
    <w:p>
      <w:r>
        <w:t xml:space="preserve">6.  Le jardin était illuminé par des chandeliers de cristal. </w:t>
      </w:r>
    </w:p>
    <w:p>
      <w:r>
        <w:t xml:space="preserve">    The garden was illuminated by crystal chandeliers.</w:t>
      </w:r>
    </w:p>
    <w:p>
      <w:r>
        <w:t xml:space="preserve">7.  Les chandeliers sont souvent utilisés dans les salles de bal. </w:t>
      </w:r>
    </w:p>
    <w:p>
      <w:r>
        <w:t xml:space="preserve">   Chandeliers are often used in ballrooms.</w:t>
      </w:r>
    </w:p>
    <w:p>
      <w:r>
        <w:t xml:space="preserve">8.  Le design de la chandelier était unique et élégant. </w:t>
      </w:r>
    </w:p>
    <w:p>
      <w:r>
        <w:t xml:space="preserve">   The design of the chandelier was unique and elegant.</w:t>
      </w:r>
    </w:p>
    <w:p>
      <w:r>
        <w:t xml:space="preserve">9.  La chandelier éclaire la pièce avec une lumière douce. </w:t>
      </w:r>
    </w:p>
    <w:p>
      <w:r>
        <w:t xml:space="preserve">    The chandelier illuminates the room with soft light. </w:t>
      </w:r>
    </w:p>
    <w:p>
      <w:r>
        <w:t xml:space="preserve">10.  On peut trouver des chandeliers en bois, en métal ou en cristal. </w:t>
      </w:r>
    </w:p>
    <w:p>
      <w:r>
        <w:t xml:space="preserve">    You can find chandeliers made of wood, metal or crystal.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>The ball is red.</w:t>
      </w:r>
    </w:p>
    <w:p>
      <w:r>
        <w:t>2. La voiture est rouge.</w:t>
      </w:r>
    </w:p>
    <w:p>
      <w:r>
        <w:t>The car is red.</w:t>
      </w:r>
    </w:p>
    <w:p>
      <w:r>
        <w:t>3. J'ai une robe rouge.</w:t>
      </w:r>
    </w:p>
    <w:p>
      <w:r>
        <w:t>I have a red dress.</w:t>
      </w:r>
    </w:p>
    <w:p>
      <w:r>
        <w:t>4. Il y a un tableau rouge dans la salle.</w:t>
      </w:r>
    </w:p>
    <w:p>
      <w:r>
        <w:t>There is a red table in the room.</w:t>
      </w:r>
    </w:p>
    <w:p>
      <w:r>
        <w:t>5. Le ciel est rouge aujourd'hui.</w:t>
      </w:r>
    </w:p>
    <w:p>
      <w:r>
        <w:t>The sky is red today.</w:t>
      </w:r>
    </w:p>
    <w:p>
      <w:r>
        <w:t xml:space="preserve">6. La tomate est rouge. </w:t>
      </w:r>
    </w:p>
    <w:p>
      <w:r>
        <w:t xml:space="preserve">The tomato is red. </w:t>
      </w:r>
    </w:p>
    <w:p>
      <w:r>
        <w:t>7. Les oiseaux sont rouges.</w:t>
      </w:r>
    </w:p>
    <w:p>
      <w:r>
        <w:t>Birds are red.</w:t>
      </w:r>
    </w:p>
    <w:p>
      <w:r>
        <w:t>8. J'aime les couleurs rouges.</w:t>
      </w:r>
    </w:p>
    <w:p>
      <w:r>
        <w:t>I like red colors.</w:t>
      </w:r>
    </w:p>
    <w:p>
      <w:r>
        <w:t xml:space="preserve">9. La grenouille est rouge. </w:t>
      </w:r>
    </w:p>
    <w:p>
      <w:r>
        <w:t>The frog is red.</w:t>
      </w:r>
    </w:p>
    <w:p>
      <w:r>
        <w:t xml:space="preserve">10.  Le feu est rouge. </w:t>
      </w:r>
    </w:p>
    <w:p>
      <w:r>
        <w:t>The fire is red.</w:t>
      </w:r>
    </w:p>
    <w:p/>
    <w:p>
      <w:r>
        <w:rPr>
          <w:b/>
        </w:rPr>
        <w:t>Word: Blanc | Meaning: White</w:t>
      </w:r>
    </w:p>
    <w:p/>
    <w:p>
      <w:r>
        <w:t xml:space="preserve">1. La voiture est blanche.  </w:t>
      </w:r>
    </w:p>
    <w:p>
      <w:r>
        <w:t>The car is white.</w:t>
      </w:r>
    </w:p>
    <w:p>
      <w:r>
        <w:t xml:space="preserve">2. J’ai une chemise blanche.  </w:t>
      </w:r>
    </w:p>
    <w:p>
      <w:r>
        <w:t>I have a white shirt.</w:t>
      </w:r>
    </w:p>
    <w:p>
      <w:r>
        <w:t xml:space="preserve">3. Elle a les cheveux blancs.   </w:t>
      </w:r>
    </w:p>
    <w:p>
      <w:r>
        <w:t xml:space="preserve">She has white hair. </w:t>
      </w:r>
    </w:p>
    <w:p>
      <w:r>
        <w:t xml:space="preserve">4. Le ciel est blanc aujourd'hui.   </w:t>
      </w:r>
    </w:p>
    <w:p>
      <w:r>
        <w:t>The sky is white today.</w:t>
      </w:r>
    </w:p>
    <w:p>
      <w:r>
        <w:t xml:space="preserve">5. Les fleurs sont blanches.   </w:t>
      </w:r>
    </w:p>
    <w:p>
      <w:r>
        <w:t>The flowers are white.</w:t>
      </w:r>
    </w:p>
    <w:p>
      <w:r>
        <w:t xml:space="preserve">6. Vous avez une robe blanche ?  </w:t>
      </w:r>
    </w:p>
    <w:p>
      <w:r>
        <w:t xml:space="preserve">Do you have a white dress? </w:t>
      </w:r>
    </w:p>
    <w:p>
      <w:r>
        <w:t xml:space="preserve">7. Le pain est blanc et dur.  </w:t>
      </w:r>
    </w:p>
    <w:p>
      <w:r>
        <w:t xml:space="preserve">Bread is white and hard. </w:t>
      </w:r>
    </w:p>
    <w:p>
      <w:r>
        <w:t xml:space="preserve">8. Il y a un tableau blanc dans la salle.    </w:t>
      </w:r>
    </w:p>
    <w:p>
      <w:r>
        <w:t>There’s a whiteboard in the room.</w:t>
      </w:r>
    </w:p>
    <w:p>
      <w:r>
        <w:t xml:space="preserve">9. J'aime le blanc de la neige.   </w:t>
      </w:r>
    </w:p>
    <w:p>
      <w:r>
        <w:t>I love the whiteness of snow.</w:t>
      </w:r>
    </w:p>
    <w:p>
      <w:r>
        <w:t xml:space="preserve">10. Le gâteau était blanc et moelleux.   </w:t>
      </w:r>
    </w:p>
    <w:p>
      <w:r>
        <w:t>The cake was white and fluffy.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 Thank you for your help.</w:t>
      </w:r>
    </w:p>
    <w:p>
      <w:r>
        <w:t>2.  Merci beaucoup pour le café!</w:t>
      </w:r>
    </w:p>
    <w:p>
      <w:r>
        <w:t xml:space="preserve">    Thank you very much for the coffee!</w:t>
      </w:r>
    </w:p>
    <w:p>
      <w:r>
        <w:t>3.  C’est gentil de votre part.</w:t>
      </w:r>
    </w:p>
    <w:p>
      <w:r>
        <w:t xml:space="preserve">    It's kind of you.</w:t>
      </w:r>
    </w:p>
    <w:p>
      <w:r>
        <w:t>4.  Merci d’avoir partagé vos connaissances avec moi.</w:t>
      </w:r>
    </w:p>
    <w:p>
      <w:r>
        <w:t xml:space="preserve">    Thank you for sharing your knowledge with me.</w:t>
      </w:r>
    </w:p>
    <w:p>
      <w:r>
        <w:t xml:space="preserve">5.  Je suis heureux de vous voir. </w:t>
      </w:r>
    </w:p>
    <w:p>
      <w:r>
        <w:t xml:space="preserve">    I am happy to see you.</w:t>
      </w:r>
    </w:p>
    <w:p>
      <w:r>
        <w:t>6.  Merci beaucoup pour votre accueil chaleureux.</w:t>
      </w:r>
    </w:p>
    <w:p>
      <w:r>
        <w:t xml:space="preserve">   Thank you very much for your warm welcome.</w:t>
      </w:r>
    </w:p>
    <w:p>
      <w:r>
        <w:t>7.  Il est gentil que vous vous souveniez de moi.</w:t>
      </w:r>
    </w:p>
    <w:p>
      <w:r>
        <w:t xml:space="preserve">    It is kind of you to remember me.</w:t>
      </w:r>
    </w:p>
    <w:p>
      <w:r>
        <w:t xml:space="preserve">8.  J’apprécie votre aide précieuse. </w:t>
      </w:r>
    </w:p>
    <w:p>
      <w:r>
        <w:t xml:space="preserve">    I appreciate your valuable help.</w:t>
      </w:r>
    </w:p>
    <w:p>
      <w:r>
        <w:t xml:space="preserve">9.  Merci d'avoir pris le temps de me répondre. </w:t>
      </w:r>
    </w:p>
    <w:p>
      <w:r>
        <w:t xml:space="preserve">    Thank you for taking the time to answer me.</w:t>
      </w:r>
    </w:p>
    <w:p>
      <w:r>
        <w:t xml:space="preserve">10. Merci à toi de m’aider ! </w:t>
      </w:r>
    </w:p>
    <w:p>
      <w:r>
        <w:t xml:space="preserve">    Thank you for helping me!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>2. Votre sourire est belle.</w:t>
      </w:r>
    </w:p>
    <w:p>
      <w:r>
        <w:t xml:space="preserve">    Your smile is beautiful.</w:t>
      </w:r>
    </w:p>
    <w:p>
      <w:r>
        <w:t>3. Le chat est belle.</w:t>
      </w:r>
    </w:p>
    <w:p>
      <w:r>
        <w:t xml:space="preserve">    The cat is pretty.</w:t>
      </w:r>
    </w:p>
    <w:p>
      <w:r>
        <w:t>4. Le ciel est belle aujourd'hui.</w:t>
      </w:r>
    </w:p>
    <w:p>
      <w:r>
        <w:t xml:space="preserve">    The sky is beautiful today.</w:t>
      </w:r>
    </w:p>
    <w:p>
      <w:r>
        <w:t>5. Cette ville est belle.</w:t>
      </w:r>
    </w:p>
    <w:p>
      <w:r>
        <w:t xml:space="preserve">    This city is beautiful.</w:t>
      </w:r>
    </w:p>
    <w:p>
      <w:r>
        <w:t>6. Il a une belle voiture.</w:t>
      </w:r>
    </w:p>
    <w:p>
      <w:r>
        <w:t xml:space="preserve">    He has a beautiful car.</w:t>
      </w:r>
    </w:p>
    <w:p>
      <w:r>
        <w:t xml:space="preserve">7. J’aime bien les belles fleurs. </w:t>
      </w:r>
    </w:p>
    <w:p>
      <w:r>
        <w:t xml:space="preserve">    I like beautiful flowers.</w:t>
      </w:r>
    </w:p>
    <w:p>
      <w:r>
        <w:t>8. La fille a une belle voix.</w:t>
      </w:r>
    </w:p>
    <w:p>
      <w:r>
        <w:t xml:space="preserve">    The girl has a beautiful voice.</w:t>
      </w:r>
    </w:p>
    <w:p>
      <w:r>
        <w:t>9. Le concert était belle.</w:t>
      </w:r>
    </w:p>
    <w:p>
      <w:r>
        <w:t xml:space="preserve">   The concert was nice.</w:t>
      </w:r>
    </w:p>
    <w:p>
      <w:r>
        <w:t xml:space="preserve">10.  Tu es belle aujourd'hui! </w:t>
      </w:r>
    </w:p>
    <w:p>
      <w:r>
        <w:t xml:space="preserve">    You are pretty today!</w:t>
      </w:r>
    </w:p>
    <w:p/>
    <w:p>
      <w:r>
        <w:rPr>
          <w:b/>
        </w:rPr>
        <w:t>Word: oui | Meaning: yes</w:t>
      </w:r>
    </w:p>
    <w:p/>
    <w:p>
      <w:r>
        <w:t xml:space="preserve">1.  Oui, j'aime la cuisine française.  </w:t>
      </w:r>
    </w:p>
    <w:p>
      <w:r>
        <w:t xml:space="preserve">   Yes, I like French cooking.</w:t>
      </w:r>
    </w:p>
    <w:p>
      <w:r>
        <w:t xml:space="preserve">2.  Est-ce que vous parlez français?  </w:t>
      </w:r>
    </w:p>
    <w:p>
      <w:r>
        <w:t xml:space="preserve">   Do you speak French?</w:t>
      </w:r>
    </w:p>
    <w:p>
      <w:r>
        <w:t xml:space="preserve">3.  Il m’aide beaucoup à comprendre les concepts de l’histoire.  </w:t>
      </w:r>
    </w:p>
    <w:p>
      <w:r>
        <w:t xml:space="preserve">   He helps me understand history concepts a lot. </w:t>
      </w:r>
    </w:p>
    <w:p>
      <w:r>
        <w:t xml:space="preserve">4.  Oui, j'ai besoin d'une voiture pour aller au travail.  </w:t>
      </w:r>
    </w:p>
    <w:p>
      <w:r>
        <w:t xml:space="preserve">   Yes, I need a car to go to work.</w:t>
      </w:r>
    </w:p>
    <w:p>
      <w:r>
        <w:t xml:space="preserve">5.  Est-ce que vous pouvez m'aider ?  </w:t>
      </w:r>
    </w:p>
    <w:p>
      <w:r>
        <w:t xml:space="preserve">   Can you help me? </w:t>
      </w:r>
    </w:p>
    <w:p>
      <w:r>
        <w:t xml:space="preserve">6.  Oui, je comprends.  </w:t>
      </w:r>
    </w:p>
    <w:p>
      <w:r>
        <w:t xml:space="preserve">   Yes, I understand. </w:t>
      </w:r>
    </w:p>
    <w:p>
      <w:r>
        <w:t xml:space="preserve">7.  J’ai beaucoup de questions sur la vie quotidienne.  </w:t>
      </w:r>
    </w:p>
    <w:p>
      <w:r>
        <w:t xml:space="preserve">   I have a lot of questions about everyday life. </w:t>
      </w:r>
    </w:p>
    <w:p>
      <w:r>
        <w:t xml:space="preserve">8.  J’adore les activités en plein air.  </w:t>
      </w:r>
    </w:p>
    <w:p>
      <w:r>
        <w:t xml:space="preserve">   I love outdoor activities. </w:t>
      </w:r>
    </w:p>
    <w:p>
      <w:r>
        <w:t xml:space="preserve">9.  Oui, c'est intéressant.  </w:t>
      </w:r>
    </w:p>
    <w:p>
      <w:r>
        <w:t xml:space="preserve">   Yes, that’s interesting. </w:t>
      </w:r>
    </w:p>
    <w:p>
      <w:r>
        <w:t xml:space="preserve">10. Oui, merci.  </w:t>
      </w:r>
    </w:p>
    <w:p>
      <w:r>
        <w:t xml:space="preserve">   Yes, thank you.</w:t>
      </w:r>
    </w:p>
    <w:p/>
    <w:p>
      <w:r>
        <w:t>S'asseoir:  | Sitting down</w:t>
      </w:r>
    </w:p>
    <w:p/>
    <w:p>
      <w:r>
        <w:t>1. Je me suis assis sur le banc.</w:t>
      </w:r>
    </w:p>
    <w:p>
      <w:r>
        <w:t xml:space="preserve">    I sat on the bench.</w:t>
      </w:r>
    </w:p>
    <w:p>
      <w:r>
        <w:t>2. Voulez-vous vous asseoir à la table?</w:t>
      </w:r>
    </w:p>
    <w:p>
      <w:r>
        <w:t xml:space="preserve">    Do you want to sit at the table?</w:t>
      </w:r>
    </w:p>
    <w:p>
      <w:r>
        <w:t>3. Il s'est assis dans sa voiture.</w:t>
      </w:r>
    </w:p>
    <w:p>
      <w:r>
        <w:t xml:space="preserve">    He got into his car and sat down. </w:t>
      </w:r>
    </w:p>
    <w:p>
      <w:r>
        <w:t>4.  Elles sont allées se reposer sur le canapé.</w:t>
      </w:r>
    </w:p>
    <w:p>
      <w:r>
        <w:t xml:space="preserve">   They went to rest on the couch. </w:t>
      </w:r>
    </w:p>
    <w:p>
      <w:r>
        <w:t>5. Nous sommes venus nous asseoir au café.</w:t>
      </w:r>
    </w:p>
    <w:p>
      <w:r>
        <w:t xml:space="preserve">   We came to sit at the cafe.</w:t>
      </w:r>
    </w:p>
    <w:p>
      <w:r>
        <w:t xml:space="preserve">6. Je vais me trouver un endroit pour m'asseoir. </w:t>
      </w:r>
    </w:p>
    <w:p>
      <w:r>
        <w:t xml:space="preserve">    I will find a place to sit down.</w:t>
      </w:r>
    </w:p>
    <w:p>
      <w:r>
        <w:t xml:space="preserve">7.  Il s’assit à l’école tous les matins. </w:t>
      </w:r>
    </w:p>
    <w:p>
      <w:r>
        <w:t xml:space="preserve">    He sits down in school every morning.  </w:t>
      </w:r>
    </w:p>
    <w:p>
      <w:r>
        <w:t>8.  As-tu envie de te asseoir ?</w:t>
      </w:r>
    </w:p>
    <w:p>
      <w:r>
        <w:t xml:space="preserve">    Do you want to sit down? </w:t>
      </w:r>
    </w:p>
    <w:p>
      <w:r>
        <w:t>9.  Je me suis assis pour attendre.</w:t>
      </w:r>
    </w:p>
    <w:p>
      <w:r>
        <w:t xml:space="preserve">    I sat down to wait.</w:t>
      </w:r>
    </w:p>
    <w:p>
      <w:r>
        <w:t xml:space="preserve">10. Il s’est assis à la table et a commencé à manger. </w:t>
      </w:r>
    </w:p>
    <w:p>
      <w:r>
        <w:t xml:space="preserve">    He sat at the table and began eating.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