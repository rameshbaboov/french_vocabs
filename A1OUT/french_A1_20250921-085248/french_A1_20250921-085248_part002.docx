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Rose | Meaning: Flower</w:t>
      </w:r>
    </w:p>
    <w:p/>
    <w:p>
      <w:r>
        <w:t>1.  J'adore les roses rouges.</w:t>
      </w:r>
    </w:p>
    <w:p>
      <w:r>
        <w:t xml:space="preserve">   I love red roses.</w:t>
      </w:r>
    </w:p>
    <w:p>
      <w:r>
        <w:t>2.  Tu as une rose dans ta main?</w:t>
      </w:r>
    </w:p>
    <w:p>
      <w:r>
        <w:t xml:space="preserve">   Do you have a rose in your hand?</w:t>
      </w:r>
    </w:p>
    <w:p>
      <w:r>
        <w:t>3.  La fleur rose est très belle.</w:t>
      </w:r>
    </w:p>
    <w:p>
      <w:r>
        <w:t xml:space="preserve">   The pink flower is very beautiful. </w:t>
      </w:r>
    </w:p>
    <w:p>
      <w:r>
        <w:t>4.  Les roses sont souvent utilisées pour les décorations.</w:t>
      </w:r>
    </w:p>
    <w:p>
      <w:r>
        <w:t xml:space="preserve">   Roses are often used for decorations.</w:t>
      </w:r>
    </w:p>
    <w:p>
      <w:r>
        <w:t>5.  Rose et Pierre se rencontrent tous les jours.</w:t>
      </w:r>
    </w:p>
    <w:p>
      <w:r>
        <w:t xml:space="preserve">   Rose and Pierre meet every day.</w:t>
      </w:r>
    </w:p>
    <w:p>
      <w:r>
        <w:t xml:space="preserve">6.  Mon père est un grand jardinier, il a des roses dans son jardin. </w:t>
      </w:r>
    </w:p>
    <w:p>
      <w:r>
        <w:t xml:space="preserve">   My father is a great gardener; he has roses in his garden.</w:t>
      </w:r>
    </w:p>
    <w:p>
      <w:r>
        <w:t>7.  La rose de la ville est magnifique.</w:t>
      </w:r>
    </w:p>
    <w:p>
      <w:r>
        <w:t xml:space="preserve">   The city rose is magnificent.</w:t>
      </w:r>
    </w:p>
    <w:p>
      <w:r>
        <w:t>8.  Un bouquet de roses me fait plaisir.</w:t>
      </w:r>
    </w:p>
    <w:p>
      <w:r>
        <w:t xml:space="preserve">   A bunch of roses pleases me.</w:t>
      </w:r>
    </w:p>
    <w:p>
      <w:r>
        <w:t>9.  J'aime la fragrance des roses.</w:t>
      </w:r>
    </w:p>
    <w:p>
      <w:r>
        <w:t xml:space="preserve">   I like the fragrance of roses.</w:t>
      </w:r>
    </w:p>
    <w:p>
      <w:r>
        <w:t xml:space="preserve">10. La rose symbolise l'amour et la passion. </w:t>
      </w:r>
    </w:p>
    <w:p>
      <w:r>
        <w:t xml:space="preserve">    The rose symbolizes love and passion.</w:t>
      </w:r>
    </w:p>
    <w:p/>
    <w:p>
      <w:r>
        <w:rPr>
          <w:b/>
        </w:rPr>
        <w:t>Word: Terre | Meaning: Earth</w:t>
      </w:r>
    </w:p>
    <w:p/>
    <w:p>
      <w:r>
        <w:t xml:space="preserve">1. La terre est bleue et grise.  </w:t>
      </w:r>
    </w:p>
    <w:p>
      <w:r>
        <w:t>The earth is blue and gray.</w:t>
      </w:r>
    </w:p>
    <w:p>
      <w:r>
        <w:t>2. J'aime la terre ferme.</w:t>
      </w:r>
    </w:p>
    <w:p>
      <w:r>
        <w:t>I like the land.</w:t>
      </w:r>
    </w:p>
    <w:p>
      <w:r>
        <w:t>3. L'homme s'épanouit sur la terre.</w:t>
      </w:r>
    </w:p>
    <w:p>
      <w:r>
        <w:t>Human beings flourish on Earth.</w:t>
      </w:r>
    </w:p>
    <w:p>
      <w:r>
        <w:t>4. La Terre tourne autour du soleil.</w:t>
      </w:r>
    </w:p>
    <w:p>
      <w:r>
        <w:t>Earth rotates around the sun.</w:t>
      </w:r>
    </w:p>
    <w:p>
      <w:r>
        <w:t>5. Le climat de la terre est variable.</w:t>
      </w:r>
    </w:p>
    <w:p>
      <w:r>
        <w:t xml:space="preserve">The climate of Earth is varied. </w:t>
      </w:r>
    </w:p>
    <w:p>
      <w:r>
        <w:t xml:space="preserve">6. Les arbres poussent sur la terre. </w:t>
      </w:r>
    </w:p>
    <w:p>
      <w:r>
        <w:t>Trees grow on the earth.</w:t>
      </w:r>
    </w:p>
    <w:p>
      <w:r>
        <w:t>7.  La vie se trouve sur la terre.</w:t>
      </w:r>
    </w:p>
    <w:p>
      <w:r>
        <w:t>Life exists on Earth.</w:t>
      </w:r>
    </w:p>
    <w:p>
      <w:r>
        <w:t>8.  J'ai besoin d'un peu de terre pour ma jardin.</w:t>
      </w:r>
    </w:p>
    <w:p>
      <w:r>
        <w:t>I need a little bit of earth for my garden.</w:t>
      </w:r>
    </w:p>
    <w:p>
      <w:r>
        <w:t xml:space="preserve">9. La terre est riche en ressources naturelles. </w:t>
      </w:r>
    </w:p>
    <w:p>
      <w:r>
        <w:t>Earth is rich in natural resources.</w:t>
      </w:r>
    </w:p>
    <w:p>
      <w:r>
        <w:t>10. L'agriculture est importante sur la terre.</w:t>
      </w:r>
    </w:p>
    <w:p>
      <w:r>
        <w:t>Agriculture is important on Earth.</w:t>
      </w:r>
    </w:p>
    <w:p/>
    <w:p>
      <w:r>
        <w:rPr>
          <w:b/>
        </w:rPr>
        <w:t>Word: Accueillir | Meaning: To welcome</w:t>
      </w:r>
    </w:p>
    <w:p/>
    <w:p>
      <w:r>
        <w:t>1. Je vais accueillir mes amis à la maison ce weekend.</w:t>
      </w:r>
    </w:p>
    <w:p>
      <w:r>
        <w:t xml:space="preserve">    I am going to welcome my friends at home this weekend.</w:t>
      </w:r>
    </w:p>
    <w:p>
      <w:r>
        <w:t>2. Il est important d'accueillir les nouveaux arrivants avec bienveillance.</w:t>
      </w:r>
    </w:p>
    <w:p>
      <w:r>
        <w:t xml:space="preserve">   It is important to welcome new arrivals with kindness.</w:t>
      </w:r>
    </w:p>
    <w:p>
      <w:r>
        <w:t>3. Les voyageurs sont accueillis au port par des agents de tourisme.</w:t>
      </w:r>
    </w:p>
    <w:p>
      <w:r>
        <w:t xml:space="preserve">   Tourists are welcomed at the port by tourism agents.</w:t>
      </w:r>
    </w:p>
    <w:p>
      <w:r>
        <w:t xml:space="preserve">4. La famille a acccompagnement pour aider à l'installation de la nouvelle personne. </w:t>
      </w:r>
    </w:p>
    <w:p>
      <w:r>
        <w:t xml:space="preserve">    The family assists in accommodating the new person's move.</w:t>
      </w:r>
    </w:p>
    <w:p>
      <w:r>
        <w:t>5.  Accueillir un enfant est une tâche importante pour les parents.</w:t>
      </w:r>
    </w:p>
    <w:p>
      <w:r>
        <w:t xml:space="preserve">   Welcoming a child is an important task for parents.</w:t>
      </w:r>
    </w:p>
    <w:p>
      <w:r>
        <w:t>6.  Elle sait accueillir les visiteurs de manière courtoise et professionnelle.</w:t>
      </w:r>
    </w:p>
    <w:p>
      <w:r>
        <w:t xml:space="preserve">    She knows how to welcome visitors courteously and professionally. </w:t>
      </w:r>
    </w:p>
    <w:p>
      <w:r>
        <w:t xml:space="preserve">7. L'accueil des étudiants est crucial pour le développement du campus. </w:t>
      </w:r>
    </w:p>
    <w:p>
      <w:r>
        <w:t xml:space="preserve">   The welcoming of students is crucial for the development of the campus. </w:t>
      </w:r>
    </w:p>
    <w:p>
      <w:r>
        <w:t xml:space="preserve">8. Je suis heureux d'accueillir mes enfants de retour après la vacances. </w:t>
      </w:r>
    </w:p>
    <w:p>
      <w:r>
        <w:t xml:space="preserve">    I am happy to welcome my children back after vacation. </w:t>
      </w:r>
    </w:p>
    <w:p>
      <w:r>
        <w:t xml:space="preserve">9. La réception d'un invité peut être accueillie avec beaucoup de joie.  </w:t>
      </w:r>
    </w:p>
    <w:p>
      <w:r>
        <w:t xml:space="preserve">   The reception of a guest can be welcomed with much joy.</w:t>
      </w:r>
    </w:p>
    <w:p>
      <w:r>
        <w:t>10.  La compagnie aérienne est venue accueillir les passagers à l'aéroport.</w:t>
      </w:r>
    </w:p>
    <w:p>
      <w:r>
        <w:t xml:space="preserve">    The airline has come to welcome passengers at the airport.</w:t>
      </w:r>
    </w:p>
    <w:p/>
    <w:p>
      <w:r>
        <w:rPr>
          <w:b/>
        </w:rPr>
        <w:t>Word: Déjeuner | Meaning: Lunch</w:t>
      </w:r>
    </w:p>
    <w:p/>
    <w:p>
      <w:r>
        <w:t>1. J'ai dîné hier à la pizzeria avec mes amis.</w:t>
      </w:r>
    </w:p>
    <w:p>
      <w:r>
        <w:t xml:space="preserve">  I dined last night at the pizzeria with my friends.</w:t>
      </w:r>
    </w:p>
    <w:p>
      <w:r>
        <w:t>2. Le déjeuner est un repas qui se prépare avant le travail ou les cours.</w:t>
      </w:r>
    </w:p>
    <w:p>
      <w:r>
        <w:t xml:space="preserve"> The lunch is a meal that is prepared before work or classes. </w:t>
      </w:r>
    </w:p>
    <w:p>
      <w:r>
        <w:t>3.  La cuisine de mon grand-père était savoureuse, avec une soupe de lentilles et du pain.</w:t>
      </w:r>
    </w:p>
    <w:p>
      <w:r>
        <w:t xml:space="preserve">My grandfather's kitchen was delicious, with lentil soup and bread. </w:t>
      </w:r>
    </w:p>
    <w:p>
      <w:r>
        <w:t xml:space="preserve">4. J'aime le déjeuner à l'extérieur, il fait beau aujourd'hui. </w:t>
      </w:r>
    </w:p>
    <w:p>
      <w:r>
        <w:t xml:space="preserve"> I like lunch outside; the weather is beautiful today.</w:t>
      </w:r>
    </w:p>
    <w:p>
      <w:r>
        <w:t xml:space="preserve">5.  Le déjeuner est important pour commencer la journée de manière positive. </w:t>
      </w:r>
    </w:p>
    <w:p>
      <w:r>
        <w:t>Lunch is important for starting the day in a positive way.</w:t>
      </w:r>
    </w:p>
    <w:p>
      <w:r>
        <w:t xml:space="preserve">6. Le restaurant propose un buffet de plats français et internationaux. </w:t>
      </w:r>
    </w:p>
    <w:p>
      <w:r>
        <w:t>The restaurant offers a buffet of French and international dishes.</w:t>
      </w:r>
    </w:p>
    <w:p>
      <w:r>
        <w:t xml:space="preserve">7. Nous prenons le déjeuner sur la terrasse avec une vue imprenable. </w:t>
      </w:r>
    </w:p>
    <w:p>
      <w:r>
        <w:t>We take lunch on the terrace with an incredible view.</w:t>
      </w:r>
    </w:p>
    <w:p>
      <w:r>
        <w:t xml:space="preserve">8.  Mon ami est arrivé tard pour le déjeuner, il n'était pas prêt. </w:t>
      </w:r>
    </w:p>
    <w:p>
      <w:r>
        <w:t xml:space="preserve">My friend arrived late for lunch; he wasn't ready. </w:t>
      </w:r>
    </w:p>
    <w:p>
      <w:r>
        <w:t xml:space="preserve">9. Le déjeuner a toujours été une tradition importante en France. </w:t>
      </w:r>
    </w:p>
    <w:p>
      <w:r>
        <w:t xml:space="preserve">Lunch has always been an important tradition in France. </w:t>
      </w:r>
    </w:p>
    <w:p>
      <w:r>
        <w:t xml:space="preserve">10.  Je vais me préparer un déjeuner sain et équilibré pour le travail. </w:t>
      </w:r>
    </w:p>
    <w:p>
      <w:r>
        <w:t>I'm going to prepare a healthy and balanced lunch for work.</w:t>
      </w:r>
    </w:p>
    <w:p/>
    <w:p>
      <w:r>
        <w:rPr>
          <w:b/>
        </w:rPr>
        <w:t>Word: Amour | Meaning: Love</w:t>
      </w:r>
    </w:p>
    <w:p/>
    <w:p>
      <w:r>
        <w:t>1. L'amour est un sentiment profond et durable.</w:t>
      </w:r>
    </w:p>
    <w:p>
      <w:r>
        <w:t xml:space="preserve">  Love is a deep and enduring feeling.</w:t>
      </w:r>
    </w:p>
    <w:p>
      <w:r>
        <w:t>2. J'ai toujours eu un grand amour pour la France.</w:t>
      </w:r>
    </w:p>
    <w:p>
      <w:r>
        <w:t xml:space="preserve">  I've always had a great love for France.</w:t>
      </w:r>
    </w:p>
    <w:p>
      <w:r>
        <w:t>3. Célébrer l'amour de famille en partageant des repas.</w:t>
      </w:r>
    </w:p>
    <w:p>
      <w:r>
        <w:t xml:space="preserve">  Celebrating family love by sharing meals. </w:t>
      </w:r>
    </w:p>
    <w:p>
      <w:r>
        <w:t>4. L'amour est une force qui nous aide à grandir.</w:t>
      </w:r>
    </w:p>
    <w:p>
      <w:r>
        <w:t xml:space="preserve">  Love is a force that helps us grow.</w:t>
      </w:r>
    </w:p>
    <w:p>
      <w:r>
        <w:t>5. Les enfants ont un amour innocent et sincère pour les animaux.</w:t>
      </w:r>
    </w:p>
    <w:p>
      <w:r>
        <w:t xml:space="preserve">  Children have an innocent and sincere love for animals. </w:t>
      </w:r>
    </w:p>
    <w:p>
      <w:r>
        <w:t>6.  L'amour de la nature est une source de joie constante.</w:t>
      </w:r>
    </w:p>
    <w:p>
      <w:r>
        <w:t xml:space="preserve">  The love of nature is a constant source of joy. </w:t>
      </w:r>
    </w:p>
    <w:p>
      <w:r>
        <w:t>7. L'amour peut être difficile à trouver, mais il est possible.</w:t>
      </w:r>
    </w:p>
    <w:p>
      <w:r>
        <w:t xml:space="preserve">  Love can be difficult to find, but it's possible.</w:t>
      </w:r>
    </w:p>
    <w:p>
      <w:r>
        <w:t xml:space="preserve">8. La culture française est riche en amour pour les arts et la littérature. </w:t>
      </w:r>
    </w:p>
    <w:p>
      <w:r>
        <w:t xml:space="preserve">   French culture is rich in love for the arts and literature. </w:t>
      </w:r>
    </w:p>
    <w:p>
      <w:r>
        <w:t xml:space="preserve">9. L'amour se manifeste dans de nombreuses expressions :  la danse, la musique, etc. </w:t>
      </w:r>
    </w:p>
    <w:p>
      <w:r>
        <w:t xml:space="preserve">  Love manifests itself in many expressions: dance, music, etc. </w:t>
      </w:r>
    </w:p>
    <w:p>
      <w:r>
        <w:t xml:space="preserve">10. Il est important d’aimer soi-même et de s'écouter. </w:t>
      </w:r>
    </w:p>
    <w:p>
      <w:r>
        <w:t xml:space="preserve">   It is important to love oneself and listen to one's heart.</w:t>
      </w:r>
    </w:p>
    <w:p/>
    <w:p>
      <w:r>
        <w:rPr>
          <w:b/>
        </w:rPr>
        <w:t>Word: Bonjour | Meaning: Hello</w:t>
      </w:r>
    </w:p>
    <w:p/>
    <w:p>
      <w:r>
        <w:t>1. Bonjour, comment allez-vous?</w:t>
      </w:r>
    </w:p>
    <w:p>
      <w:r>
        <w:t xml:space="preserve">  Hello, how are you?</w:t>
      </w:r>
    </w:p>
    <w:p>
      <w:r>
        <w:t>2. Je m'appelle [your name].</w:t>
      </w:r>
    </w:p>
    <w:p>
      <w:r>
        <w:t xml:space="preserve">   My name is [your name].</w:t>
      </w:r>
    </w:p>
    <w:p>
      <w:r>
        <w:t>3. C’est un beau jour aujourd’hui, non?</w:t>
      </w:r>
    </w:p>
    <w:p>
      <w:r>
        <w:t xml:space="preserve">    It's a beautiful day today, isn't it? </w:t>
      </w:r>
    </w:p>
    <w:p>
      <w:r>
        <w:t>4. Bonjour à tous !</w:t>
      </w:r>
    </w:p>
    <w:p>
      <w:r>
        <w:t xml:space="preserve">   Hello everyone!</w:t>
      </w:r>
    </w:p>
    <w:p>
      <w:r>
        <w:t>5. J'ai besoin d'aide pour trouver une banque.</w:t>
      </w:r>
    </w:p>
    <w:p>
      <w:r>
        <w:t xml:space="preserve">   I need help finding a bank.</w:t>
      </w:r>
    </w:p>
    <w:p>
      <w:r>
        <w:t>6. Comment vous appelez-vous ?</w:t>
      </w:r>
    </w:p>
    <w:p>
      <w:r>
        <w:t xml:space="preserve">  What’s your name? </w:t>
      </w:r>
    </w:p>
    <w:p>
      <w:r>
        <w:t>7.  Bonjour la cuisine.</w:t>
      </w:r>
    </w:p>
    <w:p>
      <w:r>
        <w:t xml:space="preserve">   Good morning, kitchen. </w:t>
      </w:r>
    </w:p>
    <w:p>
      <w:r>
        <w:t>8.  J’aime les fruits.</w:t>
      </w:r>
    </w:p>
    <w:p>
      <w:r>
        <w:t xml:space="preserve">    I love fruits.</w:t>
      </w:r>
    </w:p>
    <w:p>
      <w:r>
        <w:t>9. Bonjour à Paris!</w:t>
      </w:r>
    </w:p>
    <w:p>
      <w:r>
        <w:t xml:space="preserve">    Hello to Paris!</w:t>
      </w:r>
    </w:p>
    <w:p>
      <w:r>
        <w:t xml:space="preserve">10. J'ai faim. </w:t>
      </w:r>
    </w:p>
    <w:p>
      <w:r>
        <w:t xml:space="preserve">    I am hungry.</w:t>
      </w:r>
    </w:p>
    <w:p/>
    <w:p>
      <w:r>
        <w:rPr>
          <w:b/>
        </w:rPr>
        <w:t>Word: Fleur | Meaning: Flower</w:t>
      </w:r>
    </w:p>
    <w:p/>
    <w:p>
      <w:r>
        <w:t>1. La fleur est magnifique.</w:t>
      </w:r>
    </w:p>
    <w:p>
      <w:r>
        <w:t xml:space="preserve">  The flower is magnificent.</w:t>
      </w:r>
    </w:p>
    <w:p>
      <w:r>
        <w:t>2. J'aime les fleurs jaunes.</w:t>
      </w:r>
    </w:p>
    <w:p>
      <w:r>
        <w:t xml:space="preserve">  I like yellow flowers.</w:t>
      </w:r>
    </w:p>
    <w:p>
      <w:r>
        <w:t>3. Le jardin est plein de fleurs.</w:t>
      </w:r>
    </w:p>
    <w:p>
      <w:r>
        <w:t xml:space="preserve">  The garden is full of flowers.</w:t>
      </w:r>
    </w:p>
    <w:p>
      <w:r>
        <w:t>4. Les fleurs poussent dans la terre.</w:t>
      </w:r>
    </w:p>
    <w:p>
      <w:r>
        <w:t xml:space="preserve">  Flowers grow in the soil.</w:t>
      </w:r>
    </w:p>
    <w:p>
      <w:r>
        <w:t>5. La fleur symbolise l'amour.</w:t>
      </w:r>
    </w:p>
    <w:p>
      <w:r>
        <w:t xml:space="preserve">  Flower symbolizes love.</w:t>
      </w:r>
    </w:p>
    <w:p>
      <w:r>
        <w:t xml:space="preserve">6. J'ai une fleur d'oranger. </w:t>
      </w:r>
    </w:p>
    <w:p>
      <w:r>
        <w:t xml:space="preserve">  I have an orange flower.</w:t>
      </w:r>
    </w:p>
    <w:p>
      <w:r>
        <w:t>7. Tu devrais admirer la fleur de lys.</w:t>
      </w:r>
    </w:p>
    <w:p>
      <w:r>
        <w:t xml:space="preserve">  You should admire the lily flower.</w:t>
      </w:r>
    </w:p>
    <w:p>
      <w:r>
        <w:t xml:space="preserve">8. Un bouquet de fleurs est un cadeau agréable. </w:t>
      </w:r>
    </w:p>
    <w:p>
      <w:r>
        <w:t xml:space="preserve">  A bouquet of flowers is a pleasant gift.</w:t>
      </w:r>
    </w:p>
    <w:p>
      <w:r>
        <w:t>9. Les couleurs des fleurs sont très belles.</w:t>
      </w:r>
    </w:p>
    <w:p>
      <w:r>
        <w:t xml:space="preserve">  The colors of flowers are very beautiful.</w:t>
      </w:r>
    </w:p>
    <w:p>
      <w:r>
        <w:t>10. La fleur symbolise la renaissance.</w:t>
      </w:r>
    </w:p>
    <w:p>
      <w:r>
        <w:t xml:space="preserve">  The flower symbolizes the rebirth.</w:t>
      </w:r>
    </w:p>
    <w:p/>
    <w:p>
      <w:r>
        <w:rPr>
          <w:b/>
        </w:rPr>
        <w:t>Word: Grande | Meaning: Big</w:t>
      </w:r>
    </w:p>
    <w:p/>
    <w:p>
      <w:r>
        <w:t>1. La ville est grande.</w:t>
      </w:r>
    </w:p>
    <w:p>
      <w:r>
        <w:t xml:space="preserve">   The city is large.</w:t>
      </w:r>
    </w:p>
    <w:p>
      <w:r>
        <w:t>2. J'ai une grande famille.</w:t>
      </w:r>
    </w:p>
    <w:p>
      <w:r>
        <w:t xml:space="preserve">   I have a large family.</w:t>
      </w:r>
    </w:p>
    <w:p>
      <w:r>
        <w:t>3. Cette robe est grande.</w:t>
      </w:r>
    </w:p>
    <w:p>
      <w:r>
        <w:t xml:space="preserve">   This dress is large.</w:t>
      </w:r>
    </w:p>
    <w:p>
      <w:r>
        <w:t>4. Il a un grand jardin.</w:t>
      </w:r>
    </w:p>
    <w:p>
      <w:r>
        <w:t xml:space="preserve">   He has a big garden.</w:t>
      </w:r>
    </w:p>
    <w:p>
      <w:r>
        <w:t>5. Nous sommes de grands amis.</w:t>
      </w:r>
    </w:p>
    <w:p>
      <w:r>
        <w:t xml:space="preserve">   We are great friends. </w:t>
      </w:r>
    </w:p>
    <w:p>
      <w:r>
        <w:t xml:space="preserve">6. La montagne est grande. </w:t>
      </w:r>
    </w:p>
    <w:p>
      <w:r>
        <w:t xml:space="preserve">   The mountain is tall.</w:t>
      </w:r>
    </w:p>
    <w:p>
      <w:r>
        <w:t>7. Ce gâteau est très grande.</w:t>
      </w:r>
    </w:p>
    <w:p>
      <w:r>
        <w:t xml:space="preserve">    This cake is very large.</w:t>
      </w:r>
    </w:p>
    <w:p>
      <w:r>
        <w:t>8. Elle est une femme grande et forte.</w:t>
      </w:r>
    </w:p>
    <w:p>
      <w:r>
        <w:t xml:space="preserve">    She is a strong and large woman.</w:t>
      </w:r>
    </w:p>
    <w:p>
      <w:r>
        <w:t xml:space="preserve">9. Le ciel est grand aujourd'hui. </w:t>
      </w:r>
    </w:p>
    <w:p>
      <w:r>
        <w:t xml:space="preserve">   The sky is big today. </w:t>
      </w:r>
    </w:p>
    <w:p>
      <w:r>
        <w:t>10.  Il a besoin d'une grande voiture.</w:t>
      </w:r>
    </w:p>
    <w:p>
      <w:r>
        <w:t xml:space="preserve">   He needs a big car.</w:t>
      </w:r>
    </w:p>
    <w:p/>
    <w:p>
      <w:r>
        <w:rPr>
          <w:b/>
        </w:rPr>
        <w:t>Word: Sourire | Meaning: Smile</w:t>
      </w:r>
    </w:p>
    <w:p/>
    <w:p>
      <w:r>
        <w:t>1.  Je suis très heureux de vous rencontrer et je souris.</w:t>
      </w:r>
    </w:p>
    <w:p>
      <w:r>
        <w:t xml:space="preserve">    I am very happy to meet you, and I am smiling.</w:t>
      </w:r>
    </w:p>
    <w:p>
      <w:r>
        <w:t>2. Il souriait avec joie à la vue des enfants.</w:t>
      </w:r>
    </w:p>
    <w:p>
      <w:r>
        <w:t xml:space="preserve">   He smiled with joy at the sight of the children. </w:t>
      </w:r>
    </w:p>
    <w:p>
      <w:r>
        <w:t>3. Elle a une expression souriante sur son visage.</w:t>
      </w:r>
    </w:p>
    <w:p>
      <w:r>
        <w:t xml:space="preserve">   She has a smiling expression on her face.</w:t>
      </w:r>
    </w:p>
    <w:p>
      <w:r>
        <w:t>4. Sourire est un geste de bonheur et de paix.</w:t>
      </w:r>
    </w:p>
    <w:p>
      <w:r>
        <w:t xml:space="preserve">  Smiling is a gesture of happiness and peace.</w:t>
      </w:r>
    </w:p>
    <w:p>
      <w:r>
        <w:t>5. Le sourire des enfants éclaire la pièce.</w:t>
      </w:r>
    </w:p>
    <w:p>
      <w:r>
        <w:t xml:space="preserve">   The children's smile illuminates the room. </w:t>
      </w:r>
    </w:p>
    <w:p>
      <w:r>
        <w:t xml:space="preserve">6. Les gens sourient lorsque nous sommes heureux. </w:t>
      </w:r>
    </w:p>
    <w:p>
      <w:r>
        <w:t xml:space="preserve">    People smile when we are happy.</w:t>
      </w:r>
    </w:p>
    <w:p>
      <w:r>
        <w:t>7. Vous devez sourire pour faire plaisir à votre entourage.</w:t>
      </w:r>
    </w:p>
    <w:p>
      <w:r>
        <w:t xml:space="preserve">    You should smile to please your surroundings. </w:t>
      </w:r>
    </w:p>
    <w:p>
      <w:r>
        <w:t xml:space="preserve">8.  Un sourire sincère est la meilleure forme de communication. </w:t>
      </w:r>
    </w:p>
    <w:p>
      <w:r>
        <w:t xml:space="preserve">   A sincere smile is the best form of communication.</w:t>
      </w:r>
    </w:p>
    <w:p>
      <w:r>
        <w:t xml:space="preserve">9.  Le sourire est une source d'énergie et de joie. </w:t>
      </w:r>
    </w:p>
    <w:p>
      <w:r>
        <w:t xml:space="preserve">   Smiling is a source of energy and joy. </w:t>
      </w:r>
    </w:p>
    <w:p>
      <w:r>
        <w:t>10. Il faut toujours sourire pour ne pas être triste.</w:t>
      </w:r>
    </w:p>
    <w:p>
      <w:r>
        <w:t xml:space="preserve">   You should always smile so as not to be sad.</w:t>
      </w:r>
    </w:p>
    <w:p/>
    <w:p>
      <w:r>
        <w:rPr>
          <w:b/>
        </w:rPr>
        <w:t>Word: Apporte | Meaning: Brings</w:t>
      </w:r>
    </w:p>
    <w:p/>
    <w:p>
      <w:r>
        <w:t>1. Je apporte des croissants à la boulangerie chaque matin.</w:t>
      </w:r>
    </w:p>
    <w:p>
      <w:r>
        <w:t xml:space="preserve">    I bring croissants to the bakery every morning.</w:t>
      </w:r>
    </w:p>
    <w:p>
      <w:r>
        <w:t>2. La médecin apporte une ordonnance pour un rendez-vous avec le dentiste.</w:t>
      </w:r>
    </w:p>
    <w:p>
      <w:r>
        <w:t xml:space="preserve">    The doctor brings an appointment with the dentist. </w:t>
      </w:r>
    </w:p>
    <w:p>
      <w:r>
        <w:t>3. Elle apporte un soutien moral aux personnes en difficulté.</w:t>
      </w:r>
    </w:p>
    <w:p>
      <w:r>
        <w:t xml:space="preserve">    She provides a moral support to people in difficulties.</w:t>
      </w:r>
    </w:p>
    <w:p>
      <w:r>
        <w:t>4. Nous apportons des solutions à la pollution de l'eau.</w:t>
      </w:r>
    </w:p>
    <w:p>
      <w:r>
        <w:t xml:space="preserve">    We bring solutions for water pollution.</w:t>
      </w:r>
    </w:p>
    <w:p>
      <w:r>
        <w:t xml:space="preserve">5. L’homme apporte une pierre dans l'armature de la porte. </w:t>
      </w:r>
    </w:p>
    <w:p>
      <w:r>
        <w:t xml:space="preserve">    The man brings a stone into the armature of the door.</w:t>
      </w:r>
    </w:p>
    <w:p>
      <w:r>
        <w:t>6. J'apporte un message à mon amie et je lui dis que je suis bien.</w:t>
      </w:r>
    </w:p>
    <w:p>
      <w:r>
        <w:t xml:space="preserve">   I bring a message to my friend and tell them that I am well.</w:t>
      </w:r>
    </w:p>
    <w:p>
      <w:r>
        <w:t xml:space="preserve">7. Les enfants apportent des fleurs pour la fête de fin d’année. </w:t>
      </w:r>
    </w:p>
    <w:p>
      <w:r>
        <w:t xml:space="preserve">    The children bring flowers for the end-of-year party. </w:t>
      </w:r>
    </w:p>
    <w:p>
      <w:r>
        <w:t xml:space="preserve">8. L'arbre apporte un éventail de couleurs au paysage. </w:t>
      </w:r>
    </w:p>
    <w:p>
      <w:r>
        <w:t xml:space="preserve">    The tree brings a variety of colors to the landscape. </w:t>
      </w:r>
    </w:p>
    <w:p>
      <w:r>
        <w:t>9. Le chien apporte une joie et une complicité à son maître.</w:t>
      </w:r>
    </w:p>
    <w:p>
      <w:r>
        <w:t xml:space="preserve">    The dog brings joy and companionship to its master. </w:t>
      </w:r>
    </w:p>
    <w:p>
      <w:r>
        <w:t xml:space="preserve">10. Il apportera des provisions pour la randonnée dans les montagnes. </w:t>
      </w:r>
    </w:p>
    <w:p>
      <w:r>
        <w:t xml:space="preserve">    He will bring provisions for the hike in the mountains.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