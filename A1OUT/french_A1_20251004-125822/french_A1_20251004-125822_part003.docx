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cafe | Meaning: coffee shop</w:t>
      </w:r>
    </w:p>
    <w:p/>
    <w:p>
      <w:r>
        <w:t xml:space="preserve">1. J'adore prendre un café au matin. </w:t>
      </w:r>
    </w:p>
    <w:p>
      <w:r>
        <w:t xml:space="preserve">    I love having a coffee in the morning.</w:t>
      </w:r>
    </w:p>
    <w:p>
      <w:r>
        <w:t xml:space="preserve">2. La cafetéria est ouverte tous les jours de la semaine.  </w:t>
      </w:r>
    </w:p>
    <w:p>
      <w:r>
        <w:t xml:space="preserve">    The cafeteria is open every day of the week. </w:t>
      </w:r>
    </w:p>
    <w:p>
      <w:r>
        <w:t xml:space="preserve">3. Il ne peut pas aller au café sans son carnet d’adresses.  </w:t>
      </w:r>
    </w:p>
    <w:p>
      <w:r>
        <w:t xml:space="preserve">    He can't go to the cafe without his address book.</w:t>
      </w:r>
    </w:p>
    <w:p>
      <w:r>
        <w:t xml:space="preserve">4. Le thé est une boisson très populaire à la cafétéria.   </w:t>
      </w:r>
    </w:p>
    <w:p>
      <w:r>
        <w:t xml:space="preserve">    Tea is a very popular beverage at the cafeteria.</w:t>
      </w:r>
    </w:p>
    <w:p>
      <w:r>
        <w:t xml:space="preserve">5. Je voudrais un café noir, s’il vous plaît. </w:t>
      </w:r>
    </w:p>
    <w:p>
      <w:r>
        <w:t xml:space="preserve">    I would like a black coffee, please.  </w:t>
      </w:r>
    </w:p>
    <w:p>
      <w:r>
        <w:t xml:space="preserve">6. Vous avez des recommandations de cafés dans cette ville ?  </w:t>
      </w:r>
    </w:p>
    <w:p>
      <w:r>
        <w:t xml:space="preserve">    Do you have any recommendations for cafes in this city? </w:t>
      </w:r>
    </w:p>
    <w:p>
      <w:r>
        <w:t xml:space="preserve">7. Il faut prendre un café au lait pour se réhydrater après l’effort.   </w:t>
      </w:r>
    </w:p>
    <w:p>
      <w:r>
        <w:t xml:space="preserve">    You need to take some coffee with milk to hydrate after exertion.  </w:t>
      </w:r>
    </w:p>
    <w:p>
      <w:r>
        <w:t xml:space="preserve">8. J’ai besoin d'un café, j'ai l'impression de me sentir malade.  </w:t>
      </w:r>
    </w:p>
    <w:p>
      <w:r>
        <w:t xml:space="preserve">     I need a coffee, I feel like I am sick. </w:t>
      </w:r>
    </w:p>
    <w:p>
      <w:r>
        <w:t xml:space="preserve">9. La cafétéria sert de bons croissants chaque matin. </w:t>
      </w:r>
    </w:p>
    <w:p>
      <w:r>
        <w:t xml:space="preserve">    The cafeteria serves delicious pastries every morning. </w:t>
      </w:r>
    </w:p>
    <w:p>
      <w:r>
        <w:t xml:space="preserve">10. Il est impossible de passer la journée sans un café.   </w:t>
      </w:r>
    </w:p>
    <w:p>
      <w:r>
        <w:t xml:space="preserve">    It is impossible to spend the day without a coffee.</w:t>
      </w:r>
    </w:p>
    <w:p/>
    <w:p>
      <w:r>
        <w:rPr>
          <w:b/>
        </w:rPr>
        <w:t>Word: amour | Meaning: love</w:t>
      </w:r>
    </w:p>
    <w:p/>
    <w:p>
      <w:r>
        <w:t>1. J'aime beaucoup l'amour de la nature.</w:t>
      </w:r>
    </w:p>
    <w:p>
      <w:r>
        <w:t xml:space="preserve">  My love for the natural world is great.</w:t>
      </w:r>
    </w:p>
    <w:p>
      <w:r>
        <w:t>2. L'amour est une force puissante qui peut changer notre vie.</w:t>
      </w:r>
    </w:p>
    <w:p>
      <w:r>
        <w:t xml:space="preserve">  Love is a powerful force that can change our lives.</w:t>
      </w:r>
    </w:p>
    <w:p>
      <w:r>
        <w:t>3. Je crois que l’amour est une des choses les plus belles de la vie.</w:t>
      </w:r>
    </w:p>
    <w:p>
      <w:r>
        <w:t xml:space="preserve">   I believe love is one of the most beautiful things in life.</w:t>
      </w:r>
    </w:p>
    <w:p>
      <w:r>
        <w:t>4. Il était amoureux du pays où il avait grandi.</w:t>
      </w:r>
    </w:p>
    <w:p>
      <w:r>
        <w:t xml:space="preserve">  He was in love with the country where he grew up.</w:t>
      </w:r>
    </w:p>
    <w:p>
      <w:r>
        <w:t>5. L'amour peut surgir à tout moment et en toutes circonstances.</w:t>
      </w:r>
    </w:p>
    <w:p>
      <w:r>
        <w:t xml:space="preserve">   Love can arise at any moment and in any circumstance. </w:t>
      </w:r>
    </w:p>
    <w:p>
      <w:r>
        <w:t>6. L’amour familial est une force qui nous unit et nous réconforte.</w:t>
      </w:r>
    </w:p>
    <w:p>
      <w:r>
        <w:t xml:space="preserve">   Family love is a force that unites us and comforts us.  </w:t>
      </w:r>
    </w:p>
    <w:p>
      <w:r>
        <w:t>7. La beauté de l'amour est dans ses manifestations les plus simples.</w:t>
      </w:r>
    </w:p>
    <w:p>
      <w:r>
        <w:t xml:space="preserve">   The beauty of love lies in its simplest manifestations. </w:t>
      </w:r>
    </w:p>
    <w:p>
      <w:r>
        <w:t>8. J'ai toujours eu un amour profond pour la France.</w:t>
      </w:r>
    </w:p>
    <w:p>
      <w:r>
        <w:t xml:space="preserve">    I have always had a deep love for France.</w:t>
      </w:r>
    </w:p>
    <w:p>
      <w:r>
        <w:t>9. L'amour est la source de toutes les choses bonnes et belles.</w:t>
      </w:r>
    </w:p>
    <w:p>
      <w:r>
        <w:t xml:space="preserve">   Love is the source of all good and beautiful things.  </w:t>
      </w:r>
    </w:p>
    <w:p>
      <w:r>
        <w:t xml:space="preserve">10. La puissance de l’amour nous permet de surmonter nos difficultés. </w:t>
      </w:r>
    </w:p>
    <w:p>
      <w:r>
        <w:t xml:space="preserve">   The power of love enables us to overcome our difficulties.</w:t>
      </w:r>
    </w:p>
    <w:p/>
    <w:p>
      <w:r>
        <w:rPr>
          <w:b/>
        </w:rPr>
        <w:t>Word: maison | Meaning: house</w:t>
      </w:r>
    </w:p>
    <w:p/>
    <w:p>
      <w:r>
        <w:t>1. J'ai grandi dans une maison avec mon père et ma mère.</w:t>
      </w:r>
    </w:p>
    <w:p>
      <w:r>
        <w:t xml:space="preserve">   I grew up in a house with my father and mother.</w:t>
      </w:r>
    </w:p>
    <w:p>
      <w:r>
        <w:t>2. La maison de Jean est située à la campagne.</w:t>
      </w:r>
    </w:p>
    <w:p>
      <w:r>
        <w:t xml:space="preserve">   Jean's house is located in the countryside. </w:t>
      </w:r>
    </w:p>
    <w:p>
      <w:r>
        <w:t xml:space="preserve">3. L'appartement était très confortable, mais il manquait d'espace. </w:t>
      </w:r>
    </w:p>
    <w:p>
      <w:r>
        <w:t xml:space="preserve">   The apartment was very comfortable but lacked space.</w:t>
      </w:r>
    </w:p>
    <w:p>
      <w:r>
        <w:t xml:space="preserve">4. Le propriétaire a vendu la maison pour un prix élevé. </w:t>
      </w:r>
    </w:p>
    <w:p>
      <w:r>
        <w:t xml:space="preserve">   The owner sold the house at a high price.</w:t>
      </w:r>
    </w:p>
    <w:p>
      <w:r>
        <w:t xml:space="preserve">5.  Ils ont décidé de vivre dans une maison plus grande. </w:t>
      </w:r>
    </w:p>
    <w:p>
      <w:r>
        <w:t xml:space="preserve">   They decided to live in a bigger house. </w:t>
      </w:r>
    </w:p>
    <w:p>
      <w:r>
        <w:t xml:space="preserve">6. Il est important d’avoir une maison solide et sécurisée. </w:t>
      </w:r>
    </w:p>
    <w:p>
      <w:r>
        <w:t xml:space="preserve">   It is important to have a solid and secure home.</w:t>
      </w:r>
    </w:p>
    <w:p>
      <w:r>
        <w:t xml:space="preserve">7. La maison offre une vue magnifique sur la mer. </w:t>
      </w:r>
    </w:p>
    <w:p>
      <w:r>
        <w:t xml:space="preserve">   The house offers a beautiful view of the sea.</w:t>
      </w:r>
    </w:p>
    <w:p>
      <w:r>
        <w:t>8.  La famille était très reconnaissante de la maison que son grand-père avait offerte.</w:t>
      </w:r>
    </w:p>
    <w:p>
      <w:r>
        <w:t xml:space="preserve">    The family was very grateful for the house their grandfather had gifted them.</w:t>
      </w:r>
    </w:p>
    <w:p>
      <w:r>
        <w:t xml:space="preserve">9.  Elle est allée à l'appartement et a vérifié qu'il était propre. </w:t>
      </w:r>
    </w:p>
    <w:p>
      <w:r>
        <w:t xml:space="preserve">   She went to the apartment and verified that it was clean.</w:t>
      </w:r>
    </w:p>
    <w:p>
      <w:r>
        <w:t xml:space="preserve">10.   La maison a une belle terrasse où on peut se détendre. </w:t>
      </w:r>
    </w:p>
    <w:p>
      <w:r>
        <w:t xml:space="preserve">    The house has a beautiful terrace where one can relax.</w:t>
      </w:r>
    </w:p>
    <w:p/>
    <w:p>
      <w:r>
        <w:rPr>
          <w:b/>
        </w:rPr>
        <w:t>Word: arbre | Meaning: tree</w:t>
      </w:r>
    </w:p>
    <w:p/>
    <w:p>
      <w:r>
        <w:t>1. Il y a un arbre très grand dans le jardin.</w:t>
      </w:r>
    </w:p>
    <w:p>
      <w:r>
        <w:t xml:space="preserve">   There is a very large tree in the garden.</w:t>
      </w:r>
    </w:p>
    <w:p>
      <w:r>
        <w:t>2. L'arbre est couvert d'écorces fines et dorées.</w:t>
      </w:r>
    </w:p>
    <w:p>
      <w:r>
        <w:t xml:space="preserve">   The tree is covered with fine, golden bark.</w:t>
      </w:r>
    </w:p>
    <w:p>
      <w:r>
        <w:t xml:space="preserve">3. J’aime aller observer les oiseaux sur l’arbre. </w:t>
      </w:r>
    </w:p>
    <w:p>
      <w:r>
        <w:t xml:space="preserve">   I like to go observe birds on the tree.</w:t>
      </w:r>
    </w:p>
    <w:p>
      <w:r>
        <w:t xml:space="preserve">4. L'arbre a été planté il y a des années. </w:t>
      </w:r>
    </w:p>
    <w:p>
      <w:r>
        <w:t xml:space="preserve">   The tree was planted many years ago.</w:t>
      </w:r>
    </w:p>
    <w:p>
      <w:r>
        <w:t xml:space="preserve">5. L'arbre me rappelle ma enfance. </w:t>
      </w:r>
    </w:p>
    <w:p>
      <w:r>
        <w:t xml:space="preserve">   The tree reminds me of my childhood.</w:t>
      </w:r>
    </w:p>
    <w:p>
      <w:r>
        <w:t xml:space="preserve">6. Nous avons fait un tour dans la forêt et nous avons vu beaucoup d’arbres. </w:t>
      </w:r>
    </w:p>
    <w:p>
      <w:r>
        <w:t xml:space="preserve">   We went on a walk in the forest and saw many trees.</w:t>
      </w:r>
    </w:p>
    <w:p>
      <w:r>
        <w:t>7. L’arbre est un symbole de vie et de force.</w:t>
      </w:r>
    </w:p>
    <w:p>
      <w:r>
        <w:t xml:space="preserve">   The tree is a symbol of life and strength.</w:t>
      </w:r>
    </w:p>
    <w:p>
      <w:r>
        <w:t xml:space="preserve">8.  La vieille femme regardait l'arbre avec nostalgie. </w:t>
      </w:r>
    </w:p>
    <w:p>
      <w:r>
        <w:t xml:space="preserve">    The old woman was looking at the tree with nostalgia.</w:t>
      </w:r>
    </w:p>
    <w:p>
      <w:r>
        <w:t xml:space="preserve">9. On peut observer la nature sur les arbres. </w:t>
      </w:r>
    </w:p>
    <w:p>
      <w:r>
        <w:t xml:space="preserve">    We can observe nature on the trees.</w:t>
      </w:r>
    </w:p>
    <w:p>
      <w:r>
        <w:t xml:space="preserve">10.  L’arbre a une grande silhouette qui se détache du paysage. </w:t>
      </w:r>
    </w:p>
    <w:p>
      <w:r>
        <w:t xml:space="preserve">   The tree has a large silhouette that stands out from the landscape.</w:t>
      </w:r>
    </w:p>
    <w:p/>
    <w:p>
      <w:r>
        <w:rPr>
          <w:b/>
        </w:rPr>
        <w:t>Word: route | Meaning: path, road</w:t>
      </w:r>
    </w:p>
    <w:p/>
    <w:p>
      <w:r>
        <w:t>1. J'ai besoin de connaître la route pour aller au marché.</w:t>
      </w:r>
    </w:p>
    <w:p>
      <w:r>
        <w:t xml:space="preserve">   I need to know the route to get to the market.</w:t>
      </w:r>
    </w:p>
    <w:p>
      <w:r>
        <w:t>2. La voiture est à côté de la route.</w:t>
      </w:r>
    </w:p>
    <w:p>
      <w:r>
        <w:t xml:space="preserve">   The car is beside the road.</w:t>
      </w:r>
    </w:p>
    <w:p>
      <w:r>
        <w:t xml:space="preserve">3. Le chemin est difficile, il n'y a pas de route. </w:t>
      </w:r>
    </w:p>
    <w:p>
      <w:r>
        <w:t xml:space="preserve">   The path is difficult, there is no road.</w:t>
      </w:r>
    </w:p>
    <w:p>
      <w:r>
        <w:t xml:space="preserve">4. Les touristes suivent la route touristique. </w:t>
      </w:r>
    </w:p>
    <w:p>
      <w:r>
        <w:t xml:space="preserve">  Tourists follow the tourist route.</w:t>
      </w:r>
    </w:p>
    <w:p>
      <w:r>
        <w:t>5. La ville a une route principale et plusieurs routes secondaires.</w:t>
      </w:r>
    </w:p>
    <w:p>
      <w:r>
        <w:t xml:space="preserve">    The town has a main road and several secondary roads.</w:t>
      </w:r>
    </w:p>
    <w:p>
      <w:r>
        <w:t>6. On se rend compte que nous n'avons pas la bonne route.</w:t>
      </w:r>
    </w:p>
    <w:p>
      <w:r>
        <w:t xml:space="preserve">   We realize that we are not on the right path. </w:t>
      </w:r>
    </w:p>
    <w:p>
      <w:r>
        <w:t xml:space="preserve">7. La police m'a donné la route pour aller à la banque. </w:t>
      </w:r>
    </w:p>
    <w:p>
      <w:r>
        <w:t xml:space="preserve">  The police gave me the route to get to the bank. </w:t>
      </w:r>
    </w:p>
    <w:p>
      <w:r>
        <w:t>8. Nous avons emprunté une route longue et sinueuse.</w:t>
      </w:r>
    </w:p>
    <w:p>
      <w:r>
        <w:t xml:space="preserve">    We took a long and winding road. </w:t>
      </w:r>
    </w:p>
    <w:p>
      <w:r>
        <w:t>9. Il faut prendre la route de l'autoroute pour aller vers la ville.</w:t>
      </w:r>
    </w:p>
    <w:p>
      <w:r>
        <w:t xml:space="preserve">   You need to take the highway route to go to the city. </w:t>
      </w:r>
    </w:p>
    <w:p>
      <w:r>
        <w:t>10.  Le GPS m'a montré la bonne route pour aller au restaurant.</w:t>
      </w:r>
    </w:p>
    <w:p>
      <w:r>
        <w:t xml:space="preserve">    The GPS showed me the right route to get to the restaurant.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magnificent.</w:t>
      </w:r>
    </w:p>
    <w:p>
      <w:r>
        <w:t>2. J'aime les feuilles de chêne car elles sont belles et solides.</w:t>
      </w:r>
    </w:p>
    <w:p>
      <w:r>
        <w:t xml:space="preserve">  I like oak leaves because they are beautiful and sturdy. </w:t>
      </w:r>
    </w:p>
    <w:p>
      <w:r>
        <w:t>3. Il y a beaucoup de feuilles mortes sur le sol.</w:t>
      </w:r>
    </w:p>
    <w:p>
      <w:r>
        <w:t xml:space="preserve">  There are many dead leaves on the ground.</w:t>
      </w:r>
    </w:p>
    <w:p>
      <w:r>
        <w:t>4. Les feuilles rouges et jaunes d'automne symbolisent la fin de l'été.</w:t>
      </w:r>
    </w:p>
    <w:p>
      <w:r>
        <w:t xml:space="preserve">   Red and yellow autumn leaves symbolize the end of summer. </w:t>
      </w:r>
    </w:p>
    <w:p>
      <w:r>
        <w:t>5. On peut utiliser les feuilles pour faire des cartes.</w:t>
      </w:r>
    </w:p>
    <w:p>
      <w:r>
        <w:t xml:space="preserve">  We can use leaves to make cards. </w:t>
      </w:r>
    </w:p>
    <w:p>
      <w:r>
        <w:t xml:space="preserve">6. J’ai besoin de feuille de papier pour écrire un email. </w:t>
      </w:r>
    </w:p>
    <w:p>
      <w:r>
        <w:t xml:space="preserve">  I need a sheet of paper to write an email. </w:t>
      </w:r>
    </w:p>
    <w:p>
      <w:r>
        <w:t>7. Les feuilles sont composées de tissus cellulaires et d'un système vascularisé.</w:t>
      </w:r>
    </w:p>
    <w:p>
      <w:r>
        <w:t xml:space="preserve">   Leaves are composed of cellular tissue and a vascular system.</w:t>
      </w:r>
    </w:p>
    <w:p>
      <w:r>
        <w:t>8. La nature est belle avec des feuilles d’arbre dans les arbres.</w:t>
      </w:r>
    </w:p>
    <w:p>
      <w:r>
        <w:t xml:space="preserve">   Nature is beautiful with leaves of trees in the trees.  </w:t>
      </w:r>
    </w:p>
    <w:p>
      <w:r>
        <w:t xml:space="preserve">9. La pluie peut causer la chute de feuilles. </w:t>
      </w:r>
    </w:p>
    <w:p>
      <w:r>
        <w:t xml:space="preserve">   Rain can cause leaves to fall.</w:t>
      </w:r>
    </w:p>
    <w:p>
      <w:r>
        <w:t xml:space="preserve">10. Les feuilles disparaissent naturellement au cours du temps. </w:t>
      </w:r>
    </w:p>
    <w:p>
      <w:r>
        <w:t xml:space="preserve">   Leaves naturally disappear over time.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 </w:t>
      </w:r>
    </w:p>
    <w:p>
      <w:r>
        <w:t xml:space="preserve">    The flower is red and beautiful.</w:t>
      </w:r>
    </w:p>
    <w:p>
      <w:r>
        <w:t xml:space="preserve">2. J'aime beaucoup les fleurs de mai.   </w:t>
      </w:r>
    </w:p>
    <w:p>
      <w:r>
        <w:t xml:space="preserve">    I love the flowers of May.</w:t>
      </w:r>
    </w:p>
    <w:p>
      <w:r>
        <w:t xml:space="preserve">3. Il y a une fleur dans ma chambre. </w:t>
      </w:r>
    </w:p>
    <w:p>
      <w:r>
        <w:t xml:space="preserve">    There's a flower in my room. </w:t>
      </w:r>
    </w:p>
    <w:p>
      <w:r>
        <w:t xml:space="preserve">4. La fleur est très fragile.  </w:t>
      </w:r>
    </w:p>
    <w:p>
      <w:r>
        <w:t xml:space="preserve">    The flower is very delicate.</w:t>
      </w:r>
    </w:p>
    <w:p>
      <w:r>
        <w:t xml:space="preserve">5. J'ai besoin d'une fleur pour la fête.   </w:t>
      </w:r>
    </w:p>
    <w:p>
      <w:r>
        <w:t xml:space="preserve">    I need a flower for the party. </w:t>
      </w:r>
    </w:p>
    <w:p>
      <w:r>
        <w:t xml:space="preserve">6. Fleur de lys, une fleur majestueuse. </w:t>
      </w:r>
    </w:p>
    <w:p>
      <w:r>
        <w:t xml:space="preserve">    Tulip, a majestic flower. </w:t>
      </w:r>
    </w:p>
    <w:p>
      <w:r>
        <w:t xml:space="preserve">7. Tu me donnes la fleur que je t’avais demandé.   </w:t>
      </w:r>
    </w:p>
    <w:p>
      <w:r>
        <w:t xml:space="preserve">    You give me the flower that I had asked you for.  </w:t>
      </w:r>
    </w:p>
    <w:p>
      <w:r>
        <w:t xml:space="preserve">8. La fleur est un symbole de paix et d'amour.  </w:t>
      </w:r>
    </w:p>
    <w:p>
      <w:r>
        <w:t xml:space="preserve">    The flower is a symbol of peace and love. </w:t>
      </w:r>
    </w:p>
    <w:p>
      <w:r>
        <w:t xml:space="preserve">9. Les fleurs sauvages ont besoin de beaucoup d'eau pour grandir.  </w:t>
      </w:r>
    </w:p>
    <w:p>
      <w:r>
        <w:t xml:space="preserve">    Wild flowers need a lot of water to grow.  </w:t>
      </w:r>
    </w:p>
    <w:p>
      <w:r>
        <w:t xml:space="preserve">10. Le jardin était rempli de fleurs colorées.   </w:t>
      </w:r>
    </w:p>
    <w:p>
      <w:r>
        <w:t xml:space="preserve">    The garden was full of colorful flowers.</w:t>
      </w:r>
    </w:p>
    <w:p/>
    <w:p>
      <w:r>
        <w:rPr>
          <w:b/>
        </w:rPr>
        <w:t>Word: Rue | Meaning: Street</w:t>
      </w:r>
    </w:p>
    <w:p/>
    <w:p>
      <w:r>
        <w:t>1. J'habite dans une petite rue au centre de la ville.</w:t>
      </w:r>
    </w:p>
    <w:p>
      <w:r>
        <w:t xml:space="preserve">   I live in a small street in the center of the city.</w:t>
      </w:r>
    </w:p>
    <w:p>
      <w:r>
        <w:t xml:space="preserve">2. La Rue des Boulevards est très populaire. </w:t>
      </w:r>
    </w:p>
    <w:p>
      <w:r>
        <w:t xml:space="preserve">    The Rue des Boulevards is very popular. </w:t>
      </w:r>
    </w:p>
    <w:p>
      <w:r>
        <w:t xml:space="preserve">3. Elle aime marcher sur les rues pavées.  </w:t>
      </w:r>
    </w:p>
    <w:p>
      <w:r>
        <w:t xml:space="preserve">    She likes to walk on paved streets.</w:t>
      </w:r>
    </w:p>
    <w:p>
      <w:r>
        <w:t xml:space="preserve">4. Le quartier a beaucoup de rues étroites. </w:t>
      </w:r>
    </w:p>
    <w:p>
      <w:r>
        <w:t xml:space="preserve">    The neighborhood has many narrow streets. </w:t>
      </w:r>
    </w:p>
    <w:p>
      <w:r>
        <w:t xml:space="preserve">5. La rue est très calme le soir.  </w:t>
      </w:r>
    </w:p>
    <w:p>
      <w:r>
        <w:t xml:space="preserve">    The street is very quiet in the evening.</w:t>
      </w:r>
    </w:p>
    <w:p>
      <w:r>
        <w:t xml:space="preserve">6. Nous sommes partis en promenade sur la rue principale.  </w:t>
      </w:r>
    </w:p>
    <w:p>
      <w:r>
        <w:t xml:space="preserve">    We went for a walk on the main street. </w:t>
      </w:r>
    </w:p>
    <w:p>
      <w:r>
        <w:t xml:space="preserve">7. Il nous a emmenés dans une rue piétonne.  </w:t>
      </w:r>
    </w:p>
    <w:p>
      <w:r>
        <w:t xml:space="preserve">    He took us to a pedestrian street. </w:t>
      </w:r>
    </w:p>
    <w:p>
      <w:r>
        <w:t xml:space="preserve">8. La rue est très fréquentée par les enfants.  </w:t>
      </w:r>
    </w:p>
    <w:p>
      <w:r>
        <w:t xml:space="preserve">   The street is very frequented by children.</w:t>
      </w:r>
    </w:p>
    <w:p>
      <w:r>
        <w:t xml:space="preserve">9. Le marché se situe sur une rue étroite.  </w:t>
      </w:r>
    </w:p>
    <w:p>
      <w:r>
        <w:t xml:space="preserve">   The market is located on a narrow street. </w:t>
      </w:r>
    </w:p>
    <w:p>
      <w:r>
        <w:t xml:space="preserve">10. On peut trouver beaucoup d'attractions culturelles dans la rue.  </w:t>
      </w:r>
    </w:p>
    <w:p>
      <w:r>
        <w:t xml:space="preserve">   There are many cultural attractions in the street.</w:t>
      </w:r>
    </w:p>
    <w:p/>
    <w:p>
      <w:r>
        <w:rPr>
          <w:b/>
        </w:rPr>
        <w:t>Word: Beau | Meaning: Beautiful</w:t>
      </w:r>
    </w:p>
    <w:p/>
    <w:p>
      <w:r>
        <w:t xml:space="preserve">1. Ce petit chat est très beau. </w:t>
      </w:r>
    </w:p>
    <w:p>
      <w:r>
        <w:t xml:space="preserve">    This little cat is very pretty.</w:t>
      </w:r>
    </w:p>
    <w:p>
      <w:r>
        <w:t>2. La plage était belle et la température était agréable.</w:t>
      </w:r>
    </w:p>
    <w:p>
      <w:r>
        <w:t xml:space="preserve">    The beach was beautiful and the temperature was pleasant.</w:t>
      </w:r>
    </w:p>
    <w:p>
      <w:r>
        <w:t xml:space="preserve">3. Le soleil brille de manière magnifique aujourd'hui. </w:t>
      </w:r>
    </w:p>
    <w:p>
      <w:r>
        <w:t xml:space="preserve">    The sun shines beautifully today.</w:t>
      </w:r>
    </w:p>
    <w:p>
      <w:r>
        <w:t xml:space="preserve">4. Il a un beau sourire qui illumine sa face. </w:t>
      </w:r>
    </w:p>
    <w:p>
      <w:r>
        <w:t xml:space="preserve">   He has a beautiful smile that illuminates his face.</w:t>
      </w:r>
    </w:p>
    <w:p>
      <w:r>
        <w:t>5. Mon amie est une femme très belle.</w:t>
      </w:r>
    </w:p>
    <w:p>
      <w:r>
        <w:t xml:space="preserve">    My friend is a very beautiful woman.</w:t>
      </w:r>
    </w:p>
    <w:p>
      <w:r>
        <w:t xml:space="preserve">6. La nourriture était délicieuse et nous avons mangé avec plaisir. </w:t>
      </w:r>
    </w:p>
    <w:p>
      <w:r>
        <w:t xml:space="preserve">    The food was delicious and we ate with pleasure.</w:t>
      </w:r>
    </w:p>
    <w:p>
      <w:r>
        <w:t>7. Le ciel est magnifique aujourd'hui, il y a beaucoup de nuages.</w:t>
      </w:r>
    </w:p>
    <w:p>
      <w:r>
        <w:t xml:space="preserve">   The sky is magnificent today; there are many clouds.</w:t>
      </w:r>
    </w:p>
    <w:p>
      <w:r>
        <w:t xml:space="preserve">8.  L'architecture du château est très belle. </w:t>
      </w:r>
    </w:p>
    <w:p>
      <w:r>
        <w:t xml:space="preserve">    The architecture of the castle is very beautiful.</w:t>
      </w:r>
    </w:p>
    <w:p>
      <w:r>
        <w:t xml:space="preserve">9. La femme portait un beau robe rouge. </w:t>
      </w:r>
    </w:p>
    <w:p>
      <w:r>
        <w:t xml:space="preserve">    The woman was wearing a beautiful red dress.</w:t>
      </w:r>
    </w:p>
    <w:p>
      <w:r>
        <w:t xml:space="preserve">10. Je pense que le film était beau et bien réalisé.  </w:t>
      </w:r>
    </w:p>
    <w:p>
      <w:r>
        <w:t xml:space="preserve">     I think the movie was beautiful and well-made.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sunshine shines on the beach.</w:t>
      </w:r>
    </w:p>
    <w:p>
      <w:r>
        <w:t>2. J'adore la lumière de la lune.</w:t>
      </w:r>
    </w:p>
    <w:p>
      <w:r>
        <w:t xml:space="preserve">  I love the moonlit light.</w:t>
      </w:r>
    </w:p>
    <w:p>
      <w:r>
        <w:t xml:space="preserve">3.  La lumière d'un feu crépitant est fascinante. </w:t>
      </w:r>
    </w:p>
    <w:p>
      <w:r>
        <w:t xml:space="preserve">   The flickering light of a bonfire is fascinating.</w:t>
      </w:r>
    </w:p>
    <w:p>
      <w:r>
        <w:t>4. Il y a une lumière rouge sur le panneau de signalisation.</w:t>
      </w:r>
    </w:p>
    <w:p>
      <w:r>
        <w:t xml:space="preserve">  There is a red light on the traffic sign.</w:t>
      </w:r>
    </w:p>
    <w:p>
      <w:r>
        <w:t>5. La lumière de l'ordinateur ne me permet pas de lire.</w:t>
      </w:r>
    </w:p>
    <w:p>
      <w:r>
        <w:t xml:space="preserve">   The computer screen's light does not allow me to read. </w:t>
      </w:r>
    </w:p>
    <w:p>
      <w:r>
        <w:t xml:space="preserve">6. J’ai besoin d’une lumière pour écrire. </w:t>
      </w:r>
    </w:p>
    <w:p>
      <w:r>
        <w:t xml:space="preserve">  I need light to write.</w:t>
      </w:r>
    </w:p>
    <w:p>
      <w:r>
        <w:t>7. La lumière est essentielle pour la vie sur Terre.</w:t>
      </w:r>
    </w:p>
    <w:p>
      <w:r>
        <w:t xml:space="preserve">  Light is essential for life on Earth. </w:t>
      </w:r>
    </w:p>
    <w:p>
      <w:r>
        <w:t>8. La lumière du tunnel est faible et floue.</w:t>
      </w:r>
    </w:p>
    <w:p>
      <w:r>
        <w:t xml:space="preserve">   The tunnel's light is weak and hazy.</w:t>
      </w:r>
    </w:p>
    <w:p>
      <w:r>
        <w:t>9. Il y a une petite lumière dans ma chambre.</w:t>
      </w:r>
    </w:p>
    <w:p>
      <w:r>
        <w:t xml:space="preserve">   There is a small light in my bedroom. </w:t>
      </w:r>
    </w:p>
    <w:p>
      <w:r>
        <w:t>10. Le phare éclaire la mer de nuit.</w:t>
      </w:r>
    </w:p>
    <w:p>
      <w:r>
        <w:t xml:space="preserve">  The lighthouse lights up the sea at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