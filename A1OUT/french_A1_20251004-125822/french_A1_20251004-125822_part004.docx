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Les feuilles d’automne changent de couleur.</w:t>
      </w:r>
    </w:p>
    <w:p>
      <w:r>
        <w:t xml:space="preserve">   The autumn leaves change color.</w:t>
      </w:r>
    </w:p>
    <w:p>
      <w:r>
        <w:t>2. J'aime beaucoup marcher dans les parcs et observer les feuilles d'érable.</w:t>
      </w:r>
    </w:p>
    <w:p>
      <w:r>
        <w:t xml:space="preserve">   I love to walk in parks and observe maple leaves.</w:t>
      </w:r>
    </w:p>
    <w:p>
      <w:r>
        <w:t>3. La feuille est importante pour la croissance des arbres.</w:t>
      </w:r>
    </w:p>
    <w:p>
      <w:r>
        <w:t xml:space="preserve">   The leaf is important for the growth of trees.</w:t>
      </w:r>
    </w:p>
    <w:p>
      <w:r>
        <w:t xml:space="preserve">4. Les feuilles de chêne sont rouges, jaunes et orangées. </w:t>
      </w:r>
    </w:p>
    <w:p>
      <w:r>
        <w:t xml:space="preserve">   Oak leaves are red, yellow, and orange.</w:t>
      </w:r>
    </w:p>
    <w:p>
      <w:r>
        <w:t xml:space="preserve">5. Les feuilles tombent en automne. </w:t>
      </w:r>
    </w:p>
    <w:p>
      <w:r>
        <w:t xml:space="preserve">    Leaves fall in autumn.</w:t>
      </w:r>
    </w:p>
    <w:p>
      <w:r>
        <w:t xml:space="preserve">6. Un arbre sans feuilles est invisible. </w:t>
      </w:r>
    </w:p>
    <w:p>
      <w:r>
        <w:t xml:space="preserve">    An un-leaved tree is invisible.</w:t>
      </w:r>
    </w:p>
    <w:p>
      <w:r>
        <w:t xml:space="preserve">7. Tu dois couper les feuilles mortes pour l’hiver. </w:t>
      </w:r>
    </w:p>
    <w:p>
      <w:r>
        <w:t xml:space="preserve">   You must cut dead leaves for winter.</w:t>
      </w:r>
    </w:p>
    <w:p>
      <w:r>
        <w:t>8. La feuille d'érable est une feuille de forme longue et large.</w:t>
      </w:r>
    </w:p>
    <w:p>
      <w:r>
        <w:t xml:space="preserve">   The maple leaf is a long and wide leaf.</w:t>
      </w:r>
    </w:p>
    <w:p>
      <w:r>
        <w:t>9. Les feuilles de palmier sont plus épaisses que les feuilles de chêne.</w:t>
      </w:r>
    </w:p>
    <w:p>
      <w:r>
        <w:t xml:space="preserve">   Palm leaf are thicker than oak leaves.</w:t>
      </w:r>
    </w:p>
    <w:p>
      <w:r>
        <w:t xml:space="preserve">10. J’ai beaucoup d’imagination et j’aime bien jouer avec les feuilles. </w:t>
      </w:r>
    </w:p>
    <w:p>
      <w:r>
        <w:t xml:space="preserve">   I have lots of imagination, and I like to play with leaves.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transformer la vie.  </w:t>
      </w:r>
    </w:p>
    <w:p>
      <w:r>
        <w:t xml:space="preserve">   Love is a powerful force that can transform life.</w:t>
      </w:r>
    </w:p>
    <w:p>
      <w:r>
        <w:t xml:space="preserve">2. J'ai eu beaucoup d'amour dans ma vie.  </w:t>
      </w:r>
    </w:p>
    <w:p>
      <w:r>
        <w:t xml:space="preserve">   I have had a lot of love in my life. </w:t>
      </w:r>
    </w:p>
    <w:p>
      <w:r>
        <w:t xml:space="preserve">3. L'amour est un cadeau précieux que nous devons apprécier chaque jour.  </w:t>
      </w:r>
    </w:p>
    <w:p>
      <w:r>
        <w:t xml:space="preserve">   Love is a precious gift that we should appreciate every day. </w:t>
      </w:r>
    </w:p>
    <w:p>
      <w:r>
        <w:t xml:space="preserve">4. Il est important de trouver l'amour.  </w:t>
      </w:r>
    </w:p>
    <w:p>
      <w:r>
        <w:t xml:space="preserve">   It is important to find love. </w:t>
      </w:r>
    </w:p>
    <w:p>
      <w:r>
        <w:t xml:space="preserve">5. L'amour peut être puissant, mais il faut savoir le gérer. </w:t>
      </w:r>
    </w:p>
    <w:p>
      <w:r>
        <w:t xml:space="preserve">   Love can be powerful, but you have to know how to manage it. </w:t>
      </w:r>
    </w:p>
    <w:p>
      <w:r>
        <w:t xml:space="preserve">6. La peur et l’amour sont deux choses qui sont souvent en opposition.  </w:t>
      </w:r>
    </w:p>
    <w:p>
      <w:r>
        <w:t xml:space="preserve">   Fear and love are two things that are often in opposition. </w:t>
      </w:r>
    </w:p>
    <w:p>
      <w:r>
        <w:t xml:space="preserve">7. Le désir d'amour est une force naturelle que tous les êtres vivants partagent. </w:t>
      </w:r>
    </w:p>
    <w:p>
      <w:r>
        <w:t xml:space="preserve">   The desire for love is a natural force that all living beings share. </w:t>
      </w:r>
    </w:p>
    <w:p>
      <w:r>
        <w:t xml:space="preserve">8. L’amour peut aider à surmonter des épreuves difficiles.  </w:t>
      </w:r>
    </w:p>
    <w:p>
      <w:r>
        <w:t xml:space="preserve">    Love can help overcome difficult trials. </w:t>
      </w:r>
    </w:p>
    <w:p>
      <w:r>
        <w:t xml:space="preserve">9. L'amour est un mot qui représente beaucoup de choses différentes pour les gens. </w:t>
      </w:r>
    </w:p>
    <w:p>
      <w:r>
        <w:t xml:space="preserve">   Love is a word that represents many different things to people. </w:t>
      </w:r>
    </w:p>
    <w:p>
      <w:r>
        <w:t xml:space="preserve">10. C'est l'amour qui nous donne la force d’aller de l’avant.  </w:t>
      </w:r>
    </w:p>
    <w:p>
      <w:r>
        <w:t xml:space="preserve">    It is love that gives us the strength to move forward.</w:t>
      </w:r>
    </w:p>
    <w:p/>
    <w:p>
      <w:r>
        <w:rPr>
          <w:b/>
        </w:rPr>
        <w:t>Word: mur | Meaning: wall</w:t>
      </w:r>
    </w:p>
    <w:p/>
    <w:p>
      <w:r>
        <w:t>1. Le mur de la chambre est très grand.</w:t>
      </w:r>
    </w:p>
    <w:p>
      <w:r>
        <w:t xml:space="preserve">   The wall of the bedroom is very big.</w:t>
      </w:r>
    </w:p>
    <w:p>
      <w:r>
        <w:t>2. Il y a un mur d'escaliers dans notre maison.</w:t>
      </w:r>
    </w:p>
    <w:p>
      <w:r>
        <w:t xml:space="preserve">   There is a wall of stairs in our house.</w:t>
      </w:r>
    </w:p>
    <w:p>
      <w:r>
        <w:t>3. La maison a deux murs en pierre.</w:t>
      </w:r>
    </w:p>
    <w:p>
      <w:r>
        <w:t xml:space="preserve">   The house has two stone walls.</w:t>
      </w:r>
    </w:p>
    <w:p>
      <w:r>
        <w:t>4. Le mur de la ville est construit en béton.</w:t>
      </w:r>
    </w:p>
    <w:p>
      <w:r>
        <w:t xml:space="preserve">   The city wall is built with concrete.</w:t>
      </w:r>
    </w:p>
    <w:p>
      <w:r>
        <w:t xml:space="preserve">5.  Je veux me tenir à un mur pour faire du yoga. </w:t>
      </w:r>
    </w:p>
    <w:p>
      <w:r>
        <w:t xml:space="preserve">   I want to hold on to a wall for doing yoga.</w:t>
      </w:r>
    </w:p>
    <w:p>
      <w:r>
        <w:t>6. Le mur est recouverte de peinture.</w:t>
      </w:r>
    </w:p>
    <w:p>
      <w:r>
        <w:t xml:space="preserve">   The wall is covered in paint.</w:t>
      </w:r>
    </w:p>
    <w:p>
      <w:r>
        <w:t>7. La porte d'entrée a une belle sculpture sur le mur.</w:t>
      </w:r>
    </w:p>
    <w:p>
      <w:r>
        <w:t xml:space="preserve">  The entrance door has a beautiful sculpture on the wall. </w:t>
      </w:r>
    </w:p>
    <w:p>
      <w:r>
        <w:t>8. Il y a un mur derrière la scène, nous ne pouvons pas voir.</w:t>
      </w:r>
    </w:p>
    <w:p>
      <w:r>
        <w:t xml:space="preserve">  There is a wall behind the stage, we can't see it. </w:t>
      </w:r>
    </w:p>
    <w:p>
      <w:r>
        <w:t>9. La famille a construit un mur de clôture pour leur maison.</w:t>
      </w:r>
    </w:p>
    <w:p>
      <w:r>
        <w:t xml:space="preserve">   The family built a fence wall for their house. </w:t>
      </w:r>
    </w:p>
    <w:p>
      <w:r>
        <w:t xml:space="preserve">10.  Il faut construire un mur pour la sécurité des enfants. </w:t>
      </w:r>
    </w:p>
    <w:p>
      <w:r>
        <w:t xml:space="preserve">    You need to build a wall for the children's safety.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Nous avons déjeuné à la table.</w:t>
      </w:r>
    </w:p>
    <w:p>
      <w:r>
        <w:t xml:space="preserve">  We had lunch at the table.</w:t>
      </w:r>
    </w:p>
    <w:p>
      <w:r>
        <w:t>3. J’aime bien asseoir ma table pour écrire.</w:t>
      </w:r>
    </w:p>
    <w:p>
      <w:r>
        <w:t xml:space="preserve">  I like to sit at my table to write.</w:t>
      </w:r>
    </w:p>
    <w:p>
      <w:r>
        <w:t>4. La table est en métal et elle est très lourde.</w:t>
      </w:r>
    </w:p>
    <w:p>
      <w:r>
        <w:t xml:space="preserve">  The table is made of metal and it's very heavy.</w:t>
      </w:r>
    </w:p>
    <w:p>
      <w:r>
        <w:t>5. Elle a placé la tasse sur la table.</w:t>
      </w:r>
    </w:p>
    <w:p>
      <w:r>
        <w:t xml:space="preserve">  She placed the glass on the table.</w:t>
      </w:r>
    </w:p>
    <w:p>
      <w:r>
        <w:t>6. Je me suis assis à une table pour faire mes devoirs.</w:t>
      </w:r>
    </w:p>
    <w:p>
      <w:r>
        <w:t xml:space="preserve">  I sat down at a table to do my homework. </w:t>
      </w:r>
    </w:p>
    <w:p>
      <w:r>
        <w:t>7. La table était pleine de nourriture.</w:t>
      </w:r>
    </w:p>
    <w:p>
      <w:r>
        <w:t xml:space="preserve">  The table was full of food.</w:t>
      </w:r>
    </w:p>
    <w:p>
      <w:r>
        <w:t>8. Les enfants s'amusent autour de la table.</w:t>
      </w:r>
    </w:p>
    <w:p>
      <w:r>
        <w:t xml:space="preserve">  The children are having fun around the table.</w:t>
      </w:r>
    </w:p>
    <w:p>
      <w:r>
        <w:t>9. Le restaurant a une table pour deux.</w:t>
      </w:r>
    </w:p>
    <w:p>
      <w:r>
        <w:t xml:space="preserve">  The restaurant has a table for two. </w:t>
      </w:r>
    </w:p>
    <w:p>
      <w:r>
        <w:t>10. La table est la pièce maîtresse de la maison.</w:t>
      </w:r>
    </w:p>
    <w:p>
      <w:r>
        <w:t xml:space="preserve">  The table is the centerpiece of the house.</w:t>
      </w:r>
    </w:p>
    <w:p/>
    <w:p>
      <w:r>
        <w:rPr>
          <w:b/>
        </w:rPr>
        <w:t>Word: feuill | Meaning: leaf</w:t>
      </w:r>
    </w:p>
    <w:p/>
    <w:p>
      <w:r>
        <w:t>1. Les feuilles de l'arbre tombent en automne.</w:t>
      </w:r>
    </w:p>
    <w:p>
      <w:r>
        <w:t xml:space="preserve">  The leaves of the tree fall in autumn.</w:t>
      </w:r>
    </w:p>
    <w:p>
      <w:r>
        <w:t>2. L’herbe est verte et les feuilles sont d'un vert éclatant.</w:t>
      </w:r>
    </w:p>
    <w:p>
      <w:r>
        <w:t xml:space="preserve">  The grass is green and the leaves are vibrant emerald green.</w:t>
      </w:r>
    </w:p>
    <w:p>
      <w:r>
        <w:t xml:space="preserve">3. J’ai besoin de quelques feuilles pour mon projet de bricolage. </w:t>
      </w:r>
    </w:p>
    <w:p>
      <w:r>
        <w:t xml:space="preserve">  I need a few leaves for my DIY project.</w:t>
      </w:r>
    </w:p>
    <w:p>
      <w:r>
        <w:t xml:space="preserve">4. La feuille du papier est très fine. </w:t>
      </w:r>
    </w:p>
    <w:p>
      <w:r>
        <w:t xml:space="preserve">  The paper leaf is very thin.</w:t>
      </w:r>
    </w:p>
    <w:p>
      <w:r>
        <w:t xml:space="preserve">5. Le feuill, la nature est magnifique! </w:t>
      </w:r>
    </w:p>
    <w:p>
      <w:r>
        <w:t xml:space="preserve">  Nature is beautiful! The leaf is beautiful! </w:t>
      </w:r>
    </w:p>
    <w:p>
      <w:r>
        <w:t>6. Je suis allé au parc et j’ai vu beaucoup de feuilles sur le sol.</w:t>
      </w:r>
    </w:p>
    <w:p>
      <w:r>
        <w:t xml:space="preserve">  I went to the park and I saw many leaves on the ground.</w:t>
      </w:r>
    </w:p>
    <w:p>
      <w:r>
        <w:t>7. Les feuilles tombent doucement dans l'herbe, créant une belle symphonie.</w:t>
      </w:r>
    </w:p>
    <w:p>
      <w:r>
        <w:t xml:space="preserve">  The leaves fall softly in the grass, creating a beautiful symphony.</w:t>
      </w:r>
    </w:p>
    <w:p>
      <w:r>
        <w:t>8. La feuille de la feuille d’érable est particulièrement grande et rouge.</w:t>
      </w:r>
    </w:p>
    <w:p>
      <w:r>
        <w:t xml:space="preserve">  The maple leaf is particularly large and red. </w:t>
      </w:r>
    </w:p>
    <w:p>
      <w:r>
        <w:t xml:space="preserve">9. J'ai besoin de feuill pour écrire mon nom sur la carte! </w:t>
      </w:r>
    </w:p>
    <w:p>
      <w:r>
        <w:t xml:space="preserve">  I need leaves to write my name on the card! </w:t>
      </w:r>
    </w:p>
    <w:p>
      <w:r>
        <w:t>10. Le feuill, une source d’inspiration pour les artistes.</w:t>
      </w:r>
    </w:p>
    <w:p>
      <w:r>
        <w:t xml:space="preserve">  Leaves, a source of inspiration for artists.</w:t>
      </w:r>
    </w:p>
    <w:p/>
    <w:p>
      <w:r>
        <w:rPr>
          <w:b/>
        </w:rPr>
        <w:t>Word: rose | Meaning: rose</w:t>
      </w:r>
    </w:p>
    <w:p/>
    <w:p>
      <w:r>
        <w:t>1. J'ai une belle rose rouge.</w:t>
      </w:r>
    </w:p>
    <w:p>
      <w:r>
        <w:t xml:space="preserve">   I have a red rose.</w:t>
      </w:r>
    </w:p>
    <w:p>
      <w:r>
        <w:t>2. La rose est symbole de l'amour.</w:t>
      </w:r>
    </w:p>
    <w:p>
      <w:r>
        <w:t xml:space="preserve">   The rose is a symbol of love.</w:t>
      </w:r>
    </w:p>
    <w:p>
      <w:r>
        <w:t>3. Je veux acheter une rose blanche.</w:t>
      </w:r>
    </w:p>
    <w:p>
      <w:r>
        <w:t xml:space="preserve">   I want to buy a white rose.</w:t>
      </w:r>
    </w:p>
    <w:p>
      <w:r>
        <w:t>4. Le jardinier a coupé les branches de la rose.</w:t>
      </w:r>
    </w:p>
    <w:p>
      <w:r>
        <w:t xml:space="preserve">   The gardener cut the branches from the rose.</w:t>
      </w:r>
    </w:p>
    <w:p>
      <w:r>
        <w:t>5. La rose est délicatement parfumée.</w:t>
      </w:r>
    </w:p>
    <w:p>
      <w:r>
        <w:t xml:space="preserve">   The rose is delicately scented.</w:t>
      </w:r>
    </w:p>
    <w:p>
      <w:r>
        <w:t>6. Il aime beaucoup l'odeur des roses fraîches.</w:t>
      </w:r>
    </w:p>
    <w:p>
      <w:r>
        <w:t xml:space="preserve">   He loves the scent of fresh roses very much.</w:t>
      </w:r>
    </w:p>
    <w:p>
      <w:r>
        <w:t>7.  Un bouquet de roses rouges et bleues me donne un sourire.</w:t>
      </w:r>
    </w:p>
    <w:p>
      <w:r>
        <w:t xml:space="preserve">    A bouquet of red and blue roses gives me a smile. </w:t>
      </w:r>
    </w:p>
    <w:p>
      <w:r>
        <w:t>8.  La rose est une fleur très belle.</w:t>
      </w:r>
    </w:p>
    <w:p>
      <w:r>
        <w:t xml:space="preserve">   The rose is a very beautiful flower. </w:t>
      </w:r>
    </w:p>
    <w:p>
      <w:r>
        <w:t>9. La couleur de la rose est agréable à l'oeil.</w:t>
      </w:r>
    </w:p>
    <w:p>
      <w:r>
        <w:t xml:space="preserve">   The color of the rose is pleasing to the eye. </w:t>
      </w:r>
    </w:p>
    <w:p>
      <w:r>
        <w:t>10. J'adore les roses en été, elles sont magnifiques.</w:t>
      </w:r>
    </w:p>
    <w:p>
      <w:r>
        <w:t xml:space="preserve">    I love roses in summer, they are magnificent.</w:t>
      </w:r>
    </w:p>
    <w:p/>
    <w:p>
      <w:r>
        <w:rPr>
          <w:b/>
        </w:rPr>
        <w:t>Word: jour | Meaning: day</w:t>
      </w:r>
    </w:p>
    <w:p/>
    <w:p>
      <w:r>
        <w:t>1. J’ai passé un bon jour à la plage.</w:t>
      </w:r>
    </w:p>
    <w:p>
      <w:r>
        <w:t xml:space="preserve">  I had a nice day at the beach.</w:t>
      </w:r>
    </w:p>
    <w:p>
      <w:r>
        <w:t>2. Il y a beaucoup de jours d'hiver, mais il faut être patient.</w:t>
      </w:r>
    </w:p>
    <w:p>
      <w:r>
        <w:t xml:space="preserve">  There are many days of winter but we must be patient. </w:t>
      </w:r>
    </w:p>
    <w:p>
      <w:r>
        <w:t>3. Le soleil brille aujourd'hui et il fait très chaud.</w:t>
      </w:r>
    </w:p>
    <w:p>
      <w:r>
        <w:t xml:space="preserve">  The sun is shining today and it’s very hot. </w:t>
      </w:r>
    </w:p>
    <w:p>
      <w:r>
        <w:t>4. J'adore les jours de fête, comme le Nouvel An!</w:t>
      </w:r>
    </w:p>
    <w:p>
      <w:r>
        <w:t xml:space="preserve">  I love holidays days, like New Year's! </w:t>
      </w:r>
    </w:p>
    <w:p>
      <w:r>
        <w:t xml:space="preserve">5. Tu as une journée importante à venir ? </w:t>
      </w:r>
    </w:p>
    <w:p>
      <w:r>
        <w:t xml:space="preserve">  Do you have an important day coming up?</w:t>
      </w:r>
    </w:p>
    <w:p>
      <w:r>
        <w:t xml:space="preserve">6. Il faut aller au marché pour faire ses courses et j’ai besoin d’une heure pour finir mon travail. </w:t>
      </w:r>
    </w:p>
    <w:p>
      <w:r>
        <w:t xml:space="preserve">  We need to go to the market to do our shopping and I need an hour to finish my work. </w:t>
      </w:r>
    </w:p>
    <w:p>
      <w:r>
        <w:t>7. Le jour est arrivé, nous pouvons partir pour l'aventure!</w:t>
      </w:r>
    </w:p>
    <w:p>
      <w:r>
        <w:t xml:space="preserve">  The day has arrived, we can depart for the adventure! </w:t>
      </w:r>
    </w:p>
    <w:p>
      <w:r>
        <w:t>8. J’ai hâte de passer une journée tranquille ce soir.</w:t>
      </w:r>
    </w:p>
    <w:p>
      <w:r>
        <w:t xml:space="preserve">   I am looking forward to a quiet evening tonight.</w:t>
      </w:r>
    </w:p>
    <w:p>
      <w:r>
        <w:t>9. Les jours sont courts pendant l'été, mais ils sont aussi beaux.</w:t>
      </w:r>
    </w:p>
    <w:p>
      <w:r>
        <w:t xml:space="preserve">  Summer days are short but they’re also beautiful. </w:t>
      </w:r>
    </w:p>
    <w:p>
      <w:r>
        <w:t>10. J'aime les jours d'été car il y a beaucoup de soleil!</w:t>
      </w:r>
    </w:p>
    <w:p>
      <w:r>
        <w:t xml:space="preserve">  I love summer days because there is a lot of sunshine!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 I have a book on nature.</w:t>
      </w:r>
    </w:p>
    <w:p>
      <w:r>
        <w:t>2.  J’adore lire des livres d’aventure.</w:t>
      </w:r>
    </w:p>
    <w:p>
      <w:r>
        <w:t xml:space="preserve">   I love reading adventure books.</w:t>
      </w:r>
    </w:p>
    <w:p>
      <w:r>
        <w:t>3. Le livre est très intéressant.</w:t>
      </w:r>
    </w:p>
    <w:p>
      <w:r>
        <w:t xml:space="preserve">   The book is very interesting.</w:t>
      </w:r>
    </w:p>
    <w:p>
      <w:r>
        <w:t>4. Avez-vous envie de lire un livre ?</w:t>
      </w:r>
    </w:p>
    <w:p>
      <w:r>
        <w:t xml:space="preserve">   Do you want to read a book?</w:t>
      </w:r>
    </w:p>
    <w:p>
      <w:r>
        <w:t xml:space="preserve">5. Vous avez besoin d'un livre pour l'école? </w:t>
      </w:r>
    </w:p>
    <w:p>
      <w:r>
        <w:t xml:space="preserve">   Do you need a book for school?</w:t>
      </w:r>
    </w:p>
    <w:p>
      <w:r>
        <w:t xml:space="preserve">6. J’ai lu un livre sur la France. </w:t>
      </w:r>
    </w:p>
    <w:p>
      <w:r>
        <w:t xml:space="preserve">    I have read a book about France.</w:t>
      </w:r>
    </w:p>
    <w:p>
      <w:r>
        <w:t xml:space="preserve">7.  Avez-vous vu le livre de Marie ? </w:t>
      </w:r>
    </w:p>
    <w:p>
      <w:r>
        <w:t xml:space="preserve">   Have you seen Marie's book?</w:t>
      </w:r>
    </w:p>
    <w:p>
      <w:r>
        <w:t xml:space="preserve">8. Mon père a acheté un livre de cuisine. </w:t>
      </w:r>
    </w:p>
    <w:p>
      <w:r>
        <w:t xml:space="preserve">   My father bought a cookbook.</w:t>
      </w:r>
    </w:p>
    <w:p>
      <w:r>
        <w:t>9. J’ai besoin d’un livre pour m’apprivoiser sur l’histoire de la France.</w:t>
      </w:r>
    </w:p>
    <w:p>
      <w:r>
        <w:t xml:space="preserve">   I need a book to learn about the history of France. </w:t>
      </w:r>
    </w:p>
    <w:p>
      <w:r>
        <w:t xml:space="preserve">10.  Est-ce que tu peux me donner ton livre ? </w:t>
      </w:r>
    </w:p>
    <w:p>
      <w:r>
        <w:t xml:space="preserve">    Can you give me your book?</w:t>
      </w:r>
    </w:p>
    <w:p/>
    <w:p>
      <w:r>
        <w:rPr>
          <w:b/>
        </w:rPr>
        <w:t>Word: beau | Meaning: beautiful</w:t>
      </w:r>
    </w:p>
    <w:p/>
    <w:p>
      <w:r>
        <w:t>1. Le soleil brille d'une manière très belle.</w:t>
      </w:r>
    </w:p>
    <w:p>
      <w:r>
        <w:t xml:space="preserve">   The sun shines in a very beautiful way.</w:t>
      </w:r>
    </w:p>
    <w:p>
      <w:r>
        <w:t>2. La maison est très grande et belle.</w:t>
      </w:r>
    </w:p>
    <w:p>
      <w:r>
        <w:t xml:space="preserve">    The house is very big and beautiful.</w:t>
      </w:r>
    </w:p>
    <w:p>
      <w:r>
        <w:t xml:space="preserve">3. Il est beau de vous voir aujourd'hui. </w:t>
      </w:r>
    </w:p>
    <w:p>
      <w:r>
        <w:t xml:space="preserve">   It is nice to see you today.</w:t>
      </w:r>
    </w:p>
    <w:p>
      <w:r>
        <w:t xml:space="preserve">4. Le paysage est magnifique, il est vraiment beau.  </w:t>
      </w:r>
    </w:p>
    <w:p>
      <w:r>
        <w:t xml:space="preserve">    The scenery is magnificent, it is really beautiful.</w:t>
      </w:r>
    </w:p>
    <w:p>
      <w:r>
        <w:t>5. Ma robe est belle et élégante.</w:t>
      </w:r>
    </w:p>
    <w:p>
      <w:r>
        <w:t xml:space="preserve">   My dress is beautiful and elegant.</w:t>
      </w:r>
    </w:p>
    <w:p>
      <w:r>
        <w:t xml:space="preserve">6. C'est un cadeau très beau. </w:t>
      </w:r>
    </w:p>
    <w:p>
      <w:r>
        <w:t xml:space="preserve">   It’s a very beautiful present. </w:t>
      </w:r>
    </w:p>
    <w:p>
      <w:r>
        <w:t xml:space="preserve">7. La nature est belle et paisible. </w:t>
      </w:r>
    </w:p>
    <w:p>
      <w:r>
        <w:t xml:space="preserve">    Nature is beautiful and peaceful. </w:t>
      </w:r>
    </w:p>
    <w:p>
      <w:r>
        <w:t xml:space="preserve">8. Je trouve ce gâteau délicieux et beau.  </w:t>
      </w:r>
    </w:p>
    <w:p>
      <w:r>
        <w:t xml:space="preserve">    I find this cake delicious and beautiful. </w:t>
      </w:r>
    </w:p>
    <w:p>
      <w:r>
        <w:t>9. L'artiste a peint un tableau très beau.</w:t>
      </w:r>
    </w:p>
    <w:p>
      <w:r>
        <w:t xml:space="preserve">   The artist painted a very beautiful painting. </w:t>
      </w:r>
    </w:p>
    <w:p>
      <w:r>
        <w:t xml:space="preserve">10. Il y a une belle journée de soleil aujourd’hui. </w:t>
      </w:r>
    </w:p>
    <w:p>
      <w:r>
        <w:t xml:space="preserve">     There is a beautiful sunny day today.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 xml:space="preserve">2. J'aime beaucoup regarder la lumière des étoiles. </w:t>
      </w:r>
    </w:p>
    <w:p>
      <w:r>
        <w:t xml:space="preserve">    I like to look at the light of the stars.</w:t>
      </w:r>
    </w:p>
    <w:p>
      <w:r>
        <w:t>3. Il y a une petite lumière dans le bureau.</w:t>
      </w:r>
    </w:p>
    <w:p>
      <w:r>
        <w:t xml:space="preserve">    There is a little light in the office.</w:t>
      </w:r>
    </w:p>
    <w:p>
      <w:r>
        <w:t>4. La lumière de la lampe est faible.</w:t>
      </w:r>
    </w:p>
    <w:p>
      <w:r>
        <w:t xml:space="preserve">    The lamp light is weak.</w:t>
      </w:r>
    </w:p>
    <w:p>
      <w:r>
        <w:t xml:space="preserve">5. Le soleil se couche et l'heure de la nuit arrive. </w:t>
      </w:r>
    </w:p>
    <w:p>
      <w:r>
        <w:t xml:space="preserve">    The sun sets and the time of night arrives.</w:t>
      </w:r>
    </w:p>
    <w:p>
      <w:r>
        <w:t xml:space="preserve">6. Il faut une lumière très forte pour voir dans la grotte. </w:t>
      </w:r>
    </w:p>
    <w:p>
      <w:r>
        <w:t xml:space="preserve">    We need a very strong light to see in the cave.</w:t>
      </w:r>
    </w:p>
    <w:p>
      <w:r>
        <w:t>7. Les enfants aiment jouer sous la lumière du soleil.</w:t>
      </w:r>
    </w:p>
    <w:p>
      <w:r>
        <w:t xml:space="preserve">    Children like playing under the sunlight.</w:t>
      </w:r>
    </w:p>
    <w:p>
      <w:r>
        <w:t xml:space="preserve">8. La lumière est importante pour notre santé mentale. </w:t>
      </w:r>
    </w:p>
    <w:p>
      <w:r>
        <w:t xml:space="preserve">    Light is important for our mental health.</w:t>
      </w:r>
    </w:p>
    <w:p>
      <w:r>
        <w:t>9. J'ai besoin d'une nouvelle bougie pour éclairer ma chambre.</w:t>
      </w:r>
    </w:p>
    <w:p>
      <w:r>
        <w:t xml:space="preserve">   I need a new candle to light my room.</w:t>
      </w:r>
    </w:p>
    <w:p>
      <w:r>
        <w:t xml:space="preserve">10. La lumière de la voiture illumine le long chemin.  </w:t>
      </w:r>
    </w:p>
    <w:p>
      <w:r>
        <w:t xml:space="preserve">    The car lights illuminate the long road.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