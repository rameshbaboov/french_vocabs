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café | Meaning: coffee shop</w:t>
      </w:r>
    </w:p>
    <w:p/>
    <w:p>
      <w:r>
        <w:t xml:space="preserve">1. J'aime boire un café en terrasse le matin.  </w:t>
      </w:r>
    </w:p>
    <w:p>
      <w:r>
        <w:t xml:space="preserve">    I like to have a coffee on the terrace in the morning.</w:t>
      </w:r>
    </w:p>
    <w:p>
      <w:r>
        <w:t xml:space="preserve">2. Le café est une boisson très populaire en France.  </w:t>
      </w:r>
    </w:p>
    <w:p>
      <w:r>
        <w:t xml:space="preserve">    Coffee is a very popular drink in France. </w:t>
      </w:r>
    </w:p>
    <w:p>
      <w:r>
        <w:t>3. Vous pouvez prendre votre café à la boulangerie.</w:t>
      </w:r>
    </w:p>
    <w:p>
      <w:r>
        <w:t xml:space="preserve">    You can get your coffee at the bakery.</w:t>
      </w:r>
    </w:p>
    <w:p>
      <w:r>
        <w:t xml:space="preserve">4. J'ai besoin d'un café pour me réveiller.  </w:t>
      </w:r>
    </w:p>
    <w:p>
      <w:r>
        <w:t xml:space="preserve">    I need coffee to wake up.</w:t>
      </w:r>
    </w:p>
    <w:p>
      <w:r>
        <w:t xml:space="preserve">5. Le café noir est toujours mon préféré.   </w:t>
      </w:r>
    </w:p>
    <w:p>
      <w:r>
        <w:t xml:space="preserve">    Black coffee is always my favorite.</w:t>
      </w:r>
    </w:p>
    <w:p>
      <w:r>
        <w:t xml:space="preserve">6. Il y a une multitude de cafés dans la ville.  </w:t>
      </w:r>
    </w:p>
    <w:p>
      <w:r>
        <w:t xml:space="preserve">    There are many cafes in the city.</w:t>
      </w:r>
    </w:p>
    <w:p>
      <w:r>
        <w:t xml:space="preserve">7. J'ai un café avec mes amis après le travail. </w:t>
      </w:r>
    </w:p>
    <w:p>
      <w:r>
        <w:t xml:space="preserve">    I have a coffee with my friends after work. </w:t>
      </w:r>
    </w:p>
    <w:p>
      <w:r>
        <w:t xml:space="preserve">8. Le café est important pour les étudiants.   </w:t>
      </w:r>
    </w:p>
    <w:p>
      <w:r>
        <w:t xml:space="preserve">    Coffee is important for students. </w:t>
      </w:r>
    </w:p>
    <w:p>
      <w:r>
        <w:t xml:space="preserve">9. La tasse de café est très petite.  </w:t>
      </w:r>
    </w:p>
    <w:p>
      <w:r>
        <w:t xml:space="preserve">    The cup of coffee is very small.</w:t>
      </w:r>
    </w:p>
    <w:p>
      <w:r>
        <w:t xml:space="preserve">10. Il est temps de prendre un café et de lire un livre.  </w:t>
      </w:r>
    </w:p>
    <w:p>
      <w:r>
        <w:t xml:space="preserve">    It’s time to have a coffee and read a book.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>2. Elle aime lire sous la lumière de la bougie.</w:t>
      </w:r>
    </w:p>
    <w:p>
      <w:r>
        <w:t xml:space="preserve">    She likes to read under the candlelight.</w:t>
      </w:r>
    </w:p>
    <w:p>
      <w:r>
        <w:t xml:space="preserve">3. J'ai besoin d'une lumière plus forte pour voir mieux. </w:t>
      </w:r>
    </w:p>
    <w:p>
      <w:r>
        <w:t xml:space="preserve">    I need a stronger light to see better.</w:t>
      </w:r>
    </w:p>
    <w:p>
      <w:r>
        <w:t>4. La lumière du feu crépitante illumine le chemin.</w:t>
      </w:r>
    </w:p>
    <w:p>
      <w:r>
        <w:t xml:space="preserve">    The flickering firelight illuminates the path.</w:t>
      </w:r>
    </w:p>
    <w:p>
      <w:r>
        <w:t xml:space="preserve">5. Il y a une lumière dans la chambre d'Emma. </w:t>
      </w:r>
    </w:p>
    <w:p>
      <w:r>
        <w:t xml:space="preserve">    There is light in Emma’s room.</w:t>
      </w:r>
    </w:p>
    <w:p>
      <w:r>
        <w:t>6. Le ciel est couvert de nuages et il n'y a aucune lumière.</w:t>
      </w:r>
    </w:p>
    <w:p>
      <w:r>
        <w:t xml:space="preserve">    The sky is covered with clouds and there is no light.</w:t>
      </w:r>
    </w:p>
    <w:p>
      <w:r>
        <w:t>7. La lumière du jour me donne l'énergie que j'ai besoin.</w:t>
      </w:r>
    </w:p>
    <w:p>
      <w:r>
        <w:t xml:space="preserve">    Daylight gives me the energy I need.</w:t>
      </w:r>
    </w:p>
    <w:p>
      <w:r>
        <w:t xml:space="preserve">8.  La lune brille dans le ciel nocturne. </w:t>
      </w:r>
    </w:p>
    <w:p>
      <w:r>
        <w:t xml:space="preserve">    The moon shines in the night sky.</w:t>
      </w:r>
    </w:p>
    <w:p>
      <w:r>
        <w:t xml:space="preserve">9. On peut allumer la lumière de la table pour lire. </w:t>
      </w:r>
    </w:p>
    <w:p>
      <w:r>
        <w:t xml:space="preserve">   We can turn on the desk lamp to read.</w:t>
      </w:r>
    </w:p>
    <w:p>
      <w:r>
        <w:t xml:space="preserve">10. Le chat a l'habitude de vivre dans l'obscurité et il se déplace grâce à une lumière faible. </w:t>
      </w:r>
    </w:p>
    <w:p>
      <w:r>
        <w:t xml:space="preserve">    The cat is used to living in darkness and it moves by a weak light.</w:t>
      </w:r>
    </w:p>
    <w:p/>
    <w:p>
      <w:r>
        <w:rPr>
          <w:b/>
        </w:rPr>
        <w:t>Word: rue | Meaning: street</w:t>
      </w:r>
    </w:p>
    <w:p/>
    <w:p>
      <w:r>
        <w:t xml:space="preserve">1. La rue est très longue. </w:t>
      </w:r>
    </w:p>
    <w:p>
      <w:r>
        <w:t xml:space="preserve">    The street is very long.</w:t>
      </w:r>
    </w:p>
    <w:p>
      <w:r>
        <w:t>2. J'ai besoin d'un peu de monnaie pour aller acheter des fruits sur la rue.</w:t>
      </w:r>
    </w:p>
    <w:p>
      <w:r>
        <w:t xml:space="preserve">    I need some money to buy fruit on the street.</w:t>
      </w:r>
    </w:p>
    <w:p>
      <w:r>
        <w:t xml:space="preserve">3. La rue est une route principale dans notre ville. </w:t>
      </w:r>
    </w:p>
    <w:p>
      <w:r>
        <w:t xml:space="preserve">    The street is a main road in our town.</w:t>
      </w:r>
    </w:p>
    <w:p>
      <w:r>
        <w:t xml:space="preserve">4. Nous sommes partis prendre un café sur la rue. </w:t>
      </w:r>
    </w:p>
    <w:p>
      <w:r>
        <w:t xml:space="preserve">    We went out to have coffee on the street. </w:t>
      </w:r>
    </w:p>
    <w:p>
      <w:r>
        <w:t xml:space="preserve">5. J'ai passé toute l'après-midi à marcher dans la rue. </w:t>
      </w:r>
    </w:p>
    <w:p>
      <w:r>
        <w:t xml:space="preserve">    I spent all afternoon walking in the street. </w:t>
      </w:r>
    </w:p>
    <w:p>
      <w:r>
        <w:t xml:space="preserve">6. Je n'aime pas les rues bondées. </w:t>
      </w:r>
    </w:p>
    <w:p>
      <w:r>
        <w:t xml:space="preserve">    I don't like crowded streets. </w:t>
      </w:r>
    </w:p>
    <w:p>
      <w:r>
        <w:t xml:space="preserve">7.  L'école se trouve sur une rue piétonne. </w:t>
      </w:r>
    </w:p>
    <w:p>
      <w:r>
        <w:t xml:space="preserve">     The school is on a pedestrian street. </w:t>
      </w:r>
    </w:p>
    <w:p>
      <w:r>
        <w:t>8. Les maisons sont construites en pierre sur la rue.</w:t>
      </w:r>
    </w:p>
    <w:p>
      <w:r>
        <w:t xml:space="preserve">    The houses are built of stone on the street. </w:t>
      </w:r>
    </w:p>
    <w:p>
      <w:r>
        <w:t>9. La rue est un lieu très animé la nuit.</w:t>
      </w:r>
    </w:p>
    <w:p>
      <w:r>
        <w:t xml:space="preserve">   The street is a very lively place at night. </w:t>
      </w:r>
    </w:p>
    <w:p>
      <w:r>
        <w:t xml:space="preserve">10.  J'ai du mal à trouver la rue car je suis perdu. </w:t>
      </w:r>
    </w:p>
    <w:p>
      <w:r>
        <w:t xml:space="preserve">     I have trouble finding the street because I am lost.</w:t>
      </w:r>
    </w:p>
    <w:p/>
    <w:p>
      <w:r>
        <w:rPr>
          <w:b/>
        </w:rPr>
        <w:t>Word: feuil | Meaning: leaf</w:t>
      </w:r>
    </w:p>
    <w:p/>
    <w:p>
      <w:r>
        <w:t>1. J'ai besoin de feuille pour remplir mon examen.</w:t>
      </w:r>
    </w:p>
    <w:p>
      <w:r>
        <w:t xml:space="preserve">   I need a leaf to fill out my exam.</w:t>
      </w:r>
    </w:p>
    <w:p>
      <w:r>
        <w:t>2. Le feuille de papier est un outil essentiel pour la rédaction.</w:t>
      </w:r>
    </w:p>
    <w:p>
      <w:r>
        <w:t xml:space="preserve">  A sheet of paper is an essential tool for writing. </w:t>
      </w:r>
    </w:p>
    <w:p>
      <w:r>
        <w:t>3. La feuille d’or du musée représente un trésor précieux.</w:t>
      </w:r>
    </w:p>
    <w:p>
      <w:r>
        <w:t xml:space="preserve">   The golden leaf in the museum represents a precious treasure.</w:t>
      </w:r>
    </w:p>
    <w:p>
      <w:r>
        <w:t>4. Il s'est souvenu de l'histoire et a vu une feuille d'érable flottant dans le vent.</w:t>
      </w:r>
    </w:p>
    <w:p>
      <w:r>
        <w:t xml:space="preserve">   He remembered history and saw a maple leaf floating in the wind. </w:t>
      </w:r>
    </w:p>
    <w:p>
      <w:r>
        <w:t>5. Le feuillet de la tarte est moelleux et délicieux.</w:t>
      </w:r>
    </w:p>
    <w:p>
      <w:r>
        <w:t xml:space="preserve">   The pastry of the tart is tender and delicious.</w:t>
      </w:r>
    </w:p>
    <w:p>
      <w:r>
        <w:t>6. Les feuilles de chêne ont pris des couleurs automnales.</w:t>
      </w:r>
    </w:p>
    <w:p>
      <w:r>
        <w:t xml:space="preserve">  Oak leaves have taken on autumn colors.</w:t>
      </w:r>
    </w:p>
    <w:p>
      <w:r>
        <w:t>7. La feuille d'or a été trouvée dans l’arbre.</w:t>
      </w:r>
    </w:p>
    <w:p>
      <w:r>
        <w:t xml:space="preserve">  The golden leaf was found in the tree. </w:t>
      </w:r>
    </w:p>
    <w:p>
      <w:r>
        <w:t>8. Les feuilles mortes tombent en automne.</w:t>
      </w:r>
    </w:p>
    <w:p>
      <w:r>
        <w:t xml:space="preserve">   Fallen leaves fall in autumn. </w:t>
      </w:r>
    </w:p>
    <w:p>
      <w:r>
        <w:t xml:space="preserve">9. On utilise la feuille de calcul pour résoudre des problèmes mathématiques. </w:t>
      </w:r>
    </w:p>
    <w:p>
      <w:r>
        <w:t xml:space="preserve">    We use a worksheet to solve mathematical problems.</w:t>
      </w:r>
    </w:p>
    <w:p>
      <w:r>
        <w:t>10. Il a laissé une feuille de note sur la table.</w:t>
      </w:r>
    </w:p>
    <w:p>
      <w:r>
        <w:t xml:space="preserve">   He left a note on the table.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L'eau est claire et fraîche.</w:t>
      </w:r>
    </w:p>
    <w:p>
      <w:r>
        <w:t xml:space="preserve">    The water is clear and fresh.</w:t>
      </w:r>
    </w:p>
    <w:p>
      <w:r>
        <w:t>3.  Où sont les bouteilles d'eau?</w:t>
      </w:r>
    </w:p>
    <w:p>
      <w:r>
        <w:t xml:space="preserve">    Where are the bottles of water?</w:t>
      </w:r>
    </w:p>
    <w:p>
      <w:r>
        <w:t xml:space="preserve">4.  Il faut arroser les plantes avec de l'eau. </w:t>
      </w:r>
    </w:p>
    <w:p>
      <w:r>
        <w:t xml:space="preserve">    We have to water the plants with water.</w:t>
      </w:r>
    </w:p>
    <w:p>
      <w:r>
        <w:t xml:space="preserve">5.  L'eau est essentielle à la vie. </w:t>
      </w:r>
    </w:p>
    <w:p>
      <w:r>
        <w:t xml:space="preserve">    Water is essential to life.</w:t>
      </w:r>
    </w:p>
    <w:p>
      <w:r>
        <w:t xml:space="preserve">6.  Je prends une gorgée d'eau. </w:t>
      </w:r>
    </w:p>
    <w:p>
      <w:r>
        <w:t xml:space="preserve">    I take a sip of water.</w:t>
      </w:r>
    </w:p>
    <w:p>
      <w:r>
        <w:t>7.  L'eau du robinet était sale.</w:t>
      </w:r>
    </w:p>
    <w:p>
      <w:r>
        <w:t xml:space="preserve">    The tap water was dirty. </w:t>
      </w:r>
    </w:p>
    <w:p>
      <w:r>
        <w:t xml:space="preserve">8.  Il y a de l'eau dans la casserole. </w:t>
      </w:r>
    </w:p>
    <w:p>
      <w:r>
        <w:t xml:space="preserve">    There is water in the pot.</w:t>
      </w:r>
    </w:p>
    <w:p>
      <w:r>
        <w:t xml:space="preserve">9.   J'aime boire de l'eau citronnée. </w:t>
      </w:r>
    </w:p>
    <w:p>
      <w:r>
        <w:t xml:space="preserve">   I like to drink water with lemon.</w:t>
      </w:r>
    </w:p>
    <w:p>
      <w:r>
        <w:t>10.  Elle a bu beaucoup d'eau pendant son voyage à travers le désert.</w:t>
      </w:r>
    </w:p>
    <w:p>
      <w:r>
        <w:t xml:space="preserve">    She drank a lot of water during her trip through the desert.</w:t>
      </w:r>
    </w:p>
    <w:p/>
    <w:p>
      <w:r>
        <w:rPr>
          <w:b/>
        </w:rPr>
        <w:t>Word: Route | Meaning: Road</w:t>
      </w:r>
    </w:p>
    <w:p/>
    <w:p>
      <w:r>
        <w:t xml:space="preserve">1. J'ai besoin de connaître la **route** pour aller à l'aéroport.  </w:t>
      </w:r>
    </w:p>
    <w:p>
      <w:r>
        <w:t xml:space="preserve">    My need is to know the route to get to the airport.</w:t>
      </w:r>
    </w:p>
    <w:p>
      <w:r>
        <w:t xml:space="preserve">2. La **route** est très longue et tortueuse. </w:t>
      </w:r>
    </w:p>
    <w:p>
      <w:r>
        <w:t xml:space="preserve">   The route is very long and winding.</w:t>
      </w:r>
    </w:p>
    <w:p>
      <w:r>
        <w:t xml:space="preserve">3. Le trajet en voiture est plus rapide que de prendre la **route**. </w:t>
      </w:r>
    </w:p>
    <w:p>
      <w:r>
        <w:t xml:space="preserve">    Driving is faster than taking the road. </w:t>
      </w:r>
    </w:p>
    <w:p>
      <w:r>
        <w:t>4. Où se trouve la **route** qui mène à l'hôpital ?</w:t>
      </w:r>
    </w:p>
    <w:p>
      <w:r>
        <w:t xml:space="preserve">   Where is the road leading to the hospital? </w:t>
      </w:r>
    </w:p>
    <w:p>
      <w:r>
        <w:t xml:space="preserve">5. La **route** principale s’étend sur des kilomètres.  </w:t>
      </w:r>
    </w:p>
    <w:p>
      <w:r>
        <w:t xml:space="preserve">   The main road stretches for miles.</w:t>
      </w:r>
    </w:p>
    <w:p>
      <w:r>
        <w:t xml:space="preserve">6. Avant de prendre la **route**, assurez-vous de vérifier les conditions de circulation.  </w:t>
      </w:r>
    </w:p>
    <w:p>
      <w:r>
        <w:t xml:space="preserve">    Before taking the route, make sure you check traffic conditions.</w:t>
      </w:r>
    </w:p>
    <w:p>
      <w:r>
        <w:t xml:space="preserve">7. La **route** est en travaux et l'accès à la ville est compliqué. </w:t>
      </w:r>
    </w:p>
    <w:p>
      <w:r>
        <w:t xml:space="preserve">   The road is under construction and access to the city is complicated. </w:t>
      </w:r>
    </w:p>
    <w:p>
      <w:r>
        <w:t xml:space="preserve">8. J'ai besoin d'un plan de la **route** pour les vacances.  </w:t>
      </w:r>
    </w:p>
    <w:p>
      <w:r>
        <w:t xml:space="preserve">    I need a map of the route for vacation. </w:t>
      </w:r>
    </w:p>
    <w:p>
      <w:r>
        <w:t xml:space="preserve">9. Il y a un restaurant à l’intersection de la **route**.  </w:t>
      </w:r>
    </w:p>
    <w:p>
      <w:r>
        <w:t xml:space="preserve">   There's a restaurant at the intersection of the road. </w:t>
      </w:r>
    </w:p>
    <w:p>
      <w:r>
        <w:t xml:space="preserve">10. La **route** est très animée et il y a beaucoup de monde.  </w:t>
      </w:r>
    </w:p>
    <w:p>
      <w:r>
        <w:t xml:space="preserve">    The route is very lively and there are many people.</w:t>
      </w:r>
    </w:p>
    <w:p/>
    <w:p>
      <w:r>
        <w:rPr>
          <w:b/>
        </w:rPr>
        <w:t>Word: merci | Meaning: thank you</w:t>
      </w:r>
    </w:p>
    <w:p/>
    <w:p>
      <w:r>
        <w:t>1.  Je vous remercie beaucoup pour votre aide.</w:t>
      </w:r>
    </w:p>
    <w:p>
      <w:r>
        <w:t xml:space="preserve">    Thank you very much for your help.</w:t>
      </w:r>
    </w:p>
    <w:p>
      <w:r>
        <w:t>2.  Merci de l’information, cela m’aide beaucoup.</w:t>
      </w:r>
    </w:p>
    <w:p>
      <w:r>
        <w:t xml:space="preserve">    Thanks for the information, it helps me a lot. </w:t>
      </w:r>
    </w:p>
    <w:p>
      <w:r>
        <w:t>3.  Merci à tous pour vos contributions !</w:t>
      </w:r>
    </w:p>
    <w:p>
      <w:r>
        <w:t xml:space="preserve">    Thank you all for your contributions! </w:t>
      </w:r>
    </w:p>
    <w:p>
      <w:r>
        <w:t>4.  Merci d’avoir partagé ce beau livre avec moi.</w:t>
      </w:r>
    </w:p>
    <w:p>
      <w:r>
        <w:t xml:space="preserve">    Thank you for sharing this beautiful book with me. </w:t>
      </w:r>
    </w:p>
    <w:p>
      <w:r>
        <w:t>5.  Merci de votre patience, je vous comprends.</w:t>
      </w:r>
    </w:p>
    <w:p>
      <w:r>
        <w:t xml:space="preserve">    Thank you for your patience, I understand.</w:t>
      </w:r>
    </w:p>
    <w:p>
      <w:r>
        <w:t xml:space="preserve">6.  Je suis reconnaissant pour votre aide. </w:t>
      </w:r>
    </w:p>
    <w:p>
      <w:r>
        <w:t xml:space="preserve">    I am grateful for your help. </w:t>
      </w:r>
    </w:p>
    <w:p>
      <w:r>
        <w:t>7.  Vous êtes très gentil, merci.</w:t>
      </w:r>
    </w:p>
    <w:p>
      <w:r>
        <w:t xml:space="preserve">    You are very kind, thank you. </w:t>
      </w:r>
    </w:p>
    <w:p>
      <w:r>
        <w:t>8.  Merci de me parler en français!</w:t>
      </w:r>
    </w:p>
    <w:p>
      <w:r>
        <w:t xml:space="preserve">    Thank you for speaking to me in French!  </w:t>
      </w:r>
    </w:p>
    <w:p>
      <w:r>
        <w:t>9.  Merci à tous pour ce magnifique repas !</w:t>
      </w:r>
    </w:p>
    <w:p>
      <w:r>
        <w:t xml:space="preserve">    Thanks all for this beautiful meal! </w:t>
      </w:r>
    </w:p>
    <w:p>
      <w:r>
        <w:t>10. Merci d’avoir pris le temps de me répondre.</w:t>
      </w:r>
    </w:p>
    <w:p>
      <w:r>
        <w:t xml:space="preserve">    Thank you for taking the time to answer me.</w:t>
      </w:r>
    </w:p>
    <w:p/>
    <w:p>
      <w:r>
        <w:rPr>
          <w:b/>
        </w:rPr>
        <w:t>Word: Feuille | Meaning: Leaf</w:t>
      </w:r>
    </w:p>
    <w:p/>
    <w:p>
      <w:r>
        <w:t>1.  J'ai une feuille de papier pour écrire.</w:t>
      </w:r>
    </w:p>
    <w:p>
      <w:r>
        <w:t xml:space="preserve">    I have a sheet of paper for writing.</w:t>
      </w:r>
    </w:p>
    <w:p>
      <w:r>
        <w:t>2.  La feuille est vert foncé.</w:t>
      </w:r>
    </w:p>
    <w:p>
      <w:r>
        <w:t xml:space="preserve">    The leaf is dark green. </w:t>
      </w:r>
    </w:p>
    <w:p>
      <w:r>
        <w:t>3.  Tu peux prendre la feuille du tableau.</w:t>
      </w:r>
    </w:p>
    <w:p>
      <w:r>
        <w:t xml:space="preserve">    You can take the leaf from the board. </w:t>
      </w:r>
    </w:p>
    <w:p>
      <w:r>
        <w:t xml:space="preserve">4.  On utilise une feuille pour cuisiner. </w:t>
      </w:r>
    </w:p>
    <w:p>
      <w:r>
        <w:t xml:space="preserve">    We use a sheet to cook. </w:t>
      </w:r>
    </w:p>
    <w:p>
      <w:r>
        <w:t xml:space="preserve">5.  La feuille de thé est délicieusement parfumée. </w:t>
      </w:r>
    </w:p>
    <w:p>
      <w:r>
        <w:t xml:space="preserve">    The tea leaf is delightfully fragrant.</w:t>
      </w:r>
    </w:p>
    <w:p>
      <w:r>
        <w:t>6.  Les feuilles d'or sur le champ sont magnifiques.</w:t>
      </w:r>
    </w:p>
    <w:p>
      <w:r>
        <w:t xml:space="preserve">    The golden leaves on the field are beautiful.</w:t>
      </w:r>
    </w:p>
    <w:p>
      <w:r>
        <w:t>7.  Elle a une feuille de rose dans son sac.</w:t>
      </w:r>
    </w:p>
    <w:p>
      <w:r>
        <w:t xml:space="preserve">   She has a rose leaf in her bag.</w:t>
      </w:r>
    </w:p>
    <w:p>
      <w:r>
        <w:t xml:space="preserve">8.  La feuille du cactus est très dure. </w:t>
      </w:r>
    </w:p>
    <w:p>
      <w:r>
        <w:t xml:space="preserve">    The cactus leaf is very hard.</w:t>
      </w:r>
    </w:p>
    <w:p>
      <w:r>
        <w:t>9.  J’ai besoin d'une feuille pour remplir le formulaire.</w:t>
      </w:r>
    </w:p>
    <w:p>
      <w:r>
        <w:t xml:space="preserve">    I need a sheet to fill out the form.</w:t>
      </w:r>
    </w:p>
    <w:p>
      <w:r>
        <w:t>10. La feuille de calcul est très utile pour les étudiants.</w:t>
      </w:r>
    </w:p>
    <w:p>
      <w:r>
        <w:t xml:space="preserve">    A calculator sheet is very useful for students.</w:t>
      </w:r>
    </w:p>
    <w:p/>
    <w:p>
      <w:r>
        <w:rPr>
          <w:b/>
        </w:rPr>
        <w:t>Word: déjeuner | Meaning: lunch</w:t>
      </w:r>
    </w:p>
    <w:p/>
    <w:p>
      <w:r>
        <w:t>1.  J'ai un déjeuner léger avant de commencer mon travail.</w:t>
      </w:r>
    </w:p>
    <w:p>
      <w:r>
        <w:t xml:space="preserve">   My light lunch helps me start my work.</w:t>
      </w:r>
    </w:p>
    <w:p>
      <w:r>
        <w:t>2.  Le déjeuner est important pour notre santé.</w:t>
      </w:r>
    </w:p>
    <w:p>
      <w:r>
        <w:t xml:space="preserve">   Lunch is important for our health. </w:t>
      </w:r>
    </w:p>
    <w:p>
      <w:r>
        <w:t xml:space="preserve">3.  Nous allons au restaurant aujourd’hui pour prendre un déjeuner à deux. </w:t>
      </w:r>
    </w:p>
    <w:p>
      <w:r>
        <w:t xml:space="preserve">   We are going to the restaurant today to have a lunch together.</w:t>
      </w:r>
    </w:p>
    <w:p>
      <w:r>
        <w:t>4.  Je suis allé manger un déjeuner à l’extérieur.</w:t>
      </w:r>
    </w:p>
    <w:p>
      <w:r>
        <w:t xml:space="preserve">    I went to eat outside for lunch. </w:t>
      </w:r>
    </w:p>
    <w:p>
      <w:r>
        <w:t>5.  Le déj à la maison est très satisfaisant.</w:t>
      </w:r>
    </w:p>
    <w:p>
      <w:r>
        <w:t xml:space="preserve">   Eating lunch at home is very satisfying. </w:t>
      </w:r>
    </w:p>
    <w:p>
      <w:r>
        <w:t xml:space="preserve">6.  J'aime manger un sandwich et prendre un café au déjeuner. </w:t>
      </w:r>
    </w:p>
    <w:p>
      <w:r>
        <w:t xml:space="preserve">   I love eating a sandwich and drinking coffee for lunch.</w:t>
      </w:r>
    </w:p>
    <w:p>
      <w:r>
        <w:t xml:space="preserve">7.  Ils ont eu une pause déjeuner longue et relaxante. </w:t>
      </w:r>
    </w:p>
    <w:p>
      <w:r>
        <w:t xml:space="preserve">    They had a long and relaxing lunch break. </w:t>
      </w:r>
    </w:p>
    <w:p>
      <w:r>
        <w:t xml:space="preserve">8.  La famille se retrouve pour le déjeuner chaque dimanche. </w:t>
      </w:r>
    </w:p>
    <w:p>
      <w:r>
        <w:t xml:space="preserve">   Family gets together for lunch every Sunday. </w:t>
      </w:r>
    </w:p>
    <w:p>
      <w:r>
        <w:t>9.  J’adore préparer un repas délicieux pour le déjeuner.</w:t>
      </w:r>
    </w:p>
    <w:p>
      <w:r>
        <w:t xml:space="preserve">   I love preparing delicious meals for lunch. </w:t>
      </w:r>
    </w:p>
    <w:p>
      <w:r>
        <w:t xml:space="preserve">10. Le déjeuner est le repas le plus important de la journée. </w:t>
      </w:r>
    </w:p>
    <w:p>
      <w:r>
        <w:t xml:space="preserve">    Lunch is the most important meal of the day.</w:t>
      </w:r>
    </w:p>
    <w:p/>
    <w:p>
      <w:r>
        <w:rPr>
          <w:b/>
        </w:rPr>
        <w:t>Word: heure | Meaning: time</w:t>
      </w:r>
    </w:p>
    <w:p/>
    <w:p>
      <w:r>
        <w:t xml:space="preserve">1.  Il est à l'heure pour le rendez-vous. </w:t>
      </w:r>
    </w:p>
    <w:p>
      <w:r>
        <w:t xml:space="preserve">    He is on time for the appointment.</w:t>
      </w:r>
    </w:p>
    <w:p>
      <w:r>
        <w:t xml:space="preserve">2. La réunion commence à 14 heures. </w:t>
      </w:r>
    </w:p>
    <w:p>
      <w:r>
        <w:t xml:space="preserve">   The meeting begins at 2 pm.</w:t>
      </w:r>
    </w:p>
    <w:p>
      <w:r>
        <w:t xml:space="preserve">3. J’ai faim, je voudrais manger à l’heure du déjeuner. </w:t>
      </w:r>
    </w:p>
    <w:p>
      <w:r>
        <w:t xml:space="preserve">   I am hungry, I would like to eat at noon.</w:t>
      </w:r>
    </w:p>
    <w:p>
      <w:r>
        <w:t xml:space="preserve">4. Les transports en commun sont très fiables. </w:t>
      </w:r>
    </w:p>
    <w:p>
      <w:r>
        <w:t xml:space="preserve">    Public transportation is very reliable.</w:t>
      </w:r>
    </w:p>
    <w:p>
      <w:r>
        <w:t xml:space="preserve">5.  Vous avez besoin d'aller à l'heure ? </w:t>
      </w:r>
    </w:p>
    <w:p>
      <w:r>
        <w:t xml:space="preserve">    Do you need to go on time?</w:t>
      </w:r>
    </w:p>
    <w:p>
      <w:r>
        <w:t>6.  Mon père est arrivé à l’heure.</w:t>
      </w:r>
    </w:p>
    <w:p>
      <w:r>
        <w:t xml:space="preserve">    My father arrived on time.</w:t>
      </w:r>
    </w:p>
    <w:p>
      <w:r>
        <w:t>7.  Les classes commencent à 9 heures du matin.</w:t>
      </w:r>
    </w:p>
    <w:p>
      <w:r>
        <w:t xml:space="preserve">    Classes start at 9 a.m.</w:t>
      </w:r>
    </w:p>
    <w:p>
      <w:r>
        <w:t xml:space="preserve">8. La soirée commence à 20 heures. </w:t>
      </w:r>
    </w:p>
    <w:p>
      <w:r>
        <w:t xml:space="preserve">    The evening starts at 8 pm.</w:t>
      </w:r>
    </w:p>
    <w:p>
      <w:r>
        <w:t xml:space="preserve">9. J'ai rendez-vous avec mon médecin à 16 heures. </w:t>
      </w:r>
    </w:p>
    <w:p>
      <w:r>
        <w:t xml:space="preserve">    I have an appointment with my doctor at 4 p.m.</w:t>
      </w:r>
    </w:p>
    <w:p>
      <w:r>
        <w:t xml:space="preserve">10.  J’ai besoin de faire mes courses, et j’arrive à l’heure. </w:t>
      </w:r>
    </w:p>
    <w:p>
      <w:r>
        <w:t xml:space="preserve">   I need to do my shopping and I am on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