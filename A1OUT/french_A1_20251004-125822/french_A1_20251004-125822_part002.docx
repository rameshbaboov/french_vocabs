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 xml:space="preserve">1. Le foyer est la pièce principale d'un appartement.  </w:t>
      </w:r>
    </w:p>
    <w:p>
      <w:r>
        <w:t xml:space="preserve">    The living room is the main room of an apartment.</w:t>
      </w:r>
    </w:p>
    <w:p>
      <w:r>
        <w:t xml:space="preserve">2. Nous avons dîné dans le foyer avant de partir. </w:t>
      </w:r>
    </w:p>
    <w:p>
      <w:r>
        <w:t xml:space="preserve">    We had dinner in the foyer before we left.</w:t>
      </w:r>
    </w:p>
    <w:p>
      <w:r>
        <w:t>3. Il était assis à l’entrée du foyer.</w:t>
      </w:r>
    </w:p>
    <w:p>
      <w:r>
        <w:t xml:space="preserve">   He was sitting at the entrance to the foyer.</w:t>
      </w:r>
    </w:p>
    <w:p>
      <w:r>
        <w:t xml:space="preserve">4. Le foyer est un lieu convivial où les gens peuvent se rencontrer.  </w:t>
      </w:r>
    </w:p>
    <w:p>
      <w:r>
        <w:t xml:space="preserve">   The foyer is a convivial place where people can meet. </w:t>
      </w:r>
    </w:p>
    <w:p>
      <w:r>
        <w:t xml:space="preserve">5. La porte de l'appartement était ouverte sur le foyer.  </w:t>
      </w:r>
    </w:p>
    <w:p>
      <w:r>
        <w:t xml:space="preserve">    The door of the apartment was open onto the foyer.</w:t>
      </w:r>
    </w:p>
    <w:p>
      <w:r>
        <w:t xml:space="preserve">6. Elle attendait son amie dans le foyer avant de partir.  </w:t>
      </w:r>
    </w:p>
    <w:p>
      <w:r>
        <w:t xml:space="preserve">    She was waiting for her friend in the foyer before leaving. </w:t>
      </w:r>
    </w:p>
    <w:p>
      <w:r>
        <w:t xml:space="preserve">7. Le foyer est un espace confortable avec des fauteuils et une table basse. </w:t>
      </w:r>
    </w:p>
    <w:p>
      <w:r>
        <w:t xml:space="preserve">   The foyer is a comfortable space with armchairs and a coffee table. </w:t>
      </w:r>
    </w:p>
    <w:p>
      <w:r>
        <w:t xml:space="preserve">8. Il a nettoyé le foyer avant d'aller dans la salle de bain.  </w:t>
      </w:r>
    </w:p>
    <w:p>
      <w:r>
        <w:t xml:space="preserve">    He cleaned the foyer before going to the bathroom. </w:t>
      </w:r>
    </w:p>
    <w:p>
      <w:r>
        <w:t xml:space="preserve">9. Le foyer est un lieu agréable où l'on peut se détendre.  </w:t>
      </w:r>
    </w:p>
    <w:p>
      <w:r>
        <w:t xml:space="preserve">   The foyer is a pleasant place where one can relax. </w:t>
      </w:r>
    </w:p>
    <w:p>
      <w:r>
        <w:t xml:space="preserve">10. Elle était ravie de visiter le foyer après la visite du musée. </w:t>
      </w:r>
    </w:p>
    <w:p>
      <w:r>
        <w:t xml:space="preserve">    She was delighted to visit the foyer after visiting the museum.</w:t>
      </w:r>
    </w:p>
    <w:p/>
    <w:p>
      <w:r>
        <w:rPr>
          <w:b/>
        </w:rPr>
        <w:t>Word: Livre | Meaning: Book</w:t>
      </w:r>
    </w:p>
    <w:p/>
    <w:p>
      <w:r>
        <w:t>1. J'aime beaucoup lire des livres sur l'histoire.</w:t>
      </w:r>
    </w:p>
    <w:p>
      <w:r>
        <w:t xml:space="preserve">  I love reading books about history.</w:t>
      </w:r>
    </w:p>
    <w:p>
      <w:r>
        <w:t>2. Il y a un livre sur la table.</w:t>
      </w:r>
    </w:p>
    <w:p>
      <w:r>
        <w:t xml:space="preserve">  There is a book on the table.</w:t>
      </w:r>
    </w:p>
    <w:p>
      <w:r>
        <w:t>3. Le livre est très intéressant.</w:t>
      </w:r>
    </w:p>
    <w:p>
      <w:r>
        <w:t xml:space="preserve">  The book is very interesting.</w:t>
      </w:r>
    </w:p>
    <w:p>
      <w:r>
        <w:t>4. Voulez-vous lire un livre aujourd'hui ?</w:t>
      </w:r>
    </w:p>
    <w:p>
      <w:r>
        <w:t xml:space="preserve">  Would you like to read a book today?</w:t>
      </w:r>
    </w:p>
    <w:p>
      <w:r>
        <w:t>5. J’ai acheté un livre de cuisine.</w:t>
      </w:r>
    </w:p>
    <w:p>
      <w:r>
        <w:t xml:space="preserve">  I bought a cookbook.</w:t>
      </w:r>
    </w:p>
    <w:p>
      <w:r>
        <w:t xml:space="preserve">6. Est-ce que vous avez un livre à donner ? </w:t>
      </w:r>
    </w:p>
    <w:p>
      <w:r>
        <w:t xml:space="preserve">  Do you have a book you would like to give away?</w:t>
      </w:r>
    </w:p>
    <w:p>
      <w:r>
        <w:t xml:space="preserve">7. La lecture est une activité relaxante. </w:t>
      </w:r>
    </w:p>
    <w:p>
      <w:r>
        <w:t xml:space="preserve">  Reading is a relaxing activity.</w:t>
      </w:r>
    </w:p>
    <w:p>
      <w:r>
        <w:t xml:space="preserve">8. J'ai lu des livres sur la nature. </w:t>
      </w:r>
    </w:p>
    <w:p>
      <w:r>
        <w:t xml:space="preserve">  I read books about nature.</w:t>
      </w:r>
    </w:p>
    <w:p>
      <w:r>
        <w:t xml:space="preserve">9. Le livre de ma mère est magnifique. </w:t>
      </w:r>
    </w:p>
    <w:p>
      <w:r>
        <w:t xml:space="preserve">  My mother’s book is beautiful.</w:t>
      </w:r>
    </w:p>
    <w:p>
      <w:r>
        <w:t xml:space="preserve">10. J'aime les livres dans la bibliothèque. </w:t>
      </w:r>
    </w:p>
    <w:p>
      <w:r>
        <w:t xml:space="preserve">  I like the books in the library.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m'appelle Marie.</w:t>
      </w:r>
    </w:p>
    <w:p>
      <w:r>
        <w:t xml:space="preserve">    My name is Marie.</w:t>
      </w:r>
    </w:p>
    <w:p>
      <w:r>
        <w:t>3.  Bonjour à tous !</w:t>
      </w:r>
    </w:p>
    <w:p>
      <w:r>
        <w:t xml:space="preserve">    Good day everyone! </w:t>
      </w:r>
    </w:p>
    <w:p>
      <w:r>
        <w:t>4.  Merci beaucoup de votre aide.</w:t>
      </w:r>
    </w:p>
    <w:p>
      <w:r>
        <w:t xml:space="preserve">    Thank you very much for your help.</w:t>
      </w:r>
    </w:p>
    <w:p>
      <w:r>
        <w:t>5.  C’est agréable de vous rencontrer.</w:t>
      </w:r>
    </w:p>
    <w:p>
      <w:r>
        <w:t xml:space="preserve">    It's nice to meet you.</w:t>
      </w:r>
    </w:p>
    <w:p>
      <w:r>
        <w:t>6.  Bonjour, comment ça va ?</w:t>
      </w:r>
    </w:p>
    <w:p>
      <w:r>
        <w:t xml:space="preserve">    Hello, how are things?</w:t>
      </w:r>
    </w:p>
    <w:p>
      <w:r>
        <w:t xml:space="preserve">7.  J'ai besoin d’un peu d’aide. </w:t>
      </w:r>
    </w:p>
    <w:p>
      <w:r>
        <w:t xml:space="preserve">    I need a little help.</w:t>
      </w:r>
    </w:p>
    <w:p>
      <w:r>
        <w:t>8.  Bonjour, je suis nouvelle ici.</w:t>
      </w:r>
    </w:p>
    <w:p>
      <w:r>
        <w:t xml:space="preserve">    Hello, I am new here.</w:t>
      </w:r>
    </w:p>
    <w:p>
      <w:r>
        <w:t>9.  Je voudrais réserver une chambre.</w:t>
      </w:r>
    </w:p>
    <w:p>
      <w:r>
        <w:t xml:space="preserve">    I would like to book a room. </w:t>
      </w:r>
    </w:p>
    <w:p>
      <w:r>
        <w:t xml:space="preserve">10. Bonjour, il fait beau dehors ! </w:t>
      </w:r>
    </w:p>
    <w:p>
      <w:r>
        <w:t xml:space="preserve">     Good day! The weather is nice outside.</w:t>
      </w:r>
    </w:p>
    <w:p/>
    <w:p>
      <w:r>
        <w:rPr>
          <w:b/>
        </w:rPr>
        <w:t>Word: Café | Meaning: Coffee shop</w:t>
      </w:r>
    </w:p>
    <w:p/>
    <w:p>
      <w:r>
        <w:t xml:space="preserve">1. J'aime boire un café au lait chaque matin. </w:t>
      </w:r>
    </w:p>
    <w:p>
      <w:r>
        <w:t xml:space="preserve">    I like to drink a coffee with milk every morning.</w:t>
      </w:r>
    </w:p>
    <w:p>
      <w:r>
        <w:t xml:space="preserve">2. Le café est une boisson très populaire en France. </w:t>
      </w:r>
    </w:p>
    <w:p>
      <w:r>
        <w:t xml:space="preserve">   Coffee is a very popular beverage in France.</w:t>
      </w:r>
    </w:p>
    <w:p>
      <w:r>
        <w:t xml:space="preserve">3. Est-ce que tu voudrais du café ?  </w:t>
      </w:r>
    </w:p>
    <w:p>
      <w:r>
        <w:t xml:space="preserve">    Would you like some coffee?</w:t>
      </w:r>
    </w:p>
    <w:p>
      <w:r>
        <w:t xml:space="preserve">4. J'ai acheté un café fraîchement préparé pour le goûter. </w:t>
      </w:r>
    </w:p>
    <w:p>
      <w:r>
        <w:t xml:space="preserve">    I bought a freshly prepared coffee for afternoon snack.</w:t>
      </w:r>
    </w:p>
    <w:p>
      <w:r>
        <w:t>5. Le barista prépare mon café avec soin et attention.</w:t>
      </w:r>
    </w:p>
    <w:p>
      <w:r>
        <w:t xml:space="preserve">   The barista prepares my coffee with care and attention.</w:t>
      </w:r>
    </w:p>
    <w:p>
      <w:r>
        <w:t xml:space="preserve">6. La tasse de café était trop froide, j’en ai pris une plus chaude.  </w:t>
      </w:r>
    </w:p>
    <w:p>
      <w:r>
        <w:t xml:space="preserve">   My coffee cup was too cold, I took a warmer one. </w:t>
      </w:r>
    </w:p>
    <w:p>
      <w:r>
        <w:t xml:space="preserve">7. Je vais au café pour prendre un petit déjeuner.  </w:t>
      </w:r>
    </w:p>
    <w:p>
      <w:r>
        <w:t xml:space="preserve">    I'm going to the cafe to have a light breakfast. </w:t>
      </w:r>
    </w:p>
    <w:p>
      <w:r>
        <w:t xml:space="preserve">8. Le café est un bon moyen de se détendre après une longue journée.  </w:t>
      </w:r>
    </w:p>
    <w:p>
      <w:r>
        <w:t xml:space="preserve">   Coffee is a good way to relax after a long day.</w:t>
      </w:r>
    </w:p>
    <w:p>
      <w:r>
        <w:t xml:space="preserve">9. La cafétéria offre une variété de cafés et de tisanes. </w:t>
      </w:r>
    </w:p>
    <w:p>
      <w:r>
        <w:t xml:space="preserve">    The coffee shop offers a variety of coffees and herbal teas.</w:t>
      </w:r>
    </w:p>
    <w:p>
      <w:r>
        <w:t xml:space="preserve">10. Je peux te parler sur le café, si tu veux en savoir plus.  </w:t>
      </w:r>
    </w:p>
    <w:p>
      <w:r>
        <w:t xml:space="preserve">   I can talk about coffee with you if you want to know more.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J'ai une robe rouge.</w:t>
      </w:r>
    </w:p>
    <w:p>
      <w:r>
        <w:t xml:space="preserve">   I have a red dress. </w:t>
      </w:r>
    </w:p>
    <w:p>
      <w:r>
        <w:t>4. L'automne est souvent rouge.</w:t>
      </w:r>
    </w:p>
    <w:p>
      <w:r>
        <w:t xml:space="preserve">   Autumn is often red. </w:t>
      </w:r>
    </w:p>
    <w:p>
      <w:r>
        <w:t>5. Il y a un feu rouge dans le centre-ville.</w:t>
      </w:r>
    </w:p>
    <w:p>
      <w:r>
        <w:t xml:space="preserve">   There is a red fire engine in the city center.</w:t>
      </w:r>
    </w:p>
    <w:p>
      <w:r>
        <w:t>6. La tomate est rouge.</w:t>
      </w:r>
    </w:p>
    <w:p>
      <w:r>
        <w:t xml:space="preserve">   The tomato is red.</w:t>
      </w:r>
    </w:p>
    <w:p>
      <w:r>
        <w:t>7. Le drapeau français est rouge, bleu et blanc.</w:t>
      </w:r>
    </w:p>
    <w:p>
      <w:r>
        <w:t xml:space="preserve">   The French flag is red, blue, and white. </w:t>
      </w:r>
    </w:p>
    <w:p>
      <w:r>
        <w:t>8. Les feuilles d'érable sont rouges en automne.</w:t>
      </w:r>
    </w:p>
    <w:p>
      <w:r>
        <w:t xml:space="preserve">   Maple leaves are red in autumn.</w:t>
      </w:r>
    </w:p>
    <w:p>
      <w:r>
        <w:t xml:space="preserve">9. La pomme est rouge. </w:t>
      </w:r>
    </w:p>
    <w:p>
      <w:r>
        <w:t xml:space="preserve">    The apple is red.</w:t>
      </w:r>
    </w:p>
    <w:p>
      <w:r>
        <w:t>10. Le soleil est rouge aujourd’hui.</w:t>
      </w:r>
    </w:p>
    <w:p>
      <w:r>
        <w:t xml:space="preserve">   The sun is red today.</w:t>
      </w:r>
    </w:p>
    <w:p/>
    <w:p>
      <w:r>
        <w:rPr>
          <w:b/>
        </w:rPr>
        <w:t>Word: Jour | Meaning: Day</w:t>
      </w:r>
    </w:p>
    <w:p/>
    <w:p>
      <w:r>
        <w:t>1. J’adore les jours de fête et je me réjouis de passer du temps avec mes proches.</w:t>
      </w:r>
    </w:p>
    <w:p>
      <w:r>
        <w:t xml:space="preserve">    I adore festive days, and I look forward to spending time with my loved ones. </w:t>
      </w:r>
    </w:p>
    <w:p>
      <w:r>
        <w:t>2. Le jour commence tôt à Paris, mais il est plus doux dans les montagnes.</w:t>
      </w:r>
    </w:p>
    <w:p>
      <w:r>
        <w:t xml:space="preserve">   The day starts early in Paris, but it is gentler in the mountains.</w:t>
      </w:r>
    </w:p>
    <w:p>
      <w:r>
        <w:t>3. Nous avons beaucoup travaillé sur ce projet et nous sommes heureuses que nous ayons réussi à le terminer.</w:t>
      </w:r>
    </w:p>
    <w:p>
      <w:r>
        <w:t xml:space="preserve">    We worked a lot on this project and we are happy that we were able to finish it. </w:t>
      </w:r>
    </w:p>
    <w:p>
      <w:r>
        <w:t xml:space="preserve">4. Le soleil brille aujourd’hui et il fait un beau temps. </w:t>
      </w:r>
    </w:p>
    <w:p>
      <w:r>
        <w:t xml:space="preserve">   The sun is shining today and it's beautiful weather. </w:t>
      </w:r>
    </w:p>
    <w:p>
      <w:r>
        <w:t xml:space="preserve">5. Il y a des jours où je me sens triste, mais j’espère que la lumière du jour va venir bientôt. </w:t>
      </w:r>
    </w:p>
    <w:p>
      <w:r>
        <w:t xml:space="preserve">    There are days when I feel sad, but I hope that the light of day will come soon. </w:t>
      </w:r>
    </w:p>
    <w:p>
      <w:r>
        <w:t xml:space="preserve">6. Le journal de voyage m’a permis de suivre les étapes de ma route et de découvrir de nouvelles choses.  </w:t>
      </w:r>
    </w:p>
    <w:p>
      <w:r>
        <w:t xml:space="preserve">   My travel journal allowed me to follow my journey steps and discover new things. </w:t>
      </w:r>
    </w:p>
    <w:p>
      <w:r>
        <w:t>7. La routine quotidienne est importante pour un bon fonctionnement des affaires, mais il faut faire du temps pour se détendre.</w:t>
      </w:r>
    </w:p>
    <w:p>
      <w:r>
        <w:t xml:space="preserve">   The daily routine is important for a good functioning of business, but one must make time to relax. </w:t>
      </w:r>
    </w:p>
    <w:p>
      <w:r>
        <w:t xml:space="preserve">8.  Il était difficile de rester concentré tout au long de la journée. </w:t>
      </w:r>
    </w:p>
    <w:p>
      <w:r>
        <w:t xml:space="preserve">    It was difficult to stay focused throughout the day. </w:t>
      </w:r>
    </w:p>
    <w:p>
      <w:r>
        <w:t xml:space="preserve">9. La ville est paisible et calme pendant les jours d’hiver. </w:t>
      </w:r>
    </w:p>
    <w:p>
      <w:r>
        <w:t xml:space="preserve">   The city is peaceful and calm during winter days. </w:t>
      </w:r>
    </w:p>
    <w:p>
      <w:r>
        <w:t xml:space="preserve">10. J'ai hâte de voyager à travers le monde et de découvrir de nouvelles cultures.  </w:t>
      </w:r>
    </w:p>
    <w:p>
      <w:r>
        <w:t xml:space="preserve">    I can't wait to travel the world and discover new cultures.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me présente, je suis François.  </w:t>
      </w:r>
    </w:p>
    <w:p>
      <w:r>
        <w:t xml:space="preserve">I'm introducing myself, I am François. </w:t>
      </w:r>
    </w:p>
    <w:p>
      <w:r>
        <w:t xml:space="preserve">3.  Bonjour madame, vous avez une minute pour répondre à ma question ?   </w:t>
      </w:r>
    </w:p>
    <w:p>
      <w:r>
        <w:t xml:space="preserve">Good morning Madam, do you have a minute to answer my question? </w:t>
      </w:r>
    </w:p>
    <w:p>
      <w:r>
        <w:t xml:space="preserve">4.  Bonjour, j’ai besoin d’un conseil.   </w:t>
      </w:r>
    </w:p>
    <w:p>
      <w:r>
        <w:t xml:space="preserve">Hello, I need some advice. </w:t>
      </w:r>
    </w:p>
    <w:p>
      <w:r>
        <w:t xml:space="preserve">5. Bonjour à tous!   </w:t>
      </w:r>
    </w:p>
    <w:p>
      <w:r>
        <w:t xml:space="preserve">Hello everyone!  </w:t>
      </w:r>
    </w:p>
    <w:p>
      <w:r>
        <w:t xml:space="preserve">6.  Bonjour ! Est-ce que vous avez vu la pièce de théâtre ?    </w:t>
      </w:r>
    </w:p>
    <w:p>
      <w:r>
        <w:t xml:space="preserve">Hello! Did you see the play? </w:t>
      </w:r>
    </w:p>
    <w:p>
      <w:r>
        <w:t xml:space="preserve">7. Bonjour, comment allez-vous aujourd’hui ?   </w:t>
      </w:r>
    </w:p>
    <w:p>
      <w:r>
        <w:t xml:space="preserve">Hello, how are you today?   </w:t>
      </w:r>
    </w:p>
    <w:p>
      <w:r>
        <w:t xml:space="preserve">8. Bonjour à l'hôtel, j'apporte mes affaires.  </w:t>
      </w:r>
    </w:p>
    <w:p>
      <w:r>
        <w:t xml:space="preserve">Good morning to the hotel, I'm bringing my things.  </w:t>
      </w:r>
    </w:p>
    <w:p>
      <w:r>
        <w:t xml:space="preserve">9. Bonjour, j’ai besoin d’aide pour les instructions. </w:t>
      </w:r>
    </w:p>
    <w:p>
      <w:r>
        <w:t xml:space="preserve">Hello, I need help with the instructions.   </w:t>
      </w:r>
    </w:p>
    <w:p>
      <w:r>
        <w:t xml:space="preserve">10. Bonjour ! Comment ça va ?  </w:t>
      </w:r>
    </w:p>
    <w:p>
      <w:r>
        <w:t>Hello! How are you?</w:t>
      </w:r>
    </w:p>
    <w:p/>
    <w:p>
      <w:r>
        <w:rPr>
          <w:b/>
        </w:rPr>
        <w:t>Word: fleur | Meaning: flower</w:t>
      </w:r>
    </w:p>
    <w:p/>
    <w:p>
      <w:r>
        <w:t>1. La fleur de lys est symbole du drapeau français.</w:t>
      </w:r>
    </w:p>
    <w:p>
      <w:r>
        <w:t xml:space="preserve">  The lily flower is a symbol of the French flag.</w:t>
      </w:r>
    </w:p>
    <w:p>
      <w:r>
        <w:t>2. Je suis tombé amoureux d'une fleur de jasmin.</w:t>
      </w:r>
    </w:p>
    <w:p>
      <w:r>
        <w:t xml:space="preserve">  I fell in love with a jasmine flower. </w:t>
      </w:r>
    </w:p>
    <w:p>
      <w:r>
        <w:t>3. Elle aime beaucoup regarder les fleurs dans le jardin.</w:t>
      </w:r>
    </w:p>
    <w:p>
      <w:r>
        <w:t xml:space="preserve">  She likes to look at flowers in the garden very much. </w:t>
      </w:r>
    </w:p>
    <w:p>
      <w:r>
        <w:t>4. Le bouquet de fleurs était magnifique et coloré.</w:t>
      </w:r>
    </w:p>
    <w:p>
      <w:r>
        <w:t xml:space="preserve">  The bouquet of flowers was magnificent and colorful. </w:t>
      </w:r>
    </w:p>
    <w:p>
      <w:r>
        <w:t>5. Les fleurs sauvages poussent en abondance dans les bois.</w:t>
      </w:r>
    </w:p>
    <w:p>
      <w:r>
        <w:t xml:space="preserve">  Wildflowers grow abundantly in the woods.</w:t>
      </w:r>
    </w:p>
    <w:p>
      <w:r>
        <w:t>6. Il a apporté des fleurs fraîches pour sa femme.</w:t>
      </w:r>
    </w:p>
    <w:p>
      <w:r>
        <w:t xml:space="preserve">  He brought fresh flowers for his wife.</w:t>
      </w:r>
    </w:p>
    <w:p>
      <w:r>
        <w:t>7. La fleur de la rose est rouge et douce.</w:t>
      </w:r>
    </w:p>
    <w:p>
      <w:r>
        <w:t xml:space="preserve">  The flower of the rose is red and sweet. </w:t>
      </w:r>
    </w:p>
    <w:p>
      <w:r>
        <w:t xml:space="preserve">8. Les fleurs apportent une touche de beauté à la maison. </w:t>
      </w:r>
    </w:p>
    <w:p>
      <w:r>
        <w:t xml:space="preserve">  Flowers bring a touch of beauty to the home. </w:t>
      </w:r>
    </w:p>
    <w:p>
      <w:r>
        <w:t>9. Les couleurs des fleurs sont brillantes et vives.</w:t>
      </w:r>
    </w:p>
    <w:p>
      <w:r>
        <w:t xml:space="preserve">  The colors of the flowers are bright and vivid. </w:t>
      </w:r>
    </w:p>
    <w:p>
      <w:r>
        <w:t xml:space="preserve">10. Le jardin était plein de fleurs dans la belle saison. </w:t>
      </w:r>
    </w:p>
    <w:p>
      <w:r>
        <w:t xml:space="preserve">  The garden was full of flowers during the beautiful season.</w:t>
      </w:r>
    </w:p>
    <w:p/>
    <w:p>
      <w:r>
        <w:rPr>
          <w:b/>
        </w:rPr>
        <w:t>Word: chat | Meaning: cat</w:t>
      </w:r>
    </w:p>
    <w:p/>
    <w:p>
      <w:r>
        <w:t>1. Il a un chat noir et gris.</w:t>
      </w:r>
    </w:p>
    <w:p>
      <w:r>
        <w:t xml:space="preserve">    He has a black and gray cat.</w:t>
      </w:r>
    </w:p>
    <w:p>
      <w:r>
        <w:t xml:space="preserve">2. Les chats aiment dormir sur les coussins. </w:t>
      </w:r>
    </w:p>
    <w:p>
      <w:r>
        <w:t xml:space="preserve">    Cats love to sleep on cushions.</w:t>
      </w:r>
    </w:p>
    <w:p>
      <w:r>
        <w:t>3. Ma sœur a un chat très gentil.</w:t>
      </w:r>
    </w:p>
    <w:p>
      <w:r>
        <w:t xml:space="preserve">    My sister has a very gentle cat. </w:t>
      </w:r>
    </w:p>
    <w:p>
      <w:r>
        <w:t>4. Le chat miaule à la fenêtre.</w:t>
      </w:r>
    </w:p>
    <w:p>
      <w:r>
        <w:t xml:space="preserve">    The cat meows at the window. </w:t>
      </w:r>
    </w:p>
    <w:p>
      <w:r>
        <w:t>5. Un chat est en train de jouer avec une balle.</w:t>
      </w:r>
    </w:p>
    <w:p>
      <w:r>
        <w:t xml:space="preserve">    A cat is playing with a ball.</w:t>
      </w:r>
    </w:p>
    <w:p>
      <w:r>
        <w:t>6.  La mère du chat dort dans sa chambre.</w:t>
      </w:r>
    </w:p>
    <w:p>
      <w:r>
        <w:t xml:space="preserve">   The mother of the cat sleeps in her room.</w:t>
      </w:r>
    </w:p>
    <w:p>
      <w:r>
        <w:t xml:space="preserve">7. Le chat est très curieux. </w:t>
      </w:r>
    </w:p>
    <w:p>
      <w:r>
        <w:t xml:space="preserve">    The cat is very curious. </w:t>
      </w:r>
    </w:p>
    <w:p>
      <w:r>
        <w:t xml:space="preserve">8. Tu sais ce que le chat veut dire ? </w:t>
      </w:r>
    </w:p>
    <w:p>
      <w:r>
        <w:t xml:space="preserve">    Do you know what the cat wants to say?</w:t>
      </w:r>
    </w:p>
    <w:p>
      <w:r>
        <w:t xml:space="preserve">9. Je suis allergique aux chats. </w:t>
      </w:r>
    </w:p>
    <w:p>
      <w:r>
        <w:t xml:space="preserve">    I am allergic to cats.</w:t>
      </w:r>
    </w:p>
    <w:p>
      <w:r>
        <w:t>10. Les chats sont des animaux de compagnie.</w:t>
      </w:r>
    </w:p>
    <w:p>
      <w:r>
        <w:t xml:space="preserve">    Cats are pets.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de peinture dans ma boîte à outils.</w:t>
      </w:r>
    </w:p>
    <w:p>
      <w:r>
        <w:t xml:space="preserve">   I have a red paint in my toolbox.</w:t>
      </w:r>
    </w:p>
    <w:p>
      <w:r>
        <w:t>3. La fleur est rouge et belle.</w:t>
      </w:r>
    </w:p>
    <w:p>
      <w:r>
        <w:t xml:space="preserve">   The flower is red and beautiful.</w:t>
      </w:r>
    </w:p>
    <w:p>
      <w:r>
        <w:t>4. La robe de ma maman est rouge vif.</w:t>
      </w:r>
    </w:p>
    <w:p>
      <w:r>
        <w:t xml:space="preserve">   My mom's dress is bright red.</w:t>
      </w:r>
    </w:p>
    <w:p>
      <w:r>
        <w:t>5. Le drapeau français est rouge, blanc et bleu.</w:t>
      </w:r>
    </w:p>
    <w:p>
      <w:r>
        <w:t xml:space="preserve">   The French flag is red, white, and blue. </w:t>
      </w:r>
    </w:p>
    <w:p>
      <w:r>
        <w:t>6. Il a un grand rouge à lèvres rouge brillant.</w:t>
      </w:r>
    </w:p>
    <w:p>
      <w:r>
        <w:t xml:space="preserve">   He has a big red lipstick with a shiny gloss. </w:t>
      </w:r>
    </w:p>
    <w:p>
      <w:r>
        <w:t>7. La pomme est rouge et juteuse.</w:t>
      </w:r>
    </w:p>
    <w:p>
      <w:r>
        <w:t xml:space="preserve">   The apple is red and juicy. </w:t>
      </w:r>
    </w:p>
    <w:p>
      <w:r>
        <w:t xml:space="preserve">8. Le groupe de musique joue en rouge. </w:t>
      </w:r>
    </w:p>
    <w:p>
      <w:r>
        <w:t xml:space="preserve">  The music group plays in red.</w:t>
      </w:r>
    </w:p>
    <w:p>
      <w:r>
        <w:t>9. La tomate est rouge, mais elle est aussi saine.</w:t>
      </w:r>
    </w:p>
    <w:p>
      <w:r>
        <w:t xml:space="preserve">    The tomato is red, but it's also healthy.</w:t>
      </w:r>
    </w:p>
    <w:p>
      <w:r>
        <w:t>10. J'adore les fruits rouges !</w:t>
      </w:r>
    </w:p>
    <w:p>
      <w:r>
        <w:t xml:space="preserve">    I love red fruits!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