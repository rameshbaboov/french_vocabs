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Marie est très grande.</w:t>
      </w:r>
    </w:p>
    <w:p>
      <w:r>
        <w:t xml:space="preserve">    The house of Marie is very large.</w:t>
      </w:r>
    </w:p>
    <w:p>
      <w:r>
        <w:t>2. J'adore la couleur bleue de notre maison.</w:t>
      </w:r>
    </w:p>
    <w:p>
      <w:r>
        <w:t xml:space="preserve">    I love the blue color of our house.</w:t>
      </w:r>
    </w:p>
    <w:p>
      <w:r>
        <w:t xml:space="preserve">3.  Nous allons à la maison pour manger. </w:t>
      </w:r>
    </w:p>
    <w:p>
      <w:r>
        <w:t xml:space="preserve">   We go to the home to eat.</w:t>
      </w:r>
    </w:p>
    <w:p>
      <w:r>
        <w:t>4. La maison est au bord de la rue.</w:t>
      </w:r>
    </w:p>
    <w:p>
      <w:r>
        <w:t xml:space="preserve">    The house is at the edge of the street.</w:t>
      </w:r>
    </w:p>
    <w:p>
      <w:r>
        <w:t xml:space="preserve">5. Mes parents habitent dans une maison avec un jardin. </w:t>
      </w:r>
    </w:p>
    <w:p>
      <w:r>
        <w:t xml:space="preserve">    My parents live in a house with a garden.</w:t>
      </w:r>
    </w:p>
    <w:p>
      <w:r>
        <w:t xml:space="preserve">6.  La maison est construite en pierre. </w:t>
      </w:r>
    </w:p>
    <w:p>
      <w:r>
        <w:t xml:space="preserve">   The house is built of stone.</w:t>
      </w:r>
    </w:p>
    <w:p>
      <w:r>
        <w:t>7. J'ai besoin d'un nouveau manteau pour la maison.</w:t>
      </w:r>
    </w:p>
    <w:p>
      <w:r>
        <w:t xml:space="preserve">    I need a new coat for the home.</w:t>
      </w:r>
    </w:p>
    <w:p>
      <w:r>
        <w:t xml:space="preserve">8. La maison a une cuisine et une salle de bain. </w:t>
      </w:r>
    </w:p>
    <w:p>
      <w:r>
        <w:t xml:space="preserve">   The house has a kitchen and a bathroom.</w:t>
      </w:r>
    </w:p>
    <w:p>
      <w:r>
        <w:t xml:space="preserve">9.  Ils ont visitée leur maison en famille. </w:t>
      </w:r>
    </w:p>
    <w:p>
      <w:r>
        <w:t xml:space="preserve">    They visited their house with family.</w:t>
      </w:r>
    </w:p>
    <w:p>
      <w:r>
        <w:t xml:space="preserve">10.  La maison est très confortable. </w:t>
      </w:r>
    </w:p>
    <w:p>
      <w:r>
        <w:t xml:space="preserve">   The house is very comfortable.</w:t>
      </w:r>
    </w:p>
    <w:p/>
    <w:p>
      <w:r>
        <w:rPr>
          <w:b/>
        </w:rPr>
        <w:t>Word: Café | Meaning: Coffee shop</w:t>
      </w:r>
    </w:p>
    <w:p/>
    <w:p>
      <w:r>
        <w:t>1.  J'adore boire un café au lait chaque matin.</w:t>
      </w:r>
    </w:p>
    <w:p>
      <w:r>
        <w:t xml:space="preserve">    . I love drinking coffee with milk every morning.</w:t>
      </w:r>
    </w:p>
    <w:p>
      <w:r>
        <w:t>2.  Le café est très bon dans cette petite boulangerie.</w:t>
      </w:r>
    </w:p>
    <w:p>
      <w:r>
        <w:t xml:space="preserve">    . The cafe is very good in this small bakery.</w:t>
      </w:r>
    </w:p>
    <w:p>
      <w:r>
        <w:t>3.  J'ai besoin de beaucoup de café pour faire une longue promenade.</w:t>
      </w:r>
    </w:p>
    <w:p>
      <w:r>
        <w:t xml:space="preserve">    . I need a lot of coffee to take a long walk. </w:t>
      </w:r>
    </w:p>
    <w:p>
      <w:r>
        <w:t>4.  La musique dans la café est très relaxante.</w:t>
      </w:r>
    </w:p>
    <w:p>
      <w:r>
        <w:t xml:space="preserve">    . The music in the cafe is very relaxing. </w:t>
      </w:r>
    </w:p>
    <w:p>
      <w:r>
        <w:t xml:space="preserve">5.  Tu peux me demander un café noir s'il te plaît. </w:t>
      </w:r>
    </w:p>
    <w:p>
      <w:r>
        <w:t xml:space="preserve">    . You can ask for a black coffee if you please. </w:t>
      </w:r>
    </w:p>
    <w:p>
      <w:r>
        <w:t xml:space="preserve">6.  J'ai passé une heure à discuter avec mes amis dans le café. </w:t>
      </w:r>
    </w:p>
    <w:p>
      <w:r>
        <w:t xml:space="preserve">   . I spent an hour talking with my friends at the cafe. </w:t>
      </w:r>
    </w:p>
    <w:p>
      <w:r>
        <w:t xml:space="preserve">7.  Il est temps de prendre un café et d’écouter la musique. </w:t>
      </w:r>
    </w:p>
    <w:p>
      <w:r>
        <w:t xml:space="preserve">    . It's time to take a coffee and listen to the music. </w:t>
      </w:r>
    </w:p>
    <w:p>
      <w:r>
        <w:t>8.  J'ai mangé une tarte au citron dans le café.</w:t>
      </w:r>
    </w:p>
    <w:p>
      <w:r>
        <w:t xml:space="preserve">    . I had a lemon tart in the cafe. </w:t>
      </w:r>
    </w:p>
    <w:p>
      <w:r>
        <w:t xml:space="preserve">9.  On se rencontre souvent à la même café pour discuter. </w:t>
      </w:r>
    </w:p>
    <w:p>
      <w:r>
        <w:t xml:space="preserve">    . We meet often at the same cafe to chat. </w:t>
      </w:r>
    </w:p>
    <w:p>
      <w:r>
        <w:t>10.  Il y a un café sur chaque rue de Paris.</w:t>
      </w:r>
    </w:p>
    <w:p>
      <w:r>
        <w:t xml:space="preserve">    . There is a cafe on every street of Paris.</w:t>
      </w:r>
    </w:p>
    <w:p/>
    <w:p>
      <w:r>
        <w:t xml:space="preserve">Table: &lt;English word for table&gt; </w:t>
        <w:br/>
        <w:br/>
        <w:br/>
        <w:t>Please provide the full French word if you want me to translate it. 😊</w:t>
      </w:r>
    </w:p>
    <w:p/>
    <w:p>
      <w:r>
        <w:t>1.  La table est sur la cuisine.</w:t>
      </w:r>
    </w:p>
    <w:p>
      <w:r>
        <w:t xml:space="preserve">    The table is in the kitchen.</w:t>
      </w:r>
    </w:p>
    <w:p>
      <w:r>
        <w:t>2. J'ai besoin d’une table pour travailler.</w:t>
      </w:r>
    </w:p>
    <w:p>
      <w:r>
        <w:t xml:space="preserve">    I need a table to work. </w:t>
      </w:r>
    </w:p>
    <w:p>
      <w:r>
        <w:t>3. La table est en bois et elle est grande.</w:t>
      </w:r>
    </w:p>
    <w:p>
      <w:r>
        <w:t xml:space="preserve">    The table is made of wood and it is big.</w:t>
      </w:r>
    </w:p>
    <w:p>
      <w:r>
        <w:t>4. Le restaurant a une table longue pour les familles.</w:t>
      </w:r>
    </w:p>
    <w:p>
      <w:r>
        <w:t xml:space="preserve">   The restaurant has a long table for families.</w:t>
      </w:r>
    </w:p>
    <w:p>
      <w:r>
        <w:t>5. Il y a des couverts sur la table.</w:t>
      </w:r>
    </w:p>
    <w:p>
      <w:r>
        <w:t xml:space="preserve">   There are utensils on the table. </w:t>
      </w:r>
    </w:p>
    <w:p>
      <w:r>
        <w:t>6. Je préfère manger à la table plutôt que dans ma chambre.</w:t>
      </w:r>
    </w:p>
    <w:p>
      <w:r>
        <w:t xml:space="preserve">    I prefer to eat at the table rather than in my room.</w:t>
      </w:r>
    </w:p>
    <w:p>
      <w:r>
        <w:t>7. La table est décorée de fleurs.</w:t>
      </w:r>
    </w:p>
    <w:p>
      <w:r>
        <w:t xml:space="preserve">   The table is decorated with flowers. </w:t>
      </w:r>
    </w:p>
    <w:p>
      <w:r>
        <w:t>8. Il a oublié la serviette à la table.</w:t>
      </w:r>
    </w:p>
    <w:p>
      <w:r>
        <w:t xml:space="preserve">   He forgot the napkin on the table.</w:t>
      </w:r>
    </w:p>
    <w:p>
      <w:r>
        <w:t>9. Les enfants aiment jouer autour de la table.</w:t>
      </w:r>
    </w:p>
    <w:p>
      <w:r>
        <w:t xml:space="preserve">   The children like to play around the table.</w:t>
      </w:r>
    </w:p>
    <w:p>
      <w:r>
        <w:t xml:space="preserve">10. La table est un objet important dans une maison. </w:t>
      </w:r>
    </w:p>
    <w:p>
      <w:r>
        <w:t xml:space="preserve">    The table is an important item in a house.</w:t>
      </w:r>
    </w:p>
    <w:p/>
    <w:p>
      <w:r>
        <w:rPr>
          <w:b/>
        </w:rPr>
        <w:t>Word: Mur | Meaning: Wall</w:t>
      </w:r>
    </w:p>
    <w:p/>
    <w:p>
      <w:r>
        <w:t xml:space="preserve">1. Il y a un mur de brique autour de la maison.  </w:t>
      </w:r>
    </w:p>
    <w:p>
      <w:r>
        <w:t xml:space="preserve">   There is a brick wall around the house.</w:t>
      </w:r>
    </w:p>
    <w:p>
      <w:r>
        <w:t>2. La salle de bain possède un mur de carrelage.</w:t>
      </w:r>
    </w:p>
    <w:p>
      <w:r>
        <w:t xml:space="preserve">   The bathroom has a tiled wall.</w:t>
      </w:r>
    </w:p>
    <w:p>
      <w:r>
        <w:t xml:space="preserve">3. Le mur d'un bâtiment est une structure solide. </w:t>
      </w:r>
    </w:p>
    <w:p>
      <w:r>
        <w:t xml:space="preserve">   The wall of a building is a strong structure.</w:t>
      </w:r>
    </w:p>
    <w:p>
      <w:r>
        <w:t>4. Les enfants construisaient un mur de terre pour le jardin.</w:t>
      </w:r>
    </w:p>
    <w:p>
      <w:r>
        <w:t xml:space="preserve">  Children were building a earth wall for the garden.</w:t>
      </w:r>
    </w:p>
    <w:p>
      <w:r>
        <w:t xml:space="preserve">5. La police a placé des murs à l'entrée du concert. </w:t>
      </w:r>
    </w:p>
    <w:p>
      <w:r>
        <w:t xml:space="preserve">   Police officers placed barriers at the entrance to the concert.</w:t>
      </w:r>
    </w:p>
    <w:p>
      <w:r>
        <w:t xml:space="preserve">6.  Il s’est arrêté devant un mur d’eau et a pris une photo. </w:t>
      </w:r>
    </w:p>
    <w:p>
      <w:r>
        <w:t xml:space="preserve">   He stopped in front of a water wall and took a picture.</w:t>
      </w:r>
    </w:p>
    <w:p>
      <w:r>
        <w:t xml:space="preserve">7. La nouvelle fenêtre est accrochée à un mur. </w:t>
      </w:r>
    </w:p>
    <w:p>
      <w:r>
        <w:t xml:space="preserve">   The new window is hung on a wall.</w:t>
      </w:r>
    </w:p>
    <w:p>
      <w:r>
        <w:t>8. Il y avait des murs de pierre autour du site archéologique.</w:t>
      </w:r>
    </w:p>
    <w:p>
      <w:r>
        <w:t xml:space="preserve">   There were stone walls around the archaeological site. </w:t>
      </w:r>
    </w:p>
    <w:p>
      <w:r>
        <w:t xml:space="preserve">9. L’artiste a peint une fresque sur un mur de la rue.  </w:t>
      </w:r>
    </w:p>
    <w:p>
      <w:r>
        <w:t xml:space="preserve">   The artist painted a fresco on a street wall.</w:t>
      </w:r>
    </w:p>
    <w:p>
      <w:r>
        <w:t xml:space="preserve">10.  La voiture heurta le mur à l'intersection. </w:t>
      </w:r>
    </w:p>
    <w:p>
      <w:r>
        <w:t xml:space="preserve">    The car hit the wall at the intersection.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un animal domestiqué.</w:t>
      </w:r>
    </w:p>
    <w:p>
      <w:r>
        <w:t xml:space="preserve">    The cat is a domesticated animal.</w:t>
      </w:r>
    </w:p>
    <w:p>
      <w:r>
        <w:t xml:space="preserve">3.  Mes amis et moi avons un chat. </w:t>
      </w:r>
    </w:p>
    <w:p>
      <w:r>
        <w:t xml:space="preserve">    My friends and I have a cat.</w:t>
      </w:r>
    </w:p>
    <w:p>
      <w:r>
        <w:t>4.  Il faut nourrir le chat.</w:t>
      </w:r>
    </w:p>
    <w:p>
      <w:r>
        <w:t xml:space="preserve">    You need to feed the cat.</w:t>
      </w:r>
    </w:p>
    <w:p>
      <w:r>
        <w:t>5.  La chat se promène dans la rue.</w:t>
      </w:r>
    </w:p>
    <w:p>
      <w:r>
        <w:t xml:space="preserve">    The cat is walking in the street. </w:t>
      </w:r>
    </w:p>
    <w:p>
      <w:r>
        <w:t>6.  Le chat est très doux.</w:t>
      </w:r>
    </w:p>
    <w:p>
      <w:r>
        <w:t xml:space="preserve">   The cat is very soft. </w:t>
      </w:r>
    </w:p>
    <w:p>
      <w:r>
        <w:t>7.  Mon chat est un peu timide.</w:t>
      </w:r>
    </w:p>
    <w:p>
      <w:r>
        <w:t xml:space="preserve">    My cat is a little shy.</w:t>
      </w:r>
    </w:p>
    <w:p>
      <w:r>
        <w:t>8.  Avez-vous un chat?</w:t>
      </w:r>
    </w:p>
    <w:p>
      <w:r>
        <w:t xml:space="preserve">   Do you have a cat?</w:t>
      </w:r>
    </w:p>
    <w:p>
      <w:r>
        <w:t xml:space="preserve">9.  Les chats sont des animaux indépendants. </w:t>
      </w:r>
    </w:p>
    <w:p>
      <w:r>
        <w:t xml:space="preserve">    Cats are independent animals. </w:t>
      </w:r>
    </w:p>
    <w:p>
      <w:r>
        <w:t>10. J'ai toujours aimé les chats.</w:t>
      </w:r>
    </w:p>
    <w:p>
      <w:r>
        <w:t xml:space="preserve">    I've always loved cats.</w:t>
      </w:r>
    </w:p>
    <w:p/>
    <w:p>
      <w:r>
        <w:rPr>
          <w:b/>
        </w:rPr>
        <w:t>Word: Lumière | Meaning: Light</w:t>
      </w:r>
    </w:p>
    <w:p/>
    <w:p>
      <w:r>
        <w:t>1. La lumière est brillante dans la salle.</w:t>
      </w:r>
    </w:p>
    <w:p>
      <w:r>
        <w:t xml:space="preserve">  The light is bright in the room.</w:t>
      </w:r>
    </w:p>
    <w:p>
      <w:r>
        <w:t>2. J'aime regarder les étoiles, et elles sont illuminées.</w:t>
      </w:r>
    </w:p>
    <w:p>
      <w:r>
        <w:t xml:space="preserve">  I like to look at stars, and they are illuminated. </w:t>
      </w:r>
    </w:p>
    <w:p>
      <w:r>
        <w:t>3. Il y a une lampe de table sur la table.</w:t>
      </w:r>
    </w:p>
    <w:p>
      <w:r>
        <w:t xml:space="preserve">   There is a lamp on the table. </w:t>
      </w:r>
    </w:p>
    <w:p>
      <w:r>
        <w:t>4. La lune éclaire la nuit.</w:t>
      </w:r>
    </w:p>
    <w:p>
      <w:r>
        <w:t xml:space="preserve">   The moon illuminates the night.</w:t>
      </w:r>
    </w:p>
    <w:p>
      <w:r>
        <w:t>5. Tu as besoin d'une lumière pour lire.</w:t>
      </w:r>
    </w:p>
    <w:p>
      <w:r>
        <w:t xml:space="preserve">  You need light to read.</w:t>
      </w:r>
    </w:p>
    <w:p>
      <w:r>
        <w:t>6. Les lumières de Noël sont magnifiques.</w:t>
      </w:r>
    </w:p>
    <w:p>
      <w:r>
        <w:t xml:space="preserve">  Christmas lights are beautiful. </w:t>
      </w:r>
    </w:p>
    <w:p>
      <w:r>
        <w:t xml:space="preserve">7. Il faut allumer la lumière avant d'aller au cinéma. </w:t>
      </w:r>
    </w:p>
    <w:p>
      <w:r>
        <w:t xml:space="preserve">   We need to turn on the light before going to the cinema.</w:t>
      </w:r>
    </w:p>
    <w:p>
      <w:r>
        <w:t>8. La ville est éclairée par des lampadaires.</w:t>
      </w:r>
    </w:p>
    <w:p>
      <w:r>
        <w:t xml:space="preserve">  The city is illuminated by streetlamps.</w:t>
      </w:r>
    </w:p>
    <w:p>
      <w:r>
        <w:t xml:space="preserve">9. L'éclairage du bâtiment est très important. </w:t>
      </w:r>
    </w:p>
    <w:p>
      <w:r>
        <w:t xml:space="preserve">   The lighting of the building is very important.</w:t>
      </w:r>
    </w:p>
    <w:p>
      <w:r>
        <w:t>10. Il faut prendre une lumière pour le voyage en voiture.</w:t>
      </w:r>
    </w:p>
    <w:p>
      <w:r>
        <w:t xml:space="preserve">  We need to take light for a trip in the car.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la passion.</w:t>
      </w:r>
    </w:p>
    <w:p>
      <w:r>
        <w:t xml:space="preserve">    Rose is a symbol of passion.</w:t>
      </w:r>
    </w:p>
    <w:p>
      <w:r>
        <w:t>3. Tu as une belle rose dans ta main?</w:t>
      </w:r>
    </w:p>
    <w:p>
      <w:r>
        <w:t xml:space="preserve">    Do you have a beautiful rose in your hand?</w:t>
      </w:r>
    </w:p>
    <w:p>
      <w:r>
        <w:t>4. La rose blanche symbolise l'innocence.</w:t>
      </w:r>
    </w:p>
    <w:p>
      <w:r>
        <w:t xml:space="preserve">    The white rose symbolizes innocence.</w:t>
      </w:r>
    </w:p>
    <w:p>
      <w:r>
        <w:t>5. J'ai mangé une rose de thé aujourd'hui.</w:t>
      </w:r>
    </w:p>
    <w:p>
      <w:r>
        <w:t xml:space="preserve">    I had a rose tea today.</w:t>
      </w:r>
    </w:p>
    <w:p>
      <w:r>
        <w:t>6. La rose est un élément important dans les jardins.</w:t>
      </w:r>
    </w:p>
    <w:p>
      <w:r>
        <w:t xml:space="preserve">    Rose is an important element in gardens.</w:t>
      </w:r>
    </w:p>
    <w:p>
      <w:r>
        <w:t>7. Les roses se cultivent en France et en Italie.</w:t>
      </w:r>
    </w:p>
    <w:p>
      <w:r>
        <w:t xml:space="preserve">    Roses are cultivated in France and Italy. </w:t>
      </w:r>
    </w:p>
    <w:p>
      <w:r>
        <w:t>8. Le jardinier a planté une rose de différentes couleurs.</w:t>
      </w:r>
    </w:p>
    <w:p>
      <w:r>
        <w:t xml:space="preserve">    The gardener planted a rose of different colors.</w:t>
      </w:r>
    </w:p>
    <w:p>
      <w:r>
        <w:t>9. Il faut prendre soin des roses dans le jardin.</w:t>
      </w:r>
    </w:p>
    <w:p>
      <w:r>
        <w:t xml:space="preserve">    You must take care of the roses in the garden.</w:t>
      </w:r>
    </w:p>
    <w:p>
      <w:r>
        <w:t>10. La fleur de rose était magnifique.</w:t>
      </w:r>
    </w:p>
    <w:p>
      <w:r>
        <w:t xml:space="preserve">    The rose flower was magnificent.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 besoin d'un peu d’aide.</w:t>
      </w:r>
    </w:p>
    <w:p>
      <w:r>
        <w:t xml:space="preserve">    I need some help.</w:t>
      </w:r>
    </w:p>
    <w:p>
      <w:r>
        <w:t xml:space="preserve">3.  Merci de l’information. </w:t>
      </w:r>
    </w:p>
    <w:p>
      <w:r>
        <w:t xml:space="preserve">    Thanks for the information. </w:t>
      </w:r>
    </w:p>
    <w:p>
      <w:r>
        <w:t>4.  Merci, je vous remercie beaucoup.</w:t>
      </w:r>
    </w:p>
    <w:p>
      <w:r>
        <w:t xml:space="preserve">   Thank you, I thank you very much. </w:t>
      </w:r>
    </w:p>
    <w:p>
      <w:r>
        <w:t>5.  J’aime bien votre présentation.</w:t>
      </w:r>
    </w:p>
    <w:p>
      <w:r>
        <w:t xml:space="preserve">    I like your presentation.</w:t>
      </w:r>
    </w:p>
    <w:p>
      <w:r>
        <w:t>6.  C'est gentil de votre part.</w:t>
      </w:r>
    </w:p>
    <w:p>
      <w:r>
        <w:t xml:space="preserve">    It's kind of you to do this.</w:t>
      </w:r>
    </w:p>
    <w:p>
      <w:r>
        <w:t>7.  Merci pour l'invitation.</w:t>
      </w:r>
    </w:p>
    <w:p>
      <w:r>
        <w:t xml:space="preserve">    Thank you for the invitation.</w:t>
      </w:r>
    </w:p>
    <w:p>
      <w:r>
        <w:t xml:space="preserve">8.  Je vous remercie de votre gentillesse. </w:t>
      </w:r>
    </w:p>
    <w:p>
      <w:r>
        <w:t xml:space="preserve">    Thank you for your kindness.</w:t>
      </w:r>
    </w:p>
    <w:p>
      <w:r>
        <w:t xml:space="preserve">9.  J’apprécie votre aide. </w:t>
      </w:r>
    </w:p>
    <w:p>
      <w:r>
        <w:t xml:space="preserve">    I appreciate your help.</w:t>
      </w:r>
    </w:p>
    <w:p>
      <w:r>
        <w:t>10. Merci d’avoir fait ça!</w:t>
      </w:r>
    </w:p>
    <w:p>
      <w:r>
        <w:t xml:space="preserve">    Thank you for doing this!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L'architecture de la ville est belle.</w:t>
      </w:r>
    </w:p>
    <w:p>
      <w:r>
        <w:t xml:space="preserve">  The architecture of the city is beautiful.</w:t>
      </w:r>
    </w:p>
    <w:p>
      <w:r>
        <w:t xml:space="preserve">3. Ton sourire est belle à regarder. </w:t>
      </w:r>
    </w:p>
    <w:p>
      <w:r>
        <w:t xml:space="preserve">  Your smile is beautiful to look at.</w:t>
      </w:r>
    </w:p>
    <w:p>
      <w:r>
        <w:t>4. Cette robe est belle.</w:t>
      </w:r>
    </w:p>
    <w:p>
      <w:r>
        <w:t xml:space="preserve">  This dress is beautiful.</w:t>
      </w:r>
    </w:p>
    <w:p>
      <w:r>
        <w:t>5. Le coucher du soleil est belle cette soir.</w:t>
      </w:r>
    </w:p>
    <w:p>
      <w:r>
        <w:t xml:space="preserve">  Sunset is beautiful this evening. </w:t>
      </w:r>
    </w:p>
    <w:p>
      <w:r>
        <w:t>6. Les fleurs sont belles et parfumées.</w:t>
      </w:r>
    </w:p>
    <w:p>
      <w:r>
        <w:t xml:space="preserve">  The flowers are beautiful and fragrant.</w:t>
      </w:r>
    </w:p>
    <w:p>
      <w:r>
        <w:t>7. J'aime beaucoup la belle danse de l'enfant.</w:t>
      </w:r>
    </w:p>
    <w:p>
      <w:r>
        <w:t xml:space="preserve">  I love the beautiful dance of the child.</w:t>
      </w:r>
    </w:p>
    <w:p>
      <w:r>
        <w:t>8. La musique est belle et relaxante.</w:t>
      </w:r>
    </w:p>
    <w:p>
      <w:r>
        <w:t xml:space="preserve">  Music is beautiful and relaxing.</w:t>
      </w:r>
    </w:p>
    <w:p>
      <w:r>
        <w:t xml:space="preserve">9. La nature est belle à observer. </w:t>
      </w:r>
    </w:p>
    <w:p>
      <w:r>
        <w:t xml:space="preserve">  Nature is beautiful to observe.</w:t>
      </w:r>
    </w:p>
    <w:p>
      <w:r>
        <w:t xml:space="preserve">10. Votre idée est belle et originale! </w:t>
      </w:r>
    </w:p>
    <w:p>
      <w:r>
        <w:t xml:space="preserve">   Your idea is beautiful and original!</w:t>
      </w:r>
    </w:p>
    <w:p/>
    <w:p>
      <w:r>
        <w:t>Feuill: &lt;leaf&gt;</w:t>
      </w:r>
    </w:p>
    <w:p/>
    <w:p>
      <w:r>
        <w:t>1. La feuille tombe sur le sol.</w:t>
      </w:r>
    </w:p>
    <w:p>
      <w:r>
        <w:t xml:space="preserve">   The leaf falls on the ground.</w:t>
      </w:r>
    </w:p>
    <w:p>
      <w:r>
        <w:t xml:space="preserve">2. J'aime les feuilles d'automne. </w:t>
      </w:r>
    </w:p>
    <w:p>
      <w:r>
        <w:t xml:space="preserve">   I like autumn leaves.</w:t>
      </w:r>
    </w:p>
    <w:p>
      <w:r>
        <w:t xml:space="preserve">3. Le feuilllement des arbres est magnifique. </w:t>
      </w:r>
    </w:p>
    <w:p>
      <w:r>
        <w:t xml:space="preserve">   The foliage of the trees is magnificent.</w:t>
      </w:r>
    </w:p>
    <w:p>
      <w:r>
        <w:t xml:space="preserve">4. Tu dois tailler la feuillle. </w:t>
      </w:r>
    </w:p>
    <w:p>
      <w:r>
        <w:t xml:space="preserve">   You have to trim the bushes.</w:t>
      </w:r>
    </w:p>
    <w:p>
      <w:r>
        <w:t>5. La feuille se décolle de l'arbre.</w:t>
      </w:r>
    </w:p>
    <w:p>
      <w:r>
        <w:t xml:space="preserve">   The leaf detaches from the tree.</w:t>
      </w:r>
    </w:p>
    <w:p>
      <w:r>
        <w:t xml:space="preserve">6.  Le feuill est doux et moelleux. </w:t>
      </w:r>
    </w:p>
    <w:p>
      <w:r>
        <w:t xml:space="preserve">    The leaf is soft and velvety.</w:t>
      </w:r>
    </w:p>
    <w:p>
      <w:r>
        <w:t xml:space="preserve">7. L'arbre a beaucoup de feuilles. </w:t>
      </w:r>
    </w:p>
    <w:p>
      <w:r>
        <w:t xml:space="preserve">   The tree has many leaves.</w:t>
      </w:r>
    </w:p>
    <w:p>
      <w:r>
        <w:t xml:space="preserve">8. La feuille est verte sur les arbres. </w:t>
      </w:r>
    </w:p>
    <w:p>
      <w:r>
        <w:t xml:space="preserve">   The leaf is green on the trees.</w:t>
      </w:r>
    </w:p>
    <w:p>
      <w:r>
        <w:t xml:space="preserve">9.  J'ai mangé une feuille de salade. </w:t>
      </w:r>
    </w:p>
    <w:p>
      <w:r>
        <w:t xml:space="preserve">   I ate a salad leaf.</w:t>
      </w:r>
    </w:p>
    <w:p>
      <w:r>
        <w:t xml:space="preserve">10.  Le feuill est fragile et besoin d'amour. </w:t>
      </w:r>
    </w:p>
    <w:p>
      <w:r>
        <w:t xml:space="preserve">    The leaf is fragile and needs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