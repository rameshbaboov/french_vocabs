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Il y a un mur de pierre autour du jardin. </w:t>
      </w:r>
    </w:p>
    <w:p>
      <w:r>
        <w:t xml:space="preserve">   There is a stone wall around the garden.</w:t>
      </w:r>
    </w:p>
    <w:p>
      <w:r>
        <w:t>2. La maison a un mur avec une fenêtre.</w:t>
      </w:r>
    </w:p>
    <w:p>
      <w:r>
        <w:t xml:space="preserve">   The house has a wall with a window.</w:t>
      </w:r>
    </w:p>
    <w:p>
      <w:r>
        <w:t>3. Les enfants jouent derrière le mur.</w:t>
      </w:r>
    </w:p>
    <w:p>
      <w:r>
        <w:t xml:space="preserve">   The children play behind the wall.</w:t>
      </w:r>
    </w:p>
    <w:p>
      <w:r>
        <w:t xml:space="preserve">4. Le mur est peint dans des couleurs vives. </w:t>
      </w:r>
    </w:p>
    <w:p>
      <w:r>
        <w:t xml:space="preserve">   The wall is painted in bright colors.</w:t>
      </w:r>
    </w:p>
    <w:p>
      <w:r>
        <w:t>5. Le mur de la salle de bain a besoin d'être réparé.</w:t>
      </w:r>
    </w:p>
    <w:p>
      <w:r>
        <w:t xml:space="preserve">   The bathroom wall needs to be repaired.</w:t>
      </w:r>
    </w:p>
    <w:p>
      <w:r>
        <w:t>6. Nous nous sentais bien en face du mur.</w:t>
      </w:r>
    </w:p>
    <w:p>
      <w:r>
        <w:t xml:space="preserve">    We felt good facing the wall.</w:t>
      </w:r>
    </w:p>
    <w:p>
      <w:r>
        <w:t xml:space="preserve">7.  Les murs sont les limites de notre maison. </w:t>
      </w:r>
    </w:p>
    <w:p>
      <w:r>
        <w:t xml:space="preserve">   Walls are the limits of our house.</w:t>
      </w:r>
    </w:p>
    <w:p>
      <w:r>
        <w:t>8. Le mur a des inscriptions qui datent de l'époque romaine.</w:t>
      </w:r>
    </w:p>
    <w:p>
      <w:r>
        <w:t xml:space="preserve">   The wall has inscriptions dating back to Roman times. </w:t>
      </w:r>
    </w:p>
    <w:p>
      <w:r>
        <w:t xml:space="preserve">9. Les enfants ont construit une structure sur un mur. </w:t>
      </w:r>
    </w:p>
    <w:p>
      <w:r>
        <w:t xml:space="preserve">    Children built a structure on a wall.</w:t>
      </w:r>
    </w:p>
    <w:p>
      <w:r>
        <w:t>10.  J'adore la texture du mur en bois.</w:t>
      </w:r>
    </w:p>
    <w:p>
      <w:r>
        <w:t xml:space="preserve">    I love the texture of the wooden wall.</w:t>
      </w:r>
    </w:p>
    <w:p/>
    <w:p>
      <w:r>
        <w:rPr>
          <w:b/>
        </w:rPr>
        <w:t>Word: cafe | Meaning: coffee shop</w:t>
      </w:r>
    </w:p>
    <w:p/>
    <w:p>
      <w:r>
        <w:t>1. J'ai besoin d'un café, s’il vous plaît.</w:t>
      </w:r>
    </w:p>
    <w:p>
      <w:r>
        <w:t xml:space="preserve">   I need a coffee, please.</w:t>
      </w:r>
    </w:p>
    <w:p>
      <w:r>
        <w:t>2. La cafetière est encore vide.</w:t>
      </w:r>
    </w:p>
    <w:p>
      <w:r>
        <w:t xml:space="preserve">   The coffee pot is still empty.</w:t>
      </w:r>
    </w:p>
    <w:p>
      <w:r>
        <w:t xml:space="preserve">3.  Il y a un café sur la place. </w:t>
      </w:r>
    </w:p>
    <w:p>
      <w:r>
        <w:t xml:space="preserve">   There is a cafe on the square.</w:t>
      </w:r>
    </w:p>
    <w:p>
      <w:r>
        <w:t xml:space="preserve">4.  Je vais au café après l’école. </w:t>
      </w:r>
    </w:p>
    <w:p>
      <w:r>
        <w:t xml:space="preserve">   I'm going to the cafe after school.</w:t>
      </w:r>
    </w:p>
    <w:p>
      <w:r>
        <w:t xml:space="preserve">5. La meilleure café de Paris est le Café des Arts. </w:t>
      </w:r>
    </w:p>
    <w:p>
      <w:r>
        <w:t xml:space="preserve">   The best cafe in Paris is the Cafe des Arts.</w:t>
      </w:r>
    </w:p>
    <w:p>
      <w:r>
        <w:t>6. Vous avez besoin d'un café ?</w:t>
      </w:r>
    </w:p>
    <w:p>
      <w:r>
        <w:t xml:space="preserve">    Do you need a coffee?</w:t>
      </w:r>
    </w:p>
    <w:p>
      <w:r>
        <w:t xml:space="preserve">7. Le café est noir et doux. </w:t>
      </w:r>
    </w:p>
    <w:p>
      <w:r>
        <w:t xml:space="preserve">   Coffee is black and sweet.</w:t>
      </w:r>
    </w:p>
    <w:p>
      <w:r>
        <w:t xml:space="preserve">8.  Je préfère boire du café au lait. </w:t>
      </w:r>
    </w:p>
    <w:p>
      <w:r>
        <w:t xml:space="preserve">   I prefer to drink coffee with milk.</w:t>
      </w:r>
    </w:p>
    <w:p>
      <w:r>
        <w:t xml:space="preserve">9.  Il faut aller au café pour prendre un thé. </w:t>
      </w:r>
    </w:p>
    <w:p>
      <w:r>
        <w:t xml:space="preserve">   We have to go to the cafe to take some tea.</w:t>
      </w:r>
    </w:p>
    <w:p>
      <w:r>
        <w:t xml:space="preserve">10. Je suis allé au café hier soir. </w:t>
      </w:r>
    </w:p>
    <w:p>
      <w:r>
        <w:t xml:space="preserve">    I went to the cafe last night.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massif. </w:t>
      </w:r>
    </w:p>
    <w:p>
      <w:r>
        <w:t xml:space="preserve">   The table is round and made of solid wood.</w:t>
      </w:r>
    </w:p>
    <w:p>
      <w:r>
        <w:t>2. J'ai besoin de la table pour travailler.</w:t>
      </w:r>
    </w:p>
    <w:p>
      <w:r>
        <w:t xml:space="preserve">   I need the table to work.</w:t>
      </w:r>
    </w:p>
    <w:p>
      <w:r>
        <w:t>3.  Le table était couvert d'une feuille de papier.</w:t>
      </w:r>
    </w:p>
    <w:p>
      <w:r>
        <w:t xml:space="preserve">   The table was covered with a sheet of paper.</w:t>
      </w:r>
    </w:p>
    <w:p>
      <w:r>
        <w:t xml:space="preserve">4. La table est située près de la fenêtre. </w:t>
      </w:r>
    </w:p>
    <w:p>
      <w:r>
        <w:t xml:space="preserve">   The table is located near the window.</w:t>
      </w:r>
    </w:p>
    <w:p>
      <w:r>
        <w:t>5. Le café est sur la table.</w:t>
      </w:r>
    </w:p>
    <w:p>
      <w:r>
        <w:t xml:space="preserve">   Coffee is on the table.</w:t>
      </w:r>
    </w:p>
    <w:p>
      <w:r>
        <w:t>6. Nous avons mangé à la table.</w:t>
      </w:r>
    </w:p>
    <w:p>
      <w:r>
        <w:t xml:space="preserve">   We ate at the table.</w:t>
      </w:r>
    </w:p>
    <w:p>
      <w:r>
        <w:t xml:space="preserve">7.  Le restaurant a une table pour deux. </w:t>
      </w:r>
    </w:p>
    <w:p>
      <w:r>
        <w:t xml:space="preserve">    The restaurant has a table for two.</w:t>
      </w:r>
    </w:p>
    <w:p>
      <w:r>
        <w:t xml:space="preserve">8. La table était vide et en désordre. </w:t>
      </w:r>
    </w:p>
    <w:p>
      <w:r>
        <w:t xml:space="preserve">   The table was empty and in disarray.</w:t>
      </w:r>
    </w:p>
    <w:p>
      <w:r>
        <w:t>9. J'ai besoin de la table pour l'organisation de l'événement.</w:t>
      </w:r>
    </w:p>
    <w:p>
      <w:r>
        <w:t xml:space="preserve">    I need the table to organize the event.</w:t>
      </w:r>
    </w:p>
    <w:p>
      <w:r>
        <w:t>10.  Tu dois nettoyer la table avant de commencer à dîner.</w:t>
      </w:r>
    </w:p>
    <w:p>
      <w:r>
        <w:t xml:space="preserve">   You have to clean the table before you start dinner.</w:t>
      </w:r>
    </w:p>
    <w:p/>
    <w:p>
      <w:r>
        <w:rPr>
          <w:b/>
        </w:rPr>
        <w:t>Word: foyer | Meaning: living room</w:t>
      </w:r>
    </w:p>
    <w:p/>
    <w:p>
      <w:r>
        <w:t xml:space="preserve">1. Le foyer est un espace confortable et chaleureux. </w:t>
      </w:r>
    </w:p>
    <w:p>
      <w:r>
        <w:t xml:space="preserve">   The living room is a comfortable and warm space.</w:t>
      </w:r>
    </w:p>
    <w:p>
      <w:r>
        <w:t>2. Nous nous sommes retrouvés dans le foyer du restaurant.</w:t>
      </w:r>
    </w:p>
    <w:p>
      <w:r>
        <w:t xml:space="preserve">  We found ourselves in the foyer of the restaurant. </w:t>
      </w:r>
    </w:p>
    <w:p>
      <w:r>
        <w:t xml:space="preserve">3. L'architecte a conçu le foyer avec une grande attention aux détails. </w:t>
      </w:r>
    </w:p>
    <w:p>
      <w:r>
        <w:t xml:space="preserve">   The architect designed the foyer with great attention to detail. </w:t>
      </w:r>
    </w:p>
    <w:p>
      <w:r>
        <w:t>4. La famille se réunissait généralement dans le foyer de leur maison.</w:t>
      </w:r>
    </w:p>
    <w:p>
      <w:r>
        <w:t xml:space="preserve">   The family usually gathered in their home’s living room. </w:t>
      </w:r>
    </w:p>
    <w:p>
      <w:r>
        <w:t xml:space="preserve">5. Le foyer est un lieu agréable pour des conversations informelles. </w:t>
      </w:r>
    </w:p>
    <w:p>
      <w:r>
        <w:t xml:space="preserve">   The foyer is a pleasant place for informal conversations.  </w:t>
      </w:r>
    </w:p>
    <w:p>
      <w:r>
        <w:t xml:space="preserve">6. L'entrée du foyer était décorée d'un beau tapis en laine. </w:t>
      </w:r>
    </w:p>
    <w:p>
      <w:r>
        <w:t xml:space="preserve">   The entrance to the foyer was decorated with a beautiful wool rug.</w:t>
      </w:r>
    </w:p>
    <w:p>
      <w:r>
        <w:t>7. J’ai hâte d’aller chez ma famille, au foyer de leur maison!</w:t>
      </w:r>
    </w:p>
    <w:p>
      <w:r>
        <w:t xml:space="preserve">  I can’t wait to go to my family at their home’s living room!</w:t>
      </w:r>
    </w:p>
    <w:p>
      <w:r>
        <w:t xml:space="preserve">8. L'ambiance dans le foyer était relaxante et apaisante. </w:t>
      </w:r>
    </w:p>
    <w:p>
      <w:r>
        <w:t xml:space="preserve">   The atmosphere in the foyer was relaxing and calming. </w:t>
      </w:r>
    </w:p>
    <w:p>
      <w:r>
        <w:t>9. Le foyer a été remodelé pour créer un espace plus ouvert.</w:t>
      </w:r>
    </w:p>
    <w:p>
      <w:r>
        <w:t xml:space="preserve">    The foyer has been remodeled to create an open space. </w:t>
      </w:r>
    </w:p>
    <w:p>
      <w:r>
        <w:t>10.  Le foyer de la maison est une place de convivialité.</w:t>
      </w:r>
    </w:p>
    <w:p>
      <w:r>
        <w:t xml:space="preserve">     The living room of the house is a place of conviviality.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I have a book on nature.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 xml:space="preserve">3. Il est important de lire souvent des livres. </w:t>
      </w:r>
    </w:p>
    <w:p>
      <w:r>
        <w:t xml:space="preserve">  It is important to read books often.</w:t>
      </w:r>
    </w:p>
    <w:p>
      <w:r>
        <w:t xml:space="preserve">4. Tu as déjà lu ce livre ? </w:t>
      </w:r>
    </w:p>
    <w:p>
      <w:r>
        <w:t xml:space="preserve">  Have you already read this book?</w:t>
      </w:r>
    </w:p>
    <w:p>
      <w:r>
        <w:t>5. J'aime bien lire des romans policiers.</w:t>
      </w:r>
    </w:p>
    <w:p>
      <w:r>
        <w:t xml:space="preserve">   I like reading crime novels. </w:t>
      </w:r>
    </w:p>
    <w:p>
      <w:r>
        <w:t>6. Le livre est disponible à la bibliothèque.</w:t>
      </w:r>
    </w:p>
    <w:p>
      <w:r>
        <w:t xml:space="preserve">  The book is available at the library.</w:t>
      </w:r>
    </w:p>
    <w:p>
      <w:r>
        <w:t>7. Je lis mon livre pendant le voyage.</w:t>
      </w:r>
    </w:p>
    <w:p>
      <w:r>
        <w:t xml:space="preserve">   I read my book during the trip.</w:t>
      </w:r>
    </w:p>
    <w:p>
      <w:r>
        <w:t xml:space="preserve">8. Tu devrais lire ce livre avant de partir en vacances. </w:t>
      </w:r>
    </w:p>
    <w:p>
      <w:r>
        <w:t xml:space="preserve">  You should read this book before you go on vacation.</w:t>
      </w:r>
    </w:p>
    <w:p>
      <w:r>
        <w:t xml:space="preserve">9. Ce livre est plein d'histoire fascinante. </w:t>
      </w:r>
    </w:p>
    <w:p>
      <w:r>
        <w:t xml:space="preserve">    This book is full of fascinating history.</w:t>
      </w:r>
    </w:p>
    <w:p>
      <w:r>
        <w:t xml:space="preserve">10. J'ai acheté un nouveau livre à la librairie. </w:t>
      </w:r>
    </w:p>
    <w:p>
      <w:r>
        <w:t xml:space="preserve">  I bought a new book at the bookstore.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Il est temps de partir pour le voyage.</w:t>
      </w:r>
    </w:p>
    <w:p>
      <w:r>
        <w:t>It's time to leave for travel.</w:t>
      </w:r>
    </w:p>
    <w:p>
      <w:r>
        <w:t xml:space="preserve">3.  Bonjour madame, je voudrais un croissant. </w:t>
      </w:r>
    </w:p>
    <w:p>
      <w:r>
        <w:t>Good morning ma’am, I would like a croissant.</w:t>
      </w:r>
    </w:p>
    <w:p>
      <w:r>
        <w:t xml:space="preserve">4.  Bonjour à vous ! Qu’est-ce que vous faites ? </w:t>
      </w:r>
    </w:p>
    <w:p>
      <w:r>
        <w:t xml:space="preserve">Hello everyone! What are you doing? </w:t>
      </w:r>
    </w:p>
    <w:p>
      <w:r>
        <w:t xml:space="preserve">5.  Je suis fatiguée, et le voyage a été long. </w:t>
      </w:r>
    </w:p>
    <w:p>
      <w:r>
        <w:t>I am tired and the journey was long.</w:t>
      </w:r>
    </w:p>
    <w:p>
      <w:r>
        <w:t>6.  Bonjour, je m'appelle Sophie.</w:t>
      </w:r>
    </w:p>
    <w:p>
      <w:r>
        <w:t>Hello, my name is Sophie.</w:t>
      </w:r>
    </w:p>
    <w:p>
      <w:r>
        <w:t xml:space="preserve">7.  Le soleil brille aujourd’hui, il est magnifique. </w:t>
      </w:r>
    </w:p>
    <w:p>
      <w:r>
        <w:t>The sun is shining today, it is magnificent.</w:t>
      </w:r>
    </w:p>
    <w:p>
      <w:r>
        <w:t xml:space="preserve">8.  Je suis contente de vous rencontrer. </w:t>
      </w:r>
    </w:p>
    <w:p>
      <w:r>
        <w:t xml:space="preserve">I am happy to meet you. </w:t>
      </w:r>
    </w:p>
    <w:p>
      <w:r>
        <w:t xml:space="preserve">9. Bonjour à la France ! </w:t>
      </w:r>
    </w:p>
    <w:p>
      <w:r>
        <w:t xml:space="preserve">Hello to France! </w:t>
      </w:r>
    </w:p>
    <w:p>
      <w:r>
        <w:t>10. Je vais faire une promenade dans le parc.</w:t>
      </w:r>
    </w:p>
    <w:p>
      <w:r>
        <w:t>I’m going for a walk in the park.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The flower is red and beautiful.</w:t>
      </w:r>
    </w:p>
    <w:p>
      <w:r>
        <w:t>2. J'adore les fleurs de rose.</w:t>
      </w:r>
    </w:p>
    <w:p>
      <w:r>
        <w:t xml:space="preserve">  I love pink flowers.</w:t>
      </w:r>
    </w:p>
    <w:p>
      <w:r>
        <w:t>3. Les fleurs apportent la beauté à la nature.</w:t>
      </w:r>
    </w:p>
    <w:p>
      <w:r>
        <w:t xml:space="preserve">  Flowers bring beauty to nature.</w:t>
      </w:r>
    </w:p>
    <w:p>
      <w:r>
        <w:t>4. Mon père a une fleur de souci dans son jardin.</w:t>
      </w:r>
    </w:p>
    <w:p>
      <w:r>
        <w:t xml:space="preserve">  My father has a worry flower in his garden.</w:t>
      </w:r>
    </w:p>
    <w:p>
      <w:r>
        <w:t xml:space="preserve">5. La fleur symbolise la vie et l'amour. </w:t>
      </w:r>
    </w:p>
    <w:p>
      <w:r>
        <w:t xml:space="preserve">  The flower symbolizes life and love.</w:t>
      </w:r>
    </w:p>
    <w:p>
      <w:r>
        <w:t>6. Il aime planter des fleurs dans son balcon.</w:t>
      </w:r>
    </w:p>
    <w:p>
      <w:r>
        <w:t xml:space="preserve">  He likes to plant flowers on his balcony.</w:t>
      </w:r>
    </w:p>
    <w:p>
      <w:r>
        <w:t>7. J'aime les fleurs de saison, comme le lys et la rose.</w:t>
      </w:r>
    </w:p>
    <w:p>
      <w:r>
        <w:t xml:space="preserve">  I like seasonal flowers, such as the lily and rose.</w:t>
      </w:r>
    </w:p>
    <w:p>
      <w:r>
        <w:t xml:space="preserve">8. La fleur de lotus est une fleur rare et précieuse. </w:t>
      </w:r>
    </w:p>
    <w:p>
      <w:r>
        <w:t xml:space="preserve">  The lotus flower is a rare and precious flower.</w:t>
      </w:r>
    </w:p>
    <w:p>
      <w:r>
        <w:t>9. Les fleurs sont un élément important de l'art floral.</w:t>
      </w:r>
    </w:p>
    <w:p>
      <w:r>
        <w:t xml:space="preserve">  Flowers are an important element in flower art.</w:t>
      </w:r>
    </w:p>
    <w:p>
      <w:r>
        <w:t xml:space="preserve">10. On peut trouver des fleurs dans toutes les cultures du monde. </w:t>
      </w:r>
    </w:p>
    <w:p>
      <w:r>
        <w:t xml:space="preserve">   You can find flowers in all cultures of the world.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est très patient.</w:t>
      </w:r>
    </w:p>
    <w:p>
      <w:r>
        <w:t xml:space="preserve">   The cat is very patient.</w:t>
      </w:r>
    </w:p>
    <w:p>
      <w:r>
        <w:t>3. Il adore jouer avec le jouet.</w:t>
      </w:r>
    </w:p>
    <w:p>
      <w:r>
        <w:t xml:space="preserve">   He loves to play with the toy.</w:t>
      </w:r>
    </w:p>
    <w:p>
      <w:r>
        <w:t>4. La chatte miaule à la fenêtre.</w:t>
      </w:r>
    </w:p>
    <w:p>
      <w:r>
        <w:t xml:space="preserve">   The cat meows at the window.</w:t>
      </w:r>
    </w:p>
    <w:p>
      <w:r>
        <w:t>5. Nous sommes très contents de notre chat.</w:t>
      </w:r>
    </w:p>
    <w:p>
      <w:r>
        <w:t xml:space="preserve">   We are very happy with our cat.</w:t>
      </w:r>
    </w:p>
    <w:p>
      <w:r>
        <w:t>6. Le chat est un animal doux.</w:t>
      </w:r>
    </w:p>
    <w:p>
      <w:r>
        <w:t xml:space="preserve">   The cat is a sweet animal.</w:t>
      </w:r>
    </w:p>
    <w:p>
      <w:r>
        <w:t xml:space="preserve">7. J'ai besoin d'aide pour ranger le chat. </w:t>
      </w:r>
    </w:p>
    <w:p>
      <w:r>
        <w:t xml:space="preserve">    I need help to tidy up the cat. </w:t>
      </w:r>
    </w:p>
    <w:p>
      <w:r>
        <w:t>8. Il faut nourrir le chat chaque jour.</w:t>
      </w:r>
    </w:p>
    <w:p>
      <w:r>
        <w:t xml:space="preserve">   One must feed the cat every day.</w:t>
      </w:r>
    </w:p>
    <w:p>
      <w:r>
        <w:t>9. Le chat est très intelligent.</w:t>
      </w:r>
    </w:p>
    <w:p>
      <w:r>
        <w:t xml:space="preserve">   The cat is very clever.</w:t>
      </w:r>
    </w:p>
    <w:p>
      <w:r>
        <w:t>10. La chatte était triste et seule.</w:t>
      </w:r>
    </w:p>
    <w:p>
      <w:r>
        <w:t xml:space="preserve">   The cat was sad and alone.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 xml:space="preserve">2. La voiture est rouge. </w:t>
      </w:r>
    </w:p>
    <w:p>
      <w:r>
        <w:t xml:space="preserve">  The car is red.</w:t>
      </w:r>
    </w:p>
    <w:p>
      <w:r>
        <w:t>3. Il y a une robe rouge dans la chambre.</w:t>
      </w:r>
    </w:p>
    <w:p>
      <w:r>
        <w:t xml:space="preserve">  There's a red dress in the room.</w:t>
      </w:r>
    </w:p>
    <w:p>
      <w:r>
        <w:t xml:space="preserve">4. Mon ami a des chaussures rouges. </w:t>
      </w:r>
    </w:p>
    <w:p>
      <w:r>
        <w:t xml:space="preserve">  My friend has red shoes.</w:t>
      </w:r>
    </w:p>
    <w:p>
      <w:r>
        <w:t>5. Le soleil brille de rouge ce soir.</w:t>
      </w:r>
    </w:p>
    <w:p>
      <w:r>
        <w:t xml:space="preserve">   The sun shines red this evening.</w:t>
      </w:r>
    </w:p>
    <w:p>
      <w:r>
        <w:t>6. La peinture sur le mur est rouge et elle fait un contraste saisissant.</w:t>
      </w:r>
    </w:p>
    <w:p>
      <w:r>
        <w:t xml:space="preserve">  The painting on the wall is red and it creates a striking contrast.</w:t>
      </w:r>
    </w:p>
    <w:p>
      <w:r>
        <w:t xml:space="preserve">7. J'aime les fruits rouges. </w:t>
      </w:r>
    </w:p>
    <w:p>
      <w:r>
        <w:t xml:space="preserve">  I like red fruits. </w:t>
      </w:r>
    </w:p>
    <w:p>
      <w:r>
        <w:t xml:space="preserve">8. Le feu est rouge et il brûle à l'intensité maximale. </w:t>
      </w:r>
    </w:p>
    <w:p>
      <w:r>
        <w:t xml:space="preserve">  Fire is red and it burns at maximum intensity.</w:t>
      </w:r>
    </w:p>
    <w:p>
      <w:r>
        <w:t>9. La nourriture est rouge sur la table.</w:t>
      </w:r>
    </w:p>
    <w:p>
      <w:r>
        <w:t xml:space="preserve">   The food is red on the table. </w:t>
      </w:r>
    </w:p>
    <w:p>
      <w:r>
        <w:t xml:space="preserve">10. Le drapeau français est rouge, blanc et bleu. </w:t>
      </w:r>
    </w:p>
    <w:p>
      <w:r>
        <w:t xml:space="preserve">   The French flag is red, white, and blue.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  The woman has a nice dress.</w:t>
      </w:r>
    </w:p>
    <w:p>
      <w:r>
        <w:t>2. Le chat est très belle.</w:t>
      </w:r>
    </w:p>
    <w:p>
      <w:r>
        <w:t xml:space="preserve">    The cat is very pretty.</w:t>
      </w:r>
    </w:p>
    <w:p>
      <w:r>
        <w:t>3. C'est une belle journée.</w:t>
      </w:r>
    </w:p>
    <w:p>
      <w:r>
        <w:t xml:space="preserve">    It's a beautiful day.</w:t>
      </w:r>
    </w:p>
    <w:p>
      <w:r>
        <w:t>4. Elle a un beau sourire.</w:t>
      </w:r>
    </w:p>
    <w:p>
      <w:r>
        <w:t xml:space="preserve">    She has a pretty smile. </w:t>
      </w:r>
    </w:p>
    <w:p>
      <w:r>
        <w:t xml:space="preserve">5. Ce livre est belle écriture. </w:t>
      </w:r>
    </w:p>
    <w:p>
      <w:r>
        <w:t xml:space="preserve">    This book has beautiful handwriting.</w:t>
      </w:r>
    </w:p>
    <w:p>
      <w:r>
        <w:t xml:space="preserve">6. Les enfants ont une belle maison. </w:t>
      </w:r>
    </w:p>
    <w:p>
      <w:r>
        <w:t xml:space="preserve">   The children have a nice house.</w:t>
      </w:r>
    </w:p>
    <w:p>
      <w:r>
        <w:t xml:space="preserve">7. Vous avez une belle voix. </w:t>
      </w:r>
    </w:p>
    <w:p>
      <w:r>
        <w:t xml:space="preserve">    You have a beautiful voice.</w:t>
      </w:r>
    </w:p>
    <w:p>
      <w:r>
        <w:t>8. Le ciel est belle aujourd'hui.</w:t>
      </w:r>
    </w:p>
    <w:p>
      <w:r>
        <w:t xml:space="preserve">   The sky is beautiful today.</w:t>
      </w:r>
    </w:p>
    <w:p>
      <w:r>
        <w:t>9. Cette plante est belle.</w:t>
      </w:r>
    </w:p>
    <w:p>
      <w:r>
        <w:t xml:space="preserve">   This plant is beautiful.</w:t>
      </w:r>
    </w:p>
    <w:p>
      <w:r>
        <w:t xml:space="preserve">10. Les fleurs sont belles. </w:t>
      </w:r>
    </w:p>
    <w:p>
      <w:r>
        <w:t xml:space="preserve">   The flowers are pretty.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