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beaucoup de choses à faire ce jour.</w:t>
      </w:r>
    </w:p>
    <w:p>
      <w:r>
        <w:t xml:space="preserve">   I have a lot of things to do today.</w:t>
      </w:r>
    </w:p>
    <w:p>
      <w:r>
        <w:t>2. Il n'y a pas d'événements importants ce jour.</w:t>
      </w:r>
    </w:p>
    <w:p>
      <w:r>
        <w:t xml:space="preserve">   There are no important events today. </w:t>
      </w:r>
    </w:p>
    <w:p>
      <w:r>
        <w:t>3. Le soleil brille aujourd'hui, il fait beau.</w:t>
      </w:r>
    </w:p>
    <w:p>
      <w:r>
        <w:t xml:space="preserve">    The sun is shining today, it’s beautiful.</w:t>
      </w:r>
    </w:p>
    <w:p>
      <w:r>
        <w:t>4. J'ai hâte de partir en vacances prochainement, c'est un jour spécial.</w:t>
      </w:r>
    </w:p>
    <w:p>
      <w:r>
        <w:t xml:space="preserve">   I look forward to going on vacation soon, it’s a special day. </w:t>
      </w:r>
    </w:p>
    <w:p>
      <w:r>
        <w:t xml:space="preserve">5. Il était content de passer du temps avec sa famille aujourd'hui. </w:t>
      </w:r>
    </w:p>
    <w:p>
      <w:r>
        <w:t xml:space="preserve">   He was happy spending time with his family today. </w:t>
      </w:r>
    </w:p>
    <w:p>
      <w:r>
        <w:t xml:space="preserve">6. Le professeur nous a parlé d’un autre jour de classe demain. </w:t>
      </w:r>
    </w:p>
    <w:p>
      <w:r>
        <w:t xml:space="preserve">   The teacher talked to us about another class day tomorrow. </w:t>
      </w:r>
    </w:p>
    <w:p>
      <w:r>
        <w:t xml:space="preserve">7. Les cours commencent le jour suivant.  </w:t>
      </w:r>
    </w:p>
    <w:p>
      <w:r>
        <w:t xml:space="preserve">   Lessons begin the following day. </w:t>
      </w:r>
    </w:p>
    <w:p>
      <w:r>
        <w:t xml:space="preserve">8. On va passer un bon jour ensemble, je l'espère. </w:t>
      </w:r>
    </w:p>
    <w:p>
      <w:r>
        <w:t xml:space="preserve">    We will have a good day together, I hope so. </w:t>
      </w:r>
    </w:p>
    <w:p>
      <w:r>
        <w:t xml:space="preserve">9. Le mois de juillet est plein de jours magnifiques. </w:t>
      </w:r>
    </w:p>
    <w:p>
      <w:r>
        <w:t xml:space="preserve">   July is full of beautiful days. </w:t>
      </w:r>
    </w:p>
    <w:p>
      <w:r>
        <w:t xml:space="preserve">10. La semaine se termine aujourd'hui, c'est un jour d'espoir. </w:t>
      </w:r>
    </w:p>
    <w:p>
      <w:r>
        <w:t xml:space="preserve">    The week ends today, it’s a day of hope.</w:t>
      </w:r>
    </w:p>
    <w:p/>
    <w:p>
      <w:r>
        <w:rPr>
          <w:b/>
        </w:rPr>
        <w:t>Word: nuit | Meaning: night</w:t>
      </w:r>
    </w:p>
    <w:p/>
    <w:p>
      <w:r>
        <w:t>1.  La nuit est paisible et calme.</w:t>
      </w:r>
    </w:p>
    <w:p>
      <w:r>
        <w:t xml:space="preserve">    The night is peaceful and calm.</w:t>
      </w:r>
    </w:p>
    <w:p>
      <w:r>
        <w:t>2.  J'adore dormir pendant la nuit.</w:t>
      </w:r>
    </w:p>
    <w:p>
      <w:r>
        <w:t xml:space="preserve">    I love sleeping during the night.</w:t>
      </w:r>
    </w:p>
    <w:p>
      <w:r>
        <w:t>3.  Il faut éteindre les lumières avant de partir pour la nuit.</w:t>
      </w:r>
    </w:p>
    <w:p>
      <w:r>
        <w:t xml:space="preserve">   We must turn off the lights before leaving for the night.</w:t>
      </w:r>
    </w:p>
    <w:p>
      <w:r>
        <w:t>4.  La nuit est pleine d' mystères et de secrets.</w:t>
      </w:r>
    </w:p>
    <w:p>
      <w:r>
        <w:t xml:space="preserve">   Night is full of mysteries and secrets.</w:t>
      </w:r>
    </w:p>
    <w:p>
      <w:r>
        <w:t>5.  Les animaux sauvages sont plus actifs pendant la nuit.</w:t>
      </w:r>
    </w:p>
    <w:p>
      <w:r>
        <w:t xml:space="preserve">   Wild animals are more active during the night. </w:t>
      </w:r>
    </w:p>
    <w:p>
      <w:r>
        <w:t>6.  Je me réveille très tôt le matin, avant l’aube et la nuit.</w:t>
      </w:r>
    </w:p>
    <w:p>
      <w:r>
        <w:t xml:space="preserve">    I wake up very early in the morning before sunrise and nighttime.</w:t>
      </w:r>
    </w:p>
    <w:p>
      <w:r>
        <w:t xml:space="preserve">7.  La nuit dernière était pleine de lumière. </w:t>
      </w:r>
    </w:p>
    <w:p>
      <w:r>
        <w:t xml:space="preserve">   Last night was full of light.</w:t>
      </w:r>
    </w:p>
    <w:p>
      <w:r>
        <w:t>8.  Nous allons nous installer dans notre nouvelle maison pour la nuit.</w:t>
      </w:r>
    </w:p>
    <w:p>
      <w:r>
        <w:t xml:space="preserve">   We are going to settle in our new home for the night.</w:t>
      </w:r>
    </w:p>
    <w:p>
      <w:r>
        <w:t xml:space="preserve">9.  Il est difficile de voyager à travers les nuits. </w:t>
      </w:r>
    </w:p>
    <w:p>
      <w:r>
        <w:t xml:space="preserve">    It is difficult to travel through the nights.</w:t>
      </w:r>
    </w:p>
    <w:p>
      <w:r>
        <w:t>10.  J'aime regarder les étoiles pendant la nuit.</w:t>
      </w:r>
    </w:p>
    <w:p>
      <w:r>
        <w:t xml:space="preserve">   I like watching stars during the night.</w:t>
      </w:r>
    </w:p>
    <w:p/>
    <w:p>
      <w:r>
        <w:rPr>
          <w:b/>
        </w:rPr>
        <w:t>Word: heure | Meaning: time</w:t>
      </w:r>
    </w:p>
    <w:p/>
    <w:p>
      <w:r>
        <w:t>1. L'heure est à 18h00 aujourd’hui.</w:t>
      </w:r>
    </w:p>
    <w:p>
      <w:r>
        <w:t xml:space="preserve">   The hour is at 6 pm today.</w:t>
      </w:r>
    </w:p>
    <w:p>
      <w:r>
        <w:t>2. J’ai besoin d’une heure pour finir ce projet.</w:t>
      </w:r>
    </w:p>
    <w:p>
      <w:r>
        <w:t xml:space="preserve">   I need an hour to finish this project.</w:t>
      </w:r>
    </w:p>
    <w:p>
      <w:r>
        <w:t>3. Nous avons une heure de pause avant le cours.</w:t>
      </w:r>
    </w:p>
    <w:p>
      <w:r>
        <w:t xml:space="preserve">   We have a one-hour break before the course.</w:t>
      </w:r>
    </w:p>
    <w:p>
      <w:r>
        <w:t>4. L'heure du déjeuner est à 12h00.</w:t>
      </w:r>
    </w:p>
    <w:p>
      <w:r>
        <w:t xml:space="preserve">   Lunchtime is at 12:00.</w:t>
      </w:r>
    </w:p>
    <w:p>
      <w:r>
        <w:t>5. Qu’est-ce que votre heure de travail ?</w:t>
      </w:r>
    </w:p>
    <w:p>
      <w:r>
        <w:t xml:space="preserve">   What is your work hour?</w:t>
      </w:r>
    </w:p>
    <w:p>
      <w:r>
        <w:t>6. Le train part à l’heure.</w:t>
      </w:r>
    </w:p>
    <w:p>
      <w:r>
        <w:t xml:space="preserve">   The train departs at the scheduled time. </w:t>
      </w:r>
    </w:p>
    <w:p>
      <w:r>
        <w:t>7. Elle est arrivée à l'heure pour le rendez-vous.</w:t>
      </w:r>
    </w:p>
    <w:p>
      <w:r>
        <w:t xml:space="preserve">   She arrived on time for the appointment.</w:t>
      </w:r>
    </w:p>
    <w:p>
      <w:r>
        <w:t>8. L’horloge indique l’heure actuelle.</w:t>
      </w:r>
    </w:p>
    <w:p>
      <w:r>
        <w:t xml:space="preserve">   The clock shows the current hour. </w:t>
      </w:r>
    </w:p>
    <w:p>
      <w:r>
        <w:t xml:space="preserve">9. Nous devons arriver à l’heure pour ne pas manquer la réunion. </w:t>
      </w:r>
    </w:p>
    <w:p>
      <w:r>
        <w:t xml:space="preserve">   We must arrive at the scheduled time so as not to miss the meeting.</w:t>
      </w:r>
    </w:p>
    <w:p>
      <w:r>
        <w:t xml:space="preserve">10. Je suis toujours au courant de l'heure du travail. </w:t>
      </w:r>
    </w:p>
    <w:p>
      <w:r>
        <w:t xml:space="preserve">   I am always aware of the working hours.</w:t>
      </w:r>
    </w:p>
    <w:p/>
    <w:p>
      <w:r>
        <w:rPr>
          <w:b/>
        </w:rPr>
        <w:t>Word: temps | Meaning: time</w:t>
      </w:r>
    </w:p>
    <w:p/>
    <w:p>
      <w:r>
        <w:t>1. J'ai besoin de plus de temps pour faire ce travail.</w:t>
      </w:r>
    </w:p>
    <w:p>
      <w:r>
        <w:t xml:space="preserve">   I need more time to finish this work.</w:t>
      </w:r>
    </w:p>
    <w:p>
      <w:r>
        <w:t xml:space="preserve">2. Le voyage nous prend beaucoup de temps. </w:t>
      </w:r>
    </w:p>
    <w:p>
      <w:r>
        <w:t xml:space="preserve">   The trip takes quite some time.</w:t>
      </w:r>
    </w:p>
    <w:p>
      <w:r>
        <w:t>3. Il lui faut un temps pour choisir sa robe.</w:t>
      </w:r>
    </w:p>
    <w:p>
      <w:r>
        <w:t xml:space="preserve">    He needs some time to choose his dress.</w:t>
      </w:r>
    </w:p>
    <w:p>
      <w:r>
        <w:t xml:space="preserve">4.  Le soleil brille pendant des heures dans le ciel, ce qui donne à l'atmosphère un temps agréable. </w:t>
      </w:r>
    </w:p>
    <w:p>
      <w:r>
        <w:t xml:space="preserve">   The sun shines for hours in the sky, which gives the atmosphere a pleasant time.</w:t>
      </w:r>
    </w:p>
    <w:p>
      <w:r>
        <w:t>5. La météo est très incertaine aujourd'hui.</w:t>
      </w:r>
    </w:p>
    <w:p>
      <w:r>
        <w:t xml:space="preserve">    The weather is very uncertain today.</w:t>
      </w:r>
    </w:p>
    <w:p>
      <w:r>
        <w:t>6.  J’aime prendre mon café au calme avec un temps de contemplation.</w:t>
      </w:r>
    </w:p>
    <w:p>
      <w:r>
        <w:t xml:space="preserve">    I like to take my coffee calmly with some quiet contemplation. </w:t>
      </w:r>
    </w:p>
    <w:p>
      <w:r>
        <w:t>7. Il n'y a pas beaucoup de temps pour le dîner.</w:t>
      </w:r>
    </w:p>
    <w:p>
      <w:r>
        <w:t xml:space="preserve">   We don't have much time for dinner. </w:t>
      </w:r>
    </w:p>
    <w:p>
      <w:r>
        <w:t>8. J'ai besoin de quelques minutes pour me mettre d'accord avec mes pensées.</w:t>
      </w:r>
    </w:p>
    <w:p>
      <w:r>
        <w:t xml:space="preserve">   I need a few minutes to get together with my thoughts. </w:t>
      </w:r>
    </w:p>
    <w:p>
      <w:r>
        <w:t>9. La famille peut se retrouver à un certain moment dans la journée, ce qui donne un temps de qualité entre eux.</w:t>
      </w:r>
    </w:p>
    <w:p>
      <w:r>
        <w:t xml:space="preserve">    The family can meet at a certain time in the day, which gives quality time between them.</w:t>
      </w:r>
    </w:p>
    <w:p>
      <w:r>
        <w:t xml:space="preserve">10.  Il y a beaucoup de choses à faire et peu de temps pour les accomplir. </w:t>
      </w:r>
    </w:p>
    <w:p>
      <w:r>
        <w:t xml:space="preserve">   There are many things to do and little time to do them.</w:t>
      </w:r>
    </w:p>
    <w:p/>
    <w:p>
      <w:r>
        <w:rPr>
          <w:b/>
        </w:rPr>
        <w:t>Word: déjeuner | Meaning: lunch</w:t>
      </w:r>
    </w:p>
    <w:p/>
    <w:p>
      <w:r>
        <w:t>1. J'ai un déjeuner léger à l'heure de midi.</w:t>
      </w:r>
    </w:p>
    <w:p>
      <w:r>
        <w:t xml:space="preserve">  Lunch is light at midday.</w:t>
      </w:r>
    </w:p>
    <w:p>
      <w:r>
        <w:t>2. Le dîner est souvent plus important que le déjeuner.</w:t>
      </w:r>
    </w:p>
    <w:p>
      <w:r>
        <w:t xml:space="preserve">  Dinner is often more important than lunch.</w:t>
      </w:r>
    </w:p>
    <w:p>
      <w:r>
        <w:t xml:space="preserve">3. La famille dîne ensemble, et il y a toujours du fromage sur la table. </w:t>
      </w:r>
    </w:p>
    <w:p>
      <w:r>
        <w:t xml:space="preserve">   The family eats together, and there's always cheese on the table.</w:t>
      </w:r>
    </w:p>
    <w:p>
      <w:r>
        <w:t>4. Le déjeuner du matin est un moment de détente pour beaucoup de gens.</w:t>
      </w:r>
    </w:p>
    <w:p>
      <w:r>
        <w:t xml:space="preserve">  Breakfast in the morning is a time of relaxation for many people.</w:t>
      </w:r>
    </w:p>
    <w:p>
      <w:r>
        <w:t xml:space="preserve">5. J’aime cuisiner et préparer un bon déjeuner chaque jour. </w:t>
      </w:r>
    </w:p>
    <w:p>
      <w:r>
        <w:t xml:space="preserve">   I like to cook and prepare a good lunch every day. </w:t>
      </w:r>
    </w:p>
    <w:p>
      <w:r>
        <w:t xml:space="preserve">6. Il n'est pas habitué à manger un déjeuner si tôt. </w:t>
      </w:r>
    </w:p>
    <w:p>
      <w:r>
        <w:t xml:space="preserve">  He is not used to eating lunch so early.</w:t>
      </w:r>
    </w:p>
    <w:p>
      <w:r>
        <w:t xml:space="preserve">7. Le déjeuner est important pour recharger l’énergie après la nuit. </w:t>
      </w:r>
    </w:p>
    <w:p>
      <w:r>
        <w:t xml:space="preserve">   Lunch is important for recharging energy after the night. </w:t>
      </w:r>
    </w:p>
    <w:p>
      <w:r>
        <w:t xml:space="preserve">8. Les repas sont toujours plus importants que les pauses à l'heure de la pause-déjeuner. </w:t>
      </w:r>
    </w:p>
    <w:p>
      <w:r>
        <w:t xml:space="preserve">  Meals are always more important than breaks at lunchtime. </w:t>
      </w:r>
    </w:p>
    <w:p>
      <w:r>
        <w:t>9. J'ai souvent déjeuné au restaurant, et j’aime essayer de nouvelles saveurs.</w:t>
      </w:r>
    </w:p>
    <w:p>
      <w:r>
        <w:t xml:space="preserve">   I often have lunch at a restaurant and I like to try new flavors. </w:t>
      </w:r>
    </w:p>
    <w:p>
      <w:r>
        <w:t xml:space="preserve">10. Le déjeuner est une tradition importante dans chaque culture. </w:t>
      </w:r>
    </w:p>
    <w:p>
      <w:r>
        <w:t xml:space="preserve">  Lunch is an important tradition in every culture.</w:t>
      </w:r>
    </w:p>
    <w:p/>
    <w:p>
      <w:r>
        <w:rPr>
          <w:b/>
        </w:rPr>
        <w:t>Word: cœur | Meaning: heart</w:t>
      </w:r>
    </w:p>
    <w:p/>
    <w:p>
      <w:r>
        <w:t>1. Ma **cœur** bat fort quand je pense à elle.</w:t>
      </w:r>
    </w:p>
    <w:p>
      <w:r>
        <w:t xml:space="preserve">   My heart beats fast when I think of her.</w:t>
      </w:r>
    </w:p>
    <w:p>
      <w:r>
        <w:t>2. Le film m'a touché profondément, j'ai senti mon **cœur** s'échauffer.</w:t>
      </w:r>
    </w:p>
    <w:p>
      <w:r>
        <w:t xml:space="preserve">   The film touched me deeply, I felt my heart warm up.</w:t>
      </w:r>
    </w:p>
    <w:p>
      <w:r>
        <w:t xml:space="preserve">3. Elle a un **cœur** tendre et il est difficile de lui parler sans se sentir en joie. </w:t>
      </w:r>
    </w:p>
    <w:p>
      <w:r>
        <w:t xml:space="preserve">   She has a tender heart and it is difficult to talk to her without feeling joy.</w:t>
      </w:r>
    </w:p>
    <w:p>
      <w:r>
        <w:t xml:space="preserve">4. Le poète était triste et son **cœur** s'était perdu dans les pensées négatives. </w:t>
      </w:r>
    </w:p>
    <w:p>
      <w:r>
        <w:t xml:space="preserve">   The poet was sad, his heart had lost itself in negative thoughts. </w:t>
      </w:r>
    </w:p>
    <w:p>
      <w:r>
        <w:t xml:space="preserve">5. La musique était douce et elle a senti que son **cœur** était remplie d'amour. </w:t>
      </w:r>
    </w:p>
    <w:p>
      <w:r>
        <w:t xml:space="preserve">   The music was gentle and she felt that her heart was full of love.</w:t>
      </w:r>
    </w:p>
    <w:p>
      <w:r>
        <w:t>6.  Il s’est montré courageux lorsque ses amis ont été malades, il avait un **cœur** plein de compassion.</w:t>
      </w:r>
    </w:p>
    <w:p>
      <w:r>
        <w:t xml:space="preserve">   He showed courage when his friends were sick, he had a heart full of compassion. </w:t>
      </w:r>
    </w:p>
    <w:p>
      <w:r>
        <w:t xml:space="preserve">7.  Le jeune garçon était triste car il avait perdu son meilleur ami, son **cœur** se brisait. </w:t>
      </w:r>
    </w:p>
    <w:p>
      <w:r>
        <w:t xml:space="preserve">    The young boy was sad because he had lost his best friend, his heart was breaking. </w:t>
      </w:r>
    </w:p>
    <w:p>
      <w:r>
        <w:t xml:space="preserve">8.  Les enfants ont joué et rient, leur **cœur** était plein de joie et d’enthousiasme. </w:t>
      </w:r>
    </w:p>
    <w:p>
      <w:r>
        <w:t xml:space="preserve">   Children played and laughed, their heart was full of joy and enthusiasm. </w:t>
      </w:r>
    </w:p>
    <w:p>
      <w:r>
        <w:t xml:space="preserve">9.  La famille s'est réunie pour célébrer un anniversaire, son **cœur** a été rempli de bonheur. </w:t>
      </w:r>
    </w:p>
    <w:p>
      <w:r>
        <w:t xml:space="preserve">    The family gathered to celebrate an anniversary, their heart was filled with happiness. </w:t>
      </w:r>
    </w:p>
    <w:p>
      <w:r>
        <w:t xml:space="preserve">10.  Il a su pardonner et il avait un **cœur** plein d'amour. </w:t>
      </w:r>
    </w:p>
    <w:p>
      <w:r>
        <w:t xml:space="preserve">   He managed to forgive and his heart was full of love.</w:t>
      </w:r>
    </w:p>
    <w:p/>
    <w:p>
      <w:r>
        <w:rPr>
          <w:b/>
        </w:rPr>
        <w:t>Word: sourire | Meaning: smile</w:t>
      </w:r>
    </w:p>
    <w:p/>
    <w:p>
      <w:r>
        <w:t xml:space="preserve">1. Il sourit avec joie et s'amuse beaucoup. </w:t>
      </w:r>
    </w:p>
    <w:p>
      <w:r>
        <w:t xml:space="preserve">   He smiles with joy and has a lot of fun.</w:t>
      </w:r>
    </w:p>
    <w:p>
      <w:r>
        <w:t xml:space="preserve">2.  Vous avez un sourire éclatant aujourd'hui? </w:t>
      </w:r>
    </w:p>
    <w:p>
      <w:r>
        <w:t xml:space="preserve">    Do you have a bright smile today?</w:t>
      </w:r>
    </w:p>
    <w:p>
      <w:r>
        <w:t xml:space="preserve">3.  Le soleil brille et il y a un sourire sur son visage. </w:t>
      </w:r>
    </w:p>
    <w:p>
      <w:r>
        <w:t xml:space="preserve">   The sun shines brightly, and there is a smile on his face. </w:t>
      </w:r>
    </w:p>
    <w:p>
      <w:r>
        <w:t xml:space="preserve">4.  Juste avant de partir, elle sourit gentiment à ses enfants. </w:t>
      </w:r>
    </w:p>
    <w:p>
      <w:r>
        <w:t xml:space="preserve">    Just before leaving, she smiles kindly at her children.</w:t>
      </w:r>
    </w:p>
    <w:p>
      <w:r>
        <w:t xml:space="preserve">5.  Le chien s'est approché et il a souri à la personne. </w:t>
      </w:r>
    </w:p>
    <w:p>
      <w:r>
        <w:t xml:space="preserve">   The dog approached and smiled at the person. </w:t>
      </w:r>
    </w:p>
    <w:p>
      <w:r>
        <w:t xml:space="preserve">6.  Elle se souvient d’un sourire de son enfant. </w:t>
      </w:r>
    </w:p>
    <w:p>
      <w:r>
        <w:t xml:space="preserve">   She remembers a smile of her child.</w:t>
      </w:r>
    </w:p>
    <w:p>
      <w:r>
        <w:t>7.  Les gens sourient souvent quand ils sont heureux.</w:t>
      </w:r>
    </w:p>
    <w:p>
      <w:r>
        <w:t xml:space="preserve">   People often smile when they are happy. </w:t>
      </w:r>
    </w:p>
    <w:p>
      <w:r>
        <w:t xml:space="preserve">8.  Il sourit aux autres en leur parlant. </w:t>
      </w:r>
    </w:p>
    <w:p>
      <w:r>
        <w:t xml:space="preserve">    He smiles at others while talking to them.</w:t>
      </w:r>
    </w:p>
    <w:p>
      <w:r>
        <w:t xml:space="preserve">9.  La lumière est douce et il a un sourire doux sur son visage. </w:t>
      </w:r>
    </w:p>
    <w:p>
      <w:r>
        <w:t xml:space="preserve">   The light is gentle and he has a soft smile on his face.</w:t>
      </w:r>
    </w:p>
    <w:p>
      <w:r>
        <w:t>10.  Le groupe de gens s’est retrouvé pour une réunion et tous ont souri.</w:t>
      </w:r>
    </w:p>
    <w:p>
      <w:r>
        <w:t xml:space="preserve">    The group of people got together for a meeting and all smiled.</w:t>
      </w:r>
    </w:p>
    <w:p/>
    <w:p>
      <w:r>
        <w:rPr>
          <w:b/>
        </w:rPr>
        <w:t>Word: rire | Meaning: laugh</w:t>
      </w:r>
    </w:p>
    <w:p/>
    <w:p>
      <w:r>
        <w:t xml:space="preserve">1. Je rigole souvent avec mes amis. </w:t>
      </w:r>
    </w:p>
    <w:p>
      <w:r>
        <w:t xml:space="preserve">   I often laugh with my friends. </w:t>
      </w:r>
    </w:p>
    <w:p>
      <w:r>
        <w:t xml:space="preserve">2.  Le clown fait rire les enfants. </w:t>
      </w:r>
    </w:p>
    <w:p>
      <w:r>
        <w:t xml:space="preserve">    The clown makes children laugh. </w:t>
      </w:r>
    </w:p>
    <w:p>
      <w:r>
        <w:t xml:space="preserve">3.  Ils sont heureux car ils ont gagné un prix. </w:t>
      </w:r>
    </w:p>
    <w:p>
      <w:r>
        <w:t xml:space="preserve">    They are happy because they won a prize. </w:t>
      </w:r>
    </w:p>
    <w:p>
      <w:r>
        <w:t xml:space="preserve">4.  Il rigole en voyant cette blague drôle. </w:t>
      </w:r>
    </w:p>
    <w:p>
      <w:r>
        <w:t xml:space="preserve">   He laughs at seeing this funny joke. </w:t>
      </w:r>
    </w:p>
    <w:p>
      <w:r>
        <w:t xml:space="preserve">5.  Vous devez rire de la situation, mais surtout ne vous énervez pas. </w:t>
      </w:r>
    </w:p>
    <w:p>
      <w:r>
        <w:t xml:space="preserve">   You should laugh about the situation, but don't get angry.</w:t>
      </w:r>
    </w:p>
    <w:p>
      <w:r>
        <w:t xml:space="preserve">6.  Je me suis fait un plaisir de rire avec les gens. </w:t>
      </w:r>
    </w:p>
    <w:p>
      <w:r>
        <w:t xml:space="preserve">    I enjoyed laughing with people.</w:t>
      </w:r>
    </w:p>
    <w:p>
      <w:r>
        <w:t xml:space="preserve">7.  Il est important de s'amuser et de sourire. </w:t>
      </w:r>
    </w:p>
    <w:p>
      <w:r>
        <w:t xml:space="preserve">    It's important to have fun and smile. </w:t>
      </w:r>
    </w:p>
    <w:p>
      <w:r>
        <w:t xml:space="preserve">8.  Le rire peut soulager la tension. </w:t>
      </w:r>
    </w:p>
    <w:p>
      <w:r>
        <w:t xml:space="preserve">   Laughter can relieve tension.</w:t>
      </w:r>
    </w:p>
    <w:p>
      <w:r>
        <w:t xml:space="preserve">9.  La musique peut faire rire ou pleurer les gens. </w:t>
      </w:r>
    </w:p>
    <w:p>
      <w:r>
        <w:t xml:space="preserve">   Music can make people laugh or cry. </w:t>
      </w:r>
    </w:p>
    <w:p>
      <w:r>
        <w:t xml:space="preserve">10. L’humour est un moyen de communiquer avec d’autres personnes. </w:t>
      </w:r>
    </w:p>
    <w:p>
      <w:r>
        <w:t xml:space="preserve">   Humor is a way to communicate with other people.</w:t>
      </w:r>
    </w:p>
    <w:p/>
    <w:p>
      <w:r>
        <w:rPr>
          <w:b/>
        </w:rPr>
        <w:t>Word: feuill | Meaning: leaf</w:t>
      </w:r>
    </w:p>
    <w:p/>
    <w:p>
      <w:r>
        <w:t>1. Le feuill est rouge et magnifique.</w:t>
      </w:r>
    </w:p>
    <w:p>
      <w:r>
        <w:t xml:space="preserve">   The leaves are red and beautiful.</w:t>
      </w:r>
    </w:p>
    <w:p>
      <w:r>
        <w:t>2. Je aime les feuilles d'arbre qui tombent au printemps.</w:t>
      </w:r>
    </w:p>
    <w:p>
      <w:r>
        <w:t xml:space="preserve">   I like the falling leaves from trees in spring. </w:t>
      </w:r>
    </w:p>
    <w:p>
      <w:r>
        <w:t xml:space="preserve">3.  La forêt a un feuill vert éclatant. </w:t>
      </w:r>
    </w:p>
    <w:p>
      <w:r>
        <w:t xml:space="preserve">    The forest has a brilliant green leaf color.</w:t>
      </w:r>
    </w:p>
    <w:p>
      <w:r>
        <w:t xml:space="preserve">4.  Les feuilles sont le plus souvent rouges, jaunes ou oranges. </w:t>
      </w:r>
    </w:p>
    <w:p>
      <w:r>
        <w:t xml:space="preserve">    Leaves are most often red, yellow, or orange. </w:t>
      </w:r>
    </w:p>
    <w:p>
      <w:r>
        <w:t>5. L'automne est connu pour ses feuill magnifiques.</w:t>
      </w:r>
    </w:p>
    <w:p>
      <w:r>
        <w:t xml:space="preserve">   Autumn is known for its beautiful leaves. </w:t>
      </w:r>
    </w:p>
    <w:p>
      <w:r>
        <w:t>6. Les arbres ont des feuills qui changent de couleur.</w:t>
      </w:r>
    </w:p>
    <w:p>
      <w:r>
        <w:t xml:space="preserve">   The trees have leaves that change color. </w:t>
      </w:r>
    </w:p>
    <w:p>
      <w:r>
        <w:t xml:space="preserve">7.  J'adore la sensation des feuilles dans ma main. </w:t>
      </w:r>
    </w:p>
    <w:p>
      <w:r>
        <w:t xml:space="preserve">    I love the feeling of leaves in my hand. </w:t>
      </w:r>
    </w:p>
    <w:p>
      <w:r>
        <w:t xml:space="preserve">8.  Le feuill est le symbole de la nature. </w:t>
      </w:r>
    </w:p>
    <w:p>
      <w:r>
        <w:t xml:space="preserve">     Leaves are a symbol of nature. </w:t>
      </w:r>
    </w:p>
    <w:p>
      <w:r>
        <w:t xml:space="preserve">9. Les arbres et les feuills ont une grande importance pour l'environnement. </w:t>
      </w:r>
    </w:p>
    <w:p>
      <w:r>
        <w:t xml:space="preserve">   Trees and leaves have great importance for the environment. </w:t>
      </w:r>
    </w:p>
    <w:p>
      <w:r>
        <w:t xml:space="preserve">10. Le feuill est important pour la vie des plantes et des animaux.  </w:t>
      </w:r>
    </w:p>
    <w:p>
      <w:r>
        <w:t xml:space="preserve">    Leaves are important for the life of plants and animals.</w:t>
      </w:r>
    </w:p>
    <w:p/>
    <w:p>
      <w:r>
        <w:rPr>
          <w:b/>
        </w:rPr>
        <w:t>Word: beau | Meaning: beautiful</w:t>
      </w:r>
    </w:p>
    <w:p/>
    <w:p>
      <w:r>
        <w:t>1. Le paysage est beau.</w:t>
      </w:r>
    </w:p>
    <w:p>
      <w:r>
        <w:t xml:space="preserve">   The landscape is beautiful.</w:t>
      </w:r>
    </w:p>
    <w:p>
      <w:r>
        <w:t>2. Cette ville est belle et paisible.</w:t>
      </w:r>
    </w:p>
    <w:p>
      <w:r>
        <w:t xml:space="preserve">   This town is beautiful and peaceful.</w:t>
      </w:r>
    </w:p>
    <w:p>
      <w:r>
        <w:t>3. Il y a un beau coucher de soleil.</w:t>
      </w:r>
    </w:p>
    <w:p>
      <w:r>
        <w:t xml:space="preserve">   There's a beautiful sunset. </w:t>
      </w:r>
    </w:p>
    <w:p>
      <w:r>
        <w:t xml:space="preserve">4. La musique est très agréable, elle est belle. </w:t>
      </w:r>
    </w:p>
    <w:p>
      <w:r>
        <w:t xml:space="preserve">  The music is very pleasant, it’s beautiful.</w:t>
      </w:r>
    </w:p>
    <w:p>
      <w:r>
        <w:t xml:space="preserve">5. J'ai rencontré une femme vraiment belle aujourd'hui. </w:t>
      </w:r>
    </w:p>
    <w:p>
      <w:r>
        <w:t xml:space="preserve">    I met a really beautiful woman today.</w:t>
      </w:r>
    </w:p>
    <w:p>
      <w:r>
        <w:t xml:space="preserve">6. Le gâteau était beau et délicieux. </w:t>
      </w:r>
    </w:p>
    <w:p>
      <w:r>
        <w:t xml:space="preserve">   The cake was beautiful and delicious. </w:t>
      </w:r>
    </w:p>
    <w:p>
      <w:r>
        <w:t xml:space="preserve">7. La fleur est un beau cadeau.  </w:t>
      </w:r>
    </w:p>
    <w:p>
      <w:r>
        <w:t xml:space="preserve">   The flower is a beautiful gift. </w:t>
      </w:r>
    </w:p>
    <w:p>
      <w:r>
        <w:t>8. Il m'aime beaucoup, il est très beau.</w:t>
      </w:r>
    </w:p>
    <w:p>
      <w:r>
        <w:t xml:space="preserve">   He loves me a lot, he’s very handsome.</w:t>
      </w:r>
    </w:p>
    <w:p>
      <w:r>
        <w:t>9. C’est une belle journée de printemps!</w:t>
      </w:r>
    </w:p>
    <w:p>
      <w:r>
        <w:t xml:space="preserve">   It’s a beautiful spring day!</w:t>
      </w:r>
    </w:p>
    <w:p>
      <w:r>
        <w:t xml:space="preserve">10. La robe était très belle et sophistiquée. </w:t>
      </w:r>
    </w:p>
    <w:p>
      <w:r>
        <w:t xml:space="preserve">  The dress was very beautiful and sophisticated.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