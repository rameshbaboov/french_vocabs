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voyager et découvrir de nouvelles cultures.</w:t>
      </w:r>
    </w:p>
    <w:p>
      <w:r>
        <w:t xml:space="preserve">  I adore travelling and discovering new cultures.</w:t>
      </w:r>
    </w:p>
    <w:p>
      <w:r>
        <w:t>2. L'amour est une force puissante qui nous unit.</w:t>
      </w:r>
    </w:p>
    <w:p>
      <w:r>
        <w:t xml:space="preserve">  Love is a powerful force that unites us.</w:t>
      </w:r>
    </w:p>
    <w:p>
      <w:r>
        <w:t>3. Il m'a dit que son amour pour moi était sincère.</w:t>
      </w:r>
    </w:p>
    <w:p>
      <w:r>
        <w:t xml:space="preserve">   He told me his love for me was sincere. </w:t>
      </w:r>
    </w:p>
    <w:p>
      <w:r>
        <w:t>4. J'ai un amour profond pour la nature et ses merveilles.</w:t>
      </w:r>
    </w:p>
    <w:p>
      <w:r>
        <w:t xml:space="preserve">  I have a deep love for nature and its wonders. </w:t>
      </w:r>
    </w:p>
    <w:p>
      <w:r>
        <w:t xml:space="preserve">5. Mon ami a un amour particulier pour les animaux. </w:t>
      </w:r>
    </w:p>
    <w:p>
      <w:r>
        <w:t xml:space="preserve">  My friend has a special love for animals. </w:t>
      </w:r>
    </w:p>
    <w:p>
      <w:r>
        <w:t>6. L'amour n'est pas seulement romantique, il peut aussi être familial.</w:t>
      </w:r>
    </w:p>
    <w:p>
      <w:r>
        <w:t xml:space="preserve">  Love is not only romantic, it can also be familial. </w:t>
      </w:r>
    </w:p>
    <w:p>
      <w:r>
        <w:t>7. Le couple a une histoire d'amour unique et durable.</w:t>
      </w:r>
    </w:p>
    <w:p>
      <w:r>
        <w:t xml:space="preserve">   The couple has a unique and enduring love story.</w:t>
      </w:r>
    </w:p>
    <w:p>
      <w:r>
        <w:t xml:space="preserve">8. La France est un pays avec un amour pour la cuisine française. </w:t>
      </w:r>
    </w:p>
    <w:p>
      <w:r>
        <w:t xml:space="preserve">  France is a country with a love for French cuisine.</w:t>
      </w:r>
    </w:p>
    <w:p>
      <w:r>
        <w:t xml:space="preserve">9. L'amour est l'une des grandes forces de l'existence humaine. </w:t>
      </w:r>
    </w:p>
    <w:p>
      <w:r>
        <w:t xml:space="preserve">  Love is one of the great forces of human existence.</w:t>
      </w:r>
    </w:p>
    <w:p>
      <w:r>
        <w:t xml:space="preserve">10. Le bonheur vient d'un amour profond et sincère. </w:t>
      </w:r>
    </w:p>
    <w:p>
      <w:r>
        <w:t xml:space="preserve">  Happiness comes from a deep and sincere love.</w:t>
      </w:r>
    </w:p>
    <w:p/>
    <w:p>
      <w:r>
        <w:rPr>
          <w:b/>
        </w:rPr>
        <w:t>Word: café | Meaning: coffee shop</w:t>
      </w:r>
    </w:p>
    <w:p/>
    <w:p>
      <w:r>
        <w:t>1. J'ai besoin d'un café pour démarrer ma journée.</w:t>
      </w:r>
    </w:p>
    <w:p>
      <w:r>
        <w:t xml:space="preserve">  I need a coffee to start my day.</w:t>
      </w:r>
    </w:p>
    <w:p>
      <w:r>
        <w:t>2. Le café est mon boisson préférée de la matinée.</w:t>
      </w:r>
    </w:p>
    <w:p>
      <w:r>
        <w:t xml:space="preserve">  Coffee is my favorite morning drink.</w:t>
      </w:r>
    </w:p>
    <w:p>
      <w:r>
        <w:t>3. La cafetière prépare un délicieux café au lait.</w:t>
      </w:r>
    </w:p>
    <w:p>
      <w:r>
        <w:t xml:space="preserve">  The coffee maker prepares delicious coffee with milk.</w:t>
      </w:r>
    </w:p>
    <w:p>
      <w:r>
        <w:t xml:space="preserve">4. Je vais au café pour travailler sur ma dissertation. </w:t>
      </w:r>
    </w:p>
    <w:p>
      <w:r>
        <w:t xml:space="preserve">  I'm going to the cafe to work on my dissertation. </w:t>
      </w:r>
    </w:p>
    <w:p>
      <w:r>
        <w:t>5. Il m'a offert un café au thé à la maison.</w:t>
      </w:r>
    </w:p>
    <w:p>
      <w:r>
        <w:t xml:space="preserve">  He offered me a tea-infused coffee at home.</w:t>
      </w:r>
    </w:p>
    <w:p>
      <w:r>
        <w:t>6. J'aime boire du café en regardant la vue depuis la terrasse.</w:t>
      </w:r>
    </w:p>
    <w:p>
      <w:r>
        <w:t xml:space="preserve">  I like to drink coffee while watching the view from the terrace.</w:t>
      </w:r>
    </w:p>
    <w:p>
      <w:r>
        <w:t>7. Le café est une boisson nutritive et réconfortante.</w:t>
      </w:r>
    </w:p>
    <w:p>
      <w:r>
        <w:t xml:space="preserve">  Coffee is a nutritious and comforting beverage. </w:t>
      </w:r>
    </w:p>
    <w:p>
      <w:r>
        <w:t>8. Il y a un café ouvert dans la rue, il y aura beaucoup de monde.</w:t>
      </w:r>
    </w:p>
    <w:p>
      <w:r>
        <w:t xml:space="preserve">   There's an open cafe on the street, there will be many people. </w:t>
      </w:r>
    </w:p>
    <w:p>
      <w:r>
        <w:t xml:space="preserve">9. La clientèle du café est très diverse et amicale. </w:t>
      </w:r>
    </w:p>
    <w:p>
      <w:r>
        <w:t xml:space="preserve">  The clientele of the cafe is very diverse and friendly. </w:t>
      </w:r>
    </w:p>
    <w:p>
      <w:r>
        <w:t xml:space="preserve">10. Nous avons dîné au café et nous avons parlé pendant longtemps. </w:t>
      </w:r>
    </w:p>
    <w:p>
      <w:r>
        <w:t xml:space="preserve">  We had dinner at the cafe and we talked for a long time.</w:t>
      </w:r>
    </w:p>
    <w:p/>
    <w:p>
      <w:r>
        <w:rPr>
          <w:b/>
        </w:rPr>
        <w:t>Word: bonheur | Meaning: happiness</w:t>
      </w:r>
    </w:p>
    <w:p/>
    <w:p>
      <w:r>
        <w:t xml:space="preserve">1. Il ressentait un grand bonheur car il avait réussi son examen. </w:t>
      </w:r>
    </w:p>
    <w:p>
      <w:r>
        <w:t xml:space="preserve">  He felt great happiness because he had passed his exam.</w:t>
      </w:r>
    </w:p>
    <w:p>
      <w:r>
        <w:t>2. Je souhaite avoir beaucoup de bonheur dans ma vie.</w:t>
      </w:r>
    </w:p>
    <w:p>
      <w:r>
        <w:t xml:space="preserve">  I wish to have a lot of happiness in my life.</w:t>
      </w:r>
    </w:p>
    <w:p>
      <w:r>
        <w:t xml:space="preserve">3. La musique me procure un immense bonheur. </w:t>
      </w:r>
    </w:p>
    <w:p>
      <w:r>
        <w:t xml:space="preserve">   Music gives me immense happiness.</w:t>
      </w:r>
    </w:p>
    <w:p>
      <w:r>
        <w:t xml:space="preserve">4. Le bonheur est une chose fragile qui peut se perdre facilement. </w:t>
      </w:r>
    </w:p>
    <w:p>
      <w:r>
        <w:t xml:space="preserve">   Happiness is a fragile thing that can easily be lost.</w:t>
      </w:r>
    </w:p>
    <w:p>
      <w:r>
        <w:t xml:space="preserve">5. L'amour et la joie sont les deux éléments essentiels pour atteindre le bonheur. </w:t>
      </w:r>
    </w:p>
    <w:p>
      <w:r>
        <w:t xml:space="preserve">  Love and joy are the two essential elements to reach happiness.</w:t>
      </w:r>
    </w:p>
    <w:p>
      <w:r>
        <w:t>6. Il n'y a aucun moyen sûr de garantir un bonheur constant.</w:t>
      </w:r>
    </w:p>
    <w:p>
      <w:r>
        <w:t xml:space="preserve">  There is no sure way to guarantee constant happiness.</w:t>
      </w:r>
    </w:p>
    <w:p>
      <w:r>
        <w:t xml:space="preserve">7. La nature est une source inépuisable de bonheur et d'inspiration. </w:t>
      </w:r>
    </w:p>
    <w:p>
      <w:r>
        <w:t xml:space="preserve">   Nature is an inexhaustible source of happiness and inspiration.</w:t>
      </w:r>
    </w:p>
    <w:p>
      <w:r>
        <w:t xml:space="preserve">8. Je me sens heureux et content de partager ce moment avec toi. </w:t>
      </w:r>
    </w:p>
    <w:p>
      <w:r>
        <w:t xml:space="preserve">   I feel happy and content sharing this moment with you.</w:t>
      </w:r>
    </w:p>
    <w:p>
      <w:r>
        <w:t xml:space="preserve">9. Le sourire des enfants, leur joie et leur innocence sont un signe de bonheur. </w:t>
      </w:r>
    </w:p>
    <w:p>
      <w:r>
        <w:t xml:space="preserve">  The smile of children, their joy and innocence are a sign of happiness.</w:t>
      </w:r>
    </w:p>
    <w:p>
      <w:r>
        <w:t xml:space="preserve">10. Il est important de trouver le bonheur dans les petites choses de la vie. </w:t>
      </w:r>
    </w:p>
    <w:p>
      <w:r>
        <w:t xml:space="preserve">   It is important to find happiness in the small things of life.</w:t>
      </w:r>
    </w:p>
    <w:p/>
    <w:p>
      <w:r>
        <w:rPr>
          <w:b/>
        </w:rPr>
        <w:t>Word: maison | Meaning: house</w:t>
      </w:r>
    </w:p>
    <w:p/>
    <w:p>
      <w:r>
        <w:t>1.  J'ai une maison avec deux chambres.</w:t>
      </w:r>
    </w:p>
    <w:p>
      <w:r>
        <w:t xml:space="preserve">    I have a house with two bedrooms.</w:t>
      </w:r>
    </w:p>
    <w:p>
      <w:r>
        <w:t>2.  La maison est située dans un quartier calme.</w:t>
      </w:r>
    </w:p>
    <w:p>
      <w:r>
        <w:t xml:space="preserve">    The house is located in a quiet neighborhood.</w:t>
      </w:r>
    </w:p>
    <w:p>
      <w:r>
        <w:t xml:space="preserve">3.  Je vais visiter ma maison demain. </w:t>
      </w:r>
    </w:p>
    <w:p>
      <w:r>
        <w:t xml:space="preserve">    I am going to visit my house tomorrow.</w:t>
      </w:r>
    </w:p>
    <w:p>
      <w:r>
        <w:t>4.  Le toit de la maison est en tuiles.</w:t>
      </w:r>
    </w:p>
    <w:p>
      <w:r>
        <w:t xml:space="preserve">   The roof of the house is tiled.</w:t>
      </w:r>
    </w:p>
    <w:p>
      <w:r>
        <w:t>5.  Il y a une grande table dans la maison.</w:t>
      </w:r>
    </w:p>
    <w:p>
      <w:r>
        <w:t xml:space="preserve">   There's a large table in the house.</w:t>
      </w:r>
    </w:p>
    <w:p>
      <w:r>
        <w:t xml:space="preserve">6.  Elle aime manger des plats français à la maison. </w:t>
      </w:r>
    </w:p>
    <w:p>
      <w:r>
        <w:t xml:space="preserve">    She likes to eat French dishes at home.</w:t>
      </w:r>
    </w:p>
    <w:p>
      <w:r>
        <w:t>7.  Les enfants ont joué dans la maison toute la journée.</w:t>
      </w:r>
    </w:p>
    <w:p>
      <w:r>
        <w:t xml:space="preserve">    The children played in the house all day.</w:t>
      </w:r>
    </w:p>
    <w:p>
      <w:r>
        <w:t>8.  Ma grand-mère vit dans sa maison de campagne.</w:t>
      </w:r>
    </w:p>
    <w:p>
      <w:r>
        <w:t xml:space="preserve">   My grandmother lives in her countryside house.</w:t>
      </w:r>
    </w:p>
    <w:p>
      <w:r>
        <w:t xml:space="preserve">9.  La maison est trop petite pour nous. </w:t>
      </w:r>
    </w:p>
    <w:p>
      <w:r>
        <w:t xml:space="preserve">   The house is too small for us.</w:t>
      </w:r>
    </w:p>
    <w:p>
      <w:r>
        <w:t xml:space="preserve">10. J'aime aller à la maison de mes amis. </w:t>
      </w:r>
    </w:p>
    <w:p>
      <w:r>
        <w:t xml:space="preserve">    I love going to my friends' houses.</w:t>
      </w:r>
    </w:p>
    <w:p/>
    <w:p>
      <w:r>
        <w:rPr>
          <w:b/>
        </w:rPr>
        <w:t>Word: arbre | Meaning: tree</w:t>
      </w:r>
    </w:p>
    <w:p/>
    <w:p>
      <w:r>
        <w:t xml:space="preserve">1. J'adore aller voir les arbres dans le parc. </w:t>
      </w:r>
    </w:p>
    <w:p>
      <w:r>
        <w:t xml:space="preserve">   I love going to see the trees in the park.</w:t>
      </w:r>
    </w:p>
    <w:p>
      <w:r>
        <w:t>2. L’arbre est très vieux.</w:t>
      </w:r>
    </w:p>
    <w:p>
      <w:r>
        <w:t xml:space="preserve">   The tree is very old.</w:t>
      </w:r>
    </w:p>
    <w:p>
      <w:r>
        <w:t>3. Les arbres poussent en forêt.</w:t>
      </w:r>
    </w:p>
    <w:p>
      <w:r>
        <w:t xml:space="preserve">   Trees grow in the forest.</w:t>
      </w:r>
    </w:p>
    <w:p>
      <w:r>
        <w:t>4. Un arbre peut être coupé et transformé.</w:t>
      </w:r>
    </w:p>
    <w:p>
      <w:r>
        <w:t xml:space="preserve">   A tree can be cut and transformed.</w:t>
      </w:r>
    </w:p>
    <w:p>
      <w:r>
        <w:t xml:space="preserve">5. J'ai un arbre dans ma cour. </w:t>
      </w:r>
    </w:p>
    <w:p>
      <w:r>
        <w:t xml:space="preserve">    I have an tree in my courtyard.</w:t>
      </w:r>
    </w:p>
    <w:p>
      <w:r>
        <w:t xml:space="preserve">6. L'arbre est une source de vie et de lumière. </w:t>
      </w:r>
    </w:p>
    <w:p>
      <w:r>
        <w:t xml:space="preserve">    The tree is a source of life and light.</w:t>
      </w:r>
    </w:p>
    <w:p>
      <w:r>
        <w:t xml:space="preserve">7. Les arbres sont importants pour la planète. </w:t>
      </w:r>
    </w:p>
    <w:p>
      <w:r>
        <w:t xml:space="preserve">   Trees are important for the planet.</w:t>
      </w:r>
    </w:p>
    <w:p>
      <w:r>
        <w:t>8. Il y a beaucoup d’arbres dans les montagnes.</w:t>
      </w:r>
    </w:p>
    <w:p>
      <w:r>
        <w:t xml:space="preserve">   There are many trees in the mountains.</w:t>
      </w:r>
    </w:p>
    <w:p>
      <w:r>
        <w:t xml:space="preserve">9. L'arbre est un symbole de force et de stabilité. </w:t>
      </w:r>
    </w:p>
    <w:p>
      <w:r>
        <w:t xml:space="preserve">    The tree is a symbol of strength and stability.</w:t>
      </w:r>
    </w:p>
    <w:p>
      <w:r>
        <w:t xml:space="preserve">10. J’ai appris à connaître l’arbre en classe. </w:t>
      </w:r>
    </w:p>
    <w:p>
      <w:r>
        <w:t xml:space="preserve">   I learned about the tree in class.</w:t>
      </w:r>
    </w:p>
    <w:p/>
    <w:p>
      <w:r>
        <w:rPr>
          <w:b/>
        </w:rPr>
        <w:t>Word: route | Meaning: path, road</w:t>
      </w:r>
    </w:p>
    <w:p/>
    <w:p>
      <w:r>
        <w:t>1. J'ai pris la **route** pour aller au marché.</w:t>
      </w:r>
    </w:p>
    <w:p>
      <w:r>
        <w:t xml:space="preserve">   I took the **road** to go to the market.</w:t>
      </w:r>
    </w:p>
    <w:p>
      <w:r>
        <w:t>2. La **route** est très longue et difficile à traverser.</w:t>
      </w:r>
    </w:p>
    <w:p>
      <w:r>
        <w:t xml:space="preserve">   The **road** is very long and difficult to travel.</w:t>
      </w:r>
    </w:p>
    <w:p>
      <w:r>
        <w:t>3. Il faut suivre la **route** sur le plan de l'aéroport.</w:t>
      </w:r>
    </w:p>
    <w:p>
      <w:r>
        <w:t xml:space="preserve">   You need to follow the **road** on the airport map.</w:t>
      </w:r>
    </w:p>
    <w:p>
      <w:r>
        <w:t>4. Nous avons emprunté une **route** secondaire pour éviter les embouteillages.</w:t>
      </w:r>
    </w:p>
    <w:p>
      <w:r>
        <w:t xml:space="preserve">   We took a **side road** to avoid traffic jams. </w:t>
      </w:r>
    </w:p>
    <w:p>
      <w:r>
        <w:t>5. Le guide touristique m'a montré la **route** vers le château.</w:t>
      </w:r>
    </w:p>
    <w:p>
      <w:r>
        <w:t xml:space="preserve">   The tour guide showed me the **road** to the castle.</w:t>
      </w:r>
    </w:p>
    <w:p>
      <w:r>
        <w:t xml:space="preserve">6. La **route** du restaurant est très pittoresque. </w:t>
      </w:r>
    </w:p>
    <w:p>
      <w:r>
        <w:t xml:space="preserve">    The **road** leading to the restaurant is very picturesque.</w:t>
      </w:r>
    </w:p>
    <w:p>
      <w:r>
        <w:t>7. Vous pouvez prendre la **route** principale jusqu'à l'hôpital.</w:t>
      </w:r>
    </w:p>
    <w:p>
      <w:r>
        <w:t xml:space="preserve">   You can take the main **road** to reach the hospital.</w:t>
      </w:r>
    </w:p>
    <w:p>
      <w:r>
        <w:t xml:space="preserve">8. Il y a une **route** cyclable qui longe la rivière. </w:t>
      </w:r>
    </w:p>
    <w:p>
      <w:r>
        <w:t xml:space="preserve">    There is a bike path that runs along the river.</w:t>
      </w:r>
    </w:p>
    <w:p>
      <w:r>
        <w:t xml:space="preserve">9. La ville dispose d’une multitude de **routes** pour les piétons.  </w:t>
      </w:r>
    </w:p>
    <w:p>
      <w:r>
        <w:t xml:space="preserve">   The city has a multitude of **roads** for pedestrians.</w:t>
      </w:r>
    </w:p>
    <w:p>
      <w:r>
        <w:t xml:space="preserve">10. Nous avons voyagé par la **route** pour découvrir l'histoire locale. </w:t>
      </w:r>
    </w:p>
    <w:p>
      <w:r>
        <w:t xml:space="preserve">    We traveled by **road** to discover local history.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Je suis allé dans le jardin et j'ai collecté les feuilles mortes.</w:t>
      </w:r>
    </w:p>
    <w:p>
      <w:r>
        <w:t xml:space="preserve">   I went to the garden and I collected fallen leaves.</w:t>
      </w:r>
    </w:p>
    <w:p>
      <w:r>
        <w:t>3. J'aime regarder les feuilles de chêne dans la forêt.</w:t>
      </w:r>
    </w:p>
    <w:p>
      <w:r>
        <w:t xml:space="preserve">   I like looking at oak leaves in the forest.</w:t>
      </w:r>
    </w:p>
    <w:p>
      <w:r>
        <w:t>4.  Les feuilles de rose sont rouges et les feuilles d'érable sont jaunes.</w:t>
      </w:r>
    </w:p>
    <w:p>
      <w:r>
        <w:t xml:space="preserve">    Rose leaves are red, and maple leaves are yellow. </w:t>
      </w:r>
    </w:p>
    <w:p>
      <w:r>
        <w:t>5. Il y a des feuilles sur le sol après un grand arbre tombé.</w:t>
      </w:r>
    </w:p>
    <w:p>
      <w:r>
        <w:t xml:space="preserve">    There are leaves on the ground after a big tree fell.</w:t>
      </w:r>
    </w:p>
    <w:p>
      <w:r>
        <w:t>6. La feuille est un élément important de la nature.</w:t>
      </w:r>
    </w:p>
    <w:p>
      <w:r>
        <w:t xml:space="preserve">   The leaf is an important element of nature.</w:t>
      </w:r>
    </w:p>
    <w:p>
      <w:r>
        <w:t xml:space="preserve">7.  Je suis allé dans les champs et j'ai vu des feuilles d'érable. </w:t>
      </w:r>
    </w:p>
    <w:p>
      <w:r>
        <w:t xml:space="preserve">    I went to the fields and I saw maple leaves. </w:t>
      </w:r>
    </w:p>
    <w:p>
      <w:r>
        <w:t>8.  Les feuilles mortes peuvent servir pour la compostage.</w:t>
      </w:r>
    </w:p>
    <w:p>
      <w:r>
        <w:t xml:space="preserve">   Fallen leaves can be used for composting. </w:t>
      </w:r>
    </w:p>
    <w:p>
      <w:r>
        <w:t>9.  Il est important de garder ses feuilles de toutes sortes.</w:t>
      </w:r>
    </w:p>
    <w:p>
      <w:r>
        <w:t xml:space="preserve">    It is important to keep your leaves of all kinds. </w:t>
      </w:r>
    </w:p>
    <w:p>
      <w:r>
        <w:t>10. On peut utiliser les feuilles pour faire une décoration.</w:t>
      </w:r>
    </w:p>
    <w:p>
      <w:r>
        <w:t xml:space="preserve">    We can use the leaves to make decoration.</w:t>
      </w:r>
    </w:p>
    <w:p/>
    <w:p>
      <w:r>
        <w:rPr>
          <w:b/>
        </w:rPr>
        <w:t>Word: lumière | Meaning: light</w:t>
      </w:r>
    </w:p>
    <w:p/>
    <w:p>
      <w:r>
        <w:t>1. La lumière du soleil est très forte.</w:t>
      </w:r>
    </w:p>
    <w:p>
      <w:r>
        <w:t xml:space="preserve">  The sunlight is very strong.</w:t>
      </w:r>
    </w:p>
    <w:p>
      <w:r>
        <w:t xml:space="preserve">2. J'aime regarder la lumière des étoiles. </w:t>
      </w:r>
    </w:p>
    <w:p>
      <w:r>
        <w:t xml:space="preserve">  I like watching the light of stars.</w:t>
      </w:r>
    </w:p>
    <w:p>
      <w:r>
        <w:t xml:space="preserve">3. Il y a de la lumière dans cette pièce. </w:t>
      </w:r>
    </w:p>
    <w:p>
      <w:r>
        <w:t xml:space="preserve">  There is light in this room.</w:t>
      </w:r>
    </w:p>
    <w:p>
      <w:r>
        <w:t>4. La lumière du marché est très agréable à l'heure de la fête.</w:t>
      </w:r>
    </w:p>
    <w:p>
      <w:r>
        <w:t xml:space="preserve"> The market lights are very pleasant at party time.</w:t>
      </w:r>
    </w:p>
    <w:p>
      <w:r>
        <w:t>5. Je veux une lumière plus forte sur ma table.</w:t>
      </w:r>
    </w:p>
    <w:p>
      <w:r>
        <w:t xml:space="preserve"> I want a stronger light on my table.</w:t>
      </w:r>
    </w:p>
    <w:p>
      <w:r>
        <w:t xml:space="preserve">6. Il y avait beaucoup de lumière dans la salle. </w:t>
      </w:r>
    </w:p>
    <w:p>
      <w:r>
        <w:t xml:space="preserve">  There was a lot of light in the room.</w:t>
      </w:r>
    </w:p>
    <w:p>
      <w:r>
        <w:t>7. L'heure du coucher a besoin d'une lumière douce.</w:t>
      </w:r>
    </w:p>
    <w:p>
      <w:r>
        <w:t xml:space="preserve"> The time for bedtime needs soft light.</w:t>
      </w:r>
    </w:p>
    <w:p>
      <w:r>
        <w:t>8. Le soleil est une source de lumière naturelle.</w:t>
      </w:r>
    </w:p>
    <w:p>
      <w:r>
        <w:t xml:space="preserve">  The sun is a natural light source.</w:t>
      </w:r>
    </w:p>
    <w:p>
      <w:r>
        <w:t xml:space="preserve">9. Il a éteint la lumière et s'est endormi. </w:t>
      </w:r>
    </w:p>
    <w:p>
      <w:r>
        <w:t xml:space="preserve">  He turned off the light and went to sleep.</w:t>
      </w:r>
    </w:p>
    <w:p>
      <w:r>
        <w:t>10. J’ai besoin d’un peu de lumière pour lire.</w:t>
      </w:r>
    </w:p>
    <w:p>
      <w:r>
        <w:t xml:space="preserve">   I need a bit of light to read.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La robe de Marie est bleue.</w:t>
      </w:r>
    </w:p>
    <w:p>
      <w:r>
        <w:t xml:space="preserve">   Marie's dress is blue.</w:t>
      </w:r>
    </w:p>
    <w:p>
      <w:r>
        <w:t>3. J'aime boire du jus de pomme bleu.</w:t>
      </w:r>
    </w:p>
    <w:p>
      <w:r>
        <w:t xml:space="preserve">   I like drinking blue apple juice. </w:t>
      </w:r>
    </w:p>
    <w:p>
      <w:r>
        <w:t>4.  Le drapeau français est bleu, blanc et rouge.</w:t>
      </w:r>
    </w:p>
    <w:p>
      <w:r>
        <w:t xml:space="preserve">   The French flag is blue, white and red.</w:t>
      </w:r>
    </w:p>
    <w:p>
      <w:r>
        <w:t>5. La pluie est bleue ce soir.</w:t>
      </w:r>
    </w:p>
    <w:p>
      <w:r>
        <w:t xml:space="preserve">    It’s raining blue tonight.</w:t>
      </w:r>
    </w:p>
    <w:p>
      <w:r>
        <w:t xml:space="preserve">6. Il a une veste bleue. </w:t>
      </w:r>
    </w:p>
    <w:p>
      <w:r>
        <w:t xml:space="preserve">   He has a blue jacket.</w:t>
      </w:r>
    </w:p>
    <w:p>
      <w:r>
        <w:t>7. Les yeux bleus de la fille sont magnifiques.</w:t>
      </w:r>
    </w:p>
    <w:p>
      <w:r>
        <w:t xml:space="preserve">  The girl's blue eyes are beautiful.</w:t>
      </w:r>
    </w:p>
    <w:p>
      <w:r>
        <w:t xml:space="preserve">8. Le poisson bleu se trouve dans l'océan. </w:t>
      </w:r>
    </w:p>
    <w:p>
      <w:r>
        <w:t xml:space="preserve">   The blue fish is in the ocean.</w:t>
      </w:r>
    </w:p>
    <w:p>
      <w:r>
        <w:t>9.  Tu as besoin d’un crayon bleu pour faire ta copie.</w:t>
      </w:r>
    </w:p>
    <w:p>
      <w:r>
        <w:t xml:space="preserve">   You need a blue crayon to do your copy. </w:t>
      </w:r>
    </w:p>
    <w:p>
      <w:r>
        <w:t xml:space="preserve">10.  Le ciel est bleu et il fait beau aujourd'hui. </w:t>
      </w:r>
    </w:p>
    <w:p>
      <w:r>
        <w:t xml:space="preserve">   The sky is blue and it's nice today.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Vous avez une grande famille?</w:t>
      </w:r>
    </w:p>
    <w:p>
      <w:r>
        <w:t xml:space="preserve">   Do you have a big family?</w:t>
      </w:r>
    </w:p>
    <w:p>
      <w:r>
        <w:t>3. Le gâteau est grand.</w:t>
      </w:r>
    </w:p>
    <w:p>
      <w:r>
        <w:t xml:space="preserve">   The cake is big. </w:t>
      </w:r>
    </w:p>
    <w:p>
      <w:r>
        <w:t>4. J'ai besoin d'un grand espace pour travailler.</w:t>
      </w:r>
    </w:p>
    <w:p>
      <w:r>
        <w:t xml:space="preserve">   I need a big space to work. </w:t>
      </w:r>
    </w:p>
    <w:p>
      <w:r>
        <w:t>5. La ville est grande et animée.</w:t>
      </w:r>
    </w:p>
    <w:p>
      <w:r>
        <w:t xml:space="preserve">   The city is large and lively. </w:t>
      </w:r>
    </w:p>
    <w:p>
      <w:r>
        <w:t>6. Il y a une grande variété de produits dans le magasin.</w:t>
      </w:r>
    </w:p>
    <w:p>
      <w:r>
        <w:t xml:space="preserve">   There is a wide variety of products in the shop. </w:t>
      </w:r>
    </w:p>
    <w:p>
      <w:r>
        <w:t xml:space="preserve">7. Le soleil est grand aujourd'hui. </w:t>
      </w:r>
    </w:p>
    <w:p>
      <w:r>
        <w:t xml:space="preserve">   The sun is big today. </w:t>
      </w:r>
    </w:p>
    <w:p>
      <w:r>
        <w:t xml:space="preserve">8. L'oiseau a une longue plume, très grande. </w:t>
      </w:r>
    </w:p>
    <w:p>
      <w:r>
        <w:t xml:space="preserve">   The bird has a long feather, very large. </w:t>
      </w:r>
    </w:p>
    <w:p>
      <w:r>
        <w:t>9. La classe était grande avec beaucoup de students.</w:t>
      </w:r>
    </w:p>
    <w:p>
      <w:r>
        <w:t xml:space="preserve">   The class was large with many students. </w:t>
      </w:r>
    </w:p>
    <w:p>
      <w:r>
        <w:t>10. J'ai besoin d'une grande quantité de nourriture pour la fête.</w:t>
      </w:r>
    </w:p>
    <w:p>
      <w:r>
        <w:t xml:space="preserve">    I need a lot of food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