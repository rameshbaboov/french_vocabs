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ville est située à haut de la montagne.</w:t>
      </w:r>
    </w:p>
    <w:p>
      <w:r>
        <w:t xml:space="preserve">  The city is located at high altitude of the mountain.</w:t>
      </w:r>
    </w:p>
    <w:p>
      <w:r>
        <w:t>2. Elle regarde le ciel, très haut.</w:t>
      </w:r>
    </w:p>
    <w:p>
      <w:r>
        <w:t xml:space="preserve">  She looks at the sky, very high up. </w:t>
      </w:r>
    </w:p>
    <w:p>
      <w:r>
        <w:t>3. Le mont Everest est le plus haut sommet du monde.</w:t>
      </w:r>
    </w:p>
    <w:p>
      <w:r>
        <w:t xml:space="preserve">   Mount Everest is the highest peak in the world. </w:t>
      </w:r>
    </w:p>
    <w:p>
      <w:r>
        <w:t>4. Nous sommes assis au haut de la table.</w:t>
      </w:r>
    </w:p>
    <w:p>
      <w:r>
        <w:t xml:space="preserve">  We are sitting at the top of the table.</w:t>
      </w:r>
    </w:p>
    <w:p>
      <w:r>
        <w:t>5. La statue est haute et majestueuse.</w:t>
      </w:r>
    </w:p>
    <w:p>
      <w:r>
        <w:t xml:space="preserve">  The statue is tall and majestic. </w:t>
      </w:r>
    </w:p>
    <w:p>
      <w:r>
        <w:t>6. Il a un chapeau haut-de-forme.</w:t>
      </w:r>
    </w:p>
    <w:p>
      <w:r>
        <w:t xml:space="preserve">   He has a high-crowned hat.</w:t>
      </w:r>
    </w:p>
    <w:p>
      <w:r>
        <w:t>7. Le bateau naviguait sur la mer très haut.</w:t>
      </w:r>
    </w:p>
    <w:p>
      <w:r>
        <w:t xml:space="preserve">  The boat was sailing on the sea very high up.</w:t>
      </w:r>
    </w:p>
    <w:p>
      <w:r>
        <w:t>8. Le ballon est plus haut que les arbres.</w:t>
      </w:r>
    </w:p>
    <w:p>
      <w:r>
        <w:t xml:space="preserve">  The ball is higher than the trees. </w:t>
      </w:r>
    </w:p>
    <w:p>
      <w:r>
        <w:t>9. Les oiseaux volent haut dans le ciel.</w:t>
      </w:r>
    </w:p>
    <w:p>
      <w:r>
        <w:t xml:space="preserve">  Birds fly high in the sky. </w:t>
      </w:r>
    </w:p>
    <w:p>
      <w:r>
        <w:t>10. Il faut monter le cheval jusqu'au haut de la colline.</w:t>
      </w:r>
    </w:p>
    <w:p>
      <w:r>
        <w:t xml:space="preserve">   You have to ride your horse up to the top of the hill.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 Le soleil brille aujourd’hui, il est magnifique!</w:t>
      </w:r>
    </w:p>
    <w:p>
      <w:r>
        <w:t xml:space="preserve">    The sun shines today, it's magnificent!</w:t>
      </w:r>
    </w:p>
    <w:p>
      <w:r>
        <w:t xml:space="preserve">3. Ton sourire est très belle. </w:t>
      </w:r>
    </w:p>
    <w:p>
      <w:r>
        <w:t xml:space="preserve">    Your smile is very beautiful.</w:t>
      </w:r>
    </w:p>
    <w:p>
      <w:r>
        <w:t>4. J'ai une belle maison.</w:t>
      </w:r>
    </w:p>
    <w:p>
      <w:r>
        <w:t xml:space="preserve">   I have a beautiful house.</w:t>
      </w:r>
    </w:p>
    <w:p>
      <w:r>
        <w:t xml:space="preserve">5.  La nouvelle veste que j'ai achetée est belle. </w:t>
      </w:r>
    </w:p>
    <w:p>
      <w:r>
        <w:t xml:space="preserve">     The new jacket I bought is beautiful. </w:t>
      </w:r>
    </w:p>
    <w:p>
      <w:r>
        <w:t>6.  Est-ce que tu trouves cette photo belle?</w:t>
      </w:r>
    </w:p>
    <w:p>
      <w:r>
        <w:t xml:space="preserve">    Do you think this picture is beautiful?</w:t>
      </w:r>
    </w:p>
    <w:p>
      <w:r>
        <w:t>7.  J’adore les fleurs, elles sont belles!</w:t>
      </w:r>
    </w:p>
    <w:p>
      <w:r>
        <w:t xml:space="preserve">    I love flowers, they are beautiful!</w:t>
      </w:r>
    </w:p>
    <w:p>
      <w:r>
        <w:t xml:space="preserve">8.  La musique est belle, j'aime bien écouter. </w:t>
      </w:r>
    </w:p>
    <w:p>
      <w:r>
        <w:t xml:space="preserve">     The music is beautiful, I like to listen to it.</w:t>
      </w:r>
    </w:p>
    <w:p>
      <w:r>
        <w:t xml:space="preserve">9. C'est une belle journée. </w:t>
      </w:r>
    </w:p>
    <w:p>
      <w:r>
        <w:t xml:space="preserve">   It's a beautiful day.</w:t>
      </w:r>
    </w:p>
    <w:p>
      <w:r>
        <w:t xml:space="preserve">10. Les arbres sont beaux dans la nature. </w:t>
      </w:r>
    </w:p>
    <w:p>
      <w:r>
        <w:t xml:space="preserve">    Trees are beautiful in nature.</w:t>
      </w:r>
    </w:p>
    <w:p/>
    <w:p>
      <w:r>
        <w:rPr>
          <w:b/>
        </w:rPr>
        <w:t>Word: ville | Meaning: city</w:t>
      </w:r>
    </w:p>
    <w:p/>
    <w:p>
      <w:r>
        <w:t xml:space="preserve">1. J'aime la ville où je suis né. </w:t>
      </w:r>
    </w:p>
    <w:p>
      <w:r>
        <w:t xml:space="preserve">   I love the city where I was born.</w:t>
      </w:r>
    </w:p>
    <w:p>
      <w:r>
        <w:t>2. Ma maison est dans une petite ville tranquille.</w:t>
      </w:r>
    </w:p>
    <w:p>
      <w:r>
        <w:t xml:space="preserve">   My house is in a small quiet town.</w:t>
      </w:r>
    </w:p>
    <w:p>
      <w:r>
        <w:t>3.  Je vais à la ville pour faire du shopping.</w:t>
      </w:r>
    </w:p>
    <w:p>
      <w:r>
        <w:t xml:space="preserve">   I'm going to the city to do some shopping.</w:t>
      </w:r>
    </w:p>
    <w:p>
      <w:r>
        <w:t>4. Les gens sont très amicaux en ville.</w:t>
      </w:r>
    </w:p>
    <w:p>
      <w:r>
        <w:t xml:space="preserve">   People are very friendly in the city. </w:t>
      </w:r>
    </w:p>
    <w:p>
      <w:r>
        <w:t>5. J'ai besoin d’aller dans une ville avec des transports en commun bien développés.</w:t>
      </w:r>
    </w:p>
    <w:p>
      <w:r>
        <w:t xml:space="preserve">   I need to go to a city with well-developed public transportation. </w:t>
      </w:r>
    </w:p>
    <w:p>
      <w:r>
        <w:t>6. La cuisine est excellente dans la ville, je recommande!</w:t>
      </w:r>
    </w:p>
    <w:p>
      <w:r>
        <w:t xml:space="preserve">   The food is excellent in the city, I recommend! </w:t>
      </w:r>
    </w:p>
    <w:p>
      <w:r>
        <w:t>7.  La ville est célèbre pour sa cathédrale.</w:t>
      </w:r>
    </w:p>
    <w:p>
      <w:r>
        <w:t xml:space="preserve">   The city is famous for its cathedral. </w:t>
      </w:r>
    </w:p>
    <w:p>
      <w:r>
        <w:t>8. On peut facilement se déplacer en ville grâce à ses avenues et ses rues.</w:t>
      </w:r>
    </w:p>
    <w:p>
      <w:r>
        <w:t xml:space="preserve">   It's easy to get around in the city thanks to its avenues and streets.  </w:t>
      </w:r>
    </w:p>
    <w:p>
      <w:r>
        <w:t xml:space="preserve">9.  Il y a beaucoup de vie dans la ville, même le soir. </w:t>
      </w:r>
    </w:p>
    <w:p>
      <w:r>
        <w:t xml:space="preserve">    There is a lot of life in the city even at night.</w:t>
      </w:r>
    </w:p>
    <w:p>
      <w:r>
        <w:t xml:space="preserve">10. La ville est très animée et agréable à visiter. </w:t>
      </w:r>
    </w:p>
    <w:p>
      <w:r>
        <w:t xml:space="preserve">   The city is very lively and pleasant to visit.</w:t>
      </w:r>
    </w:p>
    <w:p/>
    <w:p>
      <w:r>
        <w:rPr>
          <w:b/>
        </w:rPr>
        <w:t>Word: eau | Meaning: water</w:t>
      </w:r>
    </w:p>
    <w:p/>
    <w:p>
      <w:r>
        <w:t>1. J'ai besoin de boire de l'eau aujourd'hui.</w:t>
      </w:r>
    </w:p>
    <w:p>
      <w:r>
        <w:t xml:space="preserve">    I need to drink some water today.</w:t>
      </w:r>
    </w:p>
    <w:p>
      <w:r>
        <w:t>2. L'eau est très importante pour la santé.</w:t>
      </w:r>
    </w:p>
    <w:p>
      <w:r>
        <w:t xml:space="preserve">    Water is very important for health. </w:t>
      </w:r>
    </w:p>
    <w:p>
      <w:r>
        <w:t>3. Je mets de l'eau dans ma tasse.</w:t>
      </w:r>
    </w:p>
    <w:p>
      <w:r>
        <w:t xml:space="preserve">   I put water in my cup.</w:t>
      </w:r>
    </w:p>
    <w:p>
      <w:r>
        <w:t>4. Le poisson frais a besoin d'être immergé dans de l'eau.</w:t>
      </w:r>
    </w:p>
    <w:p>
      <w:r>
        <w:t xml:space="preserve">   Fresh fish needs to be immersed in water.</w:t>
      </w:r>
    </w:p>
    <w:p>
      <w:r>
        <w:t xml:space="preserve">5. Nous allons aux toilettes pour boire de l'eau. </w:t>
      </w:r>
    </w:p>
    <w:p>
      <w:r>
        <w:t xml:space="preserve">    We are going to the toilet to drink water.</w:t>
      </w:r>
    </w:p>
    <w:p>
      <w:r>
        <w:t xml:space="preserve">6. Il y a beaucoup d'eau dans le fleuve. </w:t>
      </w:r>
    </w:p>
    <w:p>
      <w:r>
        <w:t xml:space="preserve">    There is a lot of water in the river.</w:t>
      </w:r>
    </w:p>
    <w:p>
      <w:r>
        <w:t xml:space="preserve">7. La mer est une source d'eau potable. </w:t>
      </w:r>
    </w:p>
    <w:p>
      <w:r>
        <w:t xml:space="preserve">    The sea is a source of drinking water.</w:t>
      </w:r>
    </w:p>
    <w:p>
      <w:r>
        <w:t>8. L'eau bouillit et se transforme en vapeur.</w:t>
      </w:r>
    </w:p>
    <w:p>
      <w:r>
        <w:t xml:space="preserve">   Water boils and turns into steam. </w:t>
      </w:r>
    </w:p>
    <w:p>
      <w:r>
        <w:t>9.  J'aime boire de l'eau fraîche après le sport.</w:t>
      </w:r>
    </w:p>
    <w:p>
      <w:r>
        <w:t xml:space="preserve">    I like to drink fresh water after exercise.</w:t>
      </w:r>
    </w:p>
    <w:p>
      <w:r>
        <w:t>10. Il faut utiliser de l'eau pour arroser les plantes.</w:t>
      </w:r>
    </w:p>
    <w:p>
      <w:r>
        <w:t xml:space="preserve">   We need to use water to water the plants.</w:t>
      </w:r>
    </w:p>
    <w:p/>
    <w:p>
      <w:r>
        <w:rPr>
          <w:b/>
        </w:rPr>
        <w:t>Word: terre | Meaning: land</w:t>
      </w:r>
    </w:p>
    <w:p/>
    <w:p>
      <w:r>
        <w:t>1. La terre est très fertile.</w:t>
      </w:r>
    </w:p>
    <w:p>
      <w:r>
        <w:t>The earth is very fertile.</w:t>
      </w:r>
    </w:p>
    <w:p>
      <w:r>
        <w:t>2.  J'aime la terre et la nature.</w:t>
      </w:r>
    </w:p>
    <w:p>
      <w:r>
        <w:t>I love the earth and nature.</w:t>
      </w:r>
    </w:p>
    <w:p>
      <w:r>
        <w:t>3. Les paysans cultivent la terre.</w:t>
      </w:r>
    </w:p>
    <w:p>
      <w:r>
        <w:t xml:space="preserve">Farmers cultivate the land. </w:t>
      </w:r>
    </w:p>
    <w:p>
      <w:r>
        <w:t>4. J’ai besoin de plus d’espace sur la terre.</w:t>
      </w:r>
    </w:p>
    <w:p>
      <w:r>
        <w:t>I need more space on Earth.</w:t>
      </w:r>
    </w:p>
    <w:p>
      <w:r>
        <w:t>5.  La terre est notre maison.</w:t>
      </w:r>
    </w:p>
    <w:p>
      <w:r>
        <w:t>Earth is our home.</w:t>
      </w:r>
    </w:p>
    <w:p>
      <w:r>
        <w:t>6. On trouve des arbres et des fleurs sur la terre.</w:t>
      </w:r>
    </w:p>
    <w:p>
      <w:r>
        <w:t>Trees and flowers can be found on earth.</w:t>
      </w:r>
    </w:p>
    <w:p>
      <w:r>
        <w:t>7. La terre est fragile et nous devons la protéger.</w:t>
      </w:r>
    </w:p>
    <w:p>
      <w:r>
        <w:t xml:space="preserve">The earth is fragile and we must protect it. </w:t>
      </w:r>
    </w:p>
    <w:p>
      <w:r>
        <w:t>8.  Le soleil brille sur la terre.</w:t>
      </w:r>
    </w:p>
    <w:p>
      <w:r>
        <w:t>The sun shines on Earth.</w:t>
      </w:r>
    </w:p>
    <w:p>
      <w:r>
        <w:t>9.  La pollution de la terre est un problème majeur.</w:t>
      </w:r>
    </w:p>
    <w:p>
      <w:r>
        <w:t>Pollution of the land is a major problem.</w:t>
      </w:r>
    </w:p>
    <w:p>
      <w:r>
        <w:t>10.  L’homme utilise la terre pour sa survie.</w:t>
      </w:r>
    </w:p>
    <w:p>
      <w:r>
        <w:t>Man uses the earth for his survival.</w:t>
      </w:r>
    </w:p>
    <w:p/>
    <w:p>
      <w:r>
        <w:t>Herbe: Grass</w:t>
      </w:r>
    </w:p>
    <w:p/>
    <w:p>
      <w:r>
        <w:t>1.  J’adore aller jouer dans la herbe fraîche.</w:t>
      </w:r>
    </w:p>
    <w:p>
      <w:r>
        <w:t xml:space="preserve">   I love playing in fresh grass. </w:t>
      </w:r>
    </w:p>
    <w:p>
      <w:r>
        <w:t>2. La belle herbe verdoie dans le jardin.</w:t>
      </w:r>
    </w:p>
    <w:p>
      <w:r>
        <w:t xml:space="preserve">   The beautiful grass is green in the garden.</w:t>
      </w:r>
    </w:p>
    <w:p>
      <w:r>
        <w:t>3. Il a besoin de faire une coupe de la herbe pour obtenir une vue claire.</w:t>
      </w:r>
    </w:p>
    <w:p>
      <w:r>
        <w:t xml:space="preserve">    He needs to mow the grass to get a clear view.</w:t>
      </w:r>
    </w:p>
    <w:p>
      <w:r>
        <w:t xml:space="preserve">4. Les enfants adorent jouer avec l’herbe pendant les beaux jours. </w:t>
      </w:r>
    </w:p>
    <w:p>
      <w:r>
        <w:t xml:space="preserve">    Children love playing with grass during beautiful days.</w:t>
      </w:r>
    </w:p>
    <w:p>
      <w:r>
        <w:t xml:space="preserve">5. La couleur verte de l'herbe est très relaxante. </w:t>
      </w:r>
    </w:p>
    <w:p>
      <w:r>
        <w:t xml:space="preserve">   The green color of the grass is very relaxing. </w:t>
      </w:r>
    </w:p>
    <w:p>
      <w:r>
        <w:t xml:space="preserve">6. J’ai besoin d’aller acheter de l’herbe pour mon jardin. </w:t>
      </w:r>
    </w:p>
    <w:p>
      <w:r>
        <w:t xml:space="preserve">   I need to go buy some grass for my garden. </w:t>
      </w:r>
    </w:p>
    <w:p>
      <w:r>
        <w:t xml:space="preserve">7. Les herbes aromatiques poussent dans la cuisine et le salon.  </w:t>
      </w:r>
    </w:p>
    <w:p>
      <w:r>
        <w:t xml:space="preserve">    Herbal plants grow in the kitchen and living room. </w:t>
      </w:r>
    </w:p>
    <w:p>
      <w:r>
        <w:t xml:space="preserve">8. La femme a coupé une petite herbe rouge pour faire un bouquet. </w:t>
      </w:r>
    </w:p>
    <w:p>
      <w:r>
        <w:t xml:space="preserve">   The woman cut a small red herb to make a bouquet. </w:t>
      </w:r>
    </w:p>
    <w:p>
      <w:r>
        <w:t xml:space="preserve">9. L’herbe pousse naturellement dans tous les coins du jardin. </w:t>
      </w:r>
    </w:p>
    <w:p>
      <w:r>
        <w:t xml:space="preserve">    Grass naturally grows in all corners of the garden. </w:t>
      </w:r>
    </w:p>
    <w:p>
      <w:r>
        <w:t xml:space="preserve">10. J’ai oublié de faire pousser l’herbe dans mon espace vert.  </w:t>
      </w:r>
    </w:p>
    <w:p>
      <w:r>
        <w:t xml:space="preserve">     I forgot to grow grass in my green space.</w:t>
      </w:r>
    </w:p>
    <w:p/>
    <w:p>
      <w:r>
        <w:rPr>
          <w:b/>
        </w:rPr>
        <w:t>Word: feuil | Meaning: leaf</w:t>
      </w:r>
    </w:p>
    <w:p/>
    <w:p>
      <w:r>
        <w:t xml:space="preserve">1. J'ai besoin d'un feuille pour faire ma liste de courses. </w:t>
      </w:r>
    </w:p>
    <w:p>
      <w:r>
        <w:t xml:space="preserve">   I need a sheet for making my shopping list.</w:t>
      </w:r>
    </w:p>
    <w:p>
      <w:r>
        <w:t xml:space="preserve">2. Les feuilles du grand chêne sont magnifiques en automne. </w:t>
      </w:r>
    </w:p>
    <w:p>
      <w:r>
        <w:t xml:space="preserve">   The leaves of the big oak tree are beautiful in autumn.</w:t>
      </w:r>
    </w:p>
    <w:p>
      <w:r>
        <w:t xml:space="preserve">3. Il faut un feuille de papier pour écrire une lettre. </w:t>
      </w:r>
    </w:p>
    <w:p>
      <w:r>
        <w:t xml:space="preserve">   You need a sheet of paper to write a letter.</w:t>
      </w:r>
    </w:p>
    <w:p>
      <w:r>
        <w:t xml:space="preserve">4. Le feuillet d'un gâteau est délicieusement moelleux. </w:t>
      </w:r>
    </w:p>
    <w:p>
      <w:r>
        <w:t xml:space="preserve">   A cake’s leaflet is deliciously soft.</w:t>
      </w:r>
    </w:p>
    <w:p>
      <w:r>
        <w:t xml:space="preserve">5. Je suis prêt à l'examen, j'ai bien étudié mes feuillets. </w:t>
      </w:r>
    </w:p>
    <w:p>
      <w:r>
        <w:t xml:space="preserve">    I am ready for the exam, I have studied my notes well.</w:t>
      </w:r>
    </w:p>
    <w:p>
      <w:r>
        <w:t xml:space="preserve">6. L'eau de la rivière est claire et il y a beaucoup de feuille dans l'eau. </w:t>
      </w:r>
    </w:p>
    <w:p>
      <w:r>
        <w:t xml:space="preserve">   The water of the river is clear and there are many leaves in the water.</w:t>
      </w:r>
    </w:p>
    <w:p>
      <w:r>
        <w:t>7. La feuille de calcul était trop petite pour mes besoins.</w:t>
      </w:r>
    </w:p>
    <w:p>
      <w:r>
        <w:t xml:space="preserve">   The calculation sheet was too small for my needs.</w:t>
      </w:r>
    </w:p>
    <w:p>
      <w:r>
        <w:t>8. Le feuillet d’un livre est utile pour la lecture.</w:t>
      </w:r>
    </w:p>
    <w:p>
      <w:r>
        <w:t xml:space="preserve">   A book’s leaflet helps with reading. </w:t>
      </w:r>
    </w:p>
    <w:p>
      <w:r>
        <w:t xml:space="preserve">9. J'aime lire des articles sur l'environnement, il y a beaucoup de feuille à l’université. </w:t>
      </w:r>
    </w:p>
    <w:p>
      <w:r>
        <w:t xml:space="preserve">   I like to read articles on the environment, there are many leaflets at the university.</w:t>
      </w:r>
    </w:p>
    <w:p>
      <w:r>
        <w:t xml:space="preserve">10. Il faut couper la feuille pour se protéger des rayons du soleil. </w:t>
      </w:r>
    </w:p>
    <w:p>
      <w:r>
        <w:t xml:space="preserve">   You need to cut the leaf to protect yourself from the sun's rays.</w:t>
      </w:r>
    </w:p>
    <w:p/>
    <w:p>
      <w:r>
        <w:rPr>
          <w:b/>
        </w:rPr>
        <w:t>Word: porte | Meaning: door</w:t>
      </w:r>
    </w:p>
    <w:p/>
    <w:p>
      <w:r>
        <w:t xml:space="preserve">1. La porte est ouverte. </w:t>
      </w:r>
    </w:p>
    <w:p>
      <w:r>
        <w:t xml:space="preserve">  The door is open.</w:t>
      </w:r>
    </w:p>
    <w:p>
      <w:r>
        <w:t>2. Je dois fermer la porte.</w:t>
      </w:r>
    </w:p>
    <w:p>
      <w:r>
        <w:t xml:space="preserve">  I need to close the door.</w:t>
      </w:r>
    </w:p>
    <w:p>
      <w:r>
        <w:t>3. Nous avons une porte d'entrée.</w:t>
      </w:r>
    </w:p>
    <w:p>
      <w:r>
        <w:t xml:space="preserve">  We have an entrance door.</w:t>
      </w:r>
    </w:p>
    <w:p>
      <w:r>
        <w:t>4. La porte de l'appartement est bloquée.</w:t>
      </w:r>
    </w:p>
    <w:p>
      <w:r>
        <w:t xml:space="preserve">  The apartment door is locked.</w:t>
      </w:r>
    </w:p>
    <w:p>
      <w:r>
        <w:t xml:space="preserve">5. J'ai besoin d'une nouvelle porte. </w:t>
      </w:r>
    </w:p>
    <w:p>
      <w:r>
        <w:t xml:space="preserve">   I need a new door.</w:t>
      </w:r>
    </w:p>
    <w:p>
      <w:r>
        <w:t>6. Le chauffeur a déposé la porte sur le tapis.</w:t>
      </w:r>
    </w:p>
    <w:p>
      <w:r>
        <w:t xml:space="preserve">  The driver placed the door on the carpet.</w:t>
      </w:r>
    </w:p>
    <w:p>
      <w:r>
        <w:t>7. La porte de secours est située au troisième étage.</w:t>
      </w:r>
    </w:p>
    <w:p>
      <w:r>
        <w:t xml:space="preserve">  The emergency exit door is located on the third floor.</w:t>
      </w:r>
    </w:p>
    <w:p>
      <w:r>
        <w:t>8. Les enfants ont ouvert la porte.</w:t>
      </w:r>
    </w:p>
    <w:p>
      <w:r>
        <w:t xml:space="preserve">  The children opened the door.</w:t>
      </w:r>
    </w:p>
    <w:p>
      <w:r>
        <w:t xml:space="preserve">9. Elle a touché la porte avec son doigt. </w:t>
      </w:r>
    </w:p>
    <w:p>
      <w:r>
        <w:t xml:space="preserve">  She touched the door with her finger.</w:t>
      </w:r>
    </w:p>
    <w:p>
      <w:r>
        <w:t>10. La porte est en bois et la couleur est rouge.</w:t>
      </w:r>
    </w:p>
    <w:p>
      <w:r>
        <w:t xml:space="preserve">   The door is made of wood and the color is red.</w:t>
      </w:r>
    </w:p>
    <w:p/>
    <w:p>
      <w:r>
        <w:rPr>
          <w:b/>
        </w:rPr>
        <w:t>Word: métro | Meaning: subway</w:t>
      </w:r>
    </w:p>
    <w:p/>
    <w:p>
      <w:r>
        <w:t xml:space="preserve">1. J'utilise le métro pour aller au travail chaque jour. </w:t>
      </w:r>
    </w:p>
    <w:p>
      <w:r>
        <w:t xml:space="preserve">    I take the metro to work every day.</w:t>
      </w:r>
    </w:p>
    <w:p>
      <w:r>
        <w:t>2. Le trajet en métro est généralement rapide et pratique.</w:t>
      </w:r>
    </w:p>
    <w:p>
      <w:r>
        <w:t xml:space="preserve">    The metro trip is usually quick and practical.</w:t>
      </w:r>
    </w:p>
    <w:p>
      <w:r>
        <w:t>3. La ligne du métro 1 traverse la ville de nord à sud.</w:t>
      </w:r>
    </w:p>
    <w:p>
      <w:r>
        <w:t xml:space="preserve">   Line 1 of the metro runs from north to south in the city.</w:t>
      </w:r>
    </w:p>
    <w:p>
      <w:r>
        <w:t>4. Il y a beaucoup de monde sur le métro en heure de pointe.</w:t>
      </w:r>
    </w:p>
    <w:p>
      <w:r>
        <w:t xml:space="preserve">    There are many people on the metro during peak hours.</w:t>
      </w:r>
    </w:p>
    <w:p>
      <w:r>
        <w:t>5. Vous devez acheter une carte de transport pour utiliser le métro.</w:t>
      </w:r>
    </w:p>
    <w:p>
      <w:r>
        <w:t xml:space="preserve">    You need to buy a transport card to use the metro. </w:t>
      </w:r>
    </w:p>
    <w:p>
      <w:r>
        <w:t>6. Le métro est un moyen de transport fiable et accessible.</w:t>
      </w:r>
    </w:p>
    <w:p>
      <w:r>
        <w:t xml:space="preserve">    The metro is a reliable and accessible mode of transport.</w:t>
      </w:r>
    </w:p>
    <w:p>
      <w:r>
        <w:t xml:space="preserve">7. Je préfère prendre le métro plutôt que d'utiliser la voiture. </w:t>
      </w:r>
    </w:p>
    <w:p>
      <w:r>
        <w:t xml:space="preserve">    I prefer taking the metro rather than driving.</w:t>
      </w:r>
    </w:p>
    <w:p>
      <w:r>
        <w:t>8. Les stations de métro sont souvent bien équipées pour les personnes à mobilité réduite.</w:t>
      </w:r>
    </w:p>
    <w:p>
      <w:r>
        <w:t xml:space="preserve">   Metro stations are often well equipped for people with disabilities.</w:t>
      </w:r>
    </w:p>
    <w:p>
      <w:r>
        <w:t xml:space="preserve">9.  J'ai besoin de deux billets de métro pour aller à la gare. </w:t>
      </w:r>
    </w:p>
    <w:p>
      <w:r>
        <w:t xml:space="preserve">   I need two metro tickets to go to the station.</w:t>
      </w:r>
    </w:p>
    <w:p>
      <w:r>
        <w:t xml:space="preserve">10. La circulation du métro est parfois lente en raison de travaux. </w:t>
      </w:r>
    </w:p>
    <w:p>
      <w:r>
        <w:t xml:space="preserve">    The metro traffic is sometimes slow due to construction work.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vous remercie de l'invitation.</w:t>
      </w:r>
    </w:p>
    <w:p>
      <w:r>
        <w:t xml:space="preserve">    I thank you for the invitation.</w:t>
      </w:r>
    </w:p>
    <w:p>
      <w:r>
        <w:t>3.  Merci d'avoir partagé ces informations.</w:t>
      </w:r>
    </w:p>
    <w:p>
      <w:r>
        <w:t xml:space="preserve">    Thank you for sharing this information.</w:t>
      </w:r>
    </w:p>
    <w:p>
      <w:r>
        <w:t xml:space="preserve">4.  J’espère que vous allez bien. </w:t>
      </w:r>
    </w:p>
    <w:p>
      <w:r>
        <w:t xml:space="preserve">   I hope you're doing well.</w:t>
      </w:r>
    </w:p>
    <w:p>
      <w:r>
        <w:t>5.  Merci à tous pour votre participation.</w:t>
      </w:r>
    </w:p>
    <w:p>
      <w:r>
        <w:t xml:space="preserve">    Thanks to all for your participation.</w:t>
      </w:r>
    </w:p>
    <w:p>
      <w:r>
        <w:t>6.  C’est gentil de votre part, merci.</w:t>
      </w:r>
    </w:p>
    <w:p>
      <w:r>
        <w:t xml:space="preserve">    That's nice of you, thank you.</w:t>
      </w:r>
    </w:p>
    <w:p>
      <w:r>
        <w:t>7.  Je suis reconnaissant pour votre soutien.</w:t>
      </w:r>
    </w:p>
    <w:p>
      <w:r>
        <w:t xml:space="preserve">    I am grateful for your support.</w:t>
      </w:r>
    </w:p>
    <w:p>
      <w:r>
        <w:t xml:space="preserve">8.  Merci de m’aider à comprendre. </w:t>
      </w:r>
    </w:p>
    <w:p>
      <w:r>
        <w:t xml:space="preserve">    Thank you for helping me understand.</w:t>
      </w:r>
    </w:p>
    <w:p>
      <w:r>
        <w:t>9.  Merci d'être venu aujourd'hui.</w:t>
      </w:r>
    </w:p>
    <w:p>
      <w:r>
        <w:t xml:space="preserve">    Thank you for coming today.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