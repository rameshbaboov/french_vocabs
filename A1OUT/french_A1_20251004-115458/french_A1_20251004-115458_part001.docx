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très agréable.</w:t>
      </w:r>
    </w:p>
    <w:p>
      <w:r>
        <w:t xml:space="preserve">   The sunlight is very pleasant.</w:t>
      </w:r>
    </w:p>
    <w:p>
      <w:r>
        <w:t>2. J'aime regarder les étoiles et la lune éclairées.</w:t>
      </w:r>
    </w:p>
    <w:p>
      <w:r>
        <w:t xml:space="preserve">    I like to look at stars and moonlit skies.</w:t>
      </w:r>
    </w:p>
    <w:p>
      <w:r>
        <w:t>3.  La lumière naturelle nous aide à dormir plus profondément.</w:t>
      </w:r>
    </w:p>
    <w:p>
      <w:r>
        <w:t xml:space="preserve">    Natural light helps us sleep deeper.</w:t>
      </w:r>
    </w:p>
    <w:p>
      <w:r>
        <w:t>4. La lampe de poche illumine l'endroit où j'ai mis mon sac.</w:t>
      </w:r>
    </w:p>
    <w:p>
      <w:r>
        <w:t xml:space="preserve">   The flashlight illuminates the place where I put my bag. </w:t>
      </w:r>
    </w:p>
    <w:p>
      <w:r>
        <w:t>5. Il y a une lumière rouge sur la voiture.</w:t>
      </w:r>
    </w:p>
    <w:p>
      <w:r>
        <w:t xml:space="preserve">  There is a red light on the car.</w:t>
      </w:r>
    </w:p>
    <w:p>
      <w:r>
        <w:t>6. La lumière du feu créait un spectacle magnifique.</w:t>
      </w:r>
    </w:p>
    <w:p>
      <w:r>
        <w:t xml:space="preserve">   The firelight created a beautiful spectacle.</w:t>
      </w:r>
    </w:p>
    <w:p>
      <w:r>
        <w:t xml:space="preserve">7. La lumière de l'éclair éclaire les arbres et les champs. </w:t>
      </w:r>
    </w:p>
    <w:p>
      <w:r>
        <w:t xml:space="preserve">   The lightning illuminates the trees and fields.</w:t>
      </w:r>
    </w:p>
    <w:p>
      <w:r>
        <w:t>8.  La lumière est importante pour la vie des plantes.</w:t>
      </w:r>
    </w:p>
    <w:p>
      <w:r>
        <w:t xml:space="preserve">    Light is important for the life of plants.</w:t>
      </w:r>
    </w:p>
    <w:p>
      <w:r>
        <w:t>9.  Le soleil se couche et la lumière devient plus douce.</w:t>
      </w:r>
    </w:p>
    <w:p>
      <w:r>
        <w:t xml:space="preserve">    The sun sets, and the light becomes softer.</w:t>
      </w:r>
    </w:p>
    <w:p>
      <w:r>
        <w:t xml:space="preserve">10. Les lampadaires éclairent les rues de la ville. </w:t>
      </w:r>
    </w:p>
    <w:p>
      <w:r>
        <w:t xml:space="preserve">   Streetlights illuminate city streets.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My house is located in a peaceful neighborhood.</w:t>
      </w:r>
    </w:p>
    <w:p>
      <w:r>
        <w:t xml:space="preserve">2. J'ai besoin de faire des réparations à ma maison. </w:t>
      </w:r>
    </w:p>
    <w:p>
      <w:r>
        <w:t xml:space="preserve">   I need to make repairs at my house.</w:t>
      </w:r>
    </w:p>
    <w:p>
      <w:r>
        <w:t xml:space="preserve">3. La cuisine de la maison possède une belle table en bois. </w:t>
      </w:r>
    </w:p>
    <w:p>
      <w:r>
        <w:t xml:space="preserve">   The kitchen of the house has a beautiful wooden table.</w:t>
      </w:r>
    </w:p>
    <w:p>
      <w:r>
        <w:t xml:space="preserve">4. L'appartement de ma sœur est très grand et lumineux.  </w:t>
      </w:r>
    </w:p>
    <w:p>
      <w:r>
        <w:t xml:space="preserve">   My sister's apartment is very spacious and bright.</w:t>
      </w:r>
    </w:p>
    <w:p>
      <w:r>
        <w:t xml:space="preserve">5. J'ai passé un week-end agréable à visiter ma maison natale.  </w:t>
      </w:r>
    </w:p>
    <w:p>
      <w:r>
        <w:t xml:space="preserve">   I spent a pleasant weekend visiting my birthplace. </w:t>
      </w:r>
    </w:p>
    <w:p>
      <w:r>
        <w:t xml:space="preserve">6. La famille vit dans une maison confortable avec jardin.  </w:t>
      </w:r>
    </w:p>
    <w:p>
      <w:r>
        <w:t xml:space="preserve">   The family lives in a comfortable house with a garden.</w:t>
      </w:r>
    </w:p>
    <w:p>
      <w:r>
        <w:t xml:space="preserve">7. Vous pouvez venir chez moi pour dîner ce soir.  </w:t>
      </w:r>
    </w:p>
    <w:p>
      <w:r>
        <w:t xml:space="preserve">   You can come to my place for dinner this evening. </w:t>
      </w:r>
    </w:p>
    <w:p>
      <w:r>
        <w:t xml:space="preserve">8. J'ai acheté un nouveau canapé pour ma maison.  </w:t>
      </w:r>
    </w:p>
    <w:p>
      <w:r>
        <w:t xml:space="preserve">   I bought a new sofa for my house.</w:t>
      </w:r>
    </w:p>
    <w:p>
      <w:r>
        <w:t>9. Ma maison est toujours aussi belle et agréable.</w:t>
      </w:r>
    </w:p>
    <w:p>
      <w:r>
        <w:t xml:space="preserve">   My house is still as beautiful and pleasant. </w:t>
      </w:r>
    </w:p>
    <w:p>
      <w:r>
        <w:t>10. Je suis heureux de retourner chez moi après le voyage.</w:t>
      </w:r>
    </w:p>
    <w:p>
      <w:r>
        <w:t xml:space="preserve">    I am happy to return home after the trip.</w:t>
      </w:r>
    </w:p>
    <w:p/>
    <w:p>
      <w:r>
        <w:rPr>
          <w:b/>
        </w:rPr>
        <w:t>Word: Cafe | Meaning: Coffee shop</w:t>
      </w:r>
    </w:p>
    <w:p/>
    <w:p>
      <w:r>
        <w:t xml:space="preserve">1.  J'aime boire du café au matin. </w:t>
      </w:r>
    </w:p>
    <w:p>
      <w:r>
        <w:t xml:space="preserve">    I like to drink coffee in the morning.</w:t>
      </w:r>
    </w:p>
    <w:p>
      <w:r>
        <w:t>2. Le café est très important pour la concentration.</w:t>
      </w:r>
    </w:p>
    <w:p>
      <w:r>
        <w:t xml:space="preserve">    Coffee is very important for concentration.</w:t>
      </w:r>
    </w:p>
    <w:p>
      <w:r>
        <w:t xml:space="preserve">3. Je prends mon café dans une boulangerie. </w:t>
      </w:r>
    </w:p>
    <w:p>
      <w:r>
        <w:t xml:space="preserve">    I take my coffee at a bakery. </w:t>
      </w:r>
    </w:p>
    <w:p>
      <w:r>
        <w:t>4. Il faut un peu de café pour commencer la journée.</w:t>
      </w:r>
    </w:p>
    <w:p>
      <w:r>
        <w:t xml:space="preserve">    You need some coffee to start the day.</w:t>
      </w:r>
    </w:p>
    <w:p>
      <w:r>
        <w:t xml:space="preserve">5. Le café est souvent accompagné d'une petite douceur.  </w:t>
      </w:r>
    </w:p>
    <w:p>
      <w:r>
        <w:t xml:space="preserve">   Coffee is often accompanied by a small sweet treat.</w:t>
      </w:r>
    </w:p>
    <w:p>
      <w:r>
        <w:t xml:space="preserve">6. J'ai besoin d'un café, je suis très fatigué. </w:t>
      </w:r>
    </w:p>
    <w:p>
      <w:r>
        <w:t xml:space="preserve">    I need a coffee; I am very tired.</w:t>
      </w:r>
    </w:p>
    <w:p>
      <w:r>
        <w:t>7. La cafétière bouillonne doucement.</w:t>
      </w:r>
    </w:p>
    <w:p>
      <w:r>
        <w:t xml:space="preserve">    The coffee pot is bubbling gently.</w:t>
      </w:r>
    </w:p>
    <w:p>
      <w:r>
        <w:t xml:space="preserve">8. Le café est une boisson populaire dans le monde entier.  </w:t>
      </w:r>
    </w:p>
    <w:p>
      <w:r>
        <w:t xml:space="preserve">    Coffee is a popular drink all over the world.</w:t>
      </w:r>
    </w:p>
    <w:p>
      <w:r>
        <w:t xml:space="preserve">9. Avant de commencer les cours, je prends un café pour me concentrer. </w:t>
      </w:r>
    </w:p>
    <w:p>
      <w:r>
        <w:t xml:space="preserve">   Before starting classes, I take a coffee to concentrate.</w:t>
      </w:r>
    </w:p>
    <w:p>
      <w:r>
        <w:t>10. J'ai hâte d'aller au café après la fin des cours.</w:t>
      </w:r>
    </w:p>
    <w:p>
      <w:r>
        <w:t xml:space="preserve">    I can't wait to go to the cafe after class is finished.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 Hello everyone!</w:t>
      </w:r>
    </w:p>
    <w:p>
      <w:r>
        <w:t xml:space="preserve">3.  Il est bon de voir le sourire de quelqu'un. </w:t>
      </w:r>
    </w:p>
    <w:p>
      <w:r>
        <w:t xml:space="preserve">    It is nice to see someone smile.</w:t>
      </w:r>
    </w:p>
    <w:p>
      <w:r>
        <w:t>4.  Je suis content de vous voir.</w:t>
      </w:r>
    </w:p>
    <w:p>
      <w:r>
        <w:t xml:space="preserve">    I am happy to see you.</w:t>
      </w:r>
    </w:p>
    <w:p>
      <w:r>
        <w:t xml:space="preserve">5. Bonjour, comment vous appelez-vous ? </w:t>
      </w:r>
    </w:p>
    <w:p>
      <w:r>
        <w:t xml:space="preserve">   Hello, what's your name?</w:t>
      </w:r>
    </w:p>
    <w:p>
      <w:r>
        <w:t xml:space="preserve">6.  Bonjour Madame/Monsieur. </w:t>
      </w:r>
    </w:p>
    <w:p>
      <w:r>
        <w:t xml:space="preserve">   Good morning, Madam/Sir.</w:t>
      </w:r>
    </w:p>
    <w:p>
      <w:r>
        <w:t xml:space="preserve">7.  Avez-vous besoin d’aide ? </w:t>
      </w:r>
    </w:p>
    <w:p>
      <w:r>
        <w:t xml:space="preserve">    Do you need help?</w:t>
      </w:r>
    </w:p>
    <w:p>
      <w:r>
        <w:t xml:space="preserve">8. Bonjour, je suis en train de parler français. </w:t>
      </w:r>
    </w:p>
    <w:p>
      <w:r>
        <w:t xml:space="preserve">    Hello, I am speaking French.</w:t>
      </w:r>
    </w:p>
    <w:p>
      <w:r>
        <w:t xml:space="preserve">9.  Bonjour, et vous ? </w:t>
      </w:r>
    </w:p>
    <w:p>
      <w:r>
        <w:t xml:space="preserve">    Hello, and you?</w:t>
      </w:r>
    </w:p>
    <w:p>
      <w:r>
        <w:t xml:space="preserve">10.  Je m'appelle [your name]. </w:t>
      </w:r>
    </w:p>
    <w:p>
      <w:r>
        <w:t xml:space="preserve">   My name is [your name].</w:t>
      </w:r>
    </w:p>
    <w:p/>
    <w:p>
      <w:r>
        <w:t>Feuill: &lt;Leaf&gt;</w:t>
      </w:r>
    </w:p>
    <w:p/>
    <w:p>
      <w:r>
        <w:t>1. Le feuill est un excellent moyen de décorer une maison.</w:t>
      </w:r>
    </w:p>
    <w:p>
      <w:r>
        <w:t xml:space="preserve">   The foliage is an excellent way to decorate a home.</w:t>
      </w:r>
    </w:p>
    <w:p>
      <w:r>
        <w:t>2. J'ai besoin d'un feuill pour faire mon jardinage.</w:t>
      </w:r>
    </w:p>
    <w:p>
      <w:r>
        <w:t xml:space="preserve">   I need a foliage to do my gardening. </w:t>
      </w:r>
    </w:p>
    <w:p>
      <w:r>
        <w:t>3. La femme porte un feuill élégant dans son chapeau.</w:t>
      </w:r>
    </w:p>
    <w:p>
      <w:r>
        <w:t xml:space="preserve">   The woman wears a stylish foliage in her hat.</w:t>
      </w:r>
    </w:p>
    <w:p>
      <w:r>
        <w:t>4. Les feuilles tombent au sol, créant une ambiance feuillée.</w:t>
      </w:r>
    </w:p>
    <w:p>
      <w:r>
        <w:t xml:space="preserve">   Leaves fall to the ground, creating a foliage-like ambiance.</w:t>
      </w:r>
    </w:p>
    <w:p>
      <w:r>
        <w:t xml:space="preserve">5. Un feuill s'est planté sur le bord de la route. </w:t>
      </w:r>
    </w:p>
    <w:p>
      <w:r>
        <w:t xml:space="preserve">   A foliage has sprouted on the edge of the road.</w:t>
      </w:r>
    </w:p>
    <w:p>
      <w:r>
        <w:t>6. Le feuill est un élément important de l'écosystème du jardin.</w:t>
      </w:r>
    </w:p>
    <w:p>
      <w:r>
        <w:t xml:space="preserve">   Foliage is an important element of the garden ecosystem.</w:t>
      </w:r>
    </w:p>
    <w:p>
      <w:r>
        <w:t xml:space="preserve">7. L'arbre a des feuilles de couleur rouge et verte, un feuill magnifique. </w:t>
      </w:r>
    </w:p>
    <w:p>
      <w:r>
        <w:t xml:space="preserve">   The tree has leaves of red and green colour, a beautiful foliage.</w:t>
      </w:r>
    </w:p>
    <w:p>
      <w:r>
        <w:t xml:space="preserve">8. La nature est pleine de feuill qui nous donne une ambiance agréable. </w:t>
      </w:r>
    </w:p>
    <w:p>
      <w:r>
        <w:t xml:space="preserve">   Nature is full of foliage that gives us a pleasant ambience.</w:t>
      </w:r>
    </w:p>
    <w:p>
      <w:r>
        <w:t xml:space="preserve">9. Les feuilles sont des pièces essentielles pour la vie du feuill. </w:t>
      </w:r>
    </w:p>
    <w:p>
      <w:r>
        <w:t xml:space="preserve">   Leaves are essential parts for the life of the foliage. </w:t>
      </w:r>
    </w:p>
    <w:p>
      <w:r>
        <w:t xml:space="preserve">10. L'automne est le moment idéal pour observer les feuills changeants. </w:t>
      </w:r>
    </w:p>
    <w:p>
      <w:r>
        <w:t xml:space="preserve">   Autumn is the ideal time to observe the changing foliage.</w:t>
      </w:r>
    </w:p>
    <w:p/>
    <w:p>
      <w:r>
        <w:rPr>
          <w:b/>
        </w:rPr>
        <w:t>Word: Rue | Meaning: Street</w:t>
      </w:r>
    </w:p>
    <w:p/>
    <w:p>
      <w:r>
        <w:t>1. La rue est très bruyante ce soir.</w:t>
      </w:r>
    </w:p>
    <w:p>
      <w:r>
        <w:t xml:space="preserve">   The street is very noisy this evening.</w:t>
      </w:r>
    </w:p>
    <w:p>
      <w:r>
        <w:t>2. Nous allons marcher dans la rue.</w:t>
      </w:r>
    </w:p>
    <w:p>
      <w:r>
        <w:t xml:space="preserve">   We're going to walk down the street.</w:t>
      </w:r>
    </w:p>
    <w:p>
      <w:r>
        <w:t xml:space="preserve">3. J’ai besoin d’aller à la pharmacie, sur la rue du marché. </w:t>
      </w:r>
    </w:p>
    <w:p>
      <w:r>
        <w:t xml:space="preserve">    I need to go to the pharmacy on Market Street.</w:t>
      </w:r>
    </w:p>
    <w:p>
      <w:r>
        <w:t>4. La rue est pavée de pierre.</w:t>
      </w:r>
    </w:p>
    <w:p>
      <w:r>
        <w:t xml:space="preserve">   The street is paved with stone.</w:t>
      </w:r>
    </w:p>
    <w:p>
      <w:r>
        <w:t>5. Il y a beaucoup de cafés sur la rue.</w:t>
      </w:r>
    </w:p>
    <w:p>
      <w:r>
        <w:t xml:space="preserve">   There are lots of cafes on the street.</w:t>
      </w:r>
    </w:p>
    <w:p>
      <w:r>
        <w:t xml:space="preserve">6. L'hôtel se trouve à une rue très jolie. </w:t>
      </w:r>
    </w:p>
    <w:p>
      <w:r>
        <w:t xml:space="preserve">    The hotel is located on a very pretty street. </w:t>
      </w:r>
    </w:p>
    <w:p>
      <w:r>
        <w:t>7. La petite fille adore jouer dans la rue.</w:t>
      </w:r>
    </w:p>
    <w:p>
      <w:r>
        <w:t xml:space="preserve">   The little girl loves playing in the street.</w:t>
      </w:r>
    </w:p>
    <w:p>
      <w:r>
        <w:t>8. J’ai rencontré mes amis sur la rue.</w:t>
      </w:r>
    </w:p>
    <w:p>
      <w:r>
        <w:t xml:space="preserve">    I met my friends on the street.</w:t>
      </w:r>
    </w:p>
    <w:p>
      <w:r>
        <w:t xml:space="preserve">9. Le bus arrête à la rue principale. </w:t>
      </w:r>
    </w:p>
    <w:p>
      <w:r>
        <w:t xml:space="preserve">   The bus stops at the main street. </w:t>
      </w:r>
    </w:p>
    <w:p>
      <w:r>
        <w:t xml:space="preserve">10. La maison de mon grand-père se trouve sur une rue tranquille. </w:t>
      </w:r>
    </w:p>
    <w:p>
      <w:r>
        <w:t xml:space="preserve">  My grandfather's house is located on a quiet street.</w:t>
      </w:r>
    </w:p>
    <w:p/>
    <w:p>
      <w:r>
        <w:t>Rose:  &lt;Flower&gt;</w:t>
      </w:r>
    </w:p>
    <w:p/>
    <w:p>
      <w:r>
        <w:t>1.  J'adore la rose rouge.</w:t>
      </w:r>
    </w:p>
    <w:p>
      <w:r>
        <w:t xml:space="preserve">    I love the red rose.</w:t>
      </w:r>
    </w:p>
    <w:p>
      <w:r>
        <w:t>2.  Elle pose une rose sur la table.</w:t>
      </w:r>
    </w:p>
    <w:p>
      <w:r>
        <w:t xml:space="preserve">    She places a rose on the table.</w:t>
      </w:r>
    </w:p>
    <w:p>
      <w:r>
        <w:t>3.  La rose est un symbole de l'amour.</w:t>
      </w:r>
    </w:p>
    <w:p>
      <w:r>
        <w:t xml:space="preserve">   The rose is a symbol of love. </w:t>
      </w:r>
    </w:p>
    <w:p>
      <w:r>
        <w:t>4.  Le jardinier cultive des roses toutes les saisons.</w:t>
      </w:r>
    </w:p>
    <w:p>
      <w:r>
        <w:t xml:space="preserve">   The gardener cultivates roses all seasons.</w:t>
      </w:r>
    </w:p>
    <w:p>
      <w:r>
        <w:t xml:space="preserve">5.  Les roses sont magnifiques en fleur. </w:t>
      </w:r>
    </w:p>
    <w:p>
      <w:r>
        <w:t xml:space="preserve">    Roses are beautiful in bloom.</w:t>
      </w:r>
    </w:p>
    <w:p>
      <w:r>
        <w:t>6.   Je veux une rose pour mon anniversaire.</w:t>
      </w:r>
    </w:p>
    <w:p>
      <w:r>
        <w:t xml:space="preserve">   I want a rose for my birthday.</w:t>
      </w:r>
    </w:p>
    <w:p>
      <w:r>
        <w:t xml:space="preserve">7.   La rose de couleur blanche est rare. </w:t>
      </w:r>
    </w:p>
    <w:p>
      <w:r>
        <w:t xml:space="preserve">   The white rose is rare.</w:t>
      </w:r>
    </w:p>
    <w:p>
      <w:r>
        <w:t>8.   Il s'est arrêté et a remarqué une rose dans la cour.</w:t>
      </w:r>
    </w:p>
    <w:p>
      <w:r>
        <w:t xml:space="preserve">    He stopped and noticed a rose in the courtyard.</w:t>
      </w:r>
    </w:p>
    <w:p>
      <w:r>
        <w:t>9.  Le parfum des roses est envoûtant.</w:t>
      </w:r>
    </w:p>
    <w:p>
      <w:r>
        <w:t xml:space="preserve">    The scent of roses is intoxicating. </w:t>
      </w:r>
    </w:p>
    <w:p>
      <w:r>
        <w:t>10. J'ai acheté un bouquet de roses aujourd'hui.</w:t>
      </w:r>
    </w:p>
    <w:p>
      <w:r>
        <w:t xml:space="preserve">   I bought a bouquet of roses today.</w:t>
      </w:r>
    </w:p>
    <w:p/>
    <w:p>
      <w:r>
        <w:rPr>
          <w:b/>
        </w:rPr>
        <w:t>Word: merci | Meaning: thank you</w:t>
      </w:r>
    </w:p>
    <w:p/>
    <w:p>
      <w:r>
        <w:t>1.  Je vous remercie de l'aide.</w:t>
      </w:r>
    </w:p>
    <w:p>
      <w:r>
        <w:t xml:space="preserve">    Thank you for your help.</w:t>
      </w:r>
    </w:p>
    <w:p>
      <w:r>
        <w:t>2.  Merci beaucoup pour votre gentillesse.</w:t>
      </w:r>
    </w:p>
    <w:p>
      <w:r>
        <w:t xml:space="preserve">    Thank you very much for your kindness.</w:t>
      </w:r>
    </w:p>
    <w:p>
      <w:r>
        <w:t>3.  Vous m’avez aidé à comprendre.</w:t>
      </w:r>
    </w:p>
    <w:p>
      <w:r>
        <w:t xml:space="preserve">   You helped me understand. </w:t>
      </w:r>
    </w:p>
    <w:p>
      <w:r>
        <w:t xml:space="preserve">4.  Merci d’avoir partagé vos connaissances. </w:t>
      </w:r>
    </w:p>
    <w:p>
      <w:r>
        <w:t xml:space="preserve">   Thank you for sharing your knowledge.</w:t>
      </w:r>
    </w:p>
    <w:p>
      <w:r>
        <w:t>5.  Merci de l’information importante.</w:t>
      </w:r>
    </w:p>
    <w:p>
      <w:r>
        <w:t xml:space="preserve">   Thank you for the important information.</w:t>
      </w:r>
    </w:p>
    <w:p>
      <w:r>
        <w:t>6.  La nourriture est délicieuse, merci.</w:t>
      </w:r>
    </w:p>
    <w:p>
      <w:r>
        <w:t xml:space="preserve">    The food is delicious, thank you.</w:t>
      </w:r>
    </w:p>
    <w:p>
      <w:r>
        <w:t xml:space="preserve">7.  J’apprécie votre aide. </w:t>
      </w:r>
    </w:p>
    <w:p>
      <w:r>
        <w:t xml:space="preserve">    I appreciate your help.</w:t>
      </w:r>
    </w:p>
    <w:p>
      <w:r>
        <w:t>8.  Merci d'être venus!</w:t>
      </w:r>
    </w:p>
    <w:p>
      <w:r>
        <w:t xml:space="preserve">   Thank you for coming!</w:t>
      </w:r>
    </w:p>
    <w:p>
      <w:r>
        <w:t>9.  Je suis reconnaissant pour votre soutien.</w:t>
      </w:r>
    </w:p>
    <w:p>
      <w:r>
        <w:t xml:space="preserve">    I am grateful for your support.</w:t>
      </w:r>
    </w:p>
    <w:p>
      <w:r>
        <w:t xml:space="preserve">10. Merci de me faire confiance. </w:t>
      </w:r>
    </w:p>
    <w:p>
      <w:r>
        <w:t xml:space="preserve">    Thank you for trusting me.</w:t>
      </w:r>
    </w:p>
    <w:p/>
    <w:p>
      <w:r>
        <w:rPr>
          <w:b/>
        </w:rPr>
        <w:t>Word: Chat | Meaning: Cat</w:t>
      </w:r>
    </w:p>
    <w:p/>
    <w:p>
      <w:r>
        <w:t xml:space="preserve">1. J'ai un chat qui est très mignon.  </w:t>
      </w:r>
    </w:p>
    <w:p>
      <w:r>
        <w:t xml:space="preserve">     I have a cat that is very cute.</w:t>
      </w:r>
    </w:p>
    <w:p>
      <w:r>
        <w:t>2. Le chat dort sur la table.</w:t>
      </w:r>
    </w:p>
    <w:p>
      <w:r>
        <w:t xml:space="preserve">    The cat sleeps on the table.</w:t>
      </w:r>
    </w:p>
    <w:p>
      <w:r>
        <w:t xml:space="preserve">3. Il est difficile de faire attention à ses chats. </w:t>
      </w:r>
    </w:p>
    <w:p>
      <w:r>
        <w:t xml:space="preserve">   It is difficult to pay attention to their cats.</w:t>
      </w:r>
    </w:p>
    <w:p>
      <w:r>
        <w:t xml:space="preserve">4. Le chat miaule quand il veut manger.  </w:t>
      </w:r>
    </w:p>
    <w:p>
      <w:r>
        <w:t xml:space="preserve">    The cat meows when it wants to eat.</w:t>
      </w:r>
    </w:p>
    <w:p>
      <w:r>
        <w:t xml:space="preserve">5. Je suis fatigué, je vais aller au lit avec mon chat. </w:t>
      </w:r>
    </w:p>
    <w:p>
      <w:r>
        <w:t xml:space="preserve">     I am tired, I'm going to go to bed with my cat.</w:t>
      </w:r>
    </w:p>
    <w:p>
      <w:r>
        <w:t xml:space="preserve">6. La maison est pleine de chats. </w:t>
      </w:r>
    </w:p>
    <w:p>
      <w:r>
        <w:t xml:space="preserve">      The house is full of cats.</w:t>
      </w:r>
    </w:p>
    <w:p>
      <w:r>
        <w:t xml:space="preserve">7. Le chat me fait peur quand il se déplace soudainement. </w:t>
      </w:r>
    </w:p>
    <w:p>
      <w:r>
        <w:t xml:space="preserve">   The cat scares me when it moves suddenly.</w:t>
      </w:r>
    </w:p>
    <w:p>
      <w:r>
        <w:t xml:space="preserve">8. Le chat a des poils longs et doux. </w:t>
      </w:r>
    </w:p>
    <w:p>
      <w:r>
        <w:t xml:space="preserve">    The cat has long and soft fur.</w:t>
      </w:r>
    </w:p>
    <w:p>
      <w:r>
        <w:t xml:space="preserve">9. L'animal est en train de jouer avec son chat. </w:t>
      </w:r>
    </w:p>
    <w:p>
      <w:r>
        <w:t xml:space="preserve">    The animal is playing with its cat.</w:t>
      </w:r>
    </w:p>
    <w:p>
      <w:r>
        <w:t xml:space="preserve">10. Je veux un chat comme le mien, mais il n’est pas disponible.  </w:t>
      </w:r>
    </w:p>
    <w:p>
      <w:r>
        <w:t xml:space="preserve">     I want a cat like mine, but it isn't available.</w:t>
      </w:r>
    </w:p>
    <w:p/>
    <w:p>
      <w:r>
        <w:rPr>
          <w:b/>
        </w:rPr>
        <w:t>Word: Table | Meaning: Table</w:t>
      </w:r>
    </w:p>
    <w:p/>
    <w:p>
      <w:r>
        <w:t>1.  La table est à la cuisine.</w:t>
      </w:r>
    </w:p>
    <w:p>
      <w:r>
        <w:t xml:space="preserve">   The table is in the kitchen.</w:t>
      </w:r>
    </w:p>
    <w:p>
      <w:r>
        <w:t>2.  J'ai besoin d'une table pour écrire.</w:t>
      </w:r>
    </w:p>
    <w:p>
      <w:r>
        <w:t xml:space="preserve">   I need a table to write on.</w:t>
      </w:r>
    </w:p>
    <w:p>
      <w:r>
        <w:t xml:space="preserve">3.  Il y a une table ronde dans la salle à manger. </w:t>
      </w:r>
    </w:p>
    <w:p>
      <w:r>
        <w:t xml:space="preserve">   There is a round table in the dining room.</w:t>
      </w:r>
    </w:p>
    <w:p>
      <w:r>
        <w:t>4.  La table est en bois foncé.</w:t>
      </w:r>
    </w:p>
    <w:p>
      <w:r>
        <w:t xml:space="preserve">   The table is dark wood.</w:t>
      </w:r>
    </w:p>
    <w:p>
      <w:r>
        <w:t>5.  Tu as besoin d'une table pour le repas?</w:t>
      </w:r>
    </w:p>
    <w:p>
      <w:r>
        <w:t xml:space="preserve">   Do you need a table for the meal?</w:t>
      </w:r>
    </w:p>
    <w:p>
      <w:r>
        <w:t xml:space="preserve">6.  Je mets la tasse de thé sur la table. </w:t>
      </w:r>
    </w:p>
    <w:p>
      <w:r>
        <w:t xml:space="preserve">   I put the teacup on the table.</w:t>
      </w:r>
    </w:p>
    <w:p>
      <w:r>
        <w:t xml:space="preserve">7.  La table est très lourde. </w:t>
      </w:r>
    </w:p>
    <w:p>
      <w:r>
        <w:t xml:space="preserve">   The table is very heavy.</w:t>
      </w:r>
    </w:p>
    <w:p>
      <w:r>
        <w:t>8.  Elle dépose les livres sur la table.</w:t>
      </w:r>
    </w:p>
    <w:p>
      <w:r>
        <w:t xml:space="preserve">   She places the books on the table.</w:t>
      </w:r>
    </w:p>
    <w:p>
      <w:r>
        <w:t>9.  Le petit garçon a dessiné une table sur le papier.</w:t>
      </w:r>
    </w:p>
    <w:p>
      <w:r>
        <w:t xml:space="preserve">   The little boy drew a table on paper.</w:t>
      </w:r>
    </w:p>
    <w:p>
      <w:r>
        <w:t xml:space="preserve">10. Nous avons mangé sur la table. </w:t>
      </w:r>
    </w:p>
    <w:p>
      <w:r>
        <w:t xml:space="preserve">   We ate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