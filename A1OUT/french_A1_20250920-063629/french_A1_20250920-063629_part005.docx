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Une | Meaning: One</w:t>
      </w:r>
    </w:p>
    <w:p/>
    <w:p>
      <w:r>
        <w:t>1.  J'ai une voiture rouge.</w:t>
      </w:r>
    </w:p>
    <w:p>
      <w:r>
        <w:t xml:space="preserve">    I have a red car.</w:t>
      </w:r>
    </w:p>
    <w:p>
      <w:r>
        <w:t>2.  Il est un homme de confiance, et il a une bonne réputation.</w:t>
      </w:r>
    </w:p>
    <w:p>
      <w:r>
        <w:t xml:space="preserve">    He is a trustworthy man, and he has a good reputation. </w:t>
      </w:r>
    </w:p>
    <w:p>
      <w:r>
        <w:t xml:space="preserve">3.  C’est une belle journée. </w:t>
      </w:r>
    </w:p>
    <w:p>
      <w:r>
        <w:t xml:space="preserve">    It is a beautiful day. </w:t>
      </w:r>
    </w:p>
    <w:p>
      <w:r>
        <w:t>4.  Une heure après l'heure du déjeuner.</w:t>
      </w:r>
    </w:p>
    <w:p>
      <w:r>
        <w:t xml:space="preserve">    An hour after lunch time. </w:t>
      </w:r>
    </w:p>
    <w:p>
      <w:r>
        <w:t>5.  Elle a une grande sœur.</w:t>
      </w:r>
    </w:p>
    <w:p>
      <w:r>
        <w:t xml:space="preserve">    She has a big sister.</w:t>
      </w:r>
    </w:p>
    <w:p>
      <w:r>
        <w:t xml:space="preserve">6.  Il est un homme généreux. </w:t>
      </w:r>
    </w:p>
    <w:p>
      <w:r>
        <w:t xml:space="preserve">    He is a generous man. </w:t>
      </w:r>
    </w:p>
    <w:p>
      <w:r>
        <w:t xml:space="preserve">7.  Je suis très content d’avoir une maison propre. </w:t>
      </w:r>
    </w:p>
    <w:p>
      <w:r>
        <w:t xml:space="preserve">    I am very happy to have a clean house.</w:t>
      </w:r>
    </w:p>
    <w:p>
      <w:r>
        <w:t xml:space="preserve">8.  On a une journée de repos. </w:t>
      </w:r>
    </w:p>
    <w:p>
      <w:r>
        <w:t xml:space="preserve">    We have a day off.</w:t>
      </w:r>
    </w:p>
    <w:p>
      <w:r>
        <w:t xml:space="preserve">9.  Une tasse de café me suffit pour commencer la journée. </w:t>
      </w:r>
    </w:p>
    <w:p>
      <w:r>
        <w:t xml:space="preserve">   A cup of coffee gets me going for the morning.</w:t>
      </w:r>
    </w:p>
    <w:p>
      <w:r>
        <w:t xml:space="preserve">10. Il est important de se faire une place dans la société. </w:t>
      </w:r>
    </w:p>
    <w:p>
      <w:r>
        <w:t xml:space="preserve">   It is important to make one's place in society.</w:t>
      </w:r>
    </w:p>
    <w:p/>
    <w:p>
      <w:r>
        <w:rPr>
          <w:b/>
        </w:rPr>
        <w:t>Word: Un | Meaning: One</w:t>
      </w:r>
    </w:p>
    <w:p/>
    <w:p>
      <w:r>
        <w:t>1. Il y a une voiture bleue.</w:t>
      </w:r>
    </w:p>
    <w:p>
      <w:r>
        <w:t xml:space="preserve">  There is a blue car.</w:t>
      </w:r>
    </w:p>
    <w:p>
      <w:r>
        <w:t>2. J'ai un ami à Paris.</w:t>
      </w:r>
    </w:p>
    <w:p>
      <w:r>
        <w:t xml:space="preserve">  I have a friend in Paris.</w:t>
      </w:r>
    </w:p>
    <w:p>
      <w:r>
        <w:t>3. Un café chaud me plaît.</w:t>
      </w:r>
    </w:p>
    <w:p>
      <w:r>
        <w:t xml:space="preserve">  A warm coffee appeals to me. </w:t>
      </w:r>
    </w:p>
    <w:p>
      <w:r>
        <w:t>4. Nous sommes de bonne humeur.</w:t>
      </w:r>
    </w:p>
    <w:p>
      <w:r>
        <w:t xml:space="preserve">  We are in good spirits.</w:t>
      </w:r>
    </w:p>
    <w:p>
      <w:r>
        <w:t>5. Le soleil brille aujourd'hui.</w:t>
      </w:r>
    </w:p>
    <w:p>
      <w:r>
        <w:t xml:space="preserve">  The sun shines today.</w:t>
      </w:r>
    </w:p>
    <w:p>
      <w:r>
        <w:t>6. Il n'y a pas d’heure fixe.</w:t>
      </w:r>
    </w:p>
    <w:p>
      <w:r>
        <w:t xml:space="preserve">  There is no fixed time. </w:t>
      </w:r>
    </w:p>
    <w:p>
      <w:r>
        <w:t>7. Un livre est important.</w:t>
      </w:r>
    </w:p>
    <w:p>
      <w:r>
        <w:t xml:space="preserve">  A book is important.</w:t>
      </w:r>
    </w:p>
    <w:p>
      <w:r>
        <w:t>8. Tu as l'air fatigué.</w:t>
      </w:r>
    </w:p>
    <w:p>
      <w:r>
        <w:t xml:space="preserve">  You look tired.</w:t>
      </w:r>
    </w:p>
    <w:p>
      <w:r>
        <w:t>9. Je suis content de te voir.</w:t>
      </w:r>
    </w:p>
    <w:p>
      <w:r>
        <w:t xml:space="preserve">   I am happy to see you.</w:t>
      </w:r>
    </w:p>
    <w:p>
      <w:r>
        <w:t xml:space="preserve">10. J’ai faim, je voudrais manger quelque chose. </w:t>
      </w:r>
    </w:p>
    <w:p>
      <w:r>
        <w:t xml:space="preserve"> I’m hungry, I would like to eat something.</w:t>
      </w:r>
    </w:p>
    <w:p/>
    <w:p>
      <w:r>
        <w:rPr>
          <w:b/>
        </w:rPr>
        <w:t>Word: Du | Meaning:  of, from</w:t>
      </w:r>
    </w:p>
    <w:p/>
    <w:p>
      <w:r>
        <w:t>1. J'ai du travail à faire.</w:t>
      </w:r>
    </w:p>
    <w:p>
      <w:r>
        <w:t xml:space="preserve">  I have some work to do.</w:t>
      </w:r>
    </w:p>
    <w:p>
      <w:r>
        <w:t>2. Il y a du soleil aujourd'hui.</w:t>
      </w:r>
    </w:p>
    <w:p>
      <w:r>
        <w:t xml:space="preserve">  There is sun today.</w:t>
      </w:r>
    </w:p>
    <w:p>
      <w:r>
        <w:t xml:space="preserve">3. Tu as du temps pour parler. </w:t>
      </w:r>
    </w:p>
    <w:p>
      <w:r>
        <w:t xml:space="preserve">  You have time to talk.</w:t>
      </w:r>
    </w:p>
    <w:p>
      <w:r>
        <w:t xml:space="preserve">4. Nous allons au cinéma ce soir, il y a du plaisir à avoir. </w:t>
      </w:r>
    </w:p>
    <w:p>
      <w:r>
        <w:t xml:space="preserve">  We are going to the cinema this evening, there will be fun. </w:t>
      </w:r>
    </w:p>
    <w:p>
      <w:r>
        <w:t xml:space="preserve">5. Il est très important de se lever tôt le matin. </w:t>
      </w:r>
    </w:p>
    <w:p>
      <w:r>
        <w:t xml:space="preserve">  It is very important to get up early in the morning.</w:t>
      </w:r>
    </w:p>
    <w:p>
      <w:r>
        <w:t xml:space="preserve">6. J'aime la vie et je veux beaucoup de joie. </w:t>
      </w:r>
    </w:p>
    <w:p>
      <w:r>
        <w:t xml:space="preserve">  I like life and I want a lot of joy. </w:t>
      </w:r>
    </w:p>
    <w:p>
      <w:r>
        <w:t>7. La musique me fait du bien.</w:t>
      </w:r>
    </w:p>
    <w:p>
      <w:r>
        <w:t xml:space="preserve">   Music makes me feel good. </w:t>
      </w:r>
    </w:p>
    <w:p>
      <w:r>
        <w:t xml:space="preserve">8. Vous avez besoin de quelque chose? </w:t>
      </w:r>
    </w:p>
    <w:p>
      <w:r>
        <w:t xml:space="preserve">   Do you need something? </w:t>
      </w:r>
    </w:p>
    <w:p>
      <w:r>
        <w:t xml:space="preserve">9. Il est difficile de voyager seul dans un pays étranger. </w:t>
      </w:r>
    </w:p>
    <w:p>
      <w:r>
        <w:t xml:space="preserve">  It is difficult to travel alone in a foreign country.</w:t>
      </w:r>
    </w:p>
    <w:p>
      <w:r>
        <w:t xml:space="preserve">10. J'aime les courses au marché! </w:t>
      </w:r>
    </w:p>
    <w:p>
      <w:r>
        <w:t xml:space="preserve">    I love shopping at the market!</w:t>
      </w:r>
    </w:p>
    <w:p/>
    <w:p>
      <w:r>
        <w:rPr>
          <w:b/>
        </w:rPr>
        <w:t>Word: Des | Meaning: Definite article, plural of "a" or "an"  (e.g., "des pommes" = "some apples")</w:t>
      </w:r>
    </w:p>
    <w:p/>
    <w:p>
      <w:r>
        <w:t xml:space="preserve">1. Il a **des** amis au Canada.  </w:t>
      </w:r>
    </w:p>
    <w:p>
      <w:r>
        <w:t xml:space="preserve">    He has some friends in Canada.</w:t>
      </w:r>
    </w:p>
    <w:p>
      <w:r>
        <w:t xml:space="preserve">2. J'ai **des** plans pour le week-end.  </w:t>
      </w:r>
    </w:p>
    <w:p>
      <w:r>
        <w:t xml:space="preserve">    I have some plans for the weekend.</w:t>
      </w:r>
    </w:p>
    <w:p>
      <w:r>
        <w:t xml:space="preserve">3. Elle est très belle, **des** cheveux blonds et des yeux bleus. </w:t>
      </w:r>
    </w:p>
    <w:p>
      <w:r>
        <w:t xml:space="preserve">    She is very beautiful, with blonde hair and blue eyes.</w:t>
      </w:r>
    </w:p>
    <w:p>
      <w:r>
        <w:t xml:space="preserve">4. **Des** livres sur la nature sont à la bibliothèque.  </w:t>
      </w:r>
    </w:p>
    <w:p>
      <w:r>
        <w:t xml:space="preserve">    There are books about nature at the library.</w:t>
      </w:r>
    </w:p>
    <w:p>
      <w:r>
        <w:t xml:space="preserve">5. J'ai besoin de **des** crayons de couleurs.  </w:t>
      </w:r>
    </w:p>
    <w:p>
      <w:r>
        <w:t xml:space="preserve">    I need some crayons. </w:t>
      </w:r>
    </w:p>
    <w:p>
      <w:r>
        <w:t xml:space="preserve">6. **Des** fleurs sauvages poussent dans le jardin. </w:t>
      </w:r>
    </w:p>
    <w:p>
      <w:r>
        <w:t xml:space="preserve">    Some wild flowers grow in the garden.</w:t>
      </w:r>
    </w:p>
    <w:p>
      <w:r>
        <w:t xml:space="preserve">7. **Des** questions ont été posées aux étudiants.   </w:t>
      </w:r>
    </w:p>
    <w:p>
      <w:r>
        <w:t xml:space="preserve">    There were some questions asked to the students.</w:t>
      </w:r>
    </w:p>
    <w:p>
      <w:r>
        <w:t xml:space="preserve">8. On a **des** problèmes à résoudre.  </w:t>
      </w:r>
    </w:p>
    <w:p>
      <w:r>
        <w:t xml:space="preserve">    We have some problems to solve.</w:t>
      </w:r>
    </w:p>
    <w:p>
      <w:r>
        <w:t xml:space="preserve">9. **Des** enfants jouent dans le parc. </w:t>
      </w:r>
    </w:p>
    <w:p>
      <w:r>
        <w:t xml:space="preserve">     Some children are playing in the park.</w:t>
      </w:r>
    </w:p>
    <w:p>
      <w:r>
        <w:t xml:space="preserve">10. La cuisine est pleine de **des** plats délicieux.   </w:t>
      </w:r>
    </w:p>
    <w:p>
      <w:r>
        <w:t xml:space="preserve">    The kitchen is full of delicious dishes.</w:t>
      </w:r>
    </w:p>
    <w:p/>
    <w:p>
      <w:r>
        <w:rPr>
          <w:b/>
        </w:rPr>
        <w:t>Word: bois | Meaning: wood</w:t>
      </w:r>
    </w:p>
    <w:p/>
    <w:p>
      <w:r>
        <w:t>1. J'ai besoin de bois pour construire un feu de camp.</w:t>
      </w:r>
    </w:p>
    <w:p>
      <w:r>
        <w:t xml:space="preserve">   I need wood to build a campfire.</w:t>
      </w:r>
    </w:p>
    <w:p>
      <w:r>
        <w:t>2. La forêt est pleine de différents types de bois.</w:t>
      </w:r>
    </w:p>
    <w:p>
      <w:r>
        <w:t xml:space="preserve">   The forest is full of different kinds of wood.</w:t>
      </w:r>
    </w:p>
    <w:p>
      <w:r>
        <w:t>3. Le bois du bâtiment est en chêne et en pin.</w:t>
      </w:r>
    </w:p>
    <w:p>
      <w:r>
        <w:t xml:space="preserve">   The building's wood is oak and pine.</w:t>
      </w:r>
    </w:p>
    <w:p>
      <w:r>
        <w:t>4. J'aime regarder les arbres avec leurs feuilles en mouvement.</w:t>
      </w:r>
    </w:p>
    <w:p>
      <w:r>
        <w:t xml:space="preserve">   I like to watch the trees with their leaves in motion.</w:t>
      </w:r>
    </w:p>
    <w:p>
      <w:r>
        <w:t xml:space="preserve">5. La température froide pousse le bois à se flétrir. </w:t>
      </w:r>
    </w:p>
    <w:p>
      <w:r>
        <w:t xml:space="preserve">   Cold temperatures cause wood to wilt.</w:t>
      </w:r>
    </w:p>
    <w:p>
      <w:r>
        <w:t xml:space="preserve">6. Il faut couper le bois de manière régulière pour éviter la stagnation. </w:t>
      </w:r>
    </w:p>
    <w:p>
      <w:r>
        <w:t xml:space="preserve">    You must cut the wood regularly to prevent stagnation.</w:t>
      </w:r>
    </w:p>
    <w:p>
      <w:r>
        <w:t xml:space="preserve">7. Le bois utilisé dans l'auto est un matériau très résistant. </w:t>
      </w:r>
    </w:p>
    <w:p>
      <w:r>
        <w:t xml:space="preserve">    The wood used in the car is a very strong material.</w:t>
      </w:r>
    </w:p>
    <w:p>
      <w:r>
        <w:t xml:space="preserve">8. Les jeunes arbres sont plus sensibles aux maladies et aux insectes, ce qui signifie que nous devons les traiter avec précaution pour éviter la déforestation. </w:t>
      </w:r>
    </w:p>
    <w:p>
      <w:r>
        <w:t xml:space="preserve">   Young trees are more susceptible to diseases and insects, which means we must treat them carefully to avoid deforestation.</w:t>
      </w:r>
    </w:p>
    <w:p>
      <w:r>
        <w:t>9. Nous avons besoin de bois pour la construction d'un nouveau pont.</w:t>
      </w:r>
    </w:p>
    <w:p>
      <w:r>
        <w:t xml:space="preserve">    We need wood for the construction of a new bridge.</w:t>
      </w:r>
    </w:p>
    <w:p>
      <w:r>
        <w:t xml:space="preserve">10. La nature est riche en bois et offre des ressources infinies. </w:t>
      </w:r>
    </w:p>
    <w:p>
      <w:r>
        <w:t xml:space="preserve">   Nature is rich in wood and offers endless resources.</w:t>
      </w:r>
    </w:p>
    <w:p/>
    <w:p>
      <w:r>
        <w:t>Chat: cat</w:t>
      </w:r>
    </w:p>
    <w:p/>
    <w:p>
      <w:r>
        <w:t>1. Je suis allé voir un chat dans le jardin.</w:t>
      </w:r>
    </w:p>
    <w:p>
      <w:r>
        <w:t xml:space="preserve">    I went to see a cat in the garden.</w:t>
      </w:r>
    </w:p>
    <w:p>
      <w:r>
        <w:t>2. Le chat est doux et gentil avec les enfants.</w:t>
      </w:r>
    </w:p>
    <w:p>
      <w:r>
        <w:t xml:space="preserve">    The cat is gentle and kind with children.</w:t>
      </w:r>
    </w:p>
    <w:p>
      <w:r>
        <w:t>3. J'aime beaucoup la compagnie de mon chat.</w:t>
      </w:r>
    </w:p>
    <w:p>
      <w:r>
        <w:t xml:space="preserve">    I love the company of my cat. </w:t>
      </w:r>
    </w:p>
    <w:p>
      <w:r>
        <w:t>4. Il se promène dans la ville en essayant de trouver une souris.</w:t>
      </w:r>
    </w:p>
    <w:p>
      <w:r>
        <w:t xml:space="preserve">   He walks around in the city trying to find a mouse.</w:t>
      </w:r>
    </w:p>
    <w:p>
      <w:r>
        <w:t>5. La chatte est toujours contente de recevoir des câlins.</w:t>
      </w:r>
    </w:p>
    <w:p>
      <w:r>
        <w:t xml:space="preserve">   The cat is always happy to receive cuddles. </w:t>
      </w:r>
    </w:p>
    <w:p>
      <w:r>
        <w:t>6. Un chat mange ses croquettes et son eau fraîche.</w:t>
      </w:r>
    </w:p>
    <w:p>
      <w:r>
        <w:t xml:space="preserve">    A cat eats its kibble and fresh water.</w:t>
      </w:r>
    </w:p>
    <w:p>
      <w:r>
        <w:t>7. Les chats se promènent souvent en soirée.</w:t>
      </w:r>
    </w:p>
    <w:p>
      <w:r>
        <w:t xml:space="preserve">   Cats often go for walks in the evening. </w:t>
      </w:r>
    </w:p>
    <w:p>
      <w:r>
        <w:t xml:space="preserve">8.  Il a des amis de chats dans le quartier. </w:t>
      </w:r>
    </w:p>
    <w:p>
      <w:r>
        <w:t xml:space="preserve">   He has friends of cats in the neighborhood.</w:t>
      </w:r>
    </w:p>
    <w:p>
      <w:r>
        <w:t>9. La chatte est pleine d'énergie et aime jouer.</w:t>
      </w:r>
    </w:p>
    <w:p>
      <w:r>
        <w:t xml:space="preserve">    The cat is full of energy and likes to play.</w:t>
      </w:r>
    </w:p>
    <w:p>
      <w:r>
        <w:t xml:space="preserve">10. Le chat est un animal très important pour moi.  </w:t>
      </w:r>
    </w:p>
    <w:p>
      <w:r>
        <w:t xml:space="preserve">    The cat is a very important animal for me.</w:t>
      </w:r>
    </w:p>
    <w:p/>
    <w:p>
      <w:r>
        <w:rPr>
          <w:b/>
        </w:rPr>
        <w:t xml:space="preserve">Word: Hu | Meaning:  (This is often translated as "Hu" by itself, which means "Uh") </w:t>
        <w:br/>
        <w:br/>
        <w:br/>
        <w:t>Please note that in some contexts, “Hu” might be a short-hand for a longer phrase.  If you provide me with the full sentence or context it was used in, I can help you understand what it means more specifically!</w:t>
      </w:r>
    </w:p>
    <w:p/>
    <w:p>
      <w:r>
        <w:t>1.  Je suis heureux de parler français.</w:t>
      </w:r>
    </w:p>
    <w:p>
      <w:r>
        <w:t xml:space="preserve">   I am happy to speak French.</w:t>
      </w:r>
    </w:p>
    <w:p>
      <w:r>
        <w:t>2.  La cuisine est grande et confortable.</w:t>
      </w:r>
    </w:p>
    <w:p>
      <w:r>
        <w:t xml:space="preserve">   The kitchen is large and comfortable.</w:t>
      </w:r>
    </w:p>
    <w:p>
      <w:r>
        <w:t xml:space="preserve">3.  Avez-vous besoin d'aide? </w:t>
      </w:r>
    </w:p>
    <w:p>
      <w:r>
        <w:t xml:space="preserve">   Do you need help?</w:t>
      </w:r>
    </w:p>
    <w:p>
      <w:r>
        <w:t>4.  Il y a beaucoup de gens sur la place aujourd'hui.</w:t>
      </w:r>
    </w:p>
    <w:p>
      <w:r>
        <w:t xml:space="preserve">   There are many people on the square today. </w:t>
      </w:r>
    </w:p>
    <w:p>
      <w:r>
        <w:t xml:space="preserve">5.  J'aime manger des fruits et des légumes. </w:t>
      </w:r>
    </w:p>
    <w:p>
      <w:r>
        <w:t xml:space="preserve">    I like to eat fruit and vegetables. </w:t>
      </w:r>
    </w:p>
    <w:p>
      <w:r>
        <w:t xml:space="preserve">6.  Le train part à l’heure. </w:t>
      </w:r>
    </w:p>
    <w:p>
      <w:r>
        <w:t xml:space="preserve">   The train leaves at the scheduled time. </w:t>
      </w:r>
    </w:p>
    <w:p>
      <w:r>
        <w:t xml:space="preserve">7.  Tu es très intelligent. </w:t>
      </w:r>
    </w:p>
    <w:p>
      <w:r>
        <w:t xml:space="preserve">   You are very smart. </w:t>
      </w:r>
    </w:p>
    <w:p>
      <w:r>
        <w:t xml:space="preserve">8.  La musique est magnifique. </w:t>
      </w:r>
    </w:p>
    <w:p>
      <w:r>
        <w:t xml:space="preserve">   Music is beautiful. </w:t>
      </w:r>
    </w:p>
    <w:p>
      <w:r>
        <w:t>9.  J'ai faim, je voudrais manger quelque chose.</w:t>
      </w:r>
    </w:p>
    <w:p>
      <w:r>
        <w:t xml:space="preserve">   I am hungry, I would like to eat something.</w:t>
      </w:r>
    </w:p>
    <w:p>
      <w:r>
        <w:t>10. J’ai besoin d'eau pour boire.</w:t>
      </w:r>
    </w:p>
    <w:p>
      <w:r>
        <w:t xml:space="preserve">    I need water to drink.</w:t>
      </w:r>
    </w:p>
    <w:p/>
    <w:p>
      <w:r>
        <w:rPr>
          <w:b/>
        </w:rPr>
        <w:t>Word: Tu | Meaning: You</w:t>
      </w:r>
    </w:p>
    <w:p/>
    <w:p>
      <w:r>
        <w:t xml:space="preserve">1. Tu as une belle robe, n'est-ce pas ?  </w:t>
      </w:r>
    </w:p>
    <w:p>
      <w:r>
        <w:t xml:space="preserve">    You have a beautiful dress, don't you?</w:t>
      </w:r>
    </w:p>
    <w:p>
      <w:r>
        <w:t xml:space="preserve">2. Tu veux aller au cinéma ce soir ? </w:t>
      </w:r>
    </w:p>
    <w:p>
      <w:r>
        <w:t xml:space="preserve">    Do you want to go to the cinema this evening?</w:t>
      </w:r>
    </w:p>
    <w:p>
      <w:r>
        <w:t>3. Tu es très intelligent.</w:t>
      </w:r>
    </w:p>
    <w:p>
      <w:r>
        <w:t xml:space="preserve">   You are very smart. </w:t>
      </w:r>
    </w:p>
    <w:p>
      <w:r>
        <w:t xml:space="preserve">4. Tu as faim ? </w:t>
      </w:r>
    </w:p>
    <w:p>
      <w:r>
        <w:t xml:space="preserve">     Are you hungry? </w:t>
      </w:r>
    </w:p>
    <w:p>
      <w:r>
        <w:t>5.  J'ai besoin de l'argent. Tu peux me l'aider, s'il te plaît?</w:t>
      </w:r>
    </w:p>
    <w:p>
      <w:r>
        <w:t xml:space="preserve">   I need the money. Can you help me please?</w:t>
      </w:r>
    </w:p>
    <w:p>
      <w:r>
        <w:t xml:space="preserve">6.  Est-ce que tu es content(e) ? </w:t>
      </w:r>
    </w:p>
    <w:p>
      <w:r>
        <w:t xml:space="preserve">    Are you happy? </w:t>
      </w:r>
    </w:p>
    <w:p>
      <w:r>
        <w:t>7. Tu voudrais manger quelque chose ?</w:t>
      </w:r>
    </w:p>
    <w:p>
      <w:r>
        <w:t xml:space="preserve">     Would you like to eat something?</w:t>
      </w:r>
    </w:p>
    <w:p>
      <w:r>
        <w:t>8. Je m’appelle [your name]. Tu m'as parlé hier ?</w:t>
      </w:r>
    </w:p>
    <w:p>
      <w:r>
        <w:t xml:space="preserve">   My name is [Your Name]. Did you speak to me yesterday? </w:t>
      </w:r>
    </w:p>
    <w:p>
      <w:r>
        <w:t xml:space="preserve">9. Tu as envie de jouer à des jeux vidéo ? </w:t>
      </w:r>
    </w:p>
    <w:p>
      <w:r>
        <w:t xml:space="preserve">    Do you feel like playing video games?  </w:t>
      </w:r>
    </w:p>
    <w:p>
      <w:r>
        <w:t xml:space="preserve">10.  Tu vas mieux aujourd'hui, non ? </w:t>
      </w:r>
    </w:p>
    <w:p>
      <w:r>
        <w:t xml:space="preserve">     You are feeling better today, aren’t you?</w:t>
      </w:r>
    </w:p>
    <w:p/>
    <w:p>
      <w:r>
        <w:rPr>
          <w:b/>
        </w:rPr>
        <w:t>Word: Mais | Meaning: But</w:t>
      </w:r>
    </w:p>
    <w:p/>
    <w:p>
      <w:r>
        <w:t>1.  C'est joli, mais peut-être un peu trop grand pour moi.</w:t>
      </w:r>
    </w:p>
    <w:p>
      <w:r>
        <w:t xml:space="preserve">   * It's pretty, but maybe a bit too big for me.*</w:t>
      </w:r>
    </w:p>
    <w:p>
      <w:r>
        <w:t>2.  La cuisine est bien équipée, mais manque de lumière naturelle.</w:t>
      </w:r>
    </w:p>
    <w:p>
      <w:r>
        <w:t xml:space="preserve">   * The kitchen is well equipped, but lacks natural light.*</w:t>
      </w:r>
    </w:p>
    <w:p>
      <w:r>
        <w:t>3.  Je suis content avec mon travail, mais j'ai besoin d'un peu plus de challenge.</w:t>
      </w:r>
    </w:p>
    <w:p>
      <w:r>
        <w:t xml:space="preserve">   * I'm happy with my job, but I need a bit more of a challenge.* </w:t>
      </w:r>
    </w:p>
    <w:p>
      <w:r>
        <w:t>4.  Ils sont venus en ville, mais ils ont dû retourner à l'école rapidement.</w:t>
      </w:r>
    </w:p>
    <w:p>
      <w:r>
        <w:t xml:space="preserve">   * They came to the city, but they had to go back to school soon.* </w:t>
      </w:r>
    </w:p>
    <w:p>
      <w:r>
        <w:t>5.  J'ai besoin d'un peu d'aide, mais je peux le faire moi-même.</w:t>
      </w:r>
    </w:p>
    <w:p>
      <w:r>
        <w:t xml:space="preserve">   * I need a little help, but I can do it myself.*</w:t>
      </w:r>
    </w:p>
    <w:p>
      <w:r>
        <w:t>6.  Ce livre est intéressant, mais il n'est pas assez long.</w:t>
      </w:r>
    </w:p>
    <w:p>
      <w:r>
        <w:t xml:space="preserve">   * This book is interesting, but it isn't long enough.* </w:t>
      </w:r>
    </w:p>
    <w:p>
      <w:r>
        <w:t xml:space="preserve">7.  La conversation était agréable, mais un peu trop courte. </w:t>
      </w:r>
    </w:p>
    <w:p>
      <w:r>
        <w:t xml:space="preserve">   * The conversation was pleasant, but a bit too short.* </w:t>
      </w:r>
    </w:p>
    <w:p>
      <w:r>
        <w:t xml:space="preserve">8.  Il est parti pour une aventure, mais il pense toujours à sa famille. </w:t>
      </w:r>
    </w:p>
    <w:p>
      <w:r>
        <w:t xml:space="preserve">   * He left for an adventure, but he still thinks of his family.*</w:t>
      </w:r>
    </w:p>
    <w:p>
      <w:r>
        <w:t>9.  La météo était horrible, mais nous avons réussi à trouver un café ouvert.</w:t>
      </w:r>
    </w:p>
    <w:p>
      <w:r>
        <w:t xml:space="preserve">   * The weather was terrible, but we managed to find a cafe open.*</w:t>
      </w:r>
    </w:p>
    <w:p>
      <w:r>
        <w:t xml:space="preserve">10. J'ai l'impression que ce n'est pas important, mais j'aimerais pouvoir le faire. </w:t>
      </w:r>
    </w:p>
    <w:p>
      <w:r>
        <w:t xml:space="preserve">    * I think that it's not important, but I would like to be able to do this.*</w:t>
      </w:r>
    </w:p>
    <w:p/>
    <w:p>
      <w:r>
        <w:rPr>
          <w:b/>
        </w:rPr>
        <w:t>Word: Cat | Meaning: Cat</w:t>
      </w:r>
    </w:p>
    <w:p/>
    <w:p>
      <w:r>
        <w:t>1.  J'adore les chats.</w:t>
      </w:r>
    </w:p>
    <w:p>
      <w:r>
        <w:t xml:space="preserve">    I adore cats.</w:t>
      </w:r>
    </w:p>
    <w:p>
      <w:r>
        <w:t>2.  Le chat est très mignon.</w:t>
      </w:r>
    </w:p>
    <w:p>
      <w:r>
        <w:t xml:space="preserve">    The cat is very cute. </w:t>
      </w:r>
    </w:p>
    <w:p>
      <w:r>
        <w:t>3.  La chatte aime dormir sur le lit.</w:t>
      </w:r>
    </w:p>
    <w:p>
      <w:r>
        <w:t xml:space="preserve">    The cat likes to sleep on the bed.</w:t>
      </w:r>
    </w:p>
    <w:p>
      <w:r>
        <w:t>4.  Avez-vous un chat ?</w:t>
      </w:r>
    </w:p>
    <w:p>
      <w:r>
        <w:t xml:space="preserve">    Do you have a cat?</w:t>
      </w:r>
    </w:p>
    <w:p>
      <w:r>
        <w:t>5.  J'ai une chatte noire et verte.</w:t>
      </w:r>
    </w:p>
    <w:p>
      <w:r>
        <w:t xml:space="preserve">    I have a black and green cat.</w:t>
      </w:r>
    </w:p>
    <w:p>
      <w:r>
        <w:t xml:space="preserve">6.  Le chat est miauler. </w:t>
      </w:r>
    </w:p>
    <w:p>
      <w:r>
        <w:t xml:space="preserve">    The cat is meowing.</w:t>
      </w:r>
    </w:p>
    <w:p>
      <w:r>
        <w:t>7.   Il y a beaucoup de chats dans le jardin.</w:t>
      </w:r>
    </w:p>
    <w:p>
      <w:r>
        <w:t xml:space="preserve">    There are many cats in the garden.</w:t>
      </w:r>
    </w:p>
    <w:p>
      <w:r>
        <w:t>8.  Les chats sont des animaux domestiques.</w:t>
      </w:r>
    </w:p>
    <w:p>
      <w:r>
        <w:t xml:space="preserve">    Cats are domestic animals.</w:t>
      </w:r>
    </w:p>
    <w:p>
      <w:r>
        <w:t>9.  Je pense que les chats sont intelligents.</w:t>
      </w:r>
    </w:p>
    <w:p>
      <w:r>
        <w:t xml:space="preserve">    I think that cats are intelligent.</w:t>
      </w:r>
    </w:p>
    <w:p>
      <w:r>
        <w:t>10. Il faut donner de l'eau à la chatte.</w:t>
      </w:r>
    </w:p>
    <w:p>
      <w:r>
        <w:t xml:space="preserve">    We need to give the cat some water.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