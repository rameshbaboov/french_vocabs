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garçon est très adorable.</w:t>
      </w:r>
    </w:p>
    <w:p>
      <w:r>
        <w:t xml:space="preserve">  The little boy is very cute.</w:t>
      </w:r>
    </w:p>
    <w:p>
      <w:r>
        <w:t>2. J'ai une petite sœur qui m'adore.</w:t>
      </w:r>
    </w:p>
    <w:p>
      <w:r>
        <w:t xml:space="preserve">  I have a little sister who adores me.</w:t>
      </w:r>
    </w:p>
    <w:p>
      <w:r>
        <w:t xml:space="preserve">3. Il a un petit chien de couleur bleue. </w:t>
      </w:r>
    </w:p>
    <w:p>
      <w:r>
        <w:t xml:space="preserve">  He has a little dog of blue color.</w:t>
      </w:r>
    </w:p>
    <w:p>
      <w:r>
        <w:t xml:space="preserve">4. La petite fille danse avec joie. </w:t>
      </w:r>
    </w:p>
    <w:p>
      <w:r>
        <w:t xml:space="preserve">  The little girl dances with joy.</w:t>
      </w:r>
    </w:p>
    <w:p>
      <w:r>
        <w:t>5. J'ai besoin d'un peu de café, le petit-déjeuner était trop simple.</w:t>
      </w:r>
    </w:p>
    <w:p>
      <w:r>
        <w:t xml:space="preserve">  I need a bit of coffee, breakfast was too simple.</w:t>
      </w:r>
    </w:p>
    <w:p>
      <w:r>
        <w:t xml:space="preserve">6. Mon petit ami est gentil et affectueux. </w:t>
      </w:r>
    </w:p>
    <w:p>
      <w:r>
        <w:t xml:space="preserve">  My little boyfriend is kind and affectionate. </w:t>
      </w:r>
    </w:p>
    <w:p>
      <w:r>
        <w:t xml:space="preserve">7. La petite plante pousse doucement dans la terre humide. </w:t>
      </w:r>
    </w:p>
    <w:p>
      <w:r>
        <w:t xml:space="preserve">  The little plant grows slowly in the wet earth.</w:t>
      </w:r>
    </w:p>
    <w:p>
      <w:r>
        <w:t xml:space="preserve">8. L'appartement est petit, mais agréable. </w:t>
      </w:r>
    </w:p>
    <w:p>
      <w:r>
        <w:t xml:space="preserve">  The apartment is small, but pleasant.</w:t>
      </w:r>
    </w:p>
    <w:p>
      <w:r>
        <w:t xml:space="preserve">9. Le petit chat se repose sur le canapé. </w:t>
      </w:r>
    </w:p>
    <w:p>
      <w:r>
        <w:t xml:space="preserve">  The little cat rests on the sofa. </w:t>
      </w:r>
    </w:p>
    <w:p>
      <w:r>
        <w:t xml:space="preserve">10. Un petit oiseau chante dans la forêt. </w:t>
      </w:r>
    </w:p>
    <w:p>
      <w:r>
        <w:t xml:space="preserve">   A small bird sings in the forest.</w:t>
      </w:r>
    </w:p>
    <w:p/>
    <w:p>
      <w:r>
        <w:rPr>
          <w:b/>
        </w:rPr>
        <w:t>Word: merci | Meaning: thank you</w:t>
      </w:r>
    </w:p>
    <w:p/>
    <w:p>
      <w:r>
        <w:t>1. Je vous remercie sincèrement de votre aide.</w:t>
      </w:r>
    </w:p>
    <w:p>
      <w:r>
        <w:t xml:space="preserve">   I thank you sincerely for your help.</w:t>
      </w:r>
    </w:p>
    <w:p>
      <w:r>
        <w:t xml:space="preserve">2. Merci pour la soirée agréable que vous m'avez offert. </w:t>
      </w:r>
    </w:p>
    <w:p>
      <w:r>
        <w:t xml:space="preserve">   Thank you for the pleasant evening you gave me.</w:t>
      </w:r>
    </w:p>
    <w:p>
      <w:r>
        <w:t>3. J’apprécie beaucoup cette conversation avec vous.</w:t>
      </w:r>
    </w:p>
    <w:p>
      <w:r>
        <w:t xml:space="preserve">   I appreciate this conversation with you a lot. </w:t>
      </w:r>
    </w:p>
    <w:p>
      <w:r>
        <w:t xml:space="preserve">4. Je suis reconnaissant de votre présence. </w:t>
      </w:r>
    </w:p>
    <w:p>
      <w:r>
        <w:t xml:space="preserve">    I am grateful for your presence.</w:t>
      </w:r>
    </w:p>
    <w:p>
      <w:r>
        <w:t>5. Merci de m'avoir aidé avec ma tâche.</w:t>
      </w:r>
    </w:p>
    <w:p>
      <w:r>
        <w:t xml:space="preserve">    Thank you for helping me with my task. </w:t>
      </w:r>
    </w:p>
    <w:p>
      <w:r>
        <w:t xml:space="preserve">6.  Merci pour la gentillesse que vous avez montrée. </w:t>
      </w:r>
    </w:p>
    <w:p>
      <w:r>
        <w:t xml:space="preserve">   Thanks for the kindness you showed.</w:t>
      </w:r>
    </w:p>
    <w:p>
      <w:r>
        <w:t>7.  Je suis reconnaissant d’avoir rencontré un tel ami.</w:t>
      </w:r>
    </w:p>
    <w:p>
      <w:r>
        <w:t xml:space="preserve">   I am grateful to have met such a friend. </w:t>
      </w:r>
    </w:p>
    <w:p>
      <w:r>
        <w:t>8. Merci de votre compréhension.</w:t>
      </w:r>
    </w:p>
    <w:p>
      <w:r>
        <w:t xml:space="preserve">   Thank you for your understanding. </w:t>
      </w:r>
    </w:p>
    <w:p>
      <w:r>
        <w:t xml:space="preserve">9.  Merci pour le cadeau, je l'apprécie beaucoup. </w:t>
      </w:r>
    </w:p>
    <w:p>
      <w:r>
        <w:t xml:space="preserve">    Thank you for the gift, I appreciate it a lot. </w:t>
      </w:r>
    </w:p>
    <w:p>
      <w:r>
        <w:t>10.  Je vous remercie d’avoir partagé vos connaissances avec moi.</w:t>
      </w:r>
    </w:p>
    <w:p>
      <w:r>
        <w:t xml:space="preserve">     I thank you for sharing your knowledge with me.</w:t>
      </w:r>
    </w:p>
    <w:p/>
    <w:p>
      <w:r>
        <w:rPr>
          <w:b/>
        </w:rPr>
        <w:t>Word: Bon | Meaning: Good</w:t>
      </w:r>
    </w:p>
    <w:p/>
    <w:p>
      <w:r>
        <w:t xml:space="preserve">1. C'est bon.  </w:t>
      </w:r>
    </w:p>
    <w:p>
      <w:r>
        <w:t xml:space="preserve">    That is good.</w:t>
      </w:r>
    </w:p>
    <w:p>
      <w:r>
        <w:t xml:space="preserve">2. La soupe est bonne.  </w:t>
      </w:r>
    </w:p>
    <w:p>
      <w:r>
        <w:t xml:space="preserve">    The soup is good.</w:t>
      </w:r>
    </w:p>
    <w:p>
      <w:r>
        <w:t xml:space="preserve">3. J'ai une bonne idée.  </w:t>
      </w:r>
    </w:p>
    <w:p>
      <w:r>
        <w:t xml:space="preserve">    I have a good idea. </w:t>
      </w:r>
    </w:p>
    <w:p>
      <w:r>
        <w:t xml:space="preserve">4. Tu es bon en maths.   </w:t>
      </w:r>
    </w:p>
    <w:p>
      <w:r>
        <w:t xml:space="preserve">    You are good at math.</w:t>
      </w:r>
    </w:p>
    <w:p>
      <w:r>
        <w:t xml:space="preserve">5. Il a un bon sourire.  </w:t>
      </w:r>
    </w:p>
    <w:p>
      <w:r>
        <w:t xml:space="preserve">    He has a good smile. </w:t>
      </w:r>
    </w:p>
    <w:p>
      <w:r>
        <w:t xml:space="preserve">6. Elle est belle, et bon.  </w:t>
      </w:r>
    </w:p>
    <w:p>
      <w:r>
        <w:t xml:space="preserve">    She is beautiful, and good.</w:t>
      </w:r>
    </w:p>
    <w:p>
      <w:r>
        <w:t xml:space="preserve">7. Est-ce que c'est bon?  </w:t>
      </w:r>
    </w:p>
    <w:p>
      <w:r>
        <w:t xml:space="preserve">    Is this okay?</w:t>
      </w:r>
    </w:p>
    <w:p>
      <w:r>
        <w:t xml:space="preserve">8. C'est bon de vous voir!  </w:t>
      </w:r>
    </w:p>
    <w:p>
      <w:r>
        <w:t xml:space="preserve">    It's nice to see you!</w:t>
      </w:r>
    </w:p>
    <w:p>
      <w:r>
        <w:t xml:space="preserve">9. Je crois que ça va bien.   </w:t>
      </w:r>
    </w:p>
    <w:p>
      <w:r>
        <w:t xml:space="preserve">    I think it’s going well. </w:t>
      </w:r>
    </w:p>
    <w:p>
      <w:r>
        <w:t xml:space="preserve">10. Il a du bon temps!  </w:t>
      </w:r>
    </w:p>
    <w:p>
      <w:r>
        <w:t xml:space="preserve">    He has good times!</w:t>
      </w:r>
    </w:p>
    <w:p/>
    <w:p>
      <w:r>
        <w:rPr>
          <w:b/>
        </w:rPr>
        <w:t>Word: Bois | Meaning: Wood</w:t>
      </w:r>
    </w:p>
    <w:p/>
    <w:p>
      <w:r>
        <w:t>1. J'ai besoin de bois pour construire une nouvelle maison.</w:t>
      </w:r>
    </w:p>
    <w:p>
      <w:r>
        <w:t xml:space="preserve">   I need wood to build a new house.</w:t>
      </w:r>
    </w:p>
    <w:p>
      <w:r>
        <w:t>2. Le bois de chêne est très dur et précieux.</w:t>
      </w:r>
    </w:p>
    <w:p>
      <w:r>
        <w:t xml:space="preserve">   Oak wood is very hard and precious.</w:t>
      </w:r>
    </w:p>
    <w:p>
      <w:r>
        <w:t xml:space="preserve">3. La forêt a un grand stock de bois en réserve. </w:t>
      </w:r>
    </w:p>
    <w:p>
      <w:r>
        <w:t xml:space="preserve">   The forest has a large stock of wood in reserve.</w:t>
      </w:r>
    </w:p>
    <w:p>
      <w:r>
        <w:t>4. Les arbres nous fournissent du bois pour nos maisons et nos meubles.</w:t>
      </w:r>
    </w:p>
    <w:p>
      <w:r>
        <w:t xml:space="preserve">    Trees provide us with wood for our houses and furniture.</w:t>
      </w:r>
    </w:p>
    <w:p>
      <w:r>
        <w:t>5. Le bois d'acajou est très beau et léger, idéal pour les petits projets.</w:t>
      </w:r>
    </w:p>
    <w:p>
      <w:r>
        <w:t xml:space="preserve">   Acajoux wood is very beautiful and light, ideal for small projects.</w:t>
      </w:r>
    </w:p>
    <w:p>
      <w:r>
        <w:t xml:space="preserve">6. Les artisans utilisent du bois pour créer des sculptures et des meubles uniques. </w:t>
      </w:r>
    </w:p>
    <w:p>
      <w:r>
        <w:t xml:space="preserve">    Artisans use wood to create unique sculptures and furniture.</w:t>
      </w:r>
    </w:p>
    <w:p>
      <w:r>
        <w:t>7. Le bois de pin est utilisé pour fabriquer des bateaux.</w:t>
      </w:r>
    </w:p>
    <w:p>
      <w:r>
        <w:t xml:space="preserve">  Pine wood is used to make boats.</w:t>
      </w:r>
    </w:p>
    <w:p>
      <w:r>
        <w:t>8. La maison a besoin d’un peu de bois pour les murs et la toiture.</w:t>
      </w:r>
    </w:p>
    <w:p>
      <w:r>
        <w:t xml:space="preserve">   The house needs some wood for the walls and roof.</w:t>
      </w:r>
    </w:p>
    <w:p>
      <w:r>
        <w:t>9. J'aime le bois car il est solide et durable.</w:t>
      </w:r>
    </w:p>
    <w:p>
      <w:r>
        <w:t xml:space="preserve">   I like wood because it is strong and durable.</w:t>
      </w:r>
    </w:p>
    <w:p>
      <w:r>
        <w:t>10. Le bois peut être utilisé pour faire plein de choses.</w:t>
      </w:r>
    </w:p>
    <w:p>
      <w:r>
        <w:t xml:space="preserve">    Wood can be used to make many things.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  The girl is pretty.</w:t>
      </w:r>
    </w:p>
    <w:p>
      <w:r>
        <w:t xml:space="preserve">2. Le soleil brille belle aujourd'hui.  </w:t>
      </w:r>
    </w:p>
    <w:p>
      <w:r>
        <w:t xml:space="preserve">    The sun is shining beautifully today.</w:t>
      </w:r>
    </w:p>
    <w:p>
      <w:r>
        <w:t xml:space="preserve">3. Votre robe est belle. </w:t>
      </w:r>
    </w:p>
    <w:p>
      <w:r>
        <w:t xml:space="preserve">   Your dress is beautiful.</w:t>
      </w:r>
    </w:p>
    <w:p>
      <w:r>
        <w:t xml:space="preserve">4. J’ai une belle fleur dans ma main. </w:t>
      </w:r>
    </w:p>
    <w:p>
      <w:r>
        <w:t xml:space="preserve">   I have a beautiful flower in my hand.</w:t>
      </w:r>
    </w:p>
    <w:p>
      <w:r>
        <w:t>5. La musique est belle ce soir.</w:t>
      </w:r>
    </w:p>
    <w:p>
      <w:r>
        <w:t xml:space="preserve">    The music is beautiful tonight.</w:t>
      </w:r>
    </w:p>
    <w:p>
      <w:r>
        <w:t>6. Il est beau, mais il est aussi gentil.</w:t>
      </w:r>
    </w:p>
    <w:p>
      <w:r>
        <w:t xml:space="preserve">    He is handsome, but he is also kind.</w:t>
      </w:r>
    </w:p>
    <w:p>
      <w:r>
        <w:t xml:space="preserve">7. Elle a une belle voix. </w:t>
      </w:r>
    </w:p>
    <w:p>
      <w:r>
        <w:t xml:space="preserve">    She has a beautiful voice.</w:t>
      </w:r>
    </w:p>
    <w:p>
      <w:r>
        <w:t xml:space="preserve">8. J’aime beaucoup la ville. </w:t>
      </w:r>
    </w:p>
    <w:p>
      <w:r>
        <w:t xml:space="preserve">   I love the city very much.</w:t>
      </w:r>
    </w:p>
    <w:p>
      <w:r>
        <w:t xml:space="preserve">9. La nature est belle et sauvage. </w:t>
      </w:r>
    </w:p>
    <w:p>
      <w:r>
        <w:t xml:space="preserve">  Nature is beautiful and wild.</w:t>
      </w:r>
    </w:p>
    <w:p>
      <w:r>
        <w:t xml:space="preserve">10. Le gâteau était délicieux. Il avait une belle présentation. </w:t>
      </w:r>
    </w:p>
    <w:p>
      <w:r>
        <w:t xml:space="preserve">    The cake was delicious. It had a beautiful presentation.</w:t>
      </w:r>
    </w:p>
    <w:p/>
    <w:p>
      <w:r>
        <w:rPr>
          <w:b/>
        </w:rPr>
        <w:t>Word: s'asseoir | Meaning: to sit</w:t>
      </w:r>
    </w:p>
    <w:p/>
    <w:p>
      <w:r>
        <w:t>1.  Je vais m'asseoir sur la chaise.</w:t>
      </w:r>
    </w:p>
    <w:p>
      <w:r>
        <w:t xml:space="preserve">    I am going to sit down on the chair.</w:t>
      </w:r>
    </w:p>
    <w:p>
      <w:r>
        <w:t>2.  Il s'est assis à la table.</w:t>
      </w:r>
    </w:p>
    <w:p>
      <w:r>
        <w:t xml:space="preserve">    He sat at the table.</w:t>
      </w:r>
    </w:p>
    <w:p>
      <w:r>
        <w:t xml:space="preserve">3.  Elle s'est assise dans le salon. </w:t>
      </w:r>
    </w:p>
    <w:p>
      <w:r>
        <w:t xml:space="preserve">    She sat in the living room.</w:t>
      </w:r>
    </w:p>
    <w:p>
      <w:r>
        <w:t>4.  Nous sommes allés nous asseoir sur un banc.</w:t>
      </w:r>
    </w:p>
    <w:p>
      <w:r>
        <w:t xml:space="preserve">    We went to sit down on a bench.</w:t>
      </w:r>
    </w:p>
    <w:p>
      <w:r>
        <w:t>5.  Tu dois te s’asseoir pour écrire.</w:t>
      </w:r>
    </w:p>
    <w:p>
      <w:r>
        <w:t xml:space="preserve">    You must sit down to write.</w:t>
      </w:r>
    </w:p>
    <w:p>
      <w:r>
        <w:t xml:space="preserve">6.  J'ai besoin de m'asseoir un moment. </w:t>
      </w:r>
    </w:p>
    <w:p>
      <w:r>
        <w:t xml:space="preserve">    I need to sit down for a moment.</w:t>
      </w:r>
    </w:p>
    <w:p>
      <w:r>
        <w:t xml:space="preserve">7.  Le chien s'est assis près de moi. </w:t>
      </w:r>
    </w:p>
    <w:p>
      <w:r>
        <w:t xml:space="preserve">    The dog sat near me.</w:t>
      </w:r>
    </w:p>
    <w:p>
      <w:r>
        <w:t xml:space="preserve">8.   L’enfant s’est assouvi, il est allongé sur le sol. </w:t>
      </w:r>
    </w:p>
    <w:p>
      <w:r>
        <w:t xml:space="preserve">    The child fell asleep, he was lying on the floor.</w:t>
      </w:r>
    </w:p>
    <w:p>
      <w:r>
        <w:t xml:space="preserve">9.  Je ne sais pas comment m’asseoir sur un vélo. </w:t>
      </w:r>
    </w:p>
    <w:p>
      <w:r>
        <w:t xml:space="preserve">    I don't know how to sit down on a bike.</w:t>
      </w:r>
    </w:p>
    <w:p>
      <w:r>
        <w:t xml:space="preserve">10. Vous devez vous asseoir pour écouter la leçon. </w:t>
      </w:r>
    </w:p>
    <w:p>
      <w:r>
        <w:t xml:space="preserve">    You need to sit down to listen to the lesson.</w:t>
      </w:r>
    </w:p>
    <w:p/>
    <w:p>
      <w:r>
        <w:rPr>
          <w:b/>
        </w:rPr>
        <w:t>Word: Boire | Meaning: To drink</w:t>
      </w:r>
    </w:p>
    <w:p/>
    <w:p>
      <w:r>
        <w:t>1.  Je bois de l'eau chaque jour.</w:t>
      </w:r>
    </w:p>
    <w:p>
      <w:r>
        <w:t xml:space="preserve">    I drink water every day.</w:t>
      </w:r>
    </w:p>
    <w:p>
      <w:r>
        <w:t xml:space="preserve">2.  Il boit du café au petit-déjeuner. </w:t>
      </w:r>
    </w:p>
    <w:p>
      <w:r>
        <w:t xml:space="preserve">    He drinks coffee at breakfast.</w:t>
      </w:r>
    </w:p>
    <w:p>
      <w:r>
        <w:t>3.  Tu peux boire un verre d'orange juice ?</w:t>
      </w:r>
    </w:p>
    <w:p>
      <w:r>
        <w:t xml:space="preserve">    Can you have a glass of orange juice?</w:t>
      </w:r>
    </w:p>
    <w:p>
      <w:r>
        <w:t>4.  La pluie nous fait boire des couches de vêtements.</w:t>
      </w:r>
    </w:p>
    <w:p>
      <w:r>
        <w:t xml:space="preserve">   The rain forces us to drink layers of clothes. </w:t>
      </w:r>
    </w:p>
    <w:p>
      <w:r>
        <w:t>5.  Les enfants boivent souvent avant de dormir.</w:t>
      </w:r>
    </w:p>
    <w:p>
      <w:r>
        <w:t xml:space="preserve">   Children often drink before they go to sleep.</w:t>
      </w:r>
    </w:p>
    <w:p>
      <w:r>
        <w:t>6.  On boit du thé au jardin.</w:t>
      </w:r>
    </w:p>
    <w:p>
      <w:r>
        <w:t xml:space="preserve">    We drink tea in the garden. </w:t>
      </w:r>
    </w:p>
    <w:p>
      <w:r>
        <w:t>7.  La boisson est très rafraîchissante.</w:t>
      </w:r>
    </w:p>
    <w:p>
      <w:r>
        <w:t xml:space="preserve">   The drink is very refreshing. </w:t>
      </w:r>
    </w:p>
    <w:p>
      <w:r>
        <w:t>8.  Les animaux boivent de l'eau pour se hydrater.</w:t>
      </w:r>
    </w:p>
    <w:p>
      <w:r>
        <w:t xml:space="preserve">   Animals drink water to stay hydrated. </w:t>
      </w:r>
    </w:p>
    <w:p>
      <w:r>
        <w:t>9.  Boire beaucoup d'eau est important.</w:t>
      </w:r>
    </w:p>
    <w:p>
      <w:r>
        <w:t xml:space="preserve">    Drinking a lot of water is important. </w:t>
      </w:r>
    </w:p>
    <w:p>
      <w:r>
        <w:t>10.  Laisser boire le chien est une tâche difficile.</w:t>
      </w:r>
    </w:p>
    <w:p>
      <w:r>
        <w:t xml:space="preserve">    Letting the dog drink is a difficult task.</w:t>
      </w:r>
    </w:p>
    <w:p/>
    <w:p>
      <w:r>
        <w:rPr>
          <w:b/>
        </w:rPr>
        <w:t>Word: Grand | Meaning: Great</w:t>
      </w:r>
    </w:p>
    <w:p/>
    <w:p>
      <w:r>
        <w:t>1. Le gâteau est grand.</w:t>
      </w:r>
    </w:p>
    <w:p>
      <w:r>
        <w:t xml:space="preserve">   The cake is big.</w:t>
      </w:r>
    </w:p>
    <w:p>
      <w:r>
        <w:t>2. Votre maison est grande.</w:t>
      </w:r>
    </w:p>
    <w:p>
      <w:r>
        <w:t xml:space="preserve">    Your house is large.</w:t>
      </w:r>
    </w:p>
    <w:p>
      <w:r>
        <w:t>3. Je suis grand et mon frère est plus grand que moi.</w:t>
      </w:r>
    </w:p>
    <w:p>
      <w:r>
        <w:t xml:space="preserve">   I am tall and my brother is taller than me. </w:t>
      </w:r>
    </w:p>
    <w:p>
      <w:r>
        <w:t>4. Les enfants aiment jouer dans un grand jardin.</w:t>
      </w:r>
    </w:p>
    <w:p>
      <w:r>
        <w:t xml:space="preserve">   Children like to play in a big garden. </w:t>
      </w:r>
    </w:p>
    <w:p>
      <w:r>
        <w:t>5. La ville est grande et il y a beaucoup de choses à faire.</w:t>
      </w:r>
    </w:p>
    <w:p>
      <w:r>
        <w:t xml:space="preserve">    The city is large and there are many things to do.</w:t>
      </w:r>
    </w:p>
    <w:p>
      <w:r>
        <w:t>6.  Le soleil est grand ce matin.</w:t>
      </w:r>
    </w:p>
    <w:p>
      <w:r>
        <w:t xml:space="preserve">   The sun is big this morning. </w:t>
      </w:r>
    </w:p>
    <w:p>
      <w:r>
        <w:t xml:space="preserve">7. Il est impossible de trouver une place de parking dans la ville, elle est si grande. </w:t>
      </w:r>
    </w:p>
    <w:p>
      <w:r>
        <w:t xml:space="preserve">   It’s impossible to find a parking space in the city, it's so large. </w:t>
      </w:r>
    </w:p>
    <w:p>
      <w:r>
        <w:t>8.  La voiture est grand et elle prend beaucoup de place.</w:t>
      </w:r>
    </w:p>
    <w:p>
      <w:r>
        <w:t xml:space="preserve">    The car is big and it takes up a lot of space.</w:t>
      </w:r>
    </w:p>
    <w:p>
      <w:r>
        <w:t xml:space="preserve">9.  J'ai besoin d'un grand chapeau pour m'adapter au froid. </w:t>
      </w:r>
    </w:p>
    <w:p>
      <w:r>
        <w:t xml:space="preserve">   I need a big hat to adapt to the cold. </w:t>
      </w:r>
    </w:p>
    <w:p>
      <w:r>
        <w:t xml:space="preserve">10.  Le livre est grand et il y a beaucoup de pages. </w:t>
      </w:r>
    </w:p>
    <w:p>
      <w:r>
        <w:t xml:space="preserve">    The book is large and there are many pages.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Je voudrais acheter un nouveau livre.</w:t>
      </w:r>
    </w:p>
    <w:p>
      <w:r>
        <w:t>I would like to buy a new book.</w:t>
      </w:r>
    </w:p>
    <w:p>
      <w:r>
        <w:t>3. La pomme est rouge et ronde.</w:t>
      </w:r>
    </w:p>
    <w:p>
      <w:r>
        <w:t xml:space="preserve">The apple is red and round. </w:t>
      </w:r>
    </w:p>
    <w:p>
      <w:r>
        <w:t>4. Il a mangé un croissant de la boulangerie.</w:t>
      </w:r>
    </w:p>
    <w:p>
      <w:r>
        <w:t>He ate a croissant from the bakery.</w:t>
      </w:r>
    </w:p>
    <w:p>
      <w:r>
        <w:t>5. Le chat dort sur le canapé.</w:t>
      </w:r>
    </w:p>
    <w:p>
      <w:r>
        <w:t>The cat sleeps on the sofa.</w:t>
      </w:r>
    </w:p>
    <w:p>
      <w:r>
        <w:t>6. Les enfants jouent dans la cour.</w:t>
      </w:r>
    </w:p>
    <w:p>
      <w:r>
        <w:t>The children play in the yard.</w:t>
      </w:r>
    </w:p>
    <w:p>
      <w:r>
        <w:t xml:space="preserve">7. Je suis allé à l'école aujourd’hui. </w:t>
      </w:r>
    </w:p>
    <w:p>
      <w:r>
        <w:t>I went to school today.</w:t>
      </w:r>
    </w:p>
    <w:p>
      <w:r>
        <w:t>8. Elle a préparé un repas délicieux.</w:t>
      </w:r>
    </w:p>
    <w:p>
      <w:r>
        <w:t>She prepared a delicious meal.</w:t>
      </w:r>
    </w:p>
    <w:p>
      <w:r>
        <w:t>9. Le train arrive à Paris en fin de journée.</w:t>
      </w:r>
    </w:p>
    <w:p>
      <w:r>
        <w:t>The train arrives in Paris at the end of the day.</w:t>
      </w:r>
    </w:p>
    <w:p>
      <w:r>
        <w:t>10. Je vous prie de venir bientôt.</w:t>
      </w:r>
    </w:p>
    <w:p>
      <w:r>
        <w:t>Please come soon.</w:t>
      </w:r>
    </w:p>
    <w:p/>
    <w:p>
      <w:r>
        <w:rPr>
          <w:b/>
        </w:rPr>
        <w:t>Word: Lune | Meaning: Moon</w:t>
      </w:r>
    </w:p>
    <w:p/>
    <w:p>
      <w:r>
        <w:t>1. La lune brille dans la nuit.</w:t>
      </w:r>
    </w:p>
    <w:p>
      <w:r>
        <w:t xml:space="preserve">   The moon shines in the night.</w:t>
      </w:r>
    </w:p>
    <w:p>
      <w:r>
        <w:t>2. Le soleil et la lune sont des astres magnifiques.</w:t>
      </w:r>
    </w:p>
    <w:p>
      <w:r>
        <w:t xml:space="preserve">   Sun and moon are beautiful stars.</w:t>
      </w:r>
    </w:p>
    <w:p>
      <w:r>
        <w:t xml:space="preserve">3. J’aime regarder la lune avec mon telescope. </w:t>
      </w:r>
    </w:p>
    <w:p>
      <w:r>
        <w:t xml:space="preserve">   I like watching the moon with my telescope.</w:t>
      </w:r>
    </w:p>
    <w:p>
      <w:r>
        <w:t>4. La lune est un objet important pour les astronomes.</w:t>
      </w:r>
    </w:p>
    <w:p>
      <w:r>
        <w:t xml:space="preserve">   The moon is an important object for astronomers.</w:t>
      </w:r>
    </w:p>
    <w:p>
      <w:r>
        <w:t xml:space="preserve">5. Il y a une pleine lune ce soir. </w:t>
      </w:r>
    </w:p>
    <w:p>
      <w:r>
        <w:t xml:space="preserve">   There's a full moon tonight. </w:t>
      </w:r>
    </w:p>
    <w:p>
      <w:r>
        <w:t xml:space="preserve">6. Nous avons visité la Lune lors d’une mission spatiale. </w:t>
      </w:r>
    </w:p>
    <w:p>
      <w:r>
        <w:t xml:space="preserve">   We visited the Moon during a space mission.</w:t>
      </w:r>
    </w:p>
    <w:p>
      <w:r>
        <w:t xml:space="preserve">7. La lune est un objet céleste qui nous attire. </w:t>
      </w:r>
    </w:p>
    <w:p>
      <w:r>
        <w:t xml:space="preserve">   The moon is a celestial object that attracts us. </w:t>
      </w:r>
    </w:p>
    <w:p>
      <w:r>
        <w:t xml:space="preserve">8. L'orbite de la lune est une ellipse.  </w:t>
      </w:r>
    </w:p>
    <w:p>
      <w:r>
        <w:t xml:space="preserve">   The orbit of the moon is an ellipse.</w:t>
      </w:r>
    </w:p>
    <w:p>
      <w:r>
        <w:t xml:space="preserve">9. La lune est notre ami dans l’espace. </w:t>
      </w:r>
    </w:p>
    <w:p>
      <w:r>
        <w:t xml:space="preserve">   The moon is our friend in space. </w:t>
      </w:r>
    </w:p>
    <w:p>
      <w:r>
        <w:t>10. Des astronomes étudient la Lune en permanence.</w:t>
      </w:r>
    </w:p>
    <w:p>
      <w:r>
        <w:t xml:space="preserve">    Astronomers study the Moon permanently.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