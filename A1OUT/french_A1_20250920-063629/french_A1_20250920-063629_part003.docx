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les roses rouges.</w:t>
      </w:r>
    </w:p>
    <w:p>
      <w:r>
        <w:t xml:space="preserve">    I like red roses.</w:t>
      </w:r>
    </w:p>
    <w:p>
      <w:r>
        <w:t>3. Il y a une belle rose dans le jardin.</w:t>
      </w:r>
    </w:p>
    <w:p>
      <w:r>
        <w:t xml:space="preserve">    There is a beautiful rose in the garden.</w:t>
      </w:r>
    </w:p>
    <w:p>
      <w:r>
        <w:t>4.  La rose symbolise l’amour.</w:t>
      </w:r>
    </w:p>
    <w:p>
      <w:r>
        <w:t xml:space="preserve">    Rose symbolizes love.</w:t>
      </w:r>
    </w:p>
    <w:p>
      <w:r>
        <w:t>5. La fleur de rose est délicatement sculptée.</w:t>
      </w:r>
    </w:p>
    <w:p>
      <w:r>
        <w:t xml:space="preserve">   The rose flower is delicately sculpted. </w:t>
      </w:r>
    </w:p>
    <w:p>
      <w:r>
        <w:t xml:space="preserve">6. Je veux acheter une rose pour ma mère. </w:t>
      </w:r>
    </w:p>
    <w:p>
      <w:r>
        <w:t xml:space="preserve">    I want to buy a rose for my mother.</w:t>
      </w:r>
    </w:p>
    <w:p>
      <w:r>
        <w:t>7.  Elle porte un parfum de rose.</w:t>
      </w:r>
    </w:p>
    <w:p>
      <w:r>
        <w:t xml:space="preserve">    She wears a scent of rose.</w:t>
      </w:r>
    </w:p>
    <w:p>
      <w:r>
        <w:t>8. La rose est un symbole de la beauté.</w:t>
      </w:r>
    </w:p>
    <w:p>
      <w:r>
        <w:t xml:space="preserve">    The rose is a symbol of beauty. </w:t>
      </w:r>
    </w:p>
    <w:p>
      <w:r>
        <w:t>9. J'ai besoin d’acheter une rose pour mon bouquet.</w:t>
      </w:r>
    </w:p>
    <w:p>
      <w:r>
        <w:t xml:space="preserve">    I need to buy a rose for my bouquet. </w:t>
      </w:r>
    </w:p>
    <w:p>
      <w:r>
        <w:t xml:space="preserve">10.  La rose a des pétales roses. </w:t>
      </w:r>
    </w:p>
    <w:p>
      <w:r>
        <w:t xml:space="preserve">   Rose has pink petals.</w:t>
      </w:r>
    </w:p>
    <w:p/>
    <w:p>
      <w:r>
        <w:rPr>
          <w:b/>
        </w:rPr>
        <w:t>Word: Lui | Meaning: Him</w:t>
      </w:r>
    </w:p>
    <w:p/>
    <w:p>
      <w:r>
        <w:t>1. Il est venu voir moi.</w:t>
      </w:r>
    </w:p>
    <w:p>
      <w:r>
        <w:t xml:space="preserve">   He came to see me.</w:t>
      </w:r>
    </w:p>
    <w:p>
      <w:r>
        <w:t>2. Je lui ai donné une fleur.</w:t>
      </w:r>
    </w:p>
    <w:p>
      <w:r>
        <w:t xml:space="preserve">   I gave him a flower. </w:t>
      </w:r>
    </w:p>
    <w:p>
      <w:r>
        <w:t>3. Lui, il faut l'écouter.</w:t>
      </w:r>
    </w:p>
    <w:p>
      <w:r>
        <w:t xml:space="preserve">   He needs to be listened to.</w:t>
      </w:r>
    </w:p>
    <w:p>
      <w:r>
        <w:t>4. J’ai parlé à lui de mes projets.</w:t>
      </w:r>
    </w:p>
    <w:p>
      <w:r>
        <w:t xml:space="preserve">    I told him about my plans.</w:t>
      </w:r>
    </w:p>
    <w:p>
      <w:r>
        <w:t>5. Lui, il est toujours aussi gentil.</w:t>
      </w:r>
    </w:p>
    <w:p>
      <w:r>
        <w:t xml:space="preserve">  He is still so kind. </w:t>
      </w:r>
    </w:p>
    <w:p>
      <w:r>
        <w:t>6. Qu’est-ce que tu veux lui dire?</w:t>
      </w:r>
    </w:p>
    <w:p>
      <w:r>
        <w:t xml:space="preserve">   What do you want to say to him?</w:t>
      </w:r>
    </w:p>
    <w:p>
      <w:r>
        <w:t>7. Elle l'a invité à dîner.</w:t>
      </w:r>
    </w:p>
    <w:p>
      <w:r>
        <w:t xml:space="preserve">    She invited him to dinner. </w:t>
      </w:r>
    </w:p>
    <w:p>
      <w:r>
        <w:t>8. On a parlé de la situation.</w:t>
      </w:r>
    </w:p>
    <w:p>
      <w:r>
        <w:t xml:space="preserve">    We talked about the situation. </w:t>
      </w:r>
    </w:p>
    <w:p>
      <w:r>
        <w:t>9. Lui, j’ai beaucoup d’affection.</w:t>
      </w:r>
    </w:p>
    <w:p>
      <w:r>
        <w:t xml:space="preserve">   I have a lot of love for him.</w:t>
      </w:r>
    </w:p>
    <w:p>
      <w:r>
        <w:t xml:space="preserve">10. Il est heureux de vous voir. </w:t>
      </w:r>
    </w:p>
    <w:p>
      <w:r>
        <w:t xml:space="preserve">    He is happy to see you.</w:t>
      </w:r>
    </w:p>
    <w:p/>
    <w:p>
      <w:r>
        <w:rPr>
          <w:b/>
        </w:rPr>
        <w:t>Word: Fais | Meaning: Do</w:t>
      </w:r>
    </w:p>
    <w:p/>
    <w:p>
      <w:r>
        <w:t xml:space="preserve">1. Fais attention!  </w:t>
      </w:r>
    </w:p>
    <w:p>
      <w:r>
        <w:t>Pay attention!</w:t>
      </w:r>
    </w:p>
    <w:p>
      <w:r>
        <w:t xml:space="preserve">2. Fais des efforts pour réussir. </w:t>
      </w:r>
    </w:p>
    <w:p>
      <w:r>
        <w:t>Make an effort to succeed.</w:t>
      </w:r>
    </w:p>
    <w:p>
      <w:r>
        <w:t xml:space="preserve">3. Fais un voyage dans l'Europe du Nord. </w:t>
      </w:r>
    </w:p>
    <w:p>
      <w:r>
        <w:t>Take a trip to Northern Europe.</w:t>
      </w:r>
    </w:p>
    <w:p>
      <w:r>
        <w:t xml:space="preserve">4. Fais la cuisine à la maison. </w:t>
      </w:r>
    </w:p>
    <w:p>
      <w:r>
        <w:t>Cook at home.</w:t>
      </w:r>
    </w:p>
    <w:p>
      <w:r>
        <w:t xml:space="preserve">5. Fais tes devoirs avant de regarder la télévision. </w:t>
      </w:r>
    </w:p>
    <w:p>
      <w:r>
        <w:t xml:space="preserve">Do your homework before watching television. </w:t>
      </w:r>
    </w:p>
    <w:p>
      <w:r>
        <w:t xml:space="preserve">6. Fais-moi savoir si tu veux prendre un café. </w:t>
      </w:r>
    </w:p>
    <w:p>
      <w:r>
        <w:t>Let me know if you want a coffee.</w:t>
      </w:r>
    </w:p>
    <w:p>
      <w:r>
        <w:t xml:space="preserve">7. Fais attention aux portes closes et aux fenêtres. </w:t>
      </w:r>
    </w:p>
    <w:p>
      <w:r>
        <w:t xml:space="preserve">Pay attention to closed doors and windows. </w:t>
      </w:r>
    </w:p>
    <w:p>
      <w:r>
        <w:t xml:space="preserve">8. Fais ce que tu aimes, ne te décourage pas. </w:t>
      </w:r>
    </w:p>
    <w:p>
      <w:r>
        <w:t xml:space="preserve">Do what you love, don't give up.  </w:t>
      </w:r>
    </w:p>
    <w:p>
      <w:r>
        <w:t xml:space="preserve">9. Fais un petit tour dans la ville. </w:t>
      </w:r>
    </w:p>
    <w:p>
      <w:r>
        <w:t xml:space="preserve">Take a quick walk around the city.  </w:t>
      </w:r>
    </w:p>
    <w:p>
      <w:r>
        <w:t xml:space="preserve">10. Fais attention aux dangers de la route. </w:t>
      </w:r>
    </w:p>
    <w:p>
      <w:r>
        <w:t>Pay attention to the dangers of the road.</w:t>
      </w:r>
    </w:p>
    <w:p/>
    <w:p>
      <w:r>
        <w:rPr>
          <w:b/>
        </w:rPr>
        <w:t>Word: Bien | Meaning: Well, good</w:t>
      </w:r>
    </w:p>
    <w:p/>
    <w:p>
      <w:r>
        <w:t>1.  Le café est bien préparé aujourd'hui.</w:t>
      </w:r>
    </w:p>
    <w:p>
      <w:r>
        <w:t xml:space="preserve">   The coffee is well prepared today.</w:t>
      </w:r>
    </w:p>
    <w:p>
      <w:r>
        <w:t>2.  C’est une belle journée, il fait beau.</w:t>
      </w:r>
    </w:p>
    <w:p>
      <w:r>
        <w:t xml:space="preserve">    It is a beautiful day, it's nice out.</w:t>
      </w:r>
    </w:p>
    <w:p>
      <w:r>
        <w:t xml:space="preserve">3.  Tu vas bien ? </w:t>
      </w:r>
    </w:p>
    <w:p>
      <w:r>
        <w:t xml:space="preserve">   How are you?</w:t>
      </w:r>
    </w:p>
    <w:p>
      <w:r>
        <w:t>4.  Je vais bien, merci.</w:t>
      </w:r>
    </w:p>
    <w:p>
      <w:r>
        <w:t xml:space="preserve">   I am well, thank you.</w:t>
      </w:r>
    </w:p>
    <w:p>
      <w:r>
        <w:t>5.  Il est bien à l’école aujourd’hui.</w:t>
      </w:r>
    </w:p>
    <w:p>
      <w:r>
        <w:t xml:space="preserve">    He/She is well at school today.</w:t>
      </w:r>
    </w:p>
    <w:p>
      <w:r>
        <w:t>6.  J'ai bien mangé hier.</w:t>
      </w:r>
    </w:p>
    <w:p>
      <w:r>
        <w:t xml:space="preserve">    I ate well yesterday.</w:t>
      </w:r>
    </w:p>
    <w:p>
      <w:r>
        <w:t>7.  Elle est bien d'apprendre la langue française.</w:t>
      </w:r>
    </w:p>
    <w:p>
      <w:r>
        <w:t xml:space="preserve">    She is doing well learning French. </w:t>
      </w:r>
    </w:p>
    <w:p>
      <w:r>
        <w:t>8.  Le film était bien fait.</w:t>
      </w:r>
    </w:p>
    <w:p>
      <w:r>
        <w:t xml:space="preserve">   The film was well made.</w:t>
      </w:r>
    </w:p>
    <w:p>
      <w:r>
        <w:t xml:space="preserve">9.  C’est un bon endroit pour faire une pause. </w:t>
      </w:r>
    </w:p>
    <w:p>
      <w:r>
        <w:t xml:space="preserve">    It is a good place to take a break.</w:t>
      </w:r>
    </w:p>
    <w:p>
      <w:r>
        <w:t>10. J'ai envie de manger du fromage.</w:t>
      </w:r>
    </w:p>
    <w:p>
      <w:r>
        <w:t xml:space="preserve">    I feel like eating cheese.</w:t>
      </w:r>
    </w:p>
    <w:p/>
    <w:p>
      <w:r>
        <w:rPr>
          <w:b/>
        </w:rPr>
        <w:t>Word: faux | Meaning: false</w:t>
      </w:r>
    </w:p>
    <w:p/>
    <w:p>
      <w:r>
        <w:t>1.  La robe que vous portez est faux.</w:t>
      </w:r>
    </w:p>
    <w:p>
      <w:r>
        <w:t xml:space="preserve">   The dress you're wearing is fake.</w:t>
      </w:r>
    </w:p>
    <w:p>
      <w:r>
        <w:t>2.  Ce film est faux, il n’a pas vraiment d'intérêt.</w:t>
      </w:r>
    </w:p>
    <w:p>
      <w:r>
        <w:t xml:space="preserve">   This movie is fake, it doesn't have any real interest.</w:t>
      </w:r>
    </w:p>
    <w:p>
      <w:r>
        <w:t>3.  Il a dit faux pour faire plaisir à ses amis.</w:t>
      </w:r>
    </w:p>
    <w:p>
      <w:r>
        <w:t xml:space="preserve">   He said false to please his friends.</w:t>
      </w:r>
    </w:p>
    <w:p>
      <w:r>
        <w:t>4.  Les informations que vous avez reçues sont faux.</w:t>
      </w:r>
    </w:p>
    <w:p>
      <w:r>
        <w:t xml:space="preserve">   The information you received was false.</w:t>
      </w:r>
    </w:p>
    <w:p>
      <w:r>
        <w:t xml:space="preserve">5.  La maison est faux, elle n'est pas de construction moderne. </w:t>
      </w:r>
    </w:p>
    <w:p>
      <w:r>
        <w:t xml:space="preserve">   The house is fake, it's not modern construction. </w:t>
      </w:r>
    </w:p>
    <w:p>
      <w:r>
        <w:t>6.  Le livre est faux, il ne contient aucune information sur l'histoire.</w:t>
      </w:r>
    </w:p>
    <w:p>
      <w:r>
        <w:t xml:space="preserve">    The book is fake, it contains no information about history.</w:t>
      </w:r>
    </w:p>
    <w:p>
      <w:r>
        <w:t xml:space="preserve">7.  Il a dit faux pour éviter la confrontation. </w:t>
      </w:r>
    </w:p>
    <w:p>
      <w:r>
        <w:t xml:space="preserve">    He said false to avoid confrontation.</w:t>
      </w:r>
    </w:p>
    <w:p>
      <w:r>
        <w:t xml:space="preserve">8.  C'est faux, je n’ai jamais vu ce type de plante auparavant. </w:t>
      </w:r>
    </w:p>
    <w:p>
      <w:r>
        <w:t xml:space="preserve">   That's fake, I've never seen this kind of plant before.</w:t>
      </w:r>
    </w:p>
    <w:p>
      <w:r>
        <w:t xml:space="preserve">9.  Nous savons que les sources sont faux et nous devons éviter de les suivre. </w:t>
      </w:r>
    </w:p>
    <w:p>
      <w:r>
        <w:t xml:space="preserve">    We know the sources are fake and we must avoid following them.</w:t>
      </w:r>
    </w:p>
    <w:p>
      <w:r>
        <w:t xml:space="preserve">10. Il est faux d'affirmer qu'il n'y a pas de problème. </w:t>
      </w:r>
    </w:p>
    <w:p>
      <w:r>
        <w:t xml:space="preserve">   It is false to say there is no problem.</w:t>
      </w:r>
    </w:p>
    <w:p/>
    <w:p>
      <w:r>
        <w:rPr>
          <w:b/>
        </w:rPr>
        <w:t>Word: Il | Meaning: He</w:t>
      </w:r>
    </w:p>
    <w:p/>
    <w:p>
      <w:r>
        <w:t>1. Il est arrivé à l'école en retard.  He arrived at school late.</w:t>
      </w:r>
    </w:p>
    <w:p>
      <w:r>
        <w:t>2. Il fait très beau aujourd’hui. It is very beautiful today.</w:t>
      </w:r>
    </w:p>
    <w:p>
      <w:r>
        <w:t xml:space="preserve">3. Il m’a aidé avec mes devoirs. He helped me with my homework. </w:t>
      </w:r>
    </w:p>
    <w:p>
      <w:r>
        <w:t xml:space="preserve">4. Il a mangé un sandwich et une pomme. He ate a sandwich and an apple. </w:t>
      </w:r>
    </w:p>
    <w:p>
      <w:r>
        <w:t xml:space="preserve">5. Il est gentil et poli.  He is kind and polite. </w:t>
      </w:r>
    </w:p>
    <w:p>
      <w:r>
        <w:t>6. Il n’aime pas les jeux vidéo. He doesn't like video games.</w:t>
      </w:r>
    </w:p>
    <w:p>
      <w:r>
        <w:t>7. Il vit dans une petite ville. He lives in a small town.</w:t>
      </w:r>
    </w:p>
    <w:p>
      <w:r>
        <w:t xml:space="preserve">8. Il travaille comme professeur de français. He works as a French teacher. </w:t>
      </w:r>
    </w:p>
    <w:p>
      <w:r>
        <w:t xml:space="preserve">9.  Il est heureux de voir ses amis.  He is happy to see his friends. </w:t>
      </w:r>
    </w:p>
    <w:p>
      <w:r>
        <w:t>10.  Il va à la plage ce week-end.  He's going to the beach this weekend.</w:t>
      </w:r>
    </w:p>
    <w:p/>
    <w:p>
      <w:r>
        <w:rPr>
          <w:b/>
        </w:rPr>
        <w:t>Word: Salut | Meaning: Hi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 xml:space="preserve">2. Salut, ça va ? </w:t>
      </w:r>
    </w:p>
    <w:p>
      <w:r>
        <w:t xml:space="preserve">   Hey, how are things?</w:t>
      </w:r>
    </w:p>
    <w:p>
      <w:r>
        <w:t>3. J'ai bien envie de sortir ce soir.</w:t>
      </w:r>
    </w:p>
    <w:p>
      <w:r>
        <w:t xml:space="preserve">   I feel like going out tonight. </w:t>
      </w:r>
    </w:p>
    <w:p>
      <w:r>
        <w:t xml:space="preserve">4. Salut à tous ! </w:t>
      </w:r>
    </w:p>
    <w:p>
      <w:r>
        <w:t xml:space="preserve">    Hi everyone!</w:t>
      </w:r>
    </w:p>
    <w:p>
      <w:r>
        <w:t xml:space="preserve">5. Je suis très contente de te rencontrer. </w:t>
      </w:r>
    </w:p>
    <w:p>
      <w:r>
        <w:t xml:space="preserve">  I am very happy to meet you. </w:t>
      </w:r>
    </w:p>
    <w:p>
      <w:r>
        <w:t xml:space="preserve">6. Il fait beau aujourd'hui, n'est-ce pas ? </w:t>
      </w:r>
    </w:p>
    <w:p>
      <w:r>
        <w:t xml:space="preserve">   It's nice weather today, isn't it?</w:t>
      </w:r>
    </w:p>
    <w:p>
      <w:r>
        <w:t>7. Salut à la belle journée !</w:t>
      </w:r>
    </w:p>
    <w:p>
      <w:r>
        <w:t xml:space="preserve">    Hi beautiful day!</w:t>
      </w:r>
    </w:p>
    <w:p>
      <w:r>
        <w:t xml:space="preserve">8. Tu as de beaux cheveux. </w:t>
      </w:r>
    </w:p>
    <w:p>
      <w:r>
        <w:t xml:space="preserve">   You have nice hair. </w:t>
      </w:r>
    </w:p>
    <w:p>
      <w:r>
        <w:t xml:space="preserve">9.  Salut, j'ai besoin d'un conseil. </w:t>
      </w:r>
    </w:p>
    <w:p>
      <w:r>
        <w:t xml:space="preserve">   Hello, I need advice.</w:t>
      </w:r>
    </w:p>
    <w:p>
      <w:r>
        <w:t xml:space="preserve">10.  Merci beaucoup pour votre aide. </w:t>
      </w:r>
    </w:p>
    <w:p>
      <w:r>
        <w:t xml:space="preserve">     Thank you very much for your help.</w:t>
      </w:r>
    </w:p>
    <w:p/>
    <w:p>
      <w:r>
        <w:rPr>
          <w:b/>
        </w:rPr>
        <w:t>Word: Fait | Meaning: done, accomplished</w:t>
      </w:r>
    </w:p>
    <w:p/>
    <w:p>
      <w:r>
        <w:t>1. J'ai fait un gâteau hier.</w:t>
      </w:r>
    </w:p>
    <w:p>
      <w:r>
        <w:t xml:space="preserve">  I made a cake yesterday.</w:t>
      </w:r>
    </w:p>
    <w:p>
      <w:r>
        <w:t xml:space="preserve">2. Elle a fait une erreur grave. </w:t>
      </w:r>
    </w:p>
    <w:p>
      <w:r>
        <w:t xml:space="preserve">   She made a serious mistake.</w:t>
      </w:r>
    </w:p>
    <w:p>
      <w:r>
        <w:t>3. Je n’ai pas fait mes devoirs.</w:t>
      </w:r>
    </w:p>
    <w:p>
      <w:r>
        <w:t xml:space="preserve">   I didn’t finish my homework.</w:t>
      </w:r>
    </w:p>
    <w:p>
      <w:r>
        <w:t xml:space="preserve">4. Le chat a fait du bruit. </w:t>
      </w:r>
    </w:p>
    <w:p>
      <w:r>
        <w:t xml:space="preserve">    The cat made some noise.</w:t>
      </w:r>
    </w:p>
    <w:p>
      <w:r>
        <w:t>5. J'ai fait un voyage en Italie.</w:t>
      </w:r>
    </w:p>
    <w:p>
      <w:r>
        <w:t xml:space="preserve">  I went on a trip to Italy.</w:t>
      </w:r>
    </w:p>
    <w:p>
      <w:r>
        <w:t>6. Il a fait la course à la pharmacie.</w:t>
      </w:r>
    </w:p>
    <w:p>
      <w:r>
        <w:t xml:space="preserve">  He went shopping at the pharmacy. </w:t>
      </w:r>
    </w:p>
    <w:p>
      <w:r>
        <w:t xml:space="preserve">7. Nous avons fait une promenade dans le parc. </w:t>
      </w:r>
    </w:p>
    <w:p>
      <w:r>
        <w:t xml:space="preserve">   We took a walk in the park.</w:t>
      </w:r>
    </w:p>
    <w:p>
      <w:r>
        <w:t>8. J'ai fait un appel téléphonique à mon père.</w:t>
      </w:r>
    </w:p>
    <w:p>
      <w:r>
        <w:t xml:space="preserve">   I made a phone call to my father.</w:t>
      </w:r>
    </w:p>
    <w:p>
      <w:r>
        <w:t xml:space="preserve">9. Les enfants ont fait du sport pendant la pause. </w:t>
      </w:r>
    </w:p>
    <w:p>
      <w:r>
        <w:t xml:space="preserve">    The kids played sports during recess.</w:t>
      </w:r>
    </w:p>
    <w:p>
      <w:r>
        <w:t>10. Vous avez fait beaucoup d’effort pour réussir.</w:t>
      </w:r>
    </w:p>
    <w:p>
      <w:r>
        <w:t xml:space="preserve">  You put in a lot of effort to succeed.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 The house is small.</w:t>
      </w:r>
    </w:p>
    <w:p>
      <w:r>
        <w:t>2. J'aime la musique classique.</w:t>
      </w:r>
    </w:p>
    <w:p>
      <w:r>
        <w:t xml:space="preserve">   I like classical music.</w:t>
      </w:r>
    </w:p>
    <w:p>
      <w:r>
        <w:t>3. Il est fatigué, il a travaillé beaucoup.</w:t>
      </w:r>
    </w:p>
    <w:p>
      <w:r>
        <w:t xml:space="preserve">   He is tired, he has worked a lot.</w:t>
      </w:r>
    </w:p>
    <w:p>
      <w:r>
        <w:t>4. Est-ce que vous aimez le thé ?</w:t>
      </w:r>
    </w:p>
    <w:p>
      <w:r>
        <w:t xml:space="preserve">   Do you like tea? </w:t>
      </w:r>
    </w:p>
    <w:p>
      <w:r>
        <w:t>5. La ville est magnifique à l'automne.</w:t>
      </w:r>
    </w:p>
    <w:p>
      <w:r>
        <w:t xml:space="preserve">   The city is beautiful in the fall. </w:t>
      </w:r>
    </w:p>
    <w:p>
      <w:r>
        <w:t>6. J'ai besoin d'un peu de café.</w:t>
      </w:r>
    </w:p>
    <w:p>
      <w:r>
        <w:t xml:space="preserve">   I need a little coffee.</w:t>
      </w:r>
    </w:p>
    <w:p>
      <w:r>
        <w:t>7.  Elle est très contente, elle vient d'obtenir un bon diplôme.</w:t>
      </w:r>
    </w:p>
    <w:p>
      <w:r>
        <w:t xml:space="preserve">    She is very happy, she just obtained a good degree. </w:t>
      </w:r>
    </w:p>
    <w:p>
      <w:r>
        <w:t>8.  L'école a ouvert ses portes pour les enfants.</w:t>
      </w:r>
    </w:p>
    <w:p>
      <w:r>
        <w:t xml:space="preserve">   School opened its doors for the children.</w:t>
      </w:r>
    </w:p>
    <w:p>
      <w:r>
        <w:t>9. La nourriture est délicieuse.</w:t>
      </w:r>
    </w:p>
    <w:p>
      <w:r>
        <w:t xml:space="preserve">   The food is delicious.</w:t>
      </w:r>
    </w:p>
    <w:p>
      <w:r>
        <w:t>10. Je voudrais aller au cinéma ce soir.</w:t>
      </w:r>
    </w:p>
    <w:p>
      <w:r>
        <w:t xml:space="preserve">    I would like to go to the cinema this evening.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  I am free this evening.</w:t>
      </w:r>
    </w:p>
    <w:p>
      <w:r>
        <w:t>2.  Les enfants sont libres de jouer dans la cour.</w:t>
      </w:r>
    </w:p>
    <w:p>
      <w:r>
        <w:t xml:space="preserve">   The children are free to play in the courtyard.</w:t>
      </w:r>
    </w:p>
    <w:p>
      <w:r>
        <w:t>3.  Est-ce que vous êtes libre demain matin ?</w:t>
      </w:r>
    </w:p>
    <w:p>
      <w:r>
        <w:t xml:space="preserve">    Are you free tomorrow morning?</w:t>
      </w:r>
    </w:p>
    <w:p>
      <w:r>
        <w:t xml:space="preserve">4.  Je suis libre d'aller où je veux. </w:t>
      </w:r>
    </w:p>
    <w:p>
      <w:r>
        <w:t xml:space="preserve">    I am free to go wherever I want.</w:t>
      </w:r>
    </w:p>
    <w:p>
      <w:r>
        <w:t>5.  Il est important de se sentir libre de ses choix.</w:t>
      </w:r>
    </w:p>
    <w:p>
      <w:r>
        <w:t xml:space="preserve">   It is important to feel free to make your choices.</w:t>
      </w:r>
    </w:p>
    <w:p>
      <w:r>
        <w:t>6.  La liberté est un concept essentiel pour l’homme.</w:t>
      </w:r>
    </w:p>
    <w:p>
      <w:r>
        <w:t xml:space="preserve">    Freedom is a fundamental concept for man.</w:t>
      </w:r>
    </w:p>
    <w:p>
      <w:r>
        <w:t xml:space="preserve">7.  Les lois sont conçues pour garantir la liberté des citoyens. </w:t>
      </w:r>
    </w:p>
    <w:p>
      <w:r>
        <w:t xml:space="preserve">    The laws are designed to guarantee the freedom of citizens.</w:t>
      </w:r>
    </w:p>
    <w:p>
      <w:r>
        <w:t>8.  Je suis libre d'adopter les méthodes qui me semblent justes.</w:t>
      </w:r>
    </w:p>
    <w:p>
      <w:r>
        <w:t xml:space="preserve">    I am free to adopt the methods that seem just to me.</w:t>
      </w:r>
    </w:p>
    <w:p>
      <w:r>
        <w:t>9.  La liberté de communication est un droit fondamental.</w:t>
      </w:r>
    </w:p>
    <w:p>
      <w:r>
        <w:t xml:space="preserve">   Freedom of communication is a fundamental right. </w:t>
      </w:r>
    </w:p>
    <w:p>
      <w:r>
        <w:t xml:space="preserve">10. L'accès à l'éducation est un droit et une obligation pour tous les citoyens. </w:t>
      </w:r>
    </w:p>
    <w:p>
      <w:r>
        <w:t xml:space="preserve">    Access to education is a right and an obligation for all citizens.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