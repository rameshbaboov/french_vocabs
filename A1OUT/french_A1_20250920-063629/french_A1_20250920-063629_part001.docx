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 a piece of furniture with legs and a seat</w:t>
      </w:r>
    </w:p>
    <w:p/>
    <w:p>
      <w:r>
        <w:t>1. J'ai besoin d'un **fauteuil** pour me reposer.</w:t>
      </w:r>
    </w:p>
    <w:p>
      <w:r>
        <w:t xml:space="preserve">   I need a chair to rest on.</w:t>
      </w:r>
    </w:p>
    <w:p>
      <w:r>
        <w:t>2. La **chaise** de la salle à manger est très confortable.</w:t>
      </w:r>
    </w:p>
    <w:p>
      <w:r>
        <w:t xml:space="preserve">   The dining room chair is very comfortable. </w:t>
      </w:r>
    </w:p>
    <w:p>
      <w:r>
        <w:t>3. Il s'assit sur une **chaise** en bois.</w:t>
      </w:r>
    </w:p>
    <w:p>
      <w:r>
        <w:t xml:space="preserve">  He sits on a wooden chair.</w:t>
      </w:r>
    </w:p>
    <w:p>
      <w:r>
        <w:t>4. J'ai acheté un nouveau **fauteuil** pour la chambre.</w:t>
      </w:r>
    </w:p>
    <w:p>
      <w:r>
        <w:t xml:space="preserve">  I bought a new armchair for the bedroom.</w:t>
      </w:r>
    </w:p>
    <w:p>
      <w:r>
        <w:t>5. Le client s'est assis à une **chaise** longue.</w:t>
      </w:r>
    </w:p>
    <w:p>
      <w:r>
        <w:t xml:space="preserve">   The customer sat down on a long chair. </w:t>
      </w:r>
    </w:p>
    <w:p>
      <w:r>
        <w:t>6. La **chaise** est trop petite pour moi.</w:t>
      </w:r>
    </w:p>
    <w:p>
      <w:r>
        <w:t xml:space="preserve">  The chair is too small for me.</w:t>
      </w:r>
    </w:p>
    <w:p>
      <w:r>
        <w:t>7. Je cherche un **fauteuil** confortable et élégant.</w:t>
      </w:r>
    </w:p>
    <w:p>
      <w:r>
        <w:t xml:space="preserve">   I am looking for a comfortable and elegant armchair.</w:t>
      </w:r>
    </w:p>
    <w:p>
      <w:r>
        <w:t xml:space="preserve">8. Il y a plusieurs styles de **chaises**, des chaises modernes aux chaises rustiques. </w:t>
      </w:r>
    </w:p>
    <w:p>
      <w:r>
        <w:t xml:space="preserve">   There are many styles of chairs, from modern to rustic chairs.</w:t>
      </w:r>
    </w:p>
    <w:p>
      <w:r>
        <w:t>9. La **chaise** est en bois et a une belle structure.</w:t>
      </w:r>
    </w:p>
    <w:p>
      <w:r>
        <w:t xml:space="preserve">   The chair is wooden and has a beautiful structure. </w:t>
      </w:r>
    </w:p>
    <w:p>
      <w:r>
        <w:t>10. Je suis allée acheter un nouveau **fauteuil** à la librairie.</w:t>
      </w:r>
    </w:p>
    <w:p>
      <w:r>
        <w:t xml:space="preserve">   I went to buy a new armchair at the bookstore.</w:t>
      </w:r>
    </w:p>
    <w:p/>
    <w:p>
      <w:r>
        <w:rPr>
          <w:i/>
        </w:rPr>
        <w:t>Table: &lt;table &gt; | Meaning:  A piece of furniture with a flat top and legs, used for eating or working at.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besoin d'un petit tableau pour mes notes.</w:t>
      </w:r>
    </w:p>
    <w:p>
      <w:r>
        <w:t xml:space="preserve">    I need a small table for my notes.</w:t>
      </w:r>
    </w:p>
    <w:p>
      <w:r>
        <w:t>3. La table du restaurant est très grande.</w:t>
      </w:r>
    </w:p>
    <w:p>
      <w:r>
        <w:t xml:space="preserve">   The table at the restaurant is very big.</w:t>
      </w:r>
    </w:p>
    <w:p>
      <w:r>
        <w:t xml:space="preserve">4. Le chien s'est assis à la table. </w:t>
      </w:r>
    </w:p>
    <w:p>
      <w:r>
        <w:t xml:space="preserve">    The dog sat at the table.</w:t>
      </w:r>
    </w:p>
    <w:p>
      <w:r>
        <w:t>5. On mange au table pour le dîner chaque jour.</w:t>
      </w:r>
    </w:p>
    <w:p>
      <w:r>
        <w:t xml:space="preserve">    We eat at the table for dinner every day.</w:t>
      </w:r>
    </w:p>
    <w:p>
      <w:r>
        <w:t>6. La table est en bois et les chaises sont en métal.</w:t>
      </w:r>
    </w:p>
    <w:p>
      <w:r>
        <w:t xml:space="preserve">    The table is made of wood and the chairs are made of metal. </w:t>
      </w:r>
    </w:p>
    <w:p>
      <w:r>
        <w:t>7. Il y a une table de chevet dans la chambre.</w:t>
      </w:r>
    </w:p>
    <w:p>
      <w:r>
        <w:t xml:space="preserve">    There is a bedside table in the room.</w:t>
      </w:r>
    </w:p>
    <w:p>
      <w:r>
        <w:t xml:space="preserve">8. Vous devez mettre la table avant de commencer à cuisiner. </w:t>
      </w:r>
    </w:p>
    <w:p>
      <w:r>
        <w:t xml:space="preserve">   You must put the table before you start cooking. </w:t>
      </w:r>
    </w:p>
    <w:p>
      <w:r>
        <w:t xml:space="preserve">9. La table est un élément important dans la maison. </w:t>
      </w:r>
    </w:p>
    <w:p>
      <w:r>
        <w:t xml:space="preserve">    The table is an important element in the house.</w:t>
      </w:r>
    </w:p>
    <w:p>
      <w:r>
        <w:t>10. J'ai besoin d'une nouvelle table pour l'entrée.</w:t>
      </w:r>
    </w:p>
    <w:p>
      <w:r>
        <w:t xml:space="preserve">     I need a new table for the entrance.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about the history of France.</w:t>
      </w:r>
    </w:p>
    <w:p>
      <w:r>
        <w:t xml:space="preserve">2. Le livre est très lourd. </w:t>
      </w:r>
    </w:p>
    <w:p>
      <w:r>
        <w:t xml:space="preserve">  The book is very heavy.</w:t>
      </w:r>
    </w:p>
    <w:p>
      <w:r>
        <w:t>3. Elle a lu plusieurs livres pendant la journée.</w:t>
      </w:r>
    </w:p>
    <w:p>
      <w:r>
        <w:t xml:space="preserve">  She read several books during the day.</w:t>
      </w:r>
    </w:p>
    <w:p>
      <w:r>
        <w:t xml:space="preserve">4. J'aime lire des histoires romantiques dans mes livres. </w:t>
      </w:r>
    </w:p>
    <w:p>
      <w:r>
        <w:t xml:space="preserve">   I like reading romantic stories in my books.</w:t>
      </w:r>
    </w:p>
    <w:p>
      <w:r>
        <w:t xml:space="preserve">5. Le livre est magnifique et il est très joliment illustré. </w:t>
      </w:r>
    </w:p>
    <w:p>
      <w:r>
        <w:t xml:space="preserve">  The book is beautiful and it is very nicely illustrated.</w:t>
      </w:r>
    </w:p>
    <w:p>
      <w:r>
        <w:t xml:space="preserve">6. La bibliothèque a beaucoup de livres à louer. </w:t>
      </w:r>
    </w:p>
    <w:p>
      <w:r>
        <w:t xml:space="preserve">  The library has many books to borrow.</w:t>
      </w:r>
    </w:p>
    <w:p>
      <w:r>
        <w:t>7. J'ai besoin d'un livre pour faire ma recherche sur la nature.</w:t>
      </w:r>
    </w:p>
    <w:p>
      <w:r>
        <w:t xml:space="preserve">  I need a book for doing my research on nature.</w:t>
      </w:r>
    </w:p>
    <w:p>
      <w:r>
        <w:t xml:space="preserve">8. Le livre est un excellent moyen d'apprendre une nouvelle langue. </w:t>
      </w:r>
    </w:p>
    <w:p>
      <w:r>
        <w:t xml:space="preserve">  The book is an excellent way to learn a new language.</w:t>
      </w:r>
    </w:p>
    <w:p>
      <w:r>
        <w:t>9. Tu devrais lire ce livre, il est très intéressant.</w:t>
      </w:r>
    </w:p>
    <w:p>
      <w:r>
        <w:t xml:space="preserve">  You should read this book, it is very interesting.</w:t>
      </w:r>
    </w:p>
    <w:p>
      <w:r>
        <w:t xml:space="preserve">10. Je voudrais acheter un livre sur l’astronomie. </w:t>
      </w:r>
    </w:p>
    <w:p>
      <w:r>
        <w:t xml:space="preserve">   I would like to buy a book about astronomy.</w:t>
      </w:r>
    </w:p>
    <w:p/>
    <w:p>
      <w:r>
        <w:rPr>
          <w:b/>
        </w:rPr>
        <w:t>Word: Chat | Meaning: Cat</w:t>
      </w:r>
    </w:p>
    <w:p/>
    <w:p>
      <w:r>
        <w:t>1. Il y a un chat gris sur la table.</w:t>
      </w:r>
    </w:p>
    <w:p>
      <w:r>
        <w:t xml:space="preserve">   There is a gray cat on the table.</w:t>
      </w:r>
    </w:p>
    <w:p>
      <w:r>
        <w:t>2. Les chats aiment dormir toute la journée.</w:t>
      </w:r>
    </w:p>
    <w:p>
      <w:r>
        <w:t xml:space="preserve">    Cats love to sleep all day long.</w:t>
      </w:r>
    </w:p>
    <w:p>
      <w:r>
        <w:t>3. La maison est pleine de chats.</w:t>
      </w:r>
    </w:p>
    <w:p>
      <w:r>
        <w:t xml:space="preserve">   The house is full of cats.</w:t>
      </w:r>
    </w:p>
    <w:p>
      <w:r>
        <w:t>4. Je pense que le chat est triste.</w:t>
      </w:r>
    </w:p>
    <w:p>
      <w:r>
        <w:t xml:space="preserve">   I think the cat is sad. </w:t>
      </w:r>
    </w:p>
    <w:p>
      <w:r>
        <w:t>5. Le chat a mangé une souris.</w:t>
      </w:r>
    </w:p>
    <w:p>
      <w:r>
        <w:t xml:space="preserve">   The cat ate a mouse.</w:t>
      </w:r>
    </w:p>
    <w:p>
      <w:r>
        <w:t>6. Mon chat me regarde avec des yeux doux.</w:t>
      </w:r>
    </w:p>
    <w:p>
      <w:r>
        <w:t xml:space="preserve">  My cat looks at me with sweet eyes.</w:t>
      </w:r>
    </w:p>
    <w:p>
      <w:r>
        <w:t>7. Il y a beaucoup de chats dans la rue.</w:t>
      </w:r>
    </w:p>
    <w:p>
      <w:r>
        <w:t xml:space="preserve">   There are many cats in the street.</w:t>
      </w:r>
    </w:p>
    <w:p>
      <w:r>
        <w:t>8. Chat est un animal très intelligent.</w:t>
      </w:r>
    </w:p>
    <w:p>
      <w:r>
        <w:t xml:space="preserve">   Cat is a very smart animal. </w:t>
      </w:r>
    </w:p>
    <w:p>
      <w:r>
        <w:t>9. Je voudrais acheter un chat.</w:t>
      </w:r>
    </w:p>
    <w:p>
      <w:r>
        <w:t xml:space="preserve">   I would like to buy a cat.</w:t>
      </w:r>
    </w:p>
    <w:p>
      <w:r>
        <w:t>10. Les chats sont des animaux domestiqués.</w:t>
      </w:r>
    </w:p>
    <w:p>
      <w:r>
        <w:t xml:space="preserve">    Cats are domesticated animals.</w:t>
      </w:r>
    </w:p>
    <w:p/>
    <w:p>
      <w:r>
        <w:rPr>
          <w:b/>
        </w:rPr>
        <w:t>Word: Four | Meaning:  A metal object used for heating and cooking (e.g., a stove) or for making something using fire.</w:t>
      </w:r>
    </w:p>
    <w:p/>
    <w:p>
      <w:r>
        <w:t>1. J'ai quatre frères et sœurs.</w:t>
      </w:r>
    </w:p>
    <w:p>
      <w:r>
        <w:t xml:space="preserve">    I have four brothers and sisters.</w:t>
      </w:r>
    </w:p>
    <w:p>
      <w:r>
        <w:t>2. Il y a quatre personnes dans la voiture.</w:t>
      </w:r>
    </w:p>
    <w:p>
      <w:r>
        <w:t xml:space="preserve">    There are four people in the car.</w:t>
      </w:r>
    </w:p>
    <w:p>
      <w:r>
        <w:t>3. Nous avons quatre jours de congé.</w:t>
      </w:r>
    </w:p>
    <w:p>
      <w:r>
        <w:t xml:space="preserve">    We have four days off.</w:t>
      </w:r>
    </w:p>
    <w:p>
      <w:r>
        <w:t>4. Elle a quatre pommes sur sa table.</w:t>
      </w:r>
    </w:p>
    <w:p>
      <w:r>
        <w:t xml:space="preserve">    She has four apples on her table.</w:t>
      </w:r>
    </w:p>
    <w:p>
      <w:r>
        <w:t>5. Le magasin a quatre sections.</w:t>
      </w:r>
    </w:p>
    <w:p>
      <w:r>
        <w:t xml:space="preserve">   The shop has four departments. </w:t>
      </w:r>
    </w:p>
    <w:p>
      <w:r>
        <w:t>6. Four, ce sont les couleurs du drapeau français.</w:t>
      </w:r>
    </w:p>
    <w:p>
      <w:r>
        <w:t xml:space="preserve">   Four, these are the colours of the French flag.</w:t>
      </w:r>
    </w:p>
    <w:p>
      <w:r>
        <w:t>7. Il a acheté quatre billets de cinéma.</w:t>
      </w:r>
    </w:p>
    <w:p>
      <w:r>
        <w:t xml:space="preserve">    He bought four cinema tickets.</w:t>
      </w:r>
    </w:p>
    <w:p>
      <w:r>
        <w:t>8. J'ai quatre heures pour terminer ma tâche.</w:t>
      </w:r>
    </w:p>
    <w:p>
      <w:r>
        <w:t xml:space="preserve">    I have four hours to finish my task. </w:t>
      </w:r>
    </w:p>
    <w:p>
      <w:r>
        <w:t>9. Le livre a quatre pages.</w:t>
      </w:r>
    </w:p>
    <w:p>
      <w:r>
        <w:t xml:space="preserve">   The book has four pages. </w:t>
      </w:r>
    </w:p>
    <w:p>
      <w:r>
        <w:t>10. Je suis à la recherche de quatre éléments importants.</w:t>
      </w:r>
    </w:p>
    <w:p>
      <w:r>
        <w:t xml:space="preserve">   I am looking for four important elements.</w:t>
      </w:r>
    </w:p>
    <w:p/>
    <w:p>
      <w:r>
        <w:rPr>
          <w:b/>
        </w:rPr>
        <w:t>Word: Dix | Meaning: Ten</w:t>
      </w:r>
    </w:p>
    <w:p/>
    <w:p>
      <w:r>
        <w:t>1. J'ai dix livres dans ma bibliothèque.</w:t>
      </w:r>
    </w:p>
    <w:p>
      <w:r>
        <w:t xml:space="preserve">  I have ten books in my library.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jours de congé me semblent suffisants.</w:t>
      </w:r>
    </w:p>
    <w:p>
      <w:r>
        <w:t xml:space="preserve">  Ten days off seem enough to me.</w:t>
      </w:r>
    </w:p>
    <w:p>
      <w:r>
        <w:t>4. La voiture a dix kilomètres par heure.</w:t>
      </w:r>
    </w:p>
    <w:p>
      <w:r>
        <w:t xml:space="preserve">  The car travels ten kilometers per hour.</w:t>
      </w:r>
    </w:p>
    <w:p>
      <w:r>
        <w:t xml:space="preserve">5. Dix heures avant l'heure du déjeuner, j’ai dîné. </w:t>
      </w:r>
    </w:p>
    <w:p>
      <w:r>
        <w:t xml:space="preserve">  I had dinner at six o'clock before lunch.</w:t>
      </w:r>
    </w:p>
    <w:p>
      <w:r>
        <w:t xml:space="preserve">6. Ils ont dix enfants et il y en a cinq. </w:t>
      </w:r>
    </w:p>
    <w:p>
      <w:r>
        <w:t xml:space="preserve">  They have ten children and five more.</w:t>
      </w:r>
    </w:p>
    <w:p>
      <w:r>
        <w:t>7. La ville a dix quartiers différents.</w:t>
      </w:r>
    </w:p>
    <w:p>
      <w:r>
        <w:t xml:space="preserve">  The city has ten different districts. </w:t>
      </w:r>
    </w:p>
    <w:p>
      <w:r>
        <w:t>8. J’ai dix ans, alors je suis encore une enfant.</w:t>
      </w:r>
    </w:p>
    <w:p>
      <w:r>
        <w:t xml:space="preserve">  I am ten years old, so I'm still a child.</w:t>
      </w:r>
    </w:p>
    <w:p>
      <w:r>
        <w:t>9. Dix euros pour un film en salle.</w:t>
      </w:r>
    </w:p>
    <w:p>
      <w:r>
        <w:t xml:space="preserve">  Ten Euros for a movie in the cinema.</w:t>
      </w:r>
    </w:p>
    <w:p>
      <w:r>
        <w:t xml:space="preserve">10. J'aime beaucoup les jours de fête et j'en ai dix! </w:t>
      </w:r>
    </w:p>
    <w:p>
      <w:r>
        <w:t xml:space="preserve">   I love days of celebration and there are ten of them!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J'adore la couleur rouge.</w:t>
      </w:r>
    </w:p>
    <w:p>
      <w:r>
        <w:t xml:space="preserve">   I love the color red.</w:t>
      </w:r>
    </w:p>
    <w:p>
      <w:r>
        <w:t>4. Le soleil brille en rouge à l'horizon.</w:t>
      </w:r>
    </w:p>
    <w:p>
      <w:r>
        <w:t xml:space="preserve">   The sun shines in red at the horizon.</w:t>
      </w:r>
    </w:p>
    <w:p>
      <w:r>
        <w:t>5. La fleur de rose est rouge.</w:t>
      </w:r>
    </w:p>
    <w:p>
      <w:r>
        <w:t xml:space="preserve">   The rose flower is red.</w:t>
      </w:r>
    </w:p>
    <w:p>
      <w:r>
        <w:t>6. Les rubans rouges sont très beaux.</w:t>
      </w:r>
    </w:p>
    <w:p>
      <w:r>
        <w:t xml:space="preserve">   The red ribbons are very beautiful.</w:t>
      </w:r>
    </w:p>
    <w:p>
      <w:r>
        <w:t>7. Il a une robe rouge.</w:t>
      </w:r>
    </w:p>
    <w:p>
      <w:r>
        <w:t xml:space="preserve">   He has a red dress.</w:t>
      </w:r>
    </w:p>
    <w:p>
      <w:r>
        <w:t>8. Le drapeau français est rouge, blanc et bleu.</w:t>
      </w:r>
    </w:p>
    <w:p>
      <w:r>
        <w:t xml:space="preserve">   The French flag is red, white and blue. </w:t>
      </w:r>
    </w:p>
    <w:p>
      <w:r>
        <w:t>9. J'ai mangé un sandwich rouge.</w:t>
      </w:r>
    </w:p>
    <w:p>
      <w:r>
        <w:t xml:space="preserve">    I ate a red sandwich.</w:t>
      </w:r>
    </w:p>
    <w:p>
      <w:r>
        <w:t>10. La grenouille est rouge.</w:t>
      </w:r>
    </w:p>
    <w:p>
      <w:r>
        <w:t xml:space="preserve">   The frog is red.</w:t>
      </w:r>
    </w:p>
    <w:p/>
    <w:p>
      <w:r>
        <w:rPr>
          <w:b/>
        </w:rPr>
        <w:t>Word: Bonne | Meaning: Good</w:t>
      </w:r>
    </w:p>
    <w:p/>
    <w:p>
      <w:r>
        <w:t>1.  C'est une bonne journée de travail.</w:t>
      </w:r>
    </w:p>
    <w:p>
      <w:r>
        <w:t xml:space="preserve">   It is a good day at work.</w:t>
      </w:r>
    </w:p>
    <w:p>
      <w:r>
        <w:t>2.  Il est bon de prendre des vacances.</w:t>
      </w:r>
    </w:p>
    <w:p>
      <w:r>
        <w:t xml:space="preserve">    It is good to take vacations.</w:t>
      </w:r>
    </w:p>
    <w:p>
      <w:r>
        <w:t>3.  Elle a une bonne attitude.</w:t>
      </w:r>
    </w:p>
    <w:p>
      <w:r>
        <w:t xml:space="preserve">    She has a good attitude.</w:t>
      </w:r>
    </w:p>
    <w:p>
      <w:r>
        <w:t>4.  Les enfants ont une bonne santé.</w:t>
      </w:r>
    </w:p>
    <w:p>
      <w:r>
        <w:t xml:space="preserve">    The children have good health. </w:t>
      </w:r>
    </w:p>
    <w:p>
      <w:r>
        <w:t>5.  Ce plat est excellent, c'est très bon!</w:t>
      </w:r>
    </w:p>
    <w:p>
      <w:r>
        <w:t xml:space="preserve">   This meal is excellent, it is very good! </w:t>
      </w:r>
    </w:p>
    <w:p>
      <w:r>
        <w:t>6.  Le soleil brille aujourd'hui, ce n'est pas mauvais.</w:t>
      </w:r>
    </w:p>
    <w:p>
      <w:r>
        <w:t xml:space="preserve">   The sun shines today, that's not bad.</w:t>
      </w:r>
    </w:p>
    <w:p>
      <w:r>
        <w:t>7.  Tu as une bonne idée.</w:t>
      </w:r>
    </w:p>
    <w:p>
      <w:r>
        <w:t xml:space="preserve">    You have a good idea.</w:t>
      </w:r>
    </w:p>
    <w:p>
      <w:r>
        <w:t>8.  C'est une bonne solution.</w:t>
      </w:r>
    </w:p>
    <w:p>
      <w:r>
        <w:t xml:space="preserve">   This is a good solution. </w:t>
      </w:r>
    </w:p>
    <w:p>
      <w:r>
        <w:t xml:space="preserve">9.  J'ai envie de faire un bon gâteau. </w:t>
      </w:r>
    </w:p>
    <w:p>
      <w:r>
        <w:t xml:space="preserve">   I feel like making a good cake. </w:t>
      </w:r>
    </w:p>
    <w:p>
      <w:r>
        <w:t xml:space="preserve">10. Le film est bien, il faut voir la fin! </w:t>
      </w:r>
    </w:p>
    <w:p>
      <w:r>
        <w:t xml:space="preserve">   The movie is good, you have to see the end!</w:t>
      </w:r>
    </w:p>
    <w:p/>
    <w:p>
      <w:r>
        <w:rPr>
          <w:b/>
        </w:rPr>
        <w:t>Word: S | Meaning: Letter</w:t>
      </w:r>
    </w:p>
    <w:p/>
    <w:p>
      <w:r>
        <w:t xml:space="preserve">1. Il dort sur le canapé. </w:t>
      </w:r>
    </w:p>
    <w:p>
      <w:r>
        <w:t xml:space="preserve">    He sleeps on the sofa.</w:t>
      </w:r>
    </w:p>
    <w:p>
      <w:r>
        <w:t xml:space="preserve">2. Je suis contente de voir mes amis. </w:t>
      </w:r>
    </w:p>
    <w:p>
      <w:r>
        <w:t xml:space="preserve">    I am happy to see my friends.</w:t>
      </w:r>
    </w:p>
    <w:p>
      <w:r>
        <w:t xml:space="preserve">3. La ville est magnifique. </w:t>
      </w:r>
    </w:p>
    <w:p>
      <w:r>
        <w:t xml:space="preserve">   The city is beautiful. </w:t>
      </w:r>
    </w:p>
    <w:p>
      <w:r>
        <w:t xml:space="preserve">4. J'ai mangé une pomme. </w:t>
      </w:r>
    </w:p>
    <w:p>
      <w:r>
        <w:t xml:space="preserve">    I ate an apple.</w:t>
      </w:r>
    </w:p>
    <w:p>
      <w:r>
        <w:t xml:space="preserve">5. Le soleil brille aujourd'hui. </w:t>
      </w:r>
    </w:p>
    <w:p>
      <w:r>
        <w:t xml:space="preserve">    The sun shines today. </w:t>
      </w:r>
    </w:p>
    <w:p>
      <w:r>
        <w:t xml:space="preserve">6. Voulez-vous parler français ? </w:t>
      </w:r>
    </w:p>
    <w:p>
      <w:r>
        <w:t xml:space="preserve">   Do you want to speak French?</w:t>
      </w:r>
    </w:p>
    <w:p>
      <w:r>
        <w:t>7.  Je suis à l'école.</w:t>
      </w:r>
    </w:p>
    <w:p>
      <w:r>
        <w:t xml:space="preserve">    I am at school. </w:t>
      </w:r>
    </w:p>
    <w:p>
      <w:r>
        <w:t xml:space="preserve">8. J'ai besoin d'eau. </w:t>
      </w:r>
    </w:p>
    <w:p>
      <w:r>
        <w:t xml:space="preserve">    I need water. </w:t>
      </w:r>
    </w:p>
    <w:p>
      <w:r>
        <w:t xml:space="preserve">9. Les fleurs sont splendides. </w:t>
      </w:r>
    </w:p>
    <w:p>
      <w:r>
        <w:t xml:space="preserve">    The flowers are beautiful. </w:t>
      </w:r>
    </w:p>
    <w:p>
      <w:r>
        <w:t xml:space="preserve">10. Ma famille est en France. </w:t>
      </w:r>
    </w:p>
    <w:p>
      <w:r>
        <w:t xml:space="preserve">   My family is in France.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J'ai une chemise blanche.</w:t>
      </w:r>
    </w:p>
    <w:p>
      <w:r>
        <w:t xml:space="preserve">  I have a white shirt.</w:t>
      </w:r>
    </w:p>
    <w:p>
      <w:r>
        <w:t>3. La neige est blanche.</w:t>
      </w:r>
    </w:p>
    <w:p>
      <w:r>
        <w:t xml:space="preserve">  Snow is white.</w:t>
      </w:r>
    </w:p>
    <w:p>
      <w:r>
        <w:t>4. Il a un chien blanc.</w:t>
      </w:r>
    </w:p>
    <w:p>
      <w:r>
        <w:t xml:space="preserve">  He has a white dog.</w:t>
      </w:r>
    </w:p>
    <w:p>
      <w:r>
        <w:t>5. Les fleurs sont blanches.</w:t>
      </w:r>
    </w:p>
    <w:p>
      <w:r>
        <w:t xml:space="preserve">  The flowers are white.</w:t>
      </w:r>
    </w:p>
    <w:p>
      <w:r>
        <w:t>6. Le ciel est blanc.</w:t>
      </w:r>
    </w:p>
    <w:p>
      <w:r>
        <w:t xml:space="preserve">  The sky is white.</w:t>
      </w:r>
    </w:p>
    <w:p>
      <w:r>
        <w:t>7. Tu as une robe blanche?</w:t>
      </w:r>
    </w:p>
    <w:p>
      <w:r>
        <w:t xml:space="preserve">  Do you have a white dress?</w:t>
      </w:r>
    </w:p>
    <w:p>
      <w:r>
        <w:t>8. Il faut un stylo blanc pour écrire.</w:t>
      </w:r>
    </w:p>
    <w:p>
      <w:r>
        <w:t xml:space="preserve">  We need a white pen to write.</w:t>
      </w:r>
    </w:p>
    <w:p>
      <w:r>
        <w:t>9. La voiture est blanche et elle roule vite.</w:t>
      </w:r>
    </w:p>
    <w:p>
      <w:r>
        <w:t xml:space="preserve">  The car is white and it drives fast. </w:t>
      </w:r>
    </w:p>
    <w:p>
      <w:r>
        <w:t xml:space="preserve">10. Je suis allé à la plage et j'ai vu le soleil. </w:t>
      </w:r>
    </w:p>
    <w:p>
      <w:r>
        <w:t xml:space="preserve">   I went to the beach and I saw the sun.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