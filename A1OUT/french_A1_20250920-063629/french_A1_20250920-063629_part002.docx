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Il porte un t-shirt gris.</w:t>
      </w:r>
    </w:p>
    <w:p>
      <w:r>
        <w:t xml:space="preserve">  He wears a gray T-shirt.</w:t>
      </w:r>
    </w:p>
    <w:p>
      <w:r>
        <w:t>3. La voiture est grise.</w:t>
      </w:r>
    </w:p>
    <w:p>
      <w:r>
        <w:t xml:space="preserve">  The car is gray.</w:t>
      </w:r>
    </w:p>
    <w:p>
      <w:r>
        <w:t xml:space="preserve">4. Les arbres sont gris. </w:t>
      </w:r>
    </w:p>
    <w:p>
      <w:r>
        <w:t xml:space="preserve">  The trees are gray.</w:t>
      </w:r>
    </w:p>
    <w:p>
      <w:r>
        <w:t xml:space="preserve">5. L'air est gris ce matin. </w:t>
      </w:r>
    </w:p>
    <w:p>
      <w:r>
        <w:t xml:space="preserve">  The air is gray this morning.</w:t>
      </w:r>
    </w:p>
    <w:p>
      <w:r>
        <w:t>6. J'ai un ami qui a des lunettes grises.</w:t>
      </w:r>
    </w:p>
    <w:p>
      <w:r>
        <w:t xml:space="preserve">  I have a friend who wears gray glasses.</w:t>
      </w:r>
    </w:p>
    <w:p>
      <w:r>
        <w:t xml:space="preserve">7. Le gâteau était gris et salé. </w:t>
      </w:r>
    </w:p>
    <w:p>
      <w:r>
        <w:t xml:space="preserve">  The cake was gray and salty.</w:t>
      </w:r>
    </w:p>
    <w:p>
      <w:r>
        <w:t>8. La robe de la femme est grise.</w:t>
      </w:r>
    </w:p>
    <w:p>
      <w:r>
        <w:t xml:space="preserve">  The woman's dress is gray.</w:t>
      </w:r>
    </w:p>
    <w:p>
      <w:r>
        <w:t>9. Il y a un nuage gris sur le horizon.</w:t>
      </w:r>
    </w:p>
    <w:p>
      <w:r>
        <w:t xml:space="preserve">  There is a gray cloud on the horizon.</w:t>
      </w:r>
    </w:p>
    <w:p>
      <w:r>
        <w:t xml:space="preserve">10. Les nuages sont gris et il pleut. </w:t>
      </w:r>
    </w:p>
    <w:p>
      <w:r>
        <w:t xml:space="preserve">  The clouds are gray and it is raining.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J'aime les vêtements jaunes.</w:t>
      </w:r>
    </w:p>
    <w:p>
      <w:r>
        <w:t>I like yellow clothes.</w:t>
      </w:r>
    </w:p>
    <w:p>
      <w:r>
        <w:t>3. Le soleil brille de manière jaune.</w:t>
      </w:r>
    </w:p>
    <w:p>
      <w:r>
        <w:t>The sun shines in a yellowish way.</w:t>
      </w:r>
    </w:p>
    <w:p>
      <w:r>
        <w:t>4. La fleur est jaune et magnifique.</w:t>
      </w:r>
    </w:p>
    <w:p>
      <w:r>
        <w:t>The flower is yellow and beautiful.</w:t>
      </w:r>
    </w:p>
    <w:p>
      <w:r>
        <w:t xml:space="preserve">5. Il y a une personne jaune sur la place. </w:t>
      </w:r>
    </w:p>
    <w:p>
      <w:r>
        <w:t>There's a yellow person on the square.</w:t>
      </w:r>
    </w:p>
    <w:p>
      <w:r>
        <w:t>6. Je suis un artiste jaune.</w:t>
      </w:r>
    </w:p>
    <w:p>
      <w:r>
        <w:t>I am an artist yellow.</w:t>
      </w:r>
    </w:p>
    <w:p>
      <w:r>
        <w:t xml:space="preserve">7. L'oiseau est jaune et il vole dans le ciel. </w:t>
      </w:r>
    </w:p>
    <w:p>
      <w:r>
        <w:t>The bird is yellow and it flies in the sky.</w:t>
      </w:r>
    </w:p>
    <w:p>
      <w:r>
        <w:t>8. Le gâteau était jaune et délicieux.</w:t>
      </w:r>
    </w:p>
    <w:p>
      <w:r>
        <w:t>The cake was yellow and delicious.</w:t>
      </w:r>
    </w:p>
    <w:p>
      <w:r>
        <w:t xml:space="preserve">9. Il a une robe jaune qui lui convient parfaitement. </w:t>
      </w:r>
    </w:p>
    <w:p>
      <w:r>
        <w:t xml:space="preserve">He has a yellow robe that fits him perfectly. </w:t>
      </w:r>
    </w:p>
    <w:p>
      <w:r>
        <w:t>10.  Les feuilles jaunes d'automne sont magnifiques.</w:t>
      </w:r>
    </w:p>
    <w:p>
      <w:r>
        <w:t>Yellow autumn leaves are beautiful.</w:t>
      </w:r>
    </w:p>
    <w:p/>
    <w:p>
      <w:r>
        <w:rPr>
          <w:i/>
        </w:rPr>
        <w:t>Marron: &lt;Chocolate brown&gt; | Meaning:  Dark brown color or reddish-brown pigment</w:t>
      </w:r>
    </w:p>
    <w:p/>
    <w:p>
      <w:r>
        <w:t>1.  Le gâteau était à la fois délicieux et marron.</w:t>
      </w:r>
    </w:p>
    <w:p>
      <w:r>
        <w:t xml:space="preserve">   The cake was both delicious and brown.</w:t>
      </w:r>
    </w:p>
    <w:p>
      <w:r>
        <w:t>2.  Il utilise des crayons de couleur marron pour dessiner.</w:t>
      </w:r>
    </w:p>
    <w:p>
      <w:r>
        <w:t xml:space="preserve">    He uses brown crayons to draw.</w:t>
      </w:r>
    </w:p>
    <w:p>
      <w:r>
        <w:t>3.  La robe de la femme était marron foncé.</w:t>
      </w:r>
    </w:p>
    <w:p>
      <w:r>
        <w:t xml:space="preserve">     The woman's dress was a dark brown. </w:t>
      </w:r>
    </w:p>
    <w:p>
      <w:r>
        <w:t>4.  J’ai mangé un morceau de pain avec du beurre marron.</w:t>
      </w:r>
    </w:p>
    <w:p>
      <w:r>
        <w:t xml:space="preserve">   I ate a piece of bread with brown butter.</w:t>
      </w:r>
    </w:p>
    <w:p>
      <w:r>
        <w:t xml:space="preserve">5.  Le café est en marron. </w:t>
      </w:r>
    </w:p>
    <w:p>
      <w:r>
        <w:t xml:space="preserve">    The coffee is in brown.</w:t>
      </w:r>
    </w:p>
    <w:p>
      <w:r>
        <w:t>6.  Il avait une tache marron sur son cheville.</w:t>
      </w:r>
    </w:p>
    <w:p>
      <w:r>
        <w:t xml:space="preserve">    He had a brown spot on his ankle.</w:t>
      </w:r>
    </w:p>
    <w:p>
      <w:r>
        <w:t>7.  La terre est à la fois rouge et marron.</w:t>
      </w:r>
    </w:p>
    <w:p>
      <w:r>
        <w:t xml:space="preserve">   The ground is both red and brown.</w:t>
      </w:r>
    </w:p>
    <w:p>
      <w:r>
        <w:t xml:space="preserve">8.  Le chat était marron, avec des poils blancs sur ses oreilles. </w:t>
      </w:r>
    </w:p>
    <w:p>
      <w:r>
        <w:t xml:space="preserve">    The cat was brown with white fur on its ears.</w:t>
      </w:r>
    </w:p>
    <w:p>
      <w:r>
        <w:t>9.  La couleur de ses yeux était marron foncé.</w:t>
      </w:r>
    </w:p>
    <w:p>
      <w:r>
        <w:t xml:space="preserve">    His eye color was dark brown.</w:t>
      </w:r>
    </w:p>
    <w:p>
      <w:r>
        <w:t>10. Elle a mangé une pomme marron.</w:t>
      </w:r>
    </w:p>
    <w:p>
      <w:r>
        <w:t xml:space="preserve">   She ate a brown apple.</w:t>
      </w:r>
    </w:p>
    <w:p/>
    <w:p>
      <w:r>
        <w:rPr>
          <w:b/>
        </w:rPr>
        <w:t>Word: Noir | Meaning: Black</w:t>
      </w:r>
    </w:p>
    <w:p/>
    <w:p>
      <w:r>
        <w:t>1. Le tableau est noir.</w:t>
      </w:r>
    </w:p>
    <w:p>
      <w:r>
        <w:t xml:space="preserve">  The table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y a un noir dans la voiture.</w:t>
      </w:r>
    </w:p>
    <w:p>
      <w:r>
        <w:t xml:space="preserve">  There is a black car in the garage.</w:t>
      </w:r>
    </w:p>
    <w:p>
      <w:r>
        <w:t>4. Les yeux du chat sont noirs.</w:t>
      </w:r>
    </w:p>
    <w:p>
      <w:r>
        <w:t xml:space="preserve">  The cat's eyes are black.</w:t>
      </w:r>
    </w:p>
    <w:p>
      <w:r>
        <w:t xml:space="preserve">5. J'ai besoin d'un crayon noir. </w:t>
      </w:r>
    </w:p>
    <w:p>
      <w:r>
        <w:t xml:space="preserve">  I need a black pencil.</w:t>
      </w:r>
    </w:p>
    <w:p>
      <w:r>
        <w:t>6. Le café est noir, mais il est délicieux.</w:t>
      </w:r>
    </w:p>
    <w:p>
      <w:r>
        <w:t xml:space="preserve">  The coffee is black, but it is delicious.</w:t>
      </w:r>
    </w:p>
    <w:p>
      <w:r>
        <w:t xml:space="preserve">7. Nous avons des noirs dans les mains. </w:t>
      </w:r>
    </w:p>
    <w:p>
      <w:r>
        <w:t xml:space="preserve">  We have black hands. </w:t>
      </w:r>
    </w:p>
    <w:p>
      <w:r>
        <w:t xml:space="preserve">8.  La nuit est noire. </w:t>
      </w:r>
    </w:p>
    <w:p>
      <w:r>
        <w:t xml:space="preserve">  Night is black.</w:t>
      </w:r>
    </w:p>
    <w:p>
      <w:r>
        <w:t>9. La robe de la mariée était noire.</w:t>
      </w:r>
    </w:p>
    <w:p>
      <w:r>
        <w:t xml:space="preserve">  The bride's dress was black.</w:t>
      </w:r>
    </w:p>
    <w:p>
      <w:r>
        <w:t xml:space="preserve">10. L’homme a une chemise noire. </w:t>
      </w:r>
    </w:p>
    <w:p>
      <w:r>
        <w:t xml:space="preserve">   The man has a black shirt.</w:t>
      </w:r>
    </w:p>
    <w:p/>
    <w:p>
      <w:r>
        <w:rPr>
          <w:b/>
        </w:rPr>
        <w:t>Word: Faire | Meaning: To do, to make, to create</w:t>
      </w:r>
    </w:p>
    <w:p/>
    <w:p>
      <w:r>
        <w:t>1. Je fais du sport chaque jour.</w:t>
      </w:r>
    </w:p>
    <w:p>
      <w:r>
        <w:t xml:space="preserve">   I do sports every day.</w:t>
      </w:r>
    </w:p>
    <w:p>
      <w:r>
        <w:t>2. Il fait beaucoup d'exercice.</w:t>
      </w:r>
    </w:p>
    <w:p>
      <w:r>
        <w:t xml:space="preserve">    He does a lot of exercise.</w:t>
      </w:r>
    </w:p>
    <w:p>
      <w:r>
        <w:t xml:space="preserve">3. Vous êtes une personne très aimée de moi. </w:t>
      </w:r>
    </w:p>
    <w:p>
      <w:r>
        <w:t xml:space="preserve">   You are a very loved person to me.</w:t>
      </w:r>
    </w:p>
    <w:p>
      <w:r>
        <w:t>4.  Elle fait toujours ses devoirs avant l'heure.</w:t>
      </w:r>
    </w:p>
    <w:p>
      <w:r>
        <w:t xml:space="preserve">   She always does her homework before the time.</w:t>
      </w:r>
    </w:p>
    <w:p>
      <w:r>
        <w:t>5. Je fais la cuisine pour mes amis.</w:t>
      </w:r>
    </w:p>
    <w:p>
      <w:r>
        <w:t xml:space="preserve">    I cook for my friends. </w:t>
      </w:r>
    </w:p>
    <w:p>
      <w:r>
        <w:t>6. Nous faisons un voyage au Canada.</w:t>
      </w:r>
    </w:p>
    <w:p>
      <w:r>
        <w:t xml:space="preserve">  We take a trip to Canada.</w:t>
      </w:r>
    </w:p>
    <w:p>
      <w:r>
        <w:t>7. Tu peux faire des blagues amusantes.</w:t>
      </w:r>
    </w:p>
    <w:p>
      <w:r>
        <w:t xml:space="preserve">    You can make funny jokes. </w:t>
      </w:r>
    </w:p>
    <w:p>
      <w:r>
        <w:t>8. Ils font la course chaque semaine.</w:t>
      </w:r>
    </w:p>
    <w:p>
      <w:r>
        <w:t xml:space="preserve">   They go shopping every week.</w:t>
      </w:r>
    </w:p>
    <w:p>
      <w:r>
        <w:t>9. J'ai fait une belle présentation.</w:t>
      </w:r>
    </w:p>
    <w:p>
      <w:r>
        <w:t xml:space="preserve">   I made a beautiful presentation. </w:t>
      </w:r>
    </w:p>
    <w:p>
      <w:r>
        <w:t>10.  Les enfants aiment faire du jeux en plein air.</w:t>
      </w:r>
    </w:p>
    <w:p>
      <w:r>
        <w:t xml:space="preserve">  Children like to play outside.</w:t>
      </w:r>
    </w:p>
    <w:p/>
    <w:p>
      <w:r>
        <w:rPr>
          <w:b/>
        </w:rPr>
        <w:t>Word: Vrai | Meaning: True</w:t>
      </w:r>
    </w:p>
    <w:p/>
    <w:p>
      <w:r>
        <w:t>1. C'est vrai que je suis fatigué après la randonnée.</w:t>
      </w:r>
    </w:p>
    <w:p>
      <w:r>
        <w:t xml:space="preserve">    It is true that I am tired after the hike.</w:t>
      </w:r>
    </w:p>
    <w:p>
      <w:r>
        <w:t>2. Il est vrai qu'il pleut aujourd'hui.</w:t>
      </w:r>
    </w:p>
    <w:p>
      <w:r>
        <w:t xml:space="preserve">    It is true that it rains today. </w:t>
      </w:r>
    </w:p>
    <w:p>
      <w:r>
        <w:t>3. La voiture est rouge, c’est vrai?</w:t>
      </w:r>
    </w:p>
    <w:p>
      <w:r>
        <w:t xml:space="preserve">   The car is red, isn't it true?</w:t>
      </w:r>
    </w:p>
    <w:p>
      <w:r>
        <w:t>4.  Elle a raison, c’est vrai.</w:t>
      </w:r>
    </w:p>
    <w:p>
      <w:r>
        <w:t xml:space="preserve">   She is right, it is true.</w:t>
      </w:r>
    </w:p>
    <w:p>
      <w:r>
        <w:t>5. Je suis vraiment content de venir à Paris.</w:t>
      </w:r>
    </w:p>
    <w:p>
      <w:r>
        <w:t xml:space="preserve">    I am really happy to come to Paris.</w:t>
      </w:r>
    </w:p>
    <w:p>
      <w:r>
        <w:t xml:space="preserve">6. Vous aimez la musique classique, oui, c’est vrai! </w:t>
      </w:r>
    </w:p>
    <w:p>
      <w:r>
        <w:t xml:space="preserve">    You like classical music, yes, it's true! </w:t>
      </w:r>
    </w:p>
    <w:p>
      <w:r>
        <w:t>7. La saison d'automne est courte, c'est vrai.</w:t>
      </w:r>
    </w:p>
    <w:p>
      <w:r>
        <w:t xml:space="preserve">   The autumn season is short, it's true.</w:t>
      </w:r>
    </w:p>
    <w:p>
      <w:r>
        <w:t>8. Les enfants sont très heureux, c'est vrai.</w:t>
      </w:r>
    </w:p>
    <w:p>
      <w:r>
        <w:t xml:space="preserve">  The children are very happy, isn't that true? </w:t>
      </w:r>
    </w:p>
    <w:p>
      <w:r>
        <w:t>9. Vous avez raison, il faut que j’apporte des provisions.</w:t>
      </w:r>
    </w:p>
    <w:p>
      <w:r>
        <w:t xml:space="preserve">    You are right, I need to bring supplies.</w:t>
      </w:r>
    </w:p>
    <w:p>
      <w:r>
        <w:t>10. La réponse est claire, c'est vrai.</w:t>
      </w:r>
    </w:p>
    <w:p>
      <w:r>
        <w:t xml:space="preserve">   The answer is clear, it's true.</w:t>
      </w:r>
    </w:p>
    <w:p/>
    <w:p>
      <w:r>
        <w:rPr>
          <w:b/>
        </w:rPr>
        <w:t>Word: Non | Meaning: No</w:t>
      </w:r>
    </w:p>
    <w:p/>
    <w:p>
      <w:r>
        <w:t>1. Je ne suis pas d'accord avec vous.</w:t>
      </w:r>
    </w:p>
    <w:p>
      <w:r>
        <w:t xml:space="preserve">  I disagree with you.</w:t>
      </w:r>
    </w:p>
    <w:p>
      <w:r>
        <w:t>2. Il n’a pas de voiture.</w:t>
      </w:r>
    </w:p>
    <w:p>
      <w:r>
        <w:t xml:space="preserve">  He doesn't have a car.</w:t>
      </w:r>
    </w:p>
    <w:p>
      <w:r>
        <w:t xml:space="preserve">3. Nous sommes d'accord pour le restaurant. </w:t>
      </w:r>
    </w:p>
    <w:p>
      <w:r>
        <w:t xml:space="preserve">  We agree on the restaurant.</w:t>
      </w:r>
    </w:p>
    <w:p>
      <w:r>
        <w:t xml:space="preserve">4. Vous êtes sûr que c’est correct? </w:t>
      </w:r>
    </w:p>
    <w:p>
      <w:r>
        <w:t xml:space="preserve">   Are you sure that's right?</w:t>
      </w:r>
    </w:p>
    <w:p>
      <w:r>
        <w:t xml:space="preserve">5. Je n'ai pas envie de faire ça. </w:t>
      </w:r>
    </w:p>
    <w:p>
      <w:r>
        <w:t xml:space="preserve">  I don't feel like doing that.</w:t>
      </w:r>
    </w:p>
    <w:p>
      <w:r>
        <w:t xml:space="preserve">6. Je suis content de voir vous. </w:t>
      </w:r>
    </w:p>
    <w:p>
      <w:r>
        <w:t xml:space="preserve">  I am happy to see you.</w:t>
      </w:r>
    </w:p>
    <w:p>
      <w:r>
        <w:t xml:space="preserve">7. Nous sommes partis pour la plage. </w:t>
      </w:r>
    </w:p>
    <w:p>
      <w:r>
        <w:t xml:space="preserve">  We went to the beach.</w:t>
      </w:r>
    </w:p>
    <w:p>
      <w:r>
        <w:t xml:space="preserve">8. Vous ne me parlez pas français. </w:t>
      </w:r>
    </w:p>
    <w:p>
      <w:r>
        <w:t xml:space="preserve">   You don't speak French to me.</w:t>
      </w:r>
    </w:p>
    <w:p>
      <w:r>
        <w:t xml:space="preserve">9. Il est impossible de le faire. </w:t>
      </w:r>
    </w:p>
    <w:p>
      <w:r>
        <w:t xml:space="preserve">   It is impossible to do that.</w:t>
      </w:r>
    </w:p>
    <w:p>
      <w:r>
        <w:t>10. Je suis heureux et je vais te dire tout ça.</w:t>
      </w:r>
    </w:p>
    <w:p>
      <w:r>
        <w:t xml:space="preserve">   I am happy and I will tell you all of it.</w:t>
      </w:r>
    </w:p>
    <w:p/>
    <w:p>
      <w:r>
        <w:rPr>
          <w:b/>
        </w:rPr>
        <w:t>Word: Orange | Meaning: Citrus fruit</w:t>
      </w:r>
    </w:p>
    <w:p/>
    <w:p>
      <w:r>
        <w:t>1. J'aime bien manger des oranges chaque matin.</w:t>
      </w:r>
    </w:p>
    <w:p>
      <w:r>
        <w:t xml:space="preserve">  I like to eat oranges every morning.</w:t>
      </w:r>
    </w:p>
    <w:p>
      <w:r>
        <w:t>2. L’orange est une couleur vive et éclatante.</w:t>
      </w:r>
    </w:p>
    <w:p>
      <w:r>
        <w:t xml:space="preserve">  The orange is a vivid and brilliant color. </w:t>
      </w:r>
    </w:p>
    <w:p>
      <w:r>
        <w:t>3.  Avez-vous déjà essayé un jus d’orange frais?</w:t>
      </w:r>
    </w:p>
    <w:p>
      <w:r>
        <w:t xml:space="preserve">  Have you ever tried fresh orange juice? </w:t>
      </w:r>
    </w:p>
    <w:p>
      <w:r>
        <w:t xml:space="preserve">4. La plupart des gens préfèrent boire de l'eau avec de l’orange. </w:t>
      </w:r>
    </w:p>
    <w:p>
      <w:r>
        <w:t xml:space="preserve">  Most people prefer to drink water with orange. </w:t>
      </w:r>
    </w:p>
    <w:p>
      <w:r>
        <w:t>5. Les oranges sont une excellente source de vitamine C.</w:t>
      </w:r>
    </w:p>
    <w:p>
      <w:r>
        <w:t xml:space="preserve">  Oranges are a great source of vitamin C. </w:t>
      </w:r>
    </w:p>
    <w:p>
      <w:r>
        <w:t xml:space="preserve">6. J’ai acheté une orange pour mon petit déjeuner. </w:t>
      </w:r>
    </w:p>
    <w:p>
      <w:r>
        <w:t xml:space="preserve">   I bought an orange for my breakfast. </w:t>
      </w:r>
    </w:p>
    <w:p>
      <w:r>
        <w:t>7. L'orange est un fruit trop frais et délicieux.</w:t>
      </w:r>
    </w:p>
    <w:p>
      <w:r>
        <w:t xml:space="preserve">  The orange is a very fresh and delicious fruit. </w:t>
      </w:r>
    </w:p>
    <w:p>
      <w:r>
        <w:t xml:space="preserve">8. Elle a préparé une délicieuse salade d’orange pour nous. </w:t>
      </w:r>
    </w:p>
    <w:p>
      <w:r>
        <w:t xml:space="preserve">  She prepared a delicious orange salad for us. </w:t>
      </w:r>
    </w:p>
    <w:p>
      <w:r>
        <w:t>9. J'ai besoin d'un peu d’aide pour plier les oranges.</w:t>
      </w:r>
    </w:p>
    <w:p>
      <w:r>
        <w:t xml:space="preserve">   I need a little help to pack the oranges. </w:t>
      </w:r>
    </w:p>
    <w:p>
      <w:r>
        <w:t xml:space="preserve">10. L'orange est un fruit qui convient à tous les goûts. </w:t>
      </w:r>
    </w:p>
    <w:p>
      <w:r>
        <w:t xml:space="preserve">   Orange is a fruit that suits all tastes.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 besoin d'aide.</w:t>
      </w:r>
    </w:p>
    <w:p>
      <w:r>
        <w:t xml:space="preserve">    I need help. </w:t>
      </w:r>
    </w:p>
    <w:p>
      <w:r>
        <w:t>3.  Merci beaucoup.</w:t>
      </w:r>
    </w:p>
    <w:p>
      <w:r>
        <w:t xml:space="preserve">    Thank you very much.</w:t>
      </w:r>
    </w:p>
    <w:p>
      <w:r>
        <w:t>4.  Il fait très froid aujourd'hui.</w:t>
      </w:r>
    </w:p>
    <w:p>
      <w:r>
        <w:t xml:space="preserve">    It's very cold today.</w:t>
      </w:r>
    </w:p>
    <w:p>
      <w:r>
        <w:t>5.  Voulez-vous venir ?</w:t>
      </w:r>
    </w:p>
    <w:p>
      <w:r>
        <w:t xml:space="preserve">    Do you want to come? </w:t>
      </w:r>
    </w:p>
    <w:p>
      <w:r>
        <w:t>6.  Oui, je suis d’accord.</w:t>
      </w:r>
    </w:p>
    <w:p>
      <w:r>
        <w:t xml:space="preserve">    Yes, I agree. </w:t>
      </w:r>
    </w:p>
    <w:p>
      <w:r>
        <w:t>7.  J'ai faim.</w:t>
      </w:r>
    </w:p>
    <w:p>
      <w:r>
        <w:t xml:space="preserve">    I am hungry.</w:t>
      </w:r>
    </w:p>
    <w:p>
      <w:r>
        <w:t>8.  Je suis heureux de vous rencontrer.</w:t>
      </w:r>
    </w:p>
    <w:p>
      <w:r>
        <w:t xml:space="preserve">    It is a pleasure to meet you. </w:t>
      </w:r>
    </w:p>
    <w:p>
      <w:r>
        <w:t>9.  Je vais aux toilettes.</w:t>
      </w:r>
    </w:p>
    <w:p>
      <w:r>
        <w:t xml:space="preserve">    I am going to the bathroom. </w:t>
      </w:r>
    </w:p>
    <w:p>
      <w:r>
        <w:t>10. Oui, je suis français.</w:t>
      </w:r>
    </w:p>
    <w:p>
      <w:r>
        <w:t xml:space="preserve">   Yes, I am French.</w:t>
      </w:r>
    </w:p>
    <w:p/>
    <w:p>
      <w:r>
        <w:rPr>
          <w:b/>
        </w:rPr>
        <w:t>Word: Humain | Meaning: Human</w:t>
      </w:r>
    </w:p>
    <w:p/>
    <w:p>
      <w:r>
        <w:t>1.  L'homme est un être vivant et complexe.</w:t>
      </w:r>
    </w:p>
    <w:p>
      <w:r>
        <w:t xml:space="preserve">    - The human is a living and complex being.</w:t>
      </w:r>
    </w:p>
    <w:p>
      <w:r>
        <w:t>2.  Il était l'homme le plus intelligent de la classe.</w:t>
      </w:r>
    </w:p>
    <w:p>
      <w:r>
        <w:t xml:space="preserve">    - He was the smartest man in class.</w:t>
      </w:r>
    </w:p>
    <w:p>
      <w:r>
        <w:t>3.  La femme était très humaine dans sa réaction.</w:t>
      </w:r>
    </w:p>
    <w:p>
      <w:r>
        <w:t xml:space="preserve">    - The woman was very human in her reaction.</w:t>
      </w:r>
    </w:p>
    <w:p>
      <w:r>
        <w:t xml:space="preserve">4.  Le progrès technologique est un aspect important de l'humanité. </w:t>
      </w:r>
    </w:p>
    <w:p>
      <w:r>
        <w:t xml:space="preserve">    - Technological progress is an important aspect of humanity.</w:t>
      </w:r>
    </w:p>
    <w:p>
      <w:r>
        <w:t>5.  L'homme a besoin d'amour et de compagnie pour être heureux.</w:t>
      </w:r>
    </w:p>
    <w:p>
      <w:r>
        <w:t xml:space="preserve">    - Man needs love and company to be happy. </w:t>
      </w:r>
    </w:p>
    <w:p>
      <w:r>
        <w:t>6.  Les hommes sont tous différents, mais nous sommes tous des êtres humains.</w:t>
      </w:r>
    </w:p>
    <w:p>
      <w:r>
        <w:t xml:space="preserve">    - Men are all different, but we are all human beings.</w:t>
      </w:r>
    </w:p>
    <w:p>
      <w:r>
        <w:t>7.  Le respect de l'homme est un principe fondamental de la société.</w:t>
      </w:r>
    </w:p>
    <w:p>
      <w:r>
        <w:t xml:space="preserve">    - The respect of man is a fundamental principle of society.</w:t>
      </w:r>
    </w:p>
    <w:p>
      <w:r>
        <w:t xml:space="preserve">8.  L'homme doit apprendre à vivre en harmonie avec la nature. </w:t>
      </w:r>
    </w:p>
    <w:p>
      <w:r>
        <w:t xml:space="preserve">    - Man should learn to live in harmony with nature.</w:t>
      </w:r>
    </w:p>
    <w:p>
      <w:r>
        <w:t xml:space="preserve">9.  La compréhension de l'homme est essentielle pour l'évolution de la société. </w:t>
      </w:r>
    </w:p>
    <w:p>
      <w:r>
        <w:t xml:space="preserve">    - Understanding the human being is essential for the evolution of society.</w:t>
      </w:r>
    </w:p>
    <w:p>
      <w:r>
        <w:t xml:space="preserve">10. L’homme a besoin d’être libre pour pouvoir se développer pleinement. </w:t>
      </w:r>
    </w:p>
    <w:p>
      <w:r>
        <w:t xml:space="preserve">    - Man needs to be free in order to develop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