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 I have a book about nature.</w:t>
      </w:r>
    </w:p>
    <w:p>
      <w:r>
        <w:t>2. Le livre est très intéressant.</w:t>
      </w:r>
    </w:p>
    <w:p>
      <w:r>
        <w:t xml:space="preserve">    The book is very interesting.</w:t>
      </w:r>
    </w:p>
    <w:p>
      <w:r>
        <w:t>3. Je l’ai lu plusieurs fois.</w:t>
      </w:r>
    </w:p>
    <w:p>
      <w:r>
        <w:t xml:space="preserve">    I read it several times.</w:t>
      </w:r>
    </w:p>
    <w:p>
      <w:r>
        <w:t xml:space="preserve">4. Lisez le livre avant de commencer les exercices. </w:t>
      </w:r>
    </w:p>
    <w:p>
      <w:r>
        <w:t xml:space="preserve">    Read the book before starting exercises.</w:t>
      </w:r>
    </w:p>
    <w:p>
      <w:r>
        <w:t>5. Il y a des illustrations dans le livre.</w:t>
      </w:r>
    </w:p>
    <w:p>
      <w:r>
        <w:t xml:space="preserve">    There are illustrations in the book.</w:t>
      </w:r>
    </w:p>
    <w:p>
      <w:r>
        <w:t xml:space="preserve">6. J'aime lire un livre en plein air. </w:t>
      </w:r>
    </w:p>
    <w:p>
      <w:r>
        <w:t xml:space="preserve">    I like to read a book outdoors.</w:t>
      </w:r>
    </w:p>
    <w:p>
      <w:r>
        <w:t xml:space="preserve">7. Le livre contient une grande quantité d’informations. </w:t>
      </w:r>
    </w:p>
    <w:p>
      <w:r>
        <w:t xml:space="preserve">    The book contains a lot of information. </w:t>
      </w:r>
    </w:p>
    <w:p>
      <w:r>
        <w:t>8. Avez-vous lu ce livre ?</w:t>
      </w:r>
    </w:p>
    <w:p>
      <w:r>
        <w:t xml:space="preserve">   Have you read this book?</w:t>
      </w:r>
    </w:p>
    <w:p>
      <w:r>
        <w:t xml:space="preserve">9. J'ai acheté un livre à la librairie. </w:t>
      </w:r>
    </w:p>
    <w:p>
      <w:r>
        <w:t xml:space="preserve">    I bought a book at the bookstore.</w:t>
      </w:r>
    </w:p>
    <w:p>
      <w:r>
        <w:t>10. Le livre est un excellent moyen de se divertir.</w:t>
      </w:r>
    </w:p>
    <w:p>
      <w:r>
        <w:t xml:space="preserve">    The book is an excellent way to have fun.</w:t>
      </w:r>
    </w:p>
    <w:p/>
    <w:p>
      <w:r>
        <w:rPr>
          <w:b/>
        </w:rPr>
        <w:t>Word: Chandelier | Meaning: Hanging lamp</w:t>
      </w:r>
    </w:p>
    <w:p/>
    <w:p>
      <w:r>
        <w:t xml:space="preserve">1. La chandelier est magnifique dans la salle à manger. </w:t>
      </w:r>
    </w:p>
    <w:p>
      <w:r>
        <w:t xml:space="preserve">   The chandelier is magnificent in the dining room.</w:t>
      </w:r>
    </w:p>
    <w:p>
      <w:r>
        <w:t>2. Il faut changer la chandelier pour une nouvelle couleur.</w:t>
      </w:r>
    </w:p>
    <w:p>
      <w:r>
        <w:t xml:space="preserve">   You need to change the chandelier for a new color.</w:t>
      </w:r>
    </w:p>
    <w:p>
      <w:r>
        <w:t>3. Nous sommes allés visiter un château avec une très belle chandelier.</w:t>
      </w:r>
    </w:p>
    <w:p>
      <w:r>
        <w:t xml:space="preserve">   We went visit a castle with a very beautiful chandelier. </w:t>
      </w:r>
    </w:p>
    <w:p>
      <w:r>
        <w:t xml:space="preserve">4. La lumière de la chandelier est douce et chaleureuse. </w:t>
      </w:r>
    </w:p>
    <w:p>
      <w:r>
        <w:t xml:space="preserve">   The light of the chandelier is soft and warm.</w:t>
      </w:r>
    </w:p>
    <w:p>
      <w:r>
        <w:t>5. Le style classique de la chandelier s'accorde parfaitement avec le décor.</w:t>
      </w:r>
    </w:p>
    <w:p>
      <w:r>
        <w:t xml:space="preserve">  The classical style of the chandelier goes perfectly with the decor.</w:t>
      </w:r>
    </w:p>
    <w:p>
      <w:r>
        <w:t xml:space="preserve">6. On voit facilement les détails de la chandelier à la lumière. </w:t>
      </w:r>
    </w:p>
    <w:p>
      <w:r>
        <w:t xml:space="preserve">   You easily see the details of the chandelier in the light.</w:t>
      </w:r>
    </w:p>
    <w:p>
      <w:r>
        <w:t>7. L'artiste a peint une chandelier en couleurs vives sur la toile.</w:t>
      </w:r>
    </w:p>
    <w:p>
      <w:r>
        <w:t xml:space="preserve">   The artist painted a chandelier in bright colors on canvas.</w:t>
      </w:r>
    </w:p>
    <w:p>
      <w:r>
        <w:t xml:space="preserve">8. Le restaurant avait une chandelier qui éclairait l’entrée. </w:t>
      </w:r>
    </w:p>
    <w:p>
      <w:r>
        <w:t xml:space="preserve">   The restaurant had a chandelier that illuminated the entrance.</w:t>
      </w:r>
    </w:p>
    <w:p>
      <w:r>
        <w:t>9. La chandelier est symbole de beauté et de raffinement.</w:t>
      </w:r>
    </w:p>
    <w:p>
      <w:r>
        <w:t xml:space="preserve">  A chandelier is a symbol of beauty and refinement.</w:t>
      </w:r>
    </w:p>
    <w:p>
      <w:r>
        <w:t>10. Il n'est pas possible de trouver un chandelier aussi unique.</w:t>
      </w:r>
    </w:p>
    <w:p>
      <w:r>
        <w:t xml:space="preserve">   It's impossible to find such a unique chandelier.</w:t>
      </w:r>
    </w:p>
    <w:p/>
    <w:p>
      <w:r>
        <w:rPr>
          <w:b/>
        </w:rPr>
        <w:t>Word: Jour | Meaning: Day</w:t>
      </w:r>
    </w:p>
    <w:p/>
    <w:p>
      <w:r>
        <w:t xml:space="preserve">1. J'adore les dimanches, ils sont longs et paisibles.  </w:t>
      </w:r>
    </w:p>
    <w:p>
      <w:r>
        <w:t xml:space="preserve">    I love Sundays, they are long and peaceful. </w:t>
      </w:r>
    </w:p>
    <w:p>
      <w:r>
        <w:t>2. Le jour est arrivé, il était temps de partir.</w:t>
      </w:r>
    </w:p>
    <w:p>
      <w:r>
        <w:t xml:space="preserve">    The day came, it was time to leave.</w:t>
      </w:r>
    </w:p>
    <w:p>
      <w:r>
        <w:t>3. Ce matin, le soleil brillait avec ferveur sur la terre.</w:t>
      </w:r>
    </w:p>
    <w:p>
      <w:r>
        <w:t xml:space="preserve">   This morning, the sun shone brightly on Earth. </w:t>
      </w:r>
    </w:p>
    <w:p>
      <w:r>
        <w:t>4. Il a travaillé dur toute la journée pour terminer le projet.</w:t>
      </w:r>
    </w:p>
    <w:p>
      <w:r>
        <w:t xml:space="preserve">   He worked hard all day long to finish the project.</w:t>
      </w:r>
    </w:p>
    <w:p>
      <w:r>
        <w:t xml:space="preserve">5. Nous avons planifié une excursion ensoleillée pour le jour de fête. </w:t>
      </w:r>
    </w:p>
    <w:p>
      <w:r>
        <w:t xml:space="preserve">    We planned a sunny outing for the holiday.</w:t>
      </w:r>
    </w:p>
    <w:p>
      <w:r>
        <w:t xml:space="preserve">6.  La lumière du jour s’affaiblit avec l'approche de la nuit.  </w:t>
      </w:r>
    </w:p>
    <w:p>
      <w:r>
        <w:t xml:space="preserve">    The light of day weakens as night approaches. </w:t>
      </w:r>
    </w:p>
    <w:p>
      <w:r>
        <w:t xml:space="preserve">7.  J'ai besoin d'un peu de temps pour me reposer et récupérer après le long jour.   </w:t>
      </w:r>
    </w:p>
    <w:p>
      <w:r>
        <w:t xml:space="preserve">    I need some time to rest and recover after the long day. </w:t>
      </w:r>
    </w:p>
    <w:p>
      <w:r>
        <w:t xml:space="preserve">8. La journée est finie, mais on ne peut pas oublier les moments passés.  </w:t>
      </w:r>
    </w:p>
    <w:p>
      <w:r>
        <w:t xml:space="preserve">    The day is over, but we can’t forget the moments past. </w:t>
      </w:r>
    </w:p>
    <w:p>
      <w:r>
        <w:t xml:space="preserve">9. J'ai passé une belle journée avec mon ami.   </w:t>
      </w:r>
    </w:p>
    <w:p>
      <w:r>
        <w:t xml:space="preserve">     I had a lovely day with my friend.</w:t>
      </w:r>
    </w:p>
    <w:p>
      <w:r>
        <w:t xml:space="preserve">10. Il me faut un jour pour moi-même pour prendre le temps de réfléchir.  </w:t>
      </w:r>
    </w:p>
    <w:p>
      <w:r>
        <w:t xml:space="preserve">    I need a day for myself to take time to reflect.</w:t>
      </w:r>
    </w:p>
    <w:p/>
    <w:p>
      <w:r>
        <w:rPr>
          <w:b/>
        </w:rPr>
        <w:t>Word: Blanc | Meaning: White</w:t>
      </w:r>
    </w:p>
    <w:p/>
    <w:p>
      <w:r>
        <w:t>1. La table est blanche.</w:t>
      </w:r>
    </w:p>
    <w:p>
      <w:r>
        <w:t>The table is white.</w:t>
      </w:r>
    </w:p>
    <w:p>
      <w:r>
        <w:t>2. J'ai un chapeau blanc.</w:t>
      </w:r>
    </w:p>
    <w:p>
      <w:r>
        <w:t>I have a white hat.</w:t>
      </w:r>
    </w:p>
    <w:p>
      <w:r>
        <w:t>3. Les nuages sont blancs.</w:t>
      </w:r>
    </w:p>
    <w:p>
      <w:r>
        <w:t>The clouds are white.</w:t>
      </w:r>
    </w:p>
    <w:p>
      <w:r>
        <w:t>4. L'eau est blanche.</w:t>
      </w:r>
    </w:p>
    <w:p>
      <w:r>
        <w:t>The water is white.</w:t>
      </w:r>
    </w:p>
    <w:p>
      <w:r>
        <w:t>5. Il y a des fleurs blanches dans le jardin.</w:t>
      </w:r>
    </w:p>
    <w:p>
      <w:r>
        <w:t>There are white flowers in the garden.</w:t>
      </w:r>
    </w:p>
    <w:p>
      <w:r>
        <w:t>6. Le soleil brille blanc.</w:t>
      </w:r>
    </w:p>
    <w:p>
      <w:r>
        <w:t>The sun shines white.</w:t>
      </w:r>
    </w:p>
    <w:p>
      <w:r>
        <w:t>7. La robe de Marie est blanche.</w:t>
      </w:r>
    </w:p>
    <w:p>
      <w:r>
        <w:t>Marie's dress is white.</w:t>
      </w:r>
    </w:p>
    <w:p>
      <w:r>
        <w:t>8. Les enfants jouent dans un espace blanc.</w:t>
      </w:r>
    </w:p>
    <w:p>
      <w:r>
        <w:t>The children play in a white space.</w:t>
      </w:r>
    </w:p>
    <w:p>
      <w:r>
        <w:t>9. On utilise du papier blanc pour écrire.</w:t>
      </w:r>
    </w:p>
    <w:p>
      <w:r>
        <w:t>We use white paper to write.</w:t>
      </w:r>
    </w:p>
    <w:p>
      <w:r>
        <w:t>10. J'aime les choses blanches.</w:t>
      </w:r>
    </w:p>
    <w:p>
      <w:r>
        <w:t>I like white things.</w:t>
      </w:r>
    </w:p>
    <w:p/>
    <w:p>
      <w:r>
        <w:rPr>
          <w:b/>
        </w:rPr>
        <w:t>Word: Vert | Meaning: Green</w:t>
      </w:r>
    </w:p>
    <w:p/>
    <w:p>
      <w:r>
        <w:t xml:space="preserve">1. La feuille de la plante est verte.  </w:t>
      </w:r>
    </w:p>
    <w:p>
      <w:r>
        <w:t>The plant's leaf is green.</w:t>
      </w:r>
    </w:p>
    <w:p>
      <w:r>
        <w:t xml:space="preserve">2. J'aime les vêtements verts.   </w:t>
      </w:r>
    </w:p>
    <w:p>
      <w:r>
        <w:t>I like green clothes.</w:t>
      </w:r>
    </w:p>
    <w:p>
      <w:r>
        <w:t xml:space="preserve">3. Le ciel est vert aujourd'hui.  </w:t>
      </w:r>
    </w:p>
    <w:p>
      <w:r>
        <w:t>The sky is green today.</w:t>
      </w:r>
    </w:p>
    <w:p>
      <w:r>
        <w:t xml:space="preserve">4. Il a une robe verte.   </w:t>
      </w:r>
    </w:p>
    <w:p>
      <w:r>
        <w:t xml:space="preserve">He has a green dress. </w:t>
      </w:r>
    </w:p>
    <w:p>
      <w:r>
        <w:t xml:space="preserve">5. La pomme est verte.  </w:t>
      </w:r>
    </w:p>
    <w:p>
      <w:r>
        <w:t>The apple is green.</w:t>
      </w:r>
    </w:p>
    <w:p>
      <w:r>
        <w:t xml:space="preserve">6. J'ai un vélo vert.  </w:t>
      </w:r>
    </w:p>
    <w:p>
      <w:r>
        <w:t>I have a green bike.</w:t>
      </w:r>
    </w:p>
    <w:p>
      <w:r>
        <w:t xml:space="preserve">7. La nature est verte.   </w:t>
      </w:r>
    </w:p>
    <w:p>
      <w:r>
        <w:t>Nature is green.</w:t>
      </w:r>
    </w:p>
    <w:p>
      <w:r>
        <w:t xml:space="preserve">8. Le jardinier a une grande plante verte.   </w:t>
      </w:r>
    </w:p>
    <w:p>
      <w:r>
        <w:t xml:space="preserve">The gardener has a large green plant. </w:t>
      </w:r>
    </w:p>
    <w:p>
      <w:r>
        <w:t xml:space="preserve">9. Il faut beaucoup d'eau pour que la plante soit verte.  </w:t>
      </w:r>
    </w:p>
    <w:p>
      <w:r>
        <w:t xml:space="preserve">You need a lot of water for the plant to be green. </w:t>
      </w:r>
    </w:p>
    <w:p>
      <w:r>
        <w:t xml:space="preserve">10. La lumière du soleil est verte.    </w:t>
      </w:r>
    </w:p>
    <w:p>
      <w:r>
        <w:t>Sunlight is green.</w:t>
      </w:r>
    </w:p>
    <w:p/>
    <w:p>
      <w:r>
        <w:rPr>
          <w:b/>
        </w:rPr>
        <w:t>Word: Chaine | Meaning: Chain</w:t>
      </w:r>
    </w:p>
    <w:p/>
    <w:p>
      <w:r>
        <w:t>1. La chaîne de télévision diffuse une émission d'actualités.</w:t>
      </w:r>
    </w:p>
    <w:p>
      <w:r>
        <w:t xml:space="preserve">   The TV channel broadcasts an evening news show.</w:t>
      </w:r>
    </w:p>
    <w:p>
      <w:r>
        <w:t>2. Les chaînes d’eau sont essentielles pour la vie des plantes.</w:t>
      </w:r>
    </w:p>
    <w:p>
      <w:r>
        <w:t xml:space="preserve">   Water channels are essential for the life of plants.</w:t>
      </w:r>
    </w:p>
    <w:p>
      <w:r>
        <w:t xml:space="preserve">3. Il a déposé sa chaîne d'outils à l'atelier. </w:t>
      </w:r>
    </w:p>
    <w:p>
      <w:r>
        <w:t xml:space="preserve">   He deposited his tool chain at the workshop.</w:t>
      </w:r>
    </w:p>
    <w:p>
      <w:r>
        <w:t xml:space="preserve">4. J'ai acheté une chaîne de perles en argent pour ma nouvelle robe. </w:t>
      </w:r>
    </w:p>
    <w:p>
      <w:r>
        <w:t xml:space="preserve">   I bought a silver beaded chain for my new dress.</w:t>
      </w:r>
    </w:p>
    <w:p>
      <w:r>
        <w:t>5. Les chaînes de montagnes offrent de magnifiques paysages.</w:t>
      </w:r>
    </w:p>
    <w:p>
      <w:r>
        <w:t xml:space="preserve">   Mountain ranges offer stunning landscapes.</w:t>
      </w:r>
    </w:p>
    <w:p>
      <w:r>
        <w:t>6. Le chien était attaché à une chaîne d'acier.</w:t>
      </w:r>
    </w:p>
    <w:p>
      <w:r>
        <w:t xml:space="preserve">   The dog was attached to an iron chain.</w:t>
      </w:r>
    </w:p>
    <w:p>
      <w:r>
        <w:t>7. Il est important de ne pas briser la chaîne de communication.</w:t>
      </w:r>
    </w:p>
    <w:p>
      <w:r>
        <w:t xml:space="preserve">   It is important not to break the communication chain.</w:t>
      </w:r>
    </w:p>
    <w:p>
      <w:r>
        <w:t>8. La chaîne d’événements a eu lieu dans un grand hall.</w:t>
      </w:r>
    </w:p>
    <w:p>
      <w:r>
        <w:t xml:space="preserve">   The event series took place in a large hall. </w:t>
      </w:r>
    </w:p>
    <w:p>
      <w:r>
        <w:t>9. Nous avons écouté les chaînes de radio pour nous informer des nouvelles.</w:t>
      </w:r>
    </w:p>
    <w:p>
      <w:r>
        <w:t xml:space="preserve">   We listened to radio channels to stay informed about the news.</w:t>
      </w:r>
    </w:p>
    <w:p>
      <w:r>
        <w:t>10. L'histoire raconte l'importance d'une chaîne de commandos.</w:t>
      </w:r>
    </w:p>
    <w:p>
      <w:r>
        <w:t xml:space="preserve">    The story tells of the importance of a commando chain.</w:t>
      </w:r>
    </w:p>
    <w:p/>
    <w:p>
      <w:r>
        <w:rPr>
          <w:b/>
        </w:rPr>
        <w:t>Word: Gris | Meaning: Gray</w:t>
      </w:r>
    </w:p>
    <w:p/>
    <w:p>
      <w:r>
        <w:t xml:space="preserve">1. La voiture est grise. </w:t>
      </w:r>
    </w:p>
    <w:p>
      <w:r>
        <w:t xml:space="preserve">    The car is grey.</w:t>
      </w:r>
    </w:p>
    <w:p>
      <w:r>
        <w:t xml:space="preserve">2.  La robe de Marie est grise. </w:t>
      </w:r>
    </w:p>
    <w:p>
      <w:r>
        <w:t xml:space="preserve">    Marie's dress is grey.</w:t>
      </w:r>
    </w:p>
    <w:p>
      <w:r>
        <w:t>3. Le ciel était gris ce matin.</w:t>
      </w:r>
    </w:p>
    <w:p>
      <w:r>
        <w:t xml:space="preserve">   The sky was grey this morning.</w:t>
      </w:r>
    </w:p>
    <w:p>
      <w:r>
        <w:t>4. Il a des yeux gris.</w:t>
      </w:r>
    </w:p>
    <w:p>
      <w:r>
        <w:t xml:space="preserve">   He has grey eyes.</w:t>
      </w:r>
    </w:p>
    <w:p>
      <w:r>
        <w:t>5. La pierre était grise et lisse.</w:t>
      </w:r>
    </w:p>
    <w:p>
      <w:r>
        <w:t xml:space="preserve">   The stone was grey and smooth.</w:t>
      </w:r>
    </w:p>
    <w:p>
      <w:r>
        <w:t xml:space="preserve">6. J'aime les vêtements gris. </w:t>
      </w:r>
    </w:p>
    <w:p>
      <w:r>
        <w:t xml:space="preserve">    I like grey clothes.</w:t>
      </w:r>
    </w:p>
    <w:p>
      <w:r>
        <w:t xml:space="preserve">7. Le gâteau est gris. </w:t>
      </w:r>
    </w:p>
    <w:p>
      <w:r>
        <w:t xml:space="preserve">    The cake is grey.</w:t>
      </w:r>
    </w:p>
    <w:p>
      <w:r>
        <w:t>8.  Il a un air de tristesse grisâtre.</w:t>
      </w:r>
    </w:p>
    <w:p>
      <w:r>
        <w:t xml:space="preserve">    He has a grey, melancholic look.</w:t>
      </w:r>
    </w:p>
    <w:p>
      <w:r>
        <w:t xml:space="preserve">9. L'herbe était grise après la pluie. </w:t>
      </w:r>
    </w:p>
    <w:p>
      <w:r>
        <w:t xml:space="preserve">    The grass was grey after the rain.</w:t>
      </w:r>
    </w:p>
    <w:p>
      <w:r>
        <w:t>10. Les nuages étaient gris et menaçant.</w:t>
      </w:r>
    </w:p>
    <w:p>
      <w:r>
        <w:t xml:space="preserve">   The clouds were grey and threatening.</w:t>
      </w:r>
    </w:p>
    <w:p/>
    <w:p>
      <w:r>
        <w:rPr>
          <w:b/>
        </w:rPr>
        <w:t>Word: France | Meaning: Country</w:t>
      </w:r>
    </w:p>
    <w:p/>
    <w:p>
      <w:r>
        <w:t>1. La France est une nation magnifique.  France is a beautiful country.</w:t>
      </w:r>
    </w:p>
    <w:p>
      <w:r>
        <w:t>2. J'adore la cuisine française.  I love French cuisine.</w:t>
      </w:r>
    </w:p>
    <w:p>
      <w:r>
        <w:t>3. Paris, la capitale de la France, est célèbre pour ses monuments historiques.  Paris, the capital of France, is famous for its historical monuments.</w:t>
      </w:r>
    </w:p>
    <w:p>
      <w:r>
        <w:t>4. Le français est une langue très difficile à apprendre.  French is a very difficult language to learn.</w:t>
      </w:r>
    </w:p>
    <w:p>
      <w:r>
        <w:t>5. Le président français fait des discours sur la politique internationale.  The French president makes speeches on international politics.</w:t>
      </w:r>
    </w:p>
    <w:p>
      <w:r>
        <w:t xml:space="preserve">6. L'histoire de la France est riche et complexe.   The history of France is rich and complex. </w:t>
      </w:r>
    </w:p>
    <w:p>
      <w:r>
        <w:t>7. Les gens sont très accueillants en France.  People are very welcoming in France.</w:t>
      </w:r>
    </w:p>
    <w:p>
      <w:r>
        <w:t xml:space="preserve">8. J'ai visité plusieurs villes en France.  I have visited several cities in France. </w:t>
      </w:r>
    </w:p>
    <w:p>
      <w:r>
        <w:t>9. La culture française est très influente dans le monde entier.  French culture is highly influential worldwide.</w:t>
      </w:r>
    </w:p>
    <w:p>
      <w:r>
        <w:t>10. Je rêve de voyager à la France et de découvrir ses paysages.  I dream of traveling to France and discovering its landscapes.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 xml:space="preserve">2. La musique est importante pour moi. </w:t>
      </w:r>
    </w:p>
    <w:p>
      <w:r>
        <w:t xml:space="preserve">    Music is important to me.</w:t>
      </w:r>
    </w:p>
    <w:p>
      <w:r>
        <w:t xml:space="preserve">3. Quelle est votre musique préférée? </w:t>
      </w:r>
    </w:p>
    <w:p>
      <w:r>
        <w:t xml:space="preserve">    What's your favourite music?</w:t>
      </w:r>
    </w:p>
    <w:p>
      <w:r>
        <w:t>4. Les chansons d'amour sont toujours une source de joie.</w:t>
      </w:r>
    </w:p>
    <w:p>
      <w:r>
        <w:t xml:space="preserve">    Love songs are always a source of joy.</w:t>
      </w:r>
    </w:p>
    <w:p>
      <w:r>
        <w:t>5. La musique électronique peut être très excitante.</w:t>
      </w:r>
    </w:p>
    <w:p>
      <w:r>
        <w:t xml:space="preserve">    Electronic music can be very exciting.</w:t>
      </w:r>
    </w:p>
    <w:p>
      <w:r>
        <w:t xml:space="preserve">6. Je veux apprendre à jouer de la musique. </w:t>
      </w:r>
    </w:p>
    <w:p>
      <w:r>
        <w:t xml:space="preserve">    I want to learn to play music.</w:t>
      </w:r>
    </w:p>
    <w:p>
      <w:r>
        <w:t xml:space="preserve">7. L'orchestre joue une symphonie magnifique. </w:t>
      </w:r>
    </w:p>
    <w:p>
      <w:r>
        <w:t xml:space="preserve">    The orchestra plays a beautiful symphony.</w:t>
      </w:r>
    </w:p>
    <w:p>
      <w:r>
        <w:t>8. La musique est un langage universel.</w:t>
      </w:r>
    </w:p>
    <w:p>
      <w:r>
        <w:t xml:space="preserve">    Music is a universal language.</w:t>
      </w:r>
    </w:p>
    <w:p>
      <w:r>
        <w:t xml:space="preserve">9.  Je ne peux pas me passer de musique dans ma vie. </w:t>
      </w:r>
    </w:p>
    <w:p>
      <w:r>
        <w:t xml:space="preserve">    I can't live without music in my life.</w:t>
      </w:r>
    </w:p>
    <w:p>
      <w:r>
        <w:t xml:space="preserve">10. Les concerts sont une excellente façon de profiter de la musique. </w:t>
      </w:r>
    </w:p>
    <w:p>
      <w:r>
        <w:t xml:space="preserve">    Concerts are a great way to enjoy music.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Good morning/afternoon! How are you?</w:t>
      </w:r>
    </w:p>
    <w:p>
      <w:r>
        <w:t xml:space="preserve">2.  Bonjour, je m’appelle Marie. </w:t>
      </w:r>
    </w:p>
    <w:p>
      <w:r>
        <w:t xml:space="preserve">Hello, my name is Marie. </w:t>
      </w:r>
    </w:p>
    <w:p>
      <w:r>
        <w:t>3.  Je suis contente de vous voir.</w:t>
      </w:r>
    </w:p>
    <w:p>
      <w:r>
        <w:t xml:space="preserve">I am glad to see you. </w:t>
      </w:r>
    </w:p>
    <w:p>
      <w:r>
        <w:t>4.  Comment ça va ?</w:t>
      </w:r>
    </w:p>
    <w:p>
      <w:r>
        <w:t xml:space="preserve">How's it going? </w:t>
      </w:r>
    </w:p>
    <w:p>
      <w:r>
        <w:t xml:space="preserve">5.  Bonjour, quel est le temps ? </w:t>
      </w:r>
    </w:p>
    <w:p>
      <w:r>
        <w:t xml:space="preserve">Good morning! What’s the weather like? </w:t>
      </w:r>
    </w:p>
    <w:p>
      <w:r>
        <w:t xml:space="preserve">6. Bonjour à tous ! </w:t>
      </w:r>
    </w:p>
    <w:p>
      <w:r>
        <w:t xml:space="preserve">Hello everyone!  </w:t>
      </w:r>
    </w:p>
    <w:p>
      <w:r>
        <w:t>7. Bonjour, j'ai besoin d'aide.</w:t>
      </w:r>
    </w:p>
    <w:p>
      <w:r>
        <w:t xml:space="preserve">Hello, I need help. </w:t>
      </w:r>
    </w:p>
    <w:p>
      <w:r>
        <w:t>8.  Bonjour, merci beaucoup.</w:t>
      </w:r>
    </w:p>
    <w:p>
      <w:r>
        <w:t xml:space="preserve">Thank you very much. </w:t>
      </w:r>
    </w:p>
    <w:p>
      <w:r>
        <w:t xml:space="preserve">9.  Bonjour, je suis fatigué. </w:t>
      </w:r>
    </w:p>
    <w:p>
      <w:r>
        <w:t xml:space="preserve">Hello, I am tired. </w:t>
      </w:r>
    </w:p>
    <w:p>
      <w:r>
        <w:t>10.  Bonjour, est-ce que vous avez une minute ?</w:t>
      </w:r>
    </w:p>
    <w:p>
      <w:r>
        <w:t>Good morning! Do you have a minute?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