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était blanc aujourd'hui.</w:t>
      </w:r>
    </w:p>
    <w:p>
      <w:r>
        <w:t xml:space="preserve">  The sky was white today.</w:t>
      </w:r>
    </w:p>
    <w:p>
      <w:r>
        <w:t>3. J'ai une chemise blanche.</w:t>
      </w:r>
    </w:p>
    <w:p>
      <w:r>
        <w:t xml:space="preserve">  I have a white shirt.</w:t>
      </w:r>
    </w:p>
    <w:p>
      <w:r>
        <w:t>4. Il a un sourire blanc.</w:t>
      </w:r>
    </w:p>
    <w:p>
      <w:r>
        <w:t xml:space="preserve">  He has a white smile.</w:t>
      </w:r>
    </w:p>
    <w:p>
      <w:r>
        <w:t>5. Un tableau blanc sert à dessiner.</w:t>
      </w:r>
    </w:p>
    <w:p>
      <w:r>
        <w:t xml:space="preserve">  A whiteboard serves to draw. </w:t>
      </w:r>
    </w:p>
    <w:p>
      <w:r>
        <w:t>6. Le pain est blanc et sec.</w:t>
      </w:r>
    </w:p>
    <w:p>
      <w:r>
        <w:t xml:space="preserve">  The bread is white and dry. </w:t>
      </w:r>
    </w:p>
    <w:p>
      <w:r>
        <w:t>7. La neige était blanche sur les collines.</w:t>
      </w:r>
    </w:p>
    <w:p>
      <w:r>
        <w:t xml:space="preserve">  The snow was white on the hills. </w:t>
      </w:r>
    </w:p>
    <w:p>
      <w:r>
        <w:t>8. La plupart des fleurs sont blanches.</w:t>
      </w:r>
    </w:p>
    <w:p>
      <w:r>
        <w:t xml:space="preserve">  Most flowers are white. </w:t>
      </w:r>
    </w:p>
    <w:p>
      <w:r>
        <w:t>9. Elle a des cheveux blancs.</w:t>
      </w:r>
    </w:p>
    <w:p>
      <w:r>
        <w:t xml:space="preserve">  She has white hair.</w:t>
      </w:r>
    </w:p>
    <w:p>
      <w:r>
        <w:t>10. Le café est blanc en poudre.</w:t>
      </w:r>
    </w:p>
    <w:p>
      <w:r>
        <w:t xml:space="preserve">  Coffee is white powder in its form.</w:t>
      </w:r>
    </w:p>
    <w:p/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 The sky is green today.</w:t>
      </w:r>
    </w:p>
    <w:p>
      <w:r>
        <w:t xml:space="preserve">2. Les feuilles des arbres sont vertes. </w:t>
      </w:r>
    </w:p>
    <w:p>
      <w:r>
        <w:t xml:space="preserve">   The leaves of the trees are green.</w:t>
      </w:r>
    </w:p>
    <w:p>
      <w:r>
        <w:t xml:space="preserve">3. J'aime les vêtements verts. </w:t>
      </w:r>
    </w:p>
    <w:p>
      <w:r>
        <w:t xml:space="preserve">   I like clothes green.</w:t>
      </w:r>
    </w:p>
    <w:p>
      <w:r>
        <w:t xml:space="preserve">4. La voiture est verte.  </w:t>
      </w:r>
    </w:p>
    <w:p>
      <w:r>
        <w:t xml:space="preserve">   The car is green.</w:t>
      </w:r>
    </w:p>
    <w:p>
      <w:r>
        <w:t xml:space="preserve">5. Le champ vert est agréable à regarder.  </w:t>
      </w:r>
    </w:p>
    <w:p>
      <w:r>
        <w:t xml:space="preserve">   The green field is pleasant to look at.</w:t>
      </w:r>
    </w:p>
    <w:p>
      <w:r>
        <w:t xml:space="preserve">6. Elle a des cheveux verts.  </w:t>
      </w:r>
    </w:p>
    <w:p>
      <w:r>
        <w:t xml:space="preserve">   She has green hair.</w:t>
      </w:r>
    </w:p>
    <w:p>
      <w:r>
        <w:t xml:space="preserve">7. L'herbe est verte dans la forêt. </w:t>
      </w:r>
    </w:p>
    <w:p>
      <w:r>
        <w:t xml:space="preserve">   The grass is green in the forest.</w:t>
      </w:r>
    </w:p>
    <w:p>
      <w:r>
        <w:t xml:space="preserve">8. La pomme verte est délicieuse.  </w:t>
      </w:r>
    </w:p>
    <w:p>
      <w:r>
        <w:t xml:space="preserve">    The green apple is delicious.</w:t>
      </w:r>
    </w:p>
    <w:p>
      <w:r>
        <w:t xml:space="preserve">9. Les fleurs vertes sont magnifiques. </w:t>
      </w:r>
    </w:p>
    <w:p>
      <w:r>
        <w:t xml:space="preserve">   Green flowers are beautiful.</w:t>
      </w:r>
    </w:p>
    <w:p>
      <w:r>
        <w:t xml:space="preserve">10. Je vais acheter un nouveau sac vert. </w:t>
      </w:r>
    </w:p>
    <w:p>
      <w:r>
        <w:t xml:space="preserve">   I'm going to buy a new green bag.</w:t>
      </w:r>
    </w:p>
    <w:p/>
    <w:p>
      <w:r>
        <w:rPr>
          <w:b/>
        </w:rPr>
        <w:t>Word: gris | Meaning: gray</w:t>
      </w:r>
    </w:p>
    <w:p/>
    <w:p>
      <w:r>
        <w:t xml:space="preserve">1. La robe est grise. </w:t>
      </w:r>
    </w:p>
    <w:p>
      <w:r>
        <w:t xml:space="preserve">    The dress is grey.</w:t>
      </w:r>
    </w:p>
    <w:p>
      <w:r>
        <w:t xml:space="preserve">2. Le ciel est gris aujourd'hui. </w:t>
      </w:r>
    </w:p>
    <w:p>
      <w:r>
        <w:t xml:space="preserve">    The sky is grey today.</w:t>
      </w:r>
    </w:p>
    <w:p>
      <w:r>
        <w:t>3. L'herbe est grise après la pluie.</w:t>
      </w:r>
    </w:p>
    <w:p>
      <w:r>
        <w:t xml:space="preserve">    The grass is grey after the rain.</w:t>
      </w:r>
    </w:p>
    <w:p>
      <w:r>
        <w:t>4. Ma voiture est grise.</w:t>
      </w:r>
    </w:p>
    <w:p>
      <w:r>
        <w:t xml:space="preserve">    My car is grey.</w:t>
      </w:r>
    </w:p>
    <w:p>
      <w:r>
        <w:t>5. Les vêtements de ton père sont gris.</w:t>
      </w:r>
    </w:p>
    <w:p>
      <w:r>
        <w:t xml:space="preserve">    Your father's clothes are gray. </w:t>
      </w:r>
    </w:p>
    <w:p>
      <w:r>
        <w:t>6. La statue est grise.</w:t>
      </w:r>
    </w:p>
    <w:p>
      <w:r>
        <w:t xml:space="preserve">    The statue is gray.</w:t>
      </w:r>
    </w:p>
    <w:p>
      <w:r>
        <w:t xml:space="preserve">7.  Il a des yeux gris et un sourire triste. </w:t>
      </w:r>
    </w:p>
    <w:p>
      <w:r>
        <w:t xml:space="preserve">    He has grey eyes and a sad smile. </w:t>
      </w:r>
    </w:p>
    <w:p>
      <w:r>
        <w:t>8. J’aime les vêtements gris car ils sont simples.</w:t>
      </w:r>
    </w:p>
    <w:p>
      <w:r>
        <w:t xml:space="preserve">   I like gray clothes because they are simple. </w:t>
      </w:r>
    </w:p>
    <w:p>
      <w:r>
        <w:t>9. Le café est gris au début, mais il devient noir après l'addition d'eau.</w:t>
      </w:r>
    </w:p>
    <w:p>
      <w:r>
        <w:t xml:space="preserve">    The coffee is grey at first, but it turns black after adding water.  </w:t>
      </w:r>
    </w:p>
    <w:p>
      <w:r>
        <w:t>10. L’automne est gris.</w:t>
      </w:r>
    </w:p>
    <w:p>
      <w:r>
        <w:t xml:space="preserve">    Autumn is grey.</w:t>
      </w:r>
    </w:p>
    <w:p/>
    <w:p>
      <w:r>
        <w:t>Chaleur: &lt;Heat&gt;</w:t>
      </w:r>
    </w:p>
    <w:p/>
    <w:p>
      <w:r>
        <w:t>1. La chaleur est importante pour notre survie.</w:t>
      </w:r>
    </w:p>
    <w:p>
      <w:r>
        <w:t xml:space="preserve">  The heat is important for our survival.</w:t>
      </w:r>
    </w:p>
    <w:p>
      <w:r>
        <w:t>2. Il y a une forte chaleur dans la salle de classe.</w:t>
      </w:r>
    </w:p>
    <w:p>
      <w:r>
        <w:t xml:space="preserve">  It's very hot in the classroom.</w:t>
      </w:r>
    </w:p>
    <w:p>
      <w:r>
        <w:t>3. Le soleil apporte de la chaleur à l’air.</w:t>
      </w:r>
    </w:p>
    <w:p>
      <w:r>
        <w:t xml:space="preserve">  The sun brings warmth to the air. </w:t>
      </w:r>
    </w:p>
    <w:p>
      <w:r>
        <w:t>4. La chaleur du thé est agréable à boire en hiver.</w:t>
      </w:r>
    </w:p>
    <w:p>
      <w:r>
        <w:t xml:space="preserve">   The heat of tea is pleasant to drink in winter.</w:t>
      </w:r>
    </w:p>
    <w:p>
      <w:r>
        <w:t>5. Les plantes ont besoin d'eau et de chaleur pour pousser.</w:t>
      </w:r>
    </w:p>
    <w:p>
      <w:r>
        <w:t xml:space="preserve">   Plants need water and heat to grow.</w:t>
      </w:r>
    </w:p>
    <w:p>
      <w:r>
        <w:t xml:space="preserve">6. Le vent apporte de la chaleur, même si elle est froide. </w:t>
      </w:r>
    </w:p>
    <w:p>
      <w:r>
        <w:t xml:space="preserve">  The wind brings warmth even if it is cold.</w:t>
      </w:r>
    </w:p>
    <w:p>
      <w:r>
        <w:t>7. Il faut chauffer l’eau avant d’utiliser le lave-linge.</w:t>
      </w:r>
    </w:p>
    <w:p>
      <w:r>
        <w:t xml:space="preserve">   You must warm up the water before using the washing machine. </w:t>
      </w:r>
    </w:p>
    <w:p>
      <w:r>
        <w:t>8. La chaleur du soleil est une source de vie pour la planète.</w:t>
      </w:r>
    </w:p>
    <w:p>
      <w:r>
        <w:t xml:space="preserve">   The heat from the sun is a source of life for the planet.</w:t>
      </w:r>
    </w:p>
    <w:p>
      <w:r>
        <w:t>9. Je trouve la chaleur de l'eau très agréable.</w:t>
      </w:r>
    </w:p>
    <w:p>
      <w:r>
        <w:t xml:space="preserve">  I find the warmth of water very pleasant. </w:t>
      </w:r>
    </w:p>
    <w:p>
      <w:r>
        <w:t>10. Le froid et la chaleur sont des sensations distinctes.</w:t>
      </w:r>
    </w:p>
    <w:p>
      <w:r>
        <w:t xml:space="preserve">  Cold and heat are distinct feelings.</w:t>
      </w:r>
    </w:p>
    <w:p/>
    <w:p>
      <w:r>
        <w:rPr>
          <w:b/>
        </w:rPr>
        <w:t>Word: Fleurs | Meaning: Flowers</w:t>
      </w:r>
    </w:p>
    <w:p/>
    <w:p>
      <w:r>
        <w:t>1.  Les fleurs sont belles et parfumées.</w:t>
      </w:r>
    </w:p>
    <w:p>
      <w:r>
        <w:t xml:space="preserve">    The flowers are beautiful and fragrant.</w:t>
      </w:r>
    </w:p>
    <w:p>
      <w:r>
        <w:t>2.  J'aime les fleurs rouges.</w:t>
      </w:r>
    </w:p>
    <w:p>
      <w:r>
        <w:t xml:space="preserve">   I like red flowers. </w:t>
      </w:r>
    </w:p>
    <w:p>
      <w:r>
        <w:t>3.  Je voudrais un bouquet de fleurs.</w:t>
      </w:r>
    </w:p>
    <w:p>
      <w:r>
        <w:t xml:space="preserve">   I would like a bouquet of flowers. </w:t>
      </w:r>
    </w:p>
    <w:p>
      <w:r>
        <w:t>4.  La fleur du lys est une fleur nationale.</w:t>
      </w:r>
    </w:p>
    <w:p>
      <w:r>
        <w:t xml:space="preserve">   The lily flower is a national flower.</w:t>
      </w:r>
    </w:p>
    <w:p>
      <w:r>
        <w:t xml:space="preserve">5.  Les fleurs apportent de la beauté aux jardins. </w:t>
      </w:r>
    </w:p>
    <w:p>
      <w:r>
        <w:t xml:space="preserve">   Flowers bring beauty to gardens.</w:t>
      </w:r>
    </w:p>
    <w:p>
      <w:r>
        <w:t xml:space="preserve">6.  Elle aime les fleurs dans le jardin. </w:t>
      </w:r>
    </w:p>
    <w:p>
      <w:r>
        <w:t xml:space="preserve">    She likes flowers in the garden. </w:t>
      </w:r>
    </w:p>
    <w:p>
      <w:r>
        <w:t xml:space="preserve">7.  Tu dois arroser les fleurs. </w:t>
      </w:r>
    </w:p>
    <w:p>
      <w:r>
        <w:t xml:space="preserve">   You have to water the flowers. </w:t>
      </w:r>
    </w:p>
    <w:p>
      <w:r>
        <w:t xml:space="preserve">8.  J'ai besoin d'acheter des fleurs pour la fête. </w:t>
      </w:r>
    </w:p>
    <w:p>
      <w:r>
        <w:t xml:space="preserve">   I need to buy flowers for the party.</w:t>
      </w:r>
    </w:p>
    <w:p>
      <w:r>
        <w:t>9.  Un bouquet de fleurs est une excellente idée de cadeau.</w:t>
      </w:r>
    </w:p>
    <w:p>
      <w:r>
        <w:t xml:space="preserve">    A bouquet of flowers is a good gift idea.</w:t>
      </w:r>
    </w:p>
    <w:p>
      <w:r>
        <w:t xml:space="preserve">10. Les fleurs me donnent de l’énergie. </w:t>
      </w:r>
    </w:p>
    <w:p>
      <w:r>
        <w:t xml:space="preserve">    Flowers give me energy.</w:t>
      </w:r>
    </w:p>
    <w:p/>
    <w:p>
      <w:r>
        <w:t>Chante: &lt;Sing&gt;</w:t>
      </w:r>
    </w:p>
    <w:p/>
    <w:p>
      <w:r>
        <w:t>1. Elle chante très bien.</w:t>
      </w:r>
    </w:p>
    <w:p>
      <w:r>
        <w:t xml:space="preserve">  She sings very well.</w:t>
      </w:r>
    </w:p>
    <w:p>
      <w:r>
        <w:t>2. Le musicien chante une chanson triste.</w:t>
      </w:r>
    </w:p>
    <w:p>
      <w:r>
        <w:t xml:space="preserve">  The musician sings a sad song.</w:t>
      </w:r>
    </w:p>
    <w:p>
      <w:r>
        <w:t xml:space="preserve">3. Voulez-vous chanter avec moi ? </w:t>
      </w:r>
    </w:p>
    <w:p>
      <w:r>
        <w:t xml:space="preserve">  Do you want to sing with me?</w:t>
      </w:r>
    </w:p>
    <w:p>
      <w:r>
        <w:t>4. Les enfants chantent des chansons en anglais.</w:t>
      </w:r>
    </w:p>
    <w:p>
      <w:r>
        <w:t xml:space="preserve">  The children sing songs in English.</w:t>
      </w:r>
    </w:p>
    <w:p>
      <w:r>
        <w:t>5. J'aime chanter quand je suis à la plage.</w:t>
      </w:r>
    </w:p>
    <w:p>
      <w:r>
        <w:t xml:space="preserve">  I like to sing when I am at the beach.</w:t>
      </w:r>
    </w:p>
    <w:p>
      <w:r>
        <w:t>6. La musique chante dans les oreilles.</w:t>
      </w:r>
    </w:p>
    <w:p>
      <w:r>
        <w:t xml:space="preserve">  Music sings in ears. </w:t>
      </w:r>
    </w:p>
    <w:p>
      <w:r>
        <w:t>7. Il chante pour son amour.</w:t>
      </w:r>
    </w:p>
    <w:p>
      <w:r>
        <w:t xml:space="preserve">  He sings for his love.</w:t>
      </w:r>
    </w:p>
    <w:p>
      <w:r>
        <w:t xml:space="preserve">8. Chantez avec joie! </w:t>
      </w:r>
    </w:p>
    <w:p>
      <w:r>
        <w:t xml:space="preserve">  Sing with joy!</w:t>
      </w:r>
    </w:p>
    <w:p>
      <w:r>
        <w:t>9. Elle chante une chanson de voyage.</w:t>
      </w:r>
    </w:p>
    <w:p>
      <w:r>
        <w:t xml:space="preserve">  She sings a travel song. </w:t>
      </w:r>
    </w:p>
    <w:p>
      <w:r>
        <w:t>10. Ce groupe chante en live.</w:t>
      </w:r>
    </w:p>
    <w:p>
      <w:r>
        <w:t xml:space="preserve">   This group sings live.</w:t>
      </w:r>
    </w:p>
    <w:p/>
    <w:p>
      <w:r>
        <w:rPr>
          <w:b/>
        </w:rPr>
        <w:t>Word: Chant | Meaning: Song</w:t>
      </w:r>
    </w:p>
    <w:p/>
    <w:p>
      <w:r>
        <w:t xml:space="preserve">1. J'aime chanter dans la salle de bain.  </w:t>
      </w:r>
    </w:p>
    <w:p>
      <w:r>
        <w:t xml:space="preserve">    I like to sing in the bathroom.</w:t>
      </w:r>
    </w:p>
    <w:p>
      <w:r>
        <w:t xml:space="preserve">2. La chanson était très belle, il chantait tout en courant.  </w:t>
      </w:r>
    </w:p>
    <w:p>
      <w:r>
        <w:t xml:space="preserve">    The song was very beautiful, he sang while running. </w:t>
      </w:r>
    </w:p>
    <w:p>
      <w:r>
        <w:t xml:space="preserve">3. Il chante pour nous et nous fait sentir heureux.  </w:t>
      </w:r>
    </w:p>
    <w:p>
      <w:r>
        <w:t xml:space="preserve">   He sings for us and makes us happy.</w:t>
      </w:r>
    </w:p>
    <w:p>
      <w:r>
        <w:t xml:space="preserve">4. Les enfants chantent une chanson de fête.  </w:t>
      </w:r>
    </w:p>
    <w:p>
      <w:r>
        <w:t xml:space="preserve">    Children sing a party song. </w:t>
      </w:r>
    </w:p>
    <w:p>
      <w:r>
        <w:t xml:space="preserve">5. Le chef chante les commandes à l'équipe.  </w:t>
      </w:r>
    </w:p>
    <w:p>
      <w:r>
        <w:t xml:space="preserve">    The head chef sings the orders to the team.</w:t>
      </w:r>
    </w:p>
    <w:p>
      <w:r>
        <w:t xml:space="preserve">6. On chante le traditionnel chant d’anniversaire.  </w:t>
      </w:r>
    </w:p>
    <w:p>
      <w:r>
        <w:t xml:space="preserve">   We sing the traditional birthday song.</w:t>
      </w:r>
    </w:p>
    <w:p>
      <w:r>
        <w:t xml:space="preserve">7. Vous avez trouvé un nouveau chant que vous aimez?  </w:t>
      </w:r>
    </w:p>
    <w:p>
      <w:r>
        <w:t xml:space="preserve">   Did you find a new song you like? </w:t>
      </w:r>
    </w:p>
    <w:p>
      <w:r>
        <w:t xml:space="preserve">8. La musique chante et nous rend heureux.  </w:t>
      </w:r>
    </w:p>
    <w:p>
      <w:r>
        <w:t xml:space="preserve">    Music sings and makes us happy.</w:t>
      </w:r>
    </w:p>
    <w:p>
      <w:r>
        <w:t xml:space="preserve">9. Chantons avec joie!  </w:t>
      </w:r>
    </w:p>
    <w:p>
      <w:r>
        <w:t xml:space="preserve">    Let's sing joyfully!</w:t>
      </w:r>
    </w:p>
    <w:p>
      <w:r>
        <w:t xml:space="preserve">10. Il chantait de manière romantique dans la forêt.  </w:t>
      </w:r>
    </w:p>
    <w:p>
      <w:r>
        <w:t xml:space="preserve">   He sang in a romantic manner in the forest.</w:t>
      </w:r>
    </w:p>
    <w:p/>
    <w:p>
      <w:r>
        <w:rPr>
          <w:b/>
        </w:rPr>
        <w:t>Word: Jouer | Meaning: To play</w:t>
      </w:r>
    </w:p>
    <w:p/>
    <w:p>
      <w:r>
        <w:t>1. J'aime jouer au tennis.</w:t>
      </w:r>
    </w:p>
    <w:p>
      <w:r>
        <w:t xml:space="preserve">    I like to play tennis.</w:t>
      </w:r>
    </w:p>
    <w:p>
      <w:r>
        <w:t>2. Elle joue souvent à la musique.</w:t>
      </w:r>
    </w:p>
    <w:p>
      <w:r>
        <w:t xml:space="preserve">   She plays music often.</w:t>
      </w:r>
    </w:p>
    <w:p>
      <w:r>
        <w:t>3. Les enfants jouent dans la cour.</w:t>
      </w:r>
    </w:p>
    <w:p>
      <w:r>
        <w:t xml:space="preserve">  The children play in the yard. </w:t>
      </w:r>
    </w:p>
    <w:p>
      <w:r>
        <w:t>4. Je joue avec mes amis tous les week-ends.</w:t>
      </w:r>
    </w:p>
    <w:p>
      <w:r>
        <w:t xml:space="preserve">  I play with my friends every weekend. </w:t>
      </w:r>
    </w:p>
    <w:p>
      <w:r>
        <w:t>5. Il jouait au piano pendant que je lisais un livre.</w:t>
      </w:r>
    </w:p>
    <w:p>
      <w:r>
        <w:t xml:space="preserve">   He was playing the piano while I read a book. </w:t>
      </w:r>
    </w:p>
    <w:p>
      <w:r>
        <w:t>6. Vous jouez à des jeux de société?</w:t>
      </w:r>
    </w:p>
    <w:p>
      <w:r>
        <w:t xml:space="preserve">   Do you play board games?</w:t>
      </w:r>
    </w:p>
    <w:p>
      <w:r>
        <w:t>7. Je joue souvent aux jeux vidéo.</w:t>
      </w:r>
    </w:p>
    <w:p>
      <w:r>
        <w:t xml:space="preserve">  I often play video games. </w:t>
      </w:r>
    </w:p>
    <w:p>
      <w:r>
        <w:t>8. Il faut jouer avec les enfants!</w:t>
      </w:r>
    </w:p>
    <w:p>
      <w:r>
        <w:t xml:space="preserve">    You have to play with the children! </w:t>
      </w:r>
    </w:p>
    <w:p>
      <w:r>
        <w:t xml:space="preserve">9. J'aime jouer à la balle avec mes copains. </w:t>
      </w:r>
    </w:p>
    <w:p>
      <w:r>
        <w:t xml:space="preserve">   I love playing ball with my friends. </w:t>
      </w:r>
    </w:p>
    <w:p>
      <w:r>
        <w:t xml:space="preserve">10. Ils jouent dans le parc. </w:t>
      </w:r>
    </w:p>
    <w:p>
      <w:r>
        <w:t xml:space="preserve">   They play in the park.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J'ai besoin d'un tableau pour les notes.</w:t>
      </w:r>
    </w:p>
    <w:p>
      <w:r>
        <w:t xml:space="preserve">   I need a board for notes.</w:t>
      </w:r>
    </w:p>
    <w:p>
      <w:r>
        <w:t>3. Il y a une table en bois dans la salle à manger.</w:t>
      </w:r>
    </w:p>
    <w:p>
      <w:r>
        <w:t xml:space="preserve">    There is a wooden table in the dining room.</w:t>
      </w:r>
    </w:p>
    <w:p>
      <w:r>
        <w:t xml:space="preserve">4. Le restaurant a une table réservée pour nous. </w:t>
      </w:r>
    </w:p>
    <w:p>
      <w:r>
        <w:t xml:space="preserve">    The restaurant has a reserved table for us.</w:t>
      </w:r>
    </w:p>
    <w:p>
      <w:r>
        <w:t xml:space="preserve">5. La table est haute, il faut être sur les pieds. </w:t>
      </w:r>
    </w:p>
    <w:p>
      <w:r>
        <w:t xml:space="preserve">    The table is high, you need to be on your feet.</w:t>
      </w:r>
    </w:p>
    <w:p>
      <w:r>
        <w:t xml:space="preserve">6. J'ai besoin d'une table pour travailler.  </w:t>
      </w:r>
    </w:p>
    <w:p>
      <w:r>
        <w:t xml:space="preserve">   I need a table to work. </w:t>
      </w:r>
    </w:p>
    <w:p>
      <w:r>
        <w:t xml:space="preserve">7. La table de la chambre est petite et confortable. </w:t>
      </w:r>
    </w:p>
    <w:p>
      <w:r>
        <w:t xml:space="preserve">    The bedroom table is small and comfortable. </w:t>
      </w:r>
    </w:p>
    <w:p>
      <w:r>
        <w:t xml:space="preserve">8. On mange sur une table en plastique dans le jardin. </w:t>
      </w:r>
    </w:p>
    <w:p>
      <w:r>
        <w:t xml:space="preserve">    We eat on a plastic table in the garden.</w:t>
      </w:r>
    </w:p>
    <w:p>
      <w:r>
        <w:t xml:space="preserve">9. Il y a une table à manger à l'entrée de la maison.  </w:t>
      </w:r>
    </w:p>
    <w:p>
      <w:r>
        <w:t xml:space="preserve">    There is a dining table at the entrance of the house. </w:t>
      </w:r>
    </w:p>
    <w:p>
      <w:r>
        <w:t xml:space="preserve">10. La table est ronde, avec des chaises en cuir. </w:t>
      </w:r>
    </w:p>
    <w:p>
      <w:r>
        <w:t xml:space="preserve">   The table is round, with leather chairs.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 xml:space="preserve">    The moon is bright this evening.</w:t>
      </w:r>
    </w:p>
    <w:p>
      <w:r>
        <w:t xml:space="preserve">2. J'ai vu la lune à travers les arbres. </w:t>
      </w:r>
    </w:p>
    <w:p>
      <w:r>
        <w:t xml:space="preserve">    I saw the moon through the trees.</w:t>
      </w:r>
    </w:p>
    <w:p>
      <w:r>
        <w:t xml:space="preserve">3. Le soleil et la lune sont splendides. </w:t>
      </w:r>
    </w:p>
    <w:p>
      <w:r>
        <w:t xml:space="preserve">   The sun and the moon are splendid.</w:t>
      </w:r>
    </w:p>
    <w:p>
      <w:r>
        <w:t xml:space="preserve">4. La lune est ronde et blanche. </w:t>
      </w:r>
    </w:p>
    <w:p>
      <w:r>
        <w:t xml:space="preserve">    The moon is round and white.</w:t>
      </w:r>
    </w:p>
    <w:p>
      <w:r>
        <w:t>5. L'énergie de la lune nous guide.</w:t>
      </w:r>
    </w:p>
    <w:p>
      <w:r>
        <w:t xml:space="preserve">    The energy of the moon guides us.</w:t>
      </w:r>
    </w:p>
    <w:p>
      <w:r>
        <w:t xml:space="preserve">6. Je regarde la lune avec fascination. </w:t>
      </w:r>
    </w:p>
    <w:p>
      <w:r>
        <w:t xml:space="preserve">    I look at the moon with fascination.</w:t>
      </w:r>
    </w:p>
    <w:p>
      <w:r>
        <w:t xml:space="preserve">7. La lune a une influence sur les océans. </w:t>
      </w:r>
    </w:p>
    <w:p>
      <w:r>
        <w:t xml:space="preserve">    The moon has an influence on the oceans.</w:t>
      </w:r>
    </w:p>
    <w:p>
      <w:r>
        <w:t xml:space="preserve">8. Le ciel nocturne est magnifique grâce à la lune. </w:t>
      </w:r>
    </w:p>
    <w:p>
      <w:r>
        <w:t xml:space="preserve">   The night sky is magnificent thanks to the moon.</w:t>
      </w:r>
    </w:p>
    <w:p>
      <w:r>
        <w:t xml:space="preserve">9. Les enfants regardent la lune avec envie. </w:t>
      </w:r>
    </w:p>
    <w:p>
      <w:r>
        <w:t xml:space="preserve">   Children look at the moon with longing.</w:t>
      </w:r>
    </w:p>
    <w:p>
      <w:r>
        <w:t xml:space="preserve">10. La lune nous rappelle de l'immensité du monde. </w:t>
      </w:r>
    </w:p>
    <w:p>
      <w:r>
        <w:t xml:space="preserve">    The moon reminds us of the vastness of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