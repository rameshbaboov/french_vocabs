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 xml:space="preserve">1. La couleur du soleil est jaune. </w:t>
      </w:r>
    </w:p>
    <w:p>
      <w:r>
        <w:t xml:space="preserve">  The sun's color is yellow.</w:t>
      </w:r>
    </w:p>
    <w:p>
      <w:r>
        <w:t>2. J'aime la peinture jaune.</w:t>
      </w:r>
    </w:p>
    <w:p>
      <w:r>
        <w:t xml:space="preserve">  I like yellow paint.</w:t>
      </w:r>
    </w:p>
    <w:p>
      <w:r>
        <w:t>3. Le chat est jaune.</w:t>
      </w:r>
    </w:p>
    <w:p>
      <w:r>
        <w:t xml:space="preserve">  The cat is yellow.</w:t>
      </w:r>
    </w:p>
    <w:p>
      <w:r>
        <w:t>4. Il y a une voiture jaune dans la rue.</w:t>
      </w:r>
    </w:p>
    <w:p>
      <w:r>
        <w:t xml:space="preserve">   There is a yellow car in the street. </w:t>
      </w:r>
    </w:p>
    <w:p>
      <w:r>
        <w:t xml:space="preserve">5. La fleur est jaune et elle est belle. </w:t>
      </w:r>
    </w:p>
    <w:p>
      <w:r>
        <w:t xml:space="preserve">   The flower is yellow and it's beautiful.</w:t>
      </w:r>
    </w:p>
    <w:p>
      <w:r>
        <w:t xml:space="preserve">6. Le ciel est parfois jaune. </w:t>
      </w:r>
    </w:p>
    <w:p>
      <w:r>
        <w:t xml:space="preserve">   The sky is sometimes yellow. </w:t>
      </w:r>
    </w:p>
    <w:p>
      <w:r>
        <w:t xml:space="preserve">7.  Les pompons sont jaunes. </w:t>
      </w:r>
    </w:p>
    <w:p>
      <w:r>
        <w:t xml:space="preserve">   The pompoms are yellow. </w:t>
      </w:r>
    </w:p>
    <w:p>
      <w:r>
        <w:t xml:space="preserve">8.  Il a une robe jaune. </w:t>
      </w:r>
    </w:p>
    <w:p>
      <w:r>
        <w:t xml:space="preserve">    He has a yellow dress. </w:t>
      </w:r>
    </w:p>
    <w:p>
      <w:r>
        <w:t xml:space="preserve">9.  J'ai une tasse de café avec du lait et de la couleur jaune. </w:t>
      </w:r>
    </w:p>
    <w:p>
      <w:r>
        <w:t xml:space="preserve">   I have a cup of coffee with milk and a yellow color. </w:t>
      </w:r>
    </w:p>
    <w:p>
      <w:r>
        <w:t xml:space="preserve">10. Les carottes sont jaunes. </w:t>
      </w:r>
    </w:p>
    <w:p>
      <w:r>
        <w:t xml:space="preserve">   Carrots are yellow.</w:t>
      </w:r>
    </w:p>
    <w:p/>
    <w:p>
      <w:r>
        <w:rPr>
          <w:b/>
        </w:rPr>
        <w:t>Word: Orange | Meaning: Citrus fruit</w:t>
      </w:r>
    </w:p>
    <w:p/>
    <w:p>
      <w:r>
        <w:t>1. J'adore les oranges, elles sont tellement savoureuses.</w:t>
      </w:r>
    </w:p>
    <w:p>
      <w:r>
        <w:t xml:space="preserve">   I love oranges, they are so delicious.</w:t>
      </w:r>
    </w:p>
    <w:p>
      <w:r>
        <w:t>2. L'orange est un fruit rouge et vert que j'apprécie beaucoup.</w:t>
      </w:r>
    </w:p>
    <w:p>
      <w:r>
        <w:t xml:space="preserve">   The orange is a red and green fruit that I appreciate very much. </w:t>
      </w:r>
    </w:p>
    <w:p>
      <w:r>
        <w:t>3. Il faut couper l'orange en deux pour boire son jus.</w:t>
      </w:r>
    </w:p>
    <w:p>
      <w:r>
        <w:t xml:space="preserve">   You have to cut the orange in half to drink its juice. </w:t>
      </w:r>
    </w:p>
    <w:p>
      <w:r>
        <w:t xml:space="preserve">4. J'ai acheté une orange fraîche à la marché aujourd'hui. </w:t>
      </w:r>
    </w:p>
    <w:p>
      <w:r>
        <w:t xml:space="preserve">   I bought a fresh orange at the market today.</w:t>
      </w:r>
    </w:p>
    <w:p>
      <w:r>
        <w:t>5. Les oranges sont un bon remède contre les rhumes et les maux de gorge.</w:t>
      </w:r>
    </w:p>
    <w:p>
      <w:r>
        <w:t xml:space="preserve">   Oranges are a good remedy for colds and sore throats.  </w:t>
      </w:r>
    </w:p>
    <w:p>
      <w:r>
        <w:t>6. La couleur de l’orange est unique, elle attire beaucoup d'attention.</w:t>
      </w:r>
    </w:p>
    <w:p>
      <w:r>
        <w:t xml:space="preserve">    The color of the orange is unique, it attracts a lot of attention. </w:t>
      </w:r>
    </w:p>
    <w:p>
      <w:r>
        <w:t>7. Les oranges sont souvent utilisées dans des smoothies et des jus de fruits.</w:t>
      </w:r>
    </w:p>
    <w:p>
      <w:r>
        <w:t xml:space="preserve">   Oranges are often used in smoothies and fruit juices.  </w:t>
      </w:r>
    </w:p>
    <w:p>
      <w:r>
        <w:t xml:space="preserve">8. L’orange est un fruit trop commun dans la cuisine française. </w:t>
      </w:r>
    </w:p>
    <w:p>
      <w:r>
        <w:t xml:space="preserve">    The orange is a very common fruit in French cuisine. </w:t>
      </w:r>
    </w:p>
    <w:p>
      <w:r>
        <w:t>9. La texture de l'orange est douce et croustillante à la fois.</w:t>
      </w:r>
    </w:p>
    <w:p>
      <w:r>
        <w:t xml:space="preserve">   The texture of the orange is soft and crunchy at the same time. </w:t>
      </w:r>
    </w:p>
    <w:p>
      <w:r>
        <w:t>10. J’ai mangé une orange en voyage, elle m’a donné un peu d'énergie.</w:t>
      </w:r>
    </w:p>
    <w:p>
      <w:r>
        <w:t xml:space="preserve">   I ate an orange on a trip, it gave me some energy.</w:t>
      </w:r>
    </w:p>
    <w:p/>
    <w:p>
      <w:r>
        <w:rPr>
          <w:b/>
        </w:rPr>
        <w:t>Word: Noir | Meaning: Black</w:t>
      </w:r>
    </w:p>
    <w:p/>
    <w:p>
      <w:r>
        <w:t>1.  La robe de la femme était très noire.</w:t>
      </w:r>
    </w:p>
    <w:p>
      <w:r>
        <w:t xml:space="preserve">   The woman's dress was very black.</w:t>
      </w:r>
    </w:p>
    <w:p>
      <w:r>
        <w:t>2.  Il porte un chapeau noir.</w:t>
      </w:r>
    </w:p>
    <w:p>
      <w:r>
        <w:t xml:space="preserve">    He wears a black hat.</w:t>
      </w:r>
    </w:p>
    <w:p>
      <w:r>
        <w:t>3.  Le ciel était noir ce soir.</w:t>
      </w:r>
    </w:p>
    <w:p>
      <w:r>
        <w:t xml:space="preserve">   The sky was black that evening.</w:t>
      </w:r>
    </w:p>
    <w:p>
      <w:r>
        <w:t xml:space="preserve">4.  Un chat noir est arrivé au domicile. </w:t>
      </w:r>
    </w:p>
    <w:p>
      <w:r>
        <w:t xml:space="preserve">   A black cat has arrived at the residence.</w:t>
      </w:r>
    </w:p>
    <w:p>
      <w:r>
        <w:t>5.  La police a arrêté le suspect pour une crime noire.</w:t>
      </w:r>
    </w:p>
    <w:p>
      <w:r>
        <w:t xml:space="preserve">    The police arrested the suspect for a black crime. </w:t>
      </w:r>
    </w:p>
    <w:p>
      <w:r>
        <w:t>6.  Le gâteau était noir et moelleux.</w:t>
      </w:r>
    </w:p>
    <w:p>
      <w:r>
        <w:t xml:space="preserve">   The cake was black and fluffy.</w:t>
      </w:r>
    </w:p>
    <w:p>
      <w:r>
        <w:t>7.  J'ai besoin d'un café noir, merci.</w:t>
      </w:r>
    </w:p>
    <w:p>
      <w:r>
        <w:t xml:space="preserve">   I need a black coffee, please.</w:t>
      </w:r>
    </w:p>
    <w:p>
      <w:r>
        <w:t xml:space="preserve">8.  Est-ce que tu veux une boisson noire? </w:t>
      </w:r>
    </w:p>
    <w:p>
      <w:r>
        <w:t xml:space="preserve">    Do you want a black drink?</w:t>
      </w:r>
    </w:p>
    <w:p>
      <w:r>
        <w:t>9.  L'encre est noire et dense.</w:t>
      </w:r>
    </w:p>
    <w:p>
      <w:r>
        <w:t xml:space="preserve">   The ink is black and dense.</w:t>
      </w:r>
    </w:p>
    <w:p>
      <w:r>
        <w:t xml:space="preserve">10. Les arbres noirs se dressent sur la colline. </w:t>
      </w:r>
    </w:p>
    <w:p>
      <w:r>
        <w:t xml:space="preserve">   Black trees stand tall on the hill.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J'aime boire de l'eau claire et fraîche.</w:t>
      </w:r>
    </w:p>
    <w:p>
      <w:r>
        <w:t xml:space="preserve">    I like to drink clear and fresh water.</w:t>
      </w:r>
    </w:p>
    <w:p>
      <w:r>
        <w:t xml:space="preserve">3. La robe de Marie était bleue. </w:t>
      </w:r>
    </w:p>
    <w:p>
      <w:r>
        <w:t xml:space="preserve">    Marie's dress was blue.</w:t>
      </w:r>
    </w:p>
    <w:p>
      <w:r>
        <w:t xml:space="preserve">4. Le drapeau français est bleu, blanc et rouge. </w:t>
      </w:r>
    </w:p>
    <w:p>
      <w:r>
        <w:t xml:space="preserve">    The French flag is blue, white and red.</w:t>
      </w:r>
    </w:p>
    <w:p>
      <w:r>
        <w:t>5. Il a besoin d'un bleu pour écrire.</w:t>
      </w:r>
    </w:p>
    <w:p>
      <w:r>
        <w:t xml:space="preserve">    He needs blue ink to write.</w:t>
      </w:r>
    </w:p>
    <w:p>
      <w:r>
        <w:t xml:space="preserve">6. La couleur du ciel est bleue. </w:t>
      </w:r>
    </w:p>
    <w:p>
      <w:r>
        <w:t xml:space="preserve">    The color of the sky is blue.</w:t>
      </w:r>
    </w:p>
    <w:p>
      <w:r>
        <w:t>7. Les vêtements bleus sont à la vente.</w:t>
      </w:r>
    </w:p>
    <w:p>
      <w:r>
        <w:t xml:space="preserve">    The blue clothes are on sale.</w:t>
      </w:r>
    </w:p>
    <w:p>
      <w:r>
        <w:t>8. Le chien était bleu et blanc.</w:t>
      </w:r>
    </w:p>
    <w:p>
      <w:r>
        <w:t xml:space="preserve">    The dog was blue and white.</w:t>
      </w:r>
    </w:p>
    <w:p>
      <w:r>
        <w:t>9. Il m'a dit que le ciel est bleu.</w:t>
      </w:r>
    </w:p>
    <w:p>
      <w:r>
        <w:t xml:space="preserve">    He told me that the sky is blue. </w:t>
      </w:r>
    </w:p>
    <w:p>
      <w:r>
        <w:t>10.  Je regarde le bleu du ciel avec plaisir.</w:t>
      </w:r>
    </w:p>
    <w:p>
      <w:r>
        <w:t xml:space="preserve">    I watch the blue of the sky with pleasure.</w:t>
      </w:r>
    </w:p>
    <w:p/>
    <w:p>
      <w:r>
        <w:rPr>
          <w:b/>
        </w:rPr>
        <w:t>Word: Verdant | Meaning: Green</w:t>
      </w:r>
    </w:p>
    <w:p/>
    <w:p>
      <w:r>
        <w:t>1. La forêt est verdâtre, avec des arbres qui atteignent le ciel.</w:t>
      </w:r>
    </w:p>
    <w:p>
      <w:r>
        <w:t xml:space="preserve">  The forest is verdant, with trees reaching the sky.</w:t>
      </w:r>
    </w:p>
    <w:p>
      <w:r>
        <w:t>2. L'herbe verdoyante était parfaite pour jouer au ballon.</w:t>
      </w:r>
    </w:p>
    <w:p>
      <w:r>
        <w:t xml:space="preserve">  The verdant grass was perfect for playing ball.</w:t>
      </w:r>
    </w:p>
    <w:p>
      <w:r>
        <w:t>3. Le jardin botanique a un aspect vert et vibrant.</w:t>
      </w:r>
    </w:p>
    <w:p>
      <w:r>
        <w:t xml:space="preserve">  The botanical garden has a green and vibrant look. </w:t>
      </w:r>
    </w:p>
    <w:p>
      <w:r>
        <w:t xml:space="preserve">4. J’aime la verdure des champs en été. </w:t>
      </w:r>
    </w:p>
    <w:p>
      <w:r>
        <w:t xml:space="preserve">   I love the greenery of fields in summer.</w:t>
      </w:r>
    </w:p>
    <w:p>
      <w:r>
        <w:t>5. Les champs verdoyants fleuris offrent une vue magnifique.</w:t>
      </w:r>
    </w:p>
    <w:p>
      <w:r>
        <w:t xml:space="preserve">  The verdant fields with blooming flowers offer a beautiful view.</w:t>
      </w:r>
    </w:p>
    <w:p>
      <w:r>
        <w:t>6. La nature est verte, avec des arbres majestueux et des fleurs éclatantes.</w:t>
      </w:r>
    </w:p>
    <w:p>
      <w:r>
        <w:t xml:space="preserve">  Nature is green, with majestic trees and bright flowers. </w:t>
      </w:r>
    </w:p>
    <w:p>
      <w:r>
        <w:t xml:space="preserve">7. Le vert de la pelouse était incroyablement beau. </w:t>
      </w:r>
    </w:p>
    <w:p>
      <w:r>
        <w:t xml:space="preserve">   The green of the lawn was incredibly beautiful.</w:t>
      </w:r>
    </w:p>
    <w:p>
      <w:r>
        <w:t xml:space="preserve">8. J'ai beaucoup d'énergie après avoir passé un jour dans une forêt verdâtre. </w:t>
      </w:r>
    </w:p>
    <w:p>
      <w:r>
        <w:t xml:space="preserve">    I feel a lot of energy after spending a day in a verdant forest.</w:t>
      </w:r>
    </w:p>
    <w:p>
      <w:r>
        <w:t xml:space="preserve">9. Les champs de blé sont verts et ils font rêver les gens. </w:t>
      </w:r>
    </w:p>
    <w:p>
      <w:r>
        <w:t xml:space="preserve">   The wheat fields are green and they make people dream.</w:t>
      </w:r>
    </w:p>
    <w:p>
      <w:r>
        <w:t>10. Le vert des plantes est essentiel pour la santé de l'homme.</w:t>
      </w:r>
    </w:p>
    <w:p>
      <w:r>
        <w:t xml:space="preserve">   Green plants are essential for human health.</w:t>
      </w:r>
    </w:p>
    <w:p/>
    <w:p>
      <w:r>
        <w:rPr>
          <w:i/>
        </w:rPr>
        <w:t>Fruit: &lt;Fruits&gt; | Meaning: Fruits</w:t>
      </w:r>
    </w:p>
    <w:p/>
    <w:p>
      <w:r>
        <w:t xml:space="preserve">1. Les fruits sont délicieux et sains. </w:t>
      </w:r>
    </w:p>
    <w:p>
      <w:r>
        <w:t xml:space="preserve">   Fruits are delicious and healthy.</w:t>
      </w:r>
    </w:p>
    <w:p>
      <w:r>
        <w:t>2. J'aime manger des pommes, des bananes et des oranges.</w:t>
      </w:r>
    </w:p>
    <w:p>
      <w:r>
        <w:t xml:space="preserve">    I like to eat apples, bananas, and oranges.</w:t>
      </w:r>
    </w:p>
    <w:p>
      <w:r>
        <w:t xml:space="preserve">3. La saison des fruits est de mai à septembre. </w:t>
      </w:r>
    </w:p>
    <w:p>
      <w:r>
        <w:t xml:space="preserve">   The fruit season is from May to September.</w:t>
      </w:r>
    </w:p>
    <w:p>
      <w:r>
        <w:t>4. Le citron, avec son arôme frais, est un fruit excellent pour l'été.</w:t>
      </w:r>
    </w:p>
    <w:p>
      <w:r>
        <w:t xml:space="preserve">   Lemon, with its fresh aroma, is an excellent fruit for summer.</w:t>
      </w:r>
    </w:p>
    <w:p>
      <w:r>
        <w:t xml:space="preserve">5. Les fruits rouges sont riches en vitamines et en antioxydants. </w:t>
      </w:r>
    </w:p>
    <w:p>
      <w:r>
        <w:t xml:space="preserve">   Red fruits are rich in vitamins and antioxidants.</w:t>
      </w:r>
    </w:p>
    <w:p>
      <w:r>
        <w:t xml:space="preserve">6. Il n’est pas recommandé de manger trop de bonbons et de fruits secs. </w:t>
      </w:r>
    </w:p>
    <w:p>
      <w:r>
        <w:t xml:space="preserve">   It's not recommended to eat too much candy and dried fruits.</w:t>
      </w:r>
    </w:p>
    <w:p>
      <w:r>
        <w:t>7. J'ai acheté des pommes, une orange et un kiwi au marché.</w:t>
      </w:r>
    </w:p>
    <w:p>
      <w:r>
        <w:t xml:space="preserve">    I bought apples, an orange, and a kiwi at the market.</w:t>
      </w:r>
    </w:p>
    <w:p>
      <w:r>
        <w:t xml:space="preserve">8. Les arbres fruitiers poussent dans les jardins et les parcs. </w:t>
      </w:r>
    </w:p>
    <w:p>
      <w:r>
        <w:t xml:space="preserve">   Fruit trees grow in gardens and parks.</w:t>
      </w:r>
    </w:p>
    <w:p>
      <w:r>
        <w:t xml:space="preserve">9. La pomme rouge est le fruit qui nous rappelle souvent l’automne. </w:t>
      </w:r>
    </w:p>
    <w:p>
      <w:r>
        <w:t xml:space="preserve">   The red apple is the fruit that often reminds us of autumn.</w:t>
      </w:r>
    </w:p>
    <w:p>
      <w:r>
        <w:t xml:space="preserve">10. L'eau et les fruits sont des aliments indispensables à la santé. </w:t>
      </w:r>
    </w:p>
    <w:p>
      <w:r>
        <w:t xml:space="preserve">    Water and fruits are essential foods for health.</w:t>
      </w:r>
    </w:p>
    <w:p/>
    <w:p>
      <w:r>
        <w:rPr>
          <w:b/>
        </w:rPr>
        <w:t>Word: Chasse | Meaning: Hunt</w:t>
      </w:r>
    </w:p>
    <w:p/>
    <w:p>
      <w:r>
        <w:t xml:space="preserve">1.  Je vais faire une chasse au trésor avec mes amis. </w:t>
      </w:r>
    </w:p>
    <w:p>
      <w:r>
        <w:t xml:space="preserve">    I'm going on a treasure hunt with my friends.</w:t>
      </w:r>
    </w:p>
    <w:p>
      <w:r>
        <w:t>2.  Le chat est en train de faire une chasse aux insectes.</w:t>
      </w:r>
    </w:p>
    <w:p>
      <w:r>
        <w:t xml:space="preserve">    The cat is hunting insects. </w:t>
      </w:r>
    </w:p>
    <w:p>
      <w:r>
        <w:t>3.  Les enfants aiment jouer à la chasse aux trésors.</w:t>
      </w:r>
    </w:p>
    <w:p>
      <w:r>
        <w:t xml:space="preserve">    Children like to play treasure hunts.</w:t>
      </w:r>
    </w:p>
    <w:p>
      <w:r>
        <w:t>4.  La chasse à l'ours était très dangereuse.</w:t>
      </w:r>
    </w:p>
    <w:p>
      <w:r>
        <w:t xml:space="preserve">    The bear hunt was very dangerous.</w:t>
      </w:r>
    </w:p>
    <w:p>
      <w:r>
        <w:t xml:space="preserve">5.   Nous avons fait une chasse au trésor à l'automne. </w:t>
      </w:r>
    </w:p>
    <w:p>
      <w:r>
        <w:t xml:space="preserve">    We went on a treasure hunt in the fall. </w:t>
      </w:r>
    </w:p>
    <w:p>
      <w:r>
        <w:t xml:space="preserve">6.  Le chien chasserait un rat s’il le voyait. </w:t>
      </w:r>
    </w:p>
    <w:p>
      <w:r>
        <w:t xml:space="preserve">    If the dog saw a rat, it would chase it. </w:t>
      </w:r>
    </w:p>
    <w:p>
      <w:r>
        <w:t xml:space="preserve">7.   Elle est prête pour faire une chasse au trésor. </w:t>
      </w:r>
    </w:p>
    <w:p>
      <w:r>
        <w:t xml:space="preserve">    She is ready to go on a treasure hunt. </w:t>
      </w:r>
    </w:p>
    <w:p>
      <w:r>
        <w:t>8.   On peut participer à la chasse aux oeufs de Pâques.</w:t>
      </w:r>
    </w:p>
    <w:p>
      <w:r>
        <w:t xml:space="preserve">     You can participate in Easter egg hunts. </w:t>
      </w:r>
    </w:p>
    <w:p>
      <w:r>
        <w:t>9.  Le chasseur était prêt à partir dans les bois.</w:t>
      </w:r>
    </w:p>
    <w:p>
      <w:r>
        <w:t xml:space="preserve">    The hunter was ready to go into the woods. </w:t>
      </w:r>
    </w:p>
    <w:p>
      <w:r>
        <w:t>10. Le groupe a organisé une chasse au trésor pour fêter l'anniversaire de son ami.</w:t>
      </w:r>
    </w:p>
    <w:p>
      <w:r>
        <w:t xml:space="preserve">     The group organized a treasure hunt party to celebrate their friend’s birthday.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qui nous rassemble.</w:t>
      </w:r>
    </w:p>
    <w:p>
      <w:r>
        <w:t xml:space="preserve">   Love is a powerful force that brings us together.</w:t>
      </w:r>
    </w:p>
    <w:p>
      <w:r>
        <w:t>3. La beauté de la nature me procure un amour profond.</w:t>
      </w:r>
    </w:p>
    <w:p>
      <w:r>
        <w:t xml:space="preserve">   The beauty of nature gives me profound love.</w:t>
      </w:r>
    </w:p>
    <w:p>
      <w:r>
        <w:t xml:space="preserve">4. Il s’est épris d’une femme avec une passion intense, et l'amour était palpable. </w:t>
      </w:r>
    </w:p>
    <w:p>
      <w:r>
        <w:t xml:space="preserve">   He fell in love with a woman with an intense passion, and the love was palpable.</w:t>
      </w:r>
    </w:p>
    <w:p>
      <w:r>
        <w:t>5. L’amour est un cadeau précieux que nous devons apprendre à apprécier.</w:t>
      </w:r>
    </w:p>
    <w:p>
      <w:r>
        <w:t xml:space="preserve">   Love is a precious gift that we must learn to appreciate.</w:t>
      </w:r>
    </w:p>
    <w:p>
      <w:r>
        <w:t>6. Je pense souvent à l'amour et à la joie que ça procure.</w:t>
      </w:r>
    </w:p>
    <w:p>
      <w:r>
        <w:t xml:space="preserve">   I often think about love and the joy it brings.</w:t>
      </w:r>
    </w:p>
    <w:p>
      <w:r>
        <w:t xml:space="preserve">7. La littérature française met en lumière l’amour et les émotions humaines. </w:t>
      </w:r>
    </w:p>
    <w:p>
      <w:r>
        <w:t xml:space="preserve">   French literature highlights love and human emotions.</w:t>
      </w:r>
    </w:p>
    <w:p>
      <w:r>
        <w:t>8. L'amour est une force créatrice qui nous pousse à vivre de nouvelles aventures.</w:t>
      </w:r>
    </w:p>
    <w:p>
      <w:r>
        <w:t xml:space="preserve">   Love is a creative force that pushes us to live new adventures.</w:t>
      </w:r>
    </w:p>
    <w:p>
      <w:r>
        <w:t xml:space="preserve">9. Il ne s'est pas vraiment intéressé par l’amour romantique avant d’avoir rencontré son amour. </w:t>
      </w:r>
    </w:p>
    <w:p>
      <w:r>
        <w:t xml:space="preserve">  He wasn’t really interested in romantic love until he met his love.</w:t>
      </w:r>
    </w:p>
    <w:p>
      <w:r>
        <w:t xml:space="preserve">10. L'amour est un concept universel qui nous touche tous les êtres humains. </w:t>
      </w:r>
    </w:p>
    <w:p>
      <w:r>
        <w:t xml:space="preserve">   Love is a universal concept that touches all human beings.</w:t>
      </w:r>
    </w:p>
    <w:p/>
    <w:p>
      <w:r>
        <w:rPr>
          <w:b/>
        </w:rPr>
        <w:t>Word: voyage | Meaning: journey</w:t>
      </w:r>
    </w:p>
    <w:p/>
    <w:p>
      <w:r>
        <w:t>1. J'ai eu un voyage fascinant en Italie.</w:t>
      </w:r>
    </w:p>
    <w:p>
      <w:r>
        <w:t xml:space="preserve">  I had an amazing trip in Italy.</w:t>
      </w:r>
    </w:p>
    <w:p>
      <w:r>
        <w:t>2. Le voyage à l’étranger est une excellente expérience.</w:t>
      </w:r>
    </w:p>
    <w:p>
      <w:r>
        <w:t xml:space="preserve">  Traveling abroad is a great experience.</w:t>
      </w:r>
    </w:p>
    <w:p>
      <w:r>
        <w:t>3. Il avait effectué un long voyage pour la compétition de tennis.</w:t>
      </w:r>
    </w:p>
    <w:p>
      <w:r>
        <w:t xml:space="preserve">  He had made a long journey for the tennis competition.</w:t>
      </w:r>
    </w:p>
    <w:p>
      <w:r>
        <w:t xml:space="preserve">4. Ils ont planifié un voyage en août dans les Alpes. </w:t>
      </w:r>
    </w:p>
    <w:p>
      <w:r>
        <w:t xml:space="preserve">   They planned a trip in August to the Alps.</w:t>
      </w:r>
    </w:p>
    <w:p>
      <w:r>
        <w:t>5. Le voyage est l'occasion d'apprendre de nouvelles choses.</w:t>
      </w:r>
    </w:p>
    <w:p>
      <w:r>
        <w:t xml:space="preserve">   Traveling is an opportunity to learn new things.</w:t>
      </w:r>
    </w:p>
    <w:p>
      <w:r>
        <w:t>6. Je préfère voyager seul pour découvrir de nouveaux horizons.</w:t>
      </w:r>
    </w:p>
    <w:p>
      <w:r>
        <w:t xml:space="preserve">  I prefer to travel alone to discover new horizons. </w:t>
      </w:r>
    </w:p>
    <w:p>
      <w:r>
        <w:t>7. Le bateau a traversé la Manche pour un voyage long et agréable.</w:t>
      </w:r>
    </w:p>
    <w:p>
      <w:r>
        <w:t xml:space="preserve">  The boat crossed the Channel for a long and pleasant journey.</w:t>
      </w:r>
    </w:p>
    <w:p>
      <w:r>
        <w:t xml:space="preserve">8. L'objectif du voyage était de découvrir l’histoire de l’Égypte ancienne. </w:t>
      </w:r>
    </w:p>
    <w:p>
      <w:r>
        <w:t xml:space="preserve">   The purpose of the trip was to discover ancient Egyptian history. </w:t>
      </w:r>
    </w:p>
    <w:p>
      <w:r>
        <w:t>9. Nous avons passé un bon voyage à Paris en famille.</w:t>
      </w:r>
    </w:p>
    <w:p>
      <w:r>
        <w:t xml:space="preserve">   We had a good trip to Paris as a family.</w:t>
      </w:r>
    </w:p>
    <w:p>
      <w:r>
        <w:t xml:space="preserve">10. Ma mère a toujours rêvé de voyager autour du monde.  </w:t>
      </w:r>
    </w:p>
    <w:p>
      <w:r>
        <w:t xml:space="preserve">   My mother has always dreamed of traveling around the world.</w:t>
      </w:r>
    </w:p>
    <w:p/>
    <w:p>
      <w:r>
        <w:rPr>
          <w:b/>
        </w:rPr>
        <w:t>Word: travail | Meaning: work</w:t>
      </w:r>
    </w:p>
    <w:p/>
    <w:p>
      <w:r>
        <w:t>1. J'ai besoin de travailler plus dur pour réussir mon examen.</w:t>
      </w:r>
    </w:p>
    <w:p>
      <w:r>
        <w:t xml:space="preserve">  I need to work harder to pass my exam.</w:t>
      </w:r>
    </w:p>
    <w:p>
      <w:r>
        <w:t>2. Le travail d'un artisan est très important dans la société.</w:t>
      </w:r>
    </w:p>
    <w:p>
      <w:r>
        <w:t xml:space="preserve">  The work of an artisan is very important in society.</w:t>
      </w:r>
    </w:p>
    <w:p>
      <w:r>
        <w:t>3. Il faut faire un travail acharné pour atteindre ses objectifs.</w:t>
      </w:r>
    </w:p>
    <w:p>
      <w:r>
        <w:t xml:space="preserve">  You must put in a lot of effort to achieve your goals. </w:t>
      </w:r>
    </w:p>
    <w:p>
      <w:r>
        <w:t>4. L'entreprise a mis en place un programme de travail collaboratif.</w:t>
      </w:r>
    </w:p>
    <w:p>
      <w:r>
        <w:t xml:space="preserve">  The company has implemented a collaborative work program.</w:t>
      </w:r>
    </w:p>
    <w:p>
      <w:r>
        <w:t>5. Le stress du travail peut être très fatigant.</w:t>
      </w:r>
    </w:p>
    <w:p>
      <w:r>
        <w:t xml:space="preserve">  Stress from work can be very tiring. </w:t>
      </w:r>
    </w:p>
    <w:p>
      <w:r>
        <w:t>6. Les employés ont besoin d'un travail qui leur procure du satisfaction.</w:t>
      </w:r>
    </w:p>
    <w:p>
      <w:r>
        <w:t xml:space="preserve">  Employees need a job that gives them satisfaction.</w:t>
      </w:r>
    </w:p>
    <w:p>
      <w:r>
        <w:t>7. J'ai fait un travail excellent sur ma dernière presentation.</w:t>
      </w:r>
    </w:p>
    <w:p>
      <w:r>
        <w:t xml:space="preserve">  I did an excellent job on my last presentation. </w:t>
      </w:r>
    </w:p>
    <w:p>
      <w:r>
        <w:t xml:space="preserve">8. Le gouvernement doit s’attacher à l'amélioration du système de travail. </w:t>
      </w:r>
    </w:p>
    <w:p>
      <w:r>
        <w:t xml:space="preserve">  The government must focus on improving the work system. </w:t>
      </w:r>
    </w:p>
    <w:p>
      <w:r>
        <w:t>9. Il est important de trouver un équilibre entre vie professionnelle et vie privée.</w:t>
      </w:r>
    </w:p>
    <w:p>
      <w:r>
        <w:t xml:space="preserve">   It is important to find a balance between professional and private life. </w:t>
      </w:r>
    </w:p>
    <w:p>
      <w:r>
        <w:t xml:space="preserve">10. Le travail manuel demande beaucoup d’attention et de patience. </w:t>
      </w:r>
    </w:p>
    <w:p>
      <w:r>
        <w:t xml:space="preserve">   Manual labor requires a lot of attention and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