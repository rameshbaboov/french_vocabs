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très mignon.  </w:t>
      </w:r>
    </w:p>
    <w:p>
      <w:r>
        <w:t xml:space="preserve">    I have a very cute cat.</w:t>
      </w:r>
    </w:p>
    <w:p>
      <w:r>
        <w:t xml:space="preserve">2. La chat est sur le canapé.  </w:t>
      </w:r>
    </w:p>
    <w:p>
      <w:r>
        <w:t xml:space="preserve">    The cat is on the sofa.</w:t>
      </w:r>
    </w:p>
    <w:p>
      <w:r>
        <w:t xml:space="preserve">3. Il mange des croquettes. </w:t>
      </w:r>
    </w:p>
    <w:p>
      <w:r>
        <w:t xml:space="preserve">    He eats kibble.</w:t>
      </w:r>
    </w:p>
    <w:p>
      <w:r>
        <w:t xml:space="preserve">4. Ma grand-mère aime beaucoup les chats. </w:t>
      </w:r>
    </w:p>
    <w:p>
      <w:r>
        <w:t xml:space="preserve">    My grandmother loves cats very much.</w:t>
      </w:r>
    </w:p>
    <w:p>
      <w:r>
        <w:t xml:space="preserve">5. Le chat dort dans la chambre. </w:t>
      </w:r>
    </w:p>
    <w:p>
      <w:r>
        <w:t xml:space="preserve">    The cat sleeps in the bedroom. </w:t>
      </w:r>
    </w:p>
    <w:p>
      <w:r>
        <w:t xml:space="preserve">6. Je suis allergique aux chats.  </w:t>
      </w:r>
    </w:p>
    <w:p>
      <w:r>
        <w:t xml:space="preserve">    I am allergic to cats.</w:t>
      </w:r>
    </w:p>
    <w:p>
      <w:r>
        <w:t xml:space="preserve">7. Un chat est un animal domestique.  </w:t>
      </w:r>
    </w:p>
    <w:p>
      <w:r>
        <w:t xml:space="preserve">    A cat is a domestic animal. </w:t>
      </w:r>
    </w:p>
    <w:p>
      <w:r>
        <w:t xml:space="preserve">8. Nous avons une conversation avec un chat.  </w:t>
      </w:r>
    </w:p>
    <w:p>
      <w:r>
        <w:t xml:space="preserve">    We are having a conversation with a cat.</w:t>
      </w:r>
    </w:p>
    <w:p>
      <w:r>
        <w:t xml:space="preserve">9. Le chat miaule dans la nuit.  </w:t>
      </w:r>
    </w:p>
    <w:p>
      <w:r>
        <w:t xml:space="preserve">    The cat meows at night.</w:t>
      </w:r>
    </w:p>
    <w:p>
      <w:r>
        <w:t xml:space="preserve">10. Les chats sont des animaux curieux.   </w:t>
      </w:r>
    </w:p>
    <w:p>
      <w:r>
        <w:t xml:space="preserve">    Cats are curious animals.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dans la pièce.</w:t>
      </w:r>
    </w:p>
    <w:p>
      <w:r>
        <w:t xml:space="preserve">   There is light in the room.</w:t>
      </w:r>
    </w:p>
    <w:p>
      <w:r>
        <w:t>3. La lune est une source de lumière nocturne.</w:t>
      </w:r>
    </w:p>
    <w:p>
      <w:r>
        <w:t xml:space="preserve">   The moon is a source of nighttime light.</w:t>
      </w:r>
    </w:p>
    <w:p>
      <w:r>
        <w:t xml:space="preserve">4. J'ai besoin d'une lumière pour voir à l'intérieur. </w:t>
      </w:r>
    </w:p>
    <w:p>
      <w:r>
        <w:t xml:space="preserve">   I need a light to see inside. </w:t>
      </w:r>
    </w:p>
    <w:p>
      <w:r>
        <w:t>5. La lumière éclaire la forêt.</w:t>
      </w:r>
    </w:p>
    <w:p>
      <w:r>
        <w:t xml:space="preserve">   The light illuminates the forest.</w:t>
      </w:r>
    </w:p>
    <w:p>
      <w:r>
        <w:t xml:space="preserve">6. La lumière est importante pour la croissance des plantes. </w:t>
      </w:r>
    </w:p>
    <w:p>
      <w:r>
        <w:t xml:space="preserve">   Light is important for plant growth. </w:t>
      </w:r>
    </w:p>
    <w:p>
      <w:r>
        <w:t xml:space="preserve">7. Le soleil se couche et la lumière diminue progressivement. </w:t>
      </w:r>
    </w:p>
    <w:p>
      <w:r>
        <w:t xml:space="preserve">   The sun sets and the light diminishes gradually.</w:t>
      </w:r>
    </w:p>
    <w:p>
      <w:r>
        <w:t xml:space="preserve">8.  Elle était seule dans la pièce, mais une petite lumière scintillait sur le bureau. </w:t>
      </w:r>
    </w:p>
    <w:p>
      <w:r>
        <w:t xml:space="preserve">   She was alone in the room, but a small light flickered on the desk.</w:t>
      </w:r>
    </w:p>
    <w:p>
      <w:r>
        <w:t xml:space="preserve">9.  On dirait qu'il y a de la lumière dans les yeux de votre enfant. </w:t>
      </w:r>
    </w:p>
    <w:p>
      <w:r>
        <w:t xml:space="preserve">    It seems like there is light in your child's eyes.</w:t>
      </w:r>
    </w:p>
    <w:p>
      <w:r>
        <w:t xml:space="preserve">10. La lampe de poche est un outil précieux pour éclairer l’endroit. </w:t>
      </w:r>
    </w:p>
    <w:p>
      <w:r>
        <w:t xml:space="preserve">   The pocket lamp is a valuable tool for illuminating the place.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magnifique.  </w:t>
      </w:r>
    </w:p>
    <w:p>
      <w:r>
        <w:t xml:space="preserve">    The nature is beautiful.</w:t>
      </w:r>
    </w:p>
    <w:p>
      <w:r>
        <w:t xml:space="preserve">2. L'air frais de la nature me procure de l'énergie.  </w:t>
      </w:r>
    </w:p>
    <w:p>
      <w:r>
        <w:t xml:space="preserve">    Fresh air from nature gives me energy. </w:t>
      </w:r>
    </w:p>
    <w:p>
      <w:r>
        <w:t xml:space="preserve">3. Les arbres ont des feuilles vertes dans la nature.  </w:t>
      </w:r>
    </w:p>
    <w:p>
      <w:r>
        <w:t xml:space="preserve">   Trees have green leaves in nature.</w:t>
      </w:r>
    </w:p>
    <w:p>
      <w:r>
        <w:t xml:space="preserve">4. J’adore observer les animaux sauvages dans leur habitat naturel. </w:t>
      </w:r>
    </w:p>
    <w:p>
      <w:r>
        <w:t xml:space="preserve">   I love observing wild animals in their natural habitat. </w:t>
      </w:r>
    </w:p>
    <w:p>
      <w:r>
        <w:t xml:space="preserve">5. La pollution de la nature est un problème important.  </w:t>
      </w:r>
    </w:p>
    <w:p>
      <w:r>
        <w:t xml:space="preserve">    Pollution of nature is an important problem.</w:t>
      </w:r>
    </w:p>
    <w:p>
      <w:r>
        <w:t xml:space="preserve">6. Les fleurs poussent dans la nature et apportent une beauté naturelle.  </w:t>
      </w:r>
    </w:p>
    <w:p>
      <w:r>
        <w:t xml:space="preserve">    Flowers grow in nature and bring a natural beauty. </w:t>
      </w:r>
    </w:p>
    <w:p>
      <w:r>
        <w:t xml:space="preserve">7. L’agriculture produit des aliments nourrissants pour la nature et les humains.   </w:t>
      </w:r>
    </w:p>
    <w:p>
      <w:r>
        <w:t xml:space="preserve">    Agriculture produces nourishing food for the nature and humans. </w:t>
      </w:r>
    </w:p>
    <w:p>
      <w:r>
        <w:t xml:space="preserve">8. La nature est essentielle à notre survie.  </w:t>
      </w:r>
    </w:p>
    <w:p>
      <w:r>
        <w:t xml:space="preserve">    Nature is essential to our survival. </w:t>
      </w:r>
    </w:p>
    <w:p>
      <w:r>
        <w:t xml:space="preserve">9. Le soleil brille avec puissance dans la nature.  </w:t>
      </w:r>
    </w:p>
    <w:p>
      <w:r>
        <w:t xml:space="preserve">    The sun shines brightly in nature. </w:t>
      </w:r>
    </w:p>
    <w:p>
      <w:r>
        <w:t xml:space="preserve">10. L’eau de la nature est un élément vital pour la vie humaine.   </w:t>
      </w:r>
    </w:p>
    <w:p>
      <w:r>
        <w:t xml:space="preserve">     Water from nature is a vital element for human life.</w:t>
      </w:r>
    </w:p>
    <w:p/>
    <w:p>
      <w:r>
        <w:rPr>
          <w:b/>
        </w:rPr>
        <w:t>Word: Voyage | Meaning: Trip</w:t>
      </w:r>
    </w:p>
    <w:p/>
    <w:p>
      <w:r>
        <w:t>1. J'ai passé un voyage inoubliable en Italie.</w:t>
      </w:r>
    </w:p>
    <w:p>
      <w:r>
        <w:t xml:space="preserve">  I had an unforgettable trip to Italy.</w:t>
      </w:r>
    </w:p>
    <w:p>
      <w:r>
        <w:t>2. Il a fait un long voyage pour visiter ses parents.</w:t>
      </w:r>
    </w:p>
    <w:p>
      <w:r>
        <w:t xml:space="preserve">  He took a long trip to visit his parents.</w:t>
      </w:r>
    </w:p>
    <w:p>
      <w:r>
        <w:t xml:space="preserve">3. Le voyage sur l'océan a été incroyablement agréable. </w:t>
      </w:r>
    </w:p>
    <w:p>
      <w:r>
        <w:t xml:space="preserve">   The journey across the ocean was incredibly pleasant.</w:t>
      </w:r>
    </w:p>
    <w:p>
      <w:r>
        <w:t xml:space="preserve">4. Tu vas faire un voyage en avion pour aller à la Réunion? </w:t>
      </w:r>
    </w:p>
    <w:p>
      <w:r>
        <w:t xml:space="preserve">    Are you going on a plane trip to go to Réunion?</w:t>
      </w:r>
    </w:p>
    <w:p>
      <w:r>
        <w:t>5. La famille s’est envolée vers le Canada pour leur voyage annuel.</w:t>
      </w:r>
    </w:p>
    <w:p>
      <w:r>
        <w:t xml:space="preserve">  The family flew to Canada for their annual trip.</w:t>
      </w:r>
    </w:p>
    <w:p>
      <w:r>
        <w:t>6. L'exploration du monde est un voyage extraordinaire.</w:t>
      </w:r>
    </w:p>
    <w:p>
      <w:r>
        <w:t xml:space="preserve">   Exploring the world is an extraordinary adventure. </w:t>
      </w:r>
    </w:p>
    <w:p>
      <w:r>
        <w:t>7. Nous avons planifié un voyage d’un mois en Chine.</w:t>
      </w:r>
    </w:p>
    <w:p>
      <w:r>
        <w:t xml:space="preserve">   We planned a one-month trip to China.</w:t>
      </w:r>
    </w:p>
    <w:p>
      <w:r>
        <w:t xml:space="preserve">8. La destination de notre voyage était le centre historique de Rome. </w:t>
      </w:r>
    </w:p>
    <w:p>
      <w:r>
        <w:t xml:space="preserve">   Our destination for our trip was the historic center of Rome.</w:t>
      </w:r>
    </w:p>
    <w:p>
      <w:r>
        <w:t xml:space="preserve">9. Elle a hâte de partir sur son premier voyage solo. </w:t>
      </w:r>
    </w:p>
    <w:p>
      <w:r>
        <w:t xml:space="preserve">  She is looking forward to taking her first solo trip.</w:t>
      </w:r>
    </w:p>
    <w:p>
      <w:r>
        <w:t>10. Le voyage nous a appris beaucoup sur la culture et les traditions.</w:t>
      </w:r>
    </w:p>
    <w:p>
      <w:r>
        <w:t xml:space="preserve">   The trip taught us a lot about culture and traditions.</w:t>
      </w:r>
    </w:p>
    <w:p/>
    <w:p>
      <w:r>
        <w:rPr>
          <w:b/>
        </w:rPr>
        <w:t>Word: Amour | Meaning: Love</w:t>
      </w:r>
    </w:p>
    <w:p/>
    <w:p>
      <w:r>
        <w:t>1. J'ai l'amour pour ma famille.</w:t>
      </w:r>
    </w:p>
    <w:p>
      <w:r>
        <w:t xml:space="preserve">   I have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Le couple partage un amour profond.</w:t>
      </w:r>
    </w:p>
    <w:p>
      <w:r>
        <w:t xml:space="preserve">    The couple shares deep love.</w:t>
      </w:r>
    </w:p>
    <w:p>
      <w:r>
        <w:t>4. La musique me transporte, je ressens l'amour.</w:t>
      </w:r>
    </w:p>
    <w:p>
      <w:r>
        <w:t xml:space="preserve">    Music transports me, I feel the love.</w:t>
      </w:r>
    </w:p>
    <w:p>
      <w:r>
        <w:t xml:space="preserve">5. Je pense à ma mère et j’ai beaucoup d'amour pour elle. </w:t>
      </w:r>
    </w:p>
    <w:p>
      <w:r>
        <w:t xml:space="preserve">   I think of my mother and I have a lot of love for her.</w:t>
      </w:r>
    </w:p>
    <w:p>
      <w:r>
        <w:t>6. L'amour est un cadeau précieux.</w:t>
      </w:r>
    </w:p>
    <w:p>
      <w:r>
        <w:t xml:space="preserve">    Love is a precious gift.</w:t>
      </w:r>
    </w:p>
    <w:p>
      <w:r>
        <w:t>7. Les enfants ont l'Amour pour la nature.</w:t>
      </w:r>
    </w:p>
    <w:p>
      <w:r>
        <w:t xml:space="preserve">    Children have love for nature.</w:t>
      </w:r>
    </w:p>
    <w:p>
      <w:r>
        <w:t xml:space="preserve">8. J’ai toujours eu une grande admiration pour le romantisme de Shakespeare. </w:t>
      </w:r>
    </w:p>
    <w:p>
      <w:r>
        <w:t xml:space="preserve">   I have always had great admiration for the romanticism of Shakespeare.</w:t>
      </w:r>
    </w:p>
    <w:p>
      <w:r>
        <w:t xml:space="preserve">9. L'amour peut être un grand moteur d'action et d'évolution. </w:t>
      </w:r>
    </w:p>
    <w:p>
      <w:r>
        <w:t xml:space="preserve">  Love can be a great driver of action and evolution.</w:t>
      </w:r>
    </w:p>
    <w:p>
      <w:r>
        <w:t xml:space="preserve">10. L’amour est une aventure, même quand elle est difficile. </w:t>
      </w:r>
    </w:p>
    <w:p>
      <w:r>
        <w:t xml:space="preserve">   Love is an adventure, even when it is difficult.</w:t>
      </w:r>
    </w:p>
    <w:p/>
    <w:p>
      <w:r>
        <w:rPr>
          <w:b/>
        </w:rPr>
        <w:t>Word: Maison | Meaning: House</w:t>
      </w:r>
    </w:p>
    <w:p/>
    <w:p>
      <w:r>
        <w:t>1. La maison de Jean est petite et confortable.</w:t>
      </w:r>
    </w:p>
    <w:p>
      <w:r>
        <w:t xml:space="preserve">  The house of Jean is small and comfortable.</w:t>
      </w:r>
    </w:p>
    <w:p>
      <w:r>
        <w:t>2. Nous sommes allés à la maison pour fêter nos anniversaires.</w:t>
      </w:r>
    </w:p>
    <w:p>
      <w:r>
        <w:t xml:space="preserve">   We went to the house to celebrate our birthdays.</w:t>
      </w:r>
    </w:p>
    <w:p>
      <w:r>
        <w:t>3.  La maison a une belle cour avec un jardin magnifique.</w:t>
      </w:r>
    </w:p>
    <w:p>
      <w:r>
        <w:t xml:space="preserve">    The house has a beautiful courtyard with a magnificent garden.</w:t>
      </w:r>
    </w:p>
    <w:p>
      <w:r>
        <w:t>4.  Mes parents habitent dans leur maison depuis 20 ans.</w:t>
      </w:r>
    </w:p>
    <w:p>
      <w:r>
        <w:t xml:space="preserve">   My parents live in their house for 20 years.</w:t>
      </w:r>
    </w:p>
    <w:p>
      <w:r>
        <w:t>5.  L'adresse de la maison est : 12 rue des champs.</w:t>
      </w:r>
    </w:p>
    <w:p>
      <w:r>
        <w:t xml:space="preserve">   The address of the house is: 12 Champs Street.</w:t>
      </w:r>
    </w:p>
    <w:p>
      <w:r>
        <w:t>6.  Mon amie a une nouvelle maison à Paris.</w:t>
      </w:r>
    </w:p>
    <w:p>
      <w:r>
        <w:t xml:space="preserve">    My friend has a new house in Paris.</w:t>
      </w:r>
    </w:p>
    <w:p>
      <w:r>
        <w:t>7.  Tu dois vérifier si la maison est sécurisée avant de y entrer.</w:t>
      </w:r>
    </w:p>
    <w:p>
      <w:r>
        <w:t xml:space="preserve">   You must verify if the house is secure before entering.</w:t>
      </w:r>
    </w:p>
    <w:p>
      <w:r>
        <w:t xml:space="preserve">8.  J'ai hâte d'aller chez ma mère pour la fête de fin d'année. </w:t>
      </w:r>
    </w:p>
    <w:p>
      <w:r>
        <w:t xml:space="preserve">    I am looking forward to going to my mother for the end-of-year party. </w:t>
      </w:r>
    </w:p>
    <w:p>
      <w:r>
        <w:t xml:space="preserve">9.  La maison est un endroit où l’on se sent en sécurité et confortable. </w:t>
      </w:r>
    </w:p>
    <w:p>
      <w:r>
        <w:t xml:space="preserve">   The house is a place where one feels safe and comfortable. </w:t>
      </w:r>
    </w:p>
    <w:p>
      <w:r>
        <w:t>10. La maison que j'ai construite est mon projet personnel.</w:t>
      </w:r>
    </w:p>
    <w:p>
      <w:r>
        <w:t xml:space="preserve">    The house I built is my personal project.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The table is in the kitchen. </w:t>
      </w:r>
    </w:p>
    <w:p>
      <w:r>
        <w:t xml:space="preserve">2. J'aime manger à une table ronde. </w:t>
      </w:r>
    </w:p>
    <w:p>
      <w:r>
        <w:t xml:space="preserve">I like to eat at round table. </w:t>
      </w:r>
    </w:p>
    <w:p>
      <w:r>
        <w:t xml:space="preserve">3. Nous avons une table pour les invités. </w:t>
      </w:r>
    </w:p>
    <w:p>
      <w:r>
        <w:t xml:space="preserve">We have a table for guests. </w:t>
      </w:r>
    </w:p>
    <w:p>
      <w:r>
        <w:t xml:space="preserve">4. Il y a une table basse dans la salle à manger. </w:t>
      </w:r>
    </w:p>
    <w:p>
      <w:r>
        <w:t xml:space="preserve">There is a small table in the dining room. </w:t>
      </w:r>
    </w:p>
    <w:p>
      <w:r>
        <w:t xml:space="preserve">5. La table est très belle. </w:t>
      </w:r>
    </w:p>
    <w:p>
      <w:r>
        <w:t xml:space="preserve">The table is very beautiful. </w:t>
      </w:r>
    </w:p>
    <w:p>
      <w:r>
        <w:t xml:space="preserve">6. Nous allons au restaurant pour diner, nous avons une reservation.  </w:t>
      </w:r>
    </w:p>
    <w:p>
      <w:r>
        <w:t>We are going to the restaurant for dinner, we have a reservation.</w:t>
      </w:r>
    </w:p>
    <w:p>
      <w:r>
        <w:t xml:space="preserve">7. Elle a posé la tasse sur la table. </w:t>
      </w:r>
    </w:p>
    <w:p>
      <w:r>
        <w:t xml:space="preserve">She put the cup on the table. </w:t>
      </w:r>
    </w:p>
    <w:p>
      <w:r>
        <w:t xml:space="preserve">8. La table est en bois, il est très solide. </w:t>
      </w:r>
    </w:p>
    <w:p>
      <w:r>
        <w:t xml:space="preserve">The table is made of wood, it's very sturdy.  </w:t>
      </w:r>
    </w:p>
    <w:p>
      <w:r>
        <w:t xml:space="preserve">9. Je regarde la table et je pense à mes souvenirs de enfance. </w:t>
      </w:r>
    </w:p>
    <w:p>
      <w:r>
        <w:t xml:space="preserve">I look at the table and I think about my childhood memories. </w:t>
      </w:r>
    </w:p>
    <w:p>
      <w:r>
        <w:t xml:space="preserve">10. J'ai besoin d'un peu d'aide pour ranger la table. </w:t>
      </w:r>
    </w:p>
    <w:p>
      <w:r>
        <w:t>I need a bit of help to arrange the table.</w:t>
      </w:r>
    </w:p>
    <w:p/>
    <w:p>
      <w:r>
        <w:t>Fleur: Flower</w:t>
      </w:r>
    </w:p>
    <w:p/>
    <w:p>
      <w:r>
        <w:t xml:space="preserve">1. La fleur est magnifique, avec ses pétales roses et violets.  </w:t>
      </w:r>
    </w:p>
    <w:p>
      <w:r>
        <w:t xml:space="preserve">    The flower is magnificent, with its pink and violet petals.</w:t>
      </w:r>
    </w:p>
    <w:p>
      <w:r>
        <w:t xml:space="preserve">2. J'aime beaucoup les fleurs dans mes jardins. </w:t>
      </w:r>
    </w:p>
    <w:p>
      <w:r>
        <w:t xml:space="preserve">    I like flowers in my gardens very much.</w:t>
      </w:r>
    </w:p>
    <w:p>
      <w:r>
        <w:t xml:space="preserve">3. Les fleurs symbolisent la beauté de la nature. </w:t>
      </w:r>
    </w:p>
    <w:p>
      <w:r>
        <w:t xml:space="preserve">    Flowers symbolize the beauty of nature.</w:t>
      </w:r>
    </w:p>
    <w:p>
      <w:r>
        <w:t xml:space="preserve">4. Fleur, tu es ma fleur préférée! </w:t>
      </w:r>
    </w:p>
    <w:p>
      <w:r>
        <w:t xml:space="preserve">   Flower, you are my favorite flower!</w:t>
      </w:r>
    </w:p>
    <w:p>
      <w:r>
        <w:t xml:space="preserve">5.  Je vais acheter une fleur pour mon anniversaire. </w:t>
      </w:r>
    </w:p>
    <w:p>
      <w:r>
        <w:t xml:space="preserve">    I'm going to buy a flower for my birthday.</w:t>
      </w:r>
    </w:p>
    <w:p>
      <w:r>
        <w:t xml:space="preserve">6. La fleur d'oranger est la plus belle de toutes. </w:t>
      </w:r>
    </w:p>
    <w:p>
      <w:r>
        <w:t xml:space="preserve">    The orange blossom is the most beautiful of all. </w:t>
      </w:r>
    </w:p>
    <w:p>
      <w:r>
        <w:t xml:space="preserve">7.  Le pollen des fleurs nourrit les abeilles. </w:t>
      </w:r>
    </w:p>
    <w:p>
      <w:r>
        <w:t xml:space="preserve">   The pollen of flowers feeds the bees. </w:t>
      </w:r>
    </w:p>
    <w:p>
      <w:r>
        <w:t>8. Les fleurs sont une source de beauté et de joie.</w:t>
      </w:r>
    </w:p>
    <w:p>
      <w:r>
        <w:t xml:space="preserve">    Flowers are a source of beauty and joy.</w:t>
      </w:r>
    </w:p>
    <w:p>
      <w:r>
        <w:t xml:space="preserve">9. Je me promène dans les champs pour admirer les fleurs. </w:t>
      </w:r>
    </w:p>
    <w:p>
      <w:r>
        <w:t xml:space="preserve">    I walk through the fields to admire the flowers. </w:t>
      </w:r>
    </w:p>
    <w:p>
      <w:r>
        <w:t xml:space="preserve">10.  La fleur de rose est la fleur la plus populaire du monde.  </w:t>
      </w:r>
    </w:p>
    <w:p>
      <w:r>
        <w:t xml:space="preserve">   The rose flower is the most popular flower in the world.</w:t>
      </w:r>
    </w:p>
    <w:p/>
    <w:p>
      <w:r>
        <w:rPr>
          <w:i/>
        </w:rPr>
        <w:t>Chair: &lt;chair&gt; | Meaning: A seat for one person</w:t>
      </w:r>
    </w:p>
    <w:p/>
    <w:p>
      <w:r>
        <w:t>1. J'ai besoin d'une chaise pour travailler.</w:t>
      </w:r>
    </w:p>
    <w:p>
      <w:r>
        <w:t xml:space="preserve">   I need a chair for working.</w:t>
      </w:r>
    </w:p>
    <w:p>
      <w:r>
        <w:t xml:space="preserve">2. La chaise est très confortable. </w:t>
      </w:r>
    </w:p>
    <w:p>
      <w:r>
        <w:t xml:space="preserve">   The chair is very comfortable.</w:t>
      </w:r>
    </w:p>
    <w:p>
      <w:r>
        <w:t>3. Il y a une chaise libre dans la salle de réunion.</w:t>
      </w:r>
    </w:p>
    <w:p>
      <w:r>
        <w:t xml:space="preserve">   There is a free chair in the meeting room.</w:t>
      </w:r>
    </w:p>
    <w:p>
      <w:r>
        <w:t xml:space="preserve">4. Elle a peur d'être sur une chaise haute. </w:t>
      </w:r>
    </w:p>
    <w:p>
      <w:r>
        <w:t xml:space="preserve">  She is afraid of being on a high chair.</w:t>
      </w:r>
    </w:p>
    <w:p>
      <w:r>
        <w:t xml:space="preserve">5. Nous avons besoin d’une chaise pour notre enfant. </w:t>
      </w:r>
    </w:p>
    <w:p>
      <w:r>
        <w:t xml:space="preserve">  We need a chair for our child.</w:t>
      </w:r>
    </w:p>
    <w:p>
      <w:r>
        <w:t xml:space="preserve">6. La chaise est en bois, avec des motifs floraux. </w:t>
      </w:r>
    </w:p>
    <w:p>
      <w:r>
        <w:t xml:space="preserve">   The chair is made of wood, with floral patterns.</w:t>
      </w:r>
    </w:p>
    <w:p>
      <w:r>
        <w:t xml:space="preserve">7. J'aime la couleur de ma chaise. </w:t>
      </w:r>
    </w:p>
    <w:p>
      <w:r>
        <w:t xml:space="preserve">   I like the colour of my chair.</w:t>
      </w:r>
    </w:p>
    <w:p>
      <w:r>
        <w:t xml:space="preserve">8. Les chaises sont rangées dans la cuisine. </w:t>
      </w:r>
    </w:p>
    <w:p>
      <w:r>
        <w:t xml:space="preserve">   The chairs are arranged in the kitchen. </w:t>
      </w:r>
    </w:p>
    <w:p>
      <w:r>
        <w:t xml:space="preserve">9. Ils ont besoin d’une chaise pour attendre le bus. </w:t>
      </w:r>
    </w:p>
    <w:p>
      <w:r>
        <w:t xml:space="preserve">  They need a chair to wait for the bus. </w:t>
      </w:r>
    </w:p>
    <w:p>
      <w:r>
        <w:t xml:space="preserve">10. J'ai acheté une nouvelle chaise pour ma maison. </w:t>
      </w:r>
    </w:p>
    <w:p>
      <w:r>
        <w:t xml:space="preserve">   I bought a new chair for my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J'aime les vêtements rouges.</w:t>
      </w:r>
    </w:p>
    <w:p>
      <w:r>
        <w:t xml:space="preserve">    I like red clothes.</w:t>
      </w:r>
    </w:p>
    <w:p>
      <w:r>
        <w:t>3. Le feu était rouge vif.</w:t>
      </w:r>
    </w:p>
    <w:p>
      <w:r>
        <w:t xml:space="preserve">   The fire was bright red.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Elle a un rouge de cheveux roux.</w:t>
      </w:r>
    </w:p>
    <w:p>
      <w:r>
        <w:t xml:space="preserve">   She has reddish-brown hair.</w:t>
      </w:r>
    </w:p>
    <w:p>
      <w:r>
        <w:t>6. Le drapeau français est rouge, blanc et bleu.</w:t>
      </w:r>
    </w:p>
    <w:p>
      <w:r>
        <w:t xml:space="preserve">    The French flag is red, white, and blue.</w:t>
      </w:r>
    </w:p>
    <w:p>
      <w:r>
        <w:t xml:space="preserve">7. L'oiseau a un plumage rouge flamboyant. </w:t>
      </w:r>
    </w:p>
    <w:p>
      <w:r>
        <w:t xml:space="preserve">    The bird has a bright red plumage.</w:t>
      </w:r>
    </w:p>
    <w:p>
      <w:r>
        <w:t>8.  La robe de soirée était rouge éclatante.</w:t>
      </w:r>
    </w:p>
    <w:p>
      <w:r>
        <w:t xml:space="preserve">   The evening dress was a brilliant red.</w:t>
      </w:r>
    </w:p>
    <w:p>
      <w:r>
        <w:t>9.  Je suis tombé sur une pierre rouge.</w:t>
      </w:r>
    </w:p>
    <w:p>
      <w:r>
        <w:t xml:space="preserve">   I fell on a red stone.</w:t>
      </w:r>
    </w:p>
    <w:p>
      <w:r>
        <w:t xml:space="preserve">10. La couleur rouge représente la passion. </w:t>
      </w:r>
    </w:p>
    <w:p>
      <w:r>
        <w:t xml:space="preserve">   Red is the color of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