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 xml:space="preserve">2. Le chat est très mignon. </w:t>
      </w:r>
    </w:p>
    <w:p>
      <w:r>
        <w:t xml:space="preserve">  The cat is very cute.</w:t>
      </w:r>
    </w:p>
    <w:p>
      <w:r>
        <w:t>3. J'adore les chats.</w:t>
      </w:r>
    </w:p>
    <w:p>
      <w:r>
        <w:t xml:space="preserve">   I love cats.</w:t>
      </w:r>
    </w:p>
    <w:p>
      <w:r>
        <w:t>4. Le chat dort sur le tapis.</w:t>
      </w:r>
    </w:p>
    <w:p>
      <w:r>
        <w:t xml:space="preserve">  The cat is sleeping on the carpet.</w:t>
      </w:r>
    </w:p>
    <w:p>
      <w:r>
        <w:t xml:space="preserve">5. La petite fille joue avec son chat. </w:t>
      </w:r>
    </w:p>
    <w:p>
      <w:r>
        <w:t xml:space="preserve">   The little girl plays with her cat.</w:t>
      </w:r>
    </w:p>
    <w:p>
      <w:r>
        <w:t>6. Il a un chat noir et blanc.</w:t>
      </w:r>
    </w:p>
    <w:p>
      <w:r>
        <w:t xml:space="preserve">  He has a black and white cat.</w:t>
      </w:r>
    </w:p>
    <w:p>
      <w:r>
        <w:t>7. Le chat aboie à la porte.</w:t>
      </w:r>
    </w:p>
    <w:p>
      <w:r>
        <w:t xml:space="preserve">  The cat meows at the door.</w:t>
      </w:r>
    </w:p>
    <w:p>
      <w:r>
        <w:t xml:space="preserve">8. Ils ont des chats de compagnie. </w:t>
      </w:r>
    </w:p>
    <w:p>
      <w:r>
        <w:t xml:space="preserve">  They have cats as pets.</w:t>
      </w:r>
    </w:p>
    <w:p>
      <w:r>
        <w:t xml:space="preserve">9. La chatterie est très bruyante. </w:t>
      </w:r>
    </w:p>
    <w:p>
      <w:r>
        <w:t xml:space="preserve">   The cat shelter is very noisy.</w:t>
      </w:r>
    </w:p>
    <w:p>
      <w:r>
        <w:t xml:space="preserve">10. J'ai rencontré un chat sauvage. </w:t>
      </w:r>
    </w:p>
    <w:p>
      <w:r>
        <w:t xml:space="preserve">    I encountered a wild cat.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tree in my garden.</w:t>
      </w:r>
    </w:p>
    <w:p>
      <w:r>
        <w:t>2. L'arbre est très grand et majestueux.</w:t>
      </w:r>
    </w:p>
    <w:p>
      <w:r>
        <w:t xml:space="preserve">    The tree is very big and majestic.</w:t>
      </w:r>
    </w:p>
    <w:p>
      <w:r>
        <w:t>3. L'arbre a des branches qui s’étendent vers le ciel.</w:t>
      </w:r>
    </w:p>
    <w:p>
      <w:r>
        <w:t xml:space="preserve">    The tree has branches that stretch towards the sky. </w:t>
      </w:r>
    </w:p>
    <w:p>
      <w:r>
        <w:t>4. Les arbres poussent dans tous les endroits de la forêt.</w:t>
      </w:r>
    </w:p>
    <w:p>
      <w:r>
        <w:t xml:space="preserve">    Trees grow in all areas of the forest. </w:t>
      </w:r>
    </w:p>
    <w:p>
      <w:r>
        <w:t>5. J'aime aller marcher autour de l'arbre.</w:t>
      </w:r>
    </w:p>
    <w:p>
      <w:r>
        <w:t xml:space="preserve">    I like to walk around the tree. </w:t>
      </w:r>
    </w:p>
    <w:p>
      <w:r>
        <w:t>6. Il y a un arbre qui marque le chemin du village.</w:t>
      </w:r>
    </w:p>
    <w:p>
      <w:r>
        <w:t xml:space="preserve">    There is a tree that marks the way into the village. </w:t>
      </w:r>
    </w:p>
    <w:p>
      <w:r>
        <w:t xml:space="preserve">7. L'arbre est important pour la nature. </w:t>
      </w:r>
    </w:p>
    <w:p>
      <w:r>
        <w:t xml:space="preserve">    The tree is important for nature.  </w:t>
      </w:r>
    </w:p>
    <w:p>
      <w:r>
        <w:t>8. La fleur de l'arbre était rouge et brillante.</w:t>
      </w:r>
    </w:p>
    <w:p>
      <w:r>
        <w:t xml:space="preserve">    The flower of the tree was red and bright. </w:t>
      </w:r>
    </w:p>
    <w:p>
      <w:r>
        <w:t xml:space="preserve">9. J'ai besoin d’une feuille de l’arbre. </w:t>
      </w:r>
    </w:p>
    <w:p>
      <w:r>
        <w:t xml:space="preserve">    I need a leaf from the tree.</w:t>
      </w:r>
    </w:p>
    <w:p>
      <w:r>
        <w:t>10. L’arbre donne de la lumière à la forêt.</w:t>
      </w:r>
    </w:p>
    <w:p>
      <w:r>
        <w:t xml:space="preserve">    The tree gives light to the forest.</w:t>
      </w:r>
    </w:p>
    <w:p/>
    <w:p>
      <w:r>
        <w:rPr>
          <w:b/>
        </w:rPr>
        <w:t>Word: lumière | Meaning: light</w:t>
      </w:r>
    </w:p>
    <w:p/>
    <w:p>
      <w:r>
        <w:t>1. La lumière du soleil illumine la pièce.</w:t>
      </w:r>
    </w:p>
    <w:p>
      <w:r>
        <w:t xml:space="preserve">    The sun's light illuminates the room.</w:t>
      </w:r>
    </w:p>
    <w:p>
      <w:r>
        <w:t>2. J'aime regarder la lumière du feu dans les soirées froides.</w:t>
      </w:r>
    </w:p>
    <w:p>
      <w:r>
        <w:t xml:space="preserve">    I like to watch the firelight in cold evenings. </w:t>
      </w:r>
    </w:p>
    <w:p>
      <w:r>
        <w:t>3. Il y a beaucoup de lumière dans la salle d’attente.</w:t>
      </w:r>
    </w:p>
    <w:p>
      <w:r>
        <w:t xml:space="preserve">    There is a lot of light in the waiting room.</w:t>
      </w:r>
    </w:p>
    <w:p>
      <w:r>
        <w:t>4. La lampe est allumée et éclaire l'escalier.</w:t>
      </w:r>
    </w:p>
    <w:p>
      <w:r>
        <w:t xml:space="preserve">    The lamp is lit and illuminates the staircase.</w:t>
      </w:r>
    </w:p>
    <w:p>
      <w:r>
        <w:t xml:space="preserve">5.  La lune est une source de lumière importante pour les animaux de nuit. </w:t>
      </w:r>
    </w:p>
    <w:p>
      <w:r>
        <w:t xml:space="preserve">    The moon is an important light source for nocturnal animals.</w:t>
      </w:r>
    </w:p>
    <w:p>
      <w:r>
        <w:t>6. Nous avons besoin d'une lumière plus forte pour lire.</w:t>
      </w:r>
    </w:p>
    <w:p>
      <w:r>
        <w:t xml:space="preserve">    We need a brighter light to read.</w:t>
      </w:r>
    </w:p>
    <w:p>
      <w:r>
        <w:t xml:space="preserve">7. La lumière du jour nous permet de voir mieux dans la rue. </w:t>
      </w:r>
    </w:p>
    <w:p>
      <w:r>
        <w:t xml:space="preserve">    Daylight allows us to see better on the street.</w:t>
      </w:r>
    </w:p>
    <w:p>
      <w:r>
        <w:t>8. Il y a une lumière faible dans la chambre.</w:t>
      </w:r>
    </w:p>
    <w:p>
      <w:r>
        <w:t xml:space="preserve">    There is weak light in the bedroom.</w:t>
      </w:r>
    </w:p>
    <w:p>
      <w:r>
        <w:t>9. Le soleil se couche et les lumières de la ville s’allument.</w:t>
      </w:r>
    </w:p>
    <w:p>
      <w:r>
        <w:t xml:space="preserve">    The sun sets and city lights turn on. </w:t>
      </w:r>
    </w:p>
    <w:p>
      <w:r>
        <w:t>10.  J'ai besoin d'un éclairage plus fort pour mon travail.</w:t>
      </w:r>
    </w:p>
    <w:p>
      <w:r>
        <w:t xml:space="preserve">    I need a stronger lighting for my work.</w:t>
      </w:r>
    </w:p>
    <w:p/>
    <w:p>
      <w:r>
        <w:rPr>
          <w:b/>
        </w:rPr>
        <w:t>Word: chant | Meaning: song</w:t>
      </w:r>
    </w:p>
    <w:p/>
    <w:p>
      <w:r>
        <w:t xml:space="preserve">1. J’adore écouter des chansons françaises. </w:t>
      </w:r>
    </w:p>
    <w:p>
      <w:r>
        <w:t xml:space="preserve">    I love listening to French songs.</w:t>
      </w:r>
    </w:p>
    <w:p>
      <w:r>
        <w:t>2. Il chante un joli air de blues.</w:t>
      </w:r>
    </w:p>
    <w:p>
      <w:r>
        <w:t xml:space="preserve">    He sings a beautiful blues tune.</w:t>
      </w:r>
    </w:p>
    <w:p>
      <w:r>
        <w:t>3. La musique du concert était agréable à entendre.</w:t>
      </w:r>
    </w:p>
    <w:p>
      <w:r>
        <w:t xml:space="preserve">   The music of the concert was pleasant to hear.</w:t>
      </w:r>
    </w:p>
    <w:p>
      <w:r>
        <w:t xml:space="preserve">4. Elle chantait en toute décontraction. </w:t>
      </w:r>
    </w:p>
    <w:p>
      <w:r>
        <w:t xml:space="preserve">   She was singing with ease.</w:t>
      </w:r>
    </w:p>
    <w:p>
      <w:r>
        <w:t>5. Le chant des oiseaux nous a réveillé tôt le matin.</w:t>
      </w:r>
    </w:p>
    <w:p>
      <w:r>
        <w:t xml:space="preserve">   The birds’ songs woke us up early in the morning. </w:t>
      </w:r>
    </w:p>
    <w:p>
      <w:r>
        <w:t xml:space="preserve">6. La poésie du chant est pleine de beauté. </w:t>
      </w:r>
    </w:p>
    <w:p>
      <w:r>
        <w:t xml:space="preserve">    The beauty of the song is poetic. </w:t>
      </w:r>
    </w:p>
    <w:p>
      <w:r>
        <w:t xml:space="preserve">7. Le chanteur interprète avec passion. </w:t>
      </w:r>
    </w:p>
    <w:p>
      <w:r>
        <w:t xml:space="preserve">    The singer performs with passion.  </w:t>
      </w:r>
    </w:p>
    <w:p>
      <w:r>
        <w:t xml:space="preserve">8. J'aime chanter dans l’eau à la plage. </w:t>
      </w:r>
    </w:p>
    <w:p>
      <w:r>
        <w:t xml:space="preserve">   I like to sing in the water at the beach.</w:t>
      </w:r>
    </w:p>
    <w:p>
      <w:r>
        <w:t>9. L'histoire du chant est riche et complexe.</w:t>
      </w:r>
    </w:p>
    <w:p>
      <w:r>
        <w:t xml:space="preserve">   The history of song is rich and complex.</w:t>
      </w:r>
    </w:p>
    <w:p>
      <w:r>
        <w:t xml:space="preserve">10. Je chante avec mon ami à la maison tous les jours. </w:t>
      </w:r>
    </w:p>
    <w:p>
      <w:r>
        <w:t xml:space="preserve">    I sing with my friend at home every day.</w:t>
      </w:r>
    </w:p>
    <w:p/>
    <w:p>
      <w:r>
        <w:rPr>
          <w:b/>
        </w:rPr>
        <w:t>Word: jouer | Meaning: to play</w:t>
      </w:r>
    </w:p>
    <w:p/>
    <w:p>
      <w:r>
        <w:t xml:space="preserve">1.  Je **joue** au football avec mes amis. </w:t>
      </w:r>
    </w:p>
    <w:p>
      <w:r>
        <w:t xml:space="preserve">    I play football with my friends.</w:t>
      </w:r>
    </w:p>
    <w:p>
      <w:r>
        <w:t>2.  Elle aime **jouer** aux jeux de société.</w:t>
      </w:r>
    </w:p>
    <w:p>
      <w:r>
        <w:t xml:space="preserve">    She likes playing board games.</w:t>
      </w:r>
    </w:p>
    <w:p>
      <w:r>
        <w:t>3.  J'ai envie de **jouer** à la musique.</w:t>
      </w:r>
    </w:p>
    <w:p>
      <w:r>
        <w:t xml:space="preserve">    I feel like playing music.</w:t>
      </w:r>
    </w:p>
    <w:p>
      <w:r>
        <w:t xml:space="preserve">4.  Les enfants **jouent** dehors pendant les beaux jours. </w:t>
      </w:r>
    </w:p>
    <w:p>
      <w:r>
        <w:t xml:space="preserve">    Children play outside during the nice days.</w:t>
      </w:r>
    </w:p>
    <w:p>
      <w:r>
        <w:t>5.  Le chien **joue** avec le frisbee.</w:t>
      </w:r>
    </w:p>
    <w:p>
      <w:r>
        <w:t xml:space="preserve">    The dog plays with the frisbee. </w:t>
      </w:r>
    </w:p>
    <w:p>
      <w:r>
        <w:t xml:space="preserve">6.  Tu **joues** un bon concert cette nuit? </w:t>
      </w:r>
    </w:p>
    <w:p>
      <w:r>
        <w:t xml:space="preserve">    Are you playing a good concert tonight?</w:t>
      </w:r>
    </w:p>
    <w:p>
      <w:r>
        <w:t xml:space="preserve">7.  Ils **jouent** aux cartes dans la salle de jeu. </w:t>
      </w:r>
    </w:p>
    <w:p>
      <w:r>
        <w:t xml:space="preserve">    They are playing cards in the game room.</w:t>
      </w:r>
    </w:p>
    <w:p>
      <w:r>
        <w:t xml:space="preserve">8.  Le jeu est important pour apprendre et s'amuser. </w:t>
      </w:r>
    </w:p>
    <w:p>
      <w:r>
        <w:t xml:space="preserve">    Playing is important for learning and having fun. </w:t>
      </w:r>
    </w:p>
    <w:p>
      <w:r>
        <w:t xml:space="preserve">9.  Je **joue** à des jeux vidéo. </w:t>
      </w:r>
    </w:p>
    <w:p>
      <w:r>
        <w:t xml:space="preserve">    I play video games. </w:t>
      </w:r>
    </w:p>
    <w:p>
      <w:r>
        <w:t xml:space="preserve">10. Les enfants **jouent** avec de nouvelles couleurs. </w:t>
      </w:r>
    </w:p>
    <w:p>
      <w:r>
        <w:t xml:space="preserve">    Children are playing with new colours.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>2. J'aime beaucoup les fleurs en été.</w:t>
      </w:r>
    </w:p>
    <w:p>
      <w:r>
        <w:t xml:space="preserve">    I like flowers in summer very much.</w:t>
      </w:r>
    </w:p>
    <w:p>
      <w:r>
        <w:t>3. Il y a une fleur jaune dans mon jardin.</w:t>
      </w:r>
    </w:p>
    <w:p>
      <w:r>
        <w:t xml:space="preserve">    There is a yellow flower in my garden.</w:t>
      </w:r>
    </w:p>
    <w:p>
      <w:r>
        <w:t xml:space="preserve">4. La fleur symbolise la passion et l'amour. </w:t>
      </w:r>
    </w:p>
    <w:p>
      <w:r>
        <w:t xml:space="preserve">    The flower symbolizes love and passion.</w:t>
      </w:r>
    </w:p>
    <w:p>
      <w:r>
        <w:t xml:space="preserve">5. La fleur de lys est un symbole important en France. </w:t>
      </w:r>
    </w:p>
    <w:p>
      <w:r>
        <w:t xml:space="preserve">    The lily flower is an important symbol in France.</w:t>
      </w:r>
    </w:p>
    <w:p>
      <w:r>
        <w:t>6. Les fleurs du jardin sont fragiles.</w:t>
      </w:r>
    </w:p>
    <w:p>
      <w:r>
        <w:t xml:space="preserve">    The flowers of the garden are delicate.</w:t>
      </w:r>
    </w:p>
    <w:p>
      <w:r>
        <w:t>7. J'ai besoin d'eau pour arroser les fleurs.</w:t>
      </w:r>
    </w:p>
    <w:p>
      <w:r>
        <w:t xml:space="preserve">    I need water to water the flowers.</w:t>
      </w:r>
    </w:p>
    <w:p>
      <w:r>
        <w:t xml:space="preserve">8. La fleur d'oranger est très rare. </w:t>
      </w:r>
    </w:p>
    <w:p>
      <w:r>
        <w:t xml:space="preserve">    The orange flower is very rare.</w:t>
      </w:r>
    </w:p>
    <w:p>
      <w:r>
        <w:t>9. Le bouquet de fleurs était magnifique.</w:t>
      </w:r>
    </w:p>
    <w:p>
      <w:r>
        <w:t xml:space="preserve">    The bouquet of flowers was magnificent.</w:t>
      </w:r>
    </w:p>
    <w:p>
      <w:r>
        <w:t>10. J'ai acheté une fleur rouge pour ma maman.</w:t>
      </w:r>
    </w:p>
    <w:p>
      <w:r>
        <w:t xml:space="preserve">    I bought a red flower for my mom.</w:t>
      </w:r>
    </w:p>
    <w:p/>
    <w:p>
      <w:r>
        <w:rPr>
          <w:b/>
        </w:rPr>
        <w:t>Word: jour | Meaning: day</w:t>
      </w:r>
    </w:p>
    <w:p/>
    <w:p>
      <w:r>
        <w:t>1. Il y a un jour de pluie aujourd'hui.</w:t>
      </w:r>
    </w:p>
    <w:p>
      <w:r>
        <w:t xml:space="preserve">   There is a rainy day today.</w:t>
      </w:r>
    </w:p>
    <w:p>
      <w:r>
        <w:t>2. J'ai besoin d'un jour pour me reposer.</w:t>
      </w:r>
    </w:p>
    <w:p>
      <w:r>
        <w:t xml:space="preserve">   I need a day to rest.</w:t>
      </w:r>
    </w:p>
    <w:p>
      <w:r>
        <w:t>3. Nous sommes tous les deux très fatigués après le long voyage.</w:t>
      </w:r>
    </w:p>
    <w:p>
      <w:r>
        <w:t xml:space="preserve">   We are both very tired after the long journey. </w:t>
      </w:r>
    </w:p>
    <w:p>
      <w:r>
        <w:t>4. Le soleil brille aujourd'hui, ce qui est agréable.</w:t>
      </w:r>
    </w:p>
    <w:p>
      <w:r>
        <w:t xml:space="preserve">   The sun is shining today, which is pleasant.</w:t>
      </w:r>
    </w:p>
    <w:p>
      <w:r>
        <w:t>5. J'ai hâte de passer un jour ensoleillé à la plage.</w:t>
      </w:r>
    </w:p>
    <w:p>
      <w:r>
        <w:t xml:space="preserve">   I look forward to spending a sunny day at the beach.</w:t>
      </w:r>
    </w:p>
    <w:p>
      <w:r>
        <w:t xml:space="preserve">6. Ce week-end sera consacré à faire les courses et à aller au cinéma. </w:t>
      </w:r>
    </w:p>
    <w:p>
      <w:r>
        <w:t xml:space="preserve">    This weekend will be dedicated to going grocery shopping and to going to the cinema.</w:t>
      </w:r>
    </w:p>
    <w:p>
      <w:r>
        <w:t xml:space="preserve">7. J'ai un rendez-vous avec mon ami pour une discussion ce soir. </w:t>
      </w:r>
    </w:p>
    <w:p>
      <w:r>
        <w:t xml:space="preserve">   I have a meeting with my friend for a discussion this evening.  </w:t>
      </w:r>
    </w:p>
    <w:p>
      <w:r>
        <w:t>8. Il y a beaucoup de gens qui se rendent au marché aujourd'hui.</w:t>
      </w:r>
    </w:p>
    <w:p>
      <w:r>
        <w:t xml:space="preserve">    There are many people who go to the market today. </w:t>
      </w:r>
    </w:p>
    <w:p>
      <w:r>
        <w:t>9. Les jours sont courts en hiver, mais ils deviennent plus longs en été.</w:t>
      </w:r>
    </w:p>
    <w:p>
      <w:r>
        <w:t xml:space="preserve">   Days are short in winter, but they become longer in summer.  </w:t>
      </w:r>
    </w:p>
    <w:p>
      <w:r>
        <w:t xml:space="preserve">10. Il est important de prendre du temps pour se reposer et se ressourcer. </w:t>
      </w:r>
    </w:p>
    <w:p>
      <w:r>
        <w:t xml:space="preserve">   It is important to take time to rest and recharge.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 The house is very large.</w:t>
      </w:r>
    </w:p>
    <w:p>
      <w:r>
        <w:t>2. Mon père travaille dans une maison de retraite.</w:t>
      </w:r>
    </w:p>
    <w:p>
      <w:r>
        <w:t xml:space="preserve">   My father works in a retirement home. </w:t>
      </w:r>
    </w:p>
    <w:p>
      <w:r>
        <w:t>3. J'aime la maison des grands-parents.</w:t>
      </w:r>
    </w:p>
    <w:p>
      <w:r>
        <w:t xml:space="preserve">   I love the grandparents' house.</w:t>
      </w:r>
    </w:p>
    <w:p>
      <w:r>
        <w:t xml:space="preserve">4. Nous avons rendez-vous à la maison du médecin. </w:t>
      </w:r>
    </w:p>
    <w:p>
      <w:r>
        <w:t xml:space="preserve">    We have an appointment at the doctor's house.</w:t>
      </w:r>
    </w:p>
    <w:p>
      <w:r>
        <w:t xml:space="preserve">5. La famille se réunie souvent dans la maison. </w:t>
      </w:r>
    </w:p>
    <w:p>
      <w:r>
        <w:t xml:space="preserve">    The family often meets in the house. </w:t>
      </w:r>
    </w:p>
    <w:p>
      <w:r>
        <w:t>6. Elle a besoin de plus d’espace dans sa maison.</w:t>
      </w:r>
    </w:p>
    <w:p>
      <w:r>
        <w:t xml:space="preserve">   She needs more space in her house.</w:t>
      </w:r>
    </w:p>
    <w:p>
      <w:r>
        <w:t xml:space="preserve">7. La maison est située à l'ouest de la ville. </w:t>
      </w:r>
    </w:p>
    <w:p>
      <w:r>
        <w:t xml:space="preserve">   The house is located west of the city.  </w:t>
      </w:r>
    </w:p>
    <w:p>
      <w:r>
        <w:t>8. J’ai acheté une maison en Bretagne.</w:t>
      </w:r>
    </w:p>
    <w:p>
      <w:r>
        <w:t xml:space="preserve">   I bought a house in Brittany. </w:t>
      </w:r>
    </w:p>
    <w:p>
      <w:r>
        <w:t>9. Le chat est dans la maison, il dort.</w:t>
      </w:r>
    </w:p>
    <w:p>
      <w:r>
        <w:t xml:space="preserve">    The cat is in the house, it's sleeping. </w:t>
      </w:r>
    </w:p>
    <w:p>
      <w:r>
        <w:t>10. Elle aime passer du temps à l'extérieur de sa maison.</w:t>
      </w:r>
    </w:p>
    <w:p>
      <w:r>
        <w:t xml:space="preserve">  She likes spending time outside of her house.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époustouflants.</w:t>
      </w:r>
    </w:p>
    <w:p>
      <w:r>
        <w:t xml:space="preserve">   The nature is magnificent, with breathtaking landscapes.</w:t>
      </w:r>
    </w:p>
    <w:p>
      <w:r>
        <w:t>2.  Je trouve la nature apaisante et relaxante.</w:t>
      </w:r>
    </w:p>
    <w:p>
      <w:r>
        <w:t xml:space="preserve">    I find nature calming and relaxing. </w:t>
      </w:r>
    </w:p>
    <w:p>
      <w:r>
        <w:t>3. L'homme a beaucoup besoin de se connecter à la nature.</w:t>
      </w:r>
    </w:p>
    <w:p>
      <w:r>
        <w:t xml:space="preserve">   Man has a great need to connect with nature.</w:t>
      </w:r>
    </w:p>
    <w:p>
      <w:r>
        <w:t>4. Les animaux sauvages vivent en harmonie avec la nature.</w:t>
      </w:r>
    </w:p>
    <w:p>
      <w:r>
        <w:t xml:space="preserve">   Wild animals live in harmony with nature.</w:t>
      </w:r>
    </w:p>
    <w:p>
      <w:r>
        <w:t xml:space="preserve">5. La pollution dénature l’environnement et affaiblit la nature. </w:t>
      </w:r>
    </w:p>
    <w:p>
      <w:r>
        <w:t xml:space="preserve">  Pollution degrades the environment and weakens nature.</w:t>
      </w:r>
    </w:p>
    <w:p>
      <w:r>
        <w:t xml:space="preserve">6. Le ciel bleu et les nuages blancs créent une nature sublime. </w:t>
      </w:r>
    </w:p>
    <w:p>
      <w:r>
        <w:t xml:space="preserve">   The blue sky and white clouds create a sublime nature.</w:t>
      </w:r>
    </w:p>
    <w:p>
      <w:r>
        <w:t>7. L'écologie est un domaine de recherche qui étudie la nature.</w:t>
      </w:r>
    </w:p>
    <w:p>
      <w:r>
        <w:t xml:space="preserve">    Ecology is a field of study that studies nature.</w:t>
      </w:r>
    </w:p>
    <w:p>
      <w:r>
        <w:t xml:space="preserve">8.  Le voyage dans la nature permet d’apprendre et de se ressourcer. </w:t>
      </w:r>
    </w:p>
    <w:p>
      <w:r>
        <w:t xml:space="preserve">   Traveling in nature allows us to learn and recharge.</w:t>
      </w:r>
    </w:p>
    <w:p>
      <w:r>
        <w:t>9. La science explore la nature pour comprendre son fonctionnement.</w:t>
      </w:r>
    </w:p>
    <w:p>
      <w:r>
        <w:t xml:space="preserve">   Science explores nature to understand its functioning.</w:t>
      </w:r>
    </w:p>
    <w:p>
      <w:r>
        <w:t xml:space="preserve">10.  L'étude de la nature est essentielle pour notre avenir. </w:t>
      </w:r>
    </w:p>
    <w:p>
      <w:r>
        <w:t xml:space="preserve">    Studying nature is essential for our future.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 xml:space="preserve">3. J'aime manger des fruits rouges. </w:t>
      </w:r>
    </w:p>
    <w:p>
      <w:r>
        <w:t xml:space="preserve">    I like eating red fruit.</w:t>
      </w:r>
    </w:p>
    <w:p>
      <w:r>
        <w:t>4. Il a un rouge vif sur ses lèvres.</w:t>
      </w:r>
    </w:p>
    <w:p>
      <w:r>
        <w:t xml:space="preserve">    He has a bright red on his lips.</w:t>
      </w:r>
    </w:p>
    <w:p>
      <w:r>
        <w:t xml:space="preserve">5. La couleur rouge est très forte.  </w:t>
      </w:r>
    </w:p>
    <w:p>
      <w:r>
        <w:t xml:space="preserve">    The color red is very strong.</w:t>
      </w:r>
    </w:p>
    <w:p>
      <w:r>
        <w:t xml:space="preserve">6. Les tomates sont rouges et juteuses. </w:t>
      </w:r>
    </w:p>
    <w:p>
      <w:r>
        <w:t xml:space="preserve">   Tomatoes are red and juicy.</w:t>
      </w:r>
    </w:p>
    <w:p>
      <w:r>
        <w:t xml:space="preserve">7. Le soleil était rouge ce soir-là. </w:t>
      </w:r>
    </w:p>
    <w:p>
      <w:r>
        <w:t xml:space="preserve">    The sun was red that evening.</w:t>
      </w:r>
    </w:p>
    <w:p>
      <w:r>
        <w:t xml:space="preserve">8. L'oiseau a un plumage rouge vif. </w:t>
      </w:r>
    </w:p>
    <w:p>
      <w:r>
        <w:t xml:space="preserve">    The bird has a bright red feather. </w:t>
      </w:r>
    </w:p>
    <w:p>
      <w:r>
        <w:t xml:space="preserve">9. Il a une robe rouge et élégante.  </w:t>
      </w:r>
    </w:p>
    <w:p>
      <w:r>
        <w:t xml:space="preserve">   He has a red and elegant gown. </w:t>
      </w:r>
    </w:p>
    <w:p>
      <w:r>
        <w:t xml:space="preserve">10. La peinture de la maison est rouge. </w:t>
      </w:r>
    </w:p>
    <w:p>
      <w:r>
        <w:t xml:space="preserve">    The paint of the house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