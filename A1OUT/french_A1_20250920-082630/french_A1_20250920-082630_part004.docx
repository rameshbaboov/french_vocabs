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La rose est le symbole de l'amour.</w:t>
      </w:r>
    </w:p>
    <w:p>
      <w:r>
        <w:t xml:space="preserve">    The rose is the symbol of love.</w:t>
      </w:r>
    </w:p>
    <w:p>
      <w:r>
        <w:t>3. Les roses sont magnifiques dans la nature.</w:t>
      </w:r>
    </w:p>
    <w:p>
      <w:r>
        <w:t xml:space="preserve">    Roses are beautiful in nature.</w:t>
      </w:r>
    </w:p>
    <w:p>
      <w:r>
        <w:t>4. Il a offert une rose à son épouse.</w:t>
      </w:r>
    </w:p>
    <w:p>
      <w:r>
        <w:t xml:space="preserve">    He gave his wife a rose.</w:t>
      </w:r>
    </w:p>
    <w:p>
      <w:r>
        <w:t xml:space="preserve">5. Rose est un prénom très populaire en France. </w:t>
      </w:r>
    </w:p>
    <w:p>
      <w:r>
        <w:t xml:space="preserve">   Rose is a very popular name in France.</w:t>
      </w:r>
    </w:p>
    <w:p>
      <w:r>
        <w:t>6. J'ai acheté une rose pour mon anniversaire.</w:t>
      </w:r>
    </w:p>
    <w:p>
      <w:r>
        <w:t xml:space="preserve">    I bought a rose for my birthday.</w:t>
      </w:r>
    </w:p>
    <w:p>
      <w:r>
        <w:t>7. La fleur de rose est délicieuse à l'odeur.</w:t>
      </w:r>
    </w:p>
    <w:p>
      <w:r>
        <w:t xml:space="preserve">    The flower of the rose is delicious to smell.</w:t>
      </w:r>
    </w:p>
    <w:p>
      <w:r>
        <w:t xml:space="preserve">8. Vous avez une belle rose dans votre jardin? </w:t>
      </w:r>
    </w:p>
    <w:p>
      <w:r>
        <w:t xml:space="preserve">    Do you have a beautiful rose in your garden?</w:t>
      </w:r>
    </w:p>
    <w:p>
      <w:r>
        <w:t>9. J’ai reçu une rose comme cadeau d’un ami.</w:t>
      </w:r>
    </w:p>
    <w:p>
      <w:r>
        <w:t xml:space="preserve">    I received a rose as a gift from a friend.</w:t>
      </w:r>
    </w:p>
    <w:p>
      <w:r>
        <w:t>10. La rose est l'élément essentiel de la peinture de Monet.</w:t>
      </w:r>
    </w:p>
    <w:p>
      <w:r>
        <w:t xml:space="preserve">   Rose is the essential element of Monet's painting.</w:t>
      </w:r>
    </w:p>
    <w:p/>
    <w:p>
      <w:r>
        <w:rPr>
          <w:b/>
        </w:rPr>
        <w:t>Word: Libre | Meaning: Free</w:t>
      </w:r>
    </w:p>
    <w:p/>
    <w:p>
      <w:r>
        <w:t>1. Je suis libre demain soir.</w:t>
      </w:r>
    </w:p>
    <w:p>
      <w:r>
        <w:t xml:space="preserve">  I am free tomorrow evening.</w:t>
      </w:r>
    </w:p>
    <w:p>
      <w:r>
        <w:t>2. Vous êtes libre de choisir votre projet.</w:t>
      </w:r>
    </w:p>
    <w:p>
      <w:r>
        <w:t xml:space="preserve">  You are free to choose your project.</w:t>
      </w:r>
    </w:p>
    <w:p>
      <w:r>
        <w:t>3. Le livre est libre à la bibliothèque.</w:t>
      </w:r>
    </w:p>
    <w:p>
      <w:r>
        <w:t xml:space="preserve">  The book is free at the library. </w:t>
      </w:r>
    </w:p>
    <w:p>
      <w:r>
        <w:t>4. Tu es libre de faire ce que tu veux.</w:t>
      </w:r>
    </w:p>
    <w:p>
      <w:r>
        <w:t xml:space="preserve">  You are free to do whatever you want.</w:t>
      </w:r>
    </w:p>
    <w:p>
      <w:r>
        <w:t>5. La liberté est un concept important pour moi.</w:t>
      </w:r>
    </w:p>
    <w:p>
      <w:r>
        <w:t xml:space="preserve">  Freedom is an important concept for me.</w:t>
      </w:r>
    </w:p>
    <w:p>
      <w:r>
        <w:t>6. Les enfants sont libres d’explorer la nature.</w:t>
      </w:r>
    </w:p>
    <w:p>
      <w:r>
        <w:t xml:space="preserve">  Children are free to explore the natural world. </w:t>
      </w:r>
    </w:p>
    <w:p>
      <w:r>
        <w:t>7. Il a eu l'occasion de voyager librement.</w:t>
      </w:r>
    </w:p>
    <w:p>
      <w:r>
        <w:t xml:space="preserve">  He had the opportunity to travel freely.</w:t>
      </w:r>
    </w:p>
    <w:p>
      <w:r>
        <w:t>8. La liberté d'expression est un principe fondamental.</w:t>
      </w:r>
    </w:p>
    <w:p>
      <w:r>
        <w:t xml:space="preserve">  Freedom of expression is a fundamental principle. </w:t>
      </w:r>
    </w:p>
    <w:p>
      <w:r>
        <w:t xml:space="preserve">9. Je suis libre d’aller où je veux. </w:t>
      </w:r>
    </w:p>
    <w:p>
      <w:r>
        <w:t xml:space="preserve">  I am free to go wherever I want.</w:t>
      </w:r>
    </w:p>
    <w:p>
      <w:r>
        <w:t xml:space="preserve">10. L'homme est libre de choisir son destin. </w:t>
      </w:r>
    </w:p>
    <w:p>
      <w:r>
        <w:t xml:space="preserve">  Man is free to choose his destiny.</w:t>
      </w:r>
    </w:p>
    <w:p/>
    <w:p>
      <w:r>
        <w:rPr>
          <w:b/>
        </w:rPr>
        <w:t>Word: oui | Meaning: yes</w:t>
      </w:r>
    </w:p>
    <w:p/>
    <w:p>
      <w:r>
        <w:t>1.  Oui, je parle français.</w:t>
      </w:r>
    </w:p>
    <w:p>
      <w:r>
        <w:t xml:space="preserve">    Yes, I speak French.</w:t>
      </w:r>
    </w:p>
    <w:p>
      <w:r>
        <w:t>2.  Tu veux aller à la boulangerie?</w:t>
      </w:r>
    </w:p>
    <w:p>
      <w:r>
        <w:t xml:space="preserve">    Do you want to go to the bakery?</w:t>
      </w:r>
    </w:p>
    <w:p>
      <w:r>
        <w:t xml:space="preserve">3.  Oui, c'est une bonne idée. </w:t>
      </w:r>
    </w:p>
    <w:p>
      <w:r>
        <w:t xml:space="preserve">    Yes, that is a good idea.</w:t>
      </w:r>
    </w:p>
    <w:p>
      <w:r>
        <w:t xml:space="preserve">4.  Il est chaud aujourd'hui. </w:t>
      </w:r>
    </w:p>
    <w:p>
      <w:r>
        <w:t xml:space="preserve">   It is hot today.</w:t>
      </w:r>
    </w:p>
    <w:p>
      <w:r>
        <w:t xml:space="preserve">5.  Le train arrive à midi. </w:t>
      </w:r>
    </w:p>
    <w:p>
      <w:r>
        <w:t xml:space="preserve">   The train arrives at noon.</w:t>
      </w:r>
    </w:p>
    <w:p>
      <w:r>
        <w:t xml:space="preserve">6.  Oui, merci. </w:t>
      </w:r>
    </w:p>
    <w:p>
      <w:r>
        <w:t xml:space="preserve">   Yes, thank you.</w:t>
      </w:r>
    </w:p>
    <w:p>
      <w:r>
        <w:t xml:space="preserve">7.  Je voudrais une sandwich au fromage. </w:t>
      </w:r>
    </w:p>
    <w:p>
      <w:r>
        <w:t xml:space="preserve">   I would like a cheese sandwich.</w:t>
      </w:r>
    </w:p>
    <w:p>
      <w:r>
        <w:t xml:space="preserve">8.  Oui, je peux vous aider. </w:t>
      </w:r>
    </w:p>
    <w:p>
      <w:r>
        <w:t xml:space="preserve">   Yes, I can help you.</w:t>
      </w:r>
    </w:p>
    <w:p>
      <w:r>
        <w:t xml:space="preserve">9.  Est-ce que tu as besoin de quelque chose? </w:t>
      </w:r>
    </w:p>
    <w:p>
      <w:r>
        <w:t xml:space="preserve">   Do you need something?</w:t>
      </w:r>
    </w:p>
    <w:p>
      <w:r>
        <w:t xml:space="preserve">10.  Oui, j'adore cette chanson! </w:t>
      </w:r>
    </w:p>
    <w:p>
      <w:r>
        <w:t xml:space="preserve">    Yes, I love this song!</w:t>
      </w:r>
    </w:p>
    <w:p/>
    <w:p>
      <w:r>
        <w:t>S'asseoir: &lt;Sit&gt;</w:t>
      </w:r>
    </w:p>
    <w:p/>
    <w:p>
      <w:r>
        <w:t>1.  Je dois me s’asseoir pour lire ce livre.</w:t>
      </w:r>
    </w:p>
    <w:p>
      <w:r>
        <w:t xml:space="preserve">    2. I have to sit down in order to read this book.</w:t>
      </w:r>
    </w:p>
    <w:p>
      <w:r>
        <w:t>2. Voulez-vous vous asseoir?</w:t>
      </w:r>
    </w:p>
    <w:p>
      <w:r>
        <w:t xml:space="preserve">    3. Would you like to sit down? </w:t>
      </w:r>
    </w:p>
    <w:p>
      <w:r>
        <w:t xml:space="preserve">3. Ils s'asseyent sur la plage et regardent les vagues. </w:t>
      </w:r>
    </w:p>
    <w:p>
      <w:r>
        <w:t xml:space="preserve">    4. They are sitting on the beach and watching the waves.</w:t>
      </w:r>
    </w:p>
    <w:p>
      <w:r>
        <w:t xml:space="preserve">4.  Elle se s’asseoir à l’avant de la voiture. </w:t>
      </w:r>
    </w:p>
    <w:p>
      <w:r>
        <w:t xml:space="preserve">    5. She is going to sit in front of the car.</w:t>
      </w:r>
    </w:p>
    <w:p>
      <w:r>
        <w:t xml:space="preserve">5. Je m'assey au café et j'écoute de la musique. </w:t>
      </w:r>
    </w:p>
    <w:p>
      <w:r>
        <w:t xml:space="preserve">    6. I am sitting at the cafe and listening to music.</w:t>
      </w:r>
    </w:p>
    <w:p>
      <w:r>
        <w:t>6.  Je voudrais me s’asseoir à la table avec vous.</w:t>
      </w:r>
    </w:p>
    <w:p>
      <w:r>
        <w:t xml:space="preserve">    7. I would like to sit at the table with you. </w:t>
      </w:r>
    </w:p>
    <w:p>
      <w:r>
        <w:t>7. Il a fini d'étudier et il s'est assoit.</w:t>
      </w:r>
    </w:p>
    <w:p>
      <w:r>
        <w:t xml:space="preserve">    8. He finished studying, and he sat down.</w:t>
      </w:r>
    </w:p>
    <w:p>
      <w:r>
        <w:t>8.  Les enfants doivent s’asseoir avant de commencer à jouer.</w:t>
      </w:r>
    </w:p>
    <w:p>
      <w:r>
        <w:t xml:space="preserve">    9. Children should sit down before starting to play.</w:t>
      </w:r>
    </w:p>
    <w:p>
      <w:r>
        <w:t xml:space="preserve">9.  Je ne sais pas comment je vais me s’asseoir. </w:t>
      </w:r>
    </w:p>
    <w:p>
      <w:r>
        <w:t xml:space="preserve">   10. I don't know how I am going to sit down.</w:t>
      </w:r>
    </w:p>
    <w:p/>
    <w:p>
      <w:r>
        <w:rPr>
          <w:b/>
        </w:rPr>
        <w:t>Word: faire | Meaning: to do, make, or perform</w:t>
      </w:r>
    </w:p>
    <w:p/>
    <w:p>
      <w:r>
        <w:t>1. Je fais mes devoirs chaque soir.</w:t>
      </w:r>
    </w:p>
    <w:p>
      <w:r>
        <w:t xml:space="preserve">  I do my homework every evening.</w:t>
      </w:r>
    </w:p>
    <w:p>
      <w:r>
        <w:t>2. Il fait du sport tous les jours.</w:t>
      </w:r>
    </w:p>
    <w:p>
      <w:r>
        <w:t xml:space="preserve">   He does sports every day.</w:t>
      </w:r>
    </w:p>
    <w:p>
      <w:r>
        <w:t>3. Les enfants jouent dans le jardin.</w:t>
      </w:r>
    </w:p>
    <w:p>
      <w:r>
        <w:t xml:space="preserve">  The children play in the garden.</w:t>
      </w:r>
    </w:p>
    <w:p>
      <w:r>
        <w:t>4. Nous faisons une promenade à l'automne.</w:t>
      </w:r>
    </w:p>
    <w:p>
      <w:r>
        <w:t xml:space="preserve">  We take a walk in the autumn. </w:t>
      </w:r>
    </w:p>
    <w:p>
      <w:r>
        <w:t>5. Elle fait beaucoup d'amis.</w:t>
      </w:r>
    </w:p>
    <w:p>
      <w:r>
        <w:t xml:space="preserve">  She makes a lot of friends. </w:t>
      </w:r>
    </w:p>
    <w:p>
      <w:r>
        <w:t>6. J'ai besoin de faire des courses.</w:t>
      </w:r>
    </w:p>
    <w:p>
      <w:r>
        <w:t xml:space="preserve">  I need to do some shopping.</w:t>
      </w:r>
    </w:p>
    <w:p>
      <w:r>
        <w:t>7. On est en train de faire un voyage.</w:t>
      </w:r>
    </w:p>
    <w:p>
      <w:r>
        <w:t xml:space="preserve">   We are making a trip. </w:t>
      </w:r>
    </w:p>
    <w:p>
      <w:r>
        <w:t>8. Tu fais attention à toi-même?</w:t>
      </w:r>
    </w:p>
    <w:p>
      <w:r>
        <w:t xml:space="preserve">  Are you paying attention to yourself? </w:t>
      </w:r>
    </w:p>
    <w:p>
      <w:r>
        <w:t>9. Ils font beaucoup de choses.</w:t>
      </w:r>
    </w:p>
    <w:p>
      <w:r>
        <w:t xml:space="preserve">  They do many things. </w:t>
      </w:r>
    </w:p>
    <w:p>
      <w:r>
        <w:t xml:space="preserve">10. Je vais faire le café. </w:t>
      </w:r>
    </w:p>
    <w:p>
      <w:r>
        <w:t xml:space="preserve">    I am going to make the coffee.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Salut, je suis ravi de te revoir ! </w:t>
      </w:r>
    </w:p>
    <w:p>
      <w:r>
        <w:t xml:space="preserve">   Hello, I'm delighted to see you again! </w:t>
      </w:r>
    </w:p>
    <w:p>
      <w:r>
        <w:t xml:space="preserve">3.  Salut à tous ! </w:t>
      </w:r>
    </w:p>
    <w:p>
      <w:r>
        <w:t xml:space="preserve">    Hi everyone!</w:t>
      </w:r>
    </w:p>
    <w:p>
      <w:r>
        <w:t>4.  Salut Pierre, qu’est-ce que tu fais ?</w:t>
      </w:r>
    </w:p>
    <w:p>
      <w:r>
        <w:t xml:space="preserve">    Hi Pierre, what are you doing?</w:t>
      </w:r>
    </w:p>
    <w:p>
      <w:r>
        <w:t>5.  Salut, j'espère que tu vas bien.</w:t>
      </w:r>
    </w:p>
    <w:p>
      <w:r>
        <w:t xml:space="preserve">    Hello, I hope you are well. </w:t>
      </w:r>
    </w:p>
    <w:p>
      <w:r>
        <w:t xml:space="preserve">6.  Salut à la classe ! </w:t>
      </w:r>
    </w:p>
    <w:p>
      <w:r>
        <w:t xml:space="preserve">    Hello to the class!</w:t>
      </w:r>
    </w:p>
    <w:p>
      <w:r>
        <w:t xml:space="preserve">7.  Salut, je m’appelle… </w:t>
      </w:r>
    </w:p>
    <w:p>
      <w:r>
        <w:t xml:space="preserve">    Hello, my name is…</w:t>
      </w:r>
    </w:p>
    <w:p>
      <w:r>
        <w:t xml:space="preserve">8.  Salut, les amis ! </w:t>
      </w:r>
    </w:p>
    <w:p>
      <w:r>
        <w:t xml:space="preserve">    Hi everyone!</w:t>
      </w:r>
    </w:p>
    <w:p>
      <w:r>
        <w:t xml:space="preserve">9.  Je vous salue, mes amis. </w:t>
      </w:r>
    </w:p>
    <w:p>
      <w:r>
        <w:t xml:space="preserve">   I greet you, my friends. </w:t>
      </w:r>
    </w:p>
    <w:p>
      <w:r>
        <w:t xml:space="preserve">10. Salut, comment ça va ? </w:t>
      </w:r>
    </w:p>
    <w:p>
      <w:r>
        <w:t xml:space="preserve">    Hi, how are you?</w:t>
      </w:r>
    </w:p>
    <w:p/>
    <w:p>
      <w:r>
        <w:rPr>
          <w:b/>
        </w:rPr>
        <w:t>Word: Le | Meaning: The</w:t>
      </w:r>
    </w:p>
    <w:p/>
    <w:p>
      <w:r>
        <w:t xml:space="preserve">1. Il est allé au magasin. </w:t>
      </w:r>
    </w:p>
    <w:p>
      <w:r>
        <w:t xml:space="preserve">    He went to the store.</w:t>
      </w:r>
    </w:p>
    <w:p>
      <w:r>
        <w:t>2. Le livre était très intéressant.</w:t>
      </w:r>
    </w:p>
    <w:p>
      <w:r>
        <w:t xml:space="preserve">    The book was very interesting.</w:t>
      </w:r>
    </w:p>
    <w:p>
      <w:r>
        <w:t xml:space="preserve">3. Je suis allé à la plage hier. </w:t>
      </w:r>
    </w:p>
    <w:p>
      <w:r>
        <w:t xml:space="preserve">    I went to the beach yesterday.</w:t>
      </w:r>
    </w:p>
    <w:p>
      <w:r>
        <w:t xml:space="preserve">4. Le chien a mangé son repas. </w:t>
      </w:r>
    </w:p>
    <w:p>
      <w:r>
        <w:t xml:space="preserve">    The dog ate his meal.</w:t>
      </w:r>
    </w:p>
    <w:p>
      <w:r>
        <w:t xml:space="preserve">5. Les filles ont eu une discussion amicale. </w:t>
      </w:r>
    </w:p>
    <w:p>
      <w:r>
        <w:t xml:space="preserve">    The girls had an amicable discussion.</w:t>
      </w:r>
    </w:p>
    <w:p>
      <w:r>
        <w:t xml:space="preserve">6. Il m'a donné un cadeau de Noël. </w:t>
      </w:r>
    </w:p>
    <w:p>
      <w:r>
        <w:t xml:space="preserve">    He gave me a Christmas gift.</w:t>
      </w:r>
    </w:p>
    <w:p>
      <w:r>
        <w:t xml:space="preserve">7. Le soleil brille aujourd’hui. </w:t>
      </w:r>
    </w:p>
    <w:p>
      <w:r>
        <w:t xml:space="preserve">    The sun is shining today.</w:t>
      </w:r>
    </w:p>
    <w:p>
      <w:r>
        <w:t xml:space="preserve">8. J’aime beaucoup manger des pizzas. </w:t>
      </w:r>
    </w:p>
    <w:p>
      <w:r>
        <w:t xml:space="preserve">    I love to eat pizza very much.</w:t>
      </w:r>
    </w:p>
    <w:p>
      <w:r>
        <w:t xml:space="preserve">9. Les enfants ont joué au parc. </w:t>
      </w:r>
    </w:p>
    <w:p>
      <w:r>
        <w:t xml:space="preserve">    The children played at the park.</w:t>
      </w:r>
    </w:p>
    <w:p>
      <w:r>
        <w:t xml:space="preserve">10.  Le vent siffle dans les arbres. </w:t>
      </w:r>
    </w:p>
    <w:p>
      <w:r>
        <w:t xml:space="preserve">    The wind whistles through the trees.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 cheveu blanc sur sa tête.</w:t>
      </w:r>
    </w:p>
    <w:p>
      <w:r>
        <w:t xml:space="preserve">    He has a white hair on his head.</w:t>
      </w:r>
    </w:p>
    <w:p>
      <w:r>
        <w:t>3. Le ciel était blanc aujourd'hui.</w:t>
      </w:r>
    </w:p>
    <w:p>
      <w:r>
        <w:t xml:space="preserve">    The sky was white today.</w:t>
      </w:r>
    </w:p>
    <w:p>
      <w:r>
        <w:t>4. Les fleurs sont blanches et parfumées.</w:t>
      </w:r>
    </w:p>
    <w:p>
      <w:r>
        <w:t xml:space="preserve">   The flowers are white and fragrant. </w:t>
      </w:r>
    </w:p>
    <w:p>
      <w:r>
        <w:t>5. La neige est blanche, mais elle fond rapidement.</w:t>
      </w:r>
    </w:p>
    <w:p>
      <w:r>
        <w:t xml:space="preserve">    The snow is white, but it melts quickly.</w:t>
      </w:r>
    </w:p>
    <w:p>
      <w:r>
        <w:t>6. J’ai besoin d'un blanc pour ma robe.</w:t>
      </w:r>
    </w:p>
    <w:p>
      <w:r>
        <w:t xml:space="preserve">    I need some white for my dress.</w:t>
      </w:r>
    </w:p>
    <w:p>
      <w:r>
        <w:t>7. Le gâteau était blanc avec des fruits rouges.</w:t>
      </w:r>
    </w:p>
    <w:p>
      <w:r>
        <w:t xml:space="preserve">    The cake was white with red fruit.</w:t>
      </w:r>
    </w:p>
    <w:p>
      <w:r>
        <w:t xml:space="preserve">8. Il a acheté un papier blanc. </w:t>
      </w:r>
    </w:p>
    <w:p>
      <w:r>
        <w:t xml:space="preserve">    He bought some blank paper.</w:t>
      </w:r>
    </w:p>
    <w:p>
      <w:r>
        <w:t>9. La lumière du soleil était blanche et douce.</w:t>
      </w:r>
    </w:p>
    <w:p>
      <w:r>
        <w:t xml:space="preserve">   The sunlight was white and gentle.</w:t>
      </w:r>
    </w:p>
    <w:p>
      <w:r>
        <w:t xml:space="preserve">10. J'ai l'impression que le monde est blanc. </w:t>
      </w:r>
    </w:p>
    <w:p>
      <w:r>
        <w:t xml:space="preserve">    I feel like the world is white.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The table is on the terrace.</w:t>
      </w:r>
    </w:p>
    <w:p>
      <w:r>
        <w:t>2. J'ai besoin d'un tableau pour mes notes.</w:t>
      </w:r>
    </w:p>
    <w:p>
      <w:r>
        <w:t xml:space="preserve">  I need a board for my notes.</w:t>
      </w:r>
    </w:p>
    <w:p>
      <w:r>
        <w:t>3. Tu as une table dans ta chambre ?</w:t>
      </w:r>
    </w:p>
    <w:p>
      <w:r>
        <w:t xml:space="preserve">   Do you have a table in your room? </w:t>
      </w:r>
    </w:p>
    <w:p>
      <w:r>
        <w:t>4. Le restaurant a une grande table ronde.</w:t>
      </w:r>
    </w:p>
    <w:p>
      <w:r>
        <w:t xml:space="preserve">   The restaurant has a large round table.</w:t>
      </w:r>
    </w:p>
    <w:p>
      <w:r>
        <w:t>5. La table de jeu est en bois foncé.</w:t>
      </w:r>
    </w:p>
    <w:p>
      <w:r>
        <w:t xml:space="preserve">  The game table is made of dark wood.</w:t>
      </w:r>
    </w:p>
    <w:p>
      <w:r>
        <w:t>6. L'homme était assis à la table.</w:t>
      </w:r>
    </w:p>
    <w:p>
      <w:r>
        <w:t xml:space="preserve">  The man was seated at the table. </w:t>
      </w:r>
    </w:p>
    <w:p>
      <w:r>
        <w:t>7. Les plats sont sur la table.</w:t>
      </w:r>
    </w:p>
    <w:p>
      <w:r>
        <w:t xml:space="preserve">   The dishes are on the table.</w:t>
      </w:r>
    </w:p>
    <w:p>
      <w:r>
        <w:t>8. J'ai mangé à la table avec mes amis.</w:t>
      </w:r>
    </w:p>
    <w:p>
      <w:r>
        <w:t xml:space="preserve">    I ate with my friends at the table.</w:t>
      </w:r>
    </w:p>
    <w:p>
      <w:r>
        <w:t>9. Il y a une petite table dans la cuisine.</w:t>
      </w:r>
    </w:p>
    <w:p>
      <w:r>
        <w:t xml:space="preserve">  There is a small table in the kitchen.</w:t>
      </w:r>
    </w:p>
    <w:p>
      <w:r>
        <w:t xml:space="preserve">10. La table est recouverte de tissu. </w:t>
      </w:r>
    </w:p>
    <w:p>
      <w:r>
        <w:t xml:space="preserve">   The table is covered with fabric.</w:t>
      </w:r>
    </w:p>
    <w:p/>
    <w:p>
      <w:r>
        <w:rPr>
          <w:b/>
        </w:rPr>
        <w:t>Word: chat | Meaning: cat</w:t>
      </w:r>
    </w:p>
    <w:p/>
    <w:p>
      <w:r>
        <w:t>1. J'ai un chat adorable, il est très affectueux.</w:t>
      </w:r>
    </w:p>
    <w:p>
      <w:r>
        <w:t xml:space="preserve">    I have an adorable cat, it is very affectionate.</w:t>
      </w:r>
    </w:p>
    <w:p>
      <w:r>
        <w:t>2. Le chat dort dans le coin de la pièce.</w:t>
      </w:r>
    </w:p>
    <w:p>
      <w:r>
        <w:t xml:space="preserve">    The cat sleeps in the corner of the room. </w:t>
      </w:r>
    </w:p>
    <w:p>
      <w:r>
        <w:t>3. Il m’a envoyé une photo de son chat.</w:t>
      </w:r>
    </w:p>
    <w:p>
      <w:r>
        <w:t xml:space="preserve">    He sent me a picture of his cat.</w:t>
      </w:r>
    </w:p>
    <w:p>
      <w:r>
        <w:t>4. La petite fille adore jouer avec son chat.</w:t>
      </w:r>
    </w:p>
    <w:p>
      <w:r>
        <w:t xml:space="preserve">    The little girl loves to play with her cat.</w:t>
      </w:r>
    </w:p>
    <w:p>
      <w:r>
        <w:t xml:space="preserve">5. Le chat est très curieux et il explore chaque recoin. </w:t>
      </w:r>
    </w:p>
    <w:p>
      <w:r>
        <w:t xml:space="preserve">    The cat is very curious and it explores every corner.</w:t>
      </w:r>
    </w:p>
    <w:p>
      <w:r>
        <w:t>6. Nous avons une discussion sur les problèmes de notre chat.</w:t>
      </w:r>
    </w:p>
    <w:p>
      <w:r>
        <w:t xml:space="preserve">    We have a discussion about the problems of our cat.</w:t>
      </w:r>
    </w:p>
    <w:p>
      <w:r>
        <w:t xml:space="preserve">7. Il fait un bruit étrange lorsque le chat se déplace. </w:t>
      </w:r>
    </w:p>
    <w:p>
      <w:r>
        <w:t xml:space="preserve">    It makes a strange noise when the cat moves.</w:t>
      </w:r>
    </w:p>
    <w:p>
      <w:r>
        <w:t>8. Il est difficile de s’endormir avec un chat qui est trop actif.</w:t>
      </w:r>
    </w:p>
    <w:p>
      <w:r>
        <w:t xml:space="preserve">    It's difficult to fall asleep with a cat that is too active.</w:t>
      </w:r>
    </w:p>
    <w:p>
      <w:r>
        <w:t>9. Le chat me regarde et j’ai l’impression qu’il est impatient de jouer.</w:t>
      </w:r>
    </w:p>
    <w:p>
      <w:r>
        <w:t xml:space="preserve">    The cat looks at me and I have the feeling that it is impatient to play. </w:t>
      </w:r>
    </w:p>
    <w:p>
      <w:r>
        <w:t xml:space="preserve">10. Il a besoin d'un nouveau jouet pour lui stimuler son chat. </w:t>
      </w:r>
    </w:p>
    <w:p>
      <w:r>
        <w:t xml:space="preserve">    He needs a new toy for his cat to stimulate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