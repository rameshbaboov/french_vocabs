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L'homme est un être social.</w:t>
      </w:r>
    </w:p>
    <w:p>
      <w:r>
        <w:t xml:space="preserve">   The human is a social being. </w:t>
      </w:r>
    </w:p>
    <w:p>
      <w:r>
        <w:t>2. Le plus important c'est de protéger l'homme.</w:t>
      </w:r>
    </w:p>
    <w:p>
      <w:r>
        <w:t xml:space="preserve">   What matters most is protecting humanity.</w:t>
      </w:r>
    </w:p>
    <w:p>
      <w:r>
        <w:t>3. La femme et l'homme ont des rôles différents.</w:t>
      </w:r>
    </w:p>
    <w:p>
      <w:r>
        <w:t xml:space="preserve">   Women and men have different roles.</w:t>
      </w:r>
    </w:p>
    <w:p>
      <w:r>
        <w:t xml:space="preserve">4. L’homme est en constante évolution. </w:t>
      </w:r>
    </w:p>
    <w:p>
      <w:r>
        <w:t xml:space="preserve">   Man is in constant evolution. </w:t>
      </w:r>
    </w:p>
    <w:p>
      <w:r>
        <w:t>5. L'homme a besoin de vivre.</w:t>
      </w:r>
    </w:p>
    <w:p>
      <w:r>
        <w:t xml:space="preserve">   Man needs to live.</w:t>
      </w:r>
    </w:p>
    <w:p>
      <w:r>
        <w:t xml:space="preserve">6.  Le travail est essentiel pour l'homme. </w:t>
      </w:r>
    </w:p>
    <w:p>
      <w:r>
        <w:t xml:space="preserve">   Work is essential for man.</w:t>
      </w:r>
    </w:p>
    <w:p>
      <w:r>
        <w:t>7. L'homme est un être complexe et fascinant.</w:t>
      </w:r>
    </w:p>
    <w:p>
      <w:r>
        <w:t xml:space="preserve">   Man is a complex and fascinating being.</w:t>
      </w:r>
    </w:p>
    <w:p>
      <w:r>
        <w:t>8. Le monde entier doit s’unir pour protéger l’homme.</w:t>
      </w:r>
    </w:p>
    <w:p>
      <w:r>
        <w:t xml:space="preserve">   The whole world must unite to protect humanity. </w:t>
      </w:r>
    </w:p>
    <w:p>
      <w:r>
        <w:t>9. La condition humaine est importante à comprendre.</w:t>
      </w:r>
    </w:p>
    <w:p>
      <w:r>
        <w:t xml:space="preserve">   Human condition is important to understand.</w:t>
      </w:r>
    </w:p>
    <w:p>
      <w:r>
        <w:t>10. L'homme est un être qui mérite d'être aimé.</w:t>
      </w:r>
    </w:p>
    <w:p>
      <w:r>
        <w:t xml:space="preserve">    Man is a being who deserves to be loved.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les vêtements jaunes.</w:t>
      </w:r>
    </w:p>
    <w:p>
      <w:r>
        <w:t xml:space="preserve">  I like yellow clothes.</w:t>
      </w:r>
    </w:p>
    <w:p>
      <w:r>
        <w:t>3. Le soleil est jaune aujourd'hui.</w:t>
      </w:r>
    </w:p>
    <w:p>
      <w:r>
        <w:t xml:space="preserve">  The sun is yellow today.</w:t>
      </w:r>
    </w:p>
    <w:p>
      <w:r>
        <w:t>4. Il y a une fleur jaune sur la table.</w:t>
      </w:r>
    </w:p>
    <w:p>
      <w:r>
        <w:t xml:space="preserve">  There's a yellow flower on the table.</w:t>
      </w:r>
    </w:p>
    <w:p>
      <w:r>
        <w:t>5. Le ciel était jaune et gris ce matin.</w:t>
      </w:r>
    </w:p>
    <w:p>
      <w:r>
        <w:t xml:space="preserve">  The sky was yellow and grey this morning. </w:t>
      </w:r>
    </w:p>
    <w:p>
      <w:r>
        <w:t>6. La pomme est jaune et douce.</w:t>
      </w:r>
    </w:p>
    <w:p>
      <w:r>
        <w:t xml:space="preserve">  The apple is yellow and sweet.</w:t>
      </w:r>
    </w:p>
    <w:p>
      <w:r>
        <w:t>7. Il m'a donné une boîte jaune.</w:t>
      </w:r>
    </w:p>
    <w:p>
      <w:r>
        <w:t xml:space="preserve">  He gave me a yellow box.</w:t>
      </w:r>
    </w:p>
    <w:p>
      <w:r>
        <w:t>8. J'ai un chapeau jaune.</w:t>
      </w:r>
    </w:p>
    <w:p>
      <w:r>
        <w:t xml:space="preserve">   I have a yellow hat.</w:t>
      </w:r>
    </w:p>
    <w:p>
      <w:r>
        <w:t xml:space="preserve">9. Les oiseaux jaunes sont très beaux. </w:t>
      </w:r>
    </w:p>
    <w:p>
      <w:r>
        <w:t xml:space="preserve">   The yellow birds are very beautiful. </w:t>
      </w:r>
    </w:p>
    <w:p>
      <w:r>
        <w:t>10. La couleur jaune représente la joie et l'optimisme.</w:t>
      </w:r>
    </w:p>
    <w:p>
      <w:r>
        <w:t xml:space="preserve">   Yellow color represents joy and optimism.</w:t>
      </w:r>
    </w:p>
    <w:p/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 I don't understand. </w:t>
      </w:r>
    </w:p>
    <w:p>
      <w:r>
        <w:t xml:space="preserve">2. Non, merci. </w:t>
      </w:r>
    </w:p>
    <w:p>
      <w:r>
        <w:t xml:space="preserve">   No, thank you.</w:t>
      </w:r>
    </w:p>
    <w:p>
      <w:r>
        <w:t xml:space="preserve">3.  Je n'aime pas le rouge. </w:t>
      </w:r>
    </w:p>
    <w:p>
      <w:r>
        <w:t xml:space="preserve">    I do not like the red.</w:t>
      </w:r>
    </w:p>
    <w:p>
      <w:r>
        <w:t xml:space="preserve">4.  Il est plus grand que moi. </w:t>
      </w:r>
    </w:p>
    <w:p>
      <w:r>
        <w:t xml:space="preserve">    He is bigger than me.</w:t>
      </w:r>
    </w:p>
    <w:p>
      <w:r>
        <w:t xml:space="preserve">5. Je ne suis pas fatigué. </w:t>
      </w:r>
    </w:p>
    <w:p>
      <w:r>
        <w:t xml:space="preserve">    I am not tired. </w:t>
      </w:r>
    </w:p>
    <w:p>
      <w:r>
        <w:t xml:space="preserve">6.   Non, je préfère le café au lait.  </w:t>
      </w:r>
    </w:p>
    <w:p>
      <w:r>
        <w:t xml:space="preserve">    No, I prefer coffee with milk.</w:t>
      </w:r>
    </w:p>
    <w:p>
      <w:r>
        <w:t xml:space="preserve">7.  Je n'ai pas de frère ou de sœur. </w:t>
      </w:r>
    </w:p>
    <w:p>
      <w:r>
        <w:t xml:space="preserve">    I don't have a brother or sister.</w:t>
      </w:r>
    </w:p>
    <w:p>
      <w:r>
        <w:t xml:space="preserve">8.   Elle est plus intelligente que moi. </w:t>
      </w:r>
    </w:p>
    <w:p>
      <w:r>
        <w:t xml:space="preserve">    She is smarter than me. </w:t>
      </w:r>
    </w:p>
    <w:p>
      <w:r>
        <w:t xml:space="preserve">9.  Non, je ne suis pas sûr. </w:t>
      </w:r>
    </w:p>
    <w:p>
      <w:r>
        <w:t xml:space="preserve">   No, I am not sure. </w:t>
      </w:r>
    </w:p>
    <w:p>
      <w:r>
        <w:t xml:space="preserve">10. Je n'ai pas besoin d'aide.  </w:t>
      </w:r>
    </w:p>
    <w:p>
      <w:r>
        <w:t xml:space="preserve">   I don't need help.</w:t>
      </w:r>
    </w:p>
    <w:p/>
    <w:p>
      <w:r>
        <w:rPr>
          <w:b/>
        </w:rPr>
        <w:t>Word: Boîte | Meaning: Box</w:t>
      </w:r>
    </w:p>
    <w:p/>
    <w:p>
      <w:r>
        <w:t>1. J'ai une boîte de crayons pour l'école.</w:t>
      </w:r>
    </w:p>
    <w:p>
      <w:r>
        <w:t xml:space="preserve">    I have a box of crayons for school.</w:t>
      </w:r>
    </w:p>
    <w:p>
      <w:r>
        <w:t>2. La boîte est assez petite pour les livres.</w:t>
      </w:r>
    </w:p>
    <w:p>
      <w:r>
        <w:t xml:space="preserve">    The box is small enough to hold books.</w:t>
      </w:r>
    </w:p>
    <w:p>
      <w:r>
        <w:t xml:space="preserve">3. Nous avons besoin d'une boîte pour ranger les vêtements. </w:t>
      </w:r>
    </w:p>
    <w:p>
      <w:r>
        <w:t xml:space="preserve">   We need a box to organize clothes. </w:t>
      </w:r>
    </w:p>
    <w:p>
      <w:r>
        <w:t>4. Il y a une boîte de nourriture dans la cuisine.</w:t>
      </w:r>
    </w:p>
    <w:p>
      <w:r>
        <w:t xml:space="preserve">    There is a food box in the kitchen.</w:t>
      </w:r>
    </w:p>
    <w:p>
      <w:r>
        <w:t>5. L'enfant a ouvert la boîte et retiré des bonbons.</w:t>
      </w:r>
    </w:p>
    <w:p>
      <w:r>
        <w:t xml:space="preserve">    The child opened the box and took out some candy.</w:t>
      </w:r>
    </w:p>
    <w:p>
      <w:r>
        <w:t>6. La boîte est colorée avec un motif floral.</w:t>
      </w:r>
    </w:p>
    <w:p>
      <w:r>
        <w:t xml:space="preserve">   The box is colored with a flower pattern. </w:t>
      </w:r>
    </w:p>
    <w:p>
      <w:r>
        <w:t xml:space="preserve">7. J’ai besoin d'une boîte pour transporter mes affaires. </w:t>
      </w:r>
    </w:p>
    <w:p>
      <w:r>
        <w:t xml:space="preserve">    I need a box to carry my belongings. </w:t>
      </w:r>
    </w:p>
    <w:p>
      <w:r>
        <w:t>8. Le nouveau client a acheté une boîte de rangement.</w:t>
      </w:r>
    </w:p>
    <w:p>
      <w:r>
        <w:t xml:space="preserve">     The new customer bought a storage box. </w:t>
      </w:r>
    </w:p>
    <w:p>
      <w:r>
        <w:t>9. La boîte contient des crayons, des feutres et des gommes.</w:t>
      </w:r>
    </w:p>
    <w:p>
      <w:r>
        <w:t xml:space="preserve">    The box contains crayons, markers and erasers. </w:t>
      </w:r>
    </w:p>
    <w:p>
      <w:r>
        <w:t xml:space="preserve">10.  Elle a apporté un cadeau dans une boîte de bois. </w:t>
      </w:r>
    </w:p>
    <w:p>
      <w:r>
        <w:t xml:space="preserve">    She brought a gift in a wooden box.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The dress is black.</w:t>
      </w:r>
    </w:p>
    <w:p>
      <w:r>
        <w:t>2. Le chat est noir.</w:t>
      </w:r>
    </w:p>
    <w:p>
      <w:r>
        <w:t xml:space="preserve">   The cat is black.</w:t>
      </w:r>
    </w:p>
    <w:p>
      <w:r>
        <w:t>3. Il porte un chapeau noir.</w:t>
      </w:r>
    </w:p>
    <w:p>
      <w:r>
        <w:t xml:space="preserve">   He's wearing a black hat.</w:t>
      </w:r>
    </w:p>
    <w:p>
      <w:r>
        <w:t>4. Les nuages sont noirs.</w:t>
      </w:r>
    </w:p>
    <w:p>
      <w:r>
        <w:t xml:space="preserve">   The clouds are black.</w:t>
      </w:r>
    </w:p>
    <w:p>
      <w:r>
        <w:t>5. Le gâteau est noir et blanc.</w:t>
      </w:r>
    </w:p>
    <w:p>
      <w:r>
        <w:t xml:space="preserve">    The cake is black and white.</w:t>
      </w:r>
    </w:p>
    <w:p>
      <w:r>
        <w:t>6. La nuit est noire.</w:t>
      </w:r>
    </w:p>
    <w:p>
      <w:r>
        <w:t xml:space="preserve">   Night is black.</w:t>
      </w:r>
    </w:p>
    <w:p>
      <w:r>
        <w:t>7. Nous sommes dans un environnement noir.</w:t>
      </w:r>
    </w:p>
    <w:p>
      <w:r>
        <w:t xml:space="preserve">   We're in a dark environment.</w:t>
      </w:r>
    </w:p>
    <w:p>
      <w:r>
        <w:t>8. L'encre de la caneta est noire.</w:t>
      </w:r>
    </w:p>
    <w:p>
      <w:r>
        <w:t xml:space="preserve">   The ink of the pen is black.</w:t>
      </w:r>
    </w:p>
    <w:p>
      <w:r>
        <w:t>9. Le ciel est noir aujourd'hui.</w:t>
      </w:r>
    </w:p>
    <w:p>
      <w:r>
        <w:t xml:space="preserve">    The sky is black today.</w:t>
      </w:r>
    </w:p>
    <w:p>
      <w:r>
        <w:t>10. Il y a du noir dans les coins.</w:t>
      </w:r>
    </w:p>
    <w:p>
      <w:r>
        <w:t xml:space="preserve">   There's some black in the corners.</w:t>
      </w:r>
    </w:p>
    <w:p/>
    <w:p>
      <w:r>
        <w:t>Marron: &lt;Brown&gt;</w:t>
      </w:r>
    </w:p>
    <w:p/>
    <w:p>
      <w:r>
        <w:t xml:space="preserve">1.  Je voudrais un café marron, s'il vous plaît. </w:t>
      </w:r>
    </w:p>
    <w:p>
      <w:r>
        <w:t xml:space="preserve">   I would like a brown coffee, please.</w:t>
      </w:r>
    </w:p>
    <w:p>
      <w:r>
        <w:t xml:space="preserve">2.  La voiture est couleur marron. </w:t>
      </w:r>
    </w:p>
    <w:p>
      <w:r>
        <w:t xml:space="preserve">   The car is brown in color.</w:t>
      </w:r>
    </w:p>
    <w:p>
      <w:r>
        <w:t>3.  Le gâteau était marron et délicieux.</w:t>
      </w:r>
    </w:p>
    <w:p>
      <w:r>
        <w:t xml:space="preserve">   The cake was brown and delicious.</w:t>
      </w:r>
    </w:p>
    <w:p>
      <w:r>
        <w:t xml:space="preserve">4.  Il y a des arbres marron dans la forêt. </w:t>
      </w:r>
    </w:p>
    <w:p>
      <w:r>
        <w:t xml:space="preserve">   There are brown trees in the forest.</w:t>
      </w:r>
    </w:p>
    <w:p>
      <w:r>
        <w:t xml:space="preserve">5.  La robe de Marie était marron foncé. </w:t>
      </w:r>
    </w:p>
    <w:p>
      <w:r>
        <w:t xml:space="preserve">   Marie's dress was dark brown.</w:t>
      </w:r>
    </w:p>
    <w:p>
      <w:r>
        <w:t>6.  Le beurre est marron lorsqu'il est frais.</w:t>
      </w:r>
    </w:p>
    <w:p>
      <w:r>
        <w:t xml:space="preserve">   Butter is brown when it's fresh.</w:t>
      </w:r>
    </w:p>
    <w:p>
      <w:r>
        <w:t>7.  J'aime les couleurs marron et beige.</w:t>
      </w:r>
    </w:p>
    <w:p>
      <w:r>
        <w:t xml:space="preserve">   I like the colors brown and beige.</w:t>
      </w:r>
    </w:p>
    <w:p>
      <w:r>
        <w:t xml:space="preserve">8.  Il a une tache marron sur son pantalon. </w:t>
      </w:r>
    </w:p>
    <w:p>
      <w:r>
        <w:t xml:space="preserve">   He has a brown spot on his pants.</w:t>
      </w:r>
    </w:p>
    <w:p>
      <w:r>
        <w:t xml:space="preserve">9.  Les feuilles de chêne sont marron en automne. </w:t>
      </w:r>
    </w:p>
    <w:p>
      <w:r>
        <w:t xml:space="preserve">   Oak leaves are brown in fall.</w:t>
      </w:r>
    </w:p>
    <w:p>
      <w:r>
        <w:t xml:space="preserve">10. Le café est toujours marron, il n'y a pas d'autre couleur possible. </w:t>
      </w:r>
    </w:p>
    <w:p>
      <w:r>
        <w:t xml:space="preserve">   Coffee is always brown; there's no other color possible.</w:t>
      </w:r>
    </w:p>
    <w:p/>
    <w:p>
      <w:r>
        <w:rPr>
          <w:b/>
        </w:rPr>
        <w:t>Word: Orange | Meaning: Citrus fruit</w:t>
      </w:r>
    </w:p>
    <w:p/>
    <w:p>
      <w:r>
        <w:t>1. J'adore les oranges.</w:t>
      </w:r>
    </w:p>
    <w:p>
      <w:r>
        <w:t xml:space="preserve">    I love oranges.</w:t>
      </w:r>
    </w:p>
    <w:p>
      <w:r>
        <w:t>2. L'orange est une fruit rouge vif.</w:t>
      </w:r>
    </w:p>
    <w:p>
      <w:r>
        <w:t xml:space="preserve">    The orange is a bright red fruit.</w:t>
      </w:r>
    </w:p>
    <w:p>
      <w:r>
        <w:t xml:space="preserve">3. La plupart des enfants mangent des oranges au petit-déjeuner. </w:t>
      </w:r>
    </w:p>
    <w:p>
      <w:r>
        <w:t xml:space="preserve">    Most children eat oranges for breakfast.</w:t>
      </w:r>
    </w:p>
    <w:p>
      <w:r>
        <w:t xml:space="preserve">4. Les oranges sont meilleures en été. </w:t>
      </w:r>
    </w:p>
    <w:p>
      <w:r>
        <w:t xml:space="preserve">   Oranges are best in summer.</w:t>
      </w:r>
    </w:p>
    <w:p>
      <w:r>
        <w:t>5. J'ai besoin d'eau pour boire, j'ai un peu de mal avec l'orange.</w:t>
      </w:r>
    </w:p>
    <w:p>
      <w:r>
        <w:t xml:space="preserve">   I need water to drink, I have a bit of trouble with the orange.</w:t>
      </w:r>
    </w:p>
    <w:p>
      <w:r>
        <w:t xml:space="preserve">6. La peau de l'orange est brillante et lisse. </w:t>
      </w:r>
    </w:p>
    <w:p>
      <w:r>
        <w:t xml:space="preserve">    The skin of an orange is shiny and smooth.</w:t>
      </w:r>
    </w:p>
    <w:p>
      <w:r>
        <w:t xml:space="preserve">7. Je voudrais deux oranges pour mon café. </w:t>
      </w:r>
    </w:p>
    <w:p>
      <w:r>
        <w:t xml:space="preserve">    I would like two oranges for my coffee.</w:t>
      </w:r>
    </w:p>
    <w:p>
      <w:r>
        <w:t xml:space="preserve">8. L'orange peut être un ingrédient dans une salade. </w:t>
      </w:r>
    </w:p>
    <w:p>
      <w:r>
        <w:t xml:space="preserve">   An orange can be a ingredient in a salad.</w:t>
      </w:r>
    </w:p>
    <w:p>
      <w:r>
        <w:t>9. Les oranges sont bonnes pour la santé.</w:t>
      </w:r>
    </w:p>
    <w:p>
      <w:r>
        <w:t xml:space="preserve">   Oranges are good for health. </w:t>
      </w:r>
    </w:p>
    <w:p>
      <w:r>
        <w:t xml:space="preserve">10.  J’ai mangé une orange et j’ai senti le soleil. </w:t>
      </w:r>
    </w:p>
    <w:p>
      <w:r>
        <w:t xml:space="preserve">    I ate an orange and I felt the sun.</w:t>
      </w:r>
    </w:p>
    <w:p/>
    <w:p>
      <w:r>
        <w:rPr>
          <w:b/>
        </w:rPr>
        <w:t>Word: Lune | Meaning: Moon</w:t>
      </w:r>
    </w:p>
    <w:p/>
    <w:p>
      <w:r>
        <w:t>1. La lune est ronde.</w:t>
      </w:r>
    </w:p>
    <w:p>
      <w:r>
        <w:t xml:space="preserve">  The moon is round.</w:t>
      </w:r>
    </w:p>
    <w:p>
      <w:r>
        <w:t>2. Nous regardons la lune depuis notre balcon.</w:t>
      </w:r>
    </w:p>
    <w:p>
      <w:r>
        <w:t xml:space="preserve">  We look at the moon from our balcony.</w:t>
      </w:r>
    </w:p>
    <w:p>
      <w:r>
        <w:t>3. Elle brille avec une lumière douce.</w:t>
      </w:r>
    </w:p>
    <w:p>
      <w:r>
        <w:t xml:space="preserve">  She shines with soft light.</w:t>
      </w:r>
    </w:p>
    <w:p>
      <w:r>
        <w:t xml:space="preserve">4. Les enfants ont beaucoup aimé le spectacle de la lune. </w:t>
      </w:r>
    </w:p>
    <w:p>
      <w:r>
        <w:t xml:space="preserve">  The children loved the show of the moon.</w:t>
      </w:r>
    </w:p>
    <w:p>
      <w:r>
        <w:t>5. La lune est un objet fascinant.</w:t>
      </w:r>
    </w:p>
    <w:p>
      <w:r>
        <w:t xml:space="preserve">  The moon is a fascinating object.</w:t>
      </w:r>
    </w:p>
    <w:p>
      <w:r>
        <w:t>6. On peut voir la lune avec des télescopes.</w:t>
      </w:r>
    </w:p>
    <w:p>
      <w:r>
        <w:t xml:space="preserve">  We can see the moon with telescopes.</w:t>
      </w:r>
    </w:p>
    <w:p>
      <w:r>
        <w:t xml:space="preserve">7. La nuit, la lune éclaire le monde. </w:t>
      </w:r>
    </w:p>
    <w:p>
      <w:r>
        <w:t xml:space="preserve">  At night, the moon illuminates the world.</w:t>
      </w:r>
    </w:p>
    <w:p>
      <w:r>
        <w:t>8. La lune est un symbole de beauté et de mystère.</w:t>
      </w:r>
    </w:p>
    <w:p>
      <w:r>
        <w:t xml:space="preserve">  The moon is a symbol of beauty and mystery. </w:t>
      </w:r>
    </w:p>
    <w:p>
      <w:r>
        <w:t>9. Les scientifiques étudient la lune pour comprendre l'origine de la vie sur Terre.</w:t>
      </w:r>
    </w:p>
    <w:p>
      <w:r>
        <w:t xml:space="preserve">  Scientists study the moon to understand the origin of life on Earth.</w:t>
      </w:r>
    </w:p>
    <w:p>
      <w:r>
        <w:t>10. La lune est notre voisin dans l'espace.</w:t>
      </w:r>
    </w:p>
    <w:p>
      <w:r>
        <w:t xml:space="preserve">   The moon is our neighbor in space.</w:t>
      </w:r>
    </w:p>
    <w:p/>
    <w:p>
      <w:r>
        <w:rPr>
          <w:b/>
        </w:rPr>
        <w:t>Word: four | Meaning: four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pommes de terre.</w:t>
      </w:r>
    </w:p>
    <w:p>
      <w:r>
        <w:t xml:space="preserve">   I have four potatoes.</w:t>
      </w:r>
    </w:p>
    <w:p>
      <w:r>
        <w:t>3. Le café coûte quatre euros.</w:t>
      </w:r>
    </w:p>
    <w:p>
      <w:r>
        <w:t xml:space="preserve">   The coffee costs four euros. </w:t>
      </w:r>
    </w:p>
    <w:p>
      <w:r>
        <w:t>4. Quatre saisons composent l'année.</w:t>
      </w:r>
    </w:p>
    <w:p>
      <w:r>
        <w:t xml:space="preserve">   Four seasons compose a year.</w:t>
      </w:r>
    </w:p>
    <w:p>
      <w:r>
        <w:t>5. Il a quatre ans aujourd'hui.</w:t>
      </w:r>
    </w:p>
    <w:p>
      <w:r>
        <w:t xml:space="preserve">   He is four years old today.</w:t>
      </w:r>
    </w:p>
    <w:p>
      <w:r>
        <w:t>6. Nous avons quatre membres dans notre équipe.</w:t>
      </w:r>
    </w:p>
    <w:p>
      <w:r>
        <w:t xml:space="preserve">   We have four members in our team. </w:t>
      </w:r>
    </w:p>
    <w:p>
      <w:r>
        <w:t>7. J'ai faim, j'ai besoin de quatre sandwichs.</w:t>
      </w:r>
    </w:p>
    <w:p>
      <w:r>
        <w:t xml:space="preserve">   I am hungry, I need four sandwiches.</w:t>
      </w:r>
    </w:p>
    <w:p>
      <w:r>
        <w:t>8. Il y a quatre heures à l'heure.</w:t>
      </w:r>
    </w:p>
    <w:p>
      <w:r>
        <w:t xml:space="preserve">    There are four hours on the clock.</w:t>
      </w:r>
    </w:p>
    <w:p>
      <w:r>
        <w:t>9. La ville a quatre ponts.</w:t>
      </w:r>
    </w:p>
    <w:p>
      <w:r>
        <w:t xml:space="preserve">   The city has four bridges. </w:t>
      </w:r>
    </w:p>
    <w:p>
      <w:r>
        <w:t>10. Le gouvernement a quatre ministres.</w:t>
      </w:r>
    </w:p>
    <w:p>
      <w:r>
        <w:t xml:space="preserve">   The government has four ministers.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>3. Dix minutes plus tard, nous irons au cinéma.</w:t>
      </w:r>
    </w:p>
    <w:p>
      <w:r>
        <w:t xml:space="preserve">    Ten minutes later, we will go to the cinema. </w:t>
      </w:r>
    </w:p>
    <w:p>
      <w:r>
        <w:t xml:space="preserve">4. J'adore les jeux de société et j'ai dix de ces jeux. </w:t>
      </w:r>
    </w:p>
    <w:p>
      <w:r>
        <w:t xml:space="preserve">    I love board games and I have ten of these games.</w:t>
      </w:r>
    </w:p>
    <w:p>
      <w:r>
        <w:t>5. La voiture a dix kilomètres par heure.</w:t>
      </w:r>
    </w:p>
    <w:p>
      <w:r>
        <w:t xml:space="preserve">    The car travels ten kilometers per hour. </w:t>
      </w:r>
    </w:p>
    <w:p>
      <w:r>
        <w:t>6.  J’ai dix euros à mon nom.</w:t>
      </w:r>
    </w:p>
    <w:p>
      <w:r>
        <w:t xml:space="preserve">   I have ten euros on my name. </w:t>
      </w:r>
    </w:p>
    <w:p>
      <w:r>
        <w:t>7. Dix jours de vacances, c'est parfait!</w:t>
      </w:r>
    </w:p>
    <w:p>
      <w:r>
        <w:t xml:space="preserve">    Ten days of holidays, that's perfect!</w:t>
      </w:r>
    </w:p>
    <w:p>
      <w:r>
        <w:t xml:space="preserve">8. J’aimerais avoir dix livres en français. </w:t>
      </w:r>
    </w:p>
    <w:p>
      <w:r>
        <w:t xml:space="preserve">    I would like to have ten books in French. </w:t>
      </w:r>
    </w:p>
    <w:p>
      <w:r>
        <w:t xml:space="preserve">9. Il y a dix-sept jours dans une semaine. </w:t>
      </w:r>
    </w:p>
    <w:p>
      <w:r>
        <w:t xml:space="preserve">    There are seventeen days in a week.</w:t>
      </w:r>
    </w:p>
    <w:p>
      <w:r>
        <w:t xml:space="preserve">10. Dix heures de travail, c'est beaucoup! </w:t>
      </w:r>
    </w:p>
    <w:p>
      <w:r>
        <w:t xml:space="preserve">     Ten hours of work is a lot!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