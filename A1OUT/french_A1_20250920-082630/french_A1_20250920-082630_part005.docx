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 xml:space="preserve">1. J'aime le bois dur pour faire des sculptures. </w:t>
      </w:r>
    </w:p>
    <w:p>
      <w:r>
        <w:t xml:space="preserve">    I like hard wood for making sculptures.</w:t>
      </w:r>
    </w:p>
    <w:p>
      <w:r>
        <w:t>2. Le bois de l'arbre est précieux.</w:t>
      </w:r>
    </w:p>
    <w:p>
      <w:r>
        <w:t xml:space="preserve">    The wood from the tree is precious.</w:t>
      </w:r>
    </w:p>
    <w:p>
      <w:r>
        <w:t>3.  Nous avons utilisé du bois pour construire notre maison.</w:t>
      </w:r>
    </w:p>
    <w:p>
      <w:r>
        <w:t xml:space="preserve">   We used wood to build our house. </w:t>
      </w:r>
    </w:p>
    <w:p>
      <w:r>
        <w:t xml:space="preserve">4.  Il faut couper le bois avec une scie pour le faire fonctionner. </w:t>
      </w:r>
    </w:p>
    <w:p>
      <w:r>
        <w:t xml:space="preserve">    You have to cut the wood with a saw to make it work. </w:t>
      </w:r>
    </w:p>
    <w:p>
      <w:r>
        <w:t xml:space="preserve">5. Le bois de feu est plus efficace que le bois de terre. </w:t>
      </w:r>
    </w:p>
    <w:p>
      <w:r>
        <w:t xml:space="preserve">    Burning wood is more effective than earth wood. </w:t>
      </w:r>
    </w:p>
    <w:p>
      <w:r>
        <w:t xml:space="preserve">6.  Il y a un grand arbre avec beaucoup de bois dans la forêt. </w:t>
      </w:r>
    </w:p>
    <w:p>
      <w:r>
        <w:t xml:space="preserve">   There’s a big tree with lots of wood in the forest. </w:t>
      </w:r>
    </w:p>
    <w:p>
      <w:r>
        <w:t xml:space="preserve">7. L'arbre à pain est fait de bois. </w:t>
      </w:r>
    </w:p>
    <w:p>
      <w:r>
        <w:t xml:space="preserve">   The bread tree is made of wood. </w:t>
      </w:r>
    </w:p>
    <w:p>
      <w:r>
        <w:t xml:space="preserve">8. Le bois s’est écrasé sur le sol. </w:t>
      </w:r>
    </w:p>
    <w:p>
      <w:r>
        <w:t xml:space="preserve">    The wood crashed on the ground.  </w:t>
      </w:r>
    </w:p>
    <w:p>
      <w:r>
        <w:t xml:space="preserve">9. La forêt a beaucoup de bois. </w:t>
      </w:r>
    </w:p>
    <w:p>
      <w:r>
        <w:t xml:space="preserve">   The forest has lots of wood. </w:t>
      </w:r>
    </w:p>
    <w:p>
      <w:r>
        <w:t xml:space="preserve">10. J'adore les bois verts! </w:t>
      </w:r>
    </w:p>
    <w:p>
      <w:r>
        <w:t xml:space="preserve">  I love green woods!</w:t>
      </w:r>
    </w:p>
    <w:p/>
    <w:p>
      <w:r>
        <w:rPr>
          <w:b/>
        </w:rPr>
        <w:t>Word: four | Meaning: four</w:t>
      </w:r>
    </w:p>
    <w:p/>
    <w:p>
      <w:r>
        <w:t xml:space="preserve">1. J'ai quatre pommes de terre.  </w:t>
      </w:r>
    </w:p>
    <w:p>
      <w:r>
        <w:t xml:space="preserve">   I have four potatoes.</w:t>
      </w:r>
    </w:p>
    <w:p>
      <w:r>
        <w:t xml:space="preserve">2. Il y a quatre enfants dans la maison.  </w:t>
      </w:r>
    </w:p>
    <w:p>
      <w:r>
        <w:t xml:space="preserve">   There are four children in the house.</w:t>
      </w:r>
    </w:p>
    <w:p>
      <w:r>
        <w:t xml:space="preserve">3. Nous avons quatre amis qui nous aiment beaucoup.  </w:t>
      </w:r>
    </w:p>
    <w:p>
      <w:r>
        <w:t xml:space="preserve">    We have four friends who love us very much. </w:t>
      </w:r>
    </w:p>
    <w:p>
      <w:r>
        <w:t xml:space="preserve">4. J'ai quatre ans.  </w:t>
      </w:r>
    </w:p>
    <w:p>
      <w:r>
        <w:t xml:space="preserve">   I am four years old. </w:t>
      </w:r>
    </w:p>
    <w:p>
      <w:r>
        <w:t xml:space="preserve">5. Il a quatre kilos de nourriture à la maison.  </w:t>
      </w:r>
    </w:p>
    <w:p>
      <w:r>
        <w:t xml:space="preserve">   He has four kilos of food at home. </w:t>
      </w:r>
    </w:p>
    <w:p>
      <w:r>
        <w:t xml:space="preserve">6. Elle a quatre frères et sœurs.  </w:t>
      </w:r>
    </w:p>
    <w:p>
      <w:r>
        <w:t xml:space="preserve">    She has four brothers and sisters.</w:t>
      </w:r>
    </w:p>
    <w:p>
      <w:r>
        <w:t xml:space="preserve">7. J'aime beaucoup les couleurs, il y a quatre de mes préférés!  </w:t>
      </w:r>
    </w:p>
    <w:p>
      <w:r>
        <w:t xml:space="preserve">   I love the colors; there are four of my favorites!</w:t>
      </w:r>
    </w:p>
    <w:p>
      <w:r>
        <w:t xml:space="preserve">8. Il est très important d'être honnête, il y a quatre choses à retenir: la vérité, l'empathie et le respect.  </w:t>
      </w:r>
    </w:p>
    <w:p>
      <w:r>
        <w:t xml:space="preserve">   It is very important to be honest; there are four things to remember: truth, empathy and respect. </w:t>
      </w:r>
    </w:p>
    <w:p>
      <w:r>
        <w:t xml:space="preserve">9. J'ai faim, j'ai besoin de quatre biscuits.  </w:t>
      </w:r>
    </w:p>
    <w:p>
      <w:r>
        <w:t xml:space="preserve">    I am hungry, I need four cookies. </w:t>
      </w:r>
    </w:p>
    <w:p>
      <w:r>
        <w:t xml:space="preserve">10. Le soleil brille fort, il y a quatre jours sans pluie!  </w:t>
      </w:r>
    </w:p>
    <w:p>
      <w:r>
        <w:t xml:space="preserve">   The sun is shining bright; it has been four days without rain!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The house is very big.</w:t>
      </w:r>
    </w:p>
    <w:p>
      <w:r>
        <w:t xml:space="preserve">2. J'ai hâte de visiter ma maison en France. </w:t>
      </w:r>
    </w:p>
    <w:p>
      <w:r>
        <w:t xml:space="preserve">   I can't wait to visit my house in France.</w:t>
      </w:r>
    </w:p>
    <w:p>
      <w:r>
        <w:t xml:space="preserve">3. Nous allons nous installer dans notre nouvelle maison. </w:t>
      </w:r>
    </w:p>
    <w:p>
      <w:r>
        <w:t xml:space="preserve">   We are going to move into our new house.</w:t>
      </w:r>
    </w:p>
    <w:p>
      <w:r>
        <w:t>4.  La maison est située au bord d'un lac.</w:t>
      </w:r>
    </w:p>
    <w:p>
      <w:r>
        <w:t xml:space="preserve">   The house is located on the lake's shore. </w:t>
      </w:r>
    </w:p>
    <w:p>
      <w:r>
        <w:t xml:space="preserve">5. L'appartement était petit, mais la maison était confortable. </w:t>
      </w:r>
    </w:p>
    <w:p>
      <w:r>
        <w:t xml:space="preserve">   The apartment was small, but the house was comfortable. </w:t>
      </w:r>
    </w:p>
    <w:p>
      <w:r>
        <w:t>6. J'aime la cuisine de ma maison avec son odeur de gâteau.</w:t>
      </w:r>
    </w:p>
    <w:p>
      <w:r>
        <w:t xml:space="preserve">    I like the kitchen of my house with its smell of cake. </w:t>
      </w:r>
    </w:p>
    <w:p>
      <w:r>
        <w:t xml:space="preserve">7.  Mon père a construit la maison il y a vingt ans. </w:t>
      </w:r>
    </w:p>
    <w:p>
      <w:r>
        <w:t xml:space="preserve">    My father built the house twenty years ago. </w:t>
      </w:r>
    </w:p>
    <w:p>
      <w:r>
        <w:t xml:space="preserve">8. La maison est un endroit où nous nous sentons heureux. </w:t>
      </w:r>
    </w:p>
    <w:p>
      <w:r>
        <w:t xml:space="preserve">   The house is an place where we feel happy. </w:t>
      </w:r>
    </w:p>
    <w:p>
      <w:r>
        <w:t xml:space="preserve">9. J'ai besoin de faire des réparations dans ma maison. </w:t>
      </w:r>
    </w:p>
    <w:p>
      <w:r>
        <w:t xml:space="preserve">   I need to do some repairs in my house. </w:t>
      </w:r>
    </w:p>
    <w:p>
      <w:r>
        <w:t xml:space="preserve">10.  Elle a déménagé dans une maison plus grande que son ancienne maison. </w:t>
      </w:r>
    </w:p>
    <w:p>
      <w:r>
        <w:t xml:space="preserve">    She moved into a bigger house than her previous one.</w:t>
      </w:r>
    </w:p>
    <w:p/>
    <w:p>
      <w:r>
        <w:rPr>
          <w:b/>
        </w:rPr>
        <w:t>Word: humain | Meaning: human</w:t>
      </w:r>
    </w:p>
    <w:p/>
    <w:p>
      <w:r>
        <w:t>1.  Les humains sont des êtres vivants avec une conscience.</w:t>
      </w:r>
    </w:p>
    <w:p>
      <w:r>
        <w:t xml:space="preserve">   The humans are living beings with consciousness.</w:t>
      </w:r>
    </w:p>
    <w:p>
      <w:r>
        <w:t>2. L’humanité a besoin d’un environnement sain pour prospérer.</w:t>
      </w:r>
    </w:p>
    <w:p>
      <w:r>
        <w:t xml:space="preserve">   Humanity needs a healthy environment to prosper. </w:t>
      </w:r>
    </w:p>
    <w:p>
      <w:r>
        <w:t xml:space="preserve">3. Les humains ont le droit de vivre en paix et en sécurité. </w:t>
      </w:r>
    </w:p>
    <w:p>
      <w:r>
        <w:t xml:space="preserve">   Humans have the right to live in peace and security. </w:t>
      </w:r>
    </w:p>
    <w:p>
      <w:r>
        <w:t xml:space="preserve">4.  La culture humaine est riche et variée. </w:t>
      </w:r>
    </w:p>
    <w:p>
      <w:r>
        <w:t xml:space="preserve">   Human culture is rich and diverse. </w:t>
      </w:r>
    </w:p>
    <w:p>
      <w:r>
        <w:t xml:space="preserve">5. L'homme a besoin d’une connexion sociale pour être heureux. </w:t>
      </w:r>
    </w:p>
    <w:p>
      <w:r>
        <w:t xml:space="preserve">   Man needs social connection to be happy.</w:t>
      </w:r>
    </w:p>
    <w:p>
      <w:r>
        <w:t xml:space="preserve">6. La nature humaine est complexe et fascinante. </w:t>
      </w:r>
    </w:p>
    <w:p>
      <w:r>
        <w:t xml:space="preserve">   Human nature is complex and fascinating.  </w:t>
      </w:r>
    </w:p>
    <w:p>
      <w:r>
        <w:t xml:space="preserve">7. Il faut s'efforcer d'améliorer la condition des humains. </w:t>
      </w:r>
    </w:p>
    <w:p>
      <w:r>
        <w:t xml:space="preserve">    We must strive to improve the conditions of humanity. </w:t>
      </w:r>
    </w:p>
    <w:p>
      <w:r>
        <w:t xml:space="preserve">8. Les humains sont capables d'aimer, de se soucier et de sacrifier pour les autres.  </w:t>
      </w:r>
    </w:p>
    <w:p>
      <w:r>
        <w:t xml:space="preserve">   Humans are capable of loving, caring, and sacrificing for others. </w:t>
      </w:r>
    </w:p>
    <w:p>
      <w:r>
        <w:t xml:space="preserve">9. L’homme est un être créatif qui a le potentiel de changer le monde. </w:t>
      </w:r>
    </w:p>
    <w:p>
      <w:r>
        <w:t xml:space="preserve">    Human is a creative being who has the potential to change the world.</w:t>
      </w:r>
    </w:p>
    <w:p>
      <w:r>
        <w:t xml:space="preserve">10. L'étude de l'humain est essentielle pour comprendre notre existence.  </w:t>
      </w:r>
    </w:p>
    <w:p>
      <w:r>
        <w:t xml:space="preserve">   The study of humanity is essential for understanding our existence.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 I have a book about the geography of France.</w:t>
      </w:r>
    </w:p>
    <w:p>
      <w:r>
        <w:t>2. Le livre est assez long pour lire le weekend entier.</w:t>
      </w:r>
    </w:p>
    <w:p>
      <w:r>
        <w:t xml:space="preserve">   The book is quite long to read over the whole weekend.</w:t>
      </w:r>
    </w:p>
    <w:p>
      <w:r>
        <w:t xml:space="preserve">3. Je vais chercher un nouveau livre à la librairie. </w:t>
      </w:r>
    </w:p>
    <w:p>
      <w:r>
        <w:t xml:space="preserve">   I am going to look for a new book at the bookstore.</w:t>
      </w:r>
    </w:p>
    <w:p>
      <w:r>
        <w:t>4. J'aime les livres de fiction et de science-fiction.</w:t>
      </w:r>
    </w:p>
    <w:p>
      <w:r>
        <w:t xml:space="preserve">   I like fictional and science fiction books.</w:t>
      </w:r>
    </w:p>
    <w:p>
      <w:r>
        <w:t>5. Est-ce que tu as envie de lire un livre ce soir?</w:t>
      </w:r>
    </w:p>
    <w:p>
      <w:r>
        <w:t xml:space="preserve">   Do you want to read a book this evening?</w:t>
      </w:r>
    </w:p>
    <w:p>
      <w:r>
        <w:t xml:space="preserve">6. Les livres sont mes amis les plus fidèles. </w:t>
      </w:r>
    </w:p>
    <w:p>
      <w:r>
        <w:t xml:space="preserve">   Books are my most faithful friends.</w:t>
      </w:r>
    </w:p>
    <w:p>
      <w:r>
        <w:t>7. Le livre raconte l'histoire de la résistance française.</w:t>
      </w:r>
    </w:p>
    <w:p>
      <w:r>
        <w:t xml:space="preserve">   The book tells the story of the French Resistance.</w:t>
      </w:r>
    </w:p>
    <w:p>
      <w:r>
        <w:t>8. J'ai lu le livre et j'en ai appris beaucoup.</w:t>
      </w:r>
    </w:p>
    <w:p>
      <w:r>
        <w:t xml:space="preserve">   I read the book and learned a lot from it. </w:t>
      </w:r>
    </w:p>
    <w:p>
      <w:r>
        <w:t xml:space="preserve">9. Il est important de lire un livre pour se divertir. </w:t>
      </w:r>
    </w:p>
    <w:p>
      <w:r>
        <w:t xml:space="preserve">   It is important to read a book for fun.  </w:t>
      </w:r>
    </w:p>
    <w:p>
      <w:r>
        <w:t>10. Le livre est un outil d'apprentissage essentiel.</w:t>
      </w:r>
    </w:p>
    <w:p>
      <w:r>
        <w:t xml:space="preserve">    The book is an essential tool of learning.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Les vêtements de Marie sont rouges.</w:t>
      </w:r>
    </w:p>
    <w:p>
      <w:r>
        <w:t xml:space="preserve">  Marie's clothes are red. </w:t>
      </w:r>
    </w:p>
    <w:p>
      <w:r>
        <w:t>3. Le soleil est rouge aujourd’hui.</w:t>
      </w:r>
    </w:p>
    <w:p>
      <w:r>
        <w:t xml:space="preserve">  The sun is red today.</w:t>
      </w:r>
    </w:p>
    <w:p>
      <w:r>
        <w:t>4. Il a un crayon rouge.</w:t>
      </w:r>
    </w:p>
    <w:p>
      <w:r>
        <w:t xml:space="preserve">  He has a red crayon.</w:t>
      </w:r>
    </w:p>
    <w:p>
      <w:r>
        <w:t>5. La tomate est rouge.</w:t>
      </w:r>
    </w:p>
    <w:p>
      <w:r>
        <w:t xml:space="preserve">  The tomato is red.</w:t>
      </w:r>
    </w:p>
    <w:p>
      <w:r>
        <w:t>6. J'ai une plante de rose rouge.</w:t>
      </w:r>
    </w:p>
    <w:p>
      <w:r>
        <w:t xml:space="preserve">  I have a red rose plant. </w:t>
      </w:r>
    </w:p>
    <w:p>
      <w:r>
        <w:t>7. Le drapeau français est rouge, blanc et bleu.</w:t>
      </w:r>
    </w:p>
    <w:p>
      <w:r>
        <w:t xml:space="preserve">  The French flag is red, white and blue.</w:t>
      </w:r>
    </w:p>
    <w:p>
      <w:r>
        <w:t>8. Elle aime manger des fruits rouges.</w:t>
      </w:r>
    </w:p>
    <w:p>
      <w:r>
        <w:t xml:space="preserve">  She loves to eat red fruit.</w:t>
      </w:r>
    </w:p>
    <w:p>
      <w:r>
        <w:t>9. La peinture du mur est rouge vif.</w:t>
      </w:r>
    </w:p>
    <w:p>
      <w:r>
        <w:t xml:space="preserve">  The wall painting is a bright red. </w:t>
      </w:r>
    </w:p>
    <w:p>
      <w:r>
        <w:t>10. L'éclair était rouge.</w:t>
      </w:r>
    </w:p>
    <w:p>
      <w:r>
        <w:t xml:space="preserve">   The lightning bolt was red.</w:t>
      </w:r>
    </w:p>
    <w:p/>
    <w:p>
      <w:r>
        <w:rPr>
          <w:b/>
        </w:rPr>
        <w:t>Word: jaune | Meaning: yellow</w:t>
      </w:r>
    </w:p>
    <w:p/>
    <w:p>
      <w:r>
        <w:t>1. La fleur est jaune.</w:t>
      </w:r>
    </w:p>
    <w:p>
      <w:r>
        <w:t xml:space="preserve">   The flower is yellow.</w:t>
      </w:r>
    </w:p>
    <w:p>
      <w:r>
        <w:t>2. L'automne est souvent jaune.</w:t>
      </w:r>
    </w:p>
    <w:p>
      <w:r>
        <w:t xml:space="preserve">   Autumn is often yellow.</w:t>
      </w:r>
    </w:p>
    <w:p>
      <w:r>
        <w:t>3. Le soleil brille d'un jaune éclatant.</w:t>
      </w:r>
    </w:p>
    <w:p>
      <w:r>
        <w:t xml:space="preserve">    The sun shines with a bright yellow light.</w:t>
      </w:r>
    </w:p>
    <w:p>
      <w:r>
        <w:t>4. J'ai une veste jaune.</w:t>
      </w:r>
    </w:p>
    <w:p>
      <w:r>
        <w:t xml:space="preserve">   I have a yellow jacket.</w:t>
      </w:r>
    </w:p>
    <w:p>
      <w:r>
        <w:t>5. Les feuilles jaunes tombent sur le sol.</w:t>
      </w:r>
    </w:p>
    <w:p>
      <w:r>
        <w:t xml:space="preserve">   Yellow leaves fall to the ground. </w:t>
      </w:r>
    </w:p>
    <w:p>
      <w:r>
        <w:t xml:space="preserve">6. La voiture est jaune vif. </w:t>
      </w:r>
    </w:p>
    <w:p>
      <w:r>
        <w:t xml:space="preserve">   The car is very yellow. </w:t>
      </w:r>
    </w:p>
    <w:p>
      <w:r>
        <w:t xml:space="preserve">7. Le gâteau est d'un jaune tendre. </w:t>
      </w:r>
    </w:p>
    <w:p>
      <w:r>
        <w:t xml:space="preserve">   The cake is of a tender yellow color. </w:t>
      </w:r>
    </w:p>
    <w:p>
      <w:r>
        <w:t xml:space="preserve">8. Les oiseaux jaunes sont très communs. </w:t>
      </w:r>
    </w:p>
    <w:p>
      <w:r>
        <w:t xml:space="preserve">    Yellow birds are very common.</w:t>
      </w:r>
    </w:p>
    <w:p>
      <w:r>
        <w:t xml:space="preserve">9. Il y a un jaune dans la tasse de café. </w:t>
      </w:r>
    </w:p>
    <w:p>
      <w:r>
        <w:t xml:space="preserve">    There's a yellow in the coffee cup. </w:t>
      </w:r>
    </w:p>
    <w:p>
      <w:r>
        <w:t>10.  Le soleil est de couleur jaune.</w:t>
      </w:r>
    </w:p>
    <w:p>
      <w:r>
        <w:t xml:space="preserve">   The sun is yellow in color.</w:t>
      </w:r>
    </w:p>
    <w:p/>
    <w:p>
      <w:r>
        <w:t>Cat: &lt;Animal&gt; | **Meaning**:  A small furry animal with sharp claws and a loud meow</w:t>
      </w:r>
    </w:p>
    <w:p/>
    <w:p>
      <w:r>
        <w:t xml:space="preserve">1. J'ai un chat perché. </w:t>
      </w:r>
    </w:p>
    <w:p>
      <w:r>
        <w:t xml:space="preserve">    I have a cat.</w:t>
      </w:r>
    </w:p>
    <w:p>
      <w:r>
        <w:t>2. Le chat est doux et câlin.</w:t>
      </w:r>
    </w:p>
    <w:p>
      <w:r>
        <w:t xml:space="preserve">    The cat is soft and cuddly.</w:t>
      </w:r>
    </w:p>
    <w:p>
      <w:r>
        <w:t>3. Ma cat aime jouer avec la balle.</w:t>
      </w:r>
    </w:p>
    <w:p>
      <w:r>
        <w:t xml:space="preserve">    My cat likes to play with the ball.</w:t>
      </w:r>
    </w:p>
    <w:p>
      <w:r>
        <w:t>4. La couleur de son pelage est grise.</w:t>
      </w:r>
    </w:p>
    <w:p>
      <w:r>
        <w:t xml:space="preserve">    Its fur colour is grey. </w:t>
      </w:r>
    </w:p>
    <w:p>
      <w:r>
        <w:t>5. Il a un chat noir et blanc.</w:t>
      </w:r>
    </w:p>
    <w:p>
      <w:r>
        <w:t xml:space="preserve">    He has a black and white cat.</w:t>
      </w:r>
    </w:p>
    <w:p>
      <w:r>
        <w:t xml:space="preserve">6. Le chat dort sur le canapé. </w:t>
      </w:r>
    </w:p>
    <w:p>
      <w:r>
        <w:t xml:space="preserve">    The cat sleeps on the sofa.</w:t>
      </w:r>
    </w:p>
    <w:p>
      <w:r>
        <w:t xml:space="preserve">7. Les chats aiment se prélasser au soleil. </w:t>
      </w:r>
    </w:p>
    <w:p>
      <w:r>
        <w:t xml:space="preserve">    Cats like to sunbathe. </w:t>
      </w:r>
    </w:p>
    <w:p>
      <w:r>
        <w:t xml:space="preserve">8. La petite souris est effrayée par le chat. </w:t>
      </w:r>
    </w:p>
    <w:p>
      <w:r>
        <w:t xml:space="preserve">    The small mouse is frightened by the cat.</w:t>
      </w:r>
    </w:p>
    <w:p>
      <w:r>
        <w:t xml:space="preserve">9. Il y a beaucoup de chats dans la rue. </w:t>
      </w:r>
    </w:p>
    <w:p>
      <w:r>
        <w:t xml:space="preserve">    There are many cats in the street. </w:t>
      </w:r>
    </w:p>
    <w:p>
      <w:r>
        <w:t xml:space="preserve">10.  La nounours a un chat rouge. </w:t>
      </w:r>
    </w:p>
    <w:p>
      <w:r>
        <w:t xml:space="preserve">     The teddy bear has a red cat.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 I disagree with you.</w:t>
      </w:r>
    </w:p>
    <w:p>
      <w:r>
        <w:t>2. Non, je ne veux pas ça.</w:t>
      </w:r>
    </w:p>
    <w:p>
      <w:r>
        <w:t xml:space="preserve">   No, I don’t want that.</w:t>
      </w:r>
    </w:p>
    <w:p>
      <w:r>
        <w:t xml:space="preserve">3.  Il est important de faire attention aux détails. </w:t>
      </w:r>
    </w:p>
    <w:p>
      <w:r>
        <w:t xml:space="preserve">    It is important to pay attention to details.</w:t>
      </w:r>
    </w:p>
    <w:p>
      <w:r>
        <w:t xml:space="preserve">4. Je suis fatigué, je vais me coucher. </w:t>
      </w:r>
    </w:p>
    <w:p>
      <w:r>
        <w:t xml:space="preserve">    I'm tired, I am going to bed.</w:t>
      </w:r>
    </w:p>
    <w:p>
      <w:r>
        <w:t xml:space="preserve">5.  Vous ne pouvez pas venir aujourd’hui. </w:t>
      </w:r>
    </w:p>
    <w:p>
      <w:r>
        <w:t xml:space="preserve">     You can’t come today.</w:t>
      </w:r>
    </w:p>
    <w:p>
      <w:r>
        <w:t xml:space="preserve">6.  Il n’y a pas de solution facile à cette question. </w:t>
      </w:r>
    </w:p>
    <w:p>
      <w:r>
        <w:t xml:space="preserve">   There is no easy solution for this question.</w:t>
      </w:r>
    </w:p>
    <w:p>
      <w:r>
        <w:t xml:space="preserve">7.  Je n'aime pas les plats épicés. </w:t>
      </w:r>
    </w:p>
    <w:p>
      <w:r>
        <w:t xml:space="preserve">    I don’t like spicy food.</w:t>
      </w:r>
    </w:p>
    <w:p>
      <w:r>
        <w:t>8.  Elle est intelligente et elle sait ce qu'elle veut.</w:t>
      </w:r>
    </w:p>
    <w:p>
      <w:r>
        <w:t xml:space="preserve">     She is smart and she knows what she wants.</w:t>
      </w:r>
    </w:p>
    <w:p>
      <w:r>
        <w:t xml:space="preserve">9.   Non, je ne peux pas te parler de ça. </w:t>
      </w:r>
    </w:p>
    <w:p>
      <w:r>
        <w:t xml:space="preserve">      No, I can't talk about that with you. </w:t>
      </w:r>
    </w:p>
    <w:p>
      <w:r>
        <w:t xml:space="preserve">10.  Je n’ai pas envie d’aller au cinéma. </w:t>
      </w:r>
    </w:p>
    <w:p>
      <w:r>
        <w:t xml:space="preserve">    I don’t feel like going to the cinema.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J'espère que vous allez bien.</w:t>
      </w:r>
    </w:p>
    <w:p>
      <w:r>
        <w:t xml:space="preserve">   I hope you're doing well.</w:t>
      </w:r>
    </w:p>
    <w:p>
      <w:r>
        <w:t>3. Bonjour à tous !</w:t>
      </w:r>
    </w:p>
    <w:p>
      <w:r>
        <w:t xml:space="preserve">   Hello everyone!</w:t>
      </w:r>
    </w:p>
    <w:p>
      <w:r>
        <w:t xml:space="preserve">4. Je m’appelle Pierre.  </w:t>
      </w:r>
    </w:p>
    <w:p>
      <w:r>
        <w:t xml:space="preserve">    My name is Pierre. </w:t>
      </w:r>
    </w:p>
    <w:p>
      <w:r>
        <w:t>5. Bonjour, je voudrais un café.</w:t>
      </w:r>
    </w:p>
    <w:p>
      <w:r>
        <w:t xml:space="preserve">   Hello, I would like a coffee.</w:t>
      </w:r>
    </w:p>
    <w:p>
      <w:r>
        <w:t>6. Bonjour, la météo est belle aujourd'hui.</w:t>
      </w:r>
    </w:p>
    <w:p>
      <w:r>
        <w:t xml:space="preserve">   Good morning, the weather is beautiful today. </w:t>
      </w:r>
    </w:p>
    <w:p>
      <w:r>
        <w:t>7. Bonjour à l'hôtel !</w:t>
      </w:r>
    </w:p>
    <w:p>
      <w:r>
        <w:t xml:space="preserve">   Hello to the hotel!</w:t>
      </w:r>
    </w:p>
    <w:p>
      <w:r>
        <w:t xml:space="preserve">8. Bonjour le monde, comment allez-vous ? </w:t>
      </w:r>
    </w:p>
    <w:p>
      <w:r>
        <w:t xml:space="preserve">   Hello world, how are you?</w:t>
      </w:r>
    </w:p>
    <w:p>
      <w:r>
        <w:t xml:space="preserve">9.  Bonjour, je suis fatigué. </w:t>
      </w:r>
    </w:p>
    <w:p>
      <w:r>
        <w:t xml:space="preserve">    Hello, I am tired.</w:t>
      </w:r>
    </w:p>
    <w:p>
      <w:r>
        <w:t>10. Bonjour Madame, vous avez une minute pour moi ?</w:t>
      </w:r>
    </w:p>
    <w:p>
      <w:r>
        <w:t xml:space="preserve">   Excuse me, do you have a moment for me?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