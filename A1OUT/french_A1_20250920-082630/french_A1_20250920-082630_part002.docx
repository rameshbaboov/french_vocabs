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Great</w:t>
      </w:r>
    </w:p>
    <w:p/>
    <w:p>
      <w:r>
        <w:t>1. La ville est grande.</w:t>
      </w:r>
    </w:p>
    <w:p>
      <w:r>
        <w:t xml:space="preserve">   The city is large.</w:t>
      </w:r>
    </w:p>
    <w:p>
      <w:r>
        <w:t>2. Le gâteau est grand.</w:t>
      </w:r>
    </w:p>
    <w:p>
      <w:r>
        <w:t xml:space="preserve">   The cake is large.</w:t>
      </w:r>
    </w:p>
    <w:p>
      <w:r>
        <w:t>3. Le soleil est grand aujourd'hui.</w:t>
      </w:r>
    </w:p>
    <w:p>
      <w:r>
        <w:t xml:space="preserve">   The sun is big today.</w:t>
      </w:r>
    </w:p>
    <w:p>
      <w:r>
        <w:t>4. Il a un grand sourire.</w:t>
      </w:r>
    </w:p>
    <w:p>
      <w:r>
        <w:t xml:space="preserve">   He has a big smile.</w:t>
      </w:r>
    </w:p>
    <w:p>
      <w:r>
        <w:t>5. Je suis grand pour mes frères et sœurs.</w:t>
      </w:r>
    </w:p>
    <w:p>
      <w:r>
        <w:t xml:space="preserve">   I am tall for my brothers and sisters.</w:t>
      </w:r>
    </w:p>
    <w:p>
      <w:r>
        <w:t>6. La maison est grand et confortable.</w:t>
      </w:r>
    </w:p>
    <w:p>
      <w:r>
        <w:t xml:space="preserve">   The house is large and comfortable.</w:t>
      </w:r>
    </w:p>
    <w:p>
      <w:r>
        <w:t>7. Les enfants jouent dans un grand parc.</w:t>
      </w:r>
    </w:p>
    <w:p>
      <w:r>
        <w:t xml:space="preserve">   Children play in a big park. </w:t>
      </w:r>
    </w:p>
    <w:p>
      <w:r>
        <w:t xml:space="preserve">8. Cette robe est très grande pour moi. </w:t>
      </w:r>
    </w:p>
    <w:p>
      <w:r>
        <w:t xml:space="preserve">    This dress is too big for me.</w:t>
      </w:r>
    </w:p>
    <w:p>
      <w:r>
        <w:t>9. Il y a beaucoup de grand arbres dans la forêt.</w:t>
      </w:r>
    </w:p>
    <w:p>
      <w:r>
        <w:t xml:space="preserve">  There are many large trees in the forest. </w:t>
      </w:r>
    </w:p>
    <w:p>
      <w:r>
        <w:t>10. Le chef a préparé un grand plat pour la famille.</w:t>
      </w:r>
    </w:p>
    <w:p>
      <w:r>
        <w:t xml:space="preserve">   The chef made a large dish for the family.</w:t>
      </w:r>
    </w:p>
    <w:p/>
    <w:p>
      <w:r>
        <w:rPr>
          <w:b/>
        </w:rPr>
        <w:t>Word: Maison | Meaning: House</w:t>
      </w:r>
    </w:p>
    <w:p/>
    <w:p>
      <w:r>
        <w:t>1. La maison est très jolie.</w:t>
      </w:r>
    </w:p>
    <w:p>
      <w:r>
        <w:t xml:space="preserve">  The house is very pretty.</w:t>
      </w:r>
    </w:p>
    <w:p>
      <w:r>
        <w:t>2. J'ai hâte de visiter ma maison en France.</w:t>
      </w:r>
    </w:p>
    <w:p>
      <w:r>
        <w:t xml:space="preserve">  I can’t wait to visit my house in France.</w:t>
      </w:r>
    </w:p>
    <w:p>
      <w:r>
        <w:t xml:space="preserve">3. Mon ami habite dans une maison avec un jardin. </w:t>
      </w:r>
    </w:p>
    <w:p>
      <w:r>
        <w:t xml:space="preserve">  My friend lives in a house with a garden.</w:t>
      </w:r>
    </w:p>
    <w:p>
      <w:r>
        <w:t>4. La maison est située sur une petite colline.</w:t>
      </w:r>
    </w:p>
    <w:p>
      <w:r>
        <w:t xml:space="preserve">  The house is located on a small hill.</w:t>
      </w:r>
    </w:p>
    <w:p>
      <w:r>
        <w:t>5. Je suis content d'avoir une maison propre et confortable.</w:t>
      </w:r>
    </w:p>
    <w:p>
      <w:r>
        <w:t xml:space="preserve">  I am happy to have a clean and comfortable house.</w:t>
      </w:r>
    </w:p>
    <w:p>
      <w:r>
        <w:t xml:space="preserve">6. L’appartement était vide, mais la maison était bien entretenue. </w:t>
      </w:r>
    </w:p>
    <w:p>
      <w:r>
        <w:t xml:space="preserve">  The apartment was empty but the house was well maintained.</w:t>
      </w:r>
    </w:p>
    <w:p>
      <w:r>
        <w:t>7. J'adore passer des vacances dans ma maison en bord de mer.</w:t>
      </w:r>
    </w:p>
    <w:p>
      <w:r>
        <w:t xml:space="preserve">  I love spending vacation in my seaside house. </w:t>
      </w:r>
    </w:p>
    <w:p>
      <w:r>
        <w:t>8. Je vais acheter une nouvelle maison plus grande.</w:t>
      </w:r>
    </w:p>
    <w:p>
      <w:r>
        <w:t xml:space="preserve">   I am going to buy a new bigger house. </w:t>
      </w:r>
    </w:p>
    <w:p>
      <w:r>
        <w:t>9. La maison était calme et paisible à l’extérieur.</w:t>
      </w:r>
    </w:p>
    <w:p>
      <w:r>
        <w:t xml:space="preserve">  The house was quiet and peaceful outside. </w:t>
      </w:r>
    </w:p>
    <w:p>
      <w:r>
        <w:t>10. J'ai besoin d'aide pour nettoyer ma maison.</w:t>
      </w:r>
    </w:p>
    <w:p>
      <w:r>
        <w:t xml:space="preserve">  I need help cleaning my house.</w:t>
      </w:r>
    </w:p>
    <w:p/>
    <w:p>
      <w:r>
        <w:rPr>
          <w:b/>
        </w:rPr>
        <w:t>Word: Bois | Meaning: Wood</w:t>
      </w:r>
    </w:p>
    <w:p/>
    <w:p>
      <w:r>
        <w:t xml:space="preserve">1.  J'ai besoin de bois pour construire une maison.  </w:t>
      </w:r>
    </w:p>
    <w:p>
      <w:r>
        <w:t xml:space="preserve">   I need wood to build a house.</w:t>
      </w:r>
    </w:p>
    <w:p>
      <w:r>
        <w:t xml:space="preserve">2.  La forêt est remplie de grands arbres et de bois.  </w:t>
      </w:r>
    </w:p>
    <w:p>
      <w:r>
        <w:t xml:space="preserve">   The forest is full of big trees and wood.</w:t>
      </w:r>
    </w:p>
    <w:p>
      <w:r>
        <w:t xml:space="preserve">3.  Nous avons acheté du bois d’œuvre pour la rénovation.  </w:t>
      </w:r>
    </w:p>
    <w:p>
      <w:r>
        <w:t xml:space="preserve">    We bought construction wood for renovation. </w:t>
      </w:r>
    </w:p>
    <w:p>
      <w:r>
        <w:t xml:space="preserve">4.  Il a besoin de bois pour faire un feu de joie.  </w:t>
      </w:r>
    </w:p>
    <w:p>
      <w:r>
        <w:t xml:space="preserve">   He needs wood to make a bonfire. </w:t>
      </w:r>
    </w:p>
    <w:p>
      <w:r>
        <w:t xml:space="preserve">5.  Le bois est une ressource naturelle importante.  </w:t>
      </w:r>
    </w:p>
    <w:p>
      <w:r>
        <w:t xml:space="preserve">   Wood is an important natural resource. </w:t>
      </w:r>
    </w:p>
    <w:p>
      <w:r>
        <w:t xml:space="preserve">6.  Les arbres donnent des branches et du bois.  </w:t>
      </w:r>
    </w:p>
    <w:p>
      <w:r>
        <w:t xml:space="preserve">    Trees give us branches and wood. </w:t>
      </w:r>
    </w:p>
    <w:p>
      <w:r>
        <w:t xml:space="preserve">7.  Il y a beaucoup de bois sur le marché à vendre.  </w:t>
      </w:r>
    </w:p>
    <w:p>
      <w:r>
        <w:t xml:space="preserve">   There are many pieces of wood for sale on the market.  </w:t>
      </w:r>
    </w:p>
    <w:p>
      <w:r>
        <w:t xml:space="preserve">8.  La cuisine a besoin de bois pour la cuisson.  </w:t>
      </w:r>
    </w:p>
    <w:p>
      <w:r>
        <w:t xml:space="preserve">    The kitchen needs wood for cooking.  </w:t>
      </w:r>
    </w:p>
    <w:p>
      <w:r>
        <w:t xml:space="preserve">9.  Le bois peut être utilisé dans la construction d’une maison. </w:t>
      </w:r>
    </w:p>
    <w:p>
      <w:r>
        <w:t xml:space="preserve">    Wood can be used in the construction of a house.   </w:t>
      </w:r>
    </w:p>
    <w:p>
      <w:r>
        <w:t xml:space="preserve">10. L'arbre est un symbole de force et de bois.  </w:t>
      </w:r>
    </w:p>
    <w:p>
      <w:r>
        <w:t xml:space="preserve">   The tree is a symbol of strength and wood.</w:t>
      </w:r>
    </w:p>
    <w:p/>
    <w:p>
      <w:r>
        <w:rPr>
          <w:b/>
        </w:rPr>
        <w:t>Word: Lui | Meaning: He</w:t>
      </w:r>
    </w:p>
    <w:p/>
    <w:p>
      <w:r>
        <w:t>1. Lui parler est très difficile.</w:t>
      </w:r>
    </w:p>
    <w:p>
      <w:r>
        <w:t xml:space="preserve">  * Talking to him is very difficult.*</w:t>
      </w:r>
    </w:p>
    <w:p>
      <w:r>
        <w:t>2. Il s'est réjoui de lui offrir un cadeau.</w:t>
      </w:r>
    </w:p>
    <w:p>
      <w:r>
        <w:t xml:space="preserve">  * He was happy to offer him a gift.*</w:t>
      </w:r>
    </w:p>
    <w:p>
      <w:r>
        <w:t xml:space="preserve">3. Nous avons besoin de lui demander des informations. </w:t>
      </w:r>
    </w:p>
    <w:p>
      <w:r>
        <w:t xml:space="preserve">  * We need to ask him for information.*</w:t>
      </w:r>
    </w:p>
    <w:p>
      <w:r>
        <w:t>4. Lui faire une surprise est un plaisir.</w:t>
      </w:r>
    </w:p>
    <w:p>
      <w:r>
        <w:t xml:space="preserve">   * It is a pleasure to give him a surprise.*</w:t>
      </w:r>
    </w:p>
    <w:p>
      <w:r>
        <w:t xml:space="preserve">5. Elle l'a invité à dîner chez elle. </w:t>
      </w:r>
    </w:p>
    <w:p>
      <w:r>
        <w:t xml:space="preserve">   * She invited him over for dinner at her place.*</w:t>
      </w:r>
    </w:p>
    <w:p>
      <w:r>
        <w:t>6. Il n'est pas capable de lui répondre.</w:t>
      </w:r>
    </w:p>
    <w:p>
      <w:r>
        <w:t xml:space="preserve">  * He is not able to answer him.* </w:t>
      </w:r>
    </w:p>
    <w:p>
      <w:r>
        <w:t>7. Lui donner des conseils est une tâche difficile.</w:t>
      </w:r>
    </w:p>
    <w:p>
      <w:r>
        <w:t xml:space="preserve">  * Giving him advice is a difficult task.*</w:t>
      </w:r>
    </w:p>
    <w:p>
      <w:r>
        <w:t>8. Vous allez le voir bientôt, Lui.</w:t>
      </w:r>
    </w:p>
    <w:p>
      <w:r>
        <w:t xml:space="preserve">   * You will see him soon, him.*</w:t>
      </w:r>
    </w:p>
    <w:p>
      <w:r>
        <w:t>9. Nous pensons à lui et nous sommes tristes.</w:t>
      </w:r>
    </w:p>
    <w:p>
      <w:r>
        <w:t xml:space="preserve">    * We think of him and are sad.* </w:t>
      </w:r>
    </w:p>
    <w:p>
      <w:r>
        <w:t>10. Je suis sûr que lui fera plaisir.</w:t>
      </w:r>
    </w:p>
    <w:p>
      <w:r>
        <w:t xml:space="preserve">     * I am sure he will enjoy it.*</w:t>
      </w:r>
    </w:p>
    <w:p/>
    <w:p>
      <w:r>
        <w:rPr>
          <w:b/>
        </w:rPr>
        <w:t>Word: Petit | Meaning: Small</w:t>
      </w:r>
    </w:p>
    <w:p/>
    <w:p>
      <w:r>
        <w:t>1. Il est petit, mais il travaille dur.</w:t>
      </w:r>
    </w:p>
    <w:p>
      <w:r>
        <w:t xml:space="preserve">    He is small, but he works hard.</w:t>
      </w:r>
    </w:p>
    <w:p>
      <w:r>
        <w:t>2. La voiture est petite pour moi.</w:t>
      </w:r>
    </w:p>
    <w:p>
      <w:r>
        <w:t xml:space="preserve">    The car is small for me.</w:t>
      </w:r>
    </w:p>
    <w:p>
      <w:r>
        <w:t xml:space="preserve">3. Le chien est petit et mignon. </w:t>
      </w:r>
    </w:p>
    <w:p>
      <w:r>
        <w:t xml:space="preserve">    The dog is small and cute.</w:t>
      </w:r>
    </w:p>
    <w:p>
      <w:r>
        <w:t xml:space="preserve">4. J'ai un petit ami. </w:t>
      </w:r>
    </w:p>
    <w:p>
      <w:r>
        <w:t xml:space="preserve">    I have a little boyfriend.</w:t>
      </w:r>
    </w:p>
    <w:p>
      <w:r>
        <w:t>5.  Vous avez un petit frère?</w:t>
      </w:r>
    </w:p>
    <w:p>
      <w:r>
        <w:t xml:space="preserve">   Do you have a little brother/sister?</w:t>
      </w:r>
    </w:p>
    <w:p>
      <w:r>
        <w:t>6.  Ce gâteau est petit.</w:t>
      </w:r>
    </w:p>
    <w:p>
      <w:r>
        <w:t xml:space="preserve">   This cake is small.</w:t>
      </w:r>
    </w:p>
    <w:p>
      <w:r>
        <w:t>7. Elle est petite, mais elle a beaucoup d'énergie.</w:t>
      </w:r>
    </w:p>
    <w:p>
      <w:r>
        <w:t xml:space="preserve">    She is small, but she has a lot of energy. </w:t>
      </w:r>
    </w:p>
    <w:p>
      <w:r>
        <w:t xml:space="preserve">8. Je voudrais un petit café. </w:t>
      </w:r>
    </w:p>
    <w:p>
      <w:r>
        <w:t xml:space="preserve">    I would like a little coffee. </w:t>
      </w:r>
    </w:p>
    <w:p>
      <w:r>
        <w:t>9.  Le tableau est petit.</w:t>
      </w:r>
    </w:p>
    <w:p>
      <w:r>
        <w:t xml:space="preserve">   The table is small.</w:t>
      </w:r>
    </w:p>
    <w:p>
      <w:r>
        <w:t>10.  C'est un petit oiseau.</w:t>
      </w:r>
    </w:p>
    <w:p>
      <w:r>
        <w:t xml:space="preserve">    It is a small bird.</w:t>
      </w:r>
    </w:p>
    <w:p/>
    <w:p>
      <w:r>
        <w:rPr>
          <w:b/>
        </w:rPr>
        <w:t>Word: oui | Meaning: yes</w:t>
      </w:r>
    </w:p>
    <w:p/>
    <w:p>
      <w:r>
        <w:t>1.  J'aime bien le fromage, oui.</w:t>
      </w:r>
    </w:p>
    <w:p>
      <w:r>
        <w:t xml:space="preserve">   Yes, I like cheese.</w:t>
      </w:r>
    </w:p>
    <w:p>
      <w:r>
        <w:t>2.  Le soleil brille aujourd'hui, oui.</w:t>
      </w:r>
    </w:p>
    <w:p>
      <w:r>
        <w:t xml:space="preserve">   The sun is shining today, yes.</w:t>
      </w:r>
    </w:p>
    <w:p>
      <w:r>
        <w:t xml:space="preserve">3.  Vous êtes venu de loin ? Oui. </w:t>
      </w:r>
    </w:p>
    <w:p>
      <w:r>
        <w:t xml:space="preserve">   Did you come from far away? Yes.</w:t>
      </w:r>
    </w:p>
    <w:p>
      <w:r>
        <w:t>4.  Je suis content, oui.</w:t>
      </w:r>
    </w:p>
    <w:p>
      <w:r>
        <w:t xml:space="preserve">   I am happy, yes. </w:t>
      </w:r>
    </w:p>
    <w:p>
      <w:r>
        <w:t>5.  Est-ce que tu veux boire de l'eau ? Oui.</w:t>
      </w:r>
    </w:p>
    <w:p>
      <w:r>
        <w:t xml:space="preserve">   Do you want to drink some water? Yes. </w:t>
      </w:r>
    </w:p>
    <w:p>
      <w:r>
        <w:t xml:space="preserve">6.  Tu peux venir jouer avec moi, oui. </w:t>
      </w:r>
    </w:p>
    <w:p>
      <w:r>
        <w:t xml:space="preserve">   You can come play with me, yes.</w:t>
      </w:r>
    </w:p>
    <w:p>
      <w:r>
        <w:t xml:space="preserve">7.  C’est la bonne réponse, oui. </w:t>
      </w:r>
    </w:p>
    <w:p>
      <w:r>
        <w:t xml:space="preserve">    That is the right answer, yes.</w:t>
      </w:r>
    </w:p>
    <w:p>
      <w:r>
        <w:t>8.  Je ne suis pas fatigué, oui.</w:t>
      </w:r>
    </w:p>
    <w:p>
      <w:r>
        <w:t xml:space="preserve">   I am not tired, yes.</w:t>
      </w:r>
    </w:p>
    <w:p>
      <w:r>
        <w:t>9.  Le cinéma commence à 20 heures, oui.</w:t>
      </w:r>
    </w:p>
    <w:p>
      <w:r>
        <w:t xml:space="preserve">   The movie starts at 8 pm, yes. </w:t>
      </w:r>
    </w:p>
    <w:p>
      <w:r>
        <w:t xml:space="preserve">10. J'ai besoin d'aide, oui. </w:t>
      </w:r>
    </w:p>
    <w:p>
      <w:r>
        <w:t xml:space="preserve">    I need help, yes.</w:t>
      </w:r>
    </w:p>
    <w:p/>
    <w:p>
      <w:r>
        <w:rPr>
          <w:b/>
        </w:rPr>
        <w:t>Word: faux | Meaning: fake</w:t>
      </w:r>
    </w:p>
    <w:p/>
    <w:p>
      <w:r>
        <w:t>1. Ce livre est faux.</w:t>
      </w:r>
    </w:p>
    <w:p>
      <w:r>
        <w:t xml:space="preserve">   This book is false.</w:t>
      </w:r>
    </w:p>
    <w:p>
      <w:r>
        <w:t>2. Il dit que le soleil brille, mais c'est faux!</w:t>
      </w:r>
    </w:p>
    <w:p>
      <w:r>
        <w:t xml:space="preserve">   He says that the sun shines, but that is false!</w:t>
      </w:r>
    </w:p>
    <w:p>
      <w:r>
        <w:t xml:space="preserve">3. J'ai besoin d'une voiture pour aller au marché. </w:t>
      </w:r>
    </w:p>
    <w:p>
      <w:r>
        <w:t xml:space="preserve">   I need a car to go to the market.</w:t>
      </w:r>
    </w:p>
    <w:p>
      <w:r>
        <w:t>4. La taille de la ville est fausse.</w:t>
      </w:r>
    </w:p>
    <w:p>
      <w:r>
        <w:t xml:space="preserve">   The size of the city is wrong.</w:t>
      </w:r>
    </w:p>
    <w:p>
      <w:r>
        <w:t>5. Il ne faut pas croire tout ce que vous voyez, faux!</w:t>
      </w:r>
    </w:p>
    <w:p>
      <w:r>
        <w:t xml:space="preserve">   Don't believe everything you see, false!</w:t>
      </w:r>
    </w:p>
    <w:p>
      <w:r>
        <w:t xml:space="preserve">6. Les fleurs sont rouges et jaunes, mais le bouquet est faux. </w:t>
      </w:r>
    </w:p>
    <w:p>
      <w:r>
        <w:t xml:space="preserve">    The flowers are red and yellow, but the bouquet is false. </w:t>
      </w:r>
    </w:p>
    <w:p>
      <w:r>
        <w:t xml:space="preserve">7. Vous êtes en retard, votre train est faux. </w:t>
      </w:r>
    </w:p>
    <w:p>
      <w:r>
        <w:t xml:space="preserve">   You are late, your train is wrong.</w:t>
      </w:r>
    </w:p>
    <w:p>
      <w:r>
        <w:t xml:space="preserve">8. La réponse à la question n'est pas faux.  </w:t>
      </w:r>
    </w:p>
    <w:p>
      <w:r>
        <w:t xml:space="preserve">   The answer to the question is not false.</w:t>
      </w:r>
    </w:p>
    <w:p>
      <w:r>
        <w:t>9. Elle a fait une erreur et dit que le plan était faux.</w:t>
      </w:r>
    </w:p>
    <w:p>
      <w:r>
        <w:t xml:space="preserve">    She made an error and said that the plan was false. </w:t>
      </w:r>
    </w:p>
    <w:p>
      <w:r>
        <w:t>10. Il ne peut pas aller travailler aujourd'hui, il est malade.</w:t>
      </w:r>
    </w:p>
    <w:p>
      <w:r>
        <w:t xml:space="preserve">   He can't go to work today, he is sick.</w:t>
      </w:r>
    </w:p>
    <w:p/>
    <w:p>
      <w:r>
        <w:rPr>
          <w:b/>
        </w:rPr>
        <w:t>Word: Gris | Meaning: Gray</w:t>
      </w:r>
    </w:p>
    <w:p/>
    <w:p>
      <w:r>
        <w:t xml:space="preserve">1.  La veste est grise. </w:t>
      </w:r>
    </w:p>
    <w:p>
      <w:r>
        <w:t xml:space="preserve">    The jacket is gray.</w:t>
      </w:r>
    </w:p>
    <w:p>
      <w:r>
        <w:t>2.  J'ai un crayon gris.</w:t>
      </w:r>
    </w:p>
    <w:p>
      <w:r>
        <w:t xml:space="preserve">    I have a gray pencil.</w:t>
      </w:r>
    </w:p>
    <w:p>
      <w:r>
        <w:t xml:space="preserve">3.  Le ciel était gris. </w:t>
      </w:r>
    </w:p>
    <w:p>
      <w:r>
        <w:t xml:space="preserve">    The sky was gray.</w:t>
      </w:r>
    </w:p>
    <w:p>
      <w:r>
        <w:t xml:space="preserve">4.  Elle porte une robe grise. </w:t>
      </w:r>
    </w:p>
    <w:p>
      <w:r>
        <w:t xml:space="preserve">    She wears a gray dress. </w:t>
      </w:r>
    </w:p>
    <w:p>
      <w:r>
        <w:t>5.  Le mur est gris et lisse.</w:t>
      </w:r>
    </w:p>
    <w:p>
      <w:r>
        <w:t xml:space="preserve">    The wall is gray and smooth.</w:t>
      </w:r>
    </w:p>
    <w:p>
      <w:r>
        <w:t xml:space="preserve">6.  Il a des yeux gris foncé. </w:t>
      </w:r>
    </w:p>
    <w:p>
      <w:r>
        <w:t xml:space="preserve">    He has dark grey eyes. </w:t>
      </w:r>
    </w:p>
    <w:p>
      <w:r>
        <w:t xml:space="preserve">7.  Les nuages sont gris aujourd'hui. </w:t>
      </w:r>
    </w:p>
    <w:p>
      <w:r>
        <w:t xml:space="preserve">    The clouds are gray today. </w:t>
      </w:r>
    </w:p>
    <w:p>
      <w:r>
        <w:t xml:space="preserve">8.  La lumière grise éclaire la pièce. </w:t>
      </w:r>
    </w:p>
    <w:p>
      <w:r>
        <w:t xml:space="preserve">    The dim gray light illuminates the room.</w:t>
      </w:r>
    </w:p>
    <w:p>
      <w:r>
        <w:t xml:space="preserve">9.  Le gâteau était gris et salé. </w:t>
      </w:r>
    </w:p>
    <w:p>
      <w:r>
        <w:t xml:space="preserve">    The cake was gray and salty.</w:t>
      </w:r>
    </w:p>
    <w:p>
      <w:r>
        <w:t xml:space="preserve">10. Les gens ont des yeux gris et des cheveux blancs. </w:t>
      </w:r>
    </w:p>
    <w:p>
      <w:r>
        <w:t xml:space="preserve">   People have gray eyes and white hair.</w:t>
      </w:r>
    </w:p>
    <w:p/>
    <w:p>
      <w:r>
        <w:rPr>
          <w:b/>
        </w:rPr>
        <w:t>Word: Vrai | Meaning: True</w:t>
      </w:r>
    </w:p>
    <w:p/>
    <w:p>
      <w:r>
        <w:t xml:space="preserve">1.  C’est vrai, je suis fatigué après une longue journée de travail. </w:t>
      </w:r>
    </w:p>
    <w:p>
      <w:r>
        <w:t xml:space="preserve">    2. It's true, I am tired after a long day of work.</w:t>
      </w:r>
    </w:p>
    <w:p>
      <w:r>
        <w:t xml:space="preserve">2.  Il est vrai que la situation est difficile, mais nous devons continuer. </w:t>
      </w:r>
    </w:p>
    <w:p>
      <w:r>
        <w:t xml:space="preserve">    3. It is true that the situation is difficult, but we must continue.</w:t>
      </w:r>
    </w:p>
    <w:p>
      <w:r>
        <w:t>3.  La réponse est vraie, il n’y a pas d’autre choix.</w:t>
      </w:r>
    </w:p>
    <w:p>
      <w:r>
        <w:t xml:space="preserve">   4. The answer is true, there's no other choice.</w:t>
      </w:r>
    </w:p>
    <w:p>
      <w:r>
        <w:t xml:space="preserve">4.  Il a fait le marché, c'est vrai, mais il a oublié les légumes. </w:t>
      </w:r>
    </w:p>
    <w:p>
      <w:r>
        <w:t xml:space="preserve">    5. He went to the market, that's true, but he forgot the vegetables. </w:t>
      </w:r>
    </w:p>
    <w:p>
      <w:r>
        <w:t xml:space="preserve">5.  Tu n’as pas d’argent, c’est vrai ? </w:t>
      </w:r>
    </w:p>
    <w:p>
      <w:r>
        <w:t xml:space="preserve">   6. You don't have any money, is it true?</w:t>
      </w:r>
    </w:p>
    <w:p>
      <w:r>
        <w:t>6.  Il est vrai que le soleil brille aujourd'hui.</w:t>
      </w:r>
    </w:p>
    <w:p>
      <w:r>
        <w:t xml:space="preserve">   7. It's true that the sun shines today.</w:t>
      </w:r>
    </w:p>
    <w:p>
      <w:r>
        <w:t xml:space="preserve">7.  C’était un bon film, je trouve que c'est vrai. </w:t>
      </w:r>
    </w:p>
    <w:p>
      <w:r>
        <w:t xml:space="preserve">    8. That was a good movie, I think it's true. </w:t>
      </w:r>
    </w:p>
    <w:p>
      <w:r>
        <w:t>8.  Elle est vraie, la montagne était magnifique.</w:t>
      </w:r>
    </w:p>
    <w:p>
      <w:r>
        <w:t xml:space="preserve">    9. She is right, the mountain was magnificent. </w:t>
      </w:r>
    </w:p>
    <w:p>
      <w:r>
        <w:t>9.  Le voyage sera long et fatiguant, mais c’est vrai.</w:t>
      </w:r>
    </w:p>
    <w:p>
      <w:r>
        <w:t xml:space="preserve">   10. The trip will be long and tiring, but it's true.</w:t>
      </w:r>
    </w:p>
    <w:p/>
    <w:p>
      <w:r>
        <w:rPr>
          <w:b/>
        </w:rPr>
        <w:t>Word: Bon | Meaning: Good</w:t>
      </w:r>
    </w:p>
    <w:p/>
    <w:p>
      <w:r>
        <w:t>1. C'est bon.</w:t>
      </w:r>
    </w:p>
    <w:p>
      <w:r>
        <w:t xml:space="preserve">   That's good.</w:t>
      </w:r>
    </w:p>
    <w:p>
      <w:r>
        <w:t>2. Je suis content de voir que vous êtes bien.</w:t>
      </w:r>
    </w:p>
    <w:p>
      <w:r>
        <w:t xml:space="preserve">   I am happy to see that you are well.</w:t>
      </w:r>
    </w:p>
    <w:p>
      <w:r>
        <w:t xml:space="preserve">3. Tu as fait un bon travail. </w:t>
      </w:r>
    </w:p>
    <w:p>
      <w:r>
        <w:t xml:space="preserve">    You did a good job.</w:t>
      </w:r>
    </w:p>
    <w:p>
      <w:r>
        <w:t xml:space="preserve">4. Le café est bon! </w:t>
      </w:r>
    </w:p>
    <w:p>
      <w:r>
        <w:t xml:space="preserve">    The coffee is good!</w:t>
      </w:r>
    </w:p>
    <w:p>
      <w:r>
        <w:t>5. Bon appétit!</w:t>
      </w:r>
    </w:p>
    <w:p>
      <w:r>
        <w:t xml:space="preserve">    Enjoy your meal!</w:t>
      </w:r>
    </w:p>
    <w:p>
      <w:r>
        <w:t xml:space="preserve">6. C'est bon pour toi. </w:t>
      </w:r>
    </w:p>
    <w:p>
      <w:r>
        <w:t xml:space="preserve">   That's good for you.</w:t>
      </w:r>
    </w:p>
    <w:p>
      <w:r>
        <w:t xml:space="preserve">7.  Je suis sûr que cela va être bon. </w:t>
      </w:r>
    </w:p>
    <w:p>
      <w:r>
        <w:t xml:space="preserve">   I am sure that this will be good.</w:t>
      </w:r>
    </w:p>
    <w:p>
      <w:r>
        <w:t xml:space="preserve">8. La musique est bon. </w:t>
      </w:r>
    </w:p>
    <w:p>
      <w:r>
        <w:t xml:space="preserve">   The music is nice. </w:t>
      </w:r>
    </w:p>
    <w:p>
      <w:r>
        <w:t xml:space="preserve">9. Le film était bon. </w:t>
      </w:r>
    </w:p>
    <w:p>
      <w:r>
        <w:t xml:space="preserve">    The movie was good.</w:t>
      </w:r>
    </w:p>
    <w:p>
      <w:r>
        <w:t xml:space="preserve">10. Bon soir! </w:t>
      </w:r>
    </w:p>
    <w:p>
      <w:r>
        <w:t xml:space="preserve">    Good night!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