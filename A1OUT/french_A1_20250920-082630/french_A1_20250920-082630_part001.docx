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Chair: &lt;chair&gt; | Meaning:  A piece of furniture with four legs that supports a seat.</w:t>
      </w:r>
    </w:p>
    <w:p/>
    <w:p>
      <w:r>
        <w:t>1. La chaise est confortable et elle est idéale pour travailler sur un ordinateur.</w:t>
      </w:r>
    </w:p>
    <w:p>
      <w:r>
        <w:t xml:space="preserve">   The chair is comfortable and it is ideal for working on a computer.</w:t>
      </w:r>
    </w:p>
    <w:p>
      <w:r>
        <w:t>2. J'ai besoin d'une chaise pour me mettre au sol.</w:t>
      </w:r>
    </w:p>
    <w:p>
      <w:r>
        <w:t xml:space="preserve">   I need a chair to get on the floor. </w:t>
      </w:r>
    </w:p>
    <w:p>
      <w:r>
        <w:t>3. Vous pouvez vous asseoir sur la chaise si vous le souhaitez.</w:t>
      </w:r>
    </w:p>
    <w:p>
      <w:r>
        <w:t xml:space="preserve">   You can sit on the chair if you want.</w:t>
      </w:r>
    </w:p>
    <w:p>
      <w:r>
        <w:t>4. Il y a plusieurs chaises dans la salle de réunion.</w:t>
      </w:r>
    </w:p>
    <w:p>
      <w:r>
        <w:t xml:space="preserve">   There are several chairs in the meeting room.</w:t>
      </w:r>
    </w:p>
    <w:p>
      <w:r>
        <w:t>5. La chaise est en bois et elle est ancienne.</w:t>
      </w:r>
    </w:p>
    <w:p>
      <w:r>
        <w:t xml:space="preserve">   The chair is made of wood and it is old. </w:t>
      </w:r>
    </w:p>
    <w:p>
      <w:r>
        <w:t>6. Le fauteuil a des coussins moelleux pour un confort optimal.</w:t>
      </w:r>
    </w:p>
    <w:p>
      <w:r>
        <w:t xml:space="preserve">   The armchair has soft cushions for optimal comfort. </w:t>
      </w:r>
    </w:p>
    <w:p>
      <w:r>
        <w:t>7. Il n'est pas nécessaire de mettre une chaise devant la porte.</w:t>
      </w:r>
    </w:p>
    <w:p>
      <w:r>
        <w:t xml:space="preserve">   It isn't necessary to put a chair in front of the door.</w:t>
      </w:r>
    </w:p>
    <w:p>
      <w:r>
        <w:t>8. Les enfants jouent sur la chaise et ils rient beaucoup.</w:t>
      </w:r>
    </w:p>
    <w:p>
      <w:r>
        <w:t xml:space="preserve">   Children play on the chair and they are laughing a lot. </w:t>
      </w:r>
    </w:p>
    <w:p>
      <w:r>
        <w:t>9. La chaise est très utile dans la cuisine pour manger.</w:t>
      </w:r>
    </w:p>
    <w:p>
      <w:r>
        <w:t xml:space="preserve">   The chair is very useful in the kitchen for eating.</w:t>
      </w:r>
    </w:p>
    <w:p>
      <w:r>
        <w:t xml:space="preserve">10.  Elle a acheté une nouvelle chaise pour son appartement. </w:t>
      </w:r>
    </w:p>
    <w:p>
      <w:r>
        <w:t xml:space="preserve">   She bought a new chair for her apartment.</w:t>
      </w:r>
    </w:p>
    <w:p/>
    <w:p>
      <w:r>
        <w:rPr>
          <w:i/>
        </w:rPr>
        <w:t>Table: &lt;Table&gt; | Meaning: &lt;A piece of furniture with a flat top and legs used for eating, writing, or working&gt;</w:t>
      </w:r>
    </w:p>
    <w:p/>
    <w:p>
      <w:r>
        <w:t xml:space="preserve">1. La table est sur la cuisine. </w:t>
      </w:r>
    </w:p>
    <w:p>
      <w:r>
        <w:t xml:space="preserve">    The table is on the kitchen.</w:t>
      </w:r>
    </w:p>
    <w:p>
      <w:r>
        <w:t>2. J'ai besoin d'une table pour mon ordinateur.</w:t>
      </w:r>
    </w:p>
    <w:p>
      <w:r>
        <w:t xml:space="preserve">    I need a table for my computer.</w:t>
      </w:r>
    </w:p>
    <w:p>
      <w:r>
        <w:t>3. La table de cheminee est en chêne.</w:t>
      </w:r>
    </w:p>
    <w:p>
      <w:r>
        <w:t xml:space="preserve">    The dining table is made of oak.</w:t>
      </w:r>
    </w:p>
    <w:p>
      <w:r>
        <w:t>4. Ils ont étendu la table et ajouté des chaises.</w:t>
      </w:r>
    </w:p>
    <w:p>
      <w:r>
        <w:t xml:space="preserve">    They extended the table and added chairs. </w:t>
      </w:r>
    </w:p>
    <w:p>
      <w:r>
        <w:t>5. Le garçon a placé la table sur le sol.</w:t>
      </w:r>
    </w:p>
    <w:p>
      <w:r>
        <w:t xml:space="preserve">    The boy placed the table on the floor.</w:t>
      </w:r>
    </w:p>
    <w:p>
      <w:r>
        <w:t xml:space="preserve">6. La table est très grande. </w:t>
      </w:r>
    </w:p>
    <w:p>
      <w:r>
        <w:t xml:space="preserve">    The table is very big. </w:t>
      </w:r>
    </w:p>
    <w:p>
      <w:r>
        <w:t xml:space="preserve">7. J'ai mangé un repas à la table. </w:t>
      </w:r>
    </w:p>
    <w:p>
      <w:r>
        <w:t xml:space="preserve">    I ate a meal at the table.</w:t>
      </w:r>
    </w:p>
    <w:p>
      <w:r>
        <w:t>8.  La table d'étude est plus simple que la table de cheminee.</w:t>
      </w:r>
    </w:p>
    <w:p>
      <w:r>
        <w:t xml:space="preserve">    The study table is simpler than the fireplace table.</w:t>
      </w:r>
    </w:p>
    <w:p>
      <w:r>
        <w:t xml:space="preserve">9. On peut jouer à des jeux de société à la table. </w:t>
      </w:r>
    </w:p>
    <w:p>
      <w:r>
        <w:t xml:space="preserve">   You can play board games at the table.</w:t>
      </w:r>
    </w:p>
    <w:p>
      <w:r>
        <w:t xml:space="preserve">10. Je vais à la table pour manger. </w:t>
      </w:r>
    </w:p>
    <w:p>
      <w:r>
        <w:t xml:space="preserve">    I am going to the table to eat.</w:t>
      </w:r>
    </w:p>
    <w:p/>
    <w:p>
      <w:r>
        <w:rPr>
          <w:b/>
        </w:rPr>
        <w:t>Word: Livre | Meaning: Book</w:t>
      </w:r>
    </w:p>
    <w:p/>
    <w:p>
      <w:r>
        <w:t>1. J'ai un livre sur la nature pour apprendre plus sur les animaux.</w:t>
      </w:r>
    </w:p>
    <w:p>
      <w:r>
        <w:t xml:space="preserve">    I have a book about nature to learn more about animals.</w:t>
      </w:r>
    </w:p>
    <w:p>
      <w:r>
        <w:t>2. Le livre de maths est très long, il contient beaucoup d'exercices.</w:t>
      </w:r>
    </w:p>
    <w:p>
      <w:r>
        <w:t xml:space="preserve">    The math book is very long, it contains many exercises.</w:t>
      </w:r>
    </w:p>
    <w:p>
      <w:r>
        <w:t xml:space="preserve">3. J'ai lu un livre fascinant dans mon voyage en Grèce. </w:t>
      </w:r>
    </w:p>
    <w:p>
      <w:r>
        <w:t xml:space="preserve">   I read a fascinating book during my trip to Greece.</w:t>
      </w:r>
    </w:p>
    <w:p>
      <w:r>
        <w:t xml:space="preserve">4. Le livre de recettes est excellent pour les débutants qui cuisinent. </w:t>
      </w:r>
    </w:p>
    <w:p>
      <w:r>
        <w:t xml:space="preserve">    The cookbook is excellent for beginners who are cooking.</w:t>
      </w:r>
    </w:p>
    <w:p>
      <w:r>
        <w:t xml:space="preserve">5. Il m'a donné un livre sur la culture française à Noël. </w:t>
      </w:r>
    </w:p>
    <w:p>
      <w:r>
        <w:t xml:space="preserve">    He gave me a book on French culture at Christmas.</w:t>
      </w:r>
    </w:p>
    <w:p>
      <w:r>
        <w:t xml:space="preserve">6. J’aime lire des livres d’aventures dans ma chambre. </w:t>
      </w:r>
    </w:p>
    <w:p>
      <w:r>
        <w:t xml:space="preserve">    I like to read adventure books in my room.</w:t>
      </w:r>
    </w:p>
    <w:p>
      <w:r>
        <w:t xml:space="preserve">7. Ma grand-mère m’a offert un livre de poèmes pour mon anniversaire. </w:t>
      </w:r>
    </w:p>
    <w:p>
      <w:r>
        <w:t xml:space="preserve">    My grandmother gave me a poetry book for my birthday.</w:t>
      </w:r>
    </w:p>
    <w:p>
      <w:r>
        <w:t>8. Le livre était rempli de magnifiques illustrations.</w:t>
      </w:r>
    </w:p>
    <w:p>
      <w:r>
        <w:t xml:space="preserve">   The book was filled with beautiful illustrations. </w:t>
      </w:r>
    </w:p>
    <w:p>
      <w:r>
        <w:t xml:space="preserve">9. J’ai acheté un livre sur l'histoire romaine à la librairie. </w:t>
      </w:r>
    </w:p>
    <w:p>
      <w:r>
        <w:t xml:space="preserve">    I bought a book about Roman history at the bookstore.  </w:t>
      </w:r>
    </w:p>
    <w:p>
      <w:r>
        <w:t xml:space="preserve">10.  Il est important d'avoir des livres dans notre maison pour nous divertir. </w:t>
      </w:r>
    </w:p>
    <w:p>
      <w:r>
        <w:t xml:space="preserve">   It is important to have books in our house for entertainment.</w:t>
      </w:r>
    </w:p>
    <w:p/>
    <w:p>
      <w:r>
        <w:rPr>
          <w:b/>
        </w:rPr>
        <w:t>Word: Chat | Meaning: Cat</w:t>
      </w:r>
    </w:p>
    <w:p/>
    <w:p>
      <w:r>
        <w:t xml:space="preserve">1.  J'adore parler avec mon chat, il est un excellent ami. </w:t>
      </w:r>
    </w:p>
    <w:p>
      <w:r>
        <w:t xml:space="preserve">   My cat is an excellent friend whom I love to talk with.</w:t>
      </w:r>
    </w:p>
    <w:p>
      <w:r>
        <w:t>2.  Le chat dort sur le tapis dans la pièce de la maison.</w:t>
      </w:r>
    </w:p>
    <w:p>
      <w:r>
        <w:t xml:space="preserve">    The cat sleeps on the carpet in the living room.</w:t>
      </w:r>
    </w:p>
    <w:p>
      <w:r>
        <w:t xml:space="preserve">3.  Il n'y a pas de meilleur moyen de décompresser que d’écouter la voix douce de mon chat. </w:t>
      </w:r>
    </w:p>
    <w:p>
      <w:r>
        <w:t xml:space="preserve">   There is no better way to unwind than listening to the soft voice of my cat. </w:t>
      </w:r>
    </w:p>
    <w:p>
      <w:r>
        <w:t xml:space="preserve">4.  Mon chat est très gentil, il me donne des caresses. </w:t>
      </w:r>
    </w:p>
    <w:p>
      <w:r>
        <w:t xml:space="preserve">    My cat is very gentle and gives me pets.</w:t>
      </w:r>
    </w:p>
    <w:p>
      <w:r>
        <w:t xml:space="preserve">5.  Je suis allé chez le vétérinaire avec mon chat pour l’examens. </w:t>
      </w:r>
    </w:p>
    <w:p>
      <w:r>
        <w:t xml:space="preserve">   I went to the vet with my cat for a check-up.</w:t>
      </w:r>
    </w:p>
    <w:p>
      <w:r>
        <w:t xml:space="preserve">6.  Le chat est un animal indépendant, il peut vivre seul. </w:t>
      </w:r>
    </w:p>
    <w:p>
      <w:r>
        <w:t xml:space="preserve">    A cat is an independent animal, it can live alone. </w:t>
      </w:r>
    </w:p>
    <w:p>
      <w:r>
        <w:t xml:space="preserve">7.  Mon chat est très curieux, il explore chaque recoin de la maison. </w:t>
      </w:r>
    </w:p>
    <w:p>
      <w:r>
        <w:t xml:space="preserve">   My cat is very curious, he explores every corner of the house. </w:t>
      </w:r>
    </w:p>
    <w:p>
      <w:r>
        <w:t xml:space="preserve">8.  Il a un chaton qui est tout doux et adorable. </w:t>
      </w:r>
    </w:p>
    <w:p>
      <w:r>
        <w:t xml:space="preserve">    He has a kitten who is soft and adorable. </w:t>
      </w:r>
    </w:p>
    <w:p>
      <w:r>
        <w:t xml:space="preserve">9.  Je ne peux pas imaginer ma vie sans mon chat. </w:t>
      </w:r>
    </w:p>
    <w:p>
      <w:r>
        <w:t xml:space="preserve">    I cannot imagine my life without my cat. </w:t>
      </w:r>
    </w:p>
    <w:p>
      <w:r>
        <w:t>10.  Le chat est un animal félin, il a une belle apparence unique.</w:t>
      </w:r>
    </w:p>
    <w:p>
      <w:r>
        <w:t xml:space="preserve">    The cat is a feline animal, it has a beautiful unique appearance.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Good morning! How are you?</w:t>
      </w:r>
    </w:p>
    <w:p>
      <w:r>
        <w:t>2.  Bonjour, j’espère que vous allez bien.</w:t>
      </w:r>
    </w:p>
    <w:p>
      <w:r>
        <w:t xml:space="preserve">    Hello, I hope you're doing well.</w:t>
      </w:r>
    </w:p>
    <w:p>
      <w:r>
        <w:t xml:space="preserve">3.  Bonjour à tous ! </w:t>
      </w:r>
    </w:p>
    <w:p>
      <w:r>
        <w:t xml:space="preserve">    Hello everyone!</w:t>
      </w:r>
    </w:p>
    <w:p>
      <w:r>
        <w:t>4.  Bonjour, quel temps il fait aujourd'hui ?</w:t>
      </w:r>
    </w:p>
    <w:p>
      <w:r>
        <w:t xml:space="preserve">    Hello, what’s the weather like today?</w:t>
      </w:r>
    </w:p>
    <w:p>
      <w:r>
        <w:t xml:space="preserve">5.  Bonjour, j'ai besoin d'aide pour trouver un restaurant. </w:t>
      </w:r>
    </w:p>
    <w:p>
      <w:r>
        <w:t xml:space="preserve">    Hello, I need help finding a restaurant.</w:t>
      </w:r>
    </w:p>
    <w:p>
      <w:r>
        <w:t>6.  Bonjour, merci de votre aide.</w:t>
      </w:r>
    </w:p>
    <w:p>
      <w:r>
        <w:t xml:space="preserve">    Thank you for your help.</w:t>
      </w:r>
    </w:p>
    <w:p>
      <w:r>
        <w:t xml:space="preserve">7.  Bonjour à la famille! </w:t>
      </w:r>
    </w:p>
    <w:p>
      <w:r>
        <w:t xml:space="preserve">    Hello to the family!</w:t>
      </w:r>
    </w:p>
    <w:p>
      <w:r>
        <w:t>8.  Bonjour, je vais au cinéma ce soir.</w:t>
      </w:r>
    </w:p>
    <w:p>
      <w:r>
        <w:t xml:space="preserve">    Hello, I’m going to the cinema this evening.</w:t>
      </w:r>
    </w:p>
    <w:p>
      <w:r>
        <w:t xml:space="preserve">9.  Bonjour, quel est votre nom ? </w:t>
      </w:r>
    </w:p>
    <w:p>
      <w:r>
        <w:t xml:space="preserve">    Hello, what is your name?</w:t>
      </w:r>
    </w:p>
    <w:p>
      <w:r>
        <w:t>10. Bonjour, j'adore la musique française!</w:t>
      </w:r>
    </w:p>
    <w:p>
      <w:r>
        <w:t xml:space="preserve">   Hello, I love French music!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>The car is red.</w:t>
      </w:r>
    </w:p>
    <w:p>
      <w:r>
        <w:t xml:space="preserve">2. La pomme est rouge. </w:t>
      </w:r>
    </w:p>
    <w:p>
      <w:r>
        <w:t>The apple is red.</w:t>
      </w:r>
    </w:p>
    <w:p>
      <w:r>
        <w:t>3. Il a une chemise rouge.</w:t>
      </w:r>
    </w:p>
    <w:p>
      <w:r>
        <w:t>He has a red shirt.</w:t>
      </w:r>
    </w:p>
    <w:p>
      <w:r>
        <w:t>4. Le drapeau est rouge et vert.</w:t>
      </w:r>
    </w:p>
    <w:p>
      <w:r>
        <w:t>The flag is red and green.</w:t>
      </w:r>
    </w:p>
    <w:p>
      <w:r>
        <w:t>5. Les fleurs sont rouges.</w:t>
      </w:r>
    </w:p>
    <w:p>
      <w:r>
        <w:t>The flowers are red.</w:t>
      </w:r>
    </w:p>
    <w:p>
      <w:r>
        <w:t xml:space="preserve">6. Mon cœur est rouge à cause de la joie. </w:t>
      </w:r>
    </w:p>
    <w:p>
      <w:r>
        <w:t>My heart is red with joy.</w:t>
      </w:r>
    </w:p>
    <w:p>
      <w:r>
        <w:t xml:space="preserve">7. La tomate est rouge et elle est délicieuse.  </w:t>
      </w:r>
    </w:p>
    <w:p>
      <w:r>
        <w:t>The tomato is red and it's delicious.</w:t>
      </w:r>
    </w:p>
    <w:p>
      <w:r>
        <w:t xml:space="preserve">8. Il aime les choses rouges. </w:t>
      </w:r>
    </w:p>
    <w:p>
      <w:r>
        <w:t>He likes red things.</w:t>
      </w:r>
    </w:p>
    <w:p>
      <w:r>
        <w:t xml:space="preserve">9. L'eau est rouge à cause du sang. </w:t>
      </w:r>
    </w:p>
    <w:p>
      <w:r>
        <w:t>Water is red because of blood.</w:t>
      </w:r>
    </w:p>
    <w:p>
      <w:r>
        <w:t xml:space="preserve">10. Le soleil est rouge aujourd'hui. </w:t>
      </w:r>
    </w:p>
    <w:p>
      <w:r>
        <w:t>The sun is red today.</w:t>
      </w:r>
    </w:p>
    <w:p/>
    <w:p>
      <w:r>
        <w:rPr>
          <w:b/>
        </w:rPr>
        <w:t>Word: Blanc | Meaning: White</w:t>
      </w:r>
    </w:p>
    <w:p/>
    <w:p>
      <w:r>
        <w:t xml:space="preserve">1. La robe est blanche. </w:t>
      </w:r>
    </w:p>
    <w:p>
      <w:r>
        <w:t>The dress is white.</w:t>
      </w:r>
    </w:p>
    <w:p>
      <w:r>
        <w:t xml:space="preserve">2. Il a des yeux blancs. </w:t>
      </w:r>
    </w:p>
    <w:p>
      <w:r>
        <w:t>He has white eyes.</w:t>
      </w:r>
    </w:p>
    <w:p>
      <w:r>
        <w:t xml:space="preserve">3. Le ciel est blanc aujourd'hui. </w:t>
      </w:r>
    </w:p>
    <w:p>
      <w:r>
        <w:t>The sky is white today.</w:t>
      </w:r>
    </w:p>
    <w:p>
      <w:r>
        <w:t xml:space="preserve">4. J'aime les vêtements blancs. </w:t>
      </w:r>
    </w:p>
    <w:p>
      <w:r>
        <w:t>I like wearing white clothes.</w:t>
      </w:r>
    </w:p>
    <w:p>
      <w:r>
        <w:t xml:space="preserve">5. La neige est blanche. </w:t>
      </w:r>
    </w:p>
    <w:p>
      <w:r>
        <w:t>Snow is white.</w:t>
      </w:r>
    </w:p>
    <w:p>
      <w:r>
        <w:t xml:space="preserve">6. Il a peint une maison blanche. </w:t>
      </w:r>
    </w:p>
    <w:p>
      <w:r>
        <w:t>He painted a white house.</w:t>
      </w:r>
    </w:p>
    <w:p>
      <w:r>
        <w:t>7. Le fromage est blanc.</w:t>
      </w:r>
    </w:p>
    <w:p>
      <w:r>
        <w:t>The cheese is white.</w:t>
      </w:r>
    </w:p>
    <w:p>
      <w:r>
        <w:t xml:space="preserve">8. Les fleurs sont blanches. </w:t>
      </w:r>
    </w:p>
    <w:p>
      <w:r>
        <w:t>The flowers are white.</w:t>
      </w:r>
    </w:p>
    <w:p>
      <w:r>
        <w:t>9. Je veux boire de l'eau blanche.</w:t>
      </w:r>
    </w:p>
    <w:p>
      <w:r>
        <w:t>I want to drink white water.</w:t>
      </w:r>
    </w:p>
    <w:p>
      <w:r>
        <w:t>10. Il y a une lampe de table blanche.</w:t>
      </w:r>
    </w:p>
    <w:p>
      <w:r>
        <w:t>There is a white table lamp.</w:t>
      </w:r>
    </w:p>
    <w:p/>
    <w:p>
      <w:r>
        <w:rPr>
          <w:b/>
        </w:rPr>
        <w:t xml:space="preserve">Word: Hu | Meaning:  (in Chinese) -  'It', 'This', 'That' </w:t>
        <w:br/>
        <w:t xml:space="preserve">   </w:t>
        <w:br/>
        <w:br/>
        <w:t xml:space="preserve">Please note that "Hu" has multiple meanings in Chinese and context is crucial for accurate translation. </w:t>
        <w:br/>
        <w:br/>
        <w:br/>
        <w:br/>
        <w:t>Let me know if you have any other words you'd like me to translate! 😊</w:t>
      </w:r>
    </w:p>
    <w:p/>
    <w:p>
      <w:r>
        <w:t>1.  J’aime beaucoup la nourriture française, mais j’aimerais explorer d’autres cuisines aussi.</w:t>
      </w:r>
    </w:p>
    <w:p>
      <w:r>
        <w:t xml:space="preserve">    - I like French food very much, but I would also like to explore other cuisines too.</w:t>
      </w:r>
    </w:p>
    <w:p>
      <w:r>
        <w:t>2.  Tu es très enthousiaste à l'idée de voyager dans le monde entier.</w:t>
      </w:r>
    </w:p>
    <w:p>
      <w:r>
        <w:t xml:space="preserve">    - You are very enthusiastic about travelling around the world. </w:t>
      </w:r>
    </w:p>
    <w:p>
      <w:r>
        <w:t>3.   La musique est un moyen excellent d’exprimer des émotions profondes.</w:t>
      </w:r>
    </w:p>
    <w:p>
      <w:r>
        <w:t xml:space="preserve">     - Music is an excellent way to express profound emotions. </w:t>
      </w:r>
    </w:p>
    <w:p>
      <w:r>
        <w:t>4.  Je suis fatigué après une longue journée de travail.</w:t>
      </w:r>
    </w:p>
    <w:p>
      <w:r>
        <w:t xml:space="preserve">    - I am tired after a long day at work. </w:t>
      </w:r>
    </w:p>
    <w:p>
      <w:r>
        <w:t xml:space="preserve">5.   Il fait beaucoup de bruit dans la ville aujourd'hui. </w:t>
      </w:r>
    </w:p>
    <w:p>
      <w:r>
        <w:t xml:space="preserve">    - There’s a lot of noise in the city today. </w:t>
      </w:r>
    </w:p>
    <w:p>
      <w:r>
        <w:t>6.   Tu as l’air triste, est-ce quelque chose qui ne va pas ?</w:t>
      </w:r>
    </w:p>
    <w:p>
      <w:r>
        <w:t xml:space="preserve">    - You look sad, is something wrong?</w:t>
      </w:r>
    </w:p>
    <w:p>
      <w:r>
        <w:t xml:space="preserve">7.  Le soleil brille fort ce matin. </w:t>
      </w:r>
    </w:p>
    <w:p>
      <w:r>
        <w:t xml:space="preserve">   - The sun shines brightly this morning. </w:t>
      </w:r>
    </w:p>
    <w:p>
      <w:r>
        <w:t xml:space="preserve">8.   J'ai besoin d'un peu de repos après un long voyage. </w:t>
      </w:r>
    </w:p>
    <w:p>
      <w:r>
        <w:t xml:space="preserve">    - I need a little rest after a long trip.</w:t>
      </w:r>
    </w:p>
    <w:p>
      <w:r>
        <w:t xml:space="preserve">9.  Il y a une grande foule devant le concert. </w:t>
      </w:r>
    </w:p>
    <w:p>
      <w:r>
        <w:t xml:space="preserve">    - There is a large crowd in front of the concert.  </w:t>
      </w:r>
    </w:p>
    <w:p>
      <w:r>
        <w:t>10.  La fille est adorable avec ses cheveux bleus.</w:t>
      </w:r>
    </w:p>
    <w:p>
      <w:r>
        <w:t xml:space="preserve">     - The girl is adorable with her blue hair.</w:t>
      </w:r>
    </w:p>
    <w:p/>
    <w:p>
      <w:r>
        <w:rPr>
          <w:b/>
        </w:rPr>
        <w:t>Word: Bonne | Meaning: Good</w:t>
      </w:r>
    </w:p>
    <w:p/>
    <w:p>
      <w:r>
        <w:t xml:space="preserve">1. La journée est bonne. </w:t>
      </w:r>
    </w:p>
    <w:p>
      <w:r>
        <w:t xml:space="preserve">   The day is good.</w:t>
      </w:r>
    </w:p>
    <w:p>
      <w:r>
        <w:t xml:space="preserve">2. J’ai une bonne idée. </w:t>
      </w:r>
    </w:p>
    <w:p>
      <w:r>
        <w:t xml:space="preserve">   I have a good idea.</w:t>
      </w:r>
    </w:p>
    <w:p>
      <w:r>
        <w:t xml:space="preserve">3. Il s'est réveillé avec une bonne humeur. </w:t>
      </w:r>
    </w:p>
    <w:p>
      <w:r>
        <w:t xml:space="preserve">   He woke up with a good mood.</w:t>
      </w:r>
    </w:p>
    <w:p>
      <w:r>
        <w:t xml:space="preserve">4.  J'ai mangé une bonne salade. </w:t>
      </w:r>
    </w:p>
    <w:p>
      <w:r>
        <w:t xml:space="preserve">   I ate a good salad.</w:t>
      </w:r>
    </w:p>
    <w:p>
      <w:r>
        <w:t xml:space="preserve">5. La météo est bonne aujourd’hui. </w:t>
      </w:r>
    </w:p>
    <w:p>
      <w:r>
        <w:t xml:space="preserve">   The weather is good today.</w:t>
      </w:r>
    </w:p>
    <w:p>
      <w:r>
        <w:t xml:space="preserve">6. Elle est bonne à parler! </w:t>
      </w:r>
    </w:p>
    <w:p>
      <w:r>
        <w:t xml:space="preserve">   She is good at talking! </w:t>
      </w:r>
    </w:p>
    <w:p>
      <w:r>
        <w:t xml:space="preserve">7. Je crois que c’est une bonne décision. </w:t>
      </w:r>
    </w:p>
    <w:p>
      <w:r>
        <w:t xml:space="preserve">   I think it's a good decision. </w:t>
      </w:r>
    </w:p>
    <w:p>
      <w:r>
        <w:t xml:space="preserve">8.  Ce fromage est bon, mais trop dur! </w:t>
      </w:r>
    </w:p>
    <w:p>
      <w:r>
        <w:t xml:space="preserve">   This cheese is good, but too hard!</w:t>
      </w:r>
    </w:p>
    <w:p>
      <w:r>
        <w:t xml:space="preserve">9.  C’est la bonne solution pour ce problème. </w:t>
      </w:r>
    </w:p>
    <w:p>
      <w:r>
        <w:t xml:space="preserve">   This is the good solution for this problem.</w:t>
      </w:r>
    </w:p>
    <w:p>
      <w:r>
        <w:t xml:space="preserve">10. Vous êtes une personne bonne et honnête. </w:t>
      </w:r>
    </w:p>
    <w:p>
      <w:r>
        <w:t xml:space="preserve">    You are a good and honest person.</w:t>
      </w:r>
    </w:p>
    <w:p/>
    <w:p>
      <w:r>
        <w:rPr>
          <w:b/>
        </w:rPr>
        <w:t>Word: merci | Meaning: thank you</w:t>
      </w:r>
    </w:p>
    <w:p/>
    <w:p>
      <w:r>
        <w:t>1.  Merci beaucoup pour l'aide !</w:t>
      </w:r>
    </w:p>
    <w:p>
      <w:r>
        <w:t xml:space="preserve">    Thank you so much for your help!</w:t>
      </w:r>
    </w:p>
    <w:p>
      <w:r>
        <w:t>2.  Merci de m’avoir appelé.</w:t>
      </w:r>
    </w:p>
    <w:p>
      <w:r>
        <w:t xml:space="preserve">    Thank you for calling me.</w:t>
      </w:r>
    </w:p>
    <w:p>
      <w:r>
        <w:t xml:space="preserve">3.  Je suis reconnaissant(e) de votre aide. </w:t>
      </w:r>
    </w:p>
    <w:p>
      <w:r>
        <w:t xml:space="preserve">    I am grateful for your assistance.</w:t>
      </w:r>
    </w:p>
    <w:p>
      <w:r>
        <w:t>4.  Merci d’être venus.</w:t>
      </w:r>
    </w:p>
    <w:p>
      <w:r>
        <w:t xml:space="preserve">    Thank you for coming.</w:t>
      </w:r>
    </w:p>
    <w:p>
      <w:r>
        <w:t>5.  Merci pour les informations.</w:t>
      </w:r>
    </w:p>
    <w:p>
      <w:r>
        <w:t xml:space="preserve">    Thank you for the information.</w:t>
      </w:r>
    </w:p>
    <w:p>
      <w:r>
        <w:t xml:space="preserve">6.  Merci à vous! </w:t>
      </w:r>
    </w:p>
    <w:p>
      <w:r>
        <w:t xml:space="preserve">   Thank you to all!</w:t>
      </w:r>
    </w:p>
    <w:p>
      <w:r>
        <w:t xml:space="preserve">7.  Merci de l’avoir fait. </w:t>
      </w:r>
    </w:p>
    <w:p>
      <w:r>
        <w:t xml:space="preserve">    Thanks for doing that.</w:t>
      </w:r>
    </w:p>
    <w:p>
      <w:r>
        <w:t>8.  Je suis très reconnaissant(e) de votre gentillesse.</w:t>
      </w:r>
    </w:p>
    <w:p>
      <w:r>
        <w:t xml:space="preserve">   I am very grateful for your kindness. </w:t>
      </w:r>
    </w:p>
    <w:p>
      <w:r>
        <w:t xml:space="preserve">9.  Merci de me donner un peu d'aide! </w:t>
      </w:r>
    </w:p>
    <w:p>
      <w:r>
        <w:t xml:space="preserve">    Thank you for giving me some help!</w:t>
      </w:r>
    </w:p>
    <w:p>
      <w:r>
        <w:t xml:space="preserve">10. Merci pour le café! </w:t>
      </w:r>
    </w:p>
    <w:p>
      <w:r>
        <w:t xml:space="preserve">     Thanks for the coffee!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