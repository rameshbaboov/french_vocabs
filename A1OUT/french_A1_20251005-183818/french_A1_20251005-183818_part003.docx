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Vie | Meaning: Life</w:t>
      </w:r>
    </w:p>
    <w:p/>
    <w:p>
      <w:r>
        <w:t xml:space="preserve">1. La vie est une expérience magnifique et enrichissante.  </w:t>
      </w:r>
    </w:p>
    <w:p>
      <w:r>
        <w:t xml:space="preserve">    The life is a magnificent and enriching experience.</w:t>
      </w:r>
    </w:p>
    <w:p>
      <w:r>
        <w:t xml:space="preserve">2. J'aime vivre dans une ville dynamique.  </w:t>
      </w:r>
    </w:p>
    <w:p>
      <w:r>
        <w:t xml:space="preserve">    I like to live in a dynamic city. </w:t>
      </w:r>
    </w:p>
    <w:p>
      <w:r>
        <w:t xml:space="preserve">3. Le concept de vie est essentiel à la philosophie humaine.   </w:t>
      </w:r>
    </w:p>
    <w:p>
      <w:r>
        <w:t xml:space="preserve">    The concept of life is essential to human philosophy.</w:t>
      </w:r>
    </w:p>
    <w:p>
      <w:r>
        <w:t xml:space="preserve">4. La qualité de vie est un élément important pour les personnes bien-être.  </w:t>
      </w:r>
    </w:p>
    <w:p>
      <w:r>
        <w:t xml:space="preserve">    The quality of life is an important element for people's well-being. </w:t>
      </w:r>
    </w:p>
    <w:p>
      <w:r>
        <w:t xml:space="preserve">5. J'ai besoin d'un changement de vie.   </w:t>
      </w:r>
    </w:p>
    <w:p>
      <w:r>
        <w:t xml:space="preserve">    I need a change in my life.</w:t>
      </w:r>
    </w:p>
    <w:p>
      <w:r>
        <w:t xml:space="preserve">6. La vie est trop courte pour être pessimiste.  </w:t>
      </w:r>
    </w:p>
    <w:p>
      <w:r>
        <w:t xml:space="preserve">    Life is too short to be pessimistic.</w:t>
      </w:r>
    </w:p>
    <w:p>
      <w:r>
        <w:t xml:space="preserve">7. Le soleil s'est levé et la vie commence.   </w:t>
      </w:r>
    </w:p>
    <w:p>
      <w:r>
        <w:t xml:space="preserve">    The sun has risen and life begins. </w:t>
      </w:r>
    </w:p>
    <w:p>
      <w:r>
        <w:t xml:space="preserve">8. Il y a une grande importance accordée à la vie sociale dans ma culture.   </w:t>
      </w:r>
    </w:p>
    <w:p>
      <w:r>
        <w:t xml:space="preserve">    There is great importance placed on social life in my culture.  </w:t>
      </w:r>
    </w:p>
    <w:p>
      <w:r>
        <w:t xml:space="preserve">9. La nature est un élément vital de la vie.   </w:t>
      </w:r>
    </w:p>
    <w:p>
      <w:r>
        <w:t xml:space="preserve">    Nature is a vital element of life.  </w:t>
      </w:r>
    </w:p>
    <w:p>
      <w:r>
        <w:t xml:space="preserve">10. La joie et l'amour sont des éléments importants de la vie.  </w:t>
      </w:r>
    </w:p>
    <w:p>
      <w:r>
        <w:t xml:space="preserve">    Joy and love are important elements of life.</w:t>
      </w:r>
    </w:p>
    <w:p/>
    <w:p>
      <w:r>
        <w:rPr>
          <w:b/>
        </w:rPr>
        <w:t>Word: Nourrir | Meaning: To nourish</w:t>
      </w:r>
    </w:p>
    <w:p/>
    <w:p>
      <w:r>
        <w:t>1. Je nourris mes plantes régulièrement avec de l'eau et du compost.</w:t>
      </w:r>
    </w:p>
    <w:p>
      <w:r>
        <w:t xml:space="preserve">   I regularly nourish my plants with water and compost.</w:t>
      </w:r>
    </w:p>
    <w:p>
      <w:r>
        <w:t>2. L’animal était affamé et il avait besoin d'être nourri.</w:t>
      </w:r>
    </w:p>
    <w:p>
      <w:r>
        <w:t xml:space="preserve">   The animal was starving and needed to be fed.</w:t>
      </w:r>
    </w:p>
    <w:p>
      <w:r>
        <w:t xml:space="preserve">3. La nourriture est la base de notre bonne santé. </w:t>
      </w:r>
    </w:p>
    <w:p>
      <w:r>
        <w:t xml:space="preserve">   Food is the basis of our good health.</w:t>
      </w:r>
    </w:p>
    <w:p>
      <w:r>
        <w:t xml:space="preserve">4.  Le médecin a vérifié mes antécédents médicaux et m’a dit qu’il fallait me nourrir plus sainement. </w:t>
      </w:r>
    </w:p>
    <w:p>
      <w:r>
        <w:t xml:space="preserve">   The doctor reviewed my medical history and told me I should nourish myself more healthily. </w:t>
      </w:r>
    </w:p>
    <w:p>
      <w:r>
        <w:t xml:space="preserve">5. Les enfants nourrissent leurs imaginaire de contes et d'histoires. </w:t>
      </w:r>
    </w:p>
    <w:p>
      <w:r>
        <w:t xml:space="preserve">   Children nourish their imagination with tales and stories. </w:t>
      </w:r>
    </w:p>
    <w:p>
      <w:r>
        <w:t>6. La famille a mangé une grande soirée et il y avait beaucoup de nourriture.</w:t>
      </w:r>
    </w:p>
    <w:p>
      <w:r>
        <w:t xml:space="preserve">   The family had a big dinner, and there was plenty of food.</w:t>
      </w:r>
    </w:p>
    <w:p>
      <w:r>
        <w:t>7. L'enfant était trop faible pour être nourri.</w:t>
      </w:r>
    </w:p>
    <w:p>
      <w:r>
        <w:t xml:space="preserve">   The child was too weak to be fed.</w:t>
      </w:r>
    </w:p>
    <w:p>
      <w:r>
        <w:t xml:space="preserve">8.  J’ai besoin d’être nourri avant de commencer le travail. </w:t>
      </w:r>
    </w:p>
    <w:p>
      <w:r>
        <w:t xml:space="preserve">   I need to be nourished before I start work. </w:t>
      </w:r>
    </w:p>
    <w:p>
      <w:r>
        <w:t xml:space="preserve">9. Il faut nourrir nos rêves pour que la vie soit plus belle. </w:t>
      </w:r>
    </w:p>
    <w:p>
      <w:r>
        <w:t xml:space="preserve">    We must nourish our dreams for life to be more beautiful. </w:t>
      </w:r>
    </w:p>
    <w:p>
      <w:r>
        <w:t xml:space="preserve">10. Les animaux sont nourris par les plantes et l'eau de la nature. </w:t>
      </w:r>
    </w:p>
    <w:p>
      <w:r>
        <w:t xml:space="preserve">   Animals are nourished by plants and water from nature.</w:t>
      </w:r>
    </w:p>
    <w:p/>
    <w:p>
      <w:r>
        <w:rPr>
          <w:b/>
        </w:rPr>
        <w:t>Word: Vivre | Meaning: To live</w:t>
      </w:r>
    </w:p>
    <w:p/>
    <w:p>
      <w:r>
        <w:t xml:space="preserve">1. Je vis dans une ville agréable. </w:t>
      </w:r>
    </w:p>
    <w:p>
      <w:r>
        <w:t xml:space="preserve">   I live in an agreeable city.</w:t>
      </w:r>
    </w:p>
    <w:p>
      <w:r>
        <w:t xml:space="preserve">2.  La France est un pays où il fait souvent bon vivre. </w:t>
      </w:r>
    </w:p>
    <w:p>
      <w:r>
        <w:t xml:space="preserve">    France is a country where it is often good to live. </w:t>
      </w:r>
    </w:p>
    <w:p>
      <w:r>
        <w:t xml:space="preserve">3. Les gens vivent en paix et en harmonie. </w:t>
      </w:r>
    </w:p>
    <w:p>
      <w:r>
        <w:t xml:space="preserve">    People live in peace and harmony. </w:t>
      </w:r>
    </w:p>
    <w:p>
      <w:r>
        <w:t xml:space="preserve">4. J'aime la vie, mais il y a parfois des difficultés à vivre.  </w:t>
      </w:r>
    </w:p>
    <w:p>
      <w:r>
        <w:t xml:space="preserve">   I love life, but there are sometimes difficulties in living. </w:t>
      </w:r>
    </w:p>
    <w:p>
      <w:r>
        <w:t xml:space="preserve">5. La nature est belle et nous permet de vivre dans un environnement sain. </w:t>
      </w:r>
    </w:p>
    <w:p>
      <w:r>
        <w:t xml:space="preserve">     Nature is beautiful and allows us to live in a healthy environment. </w:t>
      </w:r>
    </w:p>
    <w:p>
      <w:r>
        <w:t xml:space="preserve">6. Le stress peut être difficile à vivre. </w:t>
      </w:r>
    </w:p>
    <w:p>
      <w:r>
        <w:t xml:space="preserve">      Stress can be difficult to live with. </w:t>
      </w:r>
    </w:p>
    <w:p>
      <w:r>
        <w:t xml:space="preserve">7.  L'amitié nous aide à vivre plus pleinement. </w:t>
      </w:r>
    </w:p>
    <w:p>
      <w:r>
        <w:t xml:space="preserve">    Friendship helps us live more fully.</w:t>
      </w:r>
    </w:p>
    <w:p>
      <w:r>
        <w:t xml:space="preserve">8. La vie est courte, il faut la vivre au maximum. </w:t>
      </w:r>
    </w:p>
    <w:p>
      <w:r>
        <w:t xml:space="preserve">   Life is short, one must live it to the fullest. </w:t>
      </w:r>
    </w:p>
    <w:p>
      <w:r>
        <w:t xml:space="preserve">9.  J'ai l'impression de vivre une aventure nouvelle. </w:t>
      </w:r>
    </w:p>
    <w:p>
      <w:r>
        <w:t xml:space="preserve">   I feel like I am living a new adventure.</w:t>
      </w:r>
    </w:p>
    <w:p>
      <w:r>
        <w:t xml:space="preserve">10.  Il est important de s'ouvrir à d’autres cultures et de vivre des expériences nouvelles. </w:t>
      </w:r>
    </w:p>
    <w:p>
      <w:r>
        <w:t xml:space="preserve">    It is important to open up to other cultures and live new experiences.</w:t>
      </w:r>
    </w:p>
    <w:p/>
    <w:p>
      <w:r>
        <w:t>Musique: &lt;Music&gt;</w:t>
      </w:r>
    </w:p>
    <w:p/>
    <w:p>
      <w:r>
        <w:t xml:space="preserve">1. J'adore écouter de la musique classique. </w:t>
      </w:r>
    </w:p>
    <w:p>
      <w:r>
        <w:t xml:space="preserve">  I love listening to classical music.</w:t>
      </w:r>
    </w:p>
    <w:p>
      <w:r>
        <w:t xml:space="preserve">2. La musique est une forme d'art très expressive. </w:t>
      </w:r>
    </w:p>
    <w:p>
      <w:r>
        <w:t xml:space="preserve">  Music is a very expressive art form.</w:t>
      </w:r>
    </w:p>
    <w:p>
      <w:r>
        <w:t xml:space="preserve">3. Je joue souvent de la musique lorsque je travaille à domicile. </w:t>
      </w:r>
    </w:p>
    <w:p>
      <w:r>
        <w:t xml:space="preserve">  I often play music when I work at home.</w:t>
      </w:r>
    </w:p>
    <w:p>
      <w:r>
        <w:t xml:space="preserve">4. La symphonie est une composition musicale complexe et magnifique. </w:t>
      </w:r>
    </w:p>
    <w:p>
      <w:r>
        <w:t xml:space="preserve">  A symphony is a complex and magnificent musical composition.</w:t>
      </w:r>
    </w:p>
    <w:p>
      <w:r>
        <w:t xml:space="preserve">5. Les enfants aiment écouter de la musique avec des instruments. </w:t>
      </w:r>
    </w:p>
    <w:p>
      <w:r>
        <w:t xml:space="preserve">  Children like to listen to music with instruments.</w:t>
      </w:r>
    </w:p>
    <w:p>
      <w:r>
        <w:t xml:space="preserve">6. Le rock est un genre de musique populaire qui plaît aux jeunes. </w:t>
      </w:r>
    </w:p>
    <w:p>
      <w:r>
        <w:t xml:space="preserve">  Rock music is a popular genre that pleases young people.</w:t>
      </w:r>
    </w:p>
    <w:p>
      <w:r>
        <w:t xml:space="preserve">7. Ma copine adore chanter et jouer de la guitare. </w:t>
      </w:r>
    </w:p>
    <w:p>
      <w:r>
        <w:t xml:space="preserve">  My girlfriend loves to sing and play the guitar.</w:t>
      </w:r>
    </w:p>
    <w:p>
      <w:r>
        <w:t xml:space="preserve">8. Il est important de se détendre en écoutant de la musique relaxante. </w:t>
      </w:r>
    </w:p>
    <w:p>
      <w:r>
        <w:t xml:space="preserve">  It's important to unwind by listening to relaxing music.</w:t>
      </w:r>
    </w:p>
    <w:p>
      <w:r>
        <w:t xml:space="preserve">9. La musique fait partie intégrante de ma vie quotidienne. </w:t>
      </w:r>
    </w:p>
    <w:p>
      <w:r>
        <w:t xml:space="preserve">  Music is an integral part of my daily life.</w:t>
      </w:r>
    </w:p>
    <w:p>
      <w:r>
        <w:t xml:space="preserve">10. J'ai besoin d'une nouvelle chanson pour l'occasion. </w:t>
      </w:r>
    </w:p>
    <w:p>
      <w:r>
        <w:t xml:space="preserve">   I need a new song for the occasion.</w:t>
      </w:r>
    </w:p>
    <w:p/>
    <w:p>
      <w:r>
        <w:rPr>
          <w:b/>
        </w:rPr>
        <w:t>Word: apprennent | Meaning: learn</w:t>
      </w:r>
    </w:p>
    <w:p/>
    <w:p>
      <w:r>
        <w:t>1. Nous apprenons le français en ligne.</w:t>
      </w:r>
    </w:p>
    <w:p>
      <w:r>
        <w:t xml:space="preserve">   We are learning French online.</w:t>
      </w:r>
    </w:p>
    <w:p>
      <w:r>
        <w:t>2.  Les enfants apprennent à lire et écrire.</w:t>
      </w:r>
    </w:p>
    <w:p>
      <w:r>
        <w:t xml:space="preserve">   Children learn to read and write.</w:t>
      </w:r>
    </w:p>
    <w:p>
      <w:r>
        <w:t>3. J'apprends la cuisine française.</w:t>
      </w:r>
    </w:p>
    <w:p>
      <w:r>
        <w:t xml:space="preserve">    I am learning French cooking.</w:t>
      </w:r>
    </w:p>
    <w:p>
      <w:r>
        <w:t xml:space="preserve">4. Tu apprends les choses difficiles avec beaucoup de patience. </w:t>
      </w:r>
    </w:p>
    <w:p>
      <w:r>
        <w:t xml:space="preserve">   You learn difficult things with a lot of patience.</w:t>
      </w:r>
    </w:p>
    <w:p>
      <w:r>
        <w:t>5.  Elle apprend à jouer d’un instrument musical.</w:t>
      </w:r>
    </w:p>
    <w:p>
      <w:r>
        <w:t xml:space="preserve">   She is learning to play a musical instrument. </w:t>
      </w:r>
    </w:p>
    <w:p>
      <w:r>
        <w:t>6. Ils apprennent à faire leurs devoirs.</w:t>
      </w:r>
    </w:p>
    <w:p>
      <w:r>
        <w:t xml:space="preserve">    They are learning to do their homework. </w:t>
      </w:r>
    </w:p>
    <w:p>
      <w:r>
        <w:t>7.  Le chien apprend à obéir.</w:t>
      </w:r>
    </w:p>
    <w:p>
      <w:r>
        <w:t xml:space="preserve">   The dog learns to obey. </w:t>
      </w:r>
    </w:p>
    <w:p>
      <w:r>
        <w:t>8. Je pense que l’apprentissage est important pour la vie.</w:t>
      </w:r>
    </w:p>
    <w:p>
      <w:r>
        <w:t xml:space="preserve">   I think that the process of learning is important for life. </w:t>
      </w:r>
    </w:p>
    <w:p>
      <w:r>
        <w:t>9. Ils apprennent les règles de la danse.</w:t>
      </w:r>
    </w:p>
    <w:p>
      <w:r>
        <w:t xml:space="preserve">    They are learning the rules of dance.  </w:t>
      </w:r>
    </w:p>
    <w:p>
      <w:r>
        <w:t>10. Vous apprenez beaucoup en voyageant dans d'autres pays.</w:t>
      </w:r>
    </w:p>
    <w:p>
      <w:r>
        <w:t xml:space="preserve">    You learn a lot when you travel to other countries.</w:t>
      </w:r>
    </w:p>
    <w:p/>
    <w:p>
      <w:r>
        <w:t>Foyer: Living room</w:t>
      </w:r>
    </w:p>
    <w:p/>
    <w:p>
      <w:r>
        <w:t>1. Le foyer est un endroit chaleureux et accueillant.</w:t>
      </w:r>
    </w:p>
    <w:p>
      <w:r>
        <w:t xml:space="preserve">   The foyer is a warm and welcoming place.</w:t>
      </w:r>
    </w:p>
    <w:p>
      <w:r>
        <w:t>2. Nous allons au foyer pour prendre un verre de vin.</w:t>
      </w:r>
    </w:p>
    <w:p>
      <w:r>
        <w:t xml:space="preserve">   We are going to the foyer to have a glass of wine.</w:t>
      </w:r>
    </w:p>
    <w:p>
      <w:r>
        <w:t xml:space="preserve">3. La cuisine du foyer est très spacieuse. </w:t>
      </w:r>
    </w:p>
    <w:p>
      <w:r>
        <w:t xml:space="preserve">   The kitchen in the foyer is very spacious.</w:t>
      </w:r>
    </w:p>
    <w:p>
      <w:r>
        <w:t>4. Le foyer est souvent utilisé comme lieu de rencontre.</w:t>
      </w:r>
    </w:p>
    <w:p>
      <w:r>
        <w:t xml:space="preserve">   The foyer is often used as a meeting place.</w:t>
      </w:r>
    </w:p>
    <w:p>
      <w:r>
        <w:t xml:space="preserve">5.  L'extérieur du foyer a été repeint récemment. </w:t>
      </w:r>
    </w:p>
    <w:p>
      <w:r>
        <w:t xml:space="preserve">    The exterior of the foyer has been repainted recently.</w:t>
      </w:r>
    </w:p>
    <w:p>
      <w:r>
        <w:t xml:space="preserve">6.  Il y a un joli feu dans le foyer cette nuit. </w:t>
      </w:r>
    </w:p>
    <w:p>
      <w:r>
        <w:t xml:space="preserve">   There is a nice fire in the foyer this night.</w:t>
      </w:r>
    </w:p>
    <w:p>
      <w:r>
        <w:t xml:space="preserve">7. La famille s’est retrouvée au foyer pour fêter l'anniversaire de leur fille. </w:t>
      </w:r>
    </w:p>
    <w:p>
      <w:r>
        <w:t xml:space="preserve">    The family gathered at the foyer to celebrate their daughter's birthday.</w:t>
      </w:r>
    </w:p>
    <w:p>
      <w:r>
        <w:t xml:space="preserve">8. Le foyer est la pièce maîtresse de notre maison. </w:t>
      </w:r>
    </w:p>
    <w:p>
      <w:r>
        <w:t xml:space="preserve">   The foyer is the main room of our house. </w:t>
      </w:r>
    </w:p>
    <w:p>
      <w:r>
        <w:t xml:space="preserve">9. Les amis sont venus au foyer avant de partir à l'église. </w:t>
      </w:r>
    </w:p>
    <w:p>
      <w:r>
        <w:t xml:space="preserve">    Friends came to the foyer before leaving for church. </w:t>
      </w:r>
    </w:p>
    <w:p>
      <w:r>
        <w:t xml:space="preserve">10. J’ai vu un chat se cacher dans le foyer. </w:t>
      </w:r>
    </w:p>
    <w:p>
      <w:r>
        <w:t xml:space="preserve">  I saw a cat hide in the foyer.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 I have a book about the history of France.</w:t>
      </w:r>
    </w:p>
    <w:p>
      <w:r>
        <w:t>2. Il est intéressant de lire des livres d’autres pays.</w:t>
      </w:r>
    </w:p>
    <w:p>
      <w:r>
        <w:t xml:space="preserve">    It is interesting to read books from other countries.</w:t>
      </w:r>
    </w:p>
    <w:p>
      <w:r>
        <w:t>3. Le livre contient une collection de recettes de cuisine.</w:t>
      </w:r>
    </w:p>
    <w:p>
      <w:r>
        <w:t xml:space="preserve">    The book contains a collection of recipes for cooking.</w:t>
      </w:r>
    </w:p>
    <w:p>
      <w:r>
        <w:t>4.  J'ai besoin d'un nouveau livre pour l'école.</w:t>
      </w:r>
    </w:p>
    <w:p>
      <w:r>
        <w:t xml:space="preserve">    I need a new book for school.</w:t>
      </w:r>
    </w:p>
    <w:p>
      <w:r>
        <w:t>5.  Le livre est un excellent moyen de se divertir.</w:t>
      </w:r>
    </w:p>
    <w:p>
      <w:r>
        <w:t xml:space="preserve">    The book is an excellent way to have fun. </w:t>
      </w:r>
    </w:p>
    <w:p>
      <w:r>
        <w:t xml:space="preserve">6.  Avez-vous lu ce livre ? </w:t>
      </w:r>
    </w:p>
    <w:p>
      <w:r>
        <w:t xml:space="preserve">    Have you read this book?</w:t>
      </w:r>
    </w:p>
    <w:p>
      <w:r>
        <w:t>7.  La couverture du livre est en cuir.</w:t>
      </w:r>
    </w:p>
    <w:p>
      <w:r>
        <w:t xml:space="preserve">    The cover of the book is made of leather.</w:t>
      </w:r>
    </w:p>
    <w:p>
      <w:r>
        <w:t>8.  Le livre est un excellent outil d'apprentissage de la langue française.</w:t>
      </w:r>
    </w:p>
    <w:p>
      <w:r>
        <w:t xml:space="preserve">    The book is an excellent tool for learning French.</w:t>
      </w:r>
    </w:p>
    <w:p>
      <w:r>
        <w:t xml:space="preserve">9.  J’ai lu un livre sur les voyages. </w:t>
      </w:r>
    </w:p>
    <w:p>
      <w:r>
        <w:t xml:space="preserve">    I read a book about traveling.</w:t>
      </w:r>
    </w:p>
    <w:p>
      <w:r>
        <w:t>10. Il y a beaucoup de livres à la bibliothèque.</w:t>
      </w:r>
    </w:p>
    <w:p>
      <w:r>
        <w:t xml:space="preserve">    There are many books at the library.</w:t>
      </w:r>
    </w:p>
    <w:p/>
    <w:p>
      <w:r>
        <w:rPr>
          <w:b/>
        </w:rPr>
        <w:t>Word: voir | Meaning: to see</w:t>
      </w:r>
    </w:p>
    <w:p/>
    <w:p>
      <w:r>
        <w:t>1. Je vois des arbres magnifiques dans le parc.</w:t>
      </w:r>
    </w:p>
    <w:p>
      <w:r>
        <w:t xml:space="preserve">    I see magnificent trees in the park.</w:t>
      </w:r>
    </w:p>
    <w:p>
      <w:r>
        <w:t>2. Vous pouvez voir les étoiles la nuit.</w:t>
      </w:r>
    </w:p>
    <w:p>
      <w:r>
        <w:t xml:space="preserve">    You can see the stars at night.</w:t>
      </w:r>
    </w:p>
    <w:p>
      <w:r>
        <w:t xml:space="preserve">3. Il voit un chat qui passe par là. </w:t>
      </w:r>
    </w:p>
    <w:p>
      <w:r>
        <w:t xml:space="preserve">    He sees a cat passing by.</w:t>
      </w:r>
    </w:p>
    <w:p>
      <w:r>
        <w:t>4. Tu vois comment ils jouent?</w:t>
      </w:r>
    </w:p>
    <w:p>
      <w:r>
        <w:t xml:space="preserve">    Do you see how they play?</w:t>
      </w:r>
    </w:p>
    <w:p>
      <w:r>
        <w:t xml:space="preserve">5. La lumière du soleil me voit. </w:t>
      </w:r>
    </w:p>
    <w:p>
      <w:r>
        <w:t xml:space="preserve">    The sun's light sees me.</w:t>
      </w:r>
    </w:p>
    <w:p>
      <w:r>
        <w:t xml:space="preserve">6. Les enfants voient souvent des dessins animés. </w:t>
      </w:r>
    </w:p>
    <w:p>
      <w:r>
        <w:t xml:space="preserve">    Children often see cartoons.</w:t>
      </w:r>
    </w:p>
    <w:p>
      <w:r>
        <w:t>7. J'ai besoin de voir un médecin pour mon problème.</w:t>
      </w:r>
    </w:p>
    <w:p>
      <w:r>
        <w:t xml:space="preserve">    I need to see a doctor for my problem.</w:t>
      </w:r>
    </w:p>
    <w:p>
      <w:r>
        <w:t xml:space="preserve">8. On peut voir la mer depuis le haut du mur. </w:t>
      </w:r>
    </w:p>
    <w:p>
      <w:r>
        <w:t xml:space="preserve">    You can see the sea from the top of the wall.</w:t>
      </w:r>
    </w:p>
    <w:p>
      <w:r>
        <w:t xml:space="preserve">9. Je vois que tu es fatigué. </w:t>
      </w:r>
    </w:p>
    <w:p>
      <w:r>
        <w:t xml:space="preserve">    I see that you're tired.</w:t>
      </w:r>
    </w:p>
    <w:p>
      <w:r>
        <w:t xml:space="preserve">10. Ils ont vu beaucoup de choses. </w:t>
      </w:r>
    </w:p>
    <w:p>
      <w:r>
        <w:t xml:space="preserve">    They have seen a lot of things.</w:t>
      </w:r>
    </w:p>
    <w:p/>
    <w:p>
      <w:r>
        <w:rPr>
          <w:b/>
        </w:rPr>
        <w:t>Word: Prendre | Meaning: To take</w:t>
      </w:r>
    </w:p>
    <w:p/>
    <w:p>
      <w:r>
        <w:t>1. J'aime prendre du temps pour lire un livre.</w:t>
      </w:r>
    </w:p>
    <w:p>
      <w:r>
        <w:t xml:space="preserve">    I like to take time to read a book.</w:t>
      </w:r>
    </w:p>
    <w:p>
      <w:r>
        <w:t>2. Elle prend une tasse de café chaque matin.</w:t>
      </w:r>
    </w:p>
    <w:p>
      <w:r>
        <w:t xml:space="preserve">    She takes a cup of coffee every morning.</w:t>
      </w:r>
    </w:p>
    <w:p>
      <w:r>
        <w:t xml:space="preserve">3. Nous prenons souvent les transports en commun. </w:t>
      </w:r>
    </w:p>
    <w:p>
      <w:r>
        <w:t xml:space="preserve">   We often take public transportation.</w:t>
      </w:r>
    </w:p>
    <w:p>
      <w:r>
        <w:t>4. Le chien prenne la balle et la retourne.</w:t>
      </w:r>
    </w:p>
    <w:p>
      <w:r>
        <w:t xml:space="preserve">   The dog takes the ball and returns it.</w:t>
      </w:r>
    </w:p>
    <w:p>
      <w:r>
        <w:t>5.  Il prend une douche avant de commencer son travail.</w:t>
      </w:r>
    </w:p>
    <w:p>
      <w:r>
        <w:t xml:space="preserve">    He takes a shower before starting his work.</w:t>
      </w:r>
    </w:p>
    <w:p>
      <w:r>
        <w:t xml:space="preserve">6. Prendre soin de soi est important. </w:t>
      </w:r>
    </w:p>
    <w:p>
      <w:r>
        <w:t xml:space="preserve">   Taking care of oneself is important. </w:t>
      </w:r>
    </w:p>
    <w:p>
      <w:r>
        <w:t>7. J'ai pris une décision importante.</w:t>
      </w:r>
    </w:p>
    <w:p>
      <w:r>
        <w:t xml:space="preserve">    I made an important decision. </w:t>
      </w:r>
    </w:p>
    <w:p>
      <w:r>
        <w:t>8. Le restaurant nous a pris un table en terrasse.</w:t>
      </w:r>
    </w:p>
    <w:p>
      <w:r>
        <w:t xml:space="preserve">    The restaurant gave us a table on the terrace.</w:t>
      </w:r>
    </w:p>
    <w:p>
      <w:r>
        <w:t>9.  Préparez-vous à prendre le train pour Paris.</w:t>
      </w:r>
    </w:p>
    <w:p>
      <w:r>
        <w:t xml:space="preserve">   Prepare yourself to take the train to Paris.</w:t>
      </w:r>
    </w:p>
    <w:p>
      <w:r>
        <w:t xml:space="preserve">10. Il n'est pas possible de prendre une décision sans les informations. </w:t>
      </w:r>
    </w:p>
    <w:p>
      <w:r>
        <w:t xml:space="preserve">   It is not possible to make a decision without information.</w:t>
      </w:r>
    </w:p>
    <w:p/>
    <w:p>
      <w:r>
        <w:rPr>
          <w:b/>
        </w:rPr>
        <w:t>Word: Fémelle | Meaning: Female</w:t>
      </w:r>
    </w:p>
    <w:p/>
    <w:p>
      <w:r>
        <w:t>1. La femme est élégante et souriante.</w:t>
      </w:r>
    </w:p>
    <w:p>
      <w:r>
        <w:t xml:space="preserve">  The woman is elegant and smiling.</w:t>
      </w:r>
    </w:p>
    <w:p>
      <w:r>
        <w:t>2. Elle est très belle, avec des cheveux longs et noirs.</w:t>
      </w:r>
    </w:p>
    <w:p>
      <w:r>
        <w:t xml:space="preserve">  She is very beautiful, with long black hair.</w:t>
      </w:r>
    </w:p>
    <w:p>
      <w:r>
        <w:t>3. Le chat est une femelle.</w:t>
      </w:r>
    </w:p>
    <w:p>
      <w:r>
        <w:t xml:space="preserve">  The cat is female.</w:t>
      </w:r>
    </w:p>
    <w:p>
      <w:r>
        <w:t>4. Les femmes sont plus gentilles que les hommes.</w:t>
      </w:r>
    </w:p>
    <w:p>
      <w:r>
        <w:t xml:space="preserve">  Women are kinder than men.</w:t>
      </w:r>
    </w:p>
    <w:p>
      <w:r>
        <w:t xml:space="preserve">5. La femme porte un rouge à lèvres. </w:t>
      </w:r>
    </w:p>
    <w:p>
      <w:r>
        <w:t xml:space="preserve">  The woman wears lipstick.</w:t>
      </w:r>
    </w:p>
    <w:p>
      <w:r>
        <w:t>6. Elle a des vêtements de couleur bleu.</w:t>
      </w:r>
    </w:p>
    <w:p>
      <w:r>
        <w:t xml:space="preserve">  She has clothes of blue color.</w:t>
      </w:r>
    </w:p>
    <w:p>
      <w:r>
        <w:t>7. Je voudrais une femelle pour l'animalerie.</w:t>
      </w:r>
    </w:p>
    <w:p>
      <w:r>
        <w:t xml:space="preserve">   I would like a female for the pet store.</w:t>
      </w:r>
    </w:p>
    <w:p>
      <w:r>
        <w:t xml:space="preserve">8. Les femmes ont besoin d'eau et de nourriture. </w:t>
      </w:r>
    </w:p>
    <w:p>
      <w:r>
        <w:t xml:space="preserve">  Women need water and food.</w:t>
      </w:r>
    </w:p>
    <w:p>
      <w:r>
        <w:t>9. La femme est contente de ses enfants.</w:t>
      </w:r>
    </w:p>
    <w:p>
      <w:r>
        <w:t xml:space="preserve">   The woman is happy with her children.</w:t>
      </w:r>
    </w:p>
    <w:p>
      <w:r>
        <w:t>10. Elle aime les fleurs et les oiseaux.</w:t>
      </w:r>
    </w:p>
    <w:p>
      <w:r>
        <w:t xml:space="preserve">   She likes flowers and birds.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