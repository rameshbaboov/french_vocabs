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Planter: &lt;Plant&gt;</w:t>
      </w:r>
    </w:p>
    <w:p/>
    <w:p>
      <w:r>
        <w:t>1. J'ai un petit jardin, j'y met mes plantes dans des pots.</w:t>
      </w:r>
    </w:p>
    <w:p>
      <w:r>
        <w:t xml:space="preserve">   I have a small garden, I put my plants in pots.</w:t>
      </w:r>
    </w:p>
    <w:p>
      <w:r>
        <w:t>2. La femme a acheté un planter en terre cuite pour ses fleurs.</w:t>
      </w:r>
    </w:p>
    <w:p>
      <w:r>
        <w:t xml:space="preserve">   The woman bought a terracotta pot for her flowers. </w:t>
      </w:r>
    </w:p>
    <w:p>
      <w:r>
        <w:t>3. Il est important de planter des arbres et des plantes pour l'environnement.</w:t>
      </w:r>
    </w:p>
    <w:p>
      <w:r>
        <w:t xml:space="preserve">   It is important to plant trees and plants for the environment.</w:t>
      </w:r>
    </w:p>
    <w:p>
      <w:r>
        <w:t xml:space="preserve">4. Nous avons besoin d'un nouveau planter pour la terrasse. </w:t>
      </w:r>
    </w:p>
    <w:p>
      <w:r>
        <w:t xml:space="preserve">   We need a new planter for the terrace.</w:t>
      </w:r>
    </w:p>
    <w:p>
      <w:r>
        <w:t>5. Les fleurs dans le pot ont besoin d'eau tous les jours.</w:t>
      </w:r>
    </w:p>
    <w:p>
      <w:r>
        <w:t xml:space="preserve">   The flowers in the pot need water every day. </w:t>
      </w:r>
    </w:p>
    <w:p>
      <w:r>
        <w:t>6.  Le jardinier a utilisé un mélange de terreau pour planter ses légumes.</w:t>
      </w:r>
    </w:p>
    <w:p>
      <w:r>
        <w:t xml:space="preserve">    The gardener used a soil mix to plant his vegetables.</w:t>
      </w:r>
    </w:p>
    <w:p>
      <w:r>
        <w:t>7. Vous pouvez acheter un planter en pierre ou en bois dans une boutique d'artisanat.</w:t>
      </w:r>
    </w:p>
    <w:p>
      <w:r>
        <w:t xml:space="preserve">    You can buy a stone or wood planter at an artisan shop. </w:t>
      </w:r>
    </w:p>
    <w:p>
      <w:r>
        <w:t>8.  Le planter est placé près de la fenêtre pour l'illumiation du sol.</w:t>
      </w:r>
    </w:p>
    <w:p>
      <w:r>
        <w:t xml:space="preserve">   The planter is placed near the window for soil illumination. </w:t>
      </w:r>
    </w:p>
    <w:p>
      <w:r>
        <w:t>9. Les enfants aiment planter des graines et observer les plantes grandir.</w:t>
      </w:r>
    </w:p>
    <w:p>
      <w:r>
        <w:t xml:space="preserve">    Children like to plant seeds and observe the plants grow.</w:t>
      </w:r>
    </w:p>
    <w:p>
      <w:r>
        <w:t>10.  Il y a un grand planter de fleurs devant la maison.</w:t>
      </w:r>
    </w:p>
    <w:p>
      <w:r>
        <w:t xml:space="preserve">    There is a large flower planter in front of the house.</w:t>
      </w:r>
    </w:p>
    <w:p/>
    <w:p>
      <w:r>
        <w:rPr>
          <w:b/>
        </w:rPr>
        <w:t>Word: voyager | Meaning: travel</w:t>
      </w:r>
    </w:p>
    <w:p/>
    <w:p>
      <w:r>
        <w:t>1.  Je voudrais voyager en Europe.</w:t>
      </w:r>
    </w:p>
    <w:p>
      <w:r>
        <w:t xml:space="preserve">    I would like to travel in Europe.</w:t>
      </w:r>
    </w:p>
    <w:p>
      <w:r>
        <w:t>2.  Voulez-vous voyager à travers le monde ?</w:t>
      </w:r>
    </w:p>
    <w:p>
      <w:r>
        <w:t xml:space="preserve">    Do you want to travel across the world?</w:t>
      </w:r>
    </w:p>
    <w:p>
      <w:r>
        <w:t xml:space="preserve">3.  Nous avons voyagé en train pendant deux heures. </w:t>
      </w:r>
    </w:p>
    <w:p>
      <w:r>
        <w:t xml:space="preserve">    We traveled by train for two hours.</w:t>
      </w:r>
    </w:p>
    <w:p>
      <w:r>
        <w:t>4.  Le voyage était long, mais agréable.</w:t>
      </w:r>
    </w:p>
    <w:p>
      <w:r>
        <w:t xml:space="preserve">    The trip was long, but enjoyable.</w:t>
      </w:r>
    </w:p>
    <w:p>
      <w:r>
        <w:t>5.  Elle a voyagé à travers plusieurs pays.</w:t>
      </w:r>
    </w:p>
    <w:p>
      <w:r>
        <w:t xml:space="preserve">    She has traveled through several countries.</w:t>
      </w:r>
    </w:p>
    <w:p>
      <w:r>
        <w:t>6.  Les voyageurs sont allés en excursion.</w:t>
      </w:r>
    </w:p>
    <w:p>
      <w:r>
        <w:t xml:space="preserve">    The travelers went on an excursion.</w:t>
      </w:r>
    </w:p>
    <w:p>
      <w:r>
        <w:t xml:space="preserve">7.  Voyager est une passion pour moi. </w:t>
      </w:r>
    </w:p>
    <w:p>
      <w:r>
        <w:t xml:space="preserve">    Traveling is a passion for me.</w:t>
      </w:r>
    </w:p>
    <w:p>
      <w:r>
        <w:t xml:space="preserve">8.  Il avait voyagé à travers le monde plusieurs fois. </w:t>
      </w:r>
    </w:p>
    <w:p>
      <w:r>
        <w:t xml:space="preserve">    He had traveled around the world multiple times.</w:t>
      </w:r>
    </w:p>
    <w:p>
      <w:r>
        <w:t>9.  L'avion nous transportait vers notre destination.</w:t>
      </w:r>
    </w:p>
    <w:p>
      <w:r>
        <w:t xml:space="preserve">    The plane transported us to our destination.</w:t>
      </w:r>
    </w:p>
    <w:p>
      <w:r>
        <w:t xml:space="preserve">10. J’ai toujours rêvé de voyager en Antarctique. </w:t>
      </w:r>
    </w:p>
    <w:p>
      <w:r>
        <w:t xml:space="preserve">    I have always dreamed of traveling in Antarctica.</w:t>
      </w:r>
    </w:p>
    <w:p/>
    <w:p>
      <w:r>
        <w:rPr>
          <w:b/>
        </w:rPr>
        <w:t>Word: manger | Meaning: to eat</w:t>
      </w:r>
    </w:p>
    <w:p/>
    <w:p>
      <w:r>
        <w:t>1. Je mange une pomme chaque matin.</w:t>
      </w:r>
    </w:p>
    <w:p>
      <w:r>
        <w:t xml:space="preserve">   I eat an apple every morning.</w:t>
      </w:r>
    </w:p>
    <w:p>
      <w:r>
        <w:t xml:space="preserve">2. Vous mangez beaucoup de viande ? </w:t>
      </w:r>
    </w:p>
    <w:p>
      <w:r>
        <w:t xml:space="preserve">   Do you eat a lot of meat?</w:t>
      </w:r>
    </w:p>
    <w:p>
      <w:r>
        <w:t>3. Le chien mange son repas à l'heure.</w:t>
      </w:r>
    </w:p>
    <w:p>
      <w:r>
        <w:t xml:space="preserve">   The dog eats its meal at the set time.</w:t>
      </w:r>
    </w:p>
    <w:p>
      <w:r>
        <w:t xml:space="preserve">4. Les enfants mangent au restaurant avec leurs parents. </w:t>
      </w:r>
    </w:p>
    <w:p>
      <w:r>
        <w:t xml:space="preserve">   Children eat at the restaurant with their parents.</w:t>
      </w:r>
    </w:p>
    <w:p>
      <w:r>
        <w:t>5. J’ai envie de manger une pizza.</w:t>
      </w:r>
    </w:p>
    <w:p>
      <w:r>
        <w:t xml:space="preserve">   I feel like eating a pizza.</w:t>
      </w:r>
    </w:p>
    <w:p>
      <w:r>
        <w:t>6. Il mange beaucoup de fruits et légumes frais.</w:t>
      </w:r>
    </w:p>
    <w:p>
      <w:r>
        <w:t xml:space="preserve">    He eats lots of fresh fruits and vegetables.</w:t>
      </w:r>
    </w:p>
    <w:p>
      <w:r>
        <w:t xml:space="preserve">7. Le thé est un repas délicieux à manger en fin de journée. </w:t>
      </w:r>
    </w:p>
    <w:p>
      <w:r>
        <w:t xml:space="preserve">   Tea is a delicious meal to eat at the end of the day.</w:t>
      </w:r>
    </w:p>
    <w:p>
      <w:r>
        <w:t>8. Les fleurs mangent l'eau et la lumière du soleil.</w:t>
      </w:r>
    </w:p>
    <w:p>
      <w:r>
        <w:t xml:space="preserve">    Flowers drink water and sunlight.</w:t>
      </w:r>
    </w:p>
    <w:p>
      <w:r>
        <w:t>9. Nous mangeons le dîner ensemble chaque soir.</w:t>
      </w:r>
    </w:p>
    <w:p>
      <w:r>
        <w:t xml:space="preserve">   We eat dinner together every evening.</w:t>
      </w:r>
    </w:p>
    <w:p>
      <w:r>
        <w:t xml:space="preserve">10. Il me demande de manger avec lui. </w:t>
      </w:r>
    </w:p>
    <w:p>
      <w:r>
        <w:t xml:space="preserve">   He asks me to eat with him.</w:t>
      </w:r>
    </w:p>
    <w:p/>
    <w:p>
      <w:r>
        <w:rPr>
          <w:b/>
        </w:rPr>
        <w:t>Word: Dormir | Meaning: To sleep</w:t>
      </w:r>
    </w:p>
    <w:p/>
    <w:p>
      <w:r>
        <w:t>1. Je dors bien la nuit.</w:t>
      </w:r>
    </w:p>
    <w:p>
      <w:r>
        <w:t xml:space="preserve">    I sleep well at night.</w:t>
      </w:r>
    </w:p>
    <w:p>
      <w:r>
        <w:t>2. Elle dort souvent pendant ses pauses.</w:t>
      </w:r>
    </w:p>
    <w:p>
      <w:r>
        <w:t xml:space="preserve">    She often takes naps during her breaks.</w:t>
      </w:r>
    </w:p>
    <w:p>
      <w:r>
        <w:t>3. Nous devons nous reposer pour dormir plus tard.</w:t>
      </w:r>
    </w:p>
    <w:p>
      <w:r>
        <w:t xml:space="preserve">    We need to rest so we can go to sleep later.</w:t>
      </w:r>
    </w:p>
    <w:p>
      <w:r>
        <w:t>4. Le garçon dort tranquillement dans son lit.</w:t>
      </w:r>
    </w:p>
    <w:p>
      <w:r>
        <w:t xml:space="preserve">   The boy sleeps quietly in his bed.</w:t>
      </w:r>
    </w:p>
    <w:p>
      <w:r>
        <w:t>5. La fille dort avec ses jouets.</w:t>
      </w:r>
    </w:p>
    <w:p>
      <w:r>
        <w:t xml:space="preserve">    The girl is sleeping with her toys.</w:t>
      </w:r>
    </w:p>
    <w:p>
      <w:r>
        <w:t>6. J'ai besoin de dormir plus longtemps pour être reposé.</w:t>
      </w:r>
    </w:p>
    <w:p>
      <w:r>
        <w:t xml:space="preserve">    I need to sleep longer so I can feel rested. </w:t>
      </w:r>
    </w:p>
    <w:p>
      <w:r>
        <w:t>7. Dormir est important pour la santé.</w:t>
      </w:r>
    </w:p>
    <w:p>
      <w:r>
        <w:t xml:space="preserve">   Sleeping is important for health.</w:t>
      </w:r>
    </w:p>
    <w:p>
      <w:r>
        <w:t xml:space="preserve">8. Je ne suis pas fatigué, je dors bien ! </w:t>
      </w:r>
    </w:p>
    <w:p>
      <w:r>
        <w:t xml:space="preserve">   I am not tired; I'm sleeping well!</w:t>
      </w:r>
    </w:p>
    <w:p>
      <w:r>
        <w:t>9. Ils dorment sur le quai.</w:t>
      </w:r>
    </w:p>
    <w:p>
      <w:r>
        <w:t xml:space="preserve">    They are sleeping on the pier. </w:t>
      </w:r>
    </w:p>
    <w:p>
      <w:r>
        <w:t xml:space="preserve">10.  J'ai besoin d'un peu de sommeil avant de continuer à travailler. </w:t>
      </w:r>
    </w:p>
    <w:p>
      <w:r>
        <w:t xml:space="preserve">     I need a little bit of sleep before I can continue working.</w:t>
      </w:r>
    </w:p>
    <w:p/>
    <w:p>
      <w:r>
        <w:t>Boire:  | Drink</w:t>
      </w:r>
    </w:p>
    <w:p/>
    <w:p>
      <w:r>
        <w:t xml:space="preserve">1. J'aime boire de l'eau toute la journée. </w:t>
      </w:r>
    </w:p>
    <w:p>
      <w:r>
        <w:t xml:space="preserve">   I like to drink water all day long. </w:t>
      </w:r>
    </w:p>
    <w:p>
      <w:r>
        <w:t xml:space="preserve">2. La bouteille d'eau est pleine, il faut l'écouter. </w:t>
      </w:r>
    </w:p>
    <w:p>
      <w:r>
        <w:t xml:space="preserve">   The bottle of water is full, we need to let it sit. </w:t>
      </w:r>
    </w:p>
    <w:p>
      <w:r>
        <w:t>3. Vous pouvez boire votre thé au café ?</w:t>
      </w:r>
    </w:p>
    <w:p>
      <w:r>
        <w:t xml:space="preserve">    Can you have your tea at the cafe?</w:t>
      </w:r>
    </w:p>
    <w:p>
      <w:r>
        <w:t xml:space="preserve">4. Il boit un verre de vin rouge chaque soir. </w:t>
      </w:r>
    </w:p>
    <w:p>
      <w:r>
        <w:t xml:space="preserve">   He drinks a glass of red wine every night. </w:t>
      </w:r>
    </w:p>
    <w:p>
      <w:r>
        <w:t xml:space="preserve">5. J'ai envie de boire une bière après l'effort. </w:t>
      </w:r>
    </w:p>
    <w:p>
      <w:r>
        <w:t xml:space="preserve">   I want to drink a beer after working out. </w:t>
      </w:r>
    </w:p>
    <w:p>
      <w:r>
        <w:t xml:space="preserve">6. La mère de Sophie boit beaucoup de café. </w:t>
      </w:r>
    </w:p>
    <w:p>
      <w:r>
        <w:t xml:space="preserve">   Sophie's mother drinks lots of coffee. </w:t>
      </w:r>
    </w:p>
    <w:p>
      <w:r>
        <w:t xml:space="preserve">7. Il est important de boire suffisamment d'eau chaque jour.  </w:t>
      </w:r>
    </w:p>
    <w:p>
      <w:r>
        <w:t xml:space="preserve">   It's important to drink enough water every day. </w:t>
      </w:r>
    </w:p>
    <w:p>
      <w:r>
        <w:t xml:space="preserve">8. On va nous servir une tasse de café et on va boire. </w:t>
      </w:r>
    </w:p>
    <w:p>
      <w:r>
        <w:t xml:space="preserve">   We will be served a cup of coffee and we will drink. </w:t>
      </w:r>
    </w:p>
    <w:p>
      <w:r>
        <w:t xml:space="preserve">9. Tu dois boire de l'eau avant de courir. </w:t>
      </w:r>
    </w:p>
    <w:p>
      <w:r>
        <w:t xml:space="preserve">   You need to drink water before running.  </w:t>
      </w:r>
    </w:p>
    <w:p>
      <w:r>
        <w:t xml:space="preserve">10. Le groupe de musiciens boit beaucoup d'eau pendant la représentation.  </w:t>
      </w:r>
    </w:p>
    <w:p>
      <w:r>
        <w:t xml:space="preserve">    The group of musicians drinks a lot of water during the performance.</w:t>
      </w:r>
    </w:p>
    <w:p/>
    <w:p>
      <w:r>
        <w:rPr>
          <w:b/>
        </w:rPr>
        <w:t>Word: Homme | Meaning: Man</w:t>
      </w:r>
    </w:p>
    <w:p/>
    <w:p>
      <w:r>
        <w:t>1. L'homme est une personne qui porte des vêtements.</w:t>
      </w:r>
    </w:p>
    <w:p>
      <w:r>
        <w:t xml:space="preserve">  The man is a person who wears clothes.</w:t>
      </w:r>
    </w:p>
    <w:p>
      <w:r>
        <w:t>2. J’ai rencontré un homme très gentil.</w:t>
      </w:r>
    </w:p>
    <w:p>
      <w:r>
        <w:t xml:space="preserve">  I met a very nice man.</w:t>
      </w:r>
    </w:p>
    <w:p>
      <w:r>
        <w:t>3. Il est important de respecter l’homme.</w:t>
      </w:r>
    </w:p>
    <w:p>
      <w:r>
        <w:t xml:space="preserve">  It is important to respect the man.</w:t>
      </w:r>
    </w:p>
    <w:p>
      <w:r>
        <w:t>4. L'homme était fatigué après le long voyage.</w:t>
      </w:r>
    </w:p>
    <w:p>
      <w:r>
        <w:t xml:space="preserve">  The man was tired after the long journey.</w:t>
      </w:r>
    </w:p>
    <w:p>
      <w:r>
        <w:t>5. Les hommes et les femmes ont des rôles différents.</w:t>
      </w:r>
    </w:p>
    <w:p>
      <w:r>
        <w:t xml:space="preserve">  Men and women have different roles.</w:t>
      </w:r>
    </w:p>
    <w:p>
      <w:r>
        <w:t xml:space="preserve">6. Le jeune homme avait un air mystérieux. </w:t>
      </w:r>
    </w:p>
    <w:p>
      <w:r>
        <w:t xml:space="preserve">  The young man had a mysterious look.</w:t>
      </w:r>
    </w:p>
    <w:p>
      <w:r>
        <w:t xml:space="preserve">7. L'homme est le père de deux enfants. </w:t>
      </w:r>
    </w:p>
    <w:p>
      <w:r>
        <w:t xml:space="preserve">  The man is the father of two children.</w:t>
      </w:r>
    </w:p>
    <w:p>
      <w:r>
        <w:t xml:space="preserve">8. Nous nous sommes rencontrés à l’homme. </w:t>
      </w:r>
    </w:p>
    <w:p>
      <w:r>
        <w:t xml:space="preserve">  We met at the man. </w:t>
      </w:r>
    </w:p>
    <w:p>
      <w:r>
        <w:t>9. Il était seul dans la rue, un homme sans destination.</w:t>
      </w:r>
    </w:p>
    <w:p>
      <w:r>
        <w:t xml:space="preserve">   He was alone in the street, a man with no destination.</w:t>
      </w:r>
    </w:p>
    <w:p>
      <w:r>
        <w:t>10. L'homme est une créature qui vit sur Terre.</w:t>
      </w:r>
    </w:p>
    <w:p>
      <w:r>
        <w:t xml:space="preserve">  Man is a creature that lives on Earth.</w:t>
      </w:r>
    </w:p>
    <w:p/>
    <w:p>
      <w:r>
        <w:rPr>
          <w:b/>
        </w:rPr>
        <w:t>Word: Chacun | Meaning: Everyone</w:t>
      </w:r>
    </w:p>
    <w:p/>
    <w:p>
      <w:r>
        <w:t>1. Chacun a le droit de s'exprimer librement.</w:t>
      </w:r>
    </w:p>
    <w:p>
      <w:r>
        <w:t xml:space="preserve">   Everyone has the right to freely express themselves.</w:t>
      </w:r>
    </w:p>
    <w:p>
      <w:r>
        <w:t>2. Chacun est libre de choisir son propre chemin.</w:t>
      </w:r>
    </w:p>
    <w:p>
      <w:r>
        <w:t xml:space="preserve">  Each person is free to choose their own path. </w:t>
      </w:r>
    </w:p>
    <w:p>
      <w:r>
        <w:t>3. Chacun participe aux discussions.</w:t>
      </w:r>
    </w:p>
    <w:p>
      <w:r>
        <w:t xml:space="preserve">  Everyone takes part in the discussions.</w:t>
      </w:r>
    </w:p>
    <w:p>
      <w:r>
        <w:t>4. Chacun sait que la sécurité est primordiale.</w:t>
      </w:r>
    </w:p>
    <w:p>
      <w:r>
        <w:t xml:space="preserve">   Everyone knows that safety is paramount.</w:t>
      </w:r>
    </w:p>
    <w:p>
      <w:r>
        <w:t>5. Chacun a besoin d'amour et de soutien.</w:t>
      </w:r>
    </w:p>
    <w:p>
      <w:r>
        <w:t xml:space="preserve">  Each person needs love and support.</w:t>
      </w:r>
    </w:p>
    <w:p>
      <w:r>
        <w:t xml:space="preserve">6. Chacun doit être respecté pour qui il est. </w:t>
      </w:r>
    </w:p>
    <w:p>
      <w:r>
        <w:t xml:space="preserve">  Everyone must be respected for who they are. </w:t>
      </w:r>
    </w:p>
    <w:p>
      <w:r>
        <w:t>7. Chacun a le pouvoir de changer le monde.</w:t>
      </w:r>
    </w:p>
    <w:p>
      <w:r>
        <w:t xml:space="preserve">   Each person has the power to change the world.</w:t>
      </w:r>
    </w:p>
    <w:p>
      <w:r>
        <w:t>8. Chacun sait que la réussite n'est pas une garantie.</w:t>
      </w:r>
    </w:p>
    <w:p>
      <w:r>
        <w:t xml:space="preserve">   Everyone knows that success is not a guarantee.</w:t>
      </w:r>
    </w:p>
    <w:p>
      <w:r>
        <w:t>9. Chacun peut faire une différence positive dans la vie des autres.</w:t>
      </w:r>
    </w:p>
    <w:p>
      <w:r>
        <w:t xml:space="preserve">  Each person can make a positive difference in the lives of others. </w:t>
      </w:r>
    </w:p>
    <w:p>
      <w:r>
        <w:t xml:space="preserve">10. Chacun doit se rappeler de ses valeurs et de ses aspirations. </w:t>
      </w:r>
    </w:p>
    <w:p>
      <w:r>
        <w:t xml:space="preserve">   Each person must remember their values and aspirations.</w:t>
      </w:r>
    </w:p>
    <w:p/>
    <w:p>
      <w:r>
        <w:t>Plante: &lt;Plant&gt;</w:t>
      </w:r>
    </w:p>
    <w:p/>
    <w:p>
      <w:r>
        <w:t>1. J'adore les plantes vertes dans ma chambre.</w:t>
      </w:r>
    </w:p>
    <w:p>
      <w:r>
        <w:t xml:space="preserve">    I love the green plants in my room.</w:t>
      </w:r>
    </w:p>
    <w:p>
      <w:r>
        <w:t>2. La plante est très importante pour la vie sur Terre.</w:t>
      </w:r>
    </w:p>
    <w:p>
      <w:r>
        <w:t xml:space="preserve">   The plant is very important for life on Earth.</w:t>
      </w:r>
    </w:p>
    <w:p>
      <w:r>
        <w:t>3. Les fleurs sauvages ont un parfum exquis.</w:t>
      </w:r>
    </w:p>
    <w:p>
      <w:r>
        <w:t xml:space="preserve">   Wild flowers have an exquisite fragrance. </w:t>
      </w:r>
    </w:p>
    <w:p>
      <w:r>
        <w:t>4. J'ai besoin d'un nouveau pot pour mes plantes.</w:t>
      </w:r>
    </w:p>
    <w:p>
      <w:r>
        <w:t xml:space="preserve">    I need a new pot for my plants. </w:t>
      </w:r>
    </w:p>
    <w:p>
      <w:r>
        <w:t>5. La plante de la table est trop grande.</w:t>
      </w:r>
    </w:p>
    <w:p>
      <w:r>
        <w:t xml:space="preserve">    The plant on the table is too big.</w:t>
      </w:r>
    </w:p>
    <w:p>
      <w:r>
        <w:t>6. Les feuilles des arbres sont différentes selon les espèces.</w:t>
      </w:r>
    </w:p>
    <w:p>
      <w:r>
        <w:t xml:space="preserve">   The leaves of trees are different depending on species.</w:t>
      </w:r>
    </w:p>
    <w:p>
      <w:r>
        <w:t>7. Il faut arroser les plantes régulièrement.</w:t>
      </w:r>
    </w:p>
    <w:p>
      <w:r>
        <w:t xml:space="preserve">    We have to water the plants regularly. </w:t>
      </w:r>
    </w:p>
    <w:p>
      <w:r>
        <w:t xml:space="preserve">8. L'arbre a poussé beaucoup depuis l'été dernier. </w:t>
      </w:r>
    </w:p>
    <w:p>
      <w:r>
        <w:t xml:space="preserve">   The tree has grown a lot since last summer. </w:t>
      </w:r>
    </w:p>
    <w:p>
      <w:r>
        <w:t>9. La plante est en fleur ce week-end.</w:t>
      </w:r>
    </w:p>
    <w:p>
      <w:r>
        <w:t xml:space="preserve">   The plant is blooming this weekend.</w:t>
      </w:r>
    </w:p>
    <w:p>
      <w:r>
        <w:t xml:space="preserve">10. J’ai appris à cultiver des plantes dans ma maison. </w:t>
      </w:r>
    </w:p>
    <w:p>
      <w:r>
        <w:t xml:space="preserve">    I learned to cultivate plants in my home.</w:t>
      </w:r>
    </w:p>
    <w:p/>
    <w:p>
      <w:r>
        <w:rPr>
          <w:b/>
        </w:rPr>
        <w:t>Word: Champs | Meaning: Fields</w:t>
      </w:r>
    </w:p>
    <w:p/>
    <w:p>
      <w:r>
        <w:t xml:space="preserve">1. Les champs sont magnifiques en ce moment.  </w:t>
      </w:r>
    </w:p>
    <w:p>
      <w:r>
        <w:t xml:space="preserve">    The fields are beautiful right now.</w:t>
      </w:r>
    </w:p>
    <w:p>
      <w:r>
        <w:t xml:space="preserve">2. Nous avons passé une heure à observer les champs de blé. </w:t>
      </w:r>
    </w:p>
    <w:p>
      <w:r>
        <w:t xml:space="preserve">    We spent an hour observing wheat fields.</w:t>
      </w:r>
    </w:p>
    <w:p>
      <w:r>
        <w:t>3. La vache se nourrit dans un champ de fleurs.</w:t>
      </w:r>
    </w:p>
    <w:p>
      <w:r>
        <w:t xml:space="preserve">    The cow is feeding in a field of flowers.</w:t>
      </w:r>
    </w:p>
    <w:p>
      <w:r>
        <w:t xml:space="preserve">4. Les enfants jouent dans les champs à l'extérieur.  </w:t>
      </w:r>
    </w:p>
    <w:p>
      <w:r>
        <w:t xml:space="preserve">    The children are playing in the fields outside.</w:t>
      </w:r>
    </w:p>
    <w:p>
      <w:r>
        <w:t xml:space="preserve">5. Il y a beaucoup d’autres champs que nous devons visiter. </w:t>
      </w:r>
    </w:p>
    <w:p>
      <w:r>
        <w:t xml:space="preserve">    There are many more fields that we need to visit.</w:t>
      </w:r>
    </w:p>
    <w:p>
      <w:r>
        <w:t xml:space="preserve">6. Le champ de bataille fut un endroit sombre et froid. </w:t>
      </w:r>
    </w:p>
    <w:p>
      <w:r>
        <w:t xml:space="preserve">    The battle field was a dark and cold place. </w:t>
      </w:r>
    </w:p>
    <w:p>
      <w:r>
        <w:t xml:space="preserve">7. Les habitants cultivent les champs pour leur famille.  </w:t>
      </w:r>
    </w:p>
    <w:p>
      <w:r>
        <w:t xml:space="preserve">    The inhabitants cultivate the fields for their family. </w:t>
      </w:r>
    </w:p>
    <w:p>
      <w:r>
        <w:t xml:space="preserve">8. La campagne est recouverte de champs d'herbes. </w:t>
      </w:r>
    </w:p>
    <w:p>
      <w:r>
        <w:t xml:space="preserve">    The countryside is covered with fields of herbs.</w:t>
      </w:r>
    </w:p>
    <w:p>
      <w:r>
        <w:t xml:space="preserve">9. Nous devons aller au champ d’échecs demain. </w:t>
      </w:r>
    </w:p>
    <w:p>
      <w:r>
        <w:t xml:space="preserve">    We need to go to the chess field tomorrow.</w:t>
      </w:r>
    </w:p>
    <w:p>
      <w:r>
        <w:t xml:space="preserve">10. Le soleil brille sur les champs et illumine la terre.  </w:t>
      </w:r>
    </w:p>
    <w:p>
      <w:r>
        <w:t xml:space="preserve">   The sun shines on the fields and illuminates the land.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>2.  Elle a une vue très différente de la nôtre sur le sujet.</w:t>
      </w:r>
    </w:p>
    <w:p>
      <w:r>
        <w:t xml:space="preserve">    She has a very different view on the subject from ours.</w:t>
      </w:r>
    </w:p>
    <w:p>
      <w:r>
        <w:t xml:space="preserve">3.  La vue des montagnes est imprenable. </w:t>
      </w:r>
    </w:p>
    <w:p>
      <w:r>
        <w:t xml:space="preserve">   The view of the mountains is breathtaking.</w:t>
      </w:r>
    </w:p>
    <w:p>
      <w:r>
        <w:t xml:space="preserve">4.  Ce château a une vue panoramique exceptionnelle. </w:t>
      </w:r>
    </w:p>
    <w:p>
      <w:r>
        <w:t xml:space="preserve">   This castle has an exceptional panoramic view.</w:t>
      </w:r>
    </w:p>
    <w:p>
      <w:r>
        <w:t xml:space="preserve">5.  Comment avez-vous une vue si claire ? </w:t>
      </w:r>
    </w:p>
    <w:p>
      <w:r>
        <w:t xml:space="preserve">    How do you have such a clear view?</w:t>
      </w:r>
    </w:p>
    <w:p>
      <w:r>
        <w:t>6.  La vue du jardin est très agréable.</w:t>
      </w:r>
    </w:p>
    <w:p>
      <w:r>
        <w:t xml:space="preserve">    The view of the garden is very pleasant.</w:t>
      </w:r>
    </w:p>
    <w:p>
      <w:r>
        <w:t>7.  J'aime la vue de l'océan depuis mon balcon.</w:t>
      </w:r>
    </w:p>
    <w:p>
      <w:r>
        <w:t xml:space="preserve">   I love the view of the ocean from my balcony. </w:t>
      </w:r>
    </w:p>
    <w:p>
      <w:r>
        <w:t xml:space="preserve">8.  Le paysage offre une vue imprenable. </w:t>
      </w:r>
    </w:p>
    <w:p>
      <w:r>
        <w:t xml:space="preserve">   The landscape offers an incredible view.</w:t>
      </w:r>
    </w:p>
    <w:p>
      <w:r>
        <w:t xml:space="preserve">9.  La vue du pont est magnifique. </w:t>
      </w:r>
    </w:p>
    <w:p>
      <w:r>
        <w:t xml:space="preserve">    The view from the bridge is beautiful.</w:t>
      </w:r>
    </w:p>
    <w:p>
      <w:r>
        <w:t>10. La vue sur la mer depuis le bateau était incroyable.</w:t>
      </w:r>
    </w:p>
    <w:p>
      <w:r>
        <w:t xml:space="preserve">    The view of the sea from the boat was incredible.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