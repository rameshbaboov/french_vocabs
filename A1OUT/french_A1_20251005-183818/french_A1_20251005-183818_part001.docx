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Il fait beau aujourd’hui.</w:t>
      </w:r>
    </w:p>
    <w:p>
      <w:r>
        <w:t xml:space="preserve">    The weather is nice today.</w:t>
      </w:r>
    </w:p>
    <w:p>
      <w:r>
        <w:t>3.  Elle est très contente.</w:t>
      </w:r>
    </w:p>
    <w:p>
      <w:r>
        <w:t xml:space="preserve">    She is very happy.</w:t>
      </w:r>
    </w:p>
    <w:p>
      <w:r>
        <w:t>4.  J'ai un bon projet.</w:t>
      </w:r>
    </w:p>
    <w:p>
      <w:r>
        <w:t xml:space="preserve">    I have a good project.</w:t>
      </w:r>
    </w:p>
    <w:p>
      <w:r>
        <w:t>5.  Comment vas-tu?</w:t>
      </w:r>
    </w:p>
    <w:p>
      <w:r>
        <w:t xml:space="preserve">    How are you? </w:t>
      </w:r>
    </w:p>
    <w:p>
      <w:r>
        <w:t xml:space="preserve">6.  Il faut bien manger pour se sentir bien. </w:t>
      </w:r>
    </w:p>
    <w:p>
      <w:r>
        <w:t xml:space="preserve">    We need to eat well to feel good. </w:t>
      </w:r>
    </w:p>
    <w:p>
      <w:r>
        <w:t xml:space="preserve">7.  Ce film est très intéressant. </w:t>
      </w:r>
    </w:p>
    <w:p>
      <w:r>
        <w:t xml:space="preserve">    This movie is very interesting.</w:t>
      </w:r>
    </w:p>
    <w:p>
      <w:r>
        <w:t xml:space="preserve">8.  Le soleil brille aujourd'hui. </w:t>
      </w:r>
    </w:p>
    <w:p>
      <w:r>
        <w:t xml:space="preserve">   The sun is shining today.</w:t>
      </w:r>
    </w:p>
    <w:p>
      <w:r>
        <w:t xml:space="preserve">9.  J’ai besoin d’un peu de café. </w:t>
      </w:r>
    </w:p>
    <w:p>
      <w:r>
        <w:t xml:space="preserve">   I need a little bit of coffee. </w:t>
      </w:r>
    </w:p>
    <w:p>
      <w:r>
        <w:t xml:space="preserve">10.  C'est une belle journée! </w:t>
      </w:r>
    </w:p>
    <w:p>
      <w:r>
        <w:t xml:space="preserve">    It's a beautiful day!</w:t>
      </w:r>
    </w:p>
    <w:p/>
    <w:p>
      <w:r>
        <w:t>Chat: Cat</w:t>
      </w:r>
    </w:p>
    <w:p/>
    <w:p>
      <w:r>
        <w:t xml:space="preserve">1. Il est à l'aise avec le chat. </w:t>
      </w:r>
    </w:p>
    <w:p>
      <w:r>
        <w:t xml:space="preserve">   He is comfortable with the cat.</w:t>
      </w:r>
    </w:p>
    <w:p>
      <w:r>
        <w:t xml:space="preserve">2. Nous avons un chat noir et blanc. </w:t>
      </w:r>
    </w:p>
    <w:p>
      <w:r>
        <w:t xml:space="preserve">   We have a black and white cat.</w:t>
      </w:r>
    </w:p>
    <w:p>
      <w:r>
        <w:t xml:space="preserve">3. La chat est la plus belle de toutes. </w:t>
      </w:r>
    </w:p>
    <w:p>
      <w:r>
        <w:t xml:space="preserve">   The cat is the most beautiful of all.</w:t>
      </w:r>
    </w:p>
    <w:p>
      <w:r>
        <w:t xml:space="preserve">4. Le chat se promène dans le jardin. </w:t>
      </w:r>
    </w:p>
    <w:p>
      <w:r>
        <w:t xml:space="preserve">   The cat is walking in the garden.</w:t>
      </w:r>
    </w:p>
    <w:p>
      <w:r>
        <w:t xml:space="preserve">5. Tu dois brosser ton chat tous les jours. </w:t>
      </w:r>
    </w:p>
    <w:p>
      <w:r>
        <w:t xml:space="preserve">   You must brush your cat every day.</w:t>
      </w:r>
    </w:p>
    <w:p>
      <w:r>
        <w:t xml:space="preserve">6. J'adore la compagnie de mon chat. </w:t>
      </w:r>
    </w:p>
    <w:p>
      <w:r>
        <w:t xml:space="preserve">   I love the company of my cat.</w:t>
      </w:r>
    </w:p>
    <w:p>
      <w:r>
        <w:t xml:space="preserve">7. La chat a un son doux et relaxant. </w:t>
      </w:r>
    </w:p>
    <w:p>
      <w:r>
        <w:t xml:space="preserve">   The cat has a soft and relaxing sound.</w:t>
      </w:r>
    </w:p>
    <w:p>
      <w:r>
        <w:t xml:space="preserve">8. Le chat est très indépendant. </w:t>
      </w:r>
    </w:p>
    <w:p>
      <w:r>
        <w:t xml:space="preserve">   The cat is very independent.</w:t>
      </w:r>
    </w:p>
    <w:p>
      <w:r>
        <w:t xml:space="preserve">9. Je préfère dormir avec mon chat. </w:t>
      </w:r>
    </w:p>
    <w:p>
      <w:r>
        <w:t xml:space="preserve">   I prefer to sleep with my cat.</w:t>
      </w:r>
    </w:p>
    <w:p>
      <w:r>
        <w:t xml:space="preserve">10. Le chat se cache dans la pièce. </w:t>
      </w:r>
    </w:p>
    <w:p>
      <w:r>
        <w:t xml:space="preserve">  The cat is hiding in the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vêtements de couleur rouge sont très élégants.</w:t>
      </w:r>
    </w:p>
    <w:p>
      <w:r>
        <w:t>Red clothes are very elegant.</w:t>
      </w:r>
    </w:p>
    <w:p>
      <w:r>
        <w:t>3. Je suis à la recherche d'une robe rouge.</w:t>
      </w:r>
    </w:p>
    <w:p>
      <w:r>
        <w:t>I am looking for a red dress.</w:t>
      </w:r>
    </w:p>
    <w:p>
      <w:r>
        <w:t>4. Le drapeau français est rouge, blanc et bleu.</w:t>
      </w:r>
    </w:p>
    <w:p>
      <w:r>
        <w:t xml:space="preserve">The French flag is red, white and blue. </w:t>
      </w:r>
    </w:p>
    <w:p>
      <w:r>
        <w:t>5. La tomate est rouge lorsqu’elle est mûre.</w:t>
      </w:r>
    </w:p>
    <w:p>
      <w:r>
        <w:t xml:space="preserve">Tomato is red when it is ripe. </w:t>
      </w:r>
    </w:p>
    <w:p>
      <w:r>
        <w:t>6. Il y a beaucoup de fleurs rouges dans le jardin.</w:t>
      </w:r>
    </w:p>
    <w:p>
      <w:r>
        <w:t>There are many red flowers in the garden.</w:t>
      </w:r>
    </w:p>
    <w:p>
      <w:r>
        <w:t>7. Le sang est rouge.</w:t>
      </w:r>
    </w:p>
    <w:p>
      <w:r>
        <w:t>Blood is red.</w:t>
      </w:r>
    </w:p>
    <w:p>
      <w:r>
        <w:t>8.  Les tomates sont souvent rouges, mais elles peuvent être vertes ou jaunes.</w:t>
      </w:r>
    </w:p>
    <w:p>
      <w:r>
        <w:t>Tomatoes are often red, but they can be green or yellow.</w:t>
      </w:r>
    </w:p>
    <w:p>
      <w:r>
        <w:t xml:space="preserve">9. Les fruits rouges sont délicieux! </w:t>
      </w:r>
    </w:p>
    <w:p>
      <w:r>
        <w:t>Red fruits are delicious!</w:t>
      </w:r>
    </w:p>
    <w:p>
      <w:r>
        <w:t>10. Mon ami a des cheveux roux.</w:t>
      </w:r>
    </w:p>
    <w:p>
      <w:r>
        <w:t>My friend has red hair.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colourful.</w:t>
      </w:r>
    </w:p>
    <w:p>
      <w:r>
        <w:t>2. J'aime beaucoup les fleurs de rose.</w:t>
      </w:r>
    </w:p>
    <w:p>
      <w:r>
        <w:t xml:space="preserve">   I really like roses.</w:t>
      </w:r>
    </w:p>
    <w:p>
      <w:r>
        <w:t xml:space="preserve">3.  Elle admire la fleur dans la nature. </w:t>
      </w:r>
    </w:p>
    <w:p>
      <w:r>
        <w:t xml:space="preserve">   She admires the flower in nature. </w:t>
      </w:r>
    </w:p>
    <w:p>
      <w:r>
        <w:t xml:space="preserve">4. Un magnifique bouquet de fleurs est offert aux invités. </w:t>
      </w:r>
    </w:p>
    <w:p>
      <w:r>
        <w:t xml:space="preserve">    A magnificent bouquet of flowers is offered to guests. </w:t>
      </w:r>
    </w:p>
    <w:p>
      <w:r>
        <w:t>5. La fleur symbolise le printemps et l'espoir.</w:t>
      </w:r>
    </w:p>
    <w:p>
      <w:r>
        <w:t xml:space="preserve">   The flower symbolizes spring and hope. </w:t>
      </w:r>
    </w:p>
    <w:p>
      <w:r>
        <w:t>6. Je voudrais acheter une fleur pour mon amie.</w:t>
      </w:r>
    </w:p>
    <w:p>
      <w:r>
        <w:t xml:space="preserve">  I would like to buy a flower for my friend.</w:t>
      </w:r>
    </w:p>
    <w:p>
      <w:r>
        <w:t xml:space="preserve">7. L'arbre porte la fleur du bonheur. </w:t>
      </w:r>
    </w:p>
    <w:p>
      <w:r>
        <w:t xml:space="preserve">    The tree carries the flower of happiness. </w:t>
      </w:r>
    </w:p>
    <w:p>
      <w:r>
        <w:t>8. J'ai remarqué que la fleur de lys était magnifique.</w:t>
      </w:r>
    </w:p>
    <w:p>
      <w:r>
        <w:t xml:space="preserve">   I noticed that the lily flower was magnificent. </w:t>
      </w:r>
    </w:p>
    <w:p>
      <w:r>
        <w:t xml:space="preserve">9. La fleur pousse dans le jardin et attire les papillons.  </w:t>
      </w:r>
    </w:p>
    <w:p>
      <w:r>
        <w:t xml:space="preserve">   The flower grows in the garden and attracts butterflies.  </w:t>
      </w:r>
    </w:p>
    <w:p>
      <w:r>
        <w:t xml:space="preserve">10. Le parfum de la fleur est agréable et doux. </w:t>
      </w:r>
    </w:p>
    <w:p>
      <w:r>
        <w:t xml:space="preserve">    The fragrance of the flower is pleasant and sweet.</w:t>
      </w:r>
    </w:p>
    <w:p/>
    <w:p>
      <w:r>
        <w:rPr>
          <w:b/>
        </w:rPr>
        <w:t>Word: Vert | Meaning: Green</w:t>
      </w:r>
    </w:p>
    <w:p/>
    <w:p>
      <w:r>
        <w:t xml:space="preserve">1. La feuille est verte. </w:t>
      </w:r>
    </w:p>
    <w:p>
      <w:r>
        <w:t xml:space="preserve">    The leaf is green.</w:t>
      </w:r>
    </w:p>
    <w:p>
      <w:r>
        <w:t xml:space="preserve">2. J'aime les plantes vertes. </w:t>
      </w:r>
    </w:p>
    <w:p>
      <w:r>
        <w:t xml:space="preserve">    I like green plants.</w:t>
      </w:r>
    </w:p>
    <w:p>
      <w:r>
        <w:t xml:space="preserve">3. Le ciel est vert aujourd’hui. </w:t>
      </w:r>
    </w:p>
    <w:p>
      <w:r>
        <w:t xml:space="preserve">    The sky is green today.</w:t>
      </w:r>
    </w:p>
    <w:p>
      <w:r>
        <w:t>4. Elle a des yeux verts.</w:t>
      </w:r>
    </w:p>
    <w:p>
      <w:r>
        <w:t xml:space="preserve">    She has green eyes.</w:t>
      </w:r>
    </w:p>
    <w:p>
      <w:r>
        <w:t>5. La voiture est verte.</w:t>
      </w:r>
    </w:p>
    <w:p>
      <w:r>
        <w:t xml:space="preserve">    The car is green.</w:t>
      </w:r>
    </w:p>
    <w:p>
      <w:r>
        <w:t xml:space="preserve">6. Un arbre vert s'élève dans la forêt. </w:t>
      </w:r>
    </w:p>
    <w:p>
      <w:r>
        <w:t xml:space="preserve">    A green tree rises in the forest.</w:t>
      </w:r>
    </w:p>
    <w:p>
      <w:r>
        <w:t xml:space="preserve">7. Les légumes sont verts. </w:t>
      </w:r>
    </w:p>
    <w:p>
      <w:r>
        <w:t xml:space="preserve">    Vegetables are green.</w:t>
      </w:r>
    </w:p>
    <w:p>
      <w:r>
        <w:t xml:space="preserve">8. Je veux une boisson verte. </w:t>
      </w:r>
    </w:p>
    <w:p>
      <w:r>
        <w:t xml:space="preserve">    I want a green drink.</w:t>
      </w:r>
    </w:p>
    <w:p>
      <w:r>
        <w:t xml:space="preserve">9. La robe de Marie est verte. </w:t>
      </w:r>
    </w:p>
    <w:p>
      <w:r>
        <w:t xml:space="preserve">   Marie’s dress is green.</w:t>
      </w:r>
    </w:p>
    <w:p>
      <w:r>
        <w:t xml:space="preserve">10. J'ai vu un chat vert dans le jardin. </w:t>
      </w:r>
    </w:p>
    <w:p>
      <w:r>
        <w:t xml:space="preserve">  I saw a green cat in the garden.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J'aime beaucoup regarder la lumière des étoiles.</w:t>
      </w:r>
    </w:p>
    <w:p>
      <w:r>
        <w:t xml:space="preserve">   I like to watch the light of stars very much.</w:t>
      </w:r>
    </w:p>
    <w:p>
      <w:r>
        <w:t xml:space="preserve">3. L'éclair a éclairé la route. </w:t>
      </w:r>
    </w:p>
    <w:p>
      <w:r>
        <w:t xml:space="preserve">   The lightning illuminated the road. </w:t>
      </w:r>
    </w:p>
    <w:p>
      <w:r>
        <w:t xml:space="preserve">4. Nous avons besoin de plus de lumière pour faire la course.  </w:t>
      </w:r>
    </w:p>
    <w:p>
      <w:r>
        <w:t xml:space="preserve">   We need more light to do the race.</w:t>
      </w:r>
    </w:p>
    <w:p>
      <w:r>
        <w:t xml:space="preserve">5. La lumière est essentielle à nos voyages.  </w:t>
      </w:r>
    </w:p>
    <w:p>
      <w:r>
        <w:t xml:space="preserve">   Light is essential for our travels.</w:t>
      </w:r>
    </w:p>
    <w:p>
      <w:r>
        <w:t xml:space="preserve">6. La nuit est sombre, mais il y a une lumière dans la maison. </w:t>
      </w:r>
    </w:p>
    <w:p>
      <w:r>
        <w:t xml:space="preserve">   The night is dark, but there's light in the house. </w:t>
      </w:r>
    </w:p>
    <w:p>
      <w:r>
        <w:t xml:space="preserve">7. La lumière des bougies illumine l’espace. </w:t>
      </w:r>
    </w:p>
    <w:p>
      <w:r>
        <w:t xml:space="preserve">   Candlesticks light up the space.</w:t>
      </w:r>
    </w:p>
    <w:p>
      <w:r>
        <w:t xml:space="preserve">8. Elle regarde la lumière du feu et se réveille.  </w:t>
      </w:r>
    </w:p>
    <w:p>
      <w:r>
        <w:t xml:space="preserve">   She watches the firelight and wakes up.</w:t>
      </w:r>
    </w:p>
    <w:p>
      <w:r>
        <w:t xml:space="preserve">9. Le soleil s'est couché et la lumière a diminué.  </w:t>
      </w:r>
    </w:p>
    <w:p>
      <w:r>
        <w:t xml:space="preserve">   The sun has gone down, and the light has decreased. </w:t>
      </w:r>
    </w:p>
    <w:p>
      <w:r>
        <w:t xml:space="preserve">10. La lumière artificielle éclaire le bureau après l'aube.  </w:t>
      </w:r>
    </w:p>
    <w:p>
      <w:r>
        <w:t xml:space="preserve">   Artificial light illuminates the desk after dawn.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Hello to you!</w:t>
      </w:r>
    </w:p>
    <w:p>
      <w:r>
        <w:t xml:space="preserve">3.  Je suis heureux de te voir. </w:t>
      </w:r>
    </w:p>
    <w:p>
      <w:r>
        <w:t xml:space="preserve">    I'm happy to see you.</w:t>
      </w:r>
    </w:p>
    <w:p>
      <w:r>
        <w:t>4.  Bonjour, je m'appelle…</w:t>
      </w:r>
    </w:p>
    <w:p>
      <w:r>
        <w:t xml:space="preserve">    Hello, my name is…</w:t>
      </w:r>
    </w:p>
    <w:p>
      <w:r>
        <w:t>5.   Le temps est magnifique aujourd’hui.</w:t>
      </w:r>
    </w:p>
    <w:p>
      <w:r>
        <w:t xml:space="preserve">     The weather is wonderful today.</w:t>
      </w:r>
    </w:p>
    <w:p>
      <w:r>
        <w:t>6. Bonjour, comment ça va?</w:t>
      </w:r>
    </w:p>
    <w:p>
      <w:r>
        <w:t xml:space="preserve">    Hello, how are things going?</w:t>
      </w:r>
    </w:p>
    <w:p>
      <w:r>
        <w:t xml:space="preserve">7. J'ai besoin d'aide. </w:t>
      </w:r>
    </w:p>
    <w:p>
      <w:r>
        <w:t xml:space="preserve">    I need help.</w:t>
      </w:r>
    </w:p>
    <w:p>
      <w:r>
        <w:t>8.  Bonjour monsieur, vous êtes prêt à parler ?</w:t>
      </w:r>
    </w:p>
    <w:p>
      <w:r>
        <w:t xml:space="preserve">   Hello sir, are you ready to speak?</w:t>
      </w:r>
    </w:p>
    <w:p>
      <w:r>
        <w:t xml:space="preserve">9.  Il fait beau aujourd’hui. </w:t>
      </w:r>
    </w:p>
    <w:p>
      <w:r>
        <w:t xml:space="preserve">    It is nice today. </w:t>
      </w:r>
    </w:p>
    <w:p>
      <w:r>
        <w:t>10. Bonjour ! Avez-vous une minute pour parler ?</w:t>
      </w:r>
    </w:p>
    <w:p>
      <w:r>
        <w:t xml:space="preserve">     Hello! Do you have a minute to talk?</w:t>
      </w:r>
    </w:p>
    <w:p/>
    <w:p>
      <w:r>
        <w:rPr>
          <w:b/>
        </w:rPr>
        <w:t>Word: Tour | Meaning: Round, circle</w:t>
      </w:r>
    </w:p>
    <w:p/>
    <w:p>
      <w:r>
        <w:t xml:space="preserve">1. J'ai une demande de visite d'un touriste. </w:t>
      </w:r>
    </w:p>
    <w:p>
      <w:r>
        <w:t xml:space="preserve">  I have a request for a tourist visit.</w:t>
      </w:r>
    </w:p>
    <w:p>
      <w:r>
        <w:t>2. Le musée possède un tour à la découverte des expositions.</w:t>
      </w:r>
    </w:p>
    <w:p>
      <w:r>
        <w:t xml:space="preserve">  The museum has a tour to discover the exhibitions.</w:t>
      </w:r>
    </w:p>
    <w:p>
      <w:r>
        <w:t>3. Nous avons planifié un voyage en France, avec un tour du pays.</w:t>
      </w:r>
    </w:p>
    <w:p>
      <w:r>
        <w:t xml:space="preserve">  We planned a trip to France with a tour of the country. </w:t>
      </w:r>
    </w:p>
    <w:p>
      <w:r>
        <w:t>4. La visite de ce monument historique est une expérience unique, mais il y a un tour guidé disponible.</w:t>
      </w:r>
    </w:p>
    <w:p>
      <w:r>
        <w:t xml:space="preserve">  The visit of this historic monument is a unique experience, but there is a guided tour available. </w:t>
      </w:r>
    </w:p>
    <w:p>
      <w:r>
        <w:t>5. Le train s'arrêta à la gare, et nous avons fait un tour pour prendre les transports en commun.</w:t>
      </w:r>
    </w:p>
    <w:p>
      <w:r>
        <w:t xml:space="preserve">   The train stopped at the station, and we took a quick tour to take the public transport.  </w:t>
      </w:r>
    </w:p>
    <w:p>
      <w:r>
        <w:t xml:space="preserve">6. J'ai besoin de faire un tour dans la ville avant de choisir l'appartement. </w:t>
      </w:r>
    </w:p>
    <w:p>
      <w:r>
        <w:t xml:space="preserve">  I need to go for a walk around the city before choosing the apartment. </w:t>
      </w:r>
    </w:p>
    <w:p>
      <w:r>
        <w:t>7. Les enfants ont eu le plaisir de faire un tour sur l'île pendant l'été.</w:t>
      </w:r>
    </w:p>
    <w:p>
      <w:r>
        <w:t xml:space="preserve">   The children enjoyed a trip to the island during the summer.</w:t>
      </w:r>
    </w:p>
    <w:p>
      <w:r>
        <w:t>8. Le chef du restaurant propose un menu à la carte, mais il peut aussi organiser un tour de dégustation des vins.</w:t>
      </w:r>
    </w:p>
    <w:p>
      <w:r>
        <w:t xml:space="preserve">  The chef of the restaurant offers a la carte menu, but he can also organize a wine tasting tour. </w:t>
      </w:r>
    </w:p>
    <w:p>
      <w:r>
        <w:t>9. Nous allons faire un tour dans la forêt pour admirer les fleurs sauvages.</w:t>
      </w:r>
    </w:p>
    <w:p>
      <w:r>
        <w:t xml:space="preserve">   We're going for a stroll in the forest to admire the wild flowers. </w:t>
      </w:r>
    </w:p>
    <w:p>
      <w:r>
        <w:t xml:space="preserve">10. J'ai besoin de faire un tour à l'hôtel pour vérifier l'état des chambres et les installations. </w:t>
      </w:r>
    </w:p>
    <w:p>
      <w:r>
        <w:t xml:space="preserve">  I need to take a tour around the hotel to check on the condition of the rooms and facilities.</w:t>
      </w:r>
    </w:p>
    <w:p/>
    <w:p>
      <w:r>
        <w:rPr>
          <w:b/>
        </w:rPr>
        <w:t>Word: merci | Meaning: thank you</w:t>
      </w:r>
    </w:p>
    <w:p/>
    <w:p>
      <w:r>
        <w:t>1.  Je vous remercie beaucoup pour l'aide.</w:t>
      </w:r>
    </w:p>
    <w:p>
      <w:r>
        <w:t xml:space="preserve">    Thank you very much for your help.</w:t>
      </w:r>
    </w:p>
    <w:p>
      <w:r>
        <w:t>2.  Merci de votre patience, j'espère que ça va mieux maintenant.</w:t>
      </w:r>
    </w:p>
    <w:p>
      <w:r>
        <w:t xml:space="preserve">    Thank you for your patience; I hope it is better now. </w:t>
      </w:r>
    </w:p>
    <w:p>
      <w:r>
        <w:t>3.  C’est gentil d'avoir pensé à moi. Merci.</w:t>
      </w:r>
    </w:p>
    <w:p>
      <w:r>
        <w:t xml:space="preserve">    It’s nice of you to think of me. Thank you.</w:t>
      </w:r>
    </w:p>
    <w:p>
      <w:r>
        <w:t>4.  Merci de m’en parler, j’ai besoin de conseils.</w:t>
      </w:r>
    </w:p>
    <w:p>
      <w:r>
        <w:t xml:space="preserve">    Thank you for talking to me; I need advice.</w:t>
      </w:r>
    </w:p>
    <w:p>
      <w:r>
        <w:t xml:space="preserve">5.  Je suis reconnaissant de votre aide. </w:t>
      </w:r>
    </w:p>
    <w:p>
      <w:r>
        <w:t xml:space="preserve">    I am grateful for your help.</w:t>
      </w:r>
    </w:p>
    <w:p>
      <w:r>
        <w:t>6.   Merci pour l'information, cela m’aide beaucoup.</w:t>
      </w:r>
    </w:p>
    <w:p>
      <w:r>
        <w:t xml:space="preserve">    Thank you for the information, it helps me a lot. </w:t>
      </w:r>
    </w:p>
    <w:p>
      <w:r>
        <w:t>7.  Il est gentil de vous aider. Merci.</w:t>
      </w:r>
    </w:p>
    <w:p>
      <w:r>
        <w:t xml:space="preserve">    It is nice of you to help. Thank you.</w:t>
      </w:r>
    </w:p>
    <w:p>
      <w:r>
        <w:t>8.   Merci de votre présence, je vous remercie vraiment.</w:t>
      </w:r>
    </w:p>
    <w:p>
      <w:r>
        <w:t xml:space="preserve">    Thank you for your presence, I thank you very much.</w:t>
      </w:r>
    </w:p>
    <w:p>
      <w:r>
        <w:t xml:space="preserve">9.  C'est un cadeau généreux! Merci beaucoup. </w:t>
      </w:r>
    </w:p>
    <w:p>
      <w:r>
        <w:t xml:space="preserve">    This is a generous gift! Thank you so much.</w:t>
      </w:r>
    </w:p>
    <w:p>
      <w:r>
        <w:t>10. J'apprécie beaucoup votre gentillesse. Merci.</w:t>
      </w:r>
    </w:p>
    <w:p>
      <w:r>
        <w:t xml:space="preserve">    I appreciate your kindness very much. Thank you.</w:t>
      </w:r>
    </w:p>
    <w:p/>
    <w:p>
      <w:r>
        <w:rPr>
          <w:b/>
        </w:rPr>
        <w:t>Word: Sourire | Meaning: Smile</w:t>
      </w:r>
    </w:p>
    <w:p/>
    <w:p>
      <w:r>
        <w:t xml:space="preserve">1. Il sourit lorsque ses amis lui parlent. </w:t>
      </w:r>
    </w:p>
    <w:p>
      <w:r>
        <w:t xml:space="preserve">   He smiles when his friends speak to him.</w:t>
      </w:r>
    </w:p>
    <w:p>
      <w:r>
        <w:t xml:space="preserve">2.  La femme souriait dans le miroir. </w:t>
      </w:r>
    </w:p>
    <w:p>
      <w:r>
        <w:t xml:space="preserve">   The woman was smiling in the mirror.</w:t>
      </w:r>
    </w:p>
    <w:p>
      <w:r>
        <w:t xml:space="preserve">3. Les enfants sourient en jouant. </w:t>
      </w:r>
    </w:p>
    <w:p>
      <w:r>
        <w:t xml:space="preserve">   Children smile while playing.</w:t>
      </w:r>
    </w:p>
    <w:p>
      <w:r>
        <w:t xml:space="preserve">4. Un sourire lumineux éclaire sa visage. </w:t>
      </w:r>
    </w:p>
    <w:p>
      <w:r>
        <w:t xml:space="preserve">   A bright smile illuminates his face.</w:t>
      </w:r>
    </w:p>
    <w:p>
      <w:r>
        <w:t xml:space="preserve">5. La joie est un sourire profond. </w:t>
      </w:r>
    </w:p>
    <w:p>
      <w:r>
        <w:t xml:space="preserve">   Joy is a deep smile.</w:t>
      </w:r>
    </w:p>
    <w:p>
      <w:r>
        <w:t xml:space="preserve">6.  Il sourit de manière sincère. </w:t>
      </w:r>
    </w:p>
    <w:p>
      <w:r>
        <w:t xml:space="preserve">   He smiles sincerely.</w:t>
      </w:r>
    </w:p>
    <w:p>
      <w:r>
        <w:t xml:space="preserve">7.  Un sourire amical est une bonne chose. </w:t>
      </w:r>
    </w:p>
    <w:p>
      <w:r>
        <w:t xml:space="preserve">   An amicable smile is a good thing.</w:t>
      </w:r>
    </w:p>
    <w:p>
      <w:r>
        <w:t>8. Il ne peut pas sourire aujourd'hui.</w:t>
      </w:r>
    </w:p>
    <w:p>
      <w:r>
        <w:t xml:space="preserve">   He can't smile today.</w:t>
      </w:r>
    </w:p>
    <w:p>
      <w:r>
        <w:t>9. La beauté d'un sourire est inestimable.</w:t>
      </w:r>
    </w:p>
    <w:p>
      <w:r>
        <w:t xml:space="preserve">   The beauty of a smile is invaluable.</w:t>
      </w:r>
    </w:p>
    <w:p>
      <w:r>
        <w:t xml:space="preserve">10.  Le sourire est une expression de joie et d'affection. </w:t>
      </w:r>
    </w:p>
    <w:p>
      <w:r>
        <w:t xml:space="preserve">   A smile expresses joy and affection.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