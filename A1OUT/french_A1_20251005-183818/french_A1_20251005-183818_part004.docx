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&lt;To sit&gt;</w:t>
      </w:r>
    </w:p>
    <w:p/>
    <w:p>
      <w:r>
        <w:t>1. Je me suis assis sur le banc.</w:t>
      </w:r>
    </w:p>
    <w:p>
      <w:r>
        <w:t xml:space="preserve">    I sat down on the bench.</w:t>
      </w:r>
    </w:p>
    <w:p>
      <w:r>
        <w:t>2. Vous allez vous asseoir à la table.</w:t>
      </w:r>
    </w:p>
    <w:p>
      <w:r>
        <w:t xml:space="preserve">   You will sit at the table.</w:t>
      </w:r>
    </w:p>
    <w:p>
      <w:r>
        <w:t xml:space="preserve">3. J'ai l'intention d'asseoir dans ma chaise. </w:t>
      </w:r>
    </w:p>
    <w:p>
      <w:r>
        <w:t xml:space="preserve">    I intend to sit in my chair.</w:t>
      </w:r>
    </w:p>
    <w:p>
      <w:r>
        <w:t xml:space="preserve">4. Voulez-vous nous aider à s'asseoir ? </w:t>
      </w:r>
    </w:p>
    <w:p>
      <w:r>
        <w:t xml:space="preserve">   Do you want to help us sit down?</w:t>
      </w:r>
    </w:p>
    <w:p>
      <w:r>
        <w:t xml:space="preserve">5. Je me suis assis avec plaisir. </w:t>
      </w:r>
    </w:p>
    <w:p>
      <w:r>
        <w:t xml:space="preserve">    I sat down with pleasure.</w:t>
      </w:r>
    </w:p>
    <w:p>
      <w:r>
        <w:t>6. Il est temps de s'asseoir et de regarder la télévision.</w:t>
      </w:r>
    </w:p>
    <w:p>
      <w:r>
        <w:t xml:space="preserve">   It’s time to sit down and watch TV. </w:t>
      </w:r>
    </w:p>
    <w:p>
      <w:r>
        <w:t xml:space="preserve">7. Nous avons besoin d'asseoir pour dormir. </w:t>
      </w:r>
    </w:p>
    <w:p>
      <w:r>
        <w:t xml:space="preserve">   We need to sit down to sleep.</w:t>
      </w:r>
    </w:p>
    <w:p>
      <w:r>
        <w:t xml:space="preserve">8. Elle a s'asseoir sur le sol. </w:t>
      </w:r>
    </w:p>
    <w:p>
      <w:r>
        <w:t xml:space="preserve">    She sat down on the floor.</w:t>
      </w:r>
    </w:p>
    <w:p>
      <w:r>
        <w:t xml:space="preserve">9. Il s'est assis à la table et a commencé à manger. </w:t>
      </w:r>
    </w:p>
    <w:p>
      <w:r>
        <w:t xml:space="preserve">   He sat at the table and started eating.</w:t>
      </w:r>
    </w:p>
    <w:p>
      <w:r>
        <w:t xml:space="preserve">10. Voulez-vous me s’asseoir ? </w:t>
      </w:r>
    </w:p>
    <w:p>
      <w:r>
        <w:t xml:space="preserve">   Would you like me to sit down?</w:t>
      </w:r>
    </w:p>
    <w:p/>
    <w:p>
      <w:r>
        <w:rPr>
          <w:b/>
        </w:rPr>
        <w:t>Word: Jeu | Meaning: Game</w:t>
      </w:r>
    </w:p>
    <w:p/>
    <w:p>
      <w:r>
        <w:t>1. J’adore jouer à des jeux de société.</w:t>
      </w:r>
    </w:p>
    <w:p>
      <w:r>
        <w:t xml:space="preserve">    I love playing board games.</w:t>
      </w:r>
    </w:p>
    <w:p>
      <w:r>
        <w:t>2. Le jeu est une activité amusante pour les enfants et adultes.</w:t>
      </w:r>
    </w:p>
    <w:p>
      <w:r>
        <w:t xml:space="preserve">    The game is an enjoyable activity for children and adults. </w:t>
      </w:r>
    </w:p>
    <w:p>
      <w:r>
        <w:t>3. J'ai joué à un jeu d'adresse au parc hier.</w:t>
      </w:r>
    </w:p>
    <w:p>
      <w:r>
        <w:t xml:space="preserve">    I played a game of skill in the park yesterday.</w:t>
      </w:r>
    </w:p>
    <w:p>
      <w:r>
        <w:t>4. La pièce de théâtre avait un jeu très complexe.</w:t>
      </w:r>
    </w:p>
    <w:p>
      <w:r>
        <w:t xml:space="preserve">    The play had a very complex set of characters.</w:t>
      </w:r>
    </w:p>
    <w:p>
      <w:r>
        <w:t xml:space="preserve">5.  Il est important de jouer aux jeux de rôle pour développer la créativité. </w:t>
      </w:r>
    </w:p>
    <w:p>
      <w:r>
        <w:t xml:space="preserve">    It is important to play role-playing games to develop creativity.</w:t>
      </w:r>
    </w:p>
    <w:p>
      <w:r>
        <w:t>6. Les jeux vidéo sont très populaires auprès des adolescents.</w:t>
      </w:r>
    </w:p>
    <w:p>
      <w:r>
        <w:t xml:space="preserve">    Video games are very popular among teenagers.</w:t>
      </w:r>
    </w:p>
    <w:p>
      <w:r>
        <w:t>7. J’ai joué à un jeu d'arcade avec mes amis.</w:t>
      </w:r>
    </w:p>
    <w:p>
      <w:r>
        <w:t xml:space="preserve">    I played an arcade game with my friends. </w:t>
      </w:r>
    </w:p>
    <w:p>
      <w:r>
        <w:t>8. Le jeu de cartes est l'une des plus vieilles traditions dans le monde.</w:t>
      </w:r>
    </w:p>
    <w:p>
      <w:r>
        <w:t xml:space="preserve">    Card games are one of the oldest traditions in the world.  </w:t>
      </w:r>
    </w:p>
    <w:p>
      <w:r>
        <w:t>9.  Le sport est un excellent moyen de jouer et de se défouler.</w:t>
      </w:r>
    </w:p>
    <w:p>
      <w:r>
        <w:t xml:space="preserve">    Sports is an excellent way to play and relieve stress. </w:t>
      </w:r>
    </w:p>
    <w:p>
      <w:r>
        <w:t xml:space="preserve">10. J’ai joué à plusieurs jeux pendant la soirée. </w:t>
      </w:r>
    </w:p>
    <w:p>
      <w:r>
        <w:t xml:space="preserve">     I played several games during the evening.</w:t>
      </w:r>
    </w:p>
    <w:p/>
    <w:p>
      <w:r>
        <w:rPr>
          <w:b/>
        </w:rPr>
        <w:t>Word: souvenir | Meaning: keepsake</w:t>
      </w:r>
    </w:p>
    <w:p/>
    <w:p>
      <w:r>
        <w:t>1. J'ai acheté un souvenir de ma voyage à Paris.</w:t>
      </w:r>
    </w:p>
    <w:p>
      <w:r>
        <w:t xml:space="preserve">   I bought a souvenir from my trip to Paris.</w:t>
      </w:r>
    </w:p>
    <w:p>
      <w:r>
        <w:t xml:space="preserve">2. Le musée est plein de souvenirs historiques. </w:t>
      </w:r>
    </w:p>
    <w:p>
      <w:r>
        <w:t xml:space="preserve">   The museum is full of historical souvenirs.</w:t>
      </w:r>
    </w:p>
    <w:p>
      <w:r>
        <w:t>3. Les enfants ont des souvenirs de leurs vacances en Espagne.</w:t>
      </w:r>
    </w:p>
    <w:p>
      <w:r>
        <w:t xml:space="preserve">   The children have souvenirs from their vacation in Spain.</w:t>
      </w:r>
    </w:p>
    <w:p>
      <w:r>
        <w:t xml:space="preserve">4.  Le cadeau est un souvenir précieux pour moi. </w:t>
      </w:r>
    </w:p>
    <w:p>
      <w:r>
        <w:t xml:space="preserve">   The gift is a precious souvenir for me.</w:t>
      </w:r>
    </w:p>
    <w:p>
      <w:r>
        <w:t xml:space="preserve">5. Je voudrais un souvenir de mon enfance à la plage. </w:t>
      </w:r>
    </w:p>
    <w:p>
      <w:r>
        <w:t xml:space="preserve">    I would like a souvenir of my childhood at the beach.</w:t>
      </w:r>
    </w:p>
    <w:p>
      <w:r>
        <w:t>6. Souvenirs sont une excellente façon de se souvenir d'une expérience spéciale.</w:t>
      </w:r>
    </w:p>
    <w:p>
      <w:r>
        <w:t xml:space="preserve">   Souvenirs are an excellent way to remember a special experience.</w:t>
      </w:r>
    </w:p>
    <w:p>
      <w:r>
        <w:t xml:space="preserve">7. La ville offre un grand choix de souvenirs typiques. </w:t>
      </w:r>
    </w:p>
    <w:p>
      <w:r>
        <w:t xml:space="preserve">   The city offers a wide range of typical souvenirs.</w:t>
      </w:r>
    </w:p>
    <w:p>
      <w:r>
        <w:t>8.  Il faut choisir le souvenir qui correspond le mieux à son budget.</w:t>
      </w:r>
    </w:p>
    <w:p>
      <w:r>
        <w:t xml:space="preserve">   One must choose the souvenir that best matches their budget. </w:t>
      </w:r>
    </w:p>
    <w:p>
      <w:r>
        <w:t>9.  Souvenir de la fête, une photo est souvent prise pour se souvenir.</w:t>
      </w:r>
    </w:p>
    <w:p>
      <w:r>
        <w:t xml:space="preserve">    A souvenir of the party, a picture is often taken to remember. </w:t>
      </w:r>
    </w:p>
    <w:p>
      <w:r>
        <w:t xml:space="preserve">10. Les souvenirs d'enfance sont souvent les plus précieux. </w:t>
      </w:r>
    </w:p>
    <w:p>
      <w:r>
        <w:t xml:space="preserve">   Childhood souvenirs are often the most valuable.</w:t>
      </w:r>
    </w:p>
    <w:p/>
    <w:p>
      <w:r>
        <w:rPr>
          <w:b/>
        </w:rPr>
        <w:t>Word: Y | Meaning:  yes</w:t>
      </w:r>
    </w:p>
    <w:p/>
    <w:p>
      <w:r>
        <w:t xml:space="preserve">1. J'aime beaucoup la musique, y compris de la jazz.  </w:t>
      </w:r>
    </w:p>
    <w:p>
      <w:r>
        <w:t xml:space="preserve">     I love music, including jazz.</w:t>
      </w:r>
    </w:p>
    <w:p>
      <w:r>
        <w:t>2. Le livre est facile à lire, y compris pour les enfants.</w:t>
      </w:r>
    </w:p>
    <w:p>
      <w:r>
        <w:t xml:space="preserve">     The book is easy to read, even for children.</w:t>
      </w:r>
    </w:p>
    <w:p>
      <w:r>
        <w:t xml:space="preserve">3. Il a un chien qui joue avec lui, et il adore l'y! </w:t>
      </w:r>
    </w:p>
    <w:p>
      <w:r>
        <w:t xml:space="preserve">      He has a dog that plays with him, and he loves it! </w:t>
      </w:r>
    </w:p>
    <w:p>
      <w:r>
        <w:t>4. Vous avez faim?  Y a-t-il quelque chose de délicieux à manger ?</w:t>
      </w:r>
    </w:p>
    <w:p>
      <w:r>
        <w:t xml:space="preserve">     Are you hungry? Is there something delicious to eat?</w:t>
      </w:r>
    </w:p>
    <w:p>
      <w:r>
        <w:t xml:space="preserve">5. Il y a beaucoup de gens dans la rue aujourd'hui. </w:t>
      </w:r>
    </w:p>
    <w:p>
      <w:r>
        <w:t xml:space="preserve">    There are many people in the street today.</w:t>
      </w:r>
    </w:p>
    <w:p>
      <w:r>
        <w:t>6. Je suis fatigué, y compris après une longue journée!</w:t>
      </w:r>
    </w:p>
    <w:p>
      <w:r>
        <w:t xml:space="preserve">    I am tired, even after a long day! </w:t>
      </w:r>
    </w:p>
    <w:p>
      <w:r>
        <w:t xml:space="preserve">7. L'été est chaud et le soleil brille constamment, y compris les jours de pluie.  </w:t>
      </w:r>
    </w:p>
    <w:p>
      <w:r>
        <w:t xml:space="preserve">     Summer is hot and the sun shines constantly, including rainy days. </w:t>
      </w:r>
    </w:p>
    <w:p>
      <w:r>
        <w:t xml:space="preserve">8. La pomme est rouge, mais elle n’est pas encore mûre.  </w:t>
      </w:r>
    </w:p>
    <w:p>
      <w:r>
        <w:t xml:space="preserve">    The apple is red, but it's not ripe yet. </w:t>
      </w:r>
    </w:p>
    <w:p>
      <w:r>
        <w:t xml:space="preserve">9. J’ai beaucoup d'amis, y compris des gens que j’aime beaucoup! </w:t>
      </w:r>
    </w:p>
    <w:p>
      <w:r>
        <w:t xml:space="preserve">     I have a lot of friends, including people I love very much! </w:t>
      </w:r>
    </w:p>
    <w:p>
      <w:r>
        <w:t>10. Le train est en retard, y compris le voyage à Paris !</w:t>
      </w:r>
    </w:p>
    <w:p>
      <w:r>
        <w:t xml:space="preserve">    The train is late, including the trip to Paris!</w:t>
      </w:r>
    </w:p>
    <w:p/>
    <w:p>
      <w:r>
        <w:rPr>
          <w:b/>
        </w:rPr>
        <w:t>Word: Jour | Meaning: Day</w:t>
      </w:r>
    </w:p>
    <w:p/>
    <w:p>
      <w:r>
        <w:t>1. Aujourd'hui, il fait beau temps.</w:t>
      </w:r>
    </w:p>
    <w:p>
      <w:r>
        <w:t xml:space="preserve">   Today it is nice weather.</w:t>
      </w:r>
    </w:p>
    <w:p>
      <w:r>
        <w:t>2. J'adore les jours de fête!</w:t>
      </w:r>
    </w:p>
    <w:p>
      <w:r>
        <w:t xml:space="preserve">   I love days off!</w:t>
      </w:r>
    </w:p>
    <w:p>
      <w:r>
        <w:t>3. Combien de jours nous reste-t-il?</w:t>
      </w:r>
    </w:p>
    <w:p>
      <w:r>
        <w:t xml:space="preserve">   How many days are left for us? </w:t>
      </w:r>
    </w:p>
    <w:p>
      <w:r>
        <w:t>4. Le jour suivant est le mardi.</w:t>
      </w:r>
    </w:p>
    <w:p>
      <w:r>
        <w:t xml:space="preserve">   The next day is Tuesday.</w:t>
      </w:r>
    </w:p>
    <w:p>
      <w:r>
        <w:t>5. Les enfants ont beaucoup d’énergie en journée.</w:t>
      </w:r>
    </w:p>
    <w:p>
      <w:r>
        <w:t xml:space="preserve">   Children have a lot of energy during the day. </w:t>
      </w:r>
    </w:p>
    <w:p>
      <w:r>
        <w:t>6. Je vais au travail tous les jours.</w:t>
      </w:r>
    </w:p>
    <w:p>
      <w:r>
        <w:t xml:space="preserve">    I go to work every day.</w:t>
      </w:r>
    </w:p>
    <w:p>
      <w:r>
        <w:t>7. Chaque jour, j'apprends quelque chose de nouveau!</w:t>
      </w:r>
    </w:p>
    <w:p>
      <w:r>
        <w:t xml:space="preserve">    Every day, I learn something new!</w:t>
      </w:r>
    </w:p>
    <w:p>
      <w:r>
        <w:t>8.  Le jour d'aujourd'hui est une journée spéciale.</w:t>
      </w:r>
    </w:p>
    <w:p>
      <w:r>
        <w:t xml:space="preserve">   Today is a special day. </w:t>
      </w:r>
    </w:p>
    <w:p>
      <w:r>
        <w:t xml:space="preserve">9. Il y a beaucoup de jours fériés en France. </w:t>
      </w:r>
    </w:p>
    <w:p>
      <w:r>
        <w:t xml:space="preserve">   There are many public holidays in France.</w:t>
      </w:r>
    </w:p>
    <w:p>
      <w:r>
        <w:t xml:space="preserve">10. J’ai besoin d’un peu de temps pour me calmer.  </w:t>
      </w:r>
    </w:p>
    <w:p>
      <w:r>
        <w:t xml:space="preserve">    I need a little time to calm down.</w:t>
      </w:r>
    </w:p>
    <w:p/>
    <w:p>
      <w:r>
        <w:rPr>
          <w:b/>
        </w:rPr>
        <w:t>Word: Ciel | Meaning: Sky</w:t>
      </w:r>
    </w:p>
    <w:p/>
    <w:p>
      <w:r>
        <w:t xml:space="preserve">1. Le ciel est magnifique aujourd'hui. </w:t>
      </w:r>
    </w:p>
    <w:p>
      <w:r>
        <w:t xml:space="preserve">   The sky is magnificent today.</w:t>
      </w:r>
    </w:p>
    <w:p>
      <w:r>
        <w:t xml:space="preserve">2. J'adore regarder le ciel au coucher du soleil.  </w:t>
      </w:r>
    </w:p>
    <w:p>
      <w:r>
        <w:t xml:space="preserve">   I love watching the sky at sunset.</w:t>
      </w:r>
    </w:p>
    <w:p>
      <w:r>
        <w:t xml:space="preserve">3. La couleur du ciel change constamment à mesure que nous évoluons dans l'espace. </w:t>
      </w:r>
    </w:p>
    <w:p>
      <w:r>
        <w:t xml:space="preserve">   The color of the sky constantly changes as we evolve in space.</w:t>
      </w:r>
    </w:p>
    <w:p>
      <w:r>
        <w:t xml:space="preserve">4. Le ciel est bleu, mais parfois il peut être gris ou noir.  </w:t>
      </w:r>
    </w:p>
    <w:p>
      <w:r>
        <w:t xml:space="preserve">   The sky is blue, but sometimes it can be gray or black.</w:t>
      </w:r>
    </w:p>
    <w:p>
      <w:r>
        <w:t xml:space="preserve">5. Il y a une tempête au ciel. </w:t>
      </w:r>
    </w:p>
    <w:p>
      <w:r>
        <w:t xml:space="preserve">    There's a storm in the sky.</w:t>
      </w:r>
    </w:p>
    <w:p>
      <w:r>
        <w:t xml:space="preserve">6. On dirait que le ciel va se décharger. </w:t>
      </w:r>
    </w:p>
    <w:p>
      <w:r>
        <w:t xml:space="preserve">    It looks like the sky is going to rain.</w:t>
      </w:r>
    </w:p>
    <w:p>
      <w:r>
        <w:t xml:space="preserve">7.  Le ciel est clair, il ne pleut pas. </w:t>
      </w:r>
    </w:p>
    <w:p>
      <w:r>
        <w:t xml:space="preserve">   The sky is clear, it's not raining.</w:t>
      </w:r>
    </w:p>
    <w:p>
      <w:r>
        <w:t xml:space="preserve">8. La mer était claire et le ciel était bleu au-dessus. </w:t>
      </w:r>
    </w:p>
    <w:p>
      <w:r>
        <w:t xml:space="preserve">   The sea was clear and the sky was blue above.</w:t>
      </w:r>
    </w:p>
    <w:p>
      <w:r>
        <w:t xml:space="preserve">9. Le ciel était couvert de nuages, ce qui a causé une tempête.  </w:t>
      </w:r>
    </w:p>
    <w:p>
      <w:r>
        <w:t xml:space="preserve">   The sky was covered by clouds, which caused a storm.</w:t>
      </w:r>
    </w:p>
    <w:p>
      <w:r>
        <w:t xml:space="preserve">10. La vue du ciel depuis le sommet est magnifique. </w:t>
      </w:r>
    </w:p>
    <w:p>
      <w:r>
        <w:t xml:space="preserve">    The view of the sky from the top is magnificent.</w:t>
      </w:r>
    </w:p>
    <w:p/>
    <w:p>
      <w:r>
        <w:rPr>
          <w:b/>
        </w:rPr>
        <w:t>Word: jouer | Meaning: to play</w:t>
      </w:r>
    </w:p>
    <w:p/>
    <w:p>
      <w:r>
        <w:t>1.  Je joue au football avec mes amis.</w:t>
      </w:r>
    </w:p>
    <w:p>
      <w:r>
        <w:t xml:space="preserve">   I play football with my friends.</w:t>
      </w:r>
    </w:p>
    <w:p>
      <w:r>
        <w:t xml:space="preserve">2.  Elle aime jouer aux jeux de société. </w:t>
      </w:r>
    </w:p>
    <w:p>
      <w:r>
        <w:t xml:space="preserve">   She likes to play board games.</w:t>
      </w:r>
    </w:p>
    <w:p>
      <w:r>
        <w:t xml:space="preserve">3.  Il joue de la guitare dans sa chambre. </w:t>
      </w:r>
    </w:p>
    <w:p>
      <w:r>
        <w:t xml:space="preserve">   He plays guitar in his room. </w:t>
      </w:r>
    </w:p>
    <w:p>
      <w:r>
        <w:t xml:space="preserve">4.  Les enfants jouent dans le parc. </w:t>
      </w:r>
    </w:p>
    <w:p>
      <w:r>
        <w:t xml:space="preserve">   Children play in the park. </w:t>
      </w:r>
    </w:p>
    <w:p>
      <w:r>
        <w:t xml:space="preserve">5.  Nous jouons à des jeux vidéo. </w:t>
      </w:r>
    </w:p>
    <w:p>
      <w:r>
        <w:t xml:space="preserve">   We play video games. </w:t>
      </w:r>
    </w:p>
    <w:p>
      <w:r>
        <w:t xml:space="preserve">6.  Tu veux jouer aux cartes ? </w:t>
      </w:r>
    </w:p>
    <w:p>
      <w:r>
        <w:t xml:space="preserve">    Do you want to play cards? </w:t>
      </w:r>
    </w:p>
    <w:p>
      <w:r>
        <w:t xml:space="preserve">7.  J'ai envie de jouer un peu de musique. </w:t>
      </w:r>
    </w:p>
    <w:p>
      <w:r>
        <w:t xml:space="preserve">   I feel like playing a little music. </w:t>
      </w:r>
    </w:p>
    <w:p>
      <w:r>
        <w:t xml:space="preserve">8.  Il joue avec les enfants tous les jours. </w:t>
      </w:r>
    </w:p>
    <w:p>
      <w:r>
        <w:t xml:space="preserve">   He plays with the children every day. </w:t>
      </w:r>
    </w:p>
    <w:p>
      <w:r>
        <w:t xml:space="preserve">9.  Ils jouent souvent à l'extérieur. </w:t>
      </w:r>
    </w:p>
    <w:p>
      <w:r>
        <w:t xml:space="preserve">   They often play outside. </w:t>
      </w:r>
    </w:p>
    <w:p>
      <w:r>
        <w:t xml:space="preserve">10. Je vais jouer au bowling après le travail. </w:t>
      </w:r>
    </w:p>
    <w:p>
      <w:r>
        <w:t xml:space="preserve">    I’m going to play bowling after work.</w:t>
      </w:r>
    </w:p>
    <w:p/>
    <w:p>
      <w:r>
        <w:rPr>
          <w:b/>
        </w:rPr>
        <w:t>Word: Petit | Meaning: Small</w:t>
      </w:r>
    </w:p>
    <w:p/>
    <w:p>
      <w:r>
        <w:t>1. La petite fille est très gentille.</w:t>
      </w:r>
    </w:p>
    <w:p>
      <w:r>
        <w:t xml:space="preserve">  The little girl is very kind.</w:t>
      </w:r>
    </w:p>
    <w:p>
      <w:r>
        <w:t>2. J'ai un petit chien.</w:t>
      </w:r>
    </w:p>
    <w:p>
      <w:r>
        <w:t xml:space="preserve">  I have a small dog.</w:t>
      </w:r>
    </w:p>
    <w:p>
      <w:r>
        <w:t>3. Il a une petite voiture rouge.</w:t>
      </w:r>
    </w:p>
    <w:p>
      <w:r>
        <w:t xml:space="preserve">  He has a little red car. </w:t>
      </w:r>
    </w:p>
    <w:p>
      <w:r>
        <w:t>4. Tu es petit que moi.</w:t>
      </w:r>
    </w:p>
    <w:p>
      <w:r>
        <w:t xml:space="preserve">  You are smaller than me.</w:t>
      </w:r>
    </w:p>
    <w:p>
      <w:r>
        <w:t>5. La ville est petite.</w:t>
      </w:r>
    </w:p>
    <w:p>
      <w:r>
        <w:t xml:space="preserve">  The city is small.</w:t>
      </w:r>
    </w:p>
    <w:p>
      <w:r>
        <w:t>6. J'ai besoin d'un petit café.</w:t>
      </w:r>
    </w:p>
    <w:p>
      <w:r>
        <w:t xml:space="preserve">  I need a small coffee.</w:t>
      </w:r>
    </w:p>
    <w:p>
      <w:r>
        <w:t>7. Le gâteau était très petit.</w:t>
      </w:r>
    </w:p>
    <w:p>
      <w:r>
        <w:t xml:space="preserve">  The cake was very small.</w:t>
      </w:r>
    </w:p>
    <w:p>
      <w:r>
        <w:t>8. Les enfants sont petits.</w:t>
      </w:r>
    </w:p>
    <w:p>
      <w:r>
        <w:t xml:space="preserve">  The children are small.</w:t>
      </w:r>
    </w:p>
    <w:p>
      <w:r>
        <w:t>9. La lumière est faible, la petite fenêtre n'est pas éclairée.</w:t>
      </w:r>
    </w:p>
    <w:p>
      <w:r>
        <w:t xml:space="preserve">  The light is weak, the little window isn’t lit. </w:t>
      </w:r>
    </w:p>
    <w:p>
      <w:r>
        <w:t>10. C'est un petit garçon.</w:t>
      </w:r>
    </w:p>
    <w:p>
      <w:r>
        <w:t xml:space="preserve">   He is a little boy.</w:t>
      </w:r>
    </w:p>
    <w:p/>
    <w:p>
      <w:r>
        <w:rPr>
          <w:b/>
        </w:rPr>
        <w:t>Word: Soudain | Meaning: Suddenly</w:t>
      </w:r>
    </w:p>
    <w:p/>
    <w:p>
      <w:r>
        <w:t xml:space="preserve">1.  Le train s’est arrêté Soudain. </w:t>
      </w:r>
    </w:p>
    <w:p>
      <w:r>
        <w:t xml:space="preserve">   The train stopped suddenly.</w:t>
      </w:r>
    </w:p>
    <w:p>
      <w:r>
        <w:t xml:space="preserve">2.  Je me suis réveillé Soudain, la lumière était tamisée. </w:t>
      </w:r>
    </w:p>
    <w:p>
      <w:r>
        <w:t xml:space="preserve">   I woke up suddenly, the light was dim.</w:t>
      </w:r>
    </w:p>
    <w:p>
      <w:r>
        <w:t xml:space="preserve">3.  Une surprise Soudain a éclaté et nous avons tous ri. </w:t>
      </w:r>
    </w:p>
    <w:p>
      <w:r>
        <w:t xml:space="preserve">   A sudden surprise erupted and we all laughed. </w:t>
      </w:r>
    </w:p>
    <w:p>
      <w:r>
        <w:t xml:space="preserve">4.  La pluie s’est arrêtée Soudain, puis le soleil est apparu. </w:t>
      </w:r>
    </w:p>
    <w:p>
      <w:r>
        <w:t xml:space="preserve">   The rain stopped suddenly, then the sun appeared.</w:t>
      </w:r>
    </w:p>
    <w:p>
      <w:r>
        <w:t xml:space="preserve">5.  Un bruit étrange s'est produit Soudain et j'ai été effrayé. </w:t>
      </w:r>
    </w:p>
    <w:p>
      <w:r>
        <w:t xml:space="preserve">   A strange noise occurred suddenly and I was frightened.</w:t>
      </w:r>
    </w:p>
    <w:p>
      <w:r>
        <w:t xml:space="preserve">6.  Le ciel a changé de couleur Soudain, puis il a commencé à pleuvoir. </w:t>
      </w:r>
    </w:p>
    <w:p>
      <w:r>
        <w:t xml:space="preserve">   The sky changed color suddenly and then started raining. </w:t>
      </w:r>
    </w:p>
    <w:p>
      <w:r>
        <w:t xml:space="preserve">7.  Elle s’est sentie soudainement malade. </w:t>
      </w:r>
    </w:p>
    <w:p>
      <w:r>
        <w:t xml:space="preserve">   She suddenly felt sick. </w:t>
      </w:r>
    </w:p>
    <w:p>
      <w:r>
        <w:t xml:space="preserve">8.  Je suis arrivé au magasin Soudain et j'ai été surpris de voir les clients. </w:t>
      </w:r>
    </w:p>
    <w:p>
      <w:r>
        <w:t xml:space="preserve">   I arrived at the shop suddenly and was surprised to see the customers.</w:t>
      </w:r>
    </w:p>
    <w:p>
      <w:r>
        <w:t xml:space="preserve">9.  Le concert a commencé Soudain, nous n’avons pas eu le temps de prendre place. </w:t>
      </w:r>
    </w:p>
    <w:p>
      <w:r>
        <w:t xml:space="preserve">   The concert started suddenly, we didn't have time to take our seats.</w:t>
      </w:r>
    </w:p>
    <w:p>
      <w:r>
        <w:t xml:space="preserve">10.  Il m’a dit un mot Soudain et je ne l’ai pas compris. </w:t>
      </w:r>
    </w:p>
    <w:p>
      <w:r>
        <w:t xml:space="preserve">    He said a word suddenly and I didn't understand it.</w:t>
      </w:r>
    </w:p>
    <w:p/>
    <w:p>
      <w:r>
        <w:rPr>
          <w:b/>
        </w:rPr>
        <w:t>Word: Feuille | Meaning: Leaf</w:t>
      </w:r>
    </w:p>
    <w:p/>
    <w:p>
      <w:r>
        <w:t>1. La feuille tombe du haut de la table.</w:t>
      </w:r>
    </w:p>
    <w:p>
      <w:r>
        <w:t xml:space="preserve">  The leaf falls from the top of the table.</w:t>
      </w:r>
    </w:p>
    <w:p>
      <w:r>
        <w:t>2. J'ai besoin d'une feuille pour faire mes calculs.</w:t>
      </w:r>
    </w:p>
    <w:p>
      <w:r>
        <w:t xml:space="preserve">  I need a sheet to make my calculations. </w:t>
      </w:r>
    </w:p>
    <w:p>
      <w:r>
        <w:t>3. Vous pouvez utiliser une feuille pour dessiner.</w:t>
      </w:r>
    </w:p>
    <w:p>
      <w:r>
        <w:t xml:space="preserve">  You can use a sheet to draw. </w:t>
      </w:r>
    </w:p>
    <w:p>
      <w:r>
        <w:t>4. Les feuilles des arbres changent de couleur en automne.</w:t>
      </w:r>
    </w:p>
    <w:p>
      <w:r>
        <w:t xml:space="preserve">  The leaves of the trees change color in autumn. </w:t>
      </w:r>
    </w:p>
    <w:p>
      <w:r>
        <w:t>5. La feuille d'érable est plus petite que la feuille d'orme.</w:t>
      </w:r>
    </w:p>
    <w:p>
      <w:r>
        <w:t xml:space="preserve">  Maple leaf is smaller than oak leaf.</w:t>
      </w:r>
    </w:p>
    <w:p>
      <w:r>
        <w:t>6. Un grand arbre a beaucoup de feuilles.</w:t>
      </w:r>
    </w:p>
    <w:p>
      <w:r>
        <w:t xml:space="preserve">  A big tree has many leaves. </w:t>
      </w:r>
    </w:p>
    <w:p>
      <w:r>
        <w:t>7. Vous devez sécher la feuille avec une serviette.</w:t>
      </w:r>
    </w:p>
    <w:p>
      <w:r>
        <w:t xml:space="preserve">  You must dry the leaf with a towel. </w:t>
      </w:r>
    </w:p>
    <w:p>
      <w:r>
        <w:t>8. Les feuilles d'automne sont composées de cellulose et de fibres.</w:t>
      </w:r>
    </w:p>
    <w:p>
      <w:r>
        <w:t xml:space="preserve">  Autumn leaves are composed of cellulose and fibers.</w:t>
      </w:r>
    </w:p>
    <w:p>
      <w:r>
        <w:t>9. Je vais feuilleter dans le livre pendant quelques minutes.</w:t>
      </w:r>
    </w:p>
    <w:p>
      <w:r>
        <w:t xml:space="preserve">  I'm going to skim through the book for a few minutes. </w:t>
      </w:r>
    </w:p>
    <w:p>
      <w:r>
        <w:t>10. J'ai besoin de feuilleter un article sur les nouvelles technologies.</w:t>
      </w:r>
    </w:p>
    <w:p>
      <w:r>
        <w:t xml:space="preserve">   I need to look at an article on new technologies.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