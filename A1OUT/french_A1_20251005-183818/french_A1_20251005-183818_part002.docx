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The woman has a beautiful dress.</w:t>
      </w:r>
    </w:p>
    <w:p>
      <w:r>
        <w:t>2. Le soleil est belle aujourd'hui.</w:t>
      </w:r>
    </w:p>
    <w:p>
      <w:r>
        <w:t xml:space="preserve">   The sun is beautiful today.</w:t>
      </w:r>
    </w:p>
    <w:p>
      <w:r>
        <w:t>3. Il a un beau sourire.</w:t>
      </w:r>
    </w:p>
    <w:p>
      <w:r>
        <w:t xml:space="preserve">   He has a handsome smile. </w:t>
      </w:r>
    </w:p>
    <w:p>
      <w:r>
        <w:t xml:space="preserve">4. Cette maison est belle et spacieuse. </w:t>
      </w:r>
    </w:p>
    <w:p>
      <w:r>
        <w:t xml:space="preserve">   This house is beautiful and spacious.</w:t>
      </w:r>
    </w:p>
    <w:p>
      <w:r>
        <w:t xml:space="preserve">5. La fille a une belle voix. </w:t>
      </w:r>
    </w:p>
    <w:p>
      <w:r>
        <w:t xml:space="preserve">   The girl has a beautiful voice.</w:t>
      </w:r>
    </w:p>
    <w:p>
      <w:r>
        <w:t xml:space="preserve">6. C'est une belle journée de fête. </w:t>
      </w:r>
    </w:p>
    <w:p>
      <w:r>
        <w:t xml:space="preserve">   It is a beautiful day for a party.</w:t>
      </w:r>
    </w:p>
    <w:p>
      <w:r>
        <w:t>7. Vous avez une belle tenue!</w:t>
      </w:r>
    </w:p>
    <w:p>
      <w:r>
        <w:t xml:space="preserve">   You have a lovely outfit! </w:t>
      </w:r>
    </w:p>
    <w:p>
      <w:r>
        <w:t>8. Ce gâteau est très belle !</w:t>
      </w:r>
    </w:p>
    <w:p>
      <w:r>
        <w:t xml:space="preserve">   That cake is very pretty!</w:t>
      </w:r>
    </w:p>
    <w:p>
      <w:r>
        <w:t xml:space="preserve">9. Il aime regarder les belles fleurs. </w:t>
      </w:r>
    </w:p>
    <w:p>
      <w:r>
        <w:t xml:space="preserve">   He likes to look at beautiful flowers.</w:t>
      </w:r>
    </w:p>
    <w:p>
      <w:r>
        <w:t xml:space="preserve">10. La nature est belle et majestueuse. </w:t>
      </w:r>
    </w:p>
    <w:p>
      <w:r>
        <w:t xml:space="preserve">   Nature is beautiful and majestic.</w:t>
      </w:r>
    </w:p>
    <w:p/>
    <w:p>
      <w:r>
        <w:t>Feuilles: Leaves</w:t>
      </w:r>
    </w:p>
    <w:p/>
    <w:p>
      <w:r>
        <w:t xml:space="preserve">1.  Les feuilles d'érable changent de couleur en automne. </w:t>
      </w:r>
    </w:p>
    <w:p>
      <w:r>
        <w:t xml:space="preserve">    *The maple leaves change color in autumn.*</w:t>
      </w:r>
    </w:p>
    <w:p>
      <w:r>
        <w:t>2. J'aime les feuillets des arbres.</w:t>
      </w:r>
    </w:p>
    <w:p>
      <w:r>
        <w:t xml:space="preserve">   *I like the leaves of the trees.*</w:t>
      </w:r>
    </w:p>
    <w:p>
      <w:r>
        <w:t>3. Les feuilles tombent sur le sol au printemps.</w:t>
      </w:r>
    </w:p>
    <w:p>
      <w:r>
        <w:t xml:space="preserve">   *Leaves fall to the ground in spring.*</w:t>
      </w:r>
    </w:p>
    <w:p>
      <w:r>
        <w:t>4.  La forêt a beaucoup de feuilles d'arbre.</w:t>
      </w:r>
    </w:p>
    <w:p>
      <w:r>
        <w:t xml:space="preserve">    *The forest has many tree leaves.* </w:t>
      </w:r>
    </w:p>
    <w:p>
      <w:r>
        <w:t xml:space="preserve">5.   Il faut couper les feuilles des arbres. </w:t>
      </w:r>
    </w:p>
    <w:p>
      <w:r>
        <w:t xml:space="preserve">   *You need to cut the leaves off the trees.*</w:t>
      </w:r>
    </w:p>
    <w:p>
      <w:r>
        <w:t>6.  Les feuilles sont essentielles pour la vie des arbres.</w:t>
      </w:r>
    </w:p>
    <w:p>
      <w:r>
        <w:t xml:space="preserve">    *Leaves are essential for the life of trees.*</w:t>
      </w:r>
    </w:p>
    <w:p>
      <w:r>
        <w:t>7.  J'ai besoin de feuillets de papier pour mes devoirs.</w:t>
      </w:r>
    </w:p>
    <w:p>
      <w:r>
        <w:t xml:space="preserve">   *I need leaf-shaped paper for my homework.* </w:t>
      </w:r>
    </w:p>
    <w:p>
      <w:r>
        <w:t>8.  Le jardinier utilise une pelle et des feuilles pour cultiver ses légumes.</w:t>
      </w:r>
    </w:p>
    <w:p>
      <w:r>
        <w:t xml:space="preserve">    *The gardener uses a shovel and leaves to cultivate his vegetables.*</w:t>
      </w:r>
    </w:p>
    <w:p>
      <w:r>
        <w:t>9.  Les feuilles d'automne sont belles.</w:t>
      </w:r>
    </w:p>
    <w:p>
      <w:r>
        <w:t xml:space="preserve">   *Autumn leaves are beautiful.*</w:t>
      </w:r>
    </w:p>
    <w:p>
      <w:r>
        <w:t xml:space="preserve">10.   Il y a beaucoup de feuillages dans les bois. </w:t>
      </w:r>
    </w:p>
    <w:p>
      <w:r>
        <w:t xml:space="preserve">    *There are many leaves in the woods.*</w:t>
      </w:r>
    </w:p>
    <w:p/>
    <w:p>
      <w:r>
        <w:rPr>
          <w:b/>
        </w:rPr>
        <w:t>Word: Voyage | Meaning: Journey</w:t>
      </w:r>
    </w:p>
    <w:p/>
    <w:p>
      <w:r>
        <w:t>1.  J'aime prendre des voyages en train pour visiter de nouvelles villes.</w:t>
      </w:r>
    </w:p>
    <w:p>
      <w:r>
        <w:t xml:space="preserve">    2. I like taking trains for trips to visit new cities.</w:t>
      </w:r>
    </w:p>
    <w:p>
      <w:r>
        <w:t xml:space="preserve">2.  Le voyage à l’étranger peut être très enrichissant. </w:t>
      </w:r>
    </w:p>
    <w:p>
      <w:r>
        <w:t xml:space="preserve">    3. Traveling abroad can be very enriching.</w:t>
      </w:r>
    </w:p>
    <w:p>
      <w:r>
        <w:t>3.  Nous avons prévu un voyage en famille d'été.</w:t>
      </w:r>
    </w:p>
    <w:p>
      <w:r>
        <w:t xml:space="preserve">    4. We have planned a family summer trip.</w:t>
      </w:r>
    </w:p>
    <w:p>
      <w:r>
        <w:t xml:space="preserve">4.  Mon voyage au Mexique a été une expérience unique. </w:t>
      </w:r>
    </w:p>
    <w:p>
      <w:r>
        <w:t xml:space="preserve">   5. My trip to Mexico was a unique experience. </w:t>
      </w:r>
    </w:p>
    <w:p>
      <w:r>
        <w:t>5.  Le voyage de la vie est long et complexe.</w:t>
      </w:r>
    </w:p>
    <w:p>
      <w:r>
        <w:t xml:space="preserve">    6. The journey of life is long and complex.</w:t>
      </w:r>
    </w:p>
    <w:p>
      <w:r>
        <w:t xml:space="preserve">6.  Ce voyage me permet de découvrir de nouveaux horizons. </w:t>
      </w:r>
    </w:p>
    <w:p>
      <w:r>
        <w:t xml:space="preserve">   7. This trip allows me to discover new horizons.</w:t>
      </w:r>
    </w:p>
    <w:p>
      <w:r>
        <w:t xml:space="preserve">7.  Un voyage en bateau offre une vue imprenable sur les paysages marins. </w:t>
      </w:r>
    </w:p>
    <w:p>
      <w:r>
        <w:t xml:space="preserve">    8. A boat trip offers an unbeatable view of the marine landscapes.</w:t>
      </w:r>
    </w:p>
    <w:p>
      <w:r>
        <w:t>8.  Elle rêve d'un voyage en avion vers la France.</w:t>
      </w:r>
    </w:p>
    <w:p>
      <w:r>
        <w:t xml:space="preserve">   9. She dreams of a flight to France. </w:t>
      </w:r>
    </w:p>
    <w:p>
      <w:r>
        <w:t>10. Il y avait beaucoup de voyages en train à l’époque des guerres.</w:t>
      </w:r>
    </w:p>
    <w:p>
      <w:r>
        <w:t xml:space="preserve">    10. There were many train journeys during the wars.</w:t>
      </w:r>
    </w:p>
    <w:p/>
    <w:p>
      <w:r>
        <w:rPr>
          <w:b/>
        </w:rPr>
        <w:t>Word: Amour | Meaning: Love</w:t>
      </w:r>
    </w:p>
    <w:p/>
    <w:p>
      <w:r>
        <w:t>1. L'amour est un sentiment fort et profond qui peut durer toute une vie.</w:t>
      </w:r>
    </w:p>
    <w:p>
      <w:r>
        <w:t xml:space="preserve">   Love is a strong and deep feeling that can last a whole life.</w:t>
      </w:r>
    </w:p>
    <w:p>
      <w:r>
        <w:t>2. Les deux amants avaient un amour partagé pour la nature.</w:t>
      </w:r>
    </w:p>
    <w:p>
      <w:r>
        <w:t xml:space="preserve">   The two lovers had a shared love for nature.</w:t>
      </w:r>
    </w:p>
    <w:p>
      <w:r>
        <w:t xml:space="preserve">3. Il était amoureux de sa femme, mais elle ne le savait pas. </w:t>
      </w:r>
    </w:p>
    <w:p>
      <w:r>
        <w:t xml:space="preserve">   He was in love with his wife, but she didn't know it.</w:t>
      </w:r>
    </w:p>
    <w:p>
      <w:r>
        <w:t>4. L'amour est une force puissante qui peut nous aider à traverser les moments difficiles.</w:t>
      </w:r>
    </w:p>
    <w:p>
      <w:r>
        <w:t xml:space="preserve">   Love is a powerful force that can help us get through difficult times.</w:t>
      </w:r>
    </w:p>
    <w:p>
      <w:r>
        <w:t xml:space="preserve">5. Il m'a dit que l'amour était la clé de tout succès. </w:t>
      </w:r>
    </w:p>
    <w:p>
      <w:r>
        <w:t xml:space="preserve">   He told me that love was the key to all success.</w:t>
      </w:r>
    </w:p>
    <w:p>
      <w:r>
        <w:t>6. Le courage d’aimer sans peur est une qualité admirable.</w:t>
      </w:r>
    </w:p>
    <w:p>
      <w:r>
        <w:t xml:space="preserve">   The courage to love without fear is an admirable quality. </w:t>
      </w:r>
    </w:p>
    <w:p>
      <w:r>
        <w:t xml:space="preserve">7. L'amour peut être un cadeau précieux que l'on doit apprendre à donner et à recevoir. </w:t>
      </w:r>
    </w:p>
    <w:p>
      <w:r>
        <w:t xml:space="preserve">   Love can be a precious gift that one must learn to give and receive. </w:t>
      </w:r>
    </w:p>
    <w:p>
      <w:r>
        <w:t xml:space="preserve">8. La passion d’aimer une personne est un sentiment unique et intense.  </w:t>
      </w:r>
    </w:p>
    <w:p>
      <w:r>
        <w:t xml:space="preserve">   The passion of loving someone is a unique and intense feeling. </w:t>
      </w:r>
    </w:p>
    <w:p>
      <w:r>
        <w:t xml:space="preserve">9. L'amour est une force morale qui nous aide à être meilleurs. </w:t>
      </w:r>
    </w:p>
    <w:p>
      <w:r>
        <w:t xml:space="preserve">   Love is a moral force that helps us be better. </w:t>
      </w:r>
    </w:p>
    <w:p>
      <w:r>
        <w:t xml:space="preserve">10. Les amours des enfants sont souvent simples et pure.  </w:t>
      </w:r>
    </w:p>
    <w:p>
      <w:r>
        <w:t xml:space="preserve">   Children’s love is often simple and pure.</w:t>
      </w:r>
    </w:p>
    <w:p/>
    <w:p>
      <w:r>
        <w:rPr>
          <w:b/>
        </w:rPr>
        <w:t>Word: Faire | Meaning: To do, to make, or to perform</w:t>
      </w:r>
    </w:p>
    <w:p/>
    <w:p>
      <w:r>
        <w:t xml:space="preserve">1. Je vais faire un gâteau pour la fête.  </w:t>
      </w:r>
    </w:p>
    <w:p>
      <w:r>
        <w:t xml:space="preserve">    I am going to make a cake for the party.</w:t>
      </w:r>
    </w:p>
    <w:p>
      <w:r>
        <w:t xml:space="preserve">2. Il faut faire attention à la sécurité. </w:t>
      </w:r>
    </w:p>
    <w:p>
      <w:r>
        <w:t xml:space="preserve">    We must pay attention to safety.</w:t>
      </w:r>
    </w:p>
    <w:p>
      <w:r>
        <w:t xml:space="preserve">3. Les enfants font des jeux dans la cour.  </w:t>
      </w:r>
    </w:p>
    <w:p>
      <w:r>
        <w:t xml:space="preserve">    Children play games in the yard.</w:t>
      </w:r>
    </w:p>
    <w:p>
      <w:r>
        <w:t xml:space="preserve">4. J'ai besoin de faire un rapport pour mon travail.   </w:t>
      </w:r>
    </w:p>
    <w:p>
      <w:r>
        <w:t xml:space="preserve">    I need to make a report for my job. </w:t>
      </w:r>
    </w:p>
    <w:p>
      <w:r>
        <w:t xml:space="preserve">5. Nous allons faire une excursion en forêt.   </w:t>
      </w:r>
    </w:p>
    <w:p>
      <w:r>
        <w:t xml:space="preserve">    We are going to take an outing in the forest.  </w:t>
      </w:r>
    </w:p>
    <w:p>
      <w:r>
        <w:t xml:space="preserve">6. Tu dois faire tes devoirs avant le film.   </w:t>
      </w:r>
    </w:p>
    <w:p>
      <w:r>
        <w:t xml:space="preserve">    You have to do your homework before the movie. </w:t>
      </w:r>
    </w:p>
    <w:p>
      <w:r>
        <w:t xml:space="preserve">7. La famille fait des courses au marché.  </w:t>
      </w:r>
    </w:p>
    <w:p>
      <w:r>
        <w:t xml:space="preserve">    The family goes shopping at the market.</w:t>
      </w:r>
    </w:p>
    <w:p>
      <w:r>
        <w:t xml:space="preserve">8. Ils ont fait une promenade dans le parc.  </w:t>
      </w:r>
    </w:p>
    <w:p>
      <w:r>
        <w:t xml:space="preserve">    They took a walk in the park. </w:t>
      </w:r>
    </w:p>
    <w:p>
      <w:r>
        <w:t xml:space="preserve">9. Je pense que nous allons faire un voyage à la montagne. </w:t>
      </w:r>
    </w:p>
    <w:p>
      <w:r>
        <w:t xml:space="preserve">   I think we will go on a trip to the mountains. </w:t>
      </w:r>
    </w:p>
    <w:p>
      <w:r>
        <w:t xml:space="preserve">10. J'ai envie de faire du sport aujourd'hui.   </w:t>
      </w:r>
    </w:p>
    <w:p>
      <w:r>
        <w:t xml:space="preserve">    I feel like doing sports today.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 The table is on the floor.</w:t>
      </w:r>
    </w:p>
    <w:p>
      <w:r>
        <w:t>2. J'ai une table de chevet.</w:t>
      </w:r>
    </w:p>
    <w:p>
      <w:r>
        <w:t xml:space="preserve">   I have a bedside table.</w:t>
      </w:r>
    </w:p>
    <w:p>
      <w:r>
        <w:t xml:space="preserve">3. Il y a une table dans la salle à manger. </w:t>
      </w:r>
    </w:p>
    <w:p>
      <w:r>
        <w:t xml:space="preserve">   There is a table in the dining room.</w:t>
      </w:r>
    </w:p>
    <w:p>
      <w:r>
        <w:t xml:space="preserve">4. La table est très grande. </w:t>
      </w:r>
    </w:p>
    <w:p>
      <w:r>
        <w:t xml:space="preserve">    The table is very large.</w:t>
      </w:r>
    </w:p>
    <w:p>
      <w:r>
        <w:t xml:space="preserve">5. Nous nous assissonn sur la table. </w:t>
      </w:r>
    </w:p>
    <w:p>
      <w:r>
        <w:t xml:space="preserve">    We sit at the table.</w:t>
      </w:r>
    </w:p>
    <w:p>
      <w:r>
        <w:t xml:space="preserve">6. Elle utilise la table pour travailler. </w:t>
      </w:r>
    </w:p>
    <w:p>
      <w:r>
        <w:t xml:space="preserve">   She uses the table to work.</w:t>
      </w:r>
    </w:p>
    <w:p>
      <w:r>
        <w:t xml:space="preserve">7. La table a des chaises. </w:t>
      </w:r>
    </w:p>
    <w:p>
      <w:r>
        <w:t xml:space="preserve">   The table has chairs.</w:t>
      </w:r>
    </w:p>
    <w:p>
      <w:r>
        <w:t>8. Le bois de la table est fin.</w:t>
      </w:r>
    </w:p>
    <w:p>
      <w:r>
        <w:t xml:space="preserve">   The wood of the table is thin.</w:t>
      </w:r>
    </w:p>
    <w:p>
      <w:r>
        <w:t>9. Le maître a préparé une table d'accueil pour les invités.</w:t>
      </w:r>
    </w:p>
    <w:p>
      <w:r>
        <w:t xml:space="preserve">   The master set up a welcome table for guests.</w:t>
      </w:r>
    </w:p>
    <w:p>
      <w:r>
        <w:t xml:space="preserve">10. La table était propre et rangée. </w:t>
      </w:r>
    </w:p>
    <w:p>
      <w:r>
        <w:t xml:space="preserve">    The table was clean and tidy.</w:t>
      </w:r>
    </w:p>
    <w:p/>
    <w:p>
      <w:r>
        <w:rPr>
          <w:b/>
        </w:rPr>
        <w:t>Word: Maison | Meaning: House</w:t>
      </w:r>
    </w:p>
    <w:p/>
    <w:p>
      <w:r>
        <w:t>1. La maison de mes grands-parents est très cosy.</w:t>
      </w:r>
    </w:p>
    <w:p>
      <w:r>
        <w:t xml:space="preserve">   My grandparents' house is very cozy.</w:t>
      </w:r>
    </w:p>
    <w:p>
      <w:r>
        <w:t>2. J'ai hâte d'aller chez ma voisine et lui montrer mon nouveau appartement.</w:t>
      </w:r>
    </w:p>
    <w:p>
      <w:r>
        <w:t xml:space="preserve">   I can't wait to go to my neighbor and show her my new apartment. </w:t>
      </w:r>
    </w:p>
    <w:p>
      <w:r>
        <w:t>3. La maison de Pierre est située dans une petite rue.</w:t>
      </w:r>
    </w:p>
    <w:p>
      <w:r>
        <w:t xml:space="preserve">    Pierre's house is located in a small street.</w:t>
      </w:r>
    </w:p>
    <w:p>
      <w:r>
        <w:t xml:space="preserve">4. Nous allons visiter la maison de notre ami cette semaine. </w:t>
      </w:r>
    </w:p>
    <w:p>
      <w:r>
        <w:t xml:space="preserve">    We are going to visit our friend's house this week.</w:t>
      </w:r>
    </w:p>
    <w:p>
      <w:r>
        <w:t>5. J'aime beaucoup la décoration de la maison.</w:t>
      </w:r>
    </w:p>
    <w:p>
      <w:r>
        <w:t xml:space="preserve">    I love the decoration of the house.</w:t>
      </w:r>
    </w:p>
    <w:p>
      <w:r>
        <w:t>6. Ma maman a acheté une nouvelle maison avec un jardin.</w:t>
      </w:r>
    </w:p>
    <w:p>
      <w:r>
        <w:t xml:space="preserve">   My mom bought a new house with a garden. </w:t>
      </w:r>
    </w:p>
    <w:p>
      <w:r>
        <w:t xml:space="preserve">7. La maison est équipée d'une cuisine moderne. </w:t>
      </w:r>
    </w:p>
    <w:p>
      <w:r>
        <w:t xml:space="preserve">   The house is equipped with a modern kitchen. </w:t>
      </w:r>
    </w:p>
    <w:p>
      <w:r>
        <w:t>8. Le toit de la maison est en tuiles.</w:t>
      </w:r>
    </w:p>
    <w:p>
      <w:r>
        <w:t xml:space="preserve">    The roof of the house is in tiles.</w:t>
      </w:r>
    </w:p>
    <w:p>
      <w:r>
        <w:t>9. On peut se divertir dans la maison et jouer à des jeux.</w:t>
      </w:r>
    </w:p>
    <w:p>
      <w:r>
        <w:t xml:space="preserve">    We can have fun at home and play games. </w:t>
      </w:r>
    </w:p>
    <w:p>
      <w:r>
        <w:t>10. Je ne suis pas sûr d'avoir la bonne adresse pour visiter la maison de mon frère.</w:t>
      </w:r>
    </w:p>
    <w:p>
      <w:r>
        <w:t xml:space="preserve">   I am not sure of having the right address to visit my brother's house.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aujourd'hui, il fait beau. </w:t>
      </w:r>
    </w:p>
    <w:p>
      <w:r>
        <w:t xml:space="preserve">    The sun is shining today, it's beautiful.</w:t>
      </w:r>
    </w:p>
    <w:p>
      <w:r>
        <w:t>2. J'adore la plage, c'est mon sol préféré.</w:t>
      </w:r>
    </w:p>
    <w:p>
      <w:r>
        <w:t xml:space="preserve">    I love the beach, that's my favorite spot.</w:t>
      </w:r>
    </w:p>
    <w:p>
      <w:r>
        <w:t>3. La terre est un grand sol fertile pour les cultures.</w:t>
      </w:r>
    </w:p>
    <w:p>
      <w:r>
        <w:t xml:space="preserve">   The earth is a great fertile ground for crops. </w:t>
      </w:r>
    </w:p>
    <w:p>
      <w:r>
        <w:t xml:space="preserve">4. Je suis allé au marché et j'ai acheté des fruits sur le sol. </w:t>
      </w:r>
    </w:p>
    <w:p>
      <w:r>
        <w:t xml:space="preserve">   I went to the market and bought some fruits on the ground. </w:t>
      </w:r>
    </w:p>
    <w:p>
      <w:r>
        <w:t>5. Il se sentait bien dans la nature, il était libre sur son sol.</w:t>
      </w:r>
    </w:p>
    <w:p>
      <w:r>
        <w:t xml:space="preserve">    He felt good in nature, he was free on his land.</w:t>
      </w:r>
    </w:p>
    <w:p>
      <w:r>
        <w:t xml:space="preserve">6. Le jardin est un sol excellent pour les légumes et les herbes aromatiques.  </w:t>
      </w:r>
    </w:p>
    <w:p>
      <w:r>
        <w:t xml:space="preserve">   The garden is an excellent soil for vegetables and aromatic herbs. </w:t>
      </w:r>
    </w:p>
    <w:p>
      <w:r>
        <w:t xml:space="preserve">7. La femme a besoin de faire la sieste sur son sol. </w:t>
      </w:r>
    </w:p>
    <w:p>
      <w:r>
        <w:t xml:space="preserve">    The woman needs to take a nap on her floor.</w:t>
      </w:r>
    </w:p>
    <w:p>
      <w:r>
        <w:t xml:space="preserve">8. Je suis allé chercher un cadeau sur le sol. </w:t>
      </w:r>
    </w:p>
    <w:p>
      <w:r>
        <w:t xml:space="preserve">     I went to look for a gift on the ground. </w:t>
      </w:r>
    </w:p>
    <w:p>
      <w:r>
        <w:t xml:space="preserve">9.  Il a placé la tasse de café sur le sol de sa table. </w:t>
      </w:r>
    </w:p>
    <w:p>
      <w:r>
        <w:t xml:space="preserve">   He placed the coffee mug on the floor of his table.</w:t>
      </w:r>
    </w:p>
    <w:p>
      <w:r>
        <w:t xml:space="preserve">10.  Le sol est une ressource précieuse pour l'agriculture, il doit être protégé. </w:t>
      </w:r>
    </w:p>
    <w:p>
      <w:r>
        <w:t xml:space="preserve">    The soil is a precious resource for agriculture, it must be protected.</w:t>
      </w:r>
    </w:p>
    <w:p/>
    <w:p>
      <w:r>
        <w:rPr>
          <w:b/>
        </w:rPr>
        <w:t>Word: Chasse | Meaning: Hunting</w:t>
      </w:r>
    </w:p>
    <w:p/>
    <w:p>
      <w:r>
        <w:t xml:space="preserve">1. Je vais à la chasse aujourd'hui. </w:t>
      </w:r>
    </w:p>
    <w:p>
      <w:r>
        <w:t xml:space="preserve">  I am going on a hunt today.</w:t>
      </w:r>
    </w:p>
    <w:p>
      <w:r>
        <w:t>2. Le chasseur va chasser le lapin.</w:t>
      </w:r>
    </w:p>
    <w:p>
      <w:r>
        <w:t xml:space="preserve">   The hunter will go to hunt the rabbit.</w:t>
      </w:r>
    </w:p>
    <w:p>
      <w:r>
        <w:t>3. La chasse au trésor était amusante.</w:t>
      </w:r>
    </w:p>
    <w:p>
      <w:r>
        <w:t xml:space="preserve">   Treasure hunting was fun.</w:t>
      </w:r>
    </w:p>
    <w:p>
      <w:r>
        <w:t xml:space="preserve">4. On peut faire de la chasse à la souris. </w:t>
      </w:r>
    </w:p>
    <w:p>
      <w:r>
        <w:t xml:space="preserve">  We can do squirrel hunting.</w:t>
      </w:r>
    </w:p>
    <w:p>
      <w:r>
        <w:t xml:space="preserve">5. Les enfants aiment beaucoup jouer dans la forêt et faire des chasses. </w:t>
      </w:r>
    </w:p>
    <w:p>
      <w:r>
        <w:t xml:space="preserve">    Children love playing in the forest and going on hunts.</w:t>
      </w:r>
    </w:p>
    <w:p>
      <w:r>
        <w:t xml:space="preserve">6. La chasse est une activité relaxante. </w:t>
      </w:r>
    </w:p>
    <w:p>
      <w:r>
        <w:t xml:space="preserve">   Hunting is a relaxing activity.</w:t>
      </w:r>
    </w:p>
    <w:p>
      <w:r>
        <w:t>7. Le chien a peur de la chasse.</w:t>
      </w:r>
    </w:p>
    <w:p>
      <w:r>
        <w:t xml:space="preserve">   The dog is scared of hunting.</w:t>
      </w:r>
    </w:p>
    <w:p>
      <w:r>
        <w:t>8. On utilise un fusil pour chasser le sanglier.</w:t>
      </w:r>
    </w:p>
    <w:p>
      <w:r>
        <w:t xml:space="preserve">  We use a rifle to hunt the wild boar. </w:t>
      </w:r>
    </w:p>
    <w:p>
      <w:r>
        <w:t xml:space="preserve">9. Les animaux sauvages sont à l'honneur dans cette chasse. </w:t>
      </w:r>
    </w:p>
    <w:p>
      <w:r>
        <w:t xml:space="preserve">   Wild animals are honored in this hunt.</w:t>
      </w:r>
    </w:p>
    <w:p>
      <w:r>
        <w:t>10. Je ne suis pas sûr de pouvoir faire la chasse demain.</w:t>
      </w:r>
    </w:p>
    <w:p>
      <w:r>
        <w:t xml:space="preserve">  I am not sure if I will be able to go hunting tomorrow.</w:t>
      </w:r>
    </w:p>
    <w:p/>
    <w:p>
      <w:r>
        <w:rPr>
          <w:b/>
        </w:rPr>
        <w:t>Word: Grand | Meaning: Big, Large</w:t>
      </w:r>
    </w:p>
    <w:p/>
    <w:p>
      <w:r>
        <w:t>1.  Le grand gâteau était délicieux.</w:t>
      </w:r>
    </w:p>
    <w:p>
      <w:r>
        <w:t xml:space="preserve">   The big cake was delicious.</w:t>
      </w:r>
    </w:p>
    <w:p>
      <w:r>
        <w:t>2. Le train est grand et confortable.</w:t>
      </w:r>
    </w:p>
    <w:p>
      <w:r>
        <w:t xml:space="preserve">   The train is large and comfortable.</w:t>
      </w:r>
    </w:p>
    <w:p>
      <w:r>
        <w:t xml:space="preserve">3. Il a un grand projet pour l'avenir. </w:t>
      </w:r>
    </w:p>
    <w:p>
      <w:r>
        <w:t xml:space="preserve">   He has a big project for the future.</w:t>
      </w:r>
    </w:p>
    <w:p>
      <w:r>
        <w:t xml:space="preserve">4. Vous êtes très grand(e). </w:t>
      </w:r>
    </w:p>
    <w:p>
      <w:r>
        <w:t xml:space="preserve">    You are very tall.</w:t>
      </w:r>
    </w:p>
    <w:p>
      <w:r>
        <w:t xml:space="preserve">5. La maison est grande et spacieuse. </w:t>
      </w:r>
    </w:p>
    <w:p>
      <w:r>
        <w:t xml:space="preserve">    The house is large and spacious.</w:t>
      </w:r>
    </w:p>
    <w:p>
      <w:r>
        <w:t xml:space="preserve">6. Les enfants sont grands et curieux. </w:t>
      </w:r>
    </w:p>
    <w:p>
      <w:r>
        <w:t xml:space="preserve">    The children are big and curious.</w:t>
      </w:r>
    </w:p>
    <w:p>
      <w:r>
        <w:t xml:space="preserve">7. Le chien est grand et brun. </w:t>
      </w:r>
    </w:p>
    <w:p>
      <w:r>
        <w:t xml:space="preserve">   The dog is large and brown. </w:t>
      </w:r>
    </w:p>
    <w:p>
      <w:r>
        <w:t>8. Il a un grand sourire.</w:t>
      </w:r>
    </w:p>
    <w:p>
      <w:r>
        <w:t xml:space="preserve">    He has a big smile.</w:t>
      </w:r>
    </w:p>
    <w:p>
      <w:r>
        <w:t>9. La ville est grande et animée.</w:t>
      </w:r>
    </w:p>
    <w:p>
      <w:r>
        <w:t xml:space="preserve">    The city is large and lively. </w:t>
      </w:r>
    </w:p>
    <w:p>
      <w:r>
        <w:t xml:space="preserve">10. Les fleurs sont grandes et belles. </w:t>
      </w:r>
    </w:p>
    <w:p>
      <w:r>
        <w:t xml:space="preserve">    The flowers are big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