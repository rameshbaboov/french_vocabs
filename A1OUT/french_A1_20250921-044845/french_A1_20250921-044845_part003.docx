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 I live in a small house.</w:t>
      </w:r>
    </w:p>
    <w:p>
      <w:r>
        <w:t>2. La maison est située en bord de mer.</w:t>
      </w:r>
    </w:p>
    <w:p>
      <w:r>
        <w:t xml:space="preserve">    The house is located on the coast.</w:t>
      </w:r>
    </w:p>
    <w:p>
      <w:r>
        <w:t>3. Mon père a construit sa maison il y a dix ans.</w:t>
      </w:r>
    </w:p>
    <w:p>
      <w:r>
        <w:t xml:space="preserve">    My father built his house ten years ago.</w:t>
      </w:r>
    </w:p>
    <w:p>
      <w:r>
        <w:t>4. Nous sommes allés à la maison de nos parents.</w:t>
      </w:r>
    </w:p>
    <w:p>
      <w:r>
        <w:t xml:space="preserve">    We went to our parents' house. </w:t>
      </w:r>
    </w:p>
    <w:p>
      <w:r>
        <w:t>5. La cuisine est petite et confortable dans ma maison.</w:t>
      </w:r>
    </w:p>
    <w:p>
      <w:r>
        <w:t xml:space="preserve">    The kitchen is small and cozy in my home. </w:t>
      </w:r>
    </w:p>
    <w:p>
      <w:r>
        <w:t xml:space="preserve">6. Je vais acheter une nouvelle maison d'un architecte. </w:t>
      </w:r>
    </w:p>
    <w:p>
      <w:r>
        <w:t xml:space="preserve">    I am going to buy a new house from an architect.</w:t>
      </w:r>
    </w:p>
    <w:p>
      <w:r>
        <w:t xml:space="preserve">7. Le jardin est magnifique, il a beaucoup de fleurs. </w:t>
      </w:r>
    </w:p>
    <w:p>
      <w:r>
        <w:t xml:space="preserve">    The garden is beautiful; it has many flowers.</w:t>
      </w:r>
    </w:p>
    <w:p>
      <w:r>
        <w:t xml:space="preserve">8. Nous avons besoin de la maison pour nous reposer. </w:t>
      </w:r>
    </w:p>
    <w:p>
      <w:r>
        <w:t xml:space="preserve">    We need the house for rest. </w:t>
      </w:r>
    </w:p>
    <w:p>
      <w:r>
        <w:t xml:space="preserve">9. La maison est sombre et elle n’est pas confortable. </w:t>
      </w:r>
    </w:p>
    <w:p>
      <w:r>
        <w:t xml:space="preserve">    The house is dark and it's not comfortable. </w:t>
      </w:r>
    </w:p>
    <w:p>
      <w:r>
        <w:t xml:space="preserve">10. La maison a deux chambres, une salle de bain et un salon.  </w:t>
      </w:r>
    </w:p>
    <w:p>
      <w:r>
        <w:t xml:space="preserve">    The house has two bedrooms, one bathroom, and a living room.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 beaucoup d'amours pour les fleurs de couleur rouge.</w:t>
      </w:r>
    </w:p>
    <w:p>
      <w:r>
        <w:t xml:space="preserve">   I have many loves for red flowers. </w:t>
      </w:r>
    </w:p>
    <w:p>
      <w:r>
        <w:t xml:space="preserve">3.  La fleur symbolise la vie et l'amour. </w:t>
      </w:r>
    </w:p>
    <w:p>
      <w:r>
        <w:t xml:space="preserve">    The flower symbolizes life and love.</w:t>
      </w:r>
    </w:p>
    <w:p>
      <w:r>
        <w:t>4. Les fleurs sont une source de beauté dans nos jardins.</w:t>
      </w:r>
    </w:p>
    <w:p>
      <w:r>
        <w:t xml:space="preserve">   Flowers are a source of beauty in our gardens. </w:t>
      </w:r>
    </w:p>
    <w:p>
      <w:r>
        <w:t>5. Il y a plusieurs types de fleurs dans le monde.</w:t>
      </w:r>
    </w:p>
    <w:p>
      <w:r>
        <w:t xml:space="preserve">   There are many types of flowers in the world. </w:t>
      </w:r>
    </w:p>
    <w:p>
      <w:r>
        <w:t>6. La fleur est un élément important de la nature.</w:t>
      </w:r>
    </w:p>
    <w:p>
      <w:r>
        <w:t xml:space="preserve">   The flower is an important element of nature.</w:t>
      </w:r>
    </w:p>
    <w:p>
      <w:r>
        <w:t>7.  Je suis fasciné par les détails des fleurs.</w:t>
      </w:r>
    </w:p>
    <w:p>
      <w:r>
        <w:t xml:space="preserve">   I am fascinated by the details of flowers.</w:t>
      </w:r>
    </w:p>
    <w:p>
      <w:r>
        <w:t>8.  La fleur s'ouvre au soleil pour respirer.</w:t>
      </w:r>
    </w:p>
    <w:p>
      <w:r>
        <w:t xml:space="preserve">   The flower opens to the sun to breathe.</w:t>
      </w:r>
    </w:p>
    <w:p>
      <w:r>
        <w:t xml:space="preserve">9.  Les fleurs apportent de la joie et de la couleur dans nos vies. </w:t>
      </w:r>
    </w:p>
    <w:p>
      <w:r>
        <w:t xml:space="preserve">   Flowers bring joy and color into our lives.</w:t>
      </w:r>
    </w:p>
    <w:p>
      <w:r>
        <w:t>10. J'adore les fleurs, mais je suis allergique aux fleurs d'orchidées.</w:t>
      </w:r>
    </w:p>
    <w:p>
      <w:r>
        <w:t xml:space="preserve">    I love flowers, but I am allergic to orchids.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petite lampe de table dans la chambre.</w:t>
      </w:r>
    </w:p>
    <w:p>
      <w:r>
        <w:t xml:space="preserve">   There is a little bedside lamp in the room. </w:t>
      </w:r>
    </w:p>
    <w:p>
      <w:r>
        <w:t>3.  La lumière du feu illumine la cuisine.</w:t>
      </w:r>
    </w:p>
    <w:p>
      <w:r>
        <w:t xml:space="preserve">   The firelight illuminates the kitchen.</w:t>
      </w:r>
    </w:p>
    <w:p>
      <w:r>
        <w:t>4. La lumière de l’ordinateur brille sur le papier.</w:t>
      </w:r>
    </w:p>
    <w:p>
      <w:r>
        <w:t xml:space="preserve">   The computer screen light illuminates the paper.</w:t>
      </w:r>
    </w:p>
    <w:p>
      <w:r>
        <w:t xml:space="preserve">5. Tu as besoin d'une lampe à mains pour lire dans la chambre. </w:t>
      </w:r>
    </w:p>
    <w:p>
      <w:r>
        <w:t xml:space="preserve">    You need a flashlight for reading in the room. </w:t>
      </w:r>
    </w:p>
    <w:p>
      <w:r>
        <w:t xml:space="preserve">6. Il y a une grande quantité de lumière naturelle. </w:t>
      </w:r>
    </w:p>
    <w:p>
      <w:r>
        <w:t xml:space="preserve">   There is a large amount of natural light. </w:t>
      </w:r>
    </w:p>
    <w:p>
      <w:r>
        <w:t xml:space="preserve">7. La lumière du jour est très importante. </w:t>
      </w:r>
    </w:p>
    <w:p>
      <w:r>
        <w:t xml:space="preserve">   The daylight is very important.  </w:t>
      </w:r>
    </w:p>
    <w:p>
      <w:r>
        <w:t>8. J'ai besoin d'un peu de lumière pour me concentrer.</w:t>
      </w:r>
    </w:p>
    <w:p>
      <w:r>
        <w:t xml:space="preserve">   I need a little bit of light to concentrate. </w:t>
      </w:r>
    </w:p>
    <w:p>
      <w:r>
        <w:t xml:space="preserve">9. La lumière et la nature sont liées. </w:t>
      </w:r>
    </w:p>
    <w:p>
      <w:r>
        <w:t xml:space="preserve">   Light and nature are linked.</w:t>
      </w:r>
    </w:p>
    <w:p>
      <w:r>
        <w:t xml:space="preserve">10. L’éclairage est essentiel pour une ambiance agréable.  </w:t>
      </w:r>
    </w:p>
    <w:p>
      <w:r>
        <w:t xml:space="preserve">   Lighting is essential for a pleasant atmosphere.</w:t>
      </w:r>
    </w:p>
    <w:p/>
    <w:p>
      <w:r>
        <w:rPr>
          <w:b/>
        </w:rPr>
        <w:t>Word: rouge | Meaning: red</w:t>
      </w:r>
    </w:p>
    <w:p/>
    <w:p>
      <w:r>
        <w:t>1. La robe de ma grand-mère est rouge.</w:t>
      </w:r>
    </w:p>
    <w:p>
      <w:r>
        <w:t xml:space="preserve">   The grandmother's dress is red.</w:t>
      </w:r>
    </w:p>
    <w:p>
      <w:r>
        <w:t>2. Le ballon est rouge, il est magnifique.</w:t>
      </w:r>
    </w:p>
    <w:p>
      <w:r>
        <w:t xml:space="preserve">   The ball is red, it's magnificent.</w:t>
      </w:r>
    </w:p>
    <w:p>
      <w:r>
        <w:t>3. La voiture est rouge et elle est neuve.</w:t>
      </w:r>
    </w:p>
    <w:p>
      <w:r>
        <w:t xml:space="preserve">   The car is red and it's new.</w:t>
      </w:r>
    </w:p>
    <w:p>
      <w:r>
        <w:t xml:space="preserve">4. J'aime bien les choses rouges. </w:t>
      </w:r>
    </w:p>
    <w:p>
      <w:r>
        <w:t xml:space="preserve">   I like things that are red.</w:t>
      </w:r>
    </w:p>
    <w:p>
      <w:r>
        <w:t>5. Le soleil se reflète sur le rouge de la fleur.</w:t>
      </w:r>
    </w:p>
    <w:p>
      <w:r>
        <w:t xml:space="preserve">   The sun reflects on the red of the flower.</w:t>
      </w:r>
    </w:p>
    <w:p>
      <w:r>
        <w:t xml:space="preserve">6. Il a un vélo rouge, il l'adore. </w:t>
      </w:r>
    </w:p>
    <w:p>
      <w:r>
        <w:t xml:space="preserve">   He has a red bicycle, he loves it.</w:t>
      </w:r>
    </w:p>
    <w:p>
      <w:r>
        <w:t>7. J'ai besoin d'une boîte rouge pour ranger les crayons.</w:t>
      </w:r>
    </w:p>
    <w:p>
      <w:r>
        <w:t xml:space="preserve">    I need a red box to store the crayons.</w:t>
      </w:r>
    </w:p>
    <w:p>
      <w:r>
        <w:t xml:space="preserve">8. Le tomate est rouge et elle est délicieuse. </w:t>
      </w:r>
    </w:p>
    <w:p>
      <w:r>
        <w:t xml:space="preserve">   The tomato is red and it's delicious.</w:t>
      </w:r>
    </w:p>
    <w:p>
      <w:r>
        <w:t xml:space="preserve">9. La fleur de lys est rouge et majestueuse. </w:t>
      </w:r>
    </w:p>
    <w:p>
      <w:r>
        <w:t xml:space="preserve">   The lily flower is red and majestic.</w:t>
      </w:r>
    </w:p>
    <w:p>
      <w:r>
        <w:t xml:space="preserve">10. La couleur rouge symbolise la passion. </w:t>
      </w:r>
    </w:p>
    <w:p>
      <w:r>
        <w:t xml:space="preserve">  Red color symbolizes passion.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Les nuages sont blancs et doux.</w:t>
      </w:r>
    </w:p>
    <w:p>
      <w:r>
        <w:t xml:space="preserve">  The clouds are white and soft.</w:t>
      </w:r>
    </w:p>
    <w:p>
      <w:r>
        <w:t>4. Il a une chemise blanche.</w:t>
      </w:r>
    </w:p>
    <w:p>
      <w:r>
        <w:t xml:space="preserve">  He has a white shirt.</w:t>
      </w:r>
    </w:p>
    <w:p>
      <w:r>
        <w:t>5. La terre est blanche en hiver.</w:t>
      </w:r>
    </w:p>
    <w:p>
      <w:r>
        <w:t xml:space="preserve">  The earth is white in winter.</w:t>
      </w:r>
    </w:p>
    <w:p>
      <w:r>
        <w:t>6. J'ai besoin d'un blanc pour ma lettre.</w:t>
      </w:r>
    </w:p>
    <w:p>
      <w:r>
        <w:t xml:space="preserve">  I need some white to write my letter.</w:t>
      </w:r>
    </w:p>
    <w:p>
      <w:r>
        <w:t xml:space="preserve">7. Les fleurs blanches étaient magnifiques. </w:t>
      </w:r>
    </w:p>
    <w:p>
      <w:r>
        <w:t xml:space="preserve">  The white flowers were beautiful.</w:t>
      </w:r>
    </w:p>
    <w:p>
      <w:r>
        <w:t>8. Il a une voiture blanche.</w:t>
      </w:r>
    </w:p>
    <w:p>
      <w:r>
        <w:t xml:space="preserve">  He has a white car.</w:t>
      </w:r>
    </w:p>
    <w:p>
      <w:r>
        <w:t>9. Le poisson était blanc et petit.</w:t>
      </w:r>
    </w:p>
    <w:p>
      <w:r>
        <w:t xml:space="preserve">  The fish was white and small.</w:t>
      </w:r>
    </w:p>
    <w:p>
      <w:r>
        <w:t>10. Je veux un café blanc, s'il vous plaît.</w:t>
      </w:r>
    </w:p>
    <w:p>
      <w:r>
        <w:t xml:space="preserve">  I want a white coffee, please.</w:t>
      </w:r>
    </w:p>
    <w:p/>
    <w:p>
      <w:r>
        <w:rPr>
          <w:b/>
        </w:rPr>
        <w:t>Word: chat | Meaning: cat</w:t>
      </w:r>
    </w:p>
    <w:p/>
    <w:p>
      <w:r>
        <w:t xml:space="preserve">1.  J'ai un chat adorable, qui est toujours curieux. </w:t>
      </w:r>
    </w:p>
    <w:p>
      <w:r>
        <w:t xml:space="preserve">    - I have an adorable cat, who is always curious.</w:t>
      </w:r>
    </w:p>
    <w:p>
      <w:r>
        <w:t>2.  Le chat a mangé tout son repas rapidement.</w:t>
      </w:r>
    </w:p>
    <w:p>
      <w:r>
        <w:t xml:space="preserve">    - The cat ate all its meal quickly.</w:t>
      </w:r>
    </w:p>
    <w:p>
      <w:r>
        <w:t>3.  Mon chat est très gentil avec les enfants.</w:t>
      </w:r>
    </w:p>
    <w:p>
      <w:r>
        <w:t xml:space="preserve">    - My cat is very kind with the children.</w:t>
      </w:r>
    </w:p>
    <w:p>
      <w:r>
        <w:t xml:space="preserve">4.  Il faut jouer avec le chat pour qu'il s’amuse. </w:t>
      </w:r>
    </w:p>
    <w:p>
      <w:r>
        <w:t xml:space="preserve">    - We have to play with the cat to make it happy.</w:t>
      </w:r>
    </w:p>
    <w:p>
      <w:r>
        <w:t>5.  Le chat dort beaucoup dans la journée.</w:t>
      </w:r>
    </w:p>
    <w:p>
      <w:r>
        <w:t xml:space="preserve">    - The cat sleeps a lot during the day.</w:t>
      </w:r>
    </w:p>
    <w:p>
      <w:r>
        <w:t xml:space="preserve">6.  Un chat est un animal domestique très utile. </w:t>
      </w:r>
    </w:p>
    <w:p>
      <w:r>
        <w:t xml:space="preserve">    - A cat is a very useful domestic animal.</w:t>
      </w:r>
    </w:p>
    <w:p>
      <w:r>
        <w:t>7.  Je suis allergique au chat.</w:t>
      </w:r>
    </w:p>
    <w:p>
      <w:r>
        <w:t xml:space="preserve">    - I am allergic to cats.</w:t>
      </w:r>
    </w:p>
    <w:p>
      <w:r>
        <w:t>8.  Le chat est le plus grand animal de compagnie que j’ai eu.</w:t>
      </w:r>
    </w:p>
    <w:p>
      <w:r>
        <w:t xml:space="preserve">   - The cat is the biggest pet that I ever had. </w:t>
      </w:r>
    </w:p>
    <w:p>
      <w:r>
        <w:t>9.  Il était possible d'observer un chat dans la nature.</w:t>
      </w:r>
    </w:p>
    <w:p>
      <w:r>
        <w:t xml:space="preserve">    - It was possible to observe a cat in the wild. </w:t>
      </w:r>
    </w:p>
    <w:p>
      <w:r>
        <w:t xml:space="preserve">10. Les chats sont des animaux gracieux et indépendants. </w:t>
      </w:r>
    </w:p>
    <w:p>
      <w:r>
        <w:t xml:space="preserve">    - Cats are graceful and independent animals.</w:t>
      </w:r>
    </w:p>
    <w:p/>
    <w:p>
      <w:r>
        <w:rPr>
          <w:b/>
        </w:rPr>
        <w:t>Word: terre | Meaning: earth</w:t>
      </w:r>
    </w:p>
    <w:p/>
    <w:p>
      <w:r>
        <w:t>1. La terre est vaste et mystérieuse.</w:t>
      </w:r>
    </w:p>
    <w:p>
      <w:r>
        <w:t xml:space="preserve">   The earth is vast and mysterious.</w:t>
      </w:r>
    </w:p>
    <w:p>
      <w:r>
        <w:t>2. J'aime à marcher sur la terre pour me sentir en connexion avec la nature.</w:t>
      </w:r>
    </w:p>
    <w:p>
      <w:r>
        <w:t xml:space="preserve">   I like to walk on the ground to feel connected with nature.</w:t>
      </w:r>
    </w:p>
    <w:p>
      <w:r>
        <w:t>3. Il est important de protéger la terre contre l'exploitation excessive.</w:t>
      </w:r>
    </w:p>
    <w:p>
      <w:r>
        <w:t xml:space="preserve">   It is important to protect the earth against excessive exploitation.</w:t>
      </w:r>
    </w:p>
    <w:p>
      <w:r>
        <w:t>4. La terre nourrit les plantes et les animaux.</w:t>
      </w:r>
    </w:p>
    <w:p>
      <w:r>
        <w:t xml:space="preserve">   Earth nourishes plants and animals.</w:t>
      </w:r>
    </w:p>
    <w:p>
      <w:r>
        <w:t>5. Les sols agricoles sont variés, certains plus fertiles que d’autres.</w:t>
      </w:r>
    </w:p>
    <w:p>
      <w:r>
        <w:t xml:space="preserve">   Agricultural soils are varied, some more fertile than others.</w:t>
      </w:r>
    </w:p>
    <w:p>
      <w:r>
        <w:t>6. Le climat de la terre est un facteur important dans l'évolution des espèces.</w:t>
      </w:r>
    </w:p>
    <w:p>
      <w:r>
        <w:t xml:space="preserve">   The climate of the earth is an important factor in the evolution of species.</w:t>
      </w:r>
    </w:p>
    <w:p>
      <w:r>
        <w:t xml:space="preserve">7. L'étude de la terre et de ses ressources est essentielle pour notre avenir. </w:t>
      </w:r>
    </w:p>
    <w:p>
      <w:r>
        <w:t xml:space="preserve">   The study of the earth and its resources is essential for our future.</w:t>
      </w:r>
    </w:p>
    <w:p>
      <w:r>
        <w:t>8. Les scientifiques étudient les sols afin d’améliorer la productivité agricole.</w:t>
      </w:r>
    </w:p>
    <w:p>
      <w:r>
        <w:t xml:space="preserve">    Scientists study soil to improve agricultural productivity.</w:t>
      </w:r>
    </w:p>
    <w:p>
      <w:r>
        <w:t xml:space="preserve">9. La terre a été témoin de nombreux changements sur l'histoire de l'humanité. </w:t>
      </w:r>
    </w:p>
    <w:p>
      <w:r>
        <w:t xml:space="preserve">   The earth has witnessed many changes throughout the history of humanity.</w:t>
      </w:r>
    </w:p>
    <w:p>
      <w:r>
        <w:t>10. L'agriculture est un secteur essentiel pour la survie humaine et la sécurité alimentaire.</w:t>
      </w:r>
    </w:p>
    <w:p>
      <w:r>
        <w:t xml:space="preserve">    Agriculture is an essential sector for human survival and food security.</w:t>
      </w:r>
    </w:p>
    <w:p/>
    <w:p>
      <w:r>
        <w:rPr>
          <w:b/>
        </w:rPr>
        <w:t>Word: aide | Meaning: help</w:t>
      </w:r>
    </w:p>
    <w:p/>
    <w:p>
      <w:r>
        <w:t>1.  Je peux vous aider avec cette tâche.</w:t>
      </w:r>
    </w:p>
    <w:p>
      <w:r>
        <w:t xml:space="preserve">    * I can help you with this task.</w:t>
      </w:r>
    </w:p>
    <w:p>
      <w:r>
        <w:t>2. L’équipe d'aide est là pour répondre à vos questions.</w:t>
      </w:r>
    </w:p>
    <w:p>
      <w:r>
        <w:t xml:space="preserve">    * The team of support is there to answer your questions.</w:t>
      </w:r>
    </w:p>
    <w:p>
      <w:r>
        <w:t xml:space="preserve">3.  Avez-vous besoin d'aide pour trouver votre chemin? </w:t>
      </w:r>
    </w:p>
    <w:p>
      <w:r>
        <w:t xml:space="preserve">    * Do you need help finding your way?</w:t>
      </w:r>
    </w:p>
    <w:p>
      <w:r>
        <w:t>4.  Elle a de l'aide pour le projet final.</w:t>
      </w:r>
    </w:p>
    <w:p>
      <w:r>
        <w:t xml:space="preserve">    * She has help with the final project. </w:t>
      </w:r>
    </w:p>
    <w:p>
      <w:r>
        <w:t xml:space="preserve">5.  Je peux vous aider avec des questions de français. </w:t>
      </w:r>
    </w:p>
    <w:p>
      <w:r>
        <w:t xml:space="preserve">    * I can help you with French questions. </w:t>
      </w:r>
    </w:p>
    <w:p>
      <w:r>
        <w:t>6. L’agent d’aide est disponible pour les questions urgentes.</w:t>
      </w:r>
    </w:p>
    <w:p>
      <w:r>
        <w:t xml:space="preserve">    * The help agent is available for urgent questions. </w:t>
      </w:r>
    </w:p>
    <w:p>
      <w:r>
        <w:t xml:space="preserve">7.   J'ai besoin d'aide pour faire ma demande de visa. </w:t>
      </w:r>
    </w:p>
    <w:p>
      <w:r>
        <w:t xml:space="preserve">    * I need help making my visa application. </w:t>
      </w:r>
    </w:p>
    <w:p>
      <w:r>
        <w:t xml:space="preserve">8.  Je ne suis pas sûr, mais j’imagine que vous pouvez m’aider. </w:t>
      </w:r>
    </w:p>
    <w:p>
      <w:r>
        <w:t xml:space="preserve">    * I am not sure, but I imagine that you can help me. </w:t>
      </w:r>
    </w:p>
    <w:p>
      <w:r>
        <w:t xml:space="preserve">9.  Elle est là pour vous aider à faire vos tâches. </w:t>
      </w:r>
    </w:p>
    <w:p>
      <w:r>
        <w:t xml:space="preserve">    * She is there to help you with your tasks. </w:t>
      </w:r>
    </w:p>
    <w:p>
      <w:r>
        <w:t>10.   Peux-tu m'aider avec mon ordinateur?</w:t>
      </w:r>
    </w:p>
    <w:p>
      <w:r>
        <w:t xml:space="preserve">       * Can you help me with my computer?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ravi de vous rencontrer.</w:t>
      </w:r>
    </w:p>
    <w:p>
      <w:r>
        <w:t xml:space="preserve">   I'm delighted to meet you.</w:t>
      </w:r>
    </w:p>
    <w:p>
      <w:r>
        <w:t xml:space="preserve">3. Bonjour à tous ! </w:t>
      </w:r>
    </w:p>
    <w:p>
      <w:r>
        <w:t xml:space="preserve">   Hello everyone! </w:t>
      </w:r>
    </w:p>
    <w:p>
      <w:r>
        <w:t>4. Bonjour madame, je m'appelle...</w:t>
      </w:r>
    </w:p>
    <w:p>
      <w:r>
        <w:t xml:space="preserve">   Good morning madam, my name is...</w:t>
      </w:r>
    </w:p>
    <w:p>
      <w:r>
        <w:t>5.  Bonjour, j’ai besoin d’aide.</w:t>
      </w:r>
    </w:p>
    <w:p>
      <w:r>
        <w:t xml:space="preserve">   Hello, I need help.</w:t>
      </w:r>
    </w:p>
    <w:p>
      <w:r>
        <w:t>6.  Bonjour, la boulangerie est ouverte.</w:t>
      </w:r>
    </w:p>
    <w:p>
      <w:r>
        <w:t xml:space="preserve">    Hello, the bakery is open.</w:t>
      </w:r>
    </w:p>
    <w:p>
      <w:r>
        <w:t>7.  Bonjour à mon ami, comment allez-vous ?</w:t>
      </w:r>
    </w:p>
    <w:p>
      <w:r>
        <w:t xml:space="preserve">   Hello to my friend, how are you?</w:t>
      </w:r>
    </w:p>
    <w:p>
      <w:r>
        <w:t xml:space="preserve">8. Bonjour, merci de votre aide. </w:t>
      </w:r>
    </w:p>
    <w:p>
      <w:r>
        <w:t xml:space="preserve">   Hello, thank you for your help. </w:t>
      </w:r>
    </w:p>
    <w:p>
      <w:r>
        <w:t>9.  Bonjour, je voudrais un croissant.</w:t>
      </w:r>
    </w:p>
    <w:p>
      <w:r>
        <w:t xml:space="preserve">    Hello, I would like a croissant.</w:t>
      </w:r>
    </w:p>
    <w:p>
      <w:r>
        <w:t xml:space="preserve">10. Bonjour, j’ai faim! </w:t>
      </w:r>
    </w:p>
    <w:p>
      <w:r>
        <w:t xml:space="preserve">   Hello, I am hungry!</w:t>
      </w:r>
    </w:p>
    <w:p/>
    <w:p>
      <w:r>
        <w:rPr>
          <w:b/>
        </w:rPr>
        <w:t>Word: merci | Meaning: thank you</w:t>
      </w:r>
    </w:p>
    <w:p/>
    <w:p>
      <w:r>
        <w:t>1.  Merci d'avoir assisté à la présentation.</w:t>
      </w:r>
    </w:p>
    <w:p>
      <w:r>
        <w:t xml:space="preserve">    Thank you for attending the presentation.</w:t>
      </w:r>
    </w:p>
    <w:p>
      <w:r>
        <w:t>2.  J’apprécie votre aide, merci.</w:t>
      </w:r>
    </w:p>
    <w:p>
      <w:r>
        <w:t xml:space="preserve">    I appreciate your help, thank you.</w:t>
      </w:r>
    </w:p>
    <w:p>
      <w:r>
        <w:t>3.  Merci de m'excuser pour le retard.</w:t>
      </w:r>
    </w:p>
    <w:p>
      <w:r>
        <w:t xml:space="preserve">    Thank you for excuse my lateness.</w:t>
      </w:r>
    </w:p>
    <w:p>
      <w:r>
        <w:t>4.  Je suis reconnaissant pour votre compréhension.</w:t>
      </w:r>
    </w:p>
    <w:p>
      <w:r>
        <w:t xml:space="preserve">    I am grateful for your understanding.</w:t>
      </w:r>
    </w:p>
    <w:p>
      <w:r>
        <w:t xml:space="preserve">5.  Merci beaucoup pour ce cadeau! </w:t>
      </w:r>
    </w:p>
    <w:p>
      <w:r>
        <w:t xml:space="preserve">    Thank you so much for this gift!</w:t>
      </w:r>
    </w:p>
    <w:p>
      <w:r>
        <w:t>6.  merci de me dire où se trouve la bibliothèque.</w:t>
      </w:r>
    </w:p>
    <w:p>
      <w:r>
        <w:t xml:space="preserve">    Thanks for letting me know where the library is.</w:t>
      </w:r>
    </w:p>
    <w:p>
      <w:r>
        <w:t xml:space="preserve">7.   Je suis reconnaissant pour votre aide. Merci encore! </w:t>
      </w:r>
    </w:p>
    <w:p>
      <w:r>
        <w:t xml:space="preserve">     I am grateful for your help again, thank you! </w:t>
      </w:r>
    </w:p>
    <w:p>
      <w:r>
        <w:t xml:space="preserve">8.   Merci d’avoir partagé ces informations. </w:t>
      </w:r>
    </w:p>
    <w:p>
      <w:r>
        <w:t xml:space="preserve">    Thank you for sharing this information.</w:t>
      </w:r>
    </w:p>
    <w:p>
      <w:r>
        <w:t xml:space="preserve">9.  Vous êtes très gentil, merci! </w:t>
      </w:r>
    </w:p>
    <w:p>
      <w:r>
        <w:t xml:space="preserve">    You are very kind, thank you!</w:t>
      </w:r>
    </w:p>
    <w:p>
      <w:r>
        <w:t xml:space="preserve">10. Merci de m'aider. Je suis preneur. </w:t>
      </w:r>
    </w:p>
    <w:p>
      <w:r>
        <w:t xml:space="preserve">    Thank you for helping me. I am ready.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