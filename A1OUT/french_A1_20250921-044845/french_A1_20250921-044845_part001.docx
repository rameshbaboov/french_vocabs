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très douce ce matin.</w:t>
      </w:r>
    </w:p>
    <w:p>
      <w:r>
        <w:t xml:space="preserve">    The sunlight is very soft this morning.</w:t>
      </w:r>
    </w:p>
    <w:p>
      <w:r>
        <w:t>2. J'ai besoin d'une lumière pour lire ce livre.</w:t>
      </w:r>
    </w:p>
    <w:p>
      <w:r>
        <w:t xml:space="preserve">   I need light to read this book. </w:t>
      </w:r>
    </w:p>
    <w:p>
      <w:r>
        <w:t>3. L’éclairage de la salle était faible.</w:t>
      </w:r>
    </w:p>
    <w:p>
      <w:r>
        <w:t xml:space="preserve">   The lighting in the room was weak.</w:t>
      </w:r>
    </w:p>
    <w:p>
      <w:r>
        <w:t>4. La lune brille dans l’obscurité de la nuit.</w:t>
      </w:r>
    </w:p>
    <w:p>
      <w:r>
        <w:t xml:space="preserve">   The moon shines in the darkness of night.</w:t>
      </w:r>
    </w:p>
    <w:p>
      <w:r>
        <w:t>5. Il y a beaucoup de lumière dans la salle.</w:t>
      </w:r>
    </w:p>
    <w:p>
      <w:r>
        <w:t xml:space="preserve">    There is a lot of light in the room.</w:t>
      </w:r>
    </w:p>
    <w:p>
      <w:r>
        <w:t xml:space="preserve">6. J'ai besoin d'une lampe de poche pour aller à la plage. </w:t>
      </w:r>
    </w:p>
    <w:p>
      <w:r>
        <w:t xml:space="preserve">    I need a flashlight to go to the beach.</w:t>
      </w:r>
    </w:p>
    <w:p>
      <w:r>
        <w:t xml:space="preserve">7. La lumière du feu crépite et étincelle. </w:t>
      </w:r>
    </w:p>
    <w:p>
      <w:r>
        <w:t xml:space="preserve">   The firelight crackles and flashes.</w:t>
      </w:r>
    </w:p>
    <w:p>
      <w:r>
        <w:t>8. Les fenêtres étaient inondées de lumière naturelle.</w:t>
      </w:r>
    </w:p>
    <w:p>
      <w:r>
        <w:t xml:space="preserve">    The windows were flooded with natural light. </w:t>
      </w:r>
    </w:p>
    <w:p>
      <w:r>
        <w:t xml:space="preserve">9. Elle éclaire la pièce avec une belle lumière. </w:t>
      </w:r>
    </w:p>
    <w:p>
      <w:r>
        <w:t xml:space="preserve">    She illuminates the room with beautiful light.</w:t>
      </w:r>
    </w:p>
    <w:p>
      <w:r>
        <w:t xml:space="preserve">10. La lumière change constamment dans l’espace. </w:t>
      </w:r>
    </w:p>
    <w:p>
      <w:r>
        <w:t xml:space="preserve">   Light constantly changes in space.</w:t>
      </w:r>
    </w:p>
    <w:p/>
    <w:p>
      <w:r>
        <w:rPr>
          <w:b/>
        </w:rPr>
        <w:t>Word: Chat | Meaning: Cat</w:t>
      </w:r>
    </w:p>
    <w:p/>
    <w:p>
      <w:r>
        <w:t xml:space="preserve">1. Il a un chat gris et élégant. </w:t>
      </w:r>
    </w:p>
    <w:p>
      <w:r>
        <w:t xml:space="preserve">    He has an elegant gray cat.</w:t>
      </w:r>
    </w:p>
    <w:p>
      <w:r>
        <w:t xml:space="preserve">2. Le chat est assis sur la table. </w:t>
      </w:r>
    </w:p>
    <w:p>
      <w:r>
        <w:t xml:space="preserve">    The cat is sitting on the table.</w:t>
      </w:r>
    </w:p>
    <w:p>
      <w:r>
        <w:t xml:space="preserve">3. J'adore les chats. </w:t>
      </w:r>
    </w:p>
    <w:p>
      <w:r>
        <w:t xml:space="preserve">   I love cats.</w:t>
      </w:r>
    </w:p>
    <w:p>
      <w:r>
        <w:t xml:space="preserve">4. La chatte miaule pour attirer l’attention. </w:t>
      </w:r>
    </w:p>
    <w:p>
      <w:r>
        <w:t xml:space="preserve">    The cat meows to get attention.</w:t>
      </w:r>
    </w:p>
    <w:p>
      <w:r>
        <w:t xml:space="preserve">5. Vous pouvez faire un câlin avec votre chat. </w:t>
      </w:r>
    </w:p>
    <w:p>
      <w:r>
        <w:t xml:space="preserve">    You can give your cat a cuddle. </w:t>
      </w:r>
    </w:p>
    <w:p>
      <w:r>
        <w:t xml:space="preserve">6. Les chats sont des animaux doux et gentils. </w:t>
      </w:r>
    </w:p>
    <w:p>
      <w:r>
        <w:t xml:space="preserve">   Cats are gentle and kind animals.</w:t>
      </w:r>
    </w:p>
    <w:p>
      <w:r>
        <w:t>7. Il est important d'apprendre à soigner les chats.</w:t>
      </w:r>
    </w:p>
    <w:p>
      <w:r>
        <w:t xml:space="preserve">   It is important to learn how to care for cats.</w:t>
      </w:r>
    </w:p>
    <w:p>
      <w:r>
        <w:t>8. La nourriture pour chat doit être fraîche et propre.</w:t>
      </w:r>
    </w:p>
    <w:p>
      <w:r>
        <w:t xml:space="preserve">   Cat food should be fresh and clean.</w:t>
      </w:r>
    </w:p>
    <w:p>
      <w:r>
        <w:t xml:space="preserve">9.  Nous avons une conversation avec notre chat. </w:t>
      </w:r>
    </w:p>
    <w:p>
      <w:r>
        <w:t xml:space="preserve">    We have a conversation with our cat. </w:t>
      </w:r>
    </w:p>
    <w:p>
      <w:r>
        <w:t xml:space="preserve">10. Le chat se déplace dans la maison. </w:t>
      </w:r>
    </w:p>
    <w:p>
      <w:r>
        <w:t xml:space="preserve">   The cat moves around the house.</w:t>
      </w:r>
    </w:p>
    <w:p/>
    <w:p>
      <w:r>
        <w:rPr>
          <w:b/>
        </w:rPr>
        <w:t>Word: Maison | Meaning: House</w:t>
      </w:r>
    </w:p>
    <w:p/>
    <w:p>
      <w:r>
        <w:t>1. La maison est située sur une rue paisible.</w:t>
      </w:r>
    </w:p>
    <w:p>
      <w:r>
        <w:t xml:space="preserve">   The house is located on a peaceful street.</w:t>
      </w:r>
    </w:p>
    <w:p>
      <w:r>
        <w:t>2. J'ai besoin d'acheter des fournitures pour la maison.</w:t>
      </w:r>
    </w:p>
    <w:p>
      <w:r>
        <w:t xml:space="preserve">   I need to buy supplies for my home.</w:t>
      </w:r>
    </w:p>
    <w:p>
      <w:r>
        <w:t xml:space="preserve">3. Ma maison est petite, mais confortable. </w:t>
      </w:r>
    </w:p>
    <w:p>
      <w:r>
        <w:t xml:space="preserve">   My house is small, but cozy.</w:t>
      </w:r>
    </w:p>
    <w:p>
      <w:r>
        <w:t xml:space="preserve">4. Nous sommes allés visiter nos parents à leur maison. </w:t>
      </w:r>
    </w:p>
    <w:p>
      <w:r>
        <w:t xml:space="preserve">   We went to visit our parents at their house.</w:t>
      </w:r>
    </w:p>
    <w:p>
      <w:r>
        <w:t>5. Vous pouvez me demander des informations sur la maison de notre école.</w:t>
      </w:r>
    </w:p>
    <w:p>
      <w:r>
        <w:t xml:space="preserve">   You can ask for information about the school's house.</w:t>
      </w:r>
    </w:p>
    <w:p>
      <w:r>
        <w:t>6. La maison a une grande cour et un jardin.</w:t>
      </w:r>
    </w:p>
    <w:p>
      <w:r>
        <w:t xml:space="preserve">   The house has a large yard and garden. </w:t>
      </w:r>
    </w:p>
    <w:p>
      <w:r>
        <w:t xml:space="preserve">7. J'adore la cuisine dans ma maison.  </w:t>
      </w:r>
    </w:p>
    <w:p>
      <w:r>
        <w:t xml:space="preserve">   I love cooking in my home.</w:t>
      </w:r>
    </w:p>
    <w:p>
      <w:r>
        <w:t xml:space="preserve">8. Je me sens bien chez moi, dans ma maison. </w:t>
      </w:r>
    </w:p>
    <w:p>
      <w:r>
        <w:t xml:space="preserve">   I feel good at home, in my house.</w:t>
      </w:r>
    </w:p>
    <w:p>
      <w:r>
        <w:t>9. La maison était décorée avec des fleurs et une table de fête.</w:t>
      </w:r>
    </w:p>
    <w:p>
      <w:r>
        <w:t xml:space="preserve">   The house was decorated with flowers and a party table.</w:t>
      </w:r>
    </w:p>
    <w:p>
      <w:r>
        <w:t xml:space="preserve">10. J'ai hâte d'aller au rendez-vous chez moi, à l'heure du dîner. </w:t>
      </w:r>
    </w:p>
    <w:p>
      <w:r>
        <w:t xml:space="preserve">    I can’t wait to go to my home meeting for dinner.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Le drapeau est rouge et blanc. </w:t>
      </w:r>
    </w:p>
    <w:p>
      <w:r>
        <w:t>The flag is red and white.</w:t>
      </w:r>
    </w:p>
    <w:p>
      <w:r>
        <w:t xml:space="preserve">3. J'adore les vêtements rouges. </w:t>
      </w:r>
    </w:p>
    <w:p>
      <w:r>
        <w:t>I love red clothes.</w:t>
      </w:r>
    </w:p>
    <w:p>
      <w:r>
        <w:t xml:space="preserve">4. Il y a un rouge dans la bouteille de vin. </w:t>
      </w:r>
    </w:p>
    <w:p>
      <w:r>
        <w:t>There is red in the bottle of wine.</w:t>
      </w:r>
    </w:p>
    <w:p>
      <w:r>
        <w:t xml:space="preserve">5. La pomme est rouge. </w:t>
      </w:r>
    </w:p>
    <w:p>
      <w:r>
        <w:t>The apple is red.</w:t>
      </w:r>
    </w:p>
    <w:p>
      <w:r>
        <w:t xml:space="preserve">6. La tomate est rouge. </w:t>
      </w:r>
    </w:p>
    <w:p>
      <w:r>
        <w:t>The tomato is red.</w:t>
      </w:r>
    </w:p>
    <w:p>
      <w:r>
        <w:t xml:space="preserve">7. L'automne est rouge avec les feuilles mortes. </w:t>
      </w:r>
    </w:p>
    <w:p>
      <w:r>
        <w:t>Autumn is red with fallen leaves.</w:t>
      </w:r>
    </w:p>
    <w:p>
      <w:r>
        <w:t xml:space="preserve">8. Elle a des cheveux rouges. </w:t>
      </w:r>
    </w:p>
    <w:p>
      <w:r>
        <w:t>She has red hair.</w:t>
      </w:r>
    </w:p>
    <w:p>
      <w:r>
        <w:t xml:space="preserve">9. Il y a un vélo rouge dans la cour. </w:t>
      </w:r>
    </w:p>
    <w:p>
      <w:r>
        <w:t>There is a red bicycle in the courtyard.</w:t>
      </w:r>
    </w:p>
    <w:p>
      <w:r>
        <w:t xml:space="preserve">10. La sauce tomate est rouge. </w:t>
      </w:r>
    </w:p>
    <w:p>
      <w:r>
        <w:t>The tomato sauce is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J'ai une chemise blanche.</w:t>
      </w:r>
    </w:p>
    <w:p>
      <w:r>
        <w:t xml:space="preserve">    I have a white shirt.</w:t>
      </w:r>
    </w:p>
    <w:p>
      <w:r>
        <w:t>3. Il y a un tableau blanc.</w:t>
      </w:r>
    </w:p>
    <w:p>
      <w:r>
        <w:t xml:space="preserve">    There is a whiteboard.</w:t>
      </w:r>
    </w:p>
    <w:p>
      <w:r>
        <w:t>4. Le ciel est blanc aujourd'hui.</w:t>
      </w:r>
    </w:p>
    <w:p>
      <w:r>
        <w:t xml:space="preserve">    The sky is white today.</w:t>
      </w:r>
    </w:p>
    <w:p>
      <w:r>
        <w:t>5. La neige est blanche.</w:t>
      </w:r>
    </w:p>
    <w:p>
      <w:r>
        <w:t xml:space="preserve">    The snow is white. </w:t>
      </w:r>
    </w:p>
    <w:p>
      <w:r>
        <w:t>6. Les fleurs sont blanches.</w:t>
      </w:r>
    </w:p>
    <w:p>
      <w:r>
        <w:t xml:space="preserve">    The flowers are white.</w:t>
      </w:r>
    </w:p>
    <w:p>
      <w:r>
        <w:t>7. Il utilise un crayon blanc.</w:t>
      </w:r>
    </w:p>
    <w:p>
      <w:r>
        <w:t xml:space="preserve">    He uses a white pencil. </w:t>
      </w:r>
    </w:p>
    <w:p>
      <w:r>
        <w:t>8. Le poulet est blanc.</w:t>
      </w:r>
    </w:p>
    <w:p>
      <w:r>
        <w:t xml:space="preserve">    The chicken is white.</w:t>
      </w:r>
    </w:p>
    <w:p>
      <w:r>
        <w:t>9. Le gâteau était blanc.</w:t>
      </w:r>
    </w:p>
    <w:p>
      <w:r>
        <w:t xml:space="preserve">    The cake was white.</w:t>
      </w:r>
    </w:p>
    <w:p>
      <w:r>
        <w:t xml:space="preserve">10. La lune est blanche. </w:t>
      </w:r>
    </w:p>
    <w:p>
      <w:r>
        <w:t xml:space="preserve">     The moon is white.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>3.  J'ai un rendez-vous avec mes amis.</w:t>
      </w:r>
    </w:p>
    <w:p>
      <w:r>
        <w:t>I have an appointment with my friends.</w:t>
      </w:r>
    </w:p>
    <w:p>
      <w:r>
        <w:t xml:space="preserve">4.  Bonjour madame. </w:t>
      </w:r>
    </w:p>
    <w:p>
      <w:r>
        <w:t>Good afternoon/good day madam.</w:t>
      </w:r>
    </w:p>
    <w:p>
      <w:r>
        <w:t>5.  Bonjour, je voudrais commander une pizza.</w:t>
      </w:r>
    </w:p>
    <w:p>
      <w:r>
        <w:t>Hello, I would like to order a pizza.</w:t>
      </w:r>
    </w:p>
    <w:p>
      <w:r>
        <w:t xml:space="preserve">6.  Bonjour, la lumière est belle cette nuit. </w:t>
      </w:r>
    </w:p>
    <w:p>
      <w:r>
        <w:t xml:space="preserve">Hello, the light is beautiful this night. </w:t>
      </w:r>
    </w:p>
    <w:p>
      <w:r>
        <w:t>7.  Bonjour à vous tous!</w:t>
      </w:r>
    </w:p>
    <w:p>
      <w:r>
        <w:t>Good afternoon to all of you!</w:t>
      </w:r>
    </w:p>
    <w:p>
      <w:r>
        <w:t>8. Bonjour, comment ça va ?</w:t>
      </w:r>
    </w:p>
    <w:p>
      <w:r>
        <w:t>Hello, how are things?</w:t>
      </w:r>
    </w:p>
    <w:p>
      <w:r>
        <w:t>9.   Je vous souhaite bonne chance.</w:t>
      </w:r>
    </w:p>
    <w:p>
      <w:r>
        <w:t>I wish you good luck.</w:t>
      </w:r>
    </w:p>
    <w:p>
      <w:r>
        <w:t xml:space="preserve">10. Bonjour! J'ai besoin d'aide. </w:t>
      </w:r>
    </w:p>
    <w:p>
      <w:r>
        <w:t>Hello! I need help.</w:t>
      </w:r>
    </w:p>
    <w:p/>
    <w:p>
      <w:r>
        <w:rPr>
          <w:b/>
        </w:rPr>
        <w:t>Word: merci | Meaning: thank you</w:t>
      </w:r>
    </w:p>
    <w:p/>
    <w:p>
      <w:r>
        <w:t>1.  Merci d'avoir aidé.</w:t>
      </w:r>
    </w:p>
    <w:p>
      <w:r>
        <w:t xml:space="preserve">   Thank you for helping.</w:t>
      </w:r>
    </w:p>
    <w:p>
      <w:r>
        <w:t>2.  Je suis heureux de vous rencontrer.</w:t>
      </w:r>
    </w:p>
    <w:p>
      <w:r>
        <w:t xml:space="preserve">   I am happy to meet you.</w:t>
      </w:r>
    </w:p>
    <w:p>
      <w:r>
        <w:t>3.  Merci beaucoup pour votre aide.</w:t>
      </w:r>
    </w:p>
    <w:p>
      <w:r>
        <w:t xml:space="preserve">   Thank you very much for your help.</w:t>
      </w:r>
    </w:p>
    <w:p>
      <w:r>
        <w:t>4.  Merci de m'avoir partagé cette information.</w:t>
      </w:r>
    </w:p>
    <w:p>
      <w:r>
        <w:t xml:space="preserve">   Thank you for sharing this information with me.</w:t>
      </w:r>
    </w:p>
    <w:p>
      <w:r>
        <w:t>5.  J’aime la couleur bleue.</w:t>
      </w:r>
    </w:p>
    <w:p>
      <w:r>
        <w:t xml:space="preserve">    I like the color blue. </w:t>
      </w:r>
    </w:p>
    <w:p>
      <w:r>
        <w:t>6.  Il y a une grande chance que je réussisse.</w:t>
      </w:r>
    </w:p>
    <w:p>
      <w:r>
        <w:t xml:space="preserve">    There is a high chance that I will succeed.</w:t>
      </w:r>
    </w:p>
    <w:p>
      <w:r>
        <w:t>7.  Merci pour votre patience.</w:t>
      </w:r>
    </w:p>
    <w:p>
      <w:r>
        <w:t xml:space="preserve">   Thank you for your patience. </w:t>
      </w:r>
    </w:p>
    <w:p>
      <w:r>
        <w:t>8.  J’ai besoin de l'aide d’un professionnel.</w:t>
      </w:r>
    </w:p>
    <w:p>
      <w:r>
        <w:t xml:space="preserve">   I need the help of a professional.</w:t>
      </w:r>
    </w:p>
    <w:p>
      <w:r>
        <w:t xml:space="preserve">9.  Je suis content de vous entendre parler français. </w:t>
      </w:r>
    </w:p>
    <w:p>
      <w:r>
        <w:t xml:space="preserve">    I am happy to hear you speak French.</w:t>
      </w:r>
    </w:p>
    <w:p>
      <w:r>
        <w:t>10. Merci pour votre gentillesse.</w:t>
      </w:r>
    </w:p>
    <w:p>
      <w:r>
        <w:t xml:space="preserve">     Thank you for your kindness.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The house is large.</w:t>
      </w:r>
    </w:p>
    <w:p>
      <w:r>
        <w:t>2. J'aime les grands arbres.</w:t>
      </w:r>
    </w:p>
    <w:p>
      <w:r>
        <w:t xml:space="preserve">  I like big trees.</w:t>
      </w:r>
    </w:p>
    <w:p>
      <w:r>
        <w:t>3. Cette ville est très grande.</w:t>
      </w:r>
    </w:p>
    <w:p>
      <w:r>
        <w:t xml:space="preserve">  This city is very large.</w:t>
      </w:r>
    </w:p>
    <w:p>
      <w:r>
        <w:t>4. Un grand café vous attend !</w:t>
      </w:r>
    </w:p>
    <w:p>
      <w:r>
        <w:t xml:space="preserve">  A big cafe awaits you! </w:t>
      </w:r>
    </w:p>
    <w:p>
      <w:r>
        <w:t>5. J'ai une grande famille.</w:t>
      </w:r>
    </w:p>
    <w:p>
      <w:r>
        <w:t xml:space="preserve">  I have a large family.</w:t>
      </w:r>
    </w:p>
    <w:p>
      <w:r>
        <w:t>6. La fleur est grande et belle.</w:t>
      </w:r>
    </w:p>
    <w:p>
      <w:r>
        <w:t xml:space="preserve">  The flower is big and beautiful.</w:t>
      </w:r>
    </w:p>
    <w:p>
      <w:r>
        <w:t>7. Le gâteau est très grande.</w:t>
      </w:r>
    </w:p>
    <w:p>
      <w:r>
        <w:t xml:space="preserve">  The cake is very large.</w:t>
      </w:r>
    </w:p>
    <w:p>
      <w:r>
        <w:t>8. La voiture est grande pour moi.</w:t>
      </w:r>
    </w:p>
    <w:p>
      <w:r>
        <w:t xml:space="preserve">  The car is large for me. </w:t>
      </w:r>
    </w:p>
    <w:p>
      <w:r>
        <w:t>9. Le soleil brille dans la grande ville.</w:t>
      </w:r>
    </w:p>
    <w:p>
      <w:r>
        <w:t xml:space="preserve">  The sun shines in the large city.</w:t>
      </w:r>
    </w:p>
    <w:p>
      <w:r>
        <w:t>10. Il a une grande ambition.</w:t>
      </w:r>
    </w:p>
    <w:p>
      <w:r>
        <w:t xml:space="preserve">  He has a big ambition.</w:t>
      </w:r>
    </w:p>
    <w:p/>
    <w:p>
      <w:r>
        <w:t>S'asseoir: &lt;To sit&gt;</w:t>
      </w:r>
    </w:p>
    <w:p/>
    <w:p>
      <w:r>
        <w:t xml:space="preserve">1. Je me s'asseoir sur le banc pour lire un livre. </w:t>
      </w:r>
    </w:p>
    <w:p>
      <w:r>
        <w:t xml:space="preserve">   I am going to sit on the bench to read a book.</w:t>
      </w:r>
    </w:p>
    <w:p>
      <w:r>
        <w:t xml:space="preserve">2. Ils sont allés s’asseoir à la terrasse. </w:t>
      </w:r>
    </w:p>
    <w:p>
      <w:r>
        <w:t xml:space="preserve">    They went to sit on the terrace.</w:t>
      </w:r>
    </w:p>
    <w:p>
      <w:r>
        <w:t xml:space="preserve">3. Voulez-vous s'asseoir avec nous ? </w:t>
      </w:r>
    </w:p>
    <w:p>
      <w:r>
        <w:t xml:space="preserve">  Would you like to sit with us?</w:t>
      </w:r>
    </w:p>
    <w:p>
      <w:r>
        <w:t xml:space="preserve">4. Elle s’assit sur le siège de son ordinateur. </w:t>
      </w:r>
    </w:p>
    <w:p>
      <w:r>
        <w:t xml:space="preserve">   She is sitting on the seat of her computer.</w:t>
      </w:r>
    </w:p>
    <w:p>
      <w:r>
        <w:t xml:space="preserve">5. Il a essayé de se s'asseoir, mais il n'a pas réussi. </w:t>
      </w:r>
    </w:p>
    <w:p>
      <w:r>
        <w:t xml:space="preserve">    He tried to sit down, but he failed.</w:t>
      </w:r>
    </w:p>
    <w:p>
      <w:r>
        <w:t xml:space="preserve">6. Vous devez vous asseoir pour écouter la présentation. </w:t>
      </w:r>
    </w:p>
    <w:p>
      <w:r>
        <w:t xml:space="preserve">    You must sit down to listen to the presentation.</w:t>
      </w:r>
    </w:p>
    <w:p>
      <w:r>
        <w:t xml:space="preserve">7. J’ai besoin de me s'asseoir un moment pour réfléchir. </w:t>
      </w:r>
    </w:p>
    <w:p>
      <w:r>
        <w:t xml:space="preserve">   I need to sit down for a moment to think. </w:t>
      </w:r>
    </w:p>
    <w:p>
      <w:r>
        <w:t xml:space="preserve">8. Nous nous sommes assis et avons parlé pendant des heures. </w:t>
      </w:r>
    </w:p>
    <w:p>
      <w:r>
        <w:t xml:space="preserve">   We sat down and talked for hours. </w:t>
      </w:r>
    </w:p>
    <w:p>
      <w:r>
        <w:t xml:space="preserve">9. Tu peux te s'asseoir à la table, si tu veux. </w:t>
      </w:r>
    </w:p>
    <w:p>
      <w:r>
        <w:t xml:space="preserve">   You can sit at the table if you want. </w:t>
      </w:r>
    </w:p>
    <w:p>
      <w:r>
        <w:t xml:space="preserve">10. Je vais me s'asseoir pour prendre un café. </w:t>
      </w:r>
    </w:p>
    <w:p>
      <w:r>
        <w:t xml:space="preserve">   I am going to sit down for a coffee.</w:t>
      </w:r>
    </w:p>
    <w:p/>
    <w:p>
      <w:r>
        <w:rPr>
          <w:b/>
        </w:rPr>
        <w:t>Word: Apporte | Meaning: Brings</w:t>
      </w:r>
    </w:p>
    <w:p/>
    <w:p>
      <w:r>
        <w:t xml:space="preserve">1.  Je apporte des fleurs à ma mère. </w:t>
      </w:r>
    </w:p>
    <w:p>
      <w:r>
        <w:t xml:space="preserve">    I bring flowers to my mother.</w:t>
      </w:r>
    </w:p>
    <w:p>
      <w:r>
        <w:t xml:space="preserve">2.  L'hôtel apporte une grande variété de services. </w:t>
      </w:r>
    </w:p>
    <w:p>
      <w:r>
        <w:t xml:space="preserve">    The hotel provides a wide variety of services.</w:t>
      </w:r>
    </w:p>
    <w:p>
      <w:r>
        <w:t xml:space="preserve">3.  Tu dois apporter ton sac à la bibliothèque. </w:t>
      </w:r>
    </w:p>
    <w:p>
      <w:r>
        <w:t xml:space="preserve">    You must bring your bag to the library.</w:t>
      </w:r>
    </w:p>
    <w:p>
      <w:r>
        <w:t>4.  Le boulanger apporte un pain frais tous les matins.</w:t>
      </w:r>
    </w:p>
    <w:p>
      <w:r>
        <w:t xml:space="preserve">    The baker brings fresh bread every morning. </w:t>
      </w:r>
    </w:p>
    <w:p>
      <w:r>
        <w:t>5.  L'autobus apporte les passagers à la station.</w:t>
      </w:r>
    </w:p>
    <w:p>
      <w:r>
        <w:t xml:space="preserve">    The bus brings passengers to the station.</w:t>
      </w:r>
    </w:p>
    <w:p>
      <w:r>
        <w:t>6.  Elle apporte son soutien au projet.</w:t>
      </w:r>
    </w:p>
    <w:p>
      <w:r>
        <w:t xml:space="preserve">    She brings her support to the project.</w:t>
      </w:r>
    </w:p>
    <w:p>
      <w:r>
        <w:t xml:space="preserve">7.  Apportez une photo de votre famille à l'école. </w:t>
      </w:r>
    </w:p>
    <w:p>
      <w:r>
        <w:t xml:space="preserve">    Bring a picture of your family to school. </w:t>
      </w:r>
    </w:p>
    <w:p>
      <w:r>
        <w:t>8.  Le médecin apporte des médicaments pour vous.</w:t>
      </w:r>
    </w:p>
    <w:p>
      <w:r>
        <w:t xml:space="preserve">    The doctor brings medicine for you. </w:t>
      </w:r>
    </w:p>
    <w:p>
      <w:r>
        <w:t>9.  Je suis allé apporter un cadeau à mes amis.</w:t>
      </w:r>
    </w:p>
    <w:p>
      <w:r>
        <w:t xml:space="preserve">    I went to bring a gift to my friends. </w:t>
      </w:r>
    </w:p>
    <w:p>
      <w:r>
        <w:t xml:space="preserve">10.  Apportez-moi votre téléphone, s'il vous plaît. </w:t>
      </w:r>
    </w:p>
    <w:p>
      <w:r>
        <w:t xml:space="preserve">    Bring me your phone, please.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