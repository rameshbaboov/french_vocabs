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Sourire: smile</w:t>
      </w:r>
    </w:p>
    <w:p/>
    <w:p>
      <w:r>
        <w:t>1. Je suis ravi(e) de vous voir !</w:t>
      </w:r>
    </w:p>
    <w:p>
      <w:r>
        <w:t xml:space="preserve">   I am happy to see you!</w:t>
      </w:r>
    </w:p>
    <w:p>
      <w:r>
        <w:t>2. Il sourit et dit bonjour à son ami.</w:t>
      </w:r>
    </w:p>
    <w:p>
      <w:r>
        <w:t xml:space="preserve">   He smiles and says hello to his friend.</w:t>
      </w:r>
    </w:p>
    <w:p>
      <w:r>
        <w:t xml:space="preserve">3. La fille souriante est très jolie. </w:t>
      </w:r>
    </w:p>
    <w:p>
      <w:r>
        <w:t xml:space="preserve">   The smiling girl is very beautiful.</w:t>
      </w:r>
    </w:p>
    <w:p>
      <w:r>
        <w:t xml:space="preserve">4. Je ne suis pas sûr(e) de comprendre ce que vous dites. </w:t>
      </w:r>
    </w:p>
    <w:p>
      <w:r>
        <w:t xml:space="preserve">   I am not sure I understand what you are saying.</w:t>
      </w:r>
    </w:p>
    <w:p>
      <w:r>
        <w:t>5. Le sourire est un langage universel.</w:t>
      </w:r>
    </w:p>
    <w:p>
      <w:r>
        <w:t xml:space="preserve">   A smile is a universal language.</w:t>
      </w:r>
    </w:p>
    <w:p>
      <w:r>
        <w:t>6. Les gens souriants ont une attitude positive.</w:t>
      </w:r>
    </w:p>
    <w:p>
      <w:r>
        <w:t xml:space="preserve">   People who smile have a positive attitude.</w:t>
      </w:r>
    </w:p>
    <w:p>
      <w:r>
        <w:t xml:space="preserve">7. Quand elle sourit, tout le monde se sent mieux. </w:t>
      </w:r>
    </w:p>
    <w:p>
      <w:r>
        <w:t xml:space="preserve">   When she smiles, everyone feels better.</w:t>
      </w:r>
    </w:p>
    <w:p>
      <w:r>
        <w:t xml:space="preserve">8. Il lui a offert un sourire chaleureux.  </w:t>
      </w:r>
    </w:p>
    <w:p>
      <w:r>
        <w:t xml:space="preserve">   He offered her a warm smile. </w:t>
      </w:r>
    </w:p>
    <w:p>
      <w:r>
        <w:t>9. Les enfants souriants sont plus faciles à gérer.</w:t>
      </w:r>
    </w:p>
    <w:p>
      <w:r>
        <w:t xml:space="preserve">   Smiling children are easier to manage.</w:t>
      </w:r>
    </w:p>
    <w:p>
      <w:r>
        <w:t xml:space="preserve">10. Un sourire peut apaiser et réconforter. </w:t>
      </w:r>
    </w:p>
    <w:p>
      <w:r>
        <w:t xml:space="preserve">   A smile can soothe and comfort.</w:t>
      </w:r>
    </w:p>
    <w:p/>
    <w:p>
      <w:r>
        <w:rPr>
          <w:b/>
        </w:rPr>
        <w:t>Word: noir | Meaning: black</w:t>
      </w:r>
    </w:p>
    <w:p/>
    <w:p>
      <w:r>
        <w:t xml:space="preserve">1. Le ciel est noir ce soir. </w:t>
      </w:r>
    </w:p>
    <w:p>
      <w:r>
        <w:t xml:space="preserve">  The sky is black tonight.</w:t>
      </w:r>
    </w:p>
    <w:p>
      <w:r>
        <w:t>2. La robe de Marie était noire.</w:t>
      </w:r>
    </w:p>
    <w:p>
      <w:r>
        <w:t xml:space="preserve">   Marie's dress was black.</w:t>
      </w:r>
    </w:p>
    <w:p>
      <w:r>
        <w:t>3. L'homme portait un chapeau noir.</w:t>
      </w:r>
    </w:p>
    <w:p>
      <w:r>
        <w:t xml:space="preserve">   The man wore a black hat.</w:t>
      </w:r>
    </w:p>
    <w:p>
      <w:r>
        <w:t>4. Les yeux noirs sont les plus beaux.</w:t>
      </w:r>
    </w:p>
    <w:p>
      <w:r>
        <w:t xml:space="preserve">   Black eyes are the most beautiful.</w:t>
      </w:r>
    </w:p>
    <w:p>
      <w:r>
        <w:t>5. Le chat est noir et blanc.</w:t>
      </w:r>
    </w:p>
    <w:p>
      <w:r>
        <w:t xml:space="preserve">   The cat is black and white.</w:t>
      </w:r>
    </w:p>
    <w:p>
      <w:r>
        <w:t xml:space="preserve">6. Le gâteau était noir comme la nuit. </w:t>
      </w:r>
    </w:p>
    <w:p>
      <w:r>
        <w:t xml:space="preserve">   The cake was black like night.</w:t>
      </w:r>
    </w:p>
    <w:p>
      <w:r>
        <w:t>7. Il y a beaucoup de noir dans ce jardin.</w:t>
      </w:r>
    </w:p>
    <w:p>
      <w:r>
        <w:t xml:space="preserve">   There's a lot of black in this garden.</w:t>
      </w:r>
    </w:p>
    <w:p>
      <w:r>
        <w:t>8. La ville est sombre, avec des bâtiments noirs.</w:t>
      </w:r>
    </w:p>
    <w:p>
      <w:r>
        <w:t xml:space="preserve">  The city is dark, with black buildings.</w:t>
      </w:r>
    </w:p>
    <w:p>
      <w:r>
        <w:t xml:space="preserve">9. Le café était noir et intense. </w:t>
      </w:r>
    </w:p>
    <w:p>
      <w:r>
        <w:t xml:space="preserve">    The coffee was dark and strong.</w:t>
      </w:r>
    </w:p>
    <w:p>
      <w:r>
        <w:t>10. Elle ne voit pas la couleur, elle voit le noir.</w:t>
      </w:r>
    </w:p>
    <w:p>
      <w:r>
        <w:t xml:space="preserve">   She doesn't see color, she sees black.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 I live in a small town.</w:t>
      </w:r>
    </w:p>
    <w:p>
      <w:r>
        <w:t>2.  Elle vit seule.</w:t>
      </w:r>
    </w:p>
    <w:p>
      <w:r>
        <w:t xml:space="preserve">    She lives alone.</w:t>
      </w:r>
    </w:p>
    <w:p>
      <w:r>
        <w:t>3. J'ai besoin de plus d'espace pour vivre.</w:t>
      </w:r>
    </w:p>
    <w:p>
      <w:r>
        <w:t xml:space="preserve">   I need more space to live. </w:t>
      </w:r>
    </w:p>
    <w:p>
      <w:r>
        <w:t>4. Nous vivons avec nos parents.</w:t>
      </w:r>
    </w:p>
    <w:p>
      <w:r>
        <w:t xml:space="preserve">    We live with our parents.</w:t>
      </w:r>
    </w:p>
    <w:p>
      <w:r>
        <w:t>5. Tu peux me dire où tu vis?</w:t>
      </w:r>
    </w:p>
    <w:p>
      <w:r>
        <w:t xml:space="preserve">    Can you tell me where you live?</w:t>
      </w:r>
    </w:p>
    <w:p>
      <w:r>
        <w:t>6.  Le voyage est long, mais je dois vivre à Paris.</w:t>
      </w:r>
    </w:p>
    <w:p>
      <w:r>
        <w:t xml:space="preserve">    The trip is long, but I have to live in Paris.</w:t>
      </w:r>
    </w:p>
    <w:p>
      <w:r>
        <w:t>7. Les habitants vivent en harmonie avec la nature.</w:t>
      </w:r>
    </w:p>
    <w:p>
      <w:r>
        <w:t xml:space="preserve">    The inhabitants live in harmony with nature. </w:t>
      </w:r>
    </w:p>
    <w:p>
      <w:r>
        <w:t xml:space="preserve">8. La vie quotidienne devient plus facile grâce à la technologie. </w:t>
      </w:r>
    </w:p>
    <w:p>
      <w:r>
        <w:t xml:space="preserve">   Everyday life becomes easier thanks to technology. </w:t>
      </w:r>
    </w:p>
    <w:p>
      <w:r>
        <w:t xml:space="preserve">9.  Il vit une vie simple et paisible. </w:t>
      </w:r>
    </w:p>
    <w:p>
      <w:r>
        <w:t xml:space="preserve">    He lives a simple and peaceful life. </w:t>
      </w:r>
    </w:p>
    <w:p>
      <w:r>
        <w:t>10. Les animaux ont besoin de vivre dans un environnement sain.</w:t>
      </w:r>
    </w:p>
    <w:p>
      <w:r>
        <w:t xml:space="preserve">   Animals need to live in a healthy environment.</w:t>
      </w:r>
    </w:p>
    <w:p/>
    <w:p>
      <w:r>
        <w:t>Lune: Moon</w:t>
      </w:r>
    </w:p>
    <w:p/>
    <w:p>
      <w:r>
        <w:t xml:space="preserve">1. La lune est rouge aujourd'hui.  </w:t>
      </w:r>
    </w:p>
    <w:p>
      <w:r>
        <w:t>The moon is red today.</w:t>
      </w:r>
    </w:p>
    <w:p>
      <w:r>
        <w:t xml:space="preserve">2. J'aime regarder la lune depuis mon balcon.  </w:t>
      </w:r>
    </w:p>
    <w:p>
      <w:r>
        <w:t xml:space="preserve">I like to look at the moon from my balcony. </w:t>
      </w:r>
    </w:p>
    <w:p>
      <w:r>
        <w:t xml:space="preserve">3. On peut observer la lune dans le ciel nocturne.   </w:t>
      </w:r>
    </w:p>
    <w:p>
      <w:r>
        <w:t xml:space="preserve">We can observe the moon in the night sky. </w:t>
      </w:r>
    </w:p>
    <w:p>
      <w:r>
        <w:t xml:space="preserve">4. La lune est un objet naturel fascinant.  </w:t>
      </w:r>
    </w:p>
    <w:p>
      <w:r>
        <w:t>The moon is a fascinating natural object.</w:t>
      </w:r>
    </w:p>
    <w:p>
      <w:r>
        <w:t xml:space="preserve">5. La lune est une source d'inspiration pour de nombreux artistes.  </w:t>
      </w:r>
    </w:p>
    <w:p>
      <w:r>
        <w:t xml:space="preserve">The moon is a source of inspiration for many artists. </w:t>
      </w:r>
    </w:p>
    <w:p>
      <w:r>
        <w:t xml:space="preserve">6. Les astronautes vont explorer la lune.  </w:t>
      </w:r>
    </w:p>
    <w:p>
      <w:r>
        <w:t xml:space="preserve">Astronauts are going to explore the moon.  </w:t>
      </w:r>
    </w:p>
    <w:p>
      <w:r>
        <w:t xml:space="preserve">7. Le jour lunaire est un événement important dans nos vies.   </w:t>
      </w:r>
    </w:p>
    <w:p>
      <w:r>
        <w:t>Lunar day is an important event in our lives.</w:t>
      </w:r>
    </w:p>
    <w:p>
      <w:r>
        <w:t xml:space="preserve">8. La lune a une influence sur les marées terrestres.   </w:t>
      </w:r>
    </w:p>
    <w:p>
      <w:r>
        <w:t xml:space="preserve">The moon has an influence on Earth's tides. </w:t>
      </w:r>
    </w:p>
    <w:p>
      <w:r>
        <w:t xml:space="preserve">9. Les enfants adorent jouer avec la lune.  </w:t>
      </w:r>
    </w:p>
    <w:p>
      <w:r>
        <w:t>Children love to play with the moon.</w:t>
      </w:r>
    </w:p>
    <w:p>
      <w:r>
        <w:t xml:space="preserve">10.  La lune est un symbole de paix et de mystère.  </w:t>
      </w:r>
    </w:p>
    <w:p>
      <w:r>
        <w:t>The moon is a symbol of peace and mystery.</w:t>
      </w:r>
    </w:p>
    <w:p/>
    <w:p>
      <w:r>
        <w:rPr>
          <w:b/>
        </w:rPr>
        <w:t>Word: sens | Meaning: sense</w:t>
      </w:r>
    </w:p>
    <w:p/>
    <w:p>
      <w:r>
        <w:t xml:space="preserve">1. J'ai un sens de l'humour très développé. </w:t>
      </w:r>
    </w:p>
    <w:p>
      <w:r>
        <w:t xml:space="preserve">  My sense of humour is very developed.</w:t>
      </w:r>
    </w:p>
    <w:p>
      <w:r>
        <w:t>2. La musique a un sens profond pour moi.</w:t>
      </w:r>
    </w:p>
    <w:p>
      <w:r>
        <w:t xml:space="preserve">  Music has a profound meaning for me.</w:t>
      </w:r>
    </w:p>
    <w:p>
      <w:r>
        <w:t>3. Il n'a pas de sens de faire cela.</w:t>
      </w:r>
    </w:p>
    <w:p>
      <w:r>
        <w:t xml:space="preserve">  There is no point in doing this.</w:t>
      </w:r>
    </w:p>
    <w:p>
      <w:r>
        <w:t>4. Nous avons besoin d’un sens pratique dans nos décisions.</w:t>
      </w:r>
    </w:p>
    <w:p>
      <w:r>
        <w:t xml:space="preserve">   We need to have a sense of practicality in our decisions.</w:t>
      </w:r>
    </w:p>
    <w:p>
      <w:r>
        <w:t xml:space="preserve">5.  Le sens de la vie est une question complexe. </w:t>
      </w:r>
    </w:p>
    <w:p>
      <w:r>
        <w:t xml:space="preserve">  The meaning of life is a complex question.</w:t>
      </w:r>
    </w:p>
    <w:p>
      <w:r>
        <w:t xml:space="preserve">6. La sagesse n'est pas toujours liée au sens de l'âge. </w:t>
      </w:r>
    </w:p>
    <w:p>
      <w:r>
        <w:t xml:space="preserve">  Wisdom isn't always linked to age or years.</w:t>
      </w:r>
    </w:p>
    <w:p>
      <w:r>
        <w:t xml:space="preserve">7. Le sens d’une histoire se trouve dans les détails. </w:t>
      </w:r>
    </w:p>
    <w:p>
      <w:r>
        <w:t xml:space="preserve">  The significance of a story lies in the details.</w:t>
      </w:r>
    </w:p>
    <w:p>
      <w:r>
        <w:t xml:space="preserve">8. L'expérimentation est un moyen de mieux comprendre le sens des choses. </w:t>
      </w:r>
    </w:p>
    <w:p>
      <w:r>
        <w:t xml:space="preserve">   Experimentation is a way to better understand the meaning of things. </w:t>
      </w:r>
    </w:p>
    <w:p>
      <w:r>
        <w:t xml:space="preserve">9. J'ai un sens aigu du danger avant qu'il ne se produise.  </w:t>
      </w:r>
    </w:p>
    <w:p>
      <w:r>
        <w:t xml:space="preserve">  I have a strong sense of danger before it occurs. </w:t>
      </w:r>
    </w:p>
    <w:p>
      <w:r>
        <w:t xml:space="preserve">10. L’objectif est de trouver un sens à nos actions.  </w:t>
      </w:r>
    </w:p>
    <w:p>
      <w:r>
        <w:t xml:space="preserve">   The goal is to find meaning in our actions.</w:t>
      </w:r>
    </w:p>
    <w:p/>
    <w:p>
      <w:r>
        <w:rPr>
          <w:b/>
        </w:rPr>
        <w:t>Word: plante | Meaning: plant</w:t>
      </w:r>
    </w:p>
    <w:p/>
    <w:p>
      <w:r>
        <w:t>1. J'ai besoin d'une plante pour décorer mon balcon.</w:t>
      </w:r>
    </w:p>
    <w:p>
      <w:r>
        <w:t xml:space="preserve">   I need a plant to decorate my balcony.</w:t>
      </w:r>
    </w:p>
    <w:p>
      <w:r>
        <w:t>2. La petite plante est trop fragile pour être déplacée facilement.</w:t>
      </w:r>
    </w:p>
    <w:p>
      <w:r>
        <w:t xml:space="preserve">   The small plant is too fragile to be moved easily.</w:t>
      </w:r>
    </w:p>
    <w:p>
      <w:r>
        <w:t xml:space="preserve">3. Elle aime les fleurs et elle possède une collection de plantes dans sa maison. </w:t>
      </w:r>
    </w:p>
    <w:p>
      <w:r>
        <w:t xml:space="preserve">   She likes flowers and she has a collection of plants in her house.</w:t>
      </w:r>
    </w:p>
    <w:p>
      <w:r>
        <w:t>4. Nous avons planifié une excursion en forêt pour voir des plantes rares.</w:t>
      </w:r>
    </w:p>
    <w:p>
      <w:r>
        <w:t xml:space="preserve">   We have planned an excursion in the forest to see rare plants.</w:t>
      </w:r>
    </w:p>
    <w:p>
      <w:r>
        <w:t>5. Je voudrais acheter une plante verte et saine pour mon terrarium.</w:t>
      </w:r>
    </w:p>
    <w:p>
      <w:r>
        <w:t xml:space="preserve">   I would like to buy a green and healthy plant for my terrarium.</w:t>
      </w:r>
    </w:p>
    <w:p>
      <w:r>
        <w:t xml:space="preserve">6. La fleur est aussi belle que la plante qu'elle représente. </w:t>
      </w:r>
    </w:p>
    <w:p>
      <w:r>
        <w:t xml:space="preserve">   The flower is also beautiful as the plant it represents. </w:t>
      </w:r>
    </w:p>
    <w:p>
      <w:r>
        <w:t>7. J'ai besoin d’un peu de lumière naturelle pour mes plantes.</w:t>
      </w:r>
    </w:p>
    <w:p>
      <w:r>
        <w:t xml:space="preserve">   I need some natural light for my plants.</w:t>
      </w:r>
    </w:p>
    <w:p>
      <w:r>
        <w:t>8. Les fleurs et les plantes sont importantes pour la vie sur Terre.</w:t>
      </w:r>
    </w:p>
    <w:p>
      <w:r>
        <w:t xml:space="preserve">   Flowers and plants are important for life on Earth.</w:t>
      </w:r>
    </w:p>
    <w:p>
      <w:r>
        <w:t>9. La plante est une source de nourriture pour les animaux sauvages.</w:t>
      </w:r>
    </w:p>
    <w:p>
      <w:r>
        <w:t xml:space="preserve">   The plant is a source of food for wild animals. </w:t>
      </w:r>
    </w:p>
    <w:p>
      <w:r>
        <w:t xml:space="preserve">10. L'arbre générat de l'énergie solaire et des plantes d'eau. </w:t>
      </w:r>
    </w:p>
    <w:p>
      <w:r>
        <w:t xml:space="preserve">    The tree generates solar energy and water plants.</w:t>
      </w:r>
    </w:p>
    <w:p/>
    <w:p>
      <w:r>
        <w:rPr>
          <w:b/>
        </w:rPr>
        <w:t>Word: rose | Meaning: rose</w:t>
      </w:r>
    </w:p>
    <w:p/>
    <w:p>
      <w:r>
        <w:t>1. La rose est rouge vif.</w:t>
      </w:r>
    </w:p>
    <w:p>
      <w:r>
        <w:t xml:space="preserve">  The rose is bright red.</w:t>
      </w:r>
    </w:p>
    <w:p>
      <w:r>
        <w:t>2. J'adore les roses de printemps.</w:t>
      </w:r>
    </w:p>
    <w:p>
      <w:r>
        <w:t xml:space="preserve">  I love spring roses.</w:t>
      </w:r>
    </w:p>
    <w:p>
      <w:r>
        <w:t>3. Il offre une rose à sa femme.</w:t>
      </w:r>
    </w:p>
    <w:p>
      <w:r>
        <w:t xml:space="preserve">  He offers a rose to his wife. </w:t>
      </w:r>
    </w:p>
    <w:p>
      <w:r>
        <w:t>4. Les roses sont cultivées dans le jardin.</w:t>
      </w:r>
    </w:p>
    <w:p>
      <w:r>
        <w:t xml:space="preserve">  Roses are grown in the garden.</w:t>
      </w:r>
    </w:p>
    <w:p>
      <w:r>
        <w:t>5. La fleur de la rose est magnifique.</w:t>
      </w:r>
    </w:p>
    <w:p>
      <w:r>
        <w:t xml:space="preserve">  The flower of the rose is magnificent.</w:t>
      </w:r>
    </w:p>
    <w:p>
      <w:r>
        <w:t>6. Une rose symbolise l'amour et la passion.</w:t>
      </w:r>
    </w:p>
    <w:p>
      <w:r>
        <w:t xml:space="preserve">  A rose symbolizes love and passion. </w:t>
      </w:r>
    </w:p>
    <w:p>
      <w:r>
        <w:t>7. J'ai acheté une belle rose pour mon anniversaire.</w:t>
      </w:r>
    </w:p>
    <w:p>
      <w:r>
        <w:t xml:space="preserve">   I bought a beautiful rose for my birthday.</w:t>
      </w:r>
    </w:p>
    <w:p>
      <w:r>
        <w:t>8. La rose est un symbole de la beauté féminine.</w:t>
      </w:r>
    </w:p>
    <w:p>
      <w:r>
        <w:t xml:space="preserve">  The rose is a symbol of feminine beauty.</w:t>
      </w:r>
    </w:p>
    <w:p>
      <w:r>
        <w:t>9. Les couleurs des roses varient selon les variétés.</w:t>
      </w:r>
    </w:p>
    <w:p>
      <w:r>
        <w:t xml:space="preserve">  The colors of the roses vary depending on varieties. </w:t>
      </w:r>
    </w:p>
    <w:p>
      <w:r>
        <w:t>10. Je pense que la rose est l'une des fleurs les plus belles.</w:t>
      </w:r>
    </w:p>
    <w:p>
      <w:r>
        <w:t xml:space="preserve">   I think that the rose is one of the most beautiful flowers.</w:t>
      </w:r>
    </w:p>
    <w:p/>
    <w:p>
      <w:r>
        <w:rPr>
          <w:b/>
        </w:rPr>
        <w:t>Word: belle | Meaning: beautiful</w:t>
      </w:r>
    </w:p>
    <w:p/>
    <w:p>
      <w:r>
        <w:t>1. La femme a une belle robe.</w:t>
      </w:r>
    </w:p>
    <w:p>
      <w:r>
        <w:t xml:space="preserve">  The woman has a beautiful dress.</w:t>
      </w:r>
    </w:p>
    <w:p>
      <w:r>
        <w:t>2. Le ciel est belle aujourd'hui.</w:t>
      </w:r>
    </w:p>
    <w:p>
      <w:r>
        <w:t xml:space="preserve">  The sky is beautiful today.</w:t>
      </w:r>
    </w:p>
    <w:p>
      <w:r>
        <w:t>3. Elle a un beau sourire.</w:t>
      </w:r>
    </w:p>
    <w:p>
      <w:r>
        <w:t xml:space="preserve">  She has a handsome smile.</w:t>
      </w:r>
    </w:p>
    <w:p>
      <w:r>
        <w:t>4. Ce chat est belle et joueur.</w:t>
      </w:r>
    </w:p>
    <w:p>
      <w:r>
        <w:t xml:space="preserve">  This cat is beautiful and playful. </w:t>
      </w:r>
    </w:p>
    <w:p>
      <w:r>
        <w:t>5. Il a une belle voix.</w:t>
      </w:r>
    </w:p>
    <w:p>
      <w:r>
        <w:t xml:space="preserve">  He has a beautiful voice.</w:t>
      </w:r>
    </w:p>
    <w:p>
      <w:r>
        <w:t>6. Notre maison est belle et spacieuse.</w:t>
      </w:r>
    </w:p>
    <w:p>
      <w:r>
        <w:t xml:space="preserve">  Our house is beautiful and spacious.</w:t>
      </w:r>
    </w:p>
    <w:p>
      <w:r>
        <w:t>7. J'aime les belles fleurs.</w:t>
      </w:r>
    </w:p>
    <w:p>
      <w:r>
        <w:t xml:space="preserve">  I like beautiful flowers.</w:t>
      </w:r>
    </w:p>
    <w:p>
      <w:r>
        <w:t>8. La nature est belle.</w:t>
      </w:r>
    </w:p>
    <w:p>
      <w:r>
        <w:t xml:space="preserve">   Nature is beautiful. </w:t>
      </w:r>
    </w:p>
    <w:p>
      <w:r>
        <w:t>9. Ce gâteau est une belle réussite.</w:t>
      </w:r>
    </w:p>
    <w:p>
      <w:r>
        <w:t xml:space="preserve">  This cake is a beautiful achievement. </w:t>
      </w:r>
    </w:p>
    <w:p>
      <w:r>
        <w:t>10. Votre sourire est belle et sincère.</w:t>
      </w:r>
    </w:p>
    <w:p>
      <w:r>
        <w:t xml:space="preserve">  Your smile is beautiful and sincere.</w:t>
      </w:r>
    </w:p>
    <w:p/>
    <w:p>
      <w:r>
        <w:rPr>
          <w:b/>
        </w:rPr>
        <w:t>Word: s'asseoir | Meaning: to sit</w:t>
      </w:r>
    </w:p>
    <w:p/>
    <w:p>
      <w:r>
        <w:t>1. Je vais me asseoir sur le banc.</w:t>
      </w:r>
    </w:p>
    <w:p>
      <w:r>
        <w:t xml:space="preserve">   I am going to sit on the bench.</w:t>
      </w:r>
    </w:p>
    <w:p>
      <w:r>
        <w:t>2. Voulez-vous s'asseoir à la table ?</w:t>
      </w:r>
    </w:p>
    <w:p>
      <w:r>
        <w:t xml:space="preserve">   Would you like to sit at the table?</w:t>
      </w:r>
    </w:p>
    <w:p>
      <w:r>
        <w:t xml:space="preserve">3. Elle est assise dans sa voiture. </w:t>
      </w:r>
    </w:p>
    <w:p>
      <w:r>
        <w:t xml:space="preserve">   She is sitting in her car. </w:t>
      </w:r>
    </w:p>
    <w:p>
      <w:r>
        <w:t xml:space="preserve">4. Il a besoin de s'asseoir pour se reposer.  </w:t>
      </w:r>
    </w:p>
    <w:p>
      <w:r>
        <w:t xml:space="preserve">   He needs to sit down to rest. </w:t>
      </w:r>
    </w:p>
    <w:p>
      <w:r>
        <w:t xml:space="preserve">5. Les enfants s'assèrent sur le sol. </w:t>
      </w:r>
    </w:p>
    <w:p>
      <w:r>
        <w:t xml:space="preserve">   The children sat on the floor. </w:t>
      </w:r>
    </w:p>
    <w:p>
      <w:r>
        <w:t xml:space="preserve">6. Vous pouvez s'asseoir à la place. </w:t>
      </w:r>
    </w:p>
    <w:p>
      <w:r>
        <w:t xml:space="preserve">   You can sit in this spot. </w:t>
      </w:r>
    </w:p>
    <w:p>
      <w:r>
        <w:t xml:space="preserve">7. Je me suis assis dans le café.  </w:t>
      </w:r>
    </w:p>
    <w:p>
      <w:r>
        <w:t xml:space="preserve">   I sat down at the cafe.</w:t>
      </w:r>
    </w:p>
    <w:p>
      <w:r>
        <w:t xml:space="preserve">8. Ils ont besoin d'aller s'asseoir. </w:t>
      </w:r>
    </w:p>
    <w:p>
      <w:r>
        <w:t xml:space="preserve">    They need to go sit down.</w:t>
      </w:r>
    </w:p>
    <w:p>
      <w:r>
        <w:t xml:space="preserve">9. Le professeur demande à ses élèves de s'asseoir. </w:t>
      </w:r>
    </w:p>
    <w:p>
      <w:r>
        <w:t xml:space="preserve">    The teacher asks his students to sit down. </w:t>
      </w:r>
    </w:p>
    <w:p>
      <w:r>
        <w:t xml:space="preserve">10. Je vais me lever et me trouver un siège.  </w:t>
      </w:r>
    </w:p>
    <w:p>
      <w:r>
        <w:t xml:space="preserve">    I am going to get up and find a seat.</w:t>
      </w:r>
    </w:p>
    <w:p/>
    <w:p>
      <w:r>
        <w:rPr>
          <w:b/>
        </w:rPr>
        <w:t>Word: grand | Meaning: large</w:t>
      </w:r>
    </w:p>
    <w:p/>
    <w:p>
      <w:r>
        <w:t xml:space="preserve">1.  La maison est grand. </w:t>
      </w:r>
    </w:p>
    <w:p>
      <w:r>
        <w:t xml:space="preserve">   The house is big.</w:t>
      </w:r>
    </w:p>
    <w:p>
      <w:r>
        <w:t>2.  Il a un grand chien.</w:t>
      </w:r>
    </w:p>
    <w:p>
      <w:r>
        <w:t xml:space="preserve">   He has a big dog.</w:t>
      </w:r>
    </w:p>
    <w:p>
      <w:r>
        <w:t>3.  Le gâteau est grand.</w:t>
      </w:r>
    </w:p>
    <w:p>
      <w:r>
        <w:t xml:space="preserve">   The cake is large.</w:t>
      </w:r>
    </w:p>
    <w:p>
      <w:r>
        <w:t>4.  J'ai un grand rêve.</w:t>
      </w:r>
    </w:p>
    <w:p>
      <w:r>
        <w:t xml:space="preserve">   I have a great dream.</w:t>
      </w:r>
    </w:p>
    <w:p>
      <w:r>
        <w:t>5.  La ville est grande.</w:t>
      </w:r>
    </w:p>
    <w:p>
      <w:r>
        <w:t xml:space="preserve">   The city is big. </w:t>
      </w:r>
    </w:p>
    <w:p>
      <w:r>
        <w:t xml:space="preserve">6.  Votre frère est grand. </w:t>
      </w:r>
    </w:p>
    <w:p>
      <w:r>
        <w:t xml:space="preserve">   Your brother is tall. </w:t>
      </w:r>
    </w:p>
    <w:p>
      <w:r>
        <w:t>7.  Elle est belle et elle a un grand sourire.</w:t>
      </w:r>
    </w:p>
    <w:p>
      <w:r>
        <w:t xml:space="preserve">   She is beautiful and has a big smile. </w:t>
      </w:r>
    </w:p>
    <w:p>
      <w:r>
        <w:t>8.  Le soleil brille et la journée est grande.</w:t>
      </w:r>
    </w:p>
    <w:p>
      <w:r>
        <w:t xml:space="preserve">   The sun shines and the day is long. </w:t>
      </w:r>
    </w:p>
    <w:p>
      <w:r>
        <w:t>9.  J'ai besoin de beaucoup d'espace, j'aime un grand appartement.</w:t>
      </w:r>
    </w:p>
    <w:p>
      <w:r>
        <w:t xml:space="preserve">   I need a lot of space, I like a large apartment.</w:t>
      </w:r>
    </w:p>
    <w:p>
      <w:r>
        <w:t>10. Nous avons des plans pour un voyage grand !</w:t>
      </w:r>
    </w:p>
    <w:p>
      <w:r>
        <w:t xml:space="preserve">    We have plans for a big trip!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