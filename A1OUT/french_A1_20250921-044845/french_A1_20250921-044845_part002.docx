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suis ravi de vous accueillir chez moi.</w:t>
      </w:r>
    </w:p>
    <w:p>
      <w:r>
        <w:t xml:space="preserve">    I am delighted to welcome you at my place.</w:t>
      </w:r>
    </w:p>
    <w:p>
      <w:r>
        <w:t>2.  Elle est venue accueillir ses nouveaux collègues.</w:t>
      </w:r>
    </w:p>
    <w:p>
      <w:r>
        <w:t xml:space="preserve">    She came to welcome her new colleagues. </w:t>
      </w:r>
    </w:p>
    <w:p>
      <w:r>
        <w:t>3. Nous sommes heureux d'accueillir les nouveaux étudiants.</w:t>
      </w:r>
    </w:p>
    <w:p>
      <w:r>
        <w:t xml:space="preserve">    We are happy to welcome the new students.</w:t>
      </w:r>
    </w:p>
    <w:p>
      <w:r>
        <w:t>4.  Le guide nous a accueilli au sommet de la montagne.</w:t>
      </w:r>
    </w:p>
    <w:p>
      <w:r>
        <w:t xml:space="preserve">   The guide welcomed us at the mountain top.</w:t>
      </w:r>
    </w:p>
    <w:p>
      <w:r>
        <w:t>5.  Mon père est venu accueillir ses enfants.</w:t>
      </w:r>
    </w:p>
    <w:p>
      <w:r>
        <w:t xml:space="preserve">    My father came to welcome his children. </w:t>
      </w:r>
    </w:p>
    <w:p>
      <w:r>
        <w:t>6.  J'ai l'habitude d'accueillir des invités.</w:t>
      </w:r>
    </w:p>
    <w:p>
      <w:r>
        <w:t xml:space="preserve">    I am used to welcoming guests. </w:t>
      </w:r>
    </w:p>
    <w:p>
      <w:r>
        <w:t>7.  Le directeur a accueilli tous les élèves dans la salle.</w:t>
      </w:r>
    </w:p>
    <w:p>
      <w:r>
        <w:t xml:space="preserve">   The director welcomed all the students in the hall.</w:t>
      </w:r>
    </w:p>
    <w:p>
      <w:r>
        <w:t>8.  La famille a accueilli son nouveau-né avec joie.</w:t>
      </w:r>
    </w:p>
    <w:p>
      <w:r>
        <w:t xml:space="preserve">    The family welcomed their newborn with joy.</w:t>
      </w:r>
    </w:p>
    <w:p>
      <w:r>
        <w:t xml:space="preserve">9.  Il est important d'accueillir les autres avec respect. </w:t>
      </w:r>
    </w:p>
    <w:p>
      <w:r>
        <w:t xml:space="preserve">    It is important to welcome others with respect.</w:t>
      </w:r>
    </w:p>
    <w:p>
      <w:r>
        <w:t>10. Vous êtes les bienvenus à notre maison !</w:t>
      </w:r>
    </w:p>
    <w:p>
      <w:r>
        <w:t xml:space="preserve">    You are welcome at our home!</w:t>
      </w:r>
    </w:p>
    <w:p/>
    <w:p>
      <w:r>
        <w:rPr>
          <w:b/>
        </w:rPr>
        <w:t>Word: Chandelier | Meaning: Hanging lamp</w:t>
      </w:r>
    </w:p>
    <w:p/>
    <w:p>
      <w:r>
        <w:t>1.  La chandelier est magnifique dans la salle à manger.</w:t>
      </w:r>
    </w:p>
    <w:p>
      <w:r>
        <w:t xml:space="preserve">    The chandelier is magnificent in the dining room.</w:t>
      </w:r>
    </w:p>
    <w:p>
      <w:r>
        <w:t>2.  J'adore les chandeliers en cristal.</w:t>
      </w:r>
    </w:p>
    <w:p>
      <w:r>
        <w:t xml:space="preserve">    I love crystal chandeliers. </w:t>
      </w:r>
    </w:p>
    <w:p>
      <w:r>
        <w:t>3.  Le château avait un grand chandelier au centre de la salle principale.</w:t>
      </w:r>
    </w:p>
    <w:p>
      <w:r>
        <w:t xml:space="preserve">    The castle had a large chandelier in the center of the main hall.</w:t>
      </w:r>
    </w:p>
    <w:p>
      <w:r>
        <w:t>4.  La chandelier éclaire l'ensemble de la pièce.</w:t>
      </w:r>
    </w:p>
    <w:p>
      <w:r>
        <w:t xml:space="preserve">   The chandelier illuminates the whole room.</w:t>
      </w:r>
    </w:p>
    <w:p>
      <w:r>
        <w:t xml:space="preserve">5.  Il est impossible d'imaginer la beauté d'une fête sans une chandelier. </w:t>
      </w:r>
    </w:p>
    <w:p>
      <w:r>
        <w:t xml:space="preserve">   It is impossible to imagine the beauty of a party without a chandelier.</w:t>
      </w:r>
    </w:p>
    <w:p>
      <w:r>
        <w:t>6.  Elle a tendu la main pour toucher le chandelier.</w:t>
      </w:r>
    </w:p>
    <w:p>
      <w:r>
        <w:t xml:space="preserve">    She stretched out her hand to touch the chandelier.</w:t>
      </w:r>
    </w:p>
    <w:p>
      <w:r>
        <w:t>7.  Le chandelier était décoré de fleurs et d’ornements.</w:t>
      </w:r>
    </w:p>
    <w:p>
      <w:r>
        <w:t xml:space="preserve">    The chandelier was decorated with flowers and ornaments. </w:t>
      </w:r>
    </w:p>
    <w:p>
      <w:r>
        <w:t xml:space="preserve">8.  Les chandeliers anciens sont très rares, ils sont précieux. </w:t>
      </w:r>
    </w:p>
    <w:p>
      <w:r>
        <w:t xml:space="preserve">    Antique chandeliers are very rare, they're priceless.</w:t>
      </w:r>
    </w:p>
    <w:p>
      <w:r>
        <w:t xml:space="preserve">9.  Il a déposé la bouteille dans le panier, et la chandelier s'est illuminée. </w:t>
      </w:r>
    </w:p>
    <w:p>
      <w:r>
        <w:t xml:space="preserve">   He put the bottle in the basket, and the chandelier lit up.</w:t>
      </w:r>
    </w:p>
    <w:p>
      <w:r>
        <w:t>10. Le plafond était recouvert d'une magnifique chandelier.</w:t>
      </w:r>
    </w:p>
    <w:p>
      <w:r>
        <w:t xml:space="preserve">    The ceiling was covered with a magnificent chandelier.</w:t>
      </w:r>
    </w:p>
    <w:p/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  I need help assembling this furniture.</w:t>
      </w:r>
    </w:p>
    <w:p>
      <w:r>
        <w:t>2. L’agent de la poste peut vous aider à remplir vos documents.</w:t>
      </w:r>
    </w:p>
    <w:p>
      <w:r>
        <w:t xml:space="preserve">    The postal agent can help you fill out your documents. </w:t>
      </w:r>
    </w:p>
    <w:p>
      <w:r>
        <w:t>3. Les étudiants ont besoin d’aide pour réussir leurs examens.</w:t>
      </w:r>
    </w:p>
    <w:p>
      <w:r>
        <w:t xml:space="preserve">   Students need help to pass their exams.</w:t>
      </w:r>
    </w:p>
    <w:p>
      <w:r>
        <w:t>4. Mon professeur m'a aidé à comprendre le concept du temps passé.</w:t>
      </w:r>
    </w:p>
    <w:p>
      <w:r>
        <w:t xml:space="preserve">   My professor helped me understand the concept of the past tense.</w:t>
      </w:r>
    </w:p>
    <w:p>
      <w:r>
        <w:t>5. Le concierge a proposé de l'aide à ma voisine qui a un problème d’énergie.</w:t>
      </w:r>
    </w:p>
    <w:p>
      <w:r>
        <w:t xml:space="preserve">    The concierge offered assistance to my neighbor who has a power issue. </w:t>
      </w:r>
    </w:p>
    <w:p>
      <w:r>
        <w:t>6. Il est important que vous demandez de l'aide si vous avez besoin de conseils.</w:t>
      </w:r>
    </w:p>
    <w:p>
      <w:r>
        <w:t xml:space="preserve">   It is important that you ask for help if you need advice.</w:t>
      </w:r>
    </w:p>
    <w:p>
      <w:r>
        <w:t>7.  J'ai besoin d'aide pour trouver la direction du musée.</w:t>
      </w:r>
    </w:p>
    <w:p>
      <w:r>
        <w:t xml:space="preserve">    I need help finding the museum’s directions. </w:t>
      </w:r>
    </w:p>
    <w:p>
      <w:r>
        <w:t xml:space="preserve">8. Le personnel de l’hôpital aide les patients en difficulté. </w:t>
      </w:r>
    </w:p>
    <w:p>
      <w:r>
        <w:t xml:space="preserve">    The hospital staff helps patients in need.</w:t>
      </w:r>
    </w:p>
    <w:p>
      <w:r>
        <w:t>9. L'autobus a arrêté et une personne a proposé de l'aide aux passagers.</w:t>
      </w:r>
    </w:p>
    <w:p>
      <w:r>
        <w:t xml:space="preserve">    The bus stopped and someone offered assistance to the passengers. </w:t>
      </w:r>
    </w:p>
    <w:p>
      <w:r>
        <w:t xml:space="preserve">10.  Pour réussir, il faut se faire aider par des experts. </w:t>
      </w:r>
    </w:p>
    <w:p>
      <w:r>
        <w:t xml:space="preserve">     To succeed, you must get help from experts.</w:t>
      </w:r>
    </w:p>
    <w:p/>
    <w:p>
      <w:r>
        <w:rPr>
          <w:b/>
        </w:rPr>
        <w:t>Word: Belle | Meaning: Beautiful</w:t>
      </w:r>
    </w:p>
    <w:p/>
    <w:p>
      <w:r>
        <w:t>1.  La femme est belle et souriante.</w:t>
      </w:r>
    </w:p>
    <w:p>
      <w:r>
        <w:t xml:space="preserve">    The woman is beautiful and smiling.</w:t>
      </w:r>
    </w:p>
    <w:p>
      <w:r>
        <w:t>2.  Il a une belle voix.</w:t>
      </w:r>
    </w:p>
    <w:p>
      <w:r>
        <w:t xml:space="preserve">    He has a beautiful voice.</w:t>
      </w:r>
    </w:p>
    <w:p>
      <w:r>
        <w:t>3.  Cette ville est belle.</w:t>
      </w:r>
    </w:p>
    <w:p>
      <w:r>
        <w:t xml:space="preserve">    This city is beautiful. </w:t>
      </w:r>
    </w:p>
    <w:p>
      <w:r>
        <w:t>4.  Le soleil brille, c'est une belle journée.</w:t>
      </w:r>
    </w:p>
    <w:p>
      <w:r>
        <w:t xml:space="preserve">   The sun shines brightly, it’s a beautiful day.</w:t>
      </w:r>
    </w:p>
    <w:p>
      <w:r>
        <w:t>5.  La nature est belle.</w:t>
      </w:r>
    </w:p>
    <w:p>
      <w:r>
        <w:t xml:space="preserve">    Nature is beautiful. </w:t>
      </w:r>
    </w:p>
    <w:p>
      <w:r>
        <w:t>6.  Elle a une belle robe.</w:t>
      </w:r>
    </w:p>
    <w:p>
      <w:r>
        <w:t xml:space="preserve">    She has a beautiful dress. </w:t>
      </w:r>
    </w:p>
    <w:p>
      <w:r>
        <w:t xml:space="preserve">7.  Ce livre a une belle couverture. </w:t>
      </w:r>
    </w:p>
    <w:p>
      <w:r>
        <w:t xml:space="preserve">    This book has a beautiful cover. </w:t>
      </w:r>
    </w:p>
    <w:p>
      <w:r>
        <w:t xml:space="preserve">8.   Mon ami est très belle. </w:t>
      </w:r>
    </w:p>
    <w:p>
      <w:r>
        <w:t xml:space="preserve">   My friend is very beautiful.</w:t>
      </w:r>
    </w:p>
    <w:p>
      <w:r>
        <w:t>9.  C'est un beau jour.</w:t>
      </w:r>
    </w:p>
    <w:p>
      <w:r>
        <w:t xml:space="preserve">    It’s a nice day. </w:t>
      </w:r>
    </w:p>
    <w:p>
      <w:r>
        <w:t xml:space="preserve">10.  Elle a l'air belle. </w:t>
      </w:r>
    </w:p>
    <w:p>
      <w:r>
        <w:t xml:space="preserve">    She looks beautiful.</w:t>
      </w:r>
    </w:p>
    <w:p/>
    <w:p>
      <w:r>
        <w:rPr>
          <w:b/>
        </w:rPr>
        <w:t>Word: Sourire | Meaning: Smile</w:t>
      </w:r>
    </w:p>
    <w:p/>
    <w:p>
      <w:r>
        <w:t>1. Elle sourit toujours lorsqu'elle parle à ses amis.</w:t>
      </w:r>
    </w:p>
    <w:p>
      <w:r>
        <w:t xml:space="preserve">    She always smiles when she talks to her friends.</w:t>
      </w:r>
    </w:p>
    <w:p>
      <w:r>
        <w:t xml:space="preserve">2.  J’aime sourire aux gens que je connais. </w:t>
      </w:r>
    </w:p>
    <w:p>
      <w:r>
        <w:t xml:space="preserve">   I like to smile at people I know.</w:t>
      </w:r>
    </w:p>
    <w:p>
      <w:r>
        <w:t>3.  Le sourire est une expression de joie et d’amitié.</w:t>
      </w:r>
    </w:p>
    <w:p>
      <w:r>
        <w:t xml:space="preserve">   A smile is an expression of joy and friendship.</w:t>
      </w:r>
    </w:p>
    <w:p>
      <w:r>
        <w:t xml:space="preserve">4.  Il sourit doucement, car il était excité. </w:t>
      </w:r>
    </w:p>
    <w:p>
      <w:r>
        <w:t xml:space="preserve">    He smiles softly because he was excited.</w:t>
      </w:r>
    </w:p>
    <w:p>
      <w:r>
        <w:t>5.  Elle sourit pour cacher ses peurs.</w:t>
      </w:r>
    </w:p>
    <w:p>
      <w:r>
        <w:t xml:space="preserve">    She smiles to hide her fears.</w:t>
      </w:r>
    </w:p>
    <w:p>
      <w:r>
        <w:t xml:space="preserve">6.  Un sourire peut résoudre beaucoup de problèmes. </w:t>
      </w:r>
    </w:p>
    <w:p>
      <w:r>
        <w:t xml:space="preserve">   A smile can solve many problems.</w:t>
      </w:r>
    </w:p>
    <w:p>
      <w:r>
        <w:t xml:space="preserve">7.  La beauté d’un sourire est toujours fascinante. </w:t>
      </w:r>
    </w:p>
    <w:p>
      <w:r>
        <w:t xml:space="preserve">   The beauty of a smile is always fascinating.</w:t>
      </w:r>
    </w:p>
    <w:p>
      <w:r>
        <w:t>8.  Il sourit lorsque sa famille l'appelle.</w:t>
      </w:r>
    </w:p>
    <w:p>
      <w:r>
        <w:t xml:space="preserve">    He smiles when his family calls him.</w:t>
      </w:r>
    </w:p>
    <w:p>
      <w:r>
        <w:t xml:space="preserve">9.  Un sourire est une forme de communication non-verbale. </w:t>
      </w:r>
    </w:p>
    <w:p>
      <w:r>
        <w:t xml:space="preserve">   A smile is a form of nonverbal communication.</w:t>
      </w:r>
    </w:p>
    <w:p>
      <w:r>
        <w:t>10. La patience est nécessaire pour avoir un vrai sourire.</w:t>
      </w:r>
    </w:p>
    <w:p>
      <w:r>
        <w:t xml:space="preserve">  Patience is necessary to have a real smile.</w:t>
      </w:r>
    </w:p>
    <w:p/>
    <w:p>
      <w:r>
        <w:rPr>
          <w:b/>
        </w:rPr>
        <w:t>Word: oui | Meaning: yes</w:t>
      </w:r>
    </w:p>
    <w:p/>
    <w:p>
      <w:r>
        <w:t xml:space="preserve">1. Je comprends mieux maintenant.  </w:t>
      </w:r>
    </w:p>
    <w:p>
      <w:r>
        <w:t>1. I understand better now.</w:t>
      </w:r>
    </w:p>
    <w:p>
      <w:r>
        <w:t xml:space="preserve">2. Oui, c'est une bonne idée.   </w:t>
      </w:r>
    </w:p>
    <w:p>
      <w:r>
        <w:t>2. Yes, that is a good idea.</w:t>
      </w:r>
    </w:p>
    <w:p>
      <w:r>
        <w:t xml:space="preserve">3. Voulez-vous aller au cinéma ? </w:t>
      </w:r>
    </w:p>
    <w:p>
      <w:r>
        <w:t>3. Do you want to go to the cinema?</w:t>
      </w:r>
    </w:p>
    <w:p>
      <w:r>
        <w:t xml:space="preserve">4. Vous avez raison.  </w:t>
      </w:r>
    </w:p>
    <w:p>
      <w:r>
        <w:t>5. You are right.</w:t>
      </w:r>
    </w:p>
    <w:p>
      <w:r>
        <w:t xml:space="preserve">6. Je suis d'accord avec vous.  </w:t>
      </w:r>
    </w:p>
    <w:p>
      <w:r>
        <w:t>7. I agree with you.</w:t>
      </w:r>
    </w:p>
    <w:p>
      <w:r>
        <w:t xml:space="preserve">8. Oui, je peux l'aider.   </w:t>
      </w:r>
    </w:p>
    <w:p>
      <w:r>
        <w:t xml:space="preserve">8. Yes, I can help. </w:t>
      </w:r>
    </w:p>
    <w:p>
      <w:r>
        <w:t xml:space="preserve">9. La réponse est oui.    </w:t>
      </w:r>
    </w:p>
    <w:p>
      <w:r>
        <w:t>10. The answer is yes.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La rose est symbole de beauté et d’amour.</w:t>
      </w:r>
    </w:p>
    <w:p>
      <w:r>
        <w:t xml:space="preserve">   The rose is a symbol of beauty and love.</w:t>
      </w:r>
    </w:p>
    <w:p>
      <w:r>
        <w:t xml:space="preserve">3.  Elle a une belle fleur de rose. </w:t>
      </w:r>
    </w:p>
    <w:p>
      <w:r>
        <w:t xml:space="preserve">   She has a beautiful rose flower. </w:t>
      </w:r>
    </w:p>
    <w:p>
      <w:r>
        <w:t>4.  Un bouquet de roses est offert à la fête.</w:t>
      </w:r>
    </w:p>
    <w:p>
      <w:r>
        <w:t xml:space="preserve">   A bouquet of roses is offered at the party.</w:t>
      </w:r>
    </w:p>
    <w:p>
      <w:r>
        <w:t xml:space="preserve">5.  La rose est un fruit délicieux. </w:t>
      </w:r>
    </w:p>
    <w:p>
      <w:r>
        <w:t xml:space="preserve">   The rose is a delicious fruit.</w:t>
      </w:r>
    </w:p>
    <w:p>
      <w:r>
        <w:t xml:space="preserve">6.  J'ai acheté une rose pour mon amie. </w:t>
      </w:r>
    </w:p>
    <w:p>
      <w:r>
        <w:t xml:space="preserve">    I bought a rose for my friend.</w:t>
      </w:r>
    </w:p>
    <w:p>
      <w:r>
        <w:t xml:space="preserve">7.  Rose, tu es belle! </w:t>
      </w:r>
    </w:p>
    <w:p>
      <w:r>
        <w:t xml:space="preserve">   Rose, you are beautiful!</w:t>
      </w:r>
    </w:p>
    <w:p>
      <w:r>
        <w:t>8.  Les roses dans le jardin sont magnifiques.</w:t>
      </w:r>
    </w:p>
    <w:p>
      <w:r>
        <w:t xml:space="preserve">   The roses in the garden are magnificent. </w:t>
      </w:r>
    </w:p>
    <w:p>
      <w:r>
        <w:t xml:space="preserve">9.  Le rose est une fleur rare. </w:t>
      </w:r>
    </w:p>
    <w:p>
      <w:r>
        <w:t xml:space="preserve">   The rose is a rare flower.</w:t>
      </w:r>
    </w:p>
    <w:p>
      <w:r>
        <w:t>10. La rose est l'une des fleurs les plus populaires au monde.</w:t>
      </w:r>
    </w:p>
    <w:p>
      <w:r>
        <w:t xml:space="preserve">   Rose is one of the most popular flowers in the world.</w:t>
      </w:r>
    </w:p>
    <w:p/>
    <w:p>
      <w:r>
        <w:rPr>
          <w:b/>
        </w:rPr>
        <w:t>Word: Livre | Meaning: Book</w:t>
      </w:r>
    </w:p>
    <w:p/>
    <w:p>
      <w:r>
        <w:t>1. J'ai acheté un livre sur la cuisine française.</w:t>
      </w:r>
    </w:p>
    <w:p>
      <w:r>
        <w:t xml:space="preserve">  I bought a cookbook on French cuisine.</w:t>
      </w:r>
    </w:p>
    <w:p>
      <w:r>
        <w:t>2. Le livre était rempli de photos magnifiques.</w:t>
      </w:r>
    </w:p>
    <w:p>
      <w:r>
        <w:t xml:space="preserve">  The book was filled with beautiful pictures.</w:t>
      </w:r>
    </w:p>
    <w:p>
      <w:r>
        <w:t>3. Il me faut un nouveau livre pour l'école.</w:t>
      </w:r>
    </w:p>
    <w:p>
      <w:r>
        <w:t xml:space="preserve">  I need a new book for school.</w:t>
      </w:r>
    </w:p>
    <w:p>
      <w:r>
        <w:t xml:space="preserve">4. J'ai lu le livre et j'ai trouvé cela intéressant. </w:t>
      </w:r>
    </w:p>
    <w:p>
      <w:r>
        <w:t xml:space="preserve">  I read the book and found it interesting.</w:t>
      </w:r>
    </w:p>
    <w:p>
      <w:r>
        <w:t>5. Le livre était très lourd, il était difficile à porter.</w:t>
      </w:r>
    </w:p>
    <w:p>
      <w:r>
        <w:t xml:space="preserve">  The book was very heavy, it was difficult to carry.</w:t>
      </w:r>
    </w:p>
    <w:p>
      <w:r>
        <w:t>6. Elle a fait un don de livres à la bibliothèque locale.</w:t>
      </w:r>
    </w:p>
    <w:p>
      <w:r>
        <w:t xml:space="preserve">  She donated books to the local library.</w:t>
      </w:r>
    </w:p>
    <w:p>
      <w:r>
        <w:t xml:space="preserve">7. J'ai lu dans le livre sur les voyages. </w:t>
      </w:r>
    </w:p>
    <w:p>
      <w:r>
        <w:t xml:space="preserve">  I read in the book about travel. </w:t>
      </w:r>
    </w:p>
    <w:p>
      <w:r>
        <w:t xml:space="preserve">8. Les enfants aiment lire des livres. </w:t>
      </w:r>
    </w:p>
    <w:p>
      <w:r>
        <w:t xml:space="preserve">  Children enjoy reading books.</w:t>
      </w:r>
    </w:p>
    <w:p>
      <w:r>
        <w:t xml:space="preserve">9. J'attends un livre de l'éditeur pour la publication de mon roman. </w:t>
      </w:r>
    </w:p>
    <w:p>
      <w:r>
        <w:t xml:space="preserve">   I wait for a book from the publisher for the release of my novel. </w:t>
      </w:r>
    </w:p>
    <w:p>
      <w:r>
        <w:t xml:space="preserve">10. Vous avez besoin d'un livre pour votre voyage? </w:t>
      </w:r>
    </w:p>
    <w:p>
      <w:r>
        <w:t xml:space="preserve">    Do you need a book for your trip?</w:t>
      </w:r>
    </w:p>
    <w:p/>
    <w:p>
      <w:r>
        <w:rPr>
          <w:b/>
        </w:rPr>
        <w:t>Word: Fleur | Meaning: Flower</w:t>
      </w:r>
    </w:p>
    <w:p/>
    <w:p>
      <w:r>
        <w:t xml:space="preserve">1. J'adore les fleurs de cerisier en hiver.  </w:t>
      </w:r>
    </w:p>
    <w:p>
      <w:r>
        <w:t xml:space="preserve">    I adore cherry blossoms in winter.</w:t>
      </w:r>
    </w:p>
    <w:p>
      <w:r>
        <w:t>2. La fleur bleue représente la beauté et l'harmonie.</w:t>
      </w:r>
    </w:p>
    <w:p>
      <w:r>
        <w:t xml:space="preserve">    The blue flower represents beauty and harmony.</w:t>
      </w:r>
    </w:p>
    <w:p>
      <w:r>
        <w:t xml:space="preserve">3. Il est important de protéger les fleurs sauvages. </w:t>
      </w:r>
    </w:p>
    <w:p>
      <w:r>
        <w:t xml:space="preserve">    It is important to protect wild flowers.</w:t>
      </w:r>
    </w:p>
    <w:p>
      <w:r>
        <w:t xml:space="preserve">4. Les fleurs sont souvent utilisées dans les décorations. </w:t>
      </w:r>
    </w:p>
    <w:p>
      <w:r>
        <w:t xml:space="preserve">    Flowers are often used in decorations.</w:t>
      </w:r>
    </w:p>
    <w:p>
      <w:r>
        <w:t xml:space="preserve">5. La fleur d'oranger était magnifique et parfumée.  </w:t>
      </w:r>
    </w:p>
    <w:p>
      <w:r>
        <w:t xml:space="preserve">   The orange flower was beautiful and fragrant.</w:t>
      </w:r>
    </w:p>
    <w:p>
      <w:r>
        <w:t xml:space="preserve">6. Le jardin est rempli de fleurs jaunes, roses et rouges. </w:t>
      </w:r>
    </w:p>
    <w:p>
      <w:r>
        <w:t xml:space="preserve">    The garden is filled with yellow, red, and pink flowers.</w:t>
      </w:r>
    </w:p>
    <w:p>
      <w:r>
        <w:t xml:space="preserve">7. Les enfants sont ravis de s'amuser avec les fleurs. </w:t>
      </w:r>
    </w:p>
    <w:p>
      <w:r>
        <w:t xml:space="preserve">    Children are delighted to play with the flowers.</w:t>
      </w:r>
    </w:p>
    <w:p>
      <w:r>
        <w:t xml:space="preserve">8. La fleur symbolise l’espoir et la joie.  </w:t>
      </w:r>
    </w:p>
    <w:p>
      <w:r>
        <w:t xml:space="preserve">   The flower symbolizes hope and joy.</w:t>
      </w:r>
    </w:p>
    <w:p>
      <w:r>
        <w:t xml:space="preserve">9. J'ai eu une fleur de lys dans mon bouquet pour un anniversaire spécial. </w:t>
      </w:r>
    </w:p>
    <w:p>
      <w:r>
        <w:t xml:space="preserve">   I had a lily flower in my bouquet for a special birthday.</w:t>
      </w:r>
    </w:p>
    <w:p>
      <w:r>
        <w:t>10. Fleur, je t'aime!</w:t>
      </w:r>
    </w:p>
    <w:p>
      <w:r>
        <w:t xml:space="preserve">    Flower, I love you!</w:t>
      </w:r>
    </w:p>
    <w:p/>
    <w:p>
      <w:r>
        <w:rPr>
          <w:b/>
        </w:rPr>
        <w:t>Word: Terre | Meaning: Earth</w:t>
      </w:r>
    </w:p>
    <w:p/>
    <w:p>
      <w:r>
        <w:t>1.  La terre est bleue et grise.</w:t>
      </w:r>
    </w:p>
    <w:p>
      <w:r>
        <w:t xml:space="preserve">   The earth is blue and grey.</w:t>
      </w:r>
    </w:p>
    <w:p>
      <w:r>
        <w:t>2.  Le soleil brille sur la Terre.</w:t>
      </w:r>
    </w:p>
    <w:p>
      <w:r>
        <w:t xml:space="preserve">   The sun shines on Earth.</w:t>
      </w:r>
    </w:p>
    <w:p>
      <w:r>
        <w:t xml:space="preserve">3.  L'homme est une créature terrestre. </w:t>
      </w:r>
    </w:p>
    <w:p>
      <w:r>
        <w:t xml:space="preserve">   Man is a terrestrial creature. </w:t>
      </w:r>
    </w:p>
    <w:p>
      <w:r>
        <w:t xml:space="preserve">4.  La terre est un élément essentiel à notre vie. </w:t>
      </w:r>
    </w:p>
    <w:p>
      <w:r>
        <w:t xml:space="preserve">   Earth is an essential element to our life. </w:t>
      </w:r>
    </w:p>
    <w:p>
      <w:r>
        <w:t>5.  Les plantes poussent sur la terre.</w:t>
      </w:r>
    </w:p>
    <w:p>
      <w:r>
        <w:t xml:space="preserve">   Plants grow on earth.</w:t>
      </w:r>
    </w:p>
    <w:p>
      <w:r>
        <w:t xml:space="preserve">6.  L’agriculture est une activité très importante sur la Terre. </w:t>
      </w:r>
    </w:p>
    <w:p>
      <w:r>
        <w:t xml:space="preserve">   Agriculture is a very important activity on Earth.</w:t>
      </w:r>
    </w:p>
    <w:p>
      <w:r>
        <w:t>7.  La Terre tourne autour du soleil.</w:t>
      </w:r>
    </w:p>
    <w:p>
      <w:r>
        <w:t xml:space="preserve">   Earth rotates around the sun.</w:t>
      </w:r>
    </w:p>
    <w:p>
      <w:r>
        <w:t xml:space="preserve">8.  Les habitants de la Terre sont nombreux. </w:t>
      </w:r>
    </w:p>
    <w:p>
      <w:r>
        <w:t xml:space="preserve">   The inhabitants of Earth are numerous. </w:t>
      </w:r>
    </w:p>
    <w:p>
      <w:r>
        <w:t>9.  On doit protéger la terre.</w:t>
      </w:r>
    </w:p>
    <w:p>
      <w:r>
        <w:t xml:space="preserve">    We must protect the earth.</w:t>
      </w:r>
    </w:p>
    <w:p>
      <w:r>
        <w:t xml:space="preserve">10. Il est important de faire des économies d’énergie sur Terre. </w:t>
      </w:r>
    </w:p>
    <w:p>
      <w:r>
        <w:t xml:space="preserve">     It is important to save energy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