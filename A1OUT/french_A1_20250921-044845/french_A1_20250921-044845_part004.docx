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petit | Meaning: small</w:t>
      </w:r>
    </w:p>
    <w:p/>
    <w:p>
      <w:r>
        <w:t>1. Il est petit, mais il est très fort.</w:t>
      </w:r>
    </w:p>
    <w:p>
      <w:r>
        <w:t xml:space="preserve">   He is small, but he is very strong.</w:t>
      </w:r>
    </w:p>
    <w:p>
      <w:r>
        <w:t xml:space="preserve">2. La chatte est petite. </w:t>
      </w:r>
    </w:p>
    <w:p>
      <w:r>
        <w:t xml:space="preserve">   The kitten is small.</w:t>
      </w:r>
    </w:p>
    <w:p>
      <w:r>
        <w:t>3. Ce gâteau est petit.</w:t>
      </w:r>
    </w:p>
    <w:p>
      <w:r>
        <w:t xml:space="preserve">   This cake is small.</w:t>
      </w:r>
    </w:p>
    <w:p>
      <w:r>
        <w:t xml:space="preserve">4. Ma nouvelle maison est petite. </w:t>
      </w:r>
    </w:p>
    <w:p>
      <w:r>
        <w:t xml:space="preserve">  My new house is small.</w:t>
      </w:r>
    </w:p>
    <w:p>
      <w:r>
        <w:t xml:space="preserve">5. J'ai un petit chien. </w:t>
      </w:r>
    </w:p>
    <w:p>
      <w:r>
        <w:t xml:space="preserve">   I have a little dog.</w:t>
      </w:r>
    </w:p>
    <w:p>
      <w:r>
        <w:t>6. Les enfants sont petits.</w:t>
      </w:r>
    </w:p>
    <w:p>
      <w:r>
        <w:t xml:space="preserve">   The children are small.</w:t>
      </w:r>
    </w:p>
    <w:p>
      <w:r>
        <w:t>7. Le petit garçon a une grande imagination.</w:t>
      </w:r>
    </w:p>
    <w:p>
      <w:r>
        <w:t xml:space="preserve">   The little boy has a big imagination.</w:t>
      </w:r>
    </w:p>
    <w:p>
      <w:r>
        <w:t>8. La taille du livre est petite.</w:t>
      </w:r>
    </w:p>
    <w:p>
      <w:r>
        <w:t xml:space="preserve">   The size of the book is small.</w:t>
      </w:r>
    </w:p>
    <w:p>
      <w:r>
        <w:t xml:space="preserve">9. Je suis petit, mais je peux faire beaucoup de choses. </w:t>
      </w:r>
    </w:p>
    <w:p>
      <w:r>
        <w:t xml:space="preserve">   I am small, but I can do a lot of things. </w:t>
      </w:r>
    </w:p>
    <w:p>
      <w:r>
        <w:t xml:space="preserve">10. Le soleil est petit aujourd'hui. </w:t>
      </w:r>
    </w:p>
    <w:p>
      <w:r>
        <w:t xml:space="preserve">  The sun is small today.</w:t>
      </w:r>
    </w:p>
    <w:p/>
    <w:p>
      <w:r>
        <w:rPr>
          <w:b/>
        </w:rPr>
        <w:t>Word: grande | Meaning: large</w:t>
      </w:r>
    </w:p>
    <w:p/>
    <w:p>
      <w:r>
        <w:t>1. La voiture est grande.</w:t>
      </w:r>
    </w:p>
    <w:p>
      <w:r>
        <w:t xml:space="preserve">  The car is big.</w:t>
      </w:r>
    </w:p>
    <w:p>
      <w:r>
        <w:t>2. Le gâteau est grande.</w:t>
      </w:r>
    </w:p>
    <w:p>
      <w:r>
        <w:t xml:space="preserve">  The cake is big.</w:t>
      </w:r>
    </w:p>
    <w:p>
      <w:r>
        <w:t>3. Elle a une grande famille.</w:t>
      </w:r>
    </w:p>
    <w:p>
      <w:r>
        <w:t xml:space="preserve">  She has a large family.</w:t>
      </w:r>
    </w:p>
    <w:p>
      <w:r>
        <w:t>4. Nous sommes d'avis de que le projet est grande importance.</w:t>
      </w:r>
    </w:p>
    <w:p>
      <w:r>
        <w:t xml:space="preserve">  We believe that the project is of great importance.</w:t>
      </w:r>
    </w:p>
    <w:p>
      <w:r>
        <w:t xml:space="preserve">5. Vous avez une grande ville ? </w:t>
      </w:r>
    </w:p>
    <w:p>
      <w:r>
        <w:t xml:space="preserve">   Do you have a big city?</w:t>
      </w:r>
    </w:p>
    <w:p>
      <w:r>
        <w:t>6. Le jardin est très grand.</w:t>
      </w:r>
    </w:p>
    <w:p>
      <w:r>
        <w:t xml:space="preserve">  The garden is very large.</w:t>
      </w:r>
    </w:p>
    <w:p>
      <w:r>
        <w:t>7. Mon ami est très grand.</w:t>
      </w:r>
    </w:p>
    <w:p>
      <w:r>
        <w:t xml:space="preserve">  My friend is very tall.</w:t>
      </w:r>
    </w:p>
    <w:p>
      <w:r>
        <w:t>8. La tour Eiffel est grande.</w:t>
      </w:r>
    </w:p>
    <w:p>
      <w:r>
        <w:t xml:space="preserve">  The Eiffel Tower is tall.</w:t>
      </w:r>
    </w:p>
    <w:p>
      <w:r>
        <w:t xml:space="preserve">9. C'est une ville très grande et animée. </w:t>
      </w:r>
    </w:p>
    <w:p>
      <w:r>
        <w:t xml:space="preserve">   It's a big and lively town. </w:t>
      </w:r>
    </w:p>
    <w:p>
      <w:r>
        <w:t xml:space="preserve">10. J'ai besoin d'une grande quantité de choses. </w:t>
      </w:r>
    </w:p>
    <w:p>
      <w:r>
        <w:t xml:space="preserve">   I need a large quantity of things.</w:t>
      </w:r>
    </w:p>
    <w:p/>
    <w:p>
      <w:r>
        <w:rPr>
          <w:i/>
        </w:rPr>
        <w:t>Asseoir: &lt;seat&gt; | Meaning: seat</w:t>
      </w:r>
    </w:p>
    <w:p/>
    <w:p>
      <w:r>
        <w:t>1. J'ai besoin d'asseoir mon sac à dos.</w:t>
      </w:r>
    </w:p>
    <w:p>
      <w:r>
        <w:t xml:space="preserve">   I need to sit my backpack down.</w:t>
      </w:r>
    </w:p>
    <w:p>
      <w:r>
        <w:t xml:space="preserve">2. Le chat s’est assis sur le fauteuil. </w:t>
      </w:r>
    </w:p>
    <w:p>
      <w:r>
        <w:t xml:space="preserve">   The cat sat on the armchair.</w:t>
      </w:r>
    </w:p>
    <w:p>
      <w:r>
        <w:t>3. L'air est si froid qu'on a besoin d'asseoir plus longtemps sous la couverture.</w:t>
      </w:r>
    </w:p>
    <w:p>
      <w:r>
        <w:t xml:space="preserve">   The air is so cold that we need to sit longer under the blanket. </w:t>
      </w:r>
    </w:p>
    <w:p>
      <w:r>
        <w:t xml:space="preserve">4. Vous devez asseoir les enfants avant de commencer la course. </w:t>
      </w:r>
    </w:p>
    <w:p>
      <w:r>
        <w:t xml:space="preserve">   You must sit down the kids before starting the race.</w:t>
      </w:r>
    </w:p>
    <w:p>
      <w:r>
        <w:t xml:space="preserve">5.  On a appris à asseoir le tableau sur la table. </w:t>
      </w:r>
    </w:p>
    <w:p>
      <w:r>
        <w:t xml:space="preserve">   We learned to put the table on the table.</w:t>
      </w:r>
    </w:p>
    <w:p>
      <w:r>
        <w:t>6. L'homme s’est assis au bord du lac et a commencé à asseoir l'arbre.</w:t>
      </w:r>
    </w:p>
    <w:p>
      <w:r>
        <w:t xml:space="preserve">   The man sat by the lake and started to sit down the tree. </w:t>
      </w:r>
    </w:p>
    <w:p>
      <w:r>
        <w:t>7. Je suis assis dans ma chaise et je regarde la télévision.</w:t>
      </w:r>
    </w:p>
    <w:p>
      <w:r>
        <w:t xml:space="preserve">   I am sitting in my chair and watching TV.</w:t>
      </w:r>
    </w:p>
    <w:p>
      <w:r>
        <w:t>8.  J'ai besoin d'asseoir plus de temps pour le travail.</w:t>
      </w:r>
    </w:p>
    <w:p>
      <w:r>
        <w:t xml:space="preserve">   I need to sit more time to work.</w:t>
      </w:r>
    </w:p>
    <w:p>
      <w:r>
        <w:t xml:space="preserve">9. Elle a besoin d'asseoir son chien avant de partir à l'aéroport. </w:t>
      </w:r>
    </w:p>
    <w:p>
      <w:r>
        <w:t xml:space="preserve">   She needs to sit down her dog before going to the airport.</w:t>
      </w:r>
    </w:p>
    <w:p>
      <w:r>
        <w:t>10.  Je suis assis dans la voiture, je dois asseoir mes affaires.</w:t>
      </w:r>
    </w:p>
    <w:p>
      <w:r>
        <w:t xml:space="preserve">   I am sitting in the car, I need to sit down my things.</w:t>
      </w:r>
    </w:p>
    <w:p/>
    <w:p>
      <w:r>
        <w:rPr>
          <w:b/>
        </w:rPr>
        <w:t>Word: apporte | Meaning: brings</w:t>
      </w:r>
    </w:p>
    <w:p/>
    <w:p>
      <w:r>
        <w:t xml:space="preserve">1. Je apporte des provisions à la fête demain.  </w:t>
      </w:r>
    </w:p>
    <w:p>
      <w:r>
        <w:t xml:space="preserve">     I'm bringing supplies to the party tomorrow.</w:t>
      </w:r>
    </w:p>
    <w:p>
      <w:r>
        <w:t xml:space="preserve">2. La compagnie apporte de l'aide aux personnes en difficulté.   </w:t>
      </w:r>
    </w:p>
    <w:p>
      <w:r>
        <w:t xml:space="preserve">     The company provides help to people in need.</w:t>
      </w:r>
    </w:p>
    <w:p>
      <w:r>
        <w:t xml:space="preserve">3. Le jardinier apporte de nouvelles couleurs aux fleurs.   </w:t>
      </w:r>
    </w:p>
    <w:p>
      <w:r>
        <w:t xml:space="preserve">     The gardener brings new colors to the flowers.</w:t>
      </w:r>
    </w:p>
    <w:p>
      <w:r>
        <w:t xml:space="preserve">4. Elle apporte un soutien précieux à ses amis.  </w:t>
      </w:r>
    </w:p>
    <w:p>
      <w:r>
        <w:t xml:space="preserve">     She offers valuable support to her friends. </w:t>
      </w:r>
    </w:p>
    <w:p>
      <w:r>
        <w:t xml:space="preserve">5. Le professeur apporte des informations utiles au cours.  </w:t>
      </w:r>
    </w:p>
    <w:p>
      <w:r>
        <w:t xml:space="preserve">     The professor provides useful information in class.</w:t>
      </w:r>
    </w:p>
    <w:p>
      <w:r>
        <w:t xml:space="preserve">6. Le voyage a apporté des changements importants dans sa vie.   </w:t>
      </w:r>
    </w:p>
    <w:p>
      <w:r>
        <w:t xml:space="preserve">    The trip brought important changes to his life.</w:t>
      </w:r>
    </w:p>
    <w:p>
      <w:r>
        <w:t xml:space="preserve">7. Vous devez apporter votre permis de conduire.  </w:t>
      </w:r>
    </w:p>
    <w:p>
      <w:r>
        <w:t xml:space="preserve">     You must bring your driver's license. </w:t>
      </w:r>
    </w:p>
    <w:p>
      <w:r>
        <w:t xml:space="preserve">8. L’eau apporte la vie à la terre.    </w:t>
      </w:r>
    </w:p>
    <w:p>
      <w:r>
        <w:t xml:space="preserve">     Water brings life to the earth. </w:t>
      </w:r>
    </w:p>
    <w:p>
      <w:r>
        <w:t xml:space="preserve">9. Les enfants apportent une joie immense à leurs parents.   </w:t>
      </w:r>
    </w:p>
    <w:p>
      <w:r>
        <w:t xml:space="preserve">     Children bring immense joy to their parents. </w:t>
      </w:r>
    </w:p>
    <w:p>
      <w:r>
        <w:t xml:space="preserve">10. Je suis heureux d’apporter mon aide dans cette situation.  </w:t>
      </w:r>
    </w:p>
    <w:p>
      <w:r>
        <w:t xml:space="preserve">     I am happy to offer my help in this situation.</w:t>
      </w:r>
    </w:p>
    <w:p/>
    <w:p>
      <w:r>
        <w:rPr>
          <w:b/>
        </w:rPr>
        <w:t>Word: chandelier | Meaning: hanging lamp</w:t>
      </w:r>
    </w:p>
    <w:p/>
    <w:p>
      <w:r>
        <w:t xml:space="preserve">1. La pièce est décorée d'un magnifique chandelier.  </w:t>
      </w:r>
    </w:p>
    <w:p>
      <w:r>
        <w:t xml:space="preserve">     The room is decorated with a magnificent chandelier.</w:t>
      </w:r>
    </w:p>
    <w:p>
      <w:r>
        <w:t xml:space="preserve">2. Il accroche le chandelier à la main d'une femme élégante. </w:t>
      </w:r>
    </w:p>
    <w:p>
      <w:r>
        <w:t xml:space="preserve">    He hangs the chandelier from the hand of an elegant woman.</w:t>
      </w:r>
    </w:p>
    <w:p>
      <w:r>
        <w:t xml:space="preserve">3. Le chandelier éclaire l'espace de manière douce et élégante. </w:t>
      </w:r>
    </w:p>
    <w:p>
      <w:r>
        <w:t xml:space="preserve">   The chandelier illuminates the space in a gentle and elegant way.</w:t>
      </w:r>
    </w:p>
    <w:p>
      <w:r>
        <w:t xml:space="preserve">4. Les chandeliers sont souvent fabriqués en verre et en métal.  </w:t>
      </w:r>
    </w:p>
    <w:p>
      <w:r>
        <w:t xml:space="preserve">   Chandeliers are often made of glass and metal.</w:t>
      </w:r>
    </w:p>
    <w:p>
      <w:r>
        <w:t xml:space="preserve">5. La famille avait une tradition d'utiliser des chandeliers pour les anniversaires. </w:t>
      </w:r>
    </w:p>
    <w:p>
      <w:r>
        <w:t xml:space="preserve">    The family had a tradition of using chandeliers for birthdays. </w:t>
      </w:r>
    </w:p>
    <w:p>
      <w:r>
        <w:t xml:space="preserve">6. Il faut changer l'ampoule du chandelier pour éviter la panne de lumière.  </w:t>
      </w:r>
    </w:p>
    <w:p>
      <w:r>
        <w:t xml:space="preserve">   You need to change the light bulb of the chandelier to avoid a power outage.</w:t>
      </w:r>
    </w:p>
    <w:p>
      <w:r>
        <w:t xml:space="preserve">7. Le château avait plusieurs chandeliers d’époque. </w:t>
      </w:r>
    </w:p>
    <w:p>
      <w:r>
        <w:t xml:space="preserve">    The castle had several antique chandeliers. </w:t>
      </w:r>
    </w:p>
    <w:p>
      <w:r>
        <w:t xml:space="preserve">8. La décoration du salon était sublimée par un grand chandelier central.  </w:t>
      </w:r>
    </w:p>
    <w:p>
      <w:r>
        <w:t xml:space="preserve">    The decoration of the living room was sublimated by a large central chandelier.</w:t>
      </w:r>
    </w:p>
    <w:p>
      <w:r>
        <w:t xml:space="preserve">9. Nous avons acheté un nouveau chandelier en verre à la boutique de luminaires.  </w:t>
      </w:r>
    </w:p>
    <w:p>
      <w:r>
        <w:t xml:space="preserve">   We bought a new glass chandelier from the lighting store.</w:t>
      </w:r>
    </w:p>
    <w:p>
      <w:r>
        <w:t xml:space="preserve">10. L'architecture de la salle de bal était caractérisée par un grand chandelier vintage. </w:t>
      </w:r>
    </w:p>
    <w:p>
      <w:r>
        <w:t xml:space="preserve">    The architecture of the ball room was characterized by a large vintage chandelier.</w:t>
      </w:r>
    </w:p>
    <w:p/>
    <w:p>
      <w:r>
        <w:rPr>
          <w:b/>
        </w:rPr>
        <w:t>Word: aider | Meaning: to help</w:t>
      </w:r>
    </w:p>
    <w:p/>
    <w:p>
      <w:r>
        <w:t xml:space="preserve">1.  Je peux aider tes devoirs. </w:t>
      </w:r>
    </w:p>
    <w:p>
      <w:r>
        <w:t xml:space="preserve">    I can help with your homework.</w:t>
      </w:r>
    </w:p>
    <w:p>
      <w:r>
        <w:t>2.  L'équipe d'aide peut vous guider sur le site.</w:t>
      </w:r>
    </w:p>
    <w:p>
      <w:r>
        <w:t xml:space="preserve">    The support team can guide you on the website.</w:t>
      </w:r>
    </w:p>
    <w:p>
      <w:r>
        <w:t>3.   Tu as besoin d'aide pour ton projet ?</w:t>
      </w:r>
    </w:p>
    <w:p>
      <w:r>
        <w:t xml:space="preserve">    Do you need help with your project? </w:t>
      </w:r>
    </w:p>
    <w:p>
      <w:r>
        <w:t xml:space="preserve">4.  Elle aide les personnes âgées avec leurs tâches quotidiennes. </w:t>
      </w:r>
    </w:p>
    <w:p>
      <w:r>
        <w:t xml:space="preserve">    She helps elderly people with their daily tasks. </w:t>
      </w:r>
    </w:p>
    <w:p>
      <w:r>
        <w:t xml:space="preserve">5.  Mon frère a besoin d'aide pour la voiture. </w:t>
      </w:r>
    </w:p>
    <w:p>
      <w:r>
        <w:t xml:space="preserve">    My brother needs help with the car.</w:t>
      </w:r>
    </w:p>
    <w:p>
      <w:r>
        <w:t xml:space="preserve">6.   J'ai l'habitude d'aider mes amis. </w:t>
      </w:r>
    </w:p>
    <w:p>
      <w:r>
        <w:t xml:space="preserve">    I'm used to helping my friends. </w:t>
      </w:r>
    </w:p>
    <w:p>
      <w:r>
        <w:t>7.   Pour aller à la plage, j'ai besoin d’un autre ami qui peut m’aider.</w:t>
      </w:r>
    </w:p>
    <w:p>
      <w:r>
        <w:t xml:space="preserve">    To go to the beach, I need another friend who can help me. </w:t>
      </w:r>
    </w:p>
    <w:p>
      <w:r>
        <w:t xml:space="preserve">8.  L'hôpital a besoin de plus d'aide pour les patients. </w:t>
      </w:r>
    </w:p>
    <w:p>
      <w:r>
        <w:t xml:space="preserve">    The hospital needs more help for the patients.</w:t>
      </w:r>
    </w:p>
    <w:p>
      <w:r>
        <w:t>9.   L'aide à la décision est importante pour votre avenir.</w:t>
      </w:r>
    </w:p>
    <w:p>
      <w:r>
        <w:t xml:space="preserve">   Decision-making assistance is important for your future. </w:t>
      </w:r>
    </w:p>
    <w:p>
      <w:r>
        <w:t xml:space="preserve">10. Vous pouvez m’aider à faire les courses? </w:t>
      </w:r>
    </w:p>
    <w:p>
      <w:r>
        <w:t xml:space="preserve">    Can you help me with shopping?</w:t>
      </w:r>
    </w:p>
    <w:p/>
    <w:p>
      <w:r>
        <w:rPr>
          <w:b/>
        </w:rPr>
        <w:t>Word: arbre | Meaning: tree</w:t>
      </w:r>
    </w:p>
    <w:p/>
    <w:p>
      <w:r>
        <w:t>1. J'ai un grand arbre dans mon jardin.</w:t>
      </w:r>
    </w:p>
    <w:p>
      <w:r>
        <w:t xml:space="preserve">    I have a large tree in my garden.</w:t>
      </w:r>
    </w:p>
    <w:p>
      <w:r>
        <w:t>2. L’arbre est majestueux et vieux.</w:t>
      </w:r>
    </w:p>
    <w:p>
      <w:r>
        <w:t xml:space="preserve">    The tree is majestic and old.</w:t>
      </w:r>
    </w:p>
    <w:p>
      <w:r>
        <w:t>3.  L’arbre pousse dans la forêt profonde.</w:t>
      </w:r>
    </w:p>
    <w:p>
      <w:r>
        <w:t xml:space="preserve">    The tree grows deep within the forest.</w:t>
      </w:r>
    </w:p>
    <w:p>
      <w:r>
        <w:t>4. Le chêne est l'arbre le plus grand de notre ville.</w:t>
      </w:r>
    </w:p>
    <w:p>
      <w:r>
        <w:t xml:space="preserve">    The oak tree is the biggest tree in our city. </w:t>
      </w:r>
    </w:p>
    <w:p>
      <w:r>
        <w:t>5. L’arbre produit des feuilles d’automne magnifiques.</w:t>
      </w:r>
    </w:p>
    <w:p>
      <w:r>
        <w:t xml:space="preserve">    The tree produces beautiful autumn leaves.</w:t>
      </w:r>
    </w:p>
    <w:p>
      <w:r>
        <w:t>6. On voit souvent les animaux s’apprêter à l’arbre pour dormir.</w:t>
      </w:r>
    </w:p>
    <w:p>
      <w:r>
        <w:t xml:space="preserve">   Often, we see animals getting ready for the tree to sleep.</w:t>
      </w:r>
    </w:p>
    <w:p>
      <w:r>
        <w:t>7.  L'arbre a servi de modèle pour l'histoire de notre pays.</w:t>
      </w:r>
    </w:p>
    <w:p>
      <w:r>
        <w:t xml:space="preserve">    The tree served as a model for the history of our country. </w:t>
      </w:r>
    </w:p>
    <w:p>
      <w:r>
        <w:t>8.  L'arbre est important pour la vie des animaux et des humains.</w:t>
      </w:r>
    </w:p>
    <w:p>
      <w:r>
        <w:t xml:space="preserve">    The tree is important for the life of animals and humans.</w:t>
      </w:r>
    </w:p>
    <w:p>
      <w:r>
        <w:t xml:space="preserve">9.  Il y a une grande variété d’arbres dans le parc. </w:t>
      </w:r>
    </w:p>
    <w:p>
      <w:r>
        <w:t xml:space="preserve">    There are many different types of trees in the park.</w:t>
      </w:r>
    </w:p>
    <w:p>
      <w:r>
        <w:t>10. J’adore l'arbre parce qu'il me rappelle mes souvenirs d’enfance.</w:t>
      </w:r>
    </w:p>
    <w:p>
      <w:r>
        <w:t xml:space="preserve">   I love the tree because it reminds me of my childhood memories.</w:t>
      </w:r>
    </w:p>
    <w:p/>
    <w:p>
      <w:r>
        <w:rPr>
          <w:b/>
        </w:rPr>
        <w:t>Word: apport | Meaning: **contribution, donation**</w:t>
      </w:r>
    </w:p>
    <w:p/>
    <w:p>
      <w:r>
        <w:t xml:space="preserve">1. J'ai un apport important dans le projet de l'entreprise. </w:t>
      </w:r>
    </w:p>
    <w:p>
      <w:r>
        <w:t xml:space="preserve">    I have an important contribution to the company project.</w:t>
      </w:r>
    </w:p>
    <w:p>
      <w:r>
        <w:t>2. La donation est importante pour l'hôpital, elle apporte une aide significative.</w:t>
      </w:r>
    </w:p>
    <w:p>
      <w:r>
        <w:t xml:space="preserve">    The donation is important for the hospital; it provides significant aid.</w:t>
      </w:r>
    </w:p>
    <w:p>
      <w:r>
        <w:t>3. Il y a un apport positif de la technologie dans la vie quotidienne.</w:t>
      </w:r>
    </w:p>
    <w:p>
      <w:r>
        <w:t xml:space="preserve">    There is a positive contribution of technology in daily life. </w:t>
      </w:r>
    </w:p>
    <w:p>
      <w:r>
        <w:t xml:space="preserve">4. L’apport du gouvernement est crucial pour soutenir les initiatives sociales. </w:t>
      </w:r>
    </w:p>
    <w:p>
      <w:r>
        <w:t xml:space="preserve">   The government's contribution is crucial to supporting social initiatives. </w:t>
      </w:r>
    </w:p>
    <w:p>
      <w:r>
        <w:t>5. Le nouveau logiciel améliore l’efficacité de notre travail grâce à son apport.</w:t>
      </w:r>
    </w:p>
    <w:p>
      <w:r>
        <w:t xml:space="preserve">    The new software improves the efficiency of our work thanks to its contribution. </w:t>
      </w:r>
    </w:p>
    <w:p>
      <w:r>
        <w:t xml:space="preserve">6. L'apport de la culture est essentiel pour enrichir nos vies et stimuler notre créativité.  </w:t>
      </w:r>
    </w:p>
    <w:p>
      <w:r>
        <w:t xml:space="preserve">   Culture's contribution is essential for enriching our lives and stimulating creativity. </w:t>
      </w:r>
    </w:p>
    <w:p>
      <w:r>
        <w:t xml:space="preserve">7. Le soutien des associations a un apport significatif sur les projets d’urgence. </w:t>
      </w:r>
    </w:p>
    <w:p>
      <w:r>
        <w:t xml:space="preserve">    The support of associations has a significant contribution to emergency projects. </w:t>
      </w:r>
    </w:p>
    <w:p>
      <w:r>
        <w:t xml:space="preserve">8. La participation aux discussions est importante pour l’apport de nouvelles idées.  </w:t>
      </w:r>
    </w:p>
    <w:p>
      <w:r>
        <w:t xml:space="preserve">    Participating in the discussions is important for the contribution of new ideas. </w:t>
      </w:r>
    </w:p>
    <w:p>
      <w:r>
        <w:t xml:space="preserve">9. L'apport du climat dans le développement économique est crucial. </w:t>
      </w:r>
    </w:p>
    <w:p>
      <w:r>
        <w:t xml:space="preserve">     The contribution of the climate in economic development is crucial. </w:t>
      </w:r>
    </w:p>
    <w:p>
      <w:r>
        <w:t>10.  L'apport des connaissances et de l'expérience sont nécessaires pour réussir.</w:t>
      </w:r>
    </w:p>
    <w:p>
      <w:r>
        <w:t xml:space="preserve">    The contribution of knowledge and experience are necessary to succeed.</w:t>
      </w:r>
    </w:p>
    <w:p/>
    <w:p>
      <w:r>
        <w:rPr>
          <w:b/>
        </w:rPr>
        <w:t>Word: chante | Meaning: sings</w:t>
      </w:r>
    </w:p>
    <w:p/>
    <w:p>
      <w:r>
        <w:t>1.  Elle chante dans la voiture.</w:t>
      </w:r>
    </w:p>
    <w:p>
      <w:r>
        <w:t xml:space="preserve">    She sings in the car.</w:t>
      </w:r>
    </w:p>
    <w:p>
      <w:r>
        <w:t>2.  Les enfants chantent des chansons amusantes.</w:t>
      </w:r>
    </w:p>
    <w:p>
      <w:r>
        <w:t xml:space="preserve">    The children sing funny songs.</w:t>
      </w:r>
    </w:p>
    <w:p>
      <w:r>
        <w:t xml:space="preserve">3.  Il chante un petit air triste. </w:t>
      </w:r>
    </w:p>
    <w:p>
      <w:r>
        <w:t xml:space="preserve">   He sings a little sad song. </w:t>
      </w:r>
    </w:p>
    <w:p>
      <w:r>
        <w:t xml:space="preserve">4.  Je chante parfois à la douche. </w:t>
      </w:r>
    </w:p>
    <w:p>
      <w:r>
        <w:t xml:space="preserve">   I sometimes sing in the shower.</w:t>
      </w:r>
    </w:p>
    <w:p>
      <w:r>
        <w:t>5.  Vous voulez chanter avec moi ?</w:t>
      </w:r>
    </w:p>
    <w:p>
      <w:r>
        <w:t xml:space="preserve">     Do you want to sing with me? </w:t>
      </w:r>
    </w:p>
    <w:p>
      <w:r>
        <w:t xml:space="preserve">6.  Le chien chante quand il est heureux. </w:t>
      </w:r>
    </w:p>
    <w:p>
      <w:r>
        <w:t xml:space="preserve">    The dog sings when he is happy.</w:t>
      </w:r>
    </w:p>
    <w:p>
      <w:r>
        <w:t xml:space="preserve">7.  Les oiseaux chantent sur les branches de l'arbre. </w:t>
      </w:r>
    </w:p>
    <w:p>
      <w:r>
        <w:t xml:space="preserve">    Birds sing on the branches of the tree. </w:t>
      </w:r>
    </w:p>
    <w:p>
      <w:r>
        <w:t>8.  Il chante pour son ami.</w:t>
      </w:r>
    </w:p>
    <w:p>
      <w:r>
        <w:t xml:space="preserve">   He sings for his friend.</w:t>
      </w:r>
    </w:p>
    <w:p>
      <w:r>
        <w:t xml:space="preserve">9.  Je chante la chanson de mon enfance. </w:t>
      </w:r>
    </w:p>
    <w:p>
      <w:r>
        <w:t xml:space="preserve">   I sing the song from my childhood. </w:t>
      </w:r>
    </w:p>
    <w:p>
      <w:r>
        <w:t xml:space="preserve">10. Les enfants chantent l'histoire. </w:t>
      </w:r>
    </w:p>
    <w:p>
      <w:r>
        <w:t xml:space="preserve">    The children sing the story.</w:t>
      </w:r>
    </w:p>
    <w:p/>
    <w:p>
      <w:r>
        <w:rPr>
          <w:b/>
        </w:rPr>
        <w:t>Word: oui | Meaning: yes</w:t>
      </w:r>
    </w:p>
    <w:p/>
    <w:p>
      <w:r>
        <w:t>1. Oui, j’adore cette chanson !</w:t>
      </w:r>
    </w:p>
    <w:p>
      <w:r>
        <w:t xml:space="preserve">    Yes, I love this song!</w:t>
      </w:r>
    </w:p>
    <w:p>
      <w:r>
        <w:t>2. Je voudrais un croissant, s'il vous plaît.</w:t>
      </w:r>
    </w:p>
    <w:p>
      <w:r>
        <w:t xml:space="preserve">    I would like a croissant, please.</w:t>
      </w:r>
    </w:p>
    <w:p>
      <w:r>
        <w:t xml:space="preserve">3. Oui, je comprends votre question. </w:t>
      </w:r>
    </w:p>
    <w:p>
      <w:r>
        <w:t xml:space="preserve">    Yes, I understand your question.</w:t>
      </w:r>
    </w:p>
    <w:p>
      <w:r>
        <w:t xml:space="preserve">4. Il est chaud aujourd'hui, oui. </w:t>
      </w:r>
    </w:p>
    <w:p>
      <w:r>
        <w:t xml:space="preserve">    It’s hot today, yes.</w:t>
      </w:r>
    </w:p>
    <w:p>
      <w:r>
        <w:t xml:space="preserve">5. Nous sommes d’accord pour partir en vacances! </w:t>
      </w:r>
    </w:p>
    <w:p>
      <w:r>
        <w:t xml:space="preserve">   We are in agreement to go on vacation! </w:t>
      </w:r>
    </w:p>
    <w:p>
      <w:r>
        <w:t>6. Oui, je suis fatigué après le voyage.</w:t>
      </w:r>
    </w:p>
    <w:p>
      <w:r>
        <w:t xml:space="preserve">    Yes, I am tired after the trip.</w:t>
      </w:r>
    </w:p>
    <w:p>
      <w:r>
        <w:t xml:space="preserve">7.  La boulangerie est ouverte, oui? </w:t>
      </w:r>
    </w:p>
    <w:p>
      <w:r>
        <w:t xml:space="preserve">    Is the bakery open, yes?</w:t>
      </w:r>
    </w:p>
    <w:p>
      <w:r>
        <w:t xml:space="preserve">8.  Oui, merci. Je vous remercie. </w:t>
      </w:r>
    </w:p>
    <w:p>
      <w:r>
        <w:t xml:space="preserve">    Yes, thank you. Thank you. </w:t>
      </w:r>
    </w:p>
    <w:p>
      <w:r>
        <w:t xml:space="preserve">9.  Est-ce que tu veux venir avec nous ? Oui. </w:t>
      </w:r>
    </w:p>
    <w:p>
      <w:r>
        <w:t xml:space="preserve">    Would you like to come with us? Yes. </w:t>
      </w:r>
    </w:p>
    <w:p>
      <w:r>
        <w:t>10.   Je vais au cinéma, oui.</w:t>
      </w:r>
    </w:p>
    <w:p>
      <w:r>
        <w:t xml:space="preserve">     I am going to the movies, yes.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