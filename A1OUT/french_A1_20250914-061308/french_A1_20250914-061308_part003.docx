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ciel était gris ce matin.</w:t>
      </w:r>
    </w:p>
    <w:p>
      <w:r>
        <w:t xml:space="preserve">   The sky was gray this morning.</w:t>
      </w:r>
    </w:p>
    <w:p>
      <w:r>
        <w:t xml:space="preserve">2. La robe de Marie est grise. </w:t>
      </w:r>
    </w:p>
    <w:p>
      <w:r>
        <w:t xml:space="preserve">   Marie's dress is gray.</w:t>
      </w:r>
    </w:p>
    <w:p>
      <w:r>
        <w:t>3. Il porte un costume gris.</w:t>
      </w:r>
    </w:p>
    <w:p>
      <w:r>
        <w:t xml:space="preserve">   He wears a gray suit.</w:t>
      </w:r>
    </w:p>
    <w:p>
      <w:r>
        <w:t>4. Les murs sont gris.</w:t>
      </w:r>
    </w:p>
    <w:p>
      <w:r>
        <w:t xml:space="preserve">   The walls are gray.</w:t>
      </w:r>
    </w:p>
    <w:p>
      <w:r>
        <w:t>5. La voiture était grise et usée.</w:t>
      </w:r>
    </w:p>
    <w:p>
      <w:r>
        <w:t xml:space="preserve">   The car was gray and worn-out.</w:t>
      </w:r>
    </w:p>
    <w:p>
      <w:r>
        <w:t>6. Le chien a des poils gris.</w:t>
      </w:r>
    </w:p>
    <w:p>
      <w:r>
        <w:t xml:space="preserve">   The dog has gray fur.</w:t>
      </w:r>
    </w:p>
    <w:p>
      <w:r>
        <w:t xml:space="preserve">7. Il ne faut pas se sentir gris. </w:t>
      </w:r>
    </w:p>
    <w:p>
      <w:r>
        <w:t xml:space="preserve">    Don't feel like gray.</w:t>
      </w:r>
    </w:p>
    <w:p>
      <w:r>
        <w:t xml:space="preserve">8. J'ai mangé une salade grise. </w:t>
      </w:r>
    </w:p>
    <w:p>
      <w:r>
        <w:t xml:space="preserve">  I ate a salad that was gray.</w:t>
      </w:r>
    </w:p>
    <w:p>
      <w:r>
        <w:t>9. Il y a une lumière grise dans la pièce.</w:t>
      </w:r>
    </w:p>
    <w:p>
      <w:r>
        <w:t xml:space="preserve">   There is a gray light in the room.</w:t>
      </w:r>
    </w:p>
    <w:p>
      <w:r>
        <w:t xml:space="preserve">10. Le café est gris, mais il a un bon goût. </w:t>
      </w:r>
    </w:p>
    <w:p>
      <w:r>
        <w:t xml:space="preserve">   The coffee is gray, but it has a good taste.</w:t>
      </w:r>
    </w:p>
    <w:p/>
    <w:p>
      <w:r>
        <w:rPr>
          <w:b/>
        </w:rPr>
        <w:t>Word: Fleur | Meaning: Flower</w:t>
      </w:r>
    </w:p>
    <w:p/>
    <w:p>
      <w:r>
        <w:t>1.  Je suis allé voir une fleur de rose en fleurs.</w:t>
      </w:r>
    </w:p>
    <w:p>
      <w:r>
        <w:t xml:space="preserve">    I went to see a flower of rose in bloom.</w:t>
      </w:r>
    </w:p>
    <w:p>
      <w:r>
        <w:t>2. Les fleurs jaunes sont plus belles que les autres.</w:t>
      </w:r>
    </w:p>
    <w:p>
      <w:r>
        <w:t xml:space="preserve">    The yellow flowers are more beautiful than others. </w:t>
      </w:r>
    </w:p>
    <w:p>
      <w:r>
        <w:t xml:space="preserve">3. La fleur a un parfum agréable. </w:t>
      </w:r>
    </w:p>
    <w:p>
      <w:r>
        <w:t xml:space="preserve">   The flower has a pleasant smell. </w:t>
      </w:r>
    </w:p>
    <w:p>
      <w:r>
        <w:t>4. Je la regarde avec fascination.</w:t>
      </w:r>
    </w:p>
    <w:p>
      <w:r>
        <w:t xml:space="preserve">   I look at it with fascination. </w:t>
      </w:r>
    </w:p>
    <w:p>
      <w:r>
        <w:t>5. Elle aime beaucoup les fleurs de rose.</w:t>
      </w:r>
    </w:p>
    <w:p>
      <w:r>
        <w:t xml:space="preserve">   She loves roses very much. </w:t>
      </w:r>
    </w:p>
    <w:p>
      <w:r>
        <w:t xml:space="preserve">6.  La fleur était très fragile. </w:t>
      </w:r>
    </w:p>
    <w:p>
      <w:r>
        <w:t xml:space="preserve">    The flower was very fragile. </w:t>
      </w:r>
    </w:p>
    <w:p>
      <w:r>
        <w:t xml:space="preserve">7. L'arbre porte une fleur d'oranger. </w:t>
      </w:r>
    </w:p>
    <w:p>
      <w:r>
        <w:t xml:space="preserve">    The tree has a orange blossom. </w:t>
      </w:r>
    </w:p>
    <w:p>
      <w:r>
        <w:t xml:space="preserve">8. La fleur a besoin de beaucoup d'eau. </w:t>
      </w:r>
    </w:p>
    <w:p>
      <w:r>
        <w:t xml:space="preserve">   The flower needs a lot of water.  </w:t>
      </w:r>
    </w:p>
    <w:p>
      <w:r>
        <w:t xml:space="preserve">9. J’ai mangé un morceau de gâteau avec une fleur dessus. </w:t>
      </w:r>
    </w:p>
    <w:p>
      <w:r>
        <w:t xml:space="preserve">   I ate a piece of cake with a flower on top.  </w:t>
      </w:r>
    </w:p>
    <w:p>
      <w:r>
        <w:t xml:space="preserve">10. Le jardin est rempli de fleurs colorées.  </w:t>
      </w:r>
    </w:p>
    <w:p>
      <w:r>
        <w:t xml:space="preserve">    The garden is filled with colorful flowers.</w:t>
      </w:r>
    </w:p>
    <w:p/>
    <w:p>
      <w:r>
        <w:rPr>
          <w:b/>
        </w:rPr>
        <w:t>Word: Chasse | Meaning: Hunting</w:t>
      </w:r>
    </w:p>
    <w:p/>
    <w:p>
      <w:r>
        <w:t>1.  Je fais de la chasse aux trésors dans mon jardin.</w:t>
      </w:r>
    </w:p>
    <w:p>
      <w:r>
        <w:t xml:space="preserve">    I go hunting for treasure in my garden.</w:t>
      </w:r>
    </w:p>
    <w:p>
      <w:r>
        <w:t>2.  La chasse au trésor est une activité amusante pour les enfants.</w:t>
      </w:r>
    </w:p>
    <w:p>
      <w:r>
        <w:t xml:space="preserve">    Treasure hunt is a fun activity for children. </w:t>
      </w:r>
    </w:p>
    <w:p>
      <w:r>
        <w:t xml:space="preserve">3.  Le chien fait partie de la famille et il participe à la chasse aux fourmis. </w:t>
      </w:r>
    </w:p>
    <w:p>
      <w:r>
        <w:t xml:space="preserve">   The dog is part of the family and it participates in the ant hunt.</w:t>
      </w:r>
    </w:p>
    <w:p>
      <w:r>
        <w:t>4.  Les chasseurs se lancent dans une longue course pour chasser le gros gibier.</w:t>
      </w:r>
    </w:p>
    <w:p>
      <w:r>
        <w:t xml:space="preserve">    Hunters launch into a long race to hunt big game.</w:t>
      </w:r>
    </w:p>
    <w:p>
      <w:r>
        <w:t xml:space="preserve">5.  On ne peut pas faire de chasse sans un permis et des équipements spécifiques. </w:t>
      </w:r>
    </w:p>
    <w:p>
      <w:r>
        <w:t xml:space="preserve">    One cannot go hunting without a permit and specific equipment.</w:t>
      </w:r>
    </w:p>
    <w:p>
      <w:r>
        <w:t>6.  La chasse à l'ours est interdite dans le parc national.</w:t>
      </w:r>
    </w:p>
    <w:p>
      <w:r>
        <w:t xml:space="preserve">    Bear hunting is prohibited in the National Park.</w:t>
      </w:r>
    </w:p>
    <w:p>
      <w:r>
        <w:t xml:space="preserve">7.  J'aime beaucoup la chasse à la pêche, c’est un sport très relaxant. </w:t>
      </w:r>
    </w:p>
    <w:p>
      <w:r>
        <w:t xml:space="preserve">     I like fishing very much, it is a very relaxing sport.</w:t>
      </w:r>
    </w:p>
    <w:p>
      <w:r>
        <w:t>8.  L'homme se prépare avec son fusil et sa carabine pour la chasse au loup.</w:t>
      </w:r>
    </w:p>
    <w:p>
      <w:r>
        <w:t xml:space="preserve">    The man prepares with his rifle and carbine to hunt the wolf.</w:t>
      </w:r>
    </w:p>
    <w:p>
      <w:r>
        <w:t xml:space="preserve">9.  La chasse aux idées est une activité stimulante qui permet de faire des découvertes. </w:t>
      </w:r>
    </w:p>
    <w:p>
      <w:r>
        <w:t xml:space="preserve">    Hunting for ideas is a stimulating activity that allows you to make discoveries.</w:t>
      </w:r>
    </w:p>
    <w:p>
      <w:r>
        <w:t>10. La chasse d'or était un moyen ancestral de s’assurer un abri contre les intempéries.</w:t>
      </w:r>
    </w:p>
    <w:p>
      <w:r>
        <w:t xml:space="preserve">   Gold hunting was an ancient way of ensuring shelter against bad weather.</w:t>
      </w:r>
    </w:p>
    <w:p/>
    <w:p>
      <w:r>
        <w:rPr>
          <w:b/>
        </w:rPr>
        <w:t>Word: Jour | Meaning: Day</w:t>
      </w:r>
    </w:p>
    <w:p/>
    <w:p>
      <w:r>
        <w:t xml:space="preserve">1. Il est mon jour de fête aujourd'hui. </w:t>
      </w:r>
    </w:p>
    <w:p>
      <w:r>
        <w:t xml:space="preserve">   It is my day of celebration today.</w:t>
      </w:r>
    </w:p>
    <w:p>
      <w:r>
        <w:t xml:space="preserve">2. J'adore les journées d'été en France. </w:t>
      </w:r>
    </w:p>
    <w:p>
      <w:r>
        <w:t xml:space="preserve">  I love summer days in France.</w:t>
      </w:r>
    </w:p>
    <w:p>
      <w:r>
        <w:t>3. Quelle journée magnifique!</w:t>
      </w:r>
    </w:p>
    <w:p>
      <w:r>
        <w:t xml:space="preserve">    What a beautiful day!</w:t>
      </w:r>
    </w:p>
    <w:p>
      <w:r>
        <w:t>4. Je ne travaille jamais le dimanche, j’ai un jour libre.</w:t>
      </w:r>
    </w:p>
    <w:p>
      <w:r>
        <w:t xml:space="preserve">   I never work on Sunday, I have a free day.</w:t>
      </w:r>
    </w:p>
    <w:p>
      <w:r>
        <w:t xml:space="preserve">5. Il y a beaucoup de jours fériés dans l'année. </w:t>
      </w:r>
    </w:p>
    <w:p>
      <w:r>
        <w:t xml:space="preserve">  There are many holidays in the year.</w:t>
      </w:r>
    </w:p>
    <w:p>
      <w:r>
        <w:t xml:space="preserve">6. La journée est longue et il fait beau aujourd'hui. </w:t>
      </w:r>
    </w:p>
    <w:p>
      <w:r>
        <w:t xml:space="preserve">   The day is long and it’s nice out today. </w:t>
      </w:r>
    </w:p>
    <w:p>
      <w:r>
        <w:t>7. J’ai besoin d’un jour pour me reposer.</w:t>
      </w:r>
    </w:p>
    <w:p>
      <w:r>
        <w:t xml:space="preserve">  I need a day to rest.</w:t>
      </w:r>
    </w:p>
    <w:p>
      <w:r>
        <w:t xml:space="preserve">8. On a passé une journée agréable avec nos amis. </w:t>
      </w:r>
    </w:p>
    <w:p>
      <w:r>
        <w:t xml:space="preserve">  We had a pleasant day with our friends. </w:t>
      </w:r>
    </w:p>
    <w:p>
      <w:r>
        <w:t xml:space="preserve">9. La journée commence à l'aube et s'achève au coucher du soleil. </w:t>
      </w:r>
    </w:p>
    <w:p>
      <w:r>
        <w:t xml:space="preserve">   The day starts in the morning and ends at sunset. </w:t>
      </w:r>
    </w:p>
    <w:p>
      <w:r>
        <w:t xml:space="preserve">10. J'apprécie les journées où je peux faire de la randonnée. </w:t>
      </w:r>
    </w:p>
    <w:p>
      <w:r>
        <w:t xml:space="preserve">   I appreciate days when I can go hiking.</w:t>
      </w:r>
    </w:p>
    <w:p/>
    <w:p>
      <w:r>
        <w:rPr>
          <w:b/>
        </w:rPr>
        <w:t>Word: Château | Meaning: Castle</w:t>
      </w:r>
    </w:p>
    <w:p/>
    <w:p>
      <w:r>
        <w:t>1. Le château est magnifique et majestueux.</w:t>
      </w:r>
    </w:p>
    <w:p>
      <w:r>
        <w:t xml:space="preserve">    The castle is magnificent and majestic.</w:t>
      </w:r>
    </w:p>
    <w:p>
      <w:r>
        <w:t>2. La famille royale habite dans un château en campagne.</w:t>
      </w:r>
    </w:p>
    <w:p>
      <w:r>
        <w:t xml:space="preserve">    The royal family lives in a castle in the countryside.</w:t>
      </w:r>
    </w:p>
    <w:p>
      <w:r>
        <w:t>3. Les enfants ont joué dans le parc du château pendant la journée.</w:t>
      </w:r>
    </w:p>
    <w:p>
      <w:r>
        <w:t xml:space="preserve">    The children played in the courtyard of the castle during the day. </w:t>
      </w:r>
    </w:p>
    <w:p>
      <w:r>
        <w:t>4. Le château date de l'époque médiévale.</w:t>
      </w:r>
    </w:p>
    <w:p>
      <w:r>
        <w:t xml:space="preserve">   The castle dates back to the medieval period. </w:t>
      </w:r>
    </w:p>
    <w:p>
      <w:r>
        <w:t>5. On peut visiter des salles et des pièces du château.</w:t>
      </w:r>
    </w:p>
    <w:p>
      <w:r>
        <w:t xml:space="preserve">   You can visit rooms and halls of the castle.</w:t>
      </w:r>
    </w:p>
    <w:p>
      <w:r>
        <w:t xml:space="preserve">6. J’ai toujours rêvé d’explorer un château médiéval. </w:t>
      </w:r>
    </w:p>
    <w:p>
      <w:r>
        <w:t xml:space="preserve">    I have always dreamed of exploring a medieval castle. </w:t>
      </w:r>
    </w:p>
    <w:p>
      <w:r>
        <w:t>7. Le château était une belle construction avec de hauts murs et des tours.</w:t>
      </w:r>
    </w:p>
    <w:p>
      <w:r>
        <w:t xml:space="preserve">    The castle was a beautiful building with tall walls and towers. </w:t>
      </w:r>
    </w:p>
    <w:p>
      <w:r>
        <w:t>8. Les habitants du château étaient célèbres pour leur hospitalité.</w:t>
      </w:r>
    </w:p>
    <w:p>
      <w:r>
        <w:t xml:space="preserve">   The inhabitants of the castle were famous for their hospitality. </w:t>
      </w:r>
    </w:p>
    <w:p>
      <w:r>
        <w:t>9. La légende raconte que le château est hanté par une créature maléfique.</w:t>
      </w:r>
    </w:p>
    <w:p>
      <w:r>
        <w:t xml:space="preserve">   Legend has it that the castle is haunted by a malevolent creature.  </w:t>
      </w:r>
    </w:p>
    <w:p>
      <w:r>
        <w:t xml:space="preserve">10. Nous sommes allés admirer un château perché sur une falaise. </w:t>
      </w:r>
    </w:p>
    <w:p>
      <w:r>
        <w:t xml:space="preserve">    We went to admire a castle perched on a cliff.</w:t>
      </w:r>
    </w:p>
    <w:p/>
    <w:p>
      <w:r>
        <w:t>Fleurs: Flowers</w:t>
      </w:r>
    </w:p>
    <w:p/>
    <w:p>
      <w:r>
        <w:t>1. Les fleurs sont belles et fragiles.</w:t>
      </w:r>
    </w:p>
    <w:p>
      <w:r>
        <w:t xml:space="preserve">    The flowers are beautiful and fragile.</w:t>
      </w:r>
    </w:p>
    <w:p>
      <w:r>
        <w:t>2. J'adore les fleurs de couleur rose.</w:t>
      </w:r>
    </w:p>
    <w:p>
      <w:r>
        <w:t xml:space="preserve">    I adore pink flowers.</w:t>
      </w:r>
    </w:p>
    <w:p>
      <w:r>
        <w:t xml:space="preserve">3.  Tu peux prendre une fleur pour l'instant. </w:t>
      </w:r>
    </w:p>
    <w:p>
      <w:r>
        <w:t xml:space="preserve">    You can take a flower for now. </w:t>
      </w:r>
    </w:p>
    <w:p>
      <w:r>
        <w:t>4.  J'ai besoin d'une fleur pour décorer ma chambre.</w:t>
      </w:r>
    </w:p>
    <w:p>
      <w:r>
        <w:t xml:space="preserve">   I need a flower to decorate my room.</w:t>
      </w:r>
    </w:p>
    <w:p>
      <w:r>
        <w:t>5. Les fleurs symbolisent la beauté de la nature.</w:t>
      </w:r>
    </w:p>
    <w:p>
      <w:r>
        <w:t xml:space="preserve">   Flowers symbolize the beauty of nature.</w:t>
      </w:r>
    </w:p>
    <w:p>
      <w:r>
        <w:t>6.  Il y a beaucoup de fleurs dans le jardin.</w:t>
      </w:r>
    </w:p>
    <w:p>
      <w:r>
        <w:t xml:space="preserve">    There are many flowers in the garden. </w:t>
      </w:r>
    </w:p>
    <w:p>
      <w:r>
        <w:t>7.  La fleur de lys est importante pour la France.</w:t>
      </w:r>
    </w:p>
    <w:p>
      <w:r>
        <w:t xml:space="preserve">    The lily flower is important for France.</w:t>
      </w:r>
    </w:p>
    <w:p>
      <w:r>
        <w:t>8.  J'adore les roses et les tulipes.</w:t>
      </w:r>
    </w:p>
    <w:p>
      <w:r>
        <w:t xml:space="preserve">   I love roses and tulips.</w:t>
      </w:r>
    </w:p>
    <w:p>
      <w:r>
        <w:t xml:space="preserve">9.  Les fleurs aident à calmer l'esprit. </w:t>
      </w:r>
    </w:p>
    <w:p>
      <w:r>
        <w:t xml:space="preserve">   Flowers help calm the mind.</w:t>
      </w:r>
    </w:p>
    <w:p>
      <w:r>
        <w:t>10. Je crois que les fleurs nous apportent de la joie.</w:t>
      </w:r>
    </w:p>
    <w:p>
      <w:r>
        <w:t xml:space="preserve">   I believe that flowers bring us joy.</w:t>
      </w:r>
    </w:p>
    <w:p/>
    <w:p>
      <w:r>
        <w:rPr>
          <w:b/>
        </w:rPr>
        <w:t>Word: Feu | Meaning: Fire</w:t>
      </w:r>
    </w:p>
    <w:p/>
    <w:p>
      <w:r>
        <w:t xml:space="preserve">1. Il y a un feu dans la cheminée.  </w:t>
      </w:r>
    </w:p>
    <w:p>
      <w:r>
        <w:t xml:space="preserve">    There's a fire in the fireplace.</w:t>
      </w:r>
    </w:p>
    <w:p>
      <w:r>
        <w:t xml:space="preserve">2. La flamme du feu est magnifique.  </w:t>
      </w:r>
    </w:p>
    <w:p>
      <w:r>
        <w:t xml:space="preserve">    The flame of the fire is beautiful.</w:t>
      </w:r>
    </w:p>
    <w:p>
      <w:r>
        <w:t xml:space="preserve">3. L'incendie s'est déclenché au deuxième étage.   </w:t>
      </w:r>
    </w:p>
    <w:p>
      <w:r>
        <w:t xml:space="preserve">    The fire broke out on the second floor. </w:t>
      </w:r>
    </w:p>
    <w:p>
      <w:r>
        <w:t xml:space="preserve">4. Le feu de joie illumine la fête.  </w:t>
      </w:r>
    </w:p>
    <w:p>
      <w:r>
        <w:t xml:space="preserve">    The fire of joy illuminates the party.</w:t>
      </w:r>
    </w:p>
    <w:p>
      <w:r>
        <w:t xml:space="preserve">5. La nuit, le feu crépitait dans les arbres.  </w:t>
      </w:r>
    </w:p>
    <w:p>
      <w:r>
        <w:t xml:space="preserve">    At night, the fire crackled in the trees. </w:t>
      </w:r>
    </w:p>
    <w:p>
      <w:r>
        <w:t xml:space="preserve">6. J'ai peur du feu.  </w:t>
      </w:r>
    </w:p>
    <w:p>
      <w:r>
        <w:t xml:space="preserve">    I'm afraid of fire.</w:t>
      </w:r>
    </w:p>
    <w:p>
      <w:r>
        <w:t xml:space="preserve">7. L'enfant jouait près de la flamme du feu.  </w:t>
      </w:r>
    </w:p>
    <w:p>
      <w:r>
        <w:t xml:space="preserve">    The child was playing near the fire flame.</w:t>
      </w:r>
    </w:p>
    <w:p>
      <w:r>
        <w:t xml:space="preserve">8. Le feu est un symbole de chaleur et de convivialité.   </w:t>
      </w:r>
    </w:p>
    <w:p>
      <w:r>
        <w:t xml:space="preserve">    Fire is a symbol of warmth and conviviality. </w:t>
      </w:r>
    </w:p>
    <w:p>
      <w:r>
        <w:t>9. La sécurité d’un feu doit être prise en compte.</w:t>
      </w:r>
    </w:p>
    <w:p>
      <w:r>
        <w:t xml:space="preserve">    Safety when dealing with fire must be taken into account. </w:t>
      </w:r>
    </w:p>
    <w:p>
      <w:r>
        <w:t xml:space="preserve">10. Les pompiers sont venus éteindre le feu dans la cuisine.  </w:t>
      </w:r>
    </w:p>
    <w:p>
      <w:r>
        <w:t xml:space="preserve">     The firefighters came to put out the fire in the kitchen.</w:t>
      </w:r>
    </w:p>
    <w:p/>
    <w:p>
      <w:r>
        <w:rPr>
          <w:b/>
        </w:rPr>
        <w:t>Word: Nuit | Meaning: Night</w:t>
      </w:r>
    </w:p>
    <w:p/>
    <w:p>
      <w:r>
        <w:t xml:space="preserve">1. La nuit tombe, il est temps de partir à la maison.  </w:t>
      </w:r>
    </w:p>
    <w:p>
      <w:r>
        <w:t xml:space="preserve">    The night falls, it's time to go home.</w:t>
      </w:r>
    </w:p>
    <w:p>
      <w:r>
        <w:t xml:space="preserve">2. Je ne peux pas dormir car j'ai peur de la nuit. </w:t>
      </w:r>
    </w:p>
    <w:p>
      <w:r>
        <w:t xml:space="preserve">    I can't sleep because I am afraid of the night.</w:t>
      </w:r>
    </w:p>
    <w:p>
      <w:r>
        <w:t>3. L'heure de la nuit est très courte.</w:t>
      </w:r>
    </w:p>
    <w:p>
      <w:r>
        <w:t xml:space="preserve">    The hour of the night is very short.</w:t>
      </w:r>
    </w:p>
    <w:p>
      <w:r>
        <w:t xml:space="preserve">4.  Nous avons passé une belle nuit à l’hôtel.  </w:t>
      </w:r>
    </w:p>
    <w:p>
      <w:r>
        <w:t xml:space="preserve">    We spent a nice night at the hotel.</w:t>
      </w:r>
    </w:p>
    <w:p>
      <w:r>
        <w:t xml:space="preserve">5. Il a été réveillé par un bruit de la nuit. </w:t>
      </w:r>
    </w:p>
    <w:p>
      <w:r>
        <w:t xml:space="preserve">   He was awakened by a noise from the night. </w:t>
      </w:r>
    </w:p>
    <w:p>
      <w:r>
        <w:t xml:space="preserve">6. La lune est brillante dans la nuit.  </w:t>
      </w:r>
    </w:p>
    <w:p>
      <w:r>
        <w:t xml:space="preserve">    The moon is bright in the night. </w:t>
      </w:r>
    </w:p>
    <w:p>
      <w:r>
        <w:t xml:space="preserve">7. Le ciel est noir pendant la nuit.  </w:t>
      </w:r>
    </w:p>
    <w:p>
      <w:r>
        <w:t xml:space="preserve">    The sky is black during the night. </w:t>
      </w:r>
    </w:p>
    <w:p>
      <w:r>
        <w:t xml:space="preserve">8. J'aime les nuits d’été, elles sont très agréables.  </w:t>
      </w:r>
    </w:p>
    <w:p>
      <w:r>
        <w:t xml:space="preserve">    I like summer nights, they are very pleasant. </w:t>
      </w:r>
    </w:p>
    <w:p>
      <w:r>
        <w:t xml:space="preserve">9. La nuit est une période de rêve et de mystère.  </w:t>
      </w:r>
    </w:p>
    <w:p>
      <w:r>
        <w:t xml:space="preserve">   Night is a time of dream and mystery.</w:t>
      </w:r>
    </w:p>
    <w:p>
      <w:r>
        <w:t xml:space="preserve">10. Il y a des oiseaux dans la nuit qui chantent.  </w:t>
      </w:r>
    </w:p>
    <w:p>
      <w:r>
        <w:t xml:space="preserve">    There are birds in the night that sing.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 There's a fire in the kitchen.</w:t>
      </w:r>
    </w:p>
    <w:p>
      <w:r>
        <w:t>2. La fumée du feu se répand dans l'air.</w:t>
      </w:r>
    </w:p>
    <w:p>
      <w:r>
        <w:t xml:space="preserve">    The smoke from the fire spreads through the air.</w:t>
      </w:r>
    </w:p>
    <w:p>
      <w:r>
        <w:t>3. J’ai peur de voir le feu allumé.</w:t>
      </w:r>
    </w:p>
    <w:p>
      <w:r>
        <w:t xml:space="preserve">    I'm scared to see the fire lit.</w:t>
      </w:r>
    </w:p>
    <w:p>
      <w:r>
        <w:t>4. Le feu de joie s'allume sur la table.</w:t>
      </w:r>
    </w:p>
    <w:p>
      <w:r>
        <w:t xml:space="preserve">   The fire of joy lights up on the table.</w:t>
      </w:r>
    </w:p>
    <w:p>
      <w:r>
        <w:t>5. L’arbre a un feu rouge dans sa base.</w:t>
      </w:r>
    </w:p>
    <w:p>
      <w:r>
        <w:t xml:space="preserve">    The tree has a red fire in its base. </w:t>
      </w:r>
    </w:p>
    <w:p>
      <w:r>
        <w:t>6. La forêt était entourée d'un feu lent.</w:t>
      </w:r>
    </w:p>
    <w:p>
      <w:r>
        <w:t xml:space="preserve">    The forest was surrounded by a slow fire.</w:t>
      </w:r>
    </w:p>
    <w:p>
      <w:r>
        <w:t>7. Il s’est éteint, le feu de l'espoir s’éteint.</w:t>
      </w:r>
    </w:p>
    <w:p>
      <w:r>
        <w:t xml:space="preserve">   It went out, the flame of hope died down.</w:t>
      </w:r>
    </w:p>
    <w:p>
      <w:r>
        <w:t xml:space="preserve">8. Les flammes du feu dansent sur la table. </w:t>
      </w:r>
    </w:p>
    <w:p>
      <w:r>
        <w:t xml:space="preserve">    The flames of the fire dance on the table.</w:t>
      </w:r>
    </w:p>
    <w:p>
      <w:r>
        <w:t>9. Le feu d'une bougie éclaire la pièce.</w:t>
      </w:r>
    </w:p>
    <w:p>
      <w:r>
        <w:t xml:space="preserve">   A candlelight illuminates the room.</w:t>
      </w:r>
    </w:p>
    <w:p>
      <w:r>
        <w:t>10.  La flamme du feu était magnifique.</w:t>
      </w:r>
    </w:p>
    <w:p>
      <w:r>
        <w:t xml:space="preserve">    The flame from the fire was magnificent.</w:t>
      </w:r>
    </w:p>
    <w:p/>
    <w:p>
      <w:r>
        <w:rPr>
          <w:b/>
        </w:rPr>
        <w:t>Word: Femme | Meaning: Woman</w:t>
      </w:r>
    </w:p>
    <w:p/>
    <w:p>
      <w:r>
        <w:t>1. Elle est une femme intelligente et curieuse.</w:t>
      </w:r>
    </w:p>
    <w:p>
      <w:r>
        <w:t xml:space="preserve">    She is an intelligent and curious woman.</w:t>
      </w:r>
    </w:p>
    <w:p>
      <w:r>
        <w:t>2. La femme a un grand talent pour la danse.</w:t>
      </w:r>
    </w:p>
    <w:p>
      <w:r>
        <w:t xml:space="preserve">    The woman has a great talent for dancing.</w:t>
      </w:r>
    </w:p>
    <w:p>
      <w:r>
        <w:t>3. Mes amies sont des femmes fortes et indépendantes.</w:t>
      </w:r>
    </w:p>
    <w:p>
      <w:r>
        <w:t xml:space="preserve">    My friends are strong and independent women.</w:t>
      </w:r>
    </w:p>
    <w:p>
      <w:r>
        <w:t xml:space="preserve">4.  La femme est arrivée à la gare avec son petit chien. </w:t>
      </w:r>
    </w:p>
    <w:p>
      <w:r>
        <w:t xml:space="preserve">    The woman arrived at the station with her small dog. </w:t>
      </w:r>
    </w:p>
    <w:p>
      <w:r>
        <w:t xml:space="preserve">5. J'ai rencontré une femme très gentille lors d'un voyage. </w:t>
      </w:r>
    </w:p>
    <w:p>
      <w:r>
        <w:t xml:space="preserve">    I met a very kind woman during a trip.</w:t>
      </w:r>
    </w:p>
    <w:p>
      <w:r>
        <w:t xml:space="preserve">6. La femme travaillait dans un café pendant ses vacances.  </w:t>
      </w:r>
    </w:p>
    <w:p>
      <w:r>
        <w:t xml:space="preserve">    The woman worked in a cafe during her holidays.</w:t>
      </w:r>
    </w:p>
    <w:p>
      <w:r>
        <w:t xml:space="preserve">7. Un homme et une femme ont échangé des sourires amicaux. </w:t>
      </w:r>
    </w:p>
    <w:p>
      <w:r>
        <w:t xml:space="preserve">   A man and a woman exchanged friendly smiles.</w:t>
      </w:r>
    </w:p>
    <w:p>
      <w:r>
        <w:t xml:space="preserve">8. Les femmes ont joué un rôle important dans l'histoire de la France.  </w:t>
      </w:r>
    </w:p>
    <w:p>
      <w:r>
        <w:t xml:space="preserve">    Women played an important role in the history of France.</w:t>
      </w:r>
    </w:p>
    <w:p>
      <w:r>
        <w:t xml:space="preserve">9. Les femmes sont souvent les victimes de violence. </w:t>
      </w:r>
    </w:p>
    <w:p>
      <w:r>
        <w:t xml:space="preserve">     Women are often victims of violence.</w:t>
      </w:r>
    </w:p>
    <w:p>
      <w:r>
        <w:t xml:space="preserve">10. Il est important d'apporter une attention particulière aux questions des femmes. </w:t>
      </w:r>
    </w:p>
    <w:p>
      <w:r>
        <w:t xml:space="preserve">   It is important to pay particular attention to women’s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