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livre est sur le haut du bureau.</w:t>
      </w:r>
    </w:p>
    <w:p>
      <w:r>
        <w:t>The book is on top of the desk.</w:t>
      </w:r>
    </w:p>
    <w:p>
      <w:r>
        <w:t xml:space="preserve">2. Tu vas au marché, tu dois aller haut la ville. </w:t>
      </w:r>
    </w:p>
    <w:p>
      <w:r>
        <w:t>You are going to the market, you need to go uptown.</w:t>
      </w:r>
    </w:p>
    <w:p>
      <w:r>
        <w:t>3.  La robe de la femme est haute et élégante.</w:t>
      </w:r>
    </w:p>
    <w:p>
      <w:r>
        <w:t>The woman's dress is high and elegant.</w:t>
      </w:r>
    </w:p>
    <w:p>
      <w:r>
        <w:t xml:space="preserve">4. Les enfants jouent dans le jardin, ils sont très hauts. </w:t>
      </w:r>
    </w:p>
    <w:p>
      <w:r>
        <w:t>Children play in the garden, they are very tall.</w:t>
      </w:r>
    </w:p>
    <w:p>
      <w:r>
        <w:t xml:space="preserve">5. Le chat se promène sur le haut de la table. </w:t>
      </w:r>
    </w:p>
    <w:p>
      <w:r>
        <w:t>The cat is pacing on top of the table.</w:t>
      </w:r>
    </w:p>
    <w:p>
      <w:r>
        <w:t xml:space="preserve">6.  Je voudrais une tasse d’eau, mais elle est hors de portée, elle est haut. </w:t>
      </w:r>
    </w:p>
    <w:p>
      <w:r>
        <w:t xml:space="preserve">I would like a glass of water, but it's out of reach, it is high. </w:t>
      </w:r>
    </w:p>
    <w:p>
      <w:r>
        <w:t xml:space="preserve">7. Le soleil est très haut dans le ciel. </w:t>
      </w:r>
    </w:p>
    <w:p>
      <w:r>
        <w:t xml:space="preserve">The sun is very high in the sky. </w:t>
      </w:r>
    </w:p>
    <w:p>
      <w:r>
        <w:t xml:space="preserve">8.  J’ai mis mon sac à dos, il est haut sur la table. </w:t>
      </w:r>
    </w:p>
    <w:p>
      <w:r>
        <w:t>I put my backpack on top of the table, it is high.</w:t>
      </w:r>
    </w:p>
    <w:p>
      <w:r>
        <w:t>9. La montagne est haute et majestueuse.</w:t>
      </w:r>
    </w:p>
    <w:p>
      <w:r>
        <w:t xml:space="preserve">The mountain is tall and majestic. </w:t>
      </w:r>
    </w:p>
    <w:p>
      <w:r>
        <w:t>10. L'avion est très haut dans le ciel.</w:t>
      </w:r>
    </w:p>
    <w:p>
      <w:r>
        <w:t>The airplane is very high in the sky.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 The sun's light is bright today.</w:t>
      </w:r>
    </w:p>
    <w:p>
      <w:r>
        <w:t xml:space="preserve">2. J’aime la lumière dans les salons de café. </w:t>
      </w:r>
    </w:p>
    <w:p>
      <w:r>
        <w:t xml:space="preserve">    I like the light in coffee shops.</w:t>
      </w:r>
    </w:p>
    <w:p>
      <w:r>
        <w:t>3.  La lune éclaire la forêt.</w:t>
      </w:r>
    </w:p>
    <w:p>
      <w:r>
        <w:t xml:space="preserve">    The moon illuminates the forest.</w:t>
      </w:r>
    </w:p>
    <w:p>
      <w:r>
        <w:t>4. Il y a une lumière rouge sur la table.</w:t>
      </w:r>
    </w:p>
    <w:p>
      <w:r>
        <w:t xml:space="preserve">    There's a red light on the table.</w:t>
      </w:r>
    </w:p>
    <w:p>
      <w:r>
        <w:t xml:space="preserve">5. Un éclair de lumière traverse le ciel. </w:t>
      </w:r>
    </w:p>
    <w:p>
      <w:r>
        <w:t xml:space="preserve">    A flash of light crosses the sky.</w:t>
      </w:r>
    </w:p>
    <w:p>
      <w:r>
        <w:t>6.  La nuit est noire sans aucun éclairage.</w:t>
      </w:r>
    </w:p>
    <w:p>
      <w:r>
        <w:t xml:space="preserve">   Night is black without any illumination.</w:t>
      </w:r>
    </w:p>
    <w:p>
      <w:r>
        <w:t>7. La lampe allumée éclaire la chambre.</w:t>
      </w:r>
    </w:p>
    <w:p>
      <w:r>
        <w:t xml:space="preserve">   The lit lamp illuminates the room.</w:t>
      </w:r>
    </w:p>
    <w:p>
      <w:r>
        <w:t xml:space="preserve">8. On utilise des lumières pour éclairer les routes. </w:t>
      </w:r>
    </w:p>
    <w:p>
      <w:r>
        <w:t xml:space="preserve">    We use lights to illuminate the roads.</w:t>
      </w:r>
    </w:p>
    <w:p>
      <w:r>
        <w:t>9.  La lumière naturelle est plus saine que la lumière artificielle.</w:t>
      </w:r>
    </w:p>
    <w:p>
      <w:r>
        <w:t xml:space="preserve">   Natural light is healthier than artificial light. </w:t>
      </w:r>
    </w:p>
    <w:p>
      <w:r>
        <w:t xml:space="preserve">10. Le chef a allumé une lumière sur le poisson entier. </w:t>
      </w:r>
    </w:p>
    <w:p>
      <w:r>
        <w:t xml:space="preserve">   The chef lit a light on the whole fish.</w:t>
      </w:r>
    </w:p>
    <w:p/>
    <w:p>
      <w:r>
        <w:rPr>
          <w:b/>
        </w:rPr>
        <w:t>Word: Mur | Meaning: Wall</w:t>
      </w:r>
    </w:p>
    <w:p/>
    <w:p>
      <w:r>
        <w:t xml:space="preserve">1. Le mur de la salle est peint en bleu.  </w:t>
      </w:r>
    </w:p>
    <w:p>
      <w:r>
        <w:t xml:space="preserve">The wall of the room is painted blue. </w:t>
      </w:r>
    </w:p>
    <w:p>
      <w:r>
        <w:t>2. Il y a un mur dans le jardin.</w:t>
      </w:r>
    </w:p>
    <w:p>
      <w:r>
        <w:t xml:space="preserve">There is a wall in the garden. </w:t>
      </w:r>
    </w:p>
    <w:p>
      <w:r>
        <w:t>3. La maison possède un mur de soutènement.</w:t>
      </w:r>
    </w:p>
    <w:p>
      <w:r>
        <w:t>The house has a retaining wall.</w:t>
      </w:r>
    </w:p>
    <w:p>
      <w:r>
        <w:t xml:space="preserve">4. Les enfants ont joué contre un mur. </w:t>
      </w:r>
    </w:p>
    <w:p>
      <w:r>
        <w:t>The children played against a wall.</w:t>
      </w:r>
    </w:p>
    <w:p>
      <w:r>
        <w:t xml:space="preserve">5. La voiture est à côté d'un mur.  </w:t>
      </w:r>
    </w:p>
    <w:p>
      <w:r>
        <w:t xml:space="preserve">The car is next to a wall. </w:t>
      </w:r>
    </w:p>
    <w:p>
      <w:r>
        <w:t xml:space="preserve">6. J'ai construit une petite structure de bois sur le mur. </w:t>
      </w:r>
    </w:p>
    <w:p>
      <w:r>
        <w:t>I built a small wooden structure on the wall.</w:t>
      </w:r>
    </w:p>
    <w:p>
      <w:r>
        <w:t>7. Les gens ont mis un mur pour se protéger.</w:t>
      </w:r>
    </w:p>
    <w:p>
      <w:r>
        <w:t>People put up a barrier to protect themselves.</w:t>
      </w:r>
    </w:p>
    <w:p>
      <w:r>
        <w:t>8. On voit les arbres sur le mur de la forêt.</w:t>
      </w:r>
    </w:p>
    <w:p>
      <w:r>
        <w:t xml:space="preserve">You can see the trees on the forest wall.  </w:t>
      </w:r>
    </w:p>
    <w:p>
      <w:r>
        <w:t xml:space="preserve">9. Il y a un mur d'eau qui protège la ville. </w:t>
      </w:r>
    </w:p>
    <w:p>
      <w:r>
        <w:t xml:space="preserve">There is a water wall that protects the city.   </w:t>
      </w:r>
    </w:p>
    <w:p>
      <w:r>
        <w:t xml:space="preserve">10. La lumière du soleil frappe contre le mur. </w:t>
      </w:r>
    </w:p>
    <w:p>
      <w:r>
        <w:t>The sunlight hits the wall.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dur. </w:t>
      </w:r>
    </w:p>
    <w:p>
      <w:r>
        <w:t xml:space="preserve">    The table is round and made of hard wood.</w:t>
      </w:r>
    </w:p>
    <w:p>
      <w:r>
        <w:t xml:space="preserve">2. J'ai besoin d'une table pour travailler. </w:t>
      </w:r>
    </w:p>
    <w:p>
      <w:r>
        <w:t xml:space="preserve">   I need a table to work on.</w:t>
      </w:r>
    </w:p>
    <w:p>
      <w:r>
        <w:t xml:space="preserve">3.  La table de salle à manger est garnie de plats. </w:t>
      </w:r>
    </w:p>
    <w:p>
      <w:r>
        <w:t xml:space="preserve">   The dining room table is set with dishes.</w:t>
      </w:r>
    </w:p>
    <w:p>
      <w:r>
        <w:t>4. La table était pleine de personnes.</w:t>
      </w:r>
    </w:p>
    <w:p>
      <w:r>
        <w:t xml:space="preserve">   The table was full of people. </w:t>
      </w:r>
    </w:p>
    <w:p>
      <w:r>
        <w:t xml:space="preserve">5. Le café est sur la table. </w:t>
      </w:r>
    </w:p>
    <w:p>
      <w:r>
        <w:t xml:space="preserve">   The coffee is on the table.</w:t>
      </w:r>
    </w:p>
    <w:p>
      <w:r>
        <w:t>6.  Elle a placé son livre sur la table.</w:t>
      </w:r>
    </w:p>
    <w:p>
      <w:r>
        <w:t xml:space="preserve">    She placed her book on the table.</w:t>
      </w:r>
    </w:p>
    <w:p>
      <w:r>
        <w:t xml:space="preserve">7. J'ai mis mon stylo sur la table. </w:t>
      </w:r>
    </w:p>
    <w:p>
      <w:r>
        <w:t xml:space="preserve">    I put my pen on the table. </w:t>
      </w:r>
    </w:p>
    <w:p>
      <w:r>
        <w:t xml:space="preserve">8. La table était propre et sans tâche. </w:t>
      </w:r>
    </w:p>
    <w:p>
      <w:r>
        <w:t xml:space="preserve">   The table was clean and without any tasks.</w:t>
      </w:r>
    </w:p>
    <w:p>
      <w:r>
        <w:t xml:space="preserve">9. La table est un objet essentiel dans une maison. </w:t>
      </w:r>
    </w:p>
    <w:p>
      <w:r>
        <w:t xml:space="preserve">    A table is an essential object in a house.</w:t>
      </w:r>
    </w:p>
    <w:p>
      <w:r>
        <w:t xml:space="preserve">10.  Le restaurant avait une table pour deux. </w:t>
      </w:r>
    </w:p>
    <w:p>
      <w:r>
        <w:t xml:space="preserve">     The restaurant had a table for two.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 xml:space="preserve">3. La pluie est une source d'eau potable. </w:t>
      </w:r>
    </w:p>
    <w:p>
      <w:r>
        <w:t xml:space="preserve">    Rain is a source of drinkable water. </w:t>
      </w:r>
    </w:p>
    <w:p>
      <w:r>
        <w:t>4. Il faut mettre de l'eau dans le pot de fleurs.</w:t>
      </w:r>
    </w:p>
    <w:p>
      <w:r>
        <w:t xml:space="preserve">    You should put water in the flower pots. </w:t>
      </w:r>
    </w:p>
    <w:p>
      <w:r>
        <w:t xml:space="preserve">5. L'eau du robinet est froide. </w:t>
      </w:r>
    </w:p>
    <w:p>
      <w:r>
        <w:t xml:space="preserve">    Tap water is cold. </w:t>
      </w:r>
    </w:p>
    <w:p>
      <w:r>
        <w:t xml:space="preserve">6. La température de l'eau est importante. </w:t>
      </w:r>
    </w:p>
    <w:p>
      <w:r>
        <w:t xml:space="preserve">    The temperature of the water is important.</w:t>
      </w:r>
    </w:p>
    <w:p>
      <w:r>
        <w:t>7. J'ai mangé une pomme d'eau.</w:t>
      </w:r>
    </w:p>
    <w:p>
      <w:r>
        <w:t xml:space="preserve">    I ate an apple that was watered.  </w:t>
      </w:r>
    </w:p>
    <w:p>
      <w:r>
        <w:t xml:space="preserve">8. L'eau s'écoule dans le fleuve. </w:t>
      </w:r>
    </w:p>
    <w:p>
      <w:r>
        <w:t xml:space="preserve">    Water flows into the river. </w:t>
      </w:r>
    </w:p>
    <w:p>
      <w:r>
        <w:t xml:space="preserve">9. Il y a de l'eau dans la bouteille. </w:t>
      </w:r>
    </w:p>
    <w:p>
      <w:r>
        <w:t xml:space="preserve">    There is water in the bottle. </w:t>
      </w:r>
    </w:p>
    <w:p>
      <w:r>
        <w:t xml:space="preserve">10. J'ai besoin d'une grande quantité d'eau pour faire un jardinage. </w:t>
      </w:r>
    </w:p>
    <w:p>
      <w:r>
        <w:t xml:space="preserve">   I need a lot of water to do gardening.</w:t>
      </w:r>
    </w:p>
    <w:p/>
    <w:p>
      <w:r>
        <w:t>Feuilles: Leaves</w:t>
      </w:r>
    </w:p>
    <w:p/>
    <w:p>
      <w:r>
        <w:t>1.  Les feuilles d'érable changent de couleur au printemps.</w:t>
      </w:r>
    </w:p>
    <w:p>
      <w:r>
        <w:t xml:space="preserve">    *The maple leaves change color in spring.*</w:t>
      </w:r>
    </w:p>
    <w:p>
      <w:r>
        <w:t>2.  Je regarde les feuilles tomber depuis la fenêtre.</w:t>
      </w:r>
    </w:p>
    <w:p>
      <w:r>
        <w:t xml:space="preserve">    *I look at the leaves falling from the window.* </w:t>
      </w:r>
    </w:p>
    <w:p>
      <w:r>
        <w:t>3.  Il y a beaucoup de feuilles mortes sur le sol.</w:t>
      </w:r>
    </w:p>
    <w:p>
      <w:r>
        <w:t xml:space="preserve">    *There are many fallen leaves on the ground.*</w:t>
      </w:r>
    </w:p>
    <w:p>
      <w:r>
        <w:t>4.  La feuille est pliée et il faut l'ouvrir pour lire.</w:t>
      </w:r>
    </w:p>
    <w:p>
      <w:r>
        <w:t xml:space="preserve">    *The leaf is folded and needs to be opened to read.*</w:t>
      </w:r>
    </w:p>
    <w:p>
      <w:r>
        <w:t>5.  J'aime les feuilles vertes qui poussent sur les arbres.</w:t>
      </w:r>
    </w:p>
    <w:p>
      <w:r>
        <w:t xml:space="preserve">   *I love the green leaves that grow on trees.* </w:t>
      </w:r>
    </w:p>
    <w:p>
      <w:r>
        <w:t>6.  Les feuilles d'automne sont magnifiques et colorées.</w:t>
      </w:r>
    </w:p>
    <w:p>
      <w:r>
        <w:t xml:space="preserve">    *Autumn leaves are beautiful and colorful.* </w:t>
      </w:r>
    </w:p>
    <w:p>
      <w:r>
        <w:t>7.  Il faut couper les feuilles mortes pour l'arbre.</w:t>
      </w:r>
    </w:p>
    <w:p>
      <w:r>
        <w:t xml:space="preserve">    *We must cut down the dead leaves for the tree.*</w:t>
      </w:r>
    </w:p>
    <w:p>
      <w:r>
        <w:t>8.  On peut faire des feuilles en papier pour la fête.</w:t>
      </w:r>
    </w:p>
    <w:p>
      <w:r>
        <w:t xml:space="preserve">    *We can make leaf shapes out of paper for a party.*</w:t>
      </w:r>
    </w:p>
    <w:p>
      <w:r>
        <w:t xml:space="preserve">9.  Les feuilles de la rose sont rouges et roses. </w:t>
      </w:r>
    </w:p>
    <w:p>
      <w:r>
        <w:t xml:space="preserve">    *The leaves of the rose are red and pink.* </w:t>
      </w:r>
    </w:p>
    <w:p>
      <w:r>
        <w:t>10. L'automne est une saison qui change avec les feuilles.</w:t>
      </w:r>
    </w:p>
    <w:p>
      <w:r>
        <w:t xml:space="preserve">    *Autumn is a season that changes with the leaves.*</w:t>
      </w:r>
    </w:p>
    <w:p/>
    <w:p>
      <w:r>
        <w:rPr>
          <w:b/>
        </w:rPr>
        <w:t>Word: Vent | Meaning: Wind</w:t>
      </w:r>
    </w:p>
    <w:p/>
    <w:p>
      <w:r>
        <w:t xml:space="preserve">1. Il y a un vent frais ce soir.  </w:t>
      </w:r>
    </w:p>
    <w:p>
      <w:r>
        <w:t xml:space="preserve">  There is a fresh breeze this evening.</w:t>
      </w:r>
    </w:p>
    <w:p>
      <w:r>
        <w:t xml:space="preserve">2. Le vent sifflait dans les arbres.  </w:t>
      </w:r>
    </w:p>
    <w:p>
      <w:r>
        <w:t>The wind whistled through the trees.</w:t>
      </w:r>
    </w:p>
    <w:p>
      <w:r>
        <w:t xml:space="preserve">3. Nous avons besoin d'un vent chaud pour sécher nos vêtements.  </w:t>
      </w:r>
    </w:p>
    <w:p>
      <w:r>
        <w:t xml:space="preserve">We need a warm wind to dry our clothes. </w:t>
      </w:r>
    </w:p>
    <w:p>
      <w:r>
        <w:t xml:space="preserve">4. La vent se déplace sur la mer.   </w:t>
      </w:r>
    </w:p>
    <w:p>
      <w:r>
        <w:t xml:space="preserve">The wind moves over the sea. </w:t>
      </w:r>
    </w:p>
    <w:p>
      <w:r>
        <w:t xml:space="preserve">5. Le vent a poussé les feuilles dans le jardin.  </w:t>
      </w:r>
    </w:p>
    <w:p>
      <w:r>
        <w:t>The wind pushed the leaves in the garden.</w:t>
      </w:r>
    </w:p>
    <w:p>
      <w:r>
        <w:t xml:space="preserve">6. L'air est chaud et il y a un vent doux.  </w:t>
      </w:r>
    </w:p>
    <w:p>
      <w:r>
        <w:t>The air is hot and there is a gentle breeze.</w:t>
      </w:r>
    </w:p>
    <w:p>
      <w:r>
        <w:t xml:space="preserve">7. Il y a beaucoup de vent à la montagne.   </w:t>
      </w:r>
    </w:p>
    <w:p>
      <w:r>
        <w:t>There is a lot of wind at the mountain.</w:t>
      </w:r>
    </w:p>
    <w:p>
      <w:r>
        <w:t xml:space="preserve">8. Le vent nous a fait froid.   </w:t>
      </w:r>
    </w:p>
    <w:p>
      <w:r>
        <w:t xml:space="preserve">The wind made us cold. </w:t>
      </w:r>
    </w:p>
    <w:p>
      <w:r>
        <w:t xml:space="preserve">9. Le vent est fort aujourd'hui.  </w:t>
      </w:r>
    </w:p>
    <w:p>
      <w:r>
        <w:t xml:space="preserve">The wind is strong today. </w:t>
      </w:r>
    </w:p>
    <w:p>
      <w:r>
        <w:t xml:space="preserve">10. La vent nous a donné une vue magnifique de la ville.   </w:t>
      </w:r>
    </w:p>
    <w:p>
      <w:r>
        <w:t>The wind gave us a beautiful view of the city.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 The house is very spacious.</w:t>
      </w:r>
    </w:p>
    <w:p>
      <w:r>
        <w:t>2. Nous allons à la maison pour déjeuner.</w:t>
      </w:r>
    </w:p>
    <w:p>
      <w:r>
        <w:t xml:space="preserve">    We are going home for lunch.</w:t>
      </w:r>
    </w:p>
    <w:p>
      <w:r>
        <w:t xml:space="preserve">3. Ma maison a une grande cour. </w:t>
      </w:r>
    </w:p>
    <w:p>
      <w:r>
        <w:t xml:space="preserve">    My house has a big yard.</w:t>
      </w:r>
    </w:p>
    <w:p>
      <w:r>
        <w:t xml:space="preserve">4. L'appartement de Marie est en ville, mais elle préfère vivre dans la campagne.  </w:t>
      </w:r>
    </w:p>
    <w:p>
      <w:r>
        <w:t xml:space="preserve">   Marie's apartment is in the city, but she prefers to live in the countryside.</w:t>
      </w:r>
    </w:p>
    <w:p>
      <w:r>
        <w:t xml:space="preserve">5. J'aime ma maison et j'y passe beaucoup de temps. </w:t>
      </w:r>
    </w:p>
    <w:p>
      <w:r>
        <w:t xml:space="preserve">    I like my house and I spend a lot of time there.</w:t>
      </w:r>
    </w:p>
    <w:p>
      <w:r>
        <w:t xml:space="preserve">6. La maison du voisin est en renovation.  </w:t>
      </w:r>
    </w:p>
    <w:p>
      <w:r>
        <w:t xml:space="preserve">    The neighbor's house is under renovation.</w:t>
      </w:r>
    </w:p>
    <w:p>
      <w:r>
        <w:t>7. Ma famille a habité dans cette maison pendant cinq ans.</w:t>
      </w:r>
    </w:p>
    <w:p>
      <w:r>
        <w:t xml:space="preserve">   My family has lived in this house for five years. </w:t>
      </w:r>
    </w:p>
    <w:p>
      <w:r>
        <w:t xml:space="preserve">8. J'adore la cuisine de ma maison.  </w:t>
      </w:r>
    </w:p>
    <w:p>
      <w:r>
        <w:t xml:space="preserve">    I love the kitchen of my house.</w:t>
      </w:r>
    </w:p>
    <w:p>
      <w:r>
        <w:t xml:space="preserve">9. Le jardin est un endroit agréable pour passer des moments relaxés.  </w:t>
      </w:r>
    </w:p>
    <w:p>
      <w:r>
        <w:t xml:space="preserve">    The garden is a nice place to spend relaxing times. </w:t>
      </w:r>
    </w:p>
    <w:p>
      <w:r>
        <w:t xml:space="preserve">10. La maison est un lieu sûr et confortable.   </w:t>
      </w:r>
    </w:p>
    <w:p>
      <w:r>
        <w:t xml:space="preserve">   The house is a safe and comfortable place.</w:t>
      </w:r>
    </w:p>
    <w:p/>
    <w:p>
      <w:r>
        <w:t>Ville: &lt;City&gt;</w:t>
      </w:r>
    </w:p>
    <w:p/>
    <w:p>
      <w:r>
        <w:t>1. J'habite dans une ville pittoresque.</w:t>
      </w:r>
    </w:p>
    <w:p>
      <w:r>
        <w:t xml:space="preserve">   I live in a picturesque town.</w:t>
      </w:r>
    </w:p>
    <w:p>
      <w:r>
        <w:t>2.  La ville est très animée le week-end.</w:t>
      </w:r>
    </w:p>
    <w:p>
      <w:r>
        <w:t xml:space="preserve">   The city is very lively on the weekends.</w:t>
      </w:r>
    </w:p>
    <w:p>
      <w:r>
        <w:t>3.  Elle aime visiter les grandes villes françaises.</w:t>
      </w:r>
    </w:p>
    <w:p>
      <w:r>
        <w:t xml:space="preserve">    She likes to visit big French cities.</w:t>
      </w:r>
    </w:p>
    <w:p>
      <w:r>
        <w:t xml:space="preserve">4. Le centre de la ville a beaucoup d'attractions touristiques. </w:t>
      </w:r>
    </w:p>
    <w:p>
      <w:r>
        <w:t xml:space="preserve">   The city center has many tourist attractions.</w:t>
      </w:r>
    </w:p>
    <w:p>
      <w:r>
        <w:t>5.  Il a besoin d'un billet pour une ville sur le bord de l’eau.</w:t>
      </w:r>
    </w:p>
    <w:p>
      <w:r>
        <w:t xml:space="preserve">   He needs a ticket for a town on the coast.</w:t>
      </w:r>
    </w:p>
    <w:p>
      <w:r>
        <w:t>6.  La ville est connue pour ses monuments historiques.</w:t>
      </w:r>
    </w:p>
    <w:p>
      <w:r>
        <w:t xml:space="preserve">    The city is known for its historical monuments. </w:t>
      </w:r>
    </w:p>
    <w:p>
      <w:r>
        <w:t xml:space="preserve">7.  Je vais acheter des légumes dans la ville. </w:t>
      </w:r>
    </w:p>
    <w:p>
      <w:r>
        <w:t xml:space="preserve">     I'm going to buy vegetables in the city.</w:t>
      </w:r>
    </w:p>
    <w:p>
      <w:r>
        <w:t xml:space="preserve">8.  Les habitants de la ville sont très accueillants. </w:t>
      </w:r>
    </w:p>
    <w:p>
      <w:r>
        <w:t xml:space="preserve">   The inhabitants of the city are very welcoming.</w:t>
      </w:r>
    </w:p>
    <w:p>
      <w:r>
        <w:t>9.  La ville a une population importante.</w:t>
      </w:r>
    </w:p>
    <w:p>
      <w:r>
        <w:t xml:space="preserve">    The city has a large population.</w:t>
      </w:r>
    </w:p>
    <w:p>
      <w:r>
        <w:t>10. Les transports en commun sont bien développés dans la ville.</w:t>
      </w:r>
    </w:p>
    <w:p>
      <w:r>
        <w:t xml:space="preserve">   Public transport is well-developed in the city.</w:t>
      </w:r>
    </w:p>
    <w:p/>
    <w:p>
      <w:r>
        <w:rPr>
          <w:b/>
        </w:rPr>
        <w:t>Word: Homme | Meaning: Man</w:t>
      </w:r>
    </w:p>
    <w:p/>
    <w:p>
      <w:r>
        <w:t>1. L'homme est un être humain avec une intelligence et des émotions.</w:t>
      </w:r>
    </w:p>
    <w:p>
      <w:r>
        <w:t xml:space="preserve">   The man is a human being with intelligence and emotions.</w:t>
      </w:r>
    </w:p>
    <w:p>
      <w:r>
        <w:t>2. Il était un homme simple, sans ambitions particulières.</w:t>
      </w:r>
    </w:p>
    <w:p>
      <w:r>
        <w:t xml:space="preserve">   He was a simple man, without special ambitions.</w:t>
      </w:r>
    </w:p>
    <w:p>
      <w:r>
        <w:t xml:space="preserve">3. Les hommes sont très différents les uns des autres. </w:t>
      </w:r>
    </w:p>
    <w:p>
      <w:r>
        <w:t xml:space="preserve">   Men are very different from each other.</w:t>
      </w:r>
    </w:p>
    <w:p>
      <w:r>
        <w:t xml:space="preserve">4. L'homme doit se respecter lui-même et ses valeurs. </w:t>
      </w:r>
    </w:p>
    <w:p>
      <w:r>
        <w:t xml:space="preserve">   The man must respect himself and his values.</w:t>
      </w:r>
    </w:p>
    <w:p>
      <w:r>
        <w:t>5. La construction d'un homme solide demande de la discipline et de l'effort.</w:t>
      </w:r>
    </w:p>
    <w:p>
      <w:r>
        <w:t xml:space="preserve">   Building a strong man requires discipline and effort.</w:t>
      </w:r>
    </w:p>
    <w:p>
      <w:r>
        <w:t xml:space="preserve">6. Il était un homme courageux qui ne craint pas les défis. </w:t>
      </w:r>
    </w:p>
    <w:p>
      <w:r>
        <w:t xml:space="preserve">    He was a courageous man who doesn't fear challenges.</w:t>
      </w:r>
    </w:p>
    <w:p>
      <w:r>
        <w:t xml:space="preserve">7. L'homme est une force fondamentale dans la société. </w:t>
      </w:r>
    </w:p>
    <w:p>
      <w:r>
        <w:t xml:space="preserve">    Man is a fundamental force in society.</w:t>
      </w:r>
    </w:p>
    <w:p>
      <w:r>
        <w:t xml:space="preserve">8. Un homme heureux trouve sa joie et sa satisfaction dans la vie. </w:t>
      </w:r>
    </w:p>
    <w:p>
      <w:r>
        <w:t xml:space="preserve">   A happy man finds his joy and satisfaction in life.</w:t>
      </w:r>
    </w:p>
    <w:p>
      <w:r>
        <w:t xml:space="preserve">9. L'homme a besoin de vivre ses passions et de les exprimer. </w:t>
      </w:r>
    </w:p>
    <w:p>
      <w:r>
        <w:t xml:space="preserve">   The man needs to live his passions and express them.</w:t>
      </w:r>
    </w:p>
    <w:p>
      <w:r>
        <w:t xml:space="preserve">10. La liberté d’expression est un droit essentiel pour tous les hommes.  </w:t>
      </w:r>
    </w:p>
    <w:p>
      <w:r>
        <w:t xml:space="preserve">   Freedom of expression is an essential right for all men.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