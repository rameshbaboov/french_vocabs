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 Je suis fasciné par le chat perché dans la fenêtre.</w:t>
      </w:r>
    </w:p>
    <w:p>
      <w:r>
        <w:t xml:space="preserve">   I am fascinated by the cat perched on the window.</w:t>
      </w:r>
    </w:p>
    <w:p>
      <w:r>
        <w:t>2.  Avez-vous un chat ?</w:t>
      </w:r>
    </w:p>
    <w:p>
      <w:r>
        <w:t xml:space="preserve">   Do you have a cat?</w:t>
      </w:r>
    </w:p>
    <w:p>
      <w:r>
        <w:t xml:space="preserve">3.  Mon chat est très gentil et sociable. </w:t>
      </w:r>
    </w:p>
    <w:p>
      <w:r>
        <w:t xml:space="preserve">   My cat is very kind and sociable.</w:t>
      </w:r>
    </w:p>
    <w:p>
      <w:r>
        <w:t>4.  Le chat se promène dans la ville.</w:t>
      </w:r>
    </w:p>
    <w:p>
      <w:r>
        <w:t xml:space="preserve">   The cat prowls through the city.</w:t>
      </w:r>
    </w:p>
    <w:p>
      <w:r>
        <w:t>5.  Il était fasciné par le chat qui s'est approché de lui.</w:t>
      </w:r>
    </w:p>
    <w:p>
      <w:r>
        <w:t xml:space="preserve">   He was fascinated by the cat that approached him. </w:t>
      </w:r>
    </w:p>
    <w:p>
      <w:r>
        <w:t xml:space="preserve">6.  Un chat est un animal domestique. </w:t>
      </w:r>
    </w:p>
    <w:p>
      <w:r>
        <w:t xml:space="preserve">   A cat is a domestic animal.</w:t>
      </w:r>
    </w:p>
    <w:p>
      <w:r>
        <w:t xml:space="preserve">7.  Le chat dort dans la lune. </w:t>
      </w:r>
    </w:p>
    <w:p>
      <w:r>
        <w:t xml:space="preserve">    The cat sleeps in the moonlight.</w:t>
      </w:r>
    </w:p>
    <w:p>
      <w:r>
        <w:t xml:space="preserve">8.  Il y a beaucoup de chats dans ce quartier. </w:t>
      </w:r>
    </w:p>
    <w:p>
      <w:r>
        <w:t xml:space="preserve">  There are many cats in this neighborhood.</w:t>
      </w:r>
    </w:p>
    <w:p>
      <w:r>
        <w:t>9.  Chat est un animal élégant et mystérieux.</w:t>
      </w:r>
    </w:p>
    <w:p>
      <w:r>
        <w:t xml:space="preserve">   Cat is an elegant and mysterious animal.</w:t>
      </w:r>
    </w:p>
    <w:p>
      <w:r>
        <w:t>10. J'adore les chats, leur compagnie me fait plaisir.</w:t>
      </w:r>
    </w:p>
    <w:p>
      <w:r>
        <w:t xml:space="preserve">   I adore cats, their company brings me joy.</w:t>
      </w:r>
    </w:p>
    <w:p/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I have a beautiful view of the city.</w:t>
      </w:r>
    </w:p>
    <w:p>
      <w:r>
        <w:t>2.  La vue du sommet de l'immeuble était imprenable.</w:t>
      </w:r>
    </w:p>
    <w:p>
      <w:r>
        <w:t xml:space="preserve">   The view from the top floor of the building was unbeatable.</w:t>
      </w:r>
    </w:p>
    <w:p>
      <w:r>
        <w:t>3.  Elle regardait la vue des montagnes depuis son balcon.</w:t>
      </w:r>
    </w:p>
    <w:p>
      <w:r>
        <w:t xml:space="preserve">   She looked at the view of the mountains from her balcony. </w:t>
      </w:r>
    </w:p>
    <w:p>
      <w:r>
        <w:t>4.  Je me suis rendu compte d'une vue très particulière de l'océan.</w:t>
      </w:r>
    </w:p>
    <w:p>
      <w:r>
        <w:t xml:space="preserve">   I noticed a very special view of the ocean.</w:t>
      </w:r>
    </w:p>
    <w:p>
      <w:r>
        <w:t>5.  La vue de la nature est une source de joie et de repos.</w:t>
      </w:r>
    </w:p>
    <w:p>
      <w:r>
        <w:t xml:space="preserve">   The view of nature is a source of joy and relaxation. </w:t>
      </w:r>
    </w:p>
    <w:p>
      <w:r>
        <w:t>6.  Mon père a une vue sur le marché depuis son bureau.</w:t>
      </w:r>
    </w:p>
    <w:p>
      <w:r>
        <w:t xml:space="preserve">   My father has a view of the market from his office.</w:t>
      </w:r>
    </w:p>
    <w:p>
      <w:r>
        <w:t>7.  La vue du jardin était sublime, avec des fleurs colorées.</w:t>
      </w:r>
    </w:p>
    <w:p>
      <w:r>
        <w:t xml:space="preserve">   The garden's view was sublime with colorful flowers.</w:t>
      </w:r>
    </w:p>
    <w:p>
      <w:r>
        <w:t>8.  Le paysage de montagne était magnifique à voir.</w:t>
      </w:r>
    </w:p>
    <w:p>
      <w:r>
        <w:t xml:space="preserve">   The mountain landscape was magnificent to see.</w:t>
      </w:r>
    </w:p>
    <w:p>
      <w:r>
        <w:t xml:space="preserve">9.  Je trouve la vue sur le lac très relaxante. </w:t>
      </w:r>
    </w:p>
    <w:p>
      <w:r>
        <w:t xml:space="preserve">   I find the view of the lake very relaxing.</w:t>
      </w:r>
    </w:p>
    <w:p>
      <w:r>
        <w:t>10. La nature offre une vue exceptionnelle et fascinante.</w:t>
      </w:r>
    </w:p>
    <w:p>
      <w:r>
        <w:t xml:space="preserve">   Nature offers an exceptional and fascinating view.</w:t>
      </w:r>
    </w:p>
    <w:p/>
    <w:p>
      <w:r>
        <w:rPr>
          <w:b/>
        </w:rPr>
        <w:t>Word: Terre | Meaning: Earth</w:t>
      </w:r>
    </w:p>
    <w:p/>
    <w:p>
      <w:r>
        <w:t>1. La Terre est un élément essentiel de notre existence.</w:t>
      </w:r>
    </w:p>
    <w:p>
      <w:r>
        <w:t xml:space="preserve">   The Earth is an essential element of our existence.</w:t>
      </w:r>
    </w:p>
    <w:p>
      <w:r>
        <w:t>2. La Terre tourne autour du soleil.</w:t>
      </w:r>
    </w:p>
    <w:p>
      <w:r>
        <w:t xml:space="preserve">   Earth revolves around the sun.</w:t>
      </w:r>
    </w:p>
    <w:p>
      <w:r>
        <w:t>3. Les humains habitent la Terre depuis des millénaires.</w:t>
      </w:r>
    </w:p>
    <w:p>
      <w:r>
        <w:t xml:space="preserve">   Humans have inhabited Earth for thousands of years. </w:t>
      </w:r>
    </w:p>
    <w:p>
      <w:r>
        <w:t xml:space="preserve">4. La terre est en constante évolution, mais cela peut être un danger. </w:t>
      </w:r>
    </w:p>
    <w:p>
      <w:r>
        <w:t xml:space="preserve">   The earth is in constant evolution, but that can be a threat.</w:t>
      </w:r>
    </w:p>
    <w:p>
      <w:r>
        <w:t>5. L'agriculture utilise la terre pour cultiver les plantes.</w:t>
      </w:r>
    </w:p>
    <w:p>
      <w:r>
        <w:t xml:space="preserve">    Agriculture utilizes the land to cultivate plants. </w:t>
      </w:r>
    </w:p>
    <w:p>
      <w:r>
        <w:t xml:space="preserve">6. Les enfants adorent jouer sur la terre. </w:t>
      </w:r>
    </w:p>
    <w:p>
      <w:r>
        <w:t xml:space="preserve">   Children love playing on the ground.</w:t>
      </w:r>
    </w:p>
    <w:p>
      <w:r>
        <w:t>7. La terre est une source de ressources naturelles précieuses.</w:t>
      </w:r>
    </w:p>
    <w:p>
      <w:r>
        <w:t xml:space="preserve">   The earth is a valuable source of natural resources.</w:t>
      </w:r>
    </w:p>
    <w:p>
      <w:r>
        <w:t>8. Le climat change et cela affecte la Terre.</w:t>
      </w:r>
    </w:p>
    <w:p>
      <w:r>
        <w:t xml:space="preserve">   Climate changes and affect Earth. </w:t>
      </w:r>
    </w:p>
    <w:p>
      <w:r>
        <w:t>9. J'aime la couleur de la terre.</w:t>
      </w:r>
    </w:p>
    <w:p>
      <w:r>
        <w:t xml:space="preserve">    I like the color of the Earth. </w:t>
      </w:r>
    </w:p>
    <w:p>
      <w:r>
        <w:t xml:space="preserve">10. La pollution est un problème grave pour la terre. </w:t>
      </w:r>
    </w:p>
    <w:p>
      <w:r>
        <w:t xml:space="preserve">  Pollution is a serious problem for Earth.</w:t>
      </w:r>
    </w:p>
    <w:p/>
    <w:p>
      <w:r>
        <w:rPr>
          <w:b/>
        </w:rPr>
        <w:t>Word: Nature | Meaning: Natural phenomena</w:t>
      </w:r>
    </w:p>
    <w:p/>
    <w:p>
      <w:r>
        <w:t xml:space="preserve">1. La nature est magnifique, avec ses arbres majestueux et ses oiseaux chanteurs. </w:t>
      </w:r>
    </w:p>
    <w:p>
      <w:r>
        <w:t xml:space="preserve">    The nature is magnificent, with its majestic trees and singing birds.</w:t>
      </w:r>
    </w:p>
    <w:p>
      <w:r>
        <w:t>2. J'aime la nature car elle me procure de l’inspiration et de la sérénité.</w:t>
      </w:r>
    </w:p>
    <w:p>
      <w:r>
        <w:t xml:space="preserve">    I love nature because it gives me inspiration and serenity.</w:t>
      </w:r>
    </w:p>
    <w:p>
      <w:r>
        <w:t xml:space="preserve">3. Les animaux sauvages habitent des forêts et des montagnes qui sont en pleine nature. </w:t>
      </w:r>
    </w:p>
    <w:p>
      <w:r>
        <w:t xml:space="preserve">    Wild animals live in forests and mountains that are in full nature.</w:t>
      </w:r>
    </w:p>
    <w:p>
      <w:r>
        <w:t>4.  En été, on peut aller à la plage pour profiter de la nature au bord de l'eau.</w:t>
      </w:r>
    </w:p>
    <w:p>
      <w:r>
        <w:t xml:space="preserve">   In summer, we can go to the beach to enjoy nature at the edge of the water.</w:t>
      </w:r>
    </w:p>
    <w:p>
      <w:r>
        <w:t xml:space="preserve">5. La pollution nuit à la nature et elle souffre. </w:t>
      </w:r>
    </w:p>
    <w:p>
      <w:r>
        <w:t xml:space="preserve">   Pollution harms nature and she suffers.</w:t>
      </w:r>
    </w:p>
    <w:p>
      <w:r>
        <w:t>6.  Il faut protéger la nature en réduisant notre consommation d’énergie et d'eau.</w:t>
      </w:r>
    </w:p>
    <w:p>
      <w:r>
        <w:t xml:space="preserve">   We must protect nature by reducing our energy and water consumption. </w:t>
      </w:r>
    </w:p>
    <w:p>
      <w:r>
        <w:t>7.  Le soleil brille avec éclat sur les champs de fleurs sauvages, une merveille de la nature.</w:t>
      </w:r>
    </w:p>
    <w:p>
      <w:r>
        <w:t xml:space="preserve">    The sun shines brightly on wild flower fields, a wonder of nature.</w:t>
      </w:r>
    </w:p>
    <w:p>
      <w:r>
        <w:t>8.  L’arbre me donne un sentiment de paix et d'harmonie en étant dans la nature.</w:t>
      </w:r>
    </w:p>
    <w:p>
      <w:r>
        <w:t xml:space="preserve">   The tree gives me a feeling of peace and harmony being in nature. </w:t>
      </w:r>
    </w:p>
    <w:p>
      <w:r>
        <w:t>9.  Le vent traverse les champs, apportant avec lui une sensation de liberté et de fraîcheur.</w:t>
      </w:r>
    </w:p>
    <w:p>
      <w:r>
        <w:t xml:space="preserve">    The wind travels through the fields, bringing with it a feeling of freedom and freshness.</w:t>
      </w:r>
    </w:p>
    <w:p>
      <w:r>
        <w:t xml:space="preserve">10. La nature est un trésor précieux qui nous offre la beauté et la sérénité. </w:t>
      </w:r>
    </w:p>
    <w:p>
      <w:r>
        <w:t xml:space="preserve">    Nature is a precious treasure that offers us beauty and serenity.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J'ai une robe rouge.</w:t>
      </w:r>
    </w:p>
    <w:p>
      <w:r>
        <w:t xml:space="preserve">   I have a red dress.</w:t>
      </w:r>
    </w:p>
    <w:p>
      <w:r>
        <w:t>4. La fleur est rouge.</w:t>
      </w:r>
    </w:p>
    <w:p>
      <w:r>
        <w:t xml:space="preserve">   The flower is red. </w:t>
      </w:r>
    </w:p>
    <w:p>
      <w:r>
        <w:t>5. Il aime regarder la télévision en rouge.</w:t>
      </w:r>
    </w:p>
    <w:p>
      <w:r>
        <w:t xml:space="preserve">  He likes to watch television in red.</w:t>
      </w:r>
    </w:p>
    <w:p>
      <w:r>
        <w:t>6. Le livre a des pages rouges.</w:t>
      </w:r>
    </w:p>
    <w:p>
      <w:r>
        <w:t xml:space="preserve">    The book has red pages. </w:t>
      </w:r>
    </w:p>
    <w:p>
      <w:r>
        <w:t>7. Elle porte un rouge à lèvres.</w:t>
      </w:r>
    </w:p>
    <w:p>
      <w:r>
        <w:t xml:space="preserve">   She wears red lipstick.</w:t>
      </w:r>
    </w:p>
    <w:p>
      <w:r>
        <w:t>8. La grenouille est rouge.</w:t>
      </w:r>
    </w:p>
    <w:p>
      <w:r>
        <w:t xml:space="preserve">  The frog is red.</w:t>
      </w:r>
    </w:p>
    <w:p>
      <w:r>
        <w:t>9. Il utilise un crayon rouge pour dessiner.</w:t>
      </w:r>
    </w:p>
    <w:p>
      <w:r>
        <w:t xml:space="preserve">   He uses a red crayon to draw.</w:t>
      </w:r>
    </w:p>
    <w:p>
      <w:r>
        <w:t>10. Le ciel est rouge ce soir.</w:t>
      </w:r>
    </w:p>
    <w:p>
      <w:r>
        <w:t xml:space="preserve">   The sky is red this evening.</w:t>
      </w:r>
    </w:p>
    <w:p/>
    <w:p>
      <w:r>
        <w:rPr>
          <w:b/>
        </w:rPr>
        <w:t>Word: Blanc | Meaning: White</w:t>
      </w:r>
    </w:p>
    <w:p/>
    <w:p>
      <w:r>
        <w:t>1. La robe de Marie était blanche.</w:t>
      </w:r>
    </w:p>
    <w:p>
      <w:r>
        <w:t xml:space="preserve">  The dress of Marie was white.</w:t>
      </w:r>
    </w:p>
    <w:p>
      <w:r>
        <w:t>2. Les nuages sont blancs aujourd'hui.</w:t>
      </w:r>
    </w:p>
    <w:p>
      <w:r>
        <w:t xml:space="preserve">  The clouds are white today.</w:t>
      </w:r>
    </w:p>
    <w:p>
      <w:r>
        <w:t xml:space="preserve">3. J'ai un livre blanc sur le webinaire. </w:t>
      </w:r>
    </w:p>
    <w:p>
      <w:r>
        <w:t xml:space="preserve">  I have a white book about the webinar.</w:t>
      </w:r>
    </w:p>
    <w:p>
      <w:r>
        <w:t xml:space="preserve">4. Le ciel est blanc et il fait beau. </w:t>
      </w:r>
    </w:p>
    <w:p>
      <w:r>
        <w:t xml:space="preserve">  The sky is white and it’s nice weather. </w:t>
      </w:r>
    </w:p>
    <w:p>
      <w:r>
        <w:t>5. Il y a une belle fleur blanche dans le jardin.</w:t>
      </w:r>
    </w:p>
    <w:p>
      <w:r>
        <w:t xml:space="preserve">  There's a beautiful white flower in the garden.</w:t>
      </w:r>
    </w:p>
    <w:p>
      <w:r>
        <w:t xml:space="preserve">6. La neige est blanche et douce. </w:t>
      </w:r>
    </w:p>
    <w:p>
      <w:r>
        <w:t xml:space="preserve">  Snow is white and soft.</w:t>
      </w:r>
    </w:p>
    <w:p>
      <w:r>
        <w:t xml:space="preserve">7. J'aime les vêtements blancs. </w:t>
      </w:r>
    </w:p>
    <w:p>
      <w:r>
        <w:t xml:space="preserve">  I like white clothes.</w:t>
      </w:r>
    </w:p>
    <w:p>
      <w:r>
        <w:t>8. Le gâteau était blanc avec de la crème.</w:t>
      </w:r>
    </w:p>
    <w:p>
      <w:r>
        <w:t xml:space="preserve">  The cake was white with cream.</w:t>
      </w:r>
    </w:p>
    <w:p>
      <w:r>
        <w:t>9. Les enfants ont des crayons de couleur blanc.</w:t>
      </w:r>
    </w:p>
    <w:p>
      <w:r>
        <w:t xml:space="preserve">  Children have white colored pencils. </w:t>
      </w:r>
    </w:p>
    <w:p>
      <w:r>
        <w:t xml:space="preserve">10. La lumière est blanche et elle illumine la pièce. </w:t>
      </w:r>
    </w:p>
    <w:p>
      <w:r>
        <w:t xml:space="preserve">  The light is white and it illuminates the room.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J'aime les vêtements verts.</w:t>
      </w:r>
    </w:p>
    <w:p>
      <w:r>
        <w:t xml:space="preserve">  I like green clothes.</w:t>
      </w:r>
    </w:p>
    <w:p>
      <w:r>
        <w:t>3. Le jardin est vert.</w:t>
      </w:r>
    </w:p>
    <w:p>
      <w:r>
        <w:t xml:space="preserve">  The garden is green.</w:t>
      </w:r>
    </w:p>
    <w:p>
      <w:r>
        <w:t>4. Les arbres sont verts en été.</w:t>
      </w:r>
    </w:p>
    <w:p>
      <w:r>
        <w:t xml:space="preserve">  Trees are green in summer.</w:t>
      </w:r>
    </w:p>
    <w:p>
      <w:r>
        <w:t>5. Elle a des yeux verts.</w:t>
      </w:r>
    </w:p>
    <w:p>
      <w:r>
        <w:t xml:space="preserve">  She has green eyes.</w:t>
      </w:r>
    </w:p>
    <w:p>
      <w:r>
        <w:t>6. La couleur verte représente la nature.</w:t>
      </w:r>
    </w:p>
    <w:p>
      <w:r>
        <w:t xml:space="preserve">  Green color represents nature.</w:t>
      </w:r>
    </w:p>
    <w:p>
      <w:r>
        <w:t>7. Le vert de l'herbe est magnifique.</w:t>
      </w:r>
    </w:p>
    <w:p>
      <w:r>
        <w:t xml:space="preserve">  The green of the grass is beautiful.</w:t>
      </w:r>
    </w:p>
    <w:p>
      <w:r>
        <w:t>8. J'ai besoin d'un crayon vert.</w:t>
      </w:r>
    </w:p>
    <w:p>
      <w:r>
        <w:t xml:space="preserve">  I need a green pencil.</w:t>
      </w:r>
    </w:p>
    <w:p>
      <w:r>
        <w:t>9. Il est important de faire attention à la couleur verte.</w:t>
      </w:r>
    </w:p>
    <w:p>
      <w:r>
        <w:t xml:space="preserve">  It's important to pay attention to green color.</w:t>
      </w:r>
    </w:p>
    <w:p>
      <w:r>
        <w:t>10. La lumière du soleil est verte en soirée.</w:t>
      </w:r>
    </w:p>
    <w:p>
      <w:r>
        <w:t xml:space="preserve">  The sunlight in the evening is green.</w:t>
      </w:r>
    </w:p>
    <w:p/>
    <w:p>
      <w:r>
        <w:rPr>
          <w:b/>
        </w:rPr>
        <w:t>Word: Noir | Meaning: Black</w:t>
      </w:r>
    </w:p>
    <w:p/>
    <w:p>
      <w:r>
        <w:t>1. Le ciel est noir ce soir.</w:t>
      </w:r>
    </w:p>
    <w:p>
      <w:r>
        <w:t xml:space="preserve">   The sky is black tonight.</w:t>
      </w:r>
    </w:p>
    <w:p>
      <w:r>
        <w:t>2. La robe de Marie était noir élégante.</w:t>
      </w:r>
    </w:p>
    <w:p>
      <w:r>
        <w:t xml:space="preserve">  Marie's dress was elegant black.</w:t>
      </w:r>
    </w:p>
    <w:p>
      <w:r>
        <w:t xml:space="preserve">3. Il a besoin d'un nouveau chapeau noir. </w:t>
      </w:r>
    </w:p>
    <w:p>
      <w:r>
        <w:t xml:space="preserve">  He needs a new black hat.</w:t>
      </w:r>
    </w:p>
    <w:p>
      <w:r>
        <w:t>4. Mon ami a des lunettes noires.</w:t>
      </w:r>
    </w:p>
    <w:p>
      <w:r>
        <w:t xml:space="preserve">  My friend has black glasses.</w:t>
      </w:r>
    </w:p>
    <w:p>
      <w:r>
        <w:t>5. J'ai mangé un sandwich noir au fromage.</w:t>
      </w:r>
    </w:p>
    <w:p>
      <w:r>
        <w:t xml:space="preserve">   I ate a black cheese sandwich. </w:t>
      </w:r>
    </w:p>
    <w:p>
      <w:r>
        <w:t>6. Le livre est noir et blanc.</w:t>
      </w:r>
    </w:p>
    <w:p>
      <w:r>
        <w:t xml:space="preserve">   The book is black and white.</w:t>
      </w:r>
    </w:p>
    <w:p>
      <w:r>
        <w:t>7. Il n'y a pas de lumière noire dans la pièce.</w:t>
      </w:r>
    </w:p>
    <w:p>
      <w:r>
        <w:t xml:space="preserve">  There is no black light in the room.</w:t>
      </w:r>
    </w:p>
    <w:p>
      <w:r>
        <w:t>8. Les arbres noirs sont majestueux.</w:t>
      </w:r>
    </w:p>
    <w:p>
      <w:r>
        <w:t xml:space="preserve">   Black trees are majestic. </w:t>
      </w:r>
    </w:p>
    <w:p>
      <w:r>
        <w:t>9. Vous devez porter un chapeau noir pour vous cacher.</w:t>
      </w:r>
    </w:p>
    <w:p>
      <w:r>
        <w:t xml:space="preserve">   You need to wear a black hat to hide yourself.</w:t>
      </w:r>
    </w:p>
    <w:p>
      <w:r>
        <w:t>10. Je suis triste, le noir me donne de la fatigue.</w:t>
      </w:r>
    </w:p>
    <w:p>
      <w:r>
        <w:t xml:space="preserve">  I am sad, black gives me fatigue.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</w:t>
      </w:r>
    </w:p>
    <w:p>
      <w:r>
        <w:t xml:space="preserve">   The moon is bright this evening.</w:t>
      </w:r>
    </w:p>
    <w:p>
      <w:r>
        <w:t>2. Nous regardons la lune depuis notre balcon.</w:t>
      </w:r>
    </w:p>
    <w:p>
      <w:r>
        <w:t xml:space="preserve">   We are looking at the moon from our balcony.</w:t>
      </w:r>
    </w:p>
    <w:p>
      <w:r>
        <w:t>3. Le soleil s'éteint, la lune brille à sa place.</w:t>
      </w:r>
    </w:p>
    <w:p>
      <w:r>
        <w:t xml:space="preserve">   The sun sets, the moon shines in its place.</w:t>
      </w:r>
    </w:p>
    <w:p>
      <w:r>
        <w:t xml:space="preserve">4. Les enfants aiment regarder la lune à l'heure du coucher. </w:t>
      </w:r>
    </w:p>
    <w:p>
      <w:r>
        <w:t xml:space="preserve">    Children like to watch the moon at bedtime.</w:t>
      </w:r>
    </w:p>
    <w:p>
      <w:r>
        <w:t>5. La lune a un cycle de 29 jours.</w:t>
      </w:r>
    </w:p>
    <w:p>
      <w:r>
        <w:t xml:space="preserve">   The moon has a cycle of 29 days.</w:t>
      </w:r>
    </w:p>
    <w:p>
      <w:r>
        <w:t>6. Il y a une pleine lune ce mois-ci.</w:t>
      </w:r>
    </w:p>
    <w:p>
      <w:r>
        <w:t xml:space="preserve">   There is a full moon this month.</w:t>
      </w:r>
    </w:p>
    <w:p>
      <w:r>
        <w:t xml:space="preserve">7.  La lune est un objet céleste fascinant. </w:t>
      </w:r>
    </w:p>
    <w:p>
      <w:r>
        <w:t xml:space="preserve">   The moon is an interesting celestial object.</w:t>
      </w:r>
    </w:p>
    <w:p>
      <w:r>
        <w:t>8. L'histoire de la lune est riche et complexe.</w:t>
      </w:r>
    </w:p>
    <w:p>
      <w:r>
        <w:t xml:space="preserve">   The story of the moon is rich and complex. </w:t>
      </w:r>
    </w:p>
    <w:p>
      <w:r>
        <w:t xml:space="preserve">9. La lune nous éclaire pendant la nuit. </w:t>
      </w:r>
    </w:p>
    <w:p>
      <w:r>
        <w:t xml:space="preserve">    The moon illuminates us during the night.</w:t>
      </w:r>
    </w:p>
    <w:p>
      <w:r>
        <w:t>10.  J'aime regarder l'image de la lune sur le ciel étoilé.</w:t>
      </w:r>
    </w:p>
    <w:p>
      <w:r>
        <w:t xml:space="preserve">    I like to look at the image of the moon in the starry sky.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 et il fait beau. </w:t>
      </w:r>
    </w:p>
    <w:p>
      <w:r>
        <w:t xml:space="preserve">    The sun shines today and it is beautiful.</w:t>
      </w:r>
    </w:p>
    <w:p>
      <w:r>
        <w:t>2. J'adore regarder le soleil couchant chaque soir.</w:t>
      </w:r>
    </w:p>
    <w:p>
      <w:r>
        <w:t xml:space="preserve">    I adore watching the sunset every evening.</w:t>
      </w:r>
    </w:p>
    <w:p>
      <w:r>
        <w:t>3.  Le soleil est très chaud en été.</w:t>
      </w:r>
    </w:p>
    <w:p>
      <w:r>
        <w:t xml:space="preserve">   The sun is very hot in summer.</w:t>
      </w:r>
    </w:p>
    <w:p>
      <w:r>
        <w:t xml:space="preserve">4.  Nous avons passé une journée wonderful au bord de la piscine. </w:t>
      </w:r>
    </w:p>
    <w:p>
      <w:r>
        <w:t xml:space="preserve">    We had a wonderful day at the pool.</w:t>
      </w:r>
    </w:p>
    <w:p>
      <w:r>
        <w:t xml:space="preserve">5. Le soleil éclaire l'arbre de fleurs. </w:t>
      </w:r>
    </w:p>
    <w:p>
      <w:r>
        <w:t xml:space="preserve">    The sun illuminates the flowering tree.</w:t>
      </w:r>
    </w:p>
    <w:p>
      <w:r>
        <w:t>6.  J’ai besoin d’un peu de lumière du soleil pour me sentir mieux.</w:t>
      </w:r>
    </w:p>
    <w:p>
      <w:r>
        <w:t xml:space="preserve">    I need a bit of sunlight to feel better.</w:t>
      </w:r>
    </w:p>
    <w:p>
      <w:r>
        <w:t>7. Il y a beaucoup de soleil dans le ciel bleu.</w:t>
      </w:r>
    </w:p>
    <w:p>
      <w:r>
        <w:t xml:space="preserve">    There is a lot of sun in the blue sky. </w:t>
      </w:r>
    </w:p>
    <w:p>
      <w:r>
        <w:t>8.  Le soleil est la source de vie sur Terre.</w:t>
      </w:r>
    </w:p>
    <w:p>
      <w:r>
        <w:t xml:space="preserve">    The sun is the source of life on Earth.</w:t>
      </w:r>
    </w:p>
    <w:p>
      <w:r>
        <w:t xml:space="preserve">9. Les enfants jouent en plein soleil. </w:t>
      </w:r>
    </w:p>
    <w:p>
      <w:r>
        <w:t xml:space="preserve">    Children play in the sunshine.</w:t>
      </w:r>
    </w:p>
    <w:p>
      <w:r>
        <w:t xml:space="preserve">10.  La lumière du soleil est bénéfique pour notre santé. </w:t>
      </w:r>
    </w:p>
    <w:p>
      <w:r>
        <w:t xml:space="preserve">    Sunlight is beneficial for our health.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