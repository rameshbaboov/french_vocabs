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Le mur est très haut.</w:t>
      </w:r>
    </w:p>
    <w:p>
      <w:r>
        <w:t xml:space="preserve">  The wall is very tall.</w:t>
      </w:r>
    </w:p>
    <w:p>
      <w:r>
        <w:t>2. La maison a un mur extérieur en pierre.</w:t>
      </w:r>
    </w:p>
    <w:p>
      <w:r>
        <w:t xml:space="preserve">  The house has an exterior stone wall.</w:t>
      </w:r>
    </w:p>
    <w:p>
      <w:r>
        <w:t>3. Il a construit une petite table contre le mur.</w:t>
      </w:r>
    </w:p>
    <w:p>
      <w:r>
        <w:t xml:space="preserve">  He built a small table against the wall.</w:t>
      </w:r>
    </w:p>
    <w:p>
      <w:r>
        <w:t>4. Nous avons besoin de décorer les murs de la chambre.</w:t>
      </w:r>
    </w:p>
    <w:p>
      <w:r>
        <w:t xml:space="preserve">  We need to decorate the walls of the room.</w:t>
      </w:r>
    </w:p>
    <w:p>
      <w:r>
        <w:t>5. La cuisine a un mur avec des comptoirs.</w:t>
      </w:r>
    </w:p>
    <w:p>
      <w:r>
        <w:t xml:space="preserve">  The kitchen has a wall with counters.</w:t>
      </w:r>
    </w:p>
    <w:p>
      <w:r>
        <w:t>6. Le mur est couvert d'une peinture bleue.</w:t>
      </w:r>
    </w:p>
    <w:p>
      <w:r>
        <w:t xml:space="preserve">  The wall is covered in blue paint.</w:t>
      </w:r>
    </w:p>
    <w:p>
      <w:r>
        <w:t>7. Nous avons besoin de plus de lumière pour éclairer le mur.</w:t>
      </w:r>
    </w:p>
    <w:p>
      <w:r>
        <w:t xml:space="preserve">  We need more light to illuminate the wall.</w:t>
      </w:r>
    </w:p>
    <w:p>
      <w:r>
        <w:t xml:space="preserve">8. J’aime regarder les murs et les tableaux dans la galerie d’art. </w:t>
      </w:r>
    </w:p>
    <w:p>
      <w:r>
        <w:t xml:space="preserve">  I like looking at the walls and paintings in the art gallery.</w:t>
      </w:r>
    </w:p>
    <w:p>
      <w:r>
        <w:t>9. Il a dessiné une image sur le mur de sa chambre.</w:t>
      </w:r>
    </w:p>
    <w:p>
      <w:r>
        <w:t xml:space="preserve">  He drew a picture on the wall of his room.</w:t>
      </w:r>
    </w:p>
    <w:p>
      <w:r>
        <w:t>10. Les enfants ont peint des images sur les murs de la salle de jeux.</w:t>
      </w:r>
    </w:p>
    <w:p>
      <w:r>
        <w:t xml:space="preserve">  The children painted pictures on the walls of the playroom.</w:t>
      </w:r>
    </w:p>
    <w:p/>
    <w:p>
      <w:r>
        <w:t>Table: &lt;furniture&gt;</w:t>
      </w:r>
    </w:p>
    <w:p/>
    <w:p>
      <w:r>
        <w:t>1. La table est très grande dans la salle à manger.</w:t>
      </w:r>
    </w:p>
    <w:p>
      <w:r>
        <w:t xml:space="preserve">   The table is very large in the dining room.</w:t>
      </w:r>
    </w:p>
    <w:p>
      <w:r>
        <w:t>2. J'ai besoin de prendre mon café sur une table.</w:t>
      </w:r>
    </w:p>
    <w:p>
      <w:r>
        <w:t xml:space="preserve">   I need to take my coffee on a table.</w:t>
      </w:r>
    </w:p>
    <w:p>
      <w:r>
        <w:t xml:space="preserve">3. Le restaurant avait une table pour les enfants. </w:t>
      </w:r>
    </w:p>
    <w:p>
      <w:r>
        <w:t xml:space="preserve">   The restaurant had a table for children.</w:t>
      </w:r>
    </w:p>
    <w:p>
      <w:r>
        <w:t xml:space="preserve">4. Il y a une table à la cuisine. </w:t>
      </w:r>
    </w:p>
    <w:p>
      <w:r>
        <w:t xml:space="preserve">    There is a table in the kitchen.</w:t>
      </w:r>
    </w:p>
    <w:p>
      <w:r>
        <w:t xml:space="preserve">5. La table est de couleur bois foncé. </w:t>
      </w:r>
    </w:p>
    <w:p>
      <w:r>
        <w:t xml:space="preserve">   The table is dark wood color.</w:t>
      </w:r>
    </w:p>
    <w:p>
      <w:r>
        <w:t xml:space="preserve">6.  Tu vas me servir un café sur une table ? </w:t>
      </w:r>
    </w:p>
    <w:p>
      <w:r>
        <w:t xml:space="preserve">   You're going to serve me coffee on a table?</w:t>
      </w:r>
    </w:p>
    <w:p>
      <w:r>
        <w:t>7. Nous avons bu à la table.</w:t>
      </w:r>
    </w:p>
    <w:p>
      <w:r>
        <w:t xml:space="preserve">    We ate at the table.</w:t>
      </w:r>
    </w:p>
    <w:p>
      <w:r>
        <w:t>8. Il est important de placer les objets sur une table.</w:t>
      </w:r>
    </w:p>
    <w:p>
      <w:r>
        <w:t xml:space="preserve">    It is important to place objects on a table.</w:t>
      </w:r>
    </w:p>
    <w:p>
      <w:r>
        <w:t xml:space="preserve">9. La table était vide et je m'assoit. </w:t>
      </w:r>
    </w:p>
    <w:p>
      <w:r>
        <w:t xml:space="preserve">    The table was empty and I sat down.</w:t>
      </w:r>
    </w:p>
    <w:p>
      <w:r>
        <w:t xml:space="preserve">10.  Il y a beaucoup de tables dans la salle d'attente. </w:t>
      </w:r>
    </w:p>
    <w:p>
      <w:r>
        <w:t xml:space="preserve">   There are many tables in the waiting room.</w:t>
      </w:r>
    </w:p>
    <w:p/>
    <w:p>
      <w:r>
        <w:rPr>
          <w:b/>
        </w:rPr>
        <w:t>Word: haut | Meaning: high</w:t>
      </w:r>
    </w:p>
    <w:p/>
    <w:p>
      <w:r>
        <w:t>1. Le mont est très haut.</w:t>
      </w:r>
    </w:p>
    <w:p>
      <w:r>
        <w:t xml:space="preserve">   The mountain is very high.</w:t>
      </w:r>
    </w:p>
    <w:p>
      <w:r>
        <w:t>2. J'ai un chapeau haut de couleur rouge.</w:t>
      </w:r>
    </w:p>
    <w:p>
      <w:r>
        <w:t xml:space="preserve">   I have a hat that is red in color.</w:t>
      </w:r>
    </w:p>
    <w:p>
      <w:r>
        <w:t>3. La ville est située au haut du pays.</w:t>
      </w:r>
    </w:p>
    <w:p>
      <w:r>
        <w:t xml:space="preserve">   The city is located at the top of the country. </w:t>
      </w:r>
    </w:p>
    <w:p>
      <w:r>
        <w:t>4. Le livre est placé sur le haut du bureau.</w:t>
      </w:r>
    </w:p>
    <w:p>
      <w:r>
        <w:t xml:space="preserve">   The book is placed on top of the desk. </w:t>
      </w:r>
    </w:p>
    <w:p>
      <w:r>
        <w:t>5. Il y a des nuages très hauts dans le ciel.</w:t>
      </w:r>
    </w:p>
    <w:p>
      <w:r>
        <w:t xml:space="preserve">   There are very high clouds in the sky. </w:t>
      </w:r>
    </w:p>
    <w:p>
      <w:r>
        <w:t>6. Nous avons visité un château haut perché.</w:t>
      </w:r>
    </w:p>
    <w:p>
      <w:r>
        <w:t xml:space="preserve">    We visited a castle perched high up.</w:t>
      </w:r>
    </w:p>
    <w:p>
      <w:r>
        <w:t>7. Le ballon de football est au haut du panier.</w:t>
      </w:r>
    </w:p>
    <w:p>
      <w:r>
        <w:t xml:space="preserve">  The football is at the top of the basket.</w:t>
      </w:r>
    </w:p>
    <w:p>
      <w:r>
        <w:t>8. J'ai appris la phrase "haut" en français.</w:t>
      </w:r>
    </w:p>
    <w:p>
      <w:r>
        <w:t xml:space="preserve">   I learned the French phrase "haut." </w:t>
      </w:r>
    </w:p>
    <w:p>
      <w:r>
        <w:t>9. La pluie tombe très haut dans l'atmosphère.</w:t>
      </w:r>
    </w:p>
    <w:p>
      <w:r>
        <w:t xml:space="preserve">    The rain falls very high in the atmosphere. </w:t>
      </w:r>
    </w:p>
    <w:p>
      <w:r>
        <w:t>10. Je vais monter au haut de la tour.</w:t>
      </w:r>
    </w:p>
    <w:p>
      <w:r>
        <w:t xml:space="preserve">  I am going to go up to the top of the tower.</w:t>
      </w:r>
    </w:p>
    <w:p/>
    <w:p>
      <w:r>
        <w:rPr>
          <w:b/>
        </w:rPr>
        <w:t>Word: chat | Meaning: cat</w:t>
      </w:r>
    </w:p>
    <w:p/>
    <w:p>
      <w:r>
        <w:t>1. Je suis très content de voir mon chat.</w:t>
      </w:r>
    </w:p>
    <w:p>
      <w:r>
        <w:t xml:space="preserve">    I am very happy to see my cat.</w:t>
      </w:r>
    </w:p>
    <w:p>
      <w:r>
        <w:t>2. Le chat est doux et calme.</w:t>
      </w:r>
    </w:p>
    <w:p>
      <w:r>
        <w:t xml:space="preserve">    The cat is gentle and quiet.</w:t>
      </w:r>
    </w:p>
    <w:p>
      <w:r>
        <w:t>3. J'adore jouer avec mon chat.</w:t>
      </w:r>
    </w:p>
    <w:p>
      <w:r>
        <w:t xml:space="preserve">    I love playing with my cat.</w:t>
      </w:r>
    </w:p>
    <w:p>
      <w:r>
        <w:t>4. Il se promène dans la cour tout le jour.</w:t>
      </w:r>
    </w:p>
    <w:p>
      <w:r>
        <w:t xml:space="preserve">    He walks around the yard all day long.</w:t>
      </w:r>
    </w:p>
    <w:p>
      <w:r>
        <w:t>5. La couleur de son pelage est verte et gris.</w:t>
      </w:r>
    </w:p>
    <w:p>
      <w:r>
        <w:t xml:space="preserve">    Its fur is green and gray.</w:t>
      </w:r>
    </w:p>
    <w:p>
      <w:r>
        <w:t xml:space="preserve">6. Le chat a besoin d'un peu d'espace pour dormir. </w:t>
      </w:r>
    </w:p>
    <w:p>
      <w:r>
        <w:t xml:space="preserve">   The cat needs some space to sleep.</w:t>
      </w:r>
    </w:p>
    <w:p>
      <w:r>
        <w:t>7. Mon chat est très intelligent.</w:t>
      </w:r>
    </w:p>
    <w:p>
      <w:r>
        <w:t xml:space="preserve">    My cat is very smart.</w:t>
      </w:r>
    </w:p>
    <w:p>
      <w:r>
        <w:t xml:space="preserve">8. J'adore la compagnie de mon chat. </w:t>
      </w:r>
    </w:p>
    <w:p>
      <w:r>
        <w:t xml:space="preserve">   I love my cat's company.</w:t>
      </w:r>
    </w:p>
    <w:p>
      <w:r>
        <w:t xml:space="preserve">9. Il est triste car il a perdu son jouet préféré. </w:t>
      </w:r>
    </w:p>
    <w:p>
      <w:r>
        <w:t xml:space="preserve">    He’s sad because he lost his favorite toy.</w:t>
      </w:r>
    </w:p>
    <w:p>
      <w:r>
        <w:t xml:space="preserve">10. Le chat regarde dehors avec intérêt. </w:t>
      </w:r>
    </w:p>
    <w:p>
      <w:r>
        <w:t xml:space="preserve">    The cat watches out the window with interest.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</w:t>
      </w:r>
    </w:p>
    <w:p>
      <w:r>
        <w:t xml:space="preserve">    I have a beautiful view of the city.</w:t>
      </w:r>
    </w:p>
    <w:p>
      <w:r>
        <w:t>2. La vue de l’île était incroyablement belle.</w:t>
      </w:r>
    </w:p>
    <w:p>
      <w:r>
        <w:t xml:space="preserve">    The view from the island was incredibly beautiful.</w:t>
      </w:r>
    </w:p>
    <w:p>
      <w:r>
        <w:t>3. Elle avait une vue fascinante sur les montagnes.</w:t>
      </w:r>
    </w:p>
    <w:p>
      <w:r>
        <w:t xml:space="preserve">    She had an intriguing view of the mountains.</w:t>
      </w:r>
    </w:p>
    <w:p>
      <w:r>
        <w:t xml:space="preserve">4. Mon voisin a une vue imprenable sur le lac. </w:t>
      </w:r>
    </w:p>
    <w:p>
      <w:r>
        <w:t xml:space="preserve">    My neighbor has an unobstructed view of the lake. </w:t>
      </w:r>
    </w:p>
    <w:p>
      <w:r>
        <w:t>5. La vue du balcon était magnifique, avec la mer à portée de main.</w:t>
      </w:r>
    </w:p>
    <w:p>
      <w:r>
        <w:t xml:space="preserve">    The balcony view was beautiful, with the sea at hand's reach.</w:t>
      </w:r>
    </w:p>
    <w:p>
      <w:r>
        <w:t>6. J’ai la vue qu’il a besoin d'une aide pour se déplacer.</w:t>
      </w:r>
    </w:p>
    <w:p>
      <w:r>
        <w:t xml:space="preserve">    I have the view that he needs help to move around. </w:t>
      </w:r>
    </w:p>
    <w:p>
      <w:r>
        <w:t>7. Les enfants ont une vue sur le monde.</w:t>
      </w:r>
    </w:p>
    <w:p>
      <w:r>
        <w:t xml:space="preserve">    The children have a view of the world.</w:t>
      </w:r>
    </w:p>
    <w:p>
      <w:r>
        <w:t>8. La vue de la montagne était très belle.</w:t>
      </w:r>
    </w:p>
    <w:p>
      <w:r>
        <w:t xml:space="preserve">   The view of the mountain was very beautiful.</w:t>
      </w:r>
    </w:p>
    <w:p>
      <w:r>
        <w:t>9. Il faut prendre une vue d’ensemble de la situation.</w:t>
      </w:r>
    </w:p>
    <w:p>
      <w:r>
        <w:t xml:space="preserve">   You need to take a broad view of the situation. </w:t>
      </w:r>
    </w:p>
    <w:p>
      <w:r>
        <w:t>10.  J'ai besoin de changer ma vue sur la vie.</w:t>
      </w:r>
    </w:p>
    <w:p>
      <w:r>
        <w:t xml:space="preserve">    I need to change my outlook on life.</w:t>
      </w:r>
    </w:p>
    <w:p/>
    <w:p>
      <w:r>
        <w:rPr>
          <w:b/>
        </w:rPr>
        <w:t>Word: jour | Meaning: day</w:t>
      </w:r>
    </w:p>
    <w:p/>
    <w:p>
      <w:r>
        <w:t>1. J'ai un rendez-vous pour le jour suivant.</w:t>
      </w:r>
    </w:p>
    <w:p>
      <w:r>
        <w:t xml:space="preserve">    I have an appointment for the next day.</w:t>
      </w:r>
    </w:p>
    <w:p>
      <w:r>
        <w:t>2. Le jour de la fête est bientôt arrivé.</w:t>
      </w:r>
    </w:p>
    <w:p>
      <w:r>
        <w:t xml:space="preserve">    The day of the party is coming soon. </w:t>
      </w:r>
    </w:p>
    <w:p>
      <w:r>
        <w:t>3. Nous avons passé une journée agréable en promenade.</w:t>
      </w:r>
    </w:p>
    <w:p>
      <w:r>
        <w:t xml:space="preserve">    We had a pleasant day on a stroll.</w:t>
      </w:r>
    </w:p>
    <w:p>
      <w:r>
        <w:t>4. Il y a un nouveau restaurant dans le quartier, il ouvre ses portes demain.</w:t>
      </w:r>
    </w:p>
    <w:p>
      <w:r>
        <w:t xml:space="preserve">    There's a new restaurant in the neighborhood, it opens its doors tomorrow. </w:t>
      </w:r>
    </w:p>
    <w:p>
      <w:r>
        <w:t>5. Le soleil brille aujourd’hui et c'est une belle journée.</w:t>
      </w:r>
    </w:p>
    <w:p>
      <w:r>
        <w:t xml:space="preserve">   The sun is shining today and it's a beautiful day.</w:t>
      </w:r>
    </w:p>
    <w:p>
      <w:r>
        <w:t>6. Il est important de prendre soin de soi chaque jour.</w:t>
      </w:r>
    </w:p>
    <w:p>
      <w:r>
        <w:t xml:space="preserve">    It is important to take care of oneself every day. </w:t>
      </w:r>
    </w:p>
    <w:p>
      <w:r>
        <w:t xml:space="preserve">7. Nous devons organiser un voyage pour le jour de la fête nationale. </w:t>
      </w:r>
    </w:p>
    <w:p>
      <w:r>
        <w:t xml:space="preserve">    We need to organize a trip for the national holiday.  </w:t>
      </w:r>
    </w:p>
    <w:p>
      <w:r>
        <w:t xml:space="preserve">8. Le jour de la semaine où il pleut est dimanche. </w:t>
      </w:r>
    </w:p>
    <w:p>
      <w:r>
        <w:t xml:space="preserve">    The day of the week where it rains is Sunday. </w:t>
      </w:r>
    </w:p>
    <w:p>
      <w:r>
        <w:t xml:space="preserve">9. Il n'y a pas beaucoup d'activités pour le jour de la fête nationale. </w:t>
      </w:r>
    </w:p>
    <w:p>
      <w:r>
        <w:t xml:space="preserve">    There aren't many activities for the national holiday.  </w:t>
      </w:r>
    </w:p>
    <w:p>
      <w:r>
        <w:t xml:space="preserve">10. Un grand jour se prépare et je suis impatient. </w:t>
      </w:r>
    </w:p>
    <w:p>
      <w:r>
        <w:t xml:space="preserve">     A big day is being prepared and I'm looking forward to it.</w:t>
      </w:r>
    </w:p>
    <w:p/>
    <w:p>
      <w:r>
        <w:rPr>
          <w:b/>
        </w:rPr>
        <w:t>Word: femme | Meaning: woman</w:t>
      </w:r>
    </w:p>
    <w:p/>
    <w:p>
      <w:r>
        <w:t>1.  Elle est une femme très gentille.</w:t>
      </w:r>
    </w:p>
    <w:p>
      <w:r>
        <w:t xml:space="preserve">    She is a very kind woman.</w:t>
      </w:r>
    </w:p>
    <w:p>
      <w:r>
        <w:t>2.  Est-ce que vous connaissez la femme qui m'a aidé ?</w:t>
      </w:r>
    </w:p>
    <w:p>
      <w:r>
        <w:t xml:space="preserve">    Do you know the woman who helped me? </w:t>
      </w:r>
    </w:p>
    <w:p>
      <w:r>
        <w:t xml:space="preserve">3.  La femme à la robe bleue a parlé avec lui. </w:t>
      </w:r>
    </w:p>
    <w:p>
      <w:r>
        <w:t xml:space="preserve">    The woman in the blue dress spoke to him. </w:t>
      </w:r>
    </w:p>
    <w:p>
      <w:r>
        <w:t>4.  Les femmes sont des êtres sensibles.</w:t>
      </w:r>
    </w:p>
    <w:p>
      <w:r>
        <w:t xml:space="preserve">    Women are sensitive beings.</w:t>
      </w:r>
    </w:p>
    <w:p>
      <w:r>
        <w:t>5.  Elle est une femme active, elle aime jouer de plein air.</w:t>
      </w:r>
    </w:p>
    <w:p>
      <w:r>
        <w:t xml:space="preserve">    She is an active woman; she loves playing outdoors. </w:t>
      </w:r>
    </w:p>
    <w:p>
      <w:r>
        <w:t xml:space="preserve">6.  Le docteur a examiné la femme et lui a donné un rendez-vous. </w:t>
      </w:r>
    </w:p>
    <w:p>
      <w:r>
        <w:t xml:space="preserve">    The doctor examined the woman and gave her an appointment.</w:t>
      </w:r>
    </w:p>
    <w:p>
      <w:r>
        <w:t xml:space="preserve">7.  La femme est rentrée chez elle après avoir marché dans la forêt. </w:t>
      </w:r>
    </w:p>
    <w:p>
      <w:r>
        <w:t xml:space="preserve">    The woman returned home after walking in the forest.</w:t>
      </w:r>
    </w:p>
    <w:p>
      <w:r>
        <w:t>8.  Je suis très heureux de rencontrer une femme intelligente.</w:t>
      </w:r>
    </w:p>
    <w:p>
      <w:r>
        <w:t xml:space="preserve">    I am very happy to meet a smart woman. </w:t>
      </w:r>
    </w:p>
    <w:p>
      <w:r>
        <w:t>9.  Le nouveau restaurant propose des plats pour femmes et hommes.</w:t>
      </w:r>
    </w:p>
    <w:p>
      <w:r>
        <w:t xml:space="preserve">   The new restaurant offers dishes for women and men.</w:t>
      </w:r>
    </w:p>
    <w:p>
      <w:r>
        <w:t>10. J’ai rencontré une femme qui était à la recherche d'un voyage.</w:t>
      </w:r>
    </w:p>
    <w:p>
      <w:r>
        <w:t xml:space="preserve">   I met a woman who was looking for a trip.</w:t>
      </w:r>
    </w:p>
    <w:p/>
    <w:p>
      <w:r>
        <w:rPr>
          <w:b/>
        </w:rPr>
        <w:t>Word: ville | Meaning: city</w:t>
      </w:r>
    </w:p>
    <w:p/>
    <w:p>
      <w:r>
        <w:t>1.  La ville est très agréable à vivre.</w:t>
      </w:r>
    </w:p>
    <w:p>
      <w:r>
        <w:t xml:space="preserve">    The city is very pleasant to live in.</w:t>
      </w:r>
    </w:p>
    <w:p>
      <w:r>
        <w:t xml:space="preserve">2.  J'ai besoin d'aller à la ville pour faire mes achats. </w:t>
      </w:r>
    </w:p>
    <w:p>
      <w:r>
        <w:t xml:space="preserve">    I need to go to the city to do my shopping.</w:t>
      </w:r>
    </w:p>
    <w:p>
      <w:r>
        <w:t>3.  Est-ce que tu vas à Paris, la ville de l’art ?</w:t>
      </w:r>
    </w:p>
    <w:p>
      <w:r>
        <w:t xml:space="preserve">    Are you going to Paris, the city of art?</w:t>
      </w:r>
    </w:p>
    <w:p>
      <w:r>
        <w:t>4.  Mon frère vit dans une petite ville de campagne.</w:t>
      </w:r>
    </w:p>
    <w:p>
      <w:r>
        <w:t xml:space="preserve">   My brother lives in a small village in the countryside. </w:t>
      </w:r>
    </w:p>
    <w:p>
      <w:r>
        <w:t xml:space="preserve">5.  Je trouve la vie plus facile en ville. </w:t>
      </w:r>
    </w:p>
    <w:p>
      <w:r>
        <w:t xml:space="preserve">    Life is easier in the city.</w:t>
      </w:r>
    </w:p>
    <w:p>
      <w:r>
        <w:t>6.  La ville est pleine d'histoire et de monuments.</w:t>
      </w:r>
    </w:p>
    <w:p>
      <w:r>
        <w:t xml:space="preserve">    The city is full of history and monuments.</w:t>
      </w:r>
    </w:p>
    <w:p>
      <w:r>
        <w:t>7.  L’hiver est une période difficile à vivre dans les villes.</w:t>
      </w:r>
    </w:p>
    <w:p>
      <w:r>
        <w:t xml:space="preserve">    Winter is a difficult time to live in cities.</w:t>
      </w:r>
    </w:p>
    <w:p>
      <w:r>
        <w:t xml:space="preserve">8.  Ce restaurant a une vue magnifique sur la ville. </w:t>
      </w:r>
    </w:p>
    <w:p>
      <w:r>
        <w:t xml:space="preserve">    This restaurant has a beautiful view of the city.</w:t>
      </w:r>
    </w:p>
    <w:p>
      <w:r>
        <w:t>9.  La ville est très bruyante le week-end.</w:t>
      </w:r>
    </w:p>
    <w:p>
      <w:r>
        <w:t xml:space="preserve">   The city is very noisy on weekends.</w:t>
      </w:r>
    </w:p>
    <w:p>
      <w:r>
        <w:t xml:space="preserve">10.  La population de la ville croît chaque année. </w:t>
      </w:r>
    </w:p>
    <w:p>
      <w:r>
        <w:t xml:space="preserve">     The population of the city is growing every year.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claire et potable.</w:t>
      </w:r>
    </w:p>
    <w:p>
      <w:r>
        <w:t xml:space="preserve">  The water is clear and potable.</w:t>
      </w:r>
    </w:p>
    <w:p>
      <w:r>
        <w:t>3. Il faut que j’attrape de l’eau.</w:t>
      </w:r>
    </w:p>
    <w:p>
      <w:r>
        <w:t xml:space="preserve">  I have to catch some water. </w:t>
      </w:r>
    </w:p>
    <w:p>
      <w:r>
        <w:t>4. La pluie était abondante ce matin. Elle a beaucoup d’eau.</w:t>
      </w:r>
    </w:p>
    <w:p>
      <w:r>
        <w:t xml:space="preserve">  The rain was abundant this morning. It had a lot of water.</w:t>
      </w:r>
    </w:p>
    <w:p>
      <w:r>
        <w:t>5. L'eau est une substance importante pour la vie.</w:t>
      </w:r>
    </w:p>
    <w:p>
      <w:r>
        <w:t xml:space="preserve">  Water is an important substance for life. </w:t>
      </w:r>
    </w:p>
    <w:p>
      <w:r>
        <w:t xml:space="preserve">6. Nous avons besoin de l'eau pour faire pousser les plantes. </w:t>
      </w:r>
    </w:p>
    <w:p>
      <w:r>
        <w:t xml:space="preserve">  We need water to grow the plants. </w:t>
      </w:r>
    </w:p>
    <w:p>
      <w:r>
        <w:t xml:space="preserve">7. L’eau est essentielle à la survie des animaux. </w:t>
      </w:r>
    </w:p>
    <w:p>
      <w:r>
        <w:t xml:space="preserve">  Water is essential to the survival of animals. </w:t>
      </w:r>
    </w:p>
    <w:p>
      <w:r>
        <w:t xml:space="preserve">8. Il y a une grande quantité d'eau dans les rivières. </w:t>
      </w:r>
    </w:p>
    <w:p>
      <w:r>
        <w:t xml:space="preserve">  There is a large amount of water in the rivers. </w:t>
      </w:r>
    </w:p>
    <w:p>
      <w:r>
        <w:t xml:space="preserve">9. La source d'eau pour le village est en danger. </w:t>
      </w:r>
    </w:p>
    <w:p>
      <w:r>
        <w:t xml:space="preserve">  The water source for the village is in danger. </w:t>
      </w:r>
    </w:p>
    <w:p>
      <w:r>
        <w:t xml:space="preserve">10. Les enfants jouent à l’extérieur et boivent de l’eau. </w:t>
      </w:r>
    </w:p>
    <w:p>
      <w:r>
        <w:t xml:space="preserve">  Children are playing outdoors and drinking water.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 The nature is magnificent.</w:t>
      </w:r>
    </w:p>
    <w:p>
      <w:r>
        <w:t>2. Il adore observer la nature en montagne.</w:t>
      </w:r>
    </w:p>
    <w:p>
      <w:r>
        <w:t xml:space="preserve">    He loves observing nature in the mountains.</w:t>
      </w:r>
    </w:p>
    <w:p>
      <w:r>
        <w:t xml:space="preserve">3. L'air frais de la nature est très agréable. </w:t>
      </w:r>
    </w:p>
    <w:p>
      <w:r>
        <w:t xml:space="preserve">    Fresh air from nature is very pleasant.</w:t>
      </w:r>
    </w:p>
    <w:p>
      <w:r>
        <w:t>4. Les arbres et les fleurs sont des éléments naturels.</w:t>
      </w:r>
    </w:p>
    <w:p>
      <w:r>
        <w:t xml:space="preserve">    Trees and flowers are natural elements.</w:t>
      </w:r>
    </w:p>
    <w:p>
      <w:r>
        <w:t>5. La pollution nuit à la nature.</w:t>
      </w:r>
    </w:p>
    <w:p>
      <w:r>
        <w:t xml:space="preserve">   Pollution harms nature.</w:t>
      </w:r>
    </w:p>
    <w:p>
      <w:r>
        <w:t>6. Nous allons faire une promenade dans la nature.</w:t>
      </w:r>
    </w:p>
    <w:p>
      <w:r>
        <w:t xml:space="preserve">    We're going for a walk in nature.</w:t>
      </w:r>
    </w:p>
    <w:p>
      <w:r>
        <w:t xml:space="preserve">7. Les animaux sauvages vivent en harmonie avec la nature. </w:t>
      </w:r>
    </w:p>
    <w:p>
      <w:r>
        <w:t xml:space="preserve">    Wild animals live in harmony with nature.</w:t>
      </w:r>
    </w:p>
    <w:p>
      <w:r>
        <w:t xml:space="preserve">8. L'homme a besoin de la nature pour se sentir mieux. </w:t>
      </w:r>
    </w:p>
    <w:p>
      <w:r>
        <w:t xml:space="preserve">    Humans need nature to feel better.</w:t>
      </w:r>
    </w:p>
    <w:p>
      <w:r>
        <w:t xml:space="preserve">9. La conservation de la nature est un impératif. </w:t>
      </w:r>
    </w:p>
    <w:p>
      <w:r>
        <w:t xml:space="preserve">   Conservation of nature is an imperative. </w:t>
      </w:r>
    </w:p>
    <w:p>
      <w:r>
        <w:t xml:space="preserve">10. Le soleil brille sur la nature et nous donne de la joie. </w:t>
      </w:r>
    </w:p>
    <w:p>
      <w:r>
        <w:t xml:space="preserve">    The sun shines on nature and gives us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