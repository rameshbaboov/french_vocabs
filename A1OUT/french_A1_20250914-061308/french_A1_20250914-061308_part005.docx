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y a du blanc dans la tasse.</w:t>
      </w:r>
    </w:p>
    <w:p>
      <w:r>
        <w:t xml:space="preserve">   There is white in the cup.</w:t>
      </w:r>
    </w:p>
    <w:p>
      <w:r>
        <w:t>3. Le ciel était blanc ce matin.</w:t>
      </w:r>
    </w:p>
    <w:p>
      <w:r>
        <w:t xml:space="preserve">   The sky was white this morning.</w:t>
      </w:r>
    </w:p>
    <w:p>
      <w:r>
        <w:t>4. J'ai besoin d'un crayon blanc pour l'école.</w:t>
      </w:r>
    </w:p>
    <w:p>
      <w:r>
        <w:t xml:space="preserve">   I need a white pencil for school. </w:t>
      </w:r>
    </w:p>
    <w:p>
      <w:r>
        <w:t>5. La neige est blanche et douce.</w:t>
      </w:r>
    </w:p>
    <w:p>
      <w:r>
        <w:t xml:space="preserve">   The snow is white and soft.</w:t>
      </w:r>
    </w:p>
    <w:p>
      <w:r>
        <w:t xml:space="preserve">6. Le gâteau était blanc et moelleux. </w:t>
      </w:r>
    </w:p>
    <w:p>
      <w:r>
        <w:t xml:space="preserve">   The cake was white and fluffy.</w:t>
      </w:r>
    </w:p>
    <w:p>
      <w:r>
        <w:t xml:space="preserve">7. Il aime beaucoup la couleur blanche. </w:t>
      </w:r>
    </w:p>
    <w:p>
      <w:r>
        <w:t xml:space="preserve">   He likes the color white a lot.</w:t>
      </w:r>
    </w:p>
    <w:p>
      <w:r>
        <w:t xml:space="preserve">8. Elle a un chapeau blanc. </w:t>
      </w:r>
    </w:p>
    <w:p>
      <w:r>
        <w:t xml:space="preserve">    She has a white hat.</w:t>
      </w:r>
    </w:p>
    <w:p>
      <w:r>
        <w:t>9. La ville est blanche et sans couleurs.</w:t>
      </w:r>
    </w:p>
    <w:p>
      <w:r>
        <w:t xml:space="preserve">   The city is white and colorless.</w:t>
      </w:r>
    </w:p>
    <w:p>
      <w:r>
        <w:t>10. Les fleurs sont blanches et jolies.</w:t>
      </w:r>
    </w:p>
    <w:p>
      <w:r>
        <w:t xml:space="preserve">   The flowers are white and pretty.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J'aime beaucoup les vêtements rouges.</w:t>
      </w:r>
    </w:p>
    <w:p>
      <w:r>
        <w:t>I like red clothes very much.</w:t>
      </w:r>
    </w:p>
    <w:p>
      <w:r>
        <w:t>3. Le drapeau français est rouge, blanc et bleu.</w:t>
      </w:r>
    </w:p>
    <w:p>
      <w:r>
        <w:t>The French flag is red, white, and blue.</w:t>
      </w:r>
    </w:p>
    <w:p>
      <w:r>
        <w:t>4. Il y a une table rouge dans la salle.</w:t>
      </w:r>
    </w:p>
    <w:p>
      <w:r>
        <w:t>There is a red table in the room.</w:t>
      </w:r>
    </w:p>
    <w:p>
      <w:r>
        <w:t xml:space="preserve">5. La tomate est rouge. </w:t>
      </w:r>
    </w:p>
    <w:p>
      <w:r>
        <w:t>The tomato is red.</w:t>
      </w:r>
    </w:p>
    <w:p>
      <w:r>
        <w:t xml:space="preserve">6.  Le ciel était rouge ce matin. </w:t>
      </w:r>
    </w:p>
    <w:p>
      <w:r>
        <w:t>The sky was red this morning.</w:t>
      </w:r>
    </w:p>
    <w:p>
      <w:r>
        <w:t>7. Elle a un rouge de sang sur son cheveu.</w:t>
      </w:r>
    </w:p>
    <w:p>
      <w:r>
        <w:t>She has a blood-red mark on her hair.</w:t>
      </w:r>
    </w:p>
    <w:p>
      <w:r>
        <w:t>8.  L'artiste utilise du rouge dans son tableau.</w:t>
      </w:r>
    </w:p>
    <w:p>
      <w:r>
        <w:t>The artist uses red in his painting.</w:t>
      </w:r>
    </w:p>
    <w:p>
      <w:r>
        <w:t>9. J'ai besoin d'un rouge pour l'écriture.</w:t>
      </w:r>
    </w:p>
    <w:p>
      <w:r>
        <w:t>I need red for writing.</w:t>
      </w:r>
    </w:p>
    <w:p>
      <w:r>
        <w:t xml:space="preserve">10. Le chat est rouge et il a des yeux jaunes. </w:t>
      </w:r>
    </w:p>
    <w:p>
      <w:r>
        <w:t>The cat is red and it has yellow eyes.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Les feuilles du chêne sont vert foncé.</w:t>
      </w:r>
    </w:p>
    <w:p>
      <w:r>
        <w:t xml:space="preserve">  The leaves of oak trees are dark green.</w:t>
      </w:r>
    </w:p>
    <w:p>
      <w:r>
        <w:t>3. Le tableau est vert vif.</w:t>
      </w:r>
    </w:p>
    <w:p>
      <w:r>
        <w:t xml:space="preserve">  The painting is bright green. </w:t>
      </w:r>
    </w:p>
    <w:p>
      <w:r>
        <w:t>4. Il a une veste verte.</w:t>
      </w:r>
    </w:p>
    <w:p>
      <w:r>
        <w:t xml:space="preserve">  He has a green jacket.</w:t>
      </w:r>
    </w:p>
    <w:p>
      <w:r>
        <w:t>5. La tomate est verte.</w:t>
      </w:r>
    </w:p>
    <w:p>
      <w:r>
        <w:t xml:space="preserve">  The tomato is green.</w:t>
      </w:r>
    </w:p>
    <w:p>
      <w:r>
        <w:t>6. J’aime les plantes vertes.</w:t>
      </w:r>
    </w:p>
    <w:p>
      <w:r>
        <w:t xml:space="preserve">  I like green plants.</w:t>
      </w:r>
    </w:p>
    <w:p>
      <w:r>
        <w:t>7. Mon ami a des yeux verts.</w:t>
      </w:r>
    </w:p>
    <w:p>
      <w:r>
        <w:t xml:space="preserve">  My friend has green eyes. </w:t>
      </w:r>
    </w:p>
    <w:p>
      <w:r>
        <w:t>8. Les oiseaux vivent dans les arbres verts.</w:t>
      </w:r>
    </w:p>
    <w:p>
      <w:r>
        <w:t xml:space="preserve">  Birds live in green trees.</w:t>
      </w:r>
    </w:p>
    <w:p>
      <w:r>
        <w:t xml:space="preserve">9. Je suis en train d'acheter une plante verte. </w:t>
      </w:r>
    </w:p>
    <w:p>
      <w:r>
        <w:t xml:space="preserve">   I am buying a green plant.</w:t>
      </w:r>
    </w:p>
    <w:p>
      <w:r>
        <w:t>10. Le jardin est vert et beau.</w:t>
      </w:r>
    </w:p>
    <w:p>
      <w:r>
        <w:t xml:space="preserve">    The garden is beautiful green.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 xml:space="preserve">    The cat is black.</w:t>
      </w:r>
    </w:p>
    <w:p>
      <w:r>
        <w:t>2. La robe de Sophie est noire.</w:t>
      </w:r>
    </w:p>
    <w:p>
      <w:r>
        <w:t xml:space="preserve">    Sophie's dress is black.</w:t>
      </w:r>
    </w:p>
    <w:p>
      <w:r>
        <w:t xml:space="preserve">3. Le ciel est noir aujourd'hui. </w:t>
      </w:r>
    </w:p>
    <w:p>
      <w:r>
        <w:t xml:space="preserve">    The sky is black today.</w:t>
      </w:r>
    </w:p>
    <w:p>
      <w:r>
        <w:t xml:space="preserve">4. Il a un costume noir pour la soirée. </w:t>
      </w:r>
    </w:p>
    <w:p>
      <w:r>
        <w:t xml:space="preserve">    He has a black suit for the party.</w:t>
      </w:r>
    </w:p>
    <w:p>
      <w:r>
        <w:t xml:space="preserve">5. Les vêtements noirs sont plus chic. </w:t>
      </w:r>
    </w:p>
    <w:p>
      <w:r>
        <w:t xml:space="preserve">   Black clothes are more chic. </w:t>
      </w:r>
    </w:p>
    <w:p>
      <w:r>
        <w:t xml:space="preserve">6. La nuit, les étoiles sont noires.  </w:t>
      </w:r>
    </w:p>
    <w:p>
      <w:r>
        <w:t xml:space="preserve">   At night, the stars are black. </w:t>
      </w:r>
    </w:p>
    <w:p>
      <w:r>
        <w:t xml:space="preserve">7. Le café est noir comme le charbon. </w:t>
      </w:r>
    </w:p>
    <w:p>
      <w:r>
        <w:t xml:space="preserve">    The coffee is black like coal. </w:t>
      </w:r>
    </w:p>
    <w:p>
      <w:r>
        <w:t xml:space="preserve">8. J'ai un collier de pierre noire.  </w:t>
      </w:r>
    </w:p>
    <w:p>
      <w:r>
        <w:t xml:space="preserve">    I have a black stone necklace. </w:t>
      </w:r>
    </w:p>
    <w:p>
      <w:r>
        <w:t xml:space="preserve">9. La ville est sombre et noir cette nuit. </w:t>
      </w:r>
    </w:p>
    <w:p>
      <w:r>
        <w:t xml:space="preserve">   The city is dark and black this night. </w:t>
      </w:r>
    </w:p>
    <w:p>
      <w:r>
        <w:t xml:space="preserve">10. Il m’a dit qu’il était noir de la tristesse.  </w:t>
      </w:r>
    </w:p>
    <w:p>
      <w:r>
        <w:t xml:space="preserve">    He told me he was black with sadness.</w:t>
      </w:r>
    </w:p>
    <w:p/>
    <w:p>
      <w:r>
        <w:rPr>
          <w:b/>
        </w:rPr>
        <w:t>Word: nuit | Meaning: night</w:t>
      </w:r>
    </w:p>
    <w:p/>
    <w:p>
      <w:r>
        <w:t xml:space="preserve">1.  J'ai besoin d'un lit confortable pour une bonne nuit de sommeil. </w:t>
      </w:r>
    </w:p>
    <w:p>
      <w:r>
        <w:t xml:space="preserve">   *I need a comfortable bed for a good night’s sleep.*</w:t>
      </w:r>
    </w:p>
    <w:p>
      <w:r>
        <w:t>2. La nuit est calme et paisible, sans aucun bruit.</w:t>
      </w:r>
    </w:p>
    <w:p>
      <w:r>
        <w:t xml:space="preserve">   *Night is calm and peaceful, without any noise.*</w:t>
      </w:r>
    </w:p>
    <w:p>
      <w:r>
        <w:t>3.  La lune brille dans la nuit, illuminant les arbres.</w:t>
      </w:r>
    </w:p>
    <w:p>
      <w:r>
        <w:t xml:space="preserve">   *The moon shines in the night, illuminating the trees.*</w:t>
      </w:r>
    </w:p>
    <w:p>
      <w:r>
        <w:t xml:space="preserve">4.  Je prends mon café en fin de matinée, avant de partir à l'école. </w:t>
      </w:r>
    </w:p>
    <w:p>
      <w:r>
        <w:t xml:space="preserve">    *I have my coffee at the end of the morning before I go to school.*</w:t>
      </w:r>
    </w:p>
    <w:p>
      <w:r>
        <w:t xml:space="preserve">5.  Le soleil se couche et la nuit commence. </w:t>
      </w:r>
    </w:p>
    <w:p>
      <w:r>
        <w:t xml:space="preserve">   *The sun sets and night begins.*</w:t>
      </w:r>
    </w:p>
    <w:p>
      <w:r>
        <w:t xml:space="preserve">6.  Il est important d’écouter son corps et de prendre une pause à la nuit. </w:t>
      </w:r>
    </w:p>
    <w:p>
      <w:r>
        <w:t xml:space="preserve">    *It's important to listen to your body and take a break at night.*</w:t>
      </w:r>
    </w:p>
    <w:p>
      <w:r>
        <w:t xml:space="preserve">7.  Je vais vous raconter l'histoire de ma nuit dans le camp. </w:t>
      </w:r>
    </w:p>
    <w:p>
      <w:r>
        <w:t xml:space="preserve">   *I will tell you the story about my night in the camp.*</w:t>
      </w:r>
    </w:p>
    <w:p>
      <w:r>
        <w:t xml:space="preserve">8.   La ville était plongée dans la nuit, avec une ambiance mystérieuse. </w:t>
      </w:r>
    </w:p>
    <w:p>
      <w:r>
        <w:t xml:space="preserve">    *The city was plunged into darkness with a mysterious ambiance.*</w:t>
      </w:r>
    </w:p>
    <w:p>
      <w:r>
        <w:t xml:space="preserve">9.  Avant d’aller au travail, j’ai besoin de me préparer pour la nuit. </w:t>
      </w:r>
    </w:p>
    <w:p>
      <w:r>
        <w:t xml:space="preserve">   *Before going to work, I need to prepare for the night.*</w:t>
      </w:r>
    </w:p>
    <w:p>
      <w:r>
        <w:t xml:space="preserve">10. La nuit apporte une tranquillité que le monde entier ne peut pas égaler. </w:t>
      </w:r>
    </w:p>
    <w:p>
      <w:r>
        <w:t xml:space="preserve">    *Night brings a tranquility that the whole world can't equal.*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 The sunlight shines in the room.</w:t>
      </w:r>
    </w:p>
    <w:p>
      <w:r>
        <w:t>2.  Il y a une lumière rouge sur le tableau.</w:t>
      </w:r>
    </w:p>
    <w:p>
      <w:r>
        <w:t xml:space="preserve">    There is a red light on the board.</w:t>
      </w:r>
    </w:p>
    <w:p>
      <w:r>
        <w:t xml:space="preserve">3. Les lampes éclairent la salle de bains. </w:t>
      </w:r>
    </w:p>
    <w:p>
      <w:r>
        <w:t xml:space="preserve">   The lamps illuminate the bathroom.</w:t>
      </w:r>
    </w:p>
    <w:p>
      <w:r>
        <w:t>4.  La lumière du feu est douce et chaude.</w:t>
      </w:r>
    </w:p>
    <w:p>
      <w:r>
        <w:t xml:space="preserve">    The firelight is soft and warm.</w:t>
      </w:r>
    </w:p>
    <w:p>
      <w:r>
        <w:t>5. La lumière bleue est fascinante.</w:t>
      </w:r>
    </w:p>
    <w:p>
      <w:r>
        <w:t xml:space="preserve">    The blue light is fascinating.</w:t>
      </w:r>
    </w:p>
    <w:p>
      <w:r>
        <w:t xml:space="preserve">6. Je suis dans une ambiance sombre et sombre. </w:t>
      </w:r>
    </w:p>
    <w:p>
      <w:r>
        <w:t xml:space="preserve">    I am in a dark and gloomy atmosphere.</w:t>
      </w:r>
    </w:p>
    <w:p>
      <w:r>
        <w:t>7.  La nuit se rallonge et la lumière diminue.</w:t>
      </w:r>
    </w:p>
    <w:p>
      <w:r>
        <w:t xml:space="preserve">   Night lingers on, the light diminishes.</w:t>
      </w:r>
    </w:p>
    <w:p>
      <w:r>
        <w:t>8. La lumière est essentielle pour voir.</w:t>
      </w:r>
    </w:p>
    <w:p>
      <w:r>
        <w:t xml:space="preserve">    Light is essential for seeing. </w:t>
      </w:r>
    </w:p>
    <w:p>
      <w:r>
        <w:t>9.  J'ai besoin de plus de lumière dans ma maison.</w:t>
      </w:r>
    </w:p>
    <w:p>
      <w:r>
        <w:t xml:space="preserve">     I need more light in my house.</w:t>
      </w:r>
    </w:p>
    <w:p>
      <w:r>
        <w:t>10. La lune met une lumière douce sur la terre.</w:t>
      </w:r>
    </w:p>
    <w:p>
      <w:r>
        <w:t xml:space="preserve">   The moon casts a soft light on the earth.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la rue principale. </w:t>
      </w:r>
    </w:p>
    <w:p>
      <w:r>
        <w:t xml:space="preserve">    The house is located on the main street.</w:t>
      </w:r>
    </w:p>
    <w:p>
      <w:r>
        <w:t xml:space="preserve">2. J'ai hâte d'aller voir ma nouvelle maison. </w:t>
      </w:r>
    </w:p>
    <w:p>
      <w:r>
        <w:t xml:space="preserve">    I can't wait to see my new house. </w:t>
      </w:r>
    </w:p>
    <w:p>
      <w:r>
        <w:t xml:space="preserve">3. Ma maison a deux chambres et une salle de bain.  </w:t>
      </w:r>
    </w:p>
    <w:p>
      <w:r>
        <w:t xml:space="preserve">    My house has two bedrooms and a bathroom.</w:t>
      </w:r>
    </w:p>
    <w:p>
      <w:r>
        <w:t xml:space="preserve">4.  La maison est décorée avec des couleurs vives. </w:t>
      </w:r>
    </w:p>
    <w:p>
      <w:r>
        <w:t xml:space="preserve">   The house is decorated with bright colors.</w:t>
      </w:r>
    </w:p>
    <w:p>
      <w:r>
        <w:t>5. Je pense que la maison va être très confortable.</w:t>
      </w:r>
    </w:p>
    <w:p>
      <w:r>
        <w:t xml:space="preserve">   I think the house will be very comfortable.</w:t>
      </w:r>
    </w:p>
    <w:p>
      <w:r>
        <w:t xml:space="preserve">6. La maison de mes parents est plus grande que la mienne. </w:t>
      </w:r>
    </w:p>
    <w:p>
      <w:r>
        <w:t xml:space="preserve">    My parents' house is bigger than mine.</w:t>
      </w:r>
    </w:p>
    <w:p>
      <w:r>
        <w:t xml:space="preserve">7.  Elle a besoin d'une nouvelle fenêtre pour l'entrée de sa maison. </w:t>
      </w:r>
    </w:p>
    <w:p>
      <w:r>
        <w:t xml:space="preserve">    She needs a new window for her house entrance.</w:t>
      </w:r>
    </w:p>
    <w:p>
      <w:r>
        <w:t xml:space="preserve">8. J’ai hâte de pouvoir partir vivre dans ma maison. </w:t>
      </w:r>
    </w:p>
    <w:p>
      <w:r>
        <w:t xml:space="preserve">    I can't wait to move into my own house. </w:t>
      </w:r>
    </w:p>
    <w:p>
      <w:r>
        <w:t>9.  J'adore la vue depuis la maison.</w:t>
      </w:r>
    </w:p>
    <w:p>
      <w:r>
        <w:t xml:space="preserve">    I love the view from the house.</w:t>
      </w:r>
    </w:p>
    <w:p>
      <w:r>
        <w:t>10. Mon père est venu réparer la porte de la maison.</w:t>
      </w:r>
    </w:p>
    <w:p>
      <w:r>
        <w:t xml:space="preserve">   My father came to fix the door of the house.</w:t>
      </w:r>
    </w:p>
    <w:p/>
    <w:p>
      <w:r>
        <w:rPr>
          <w:b/>
        </w:rPr>
        <w:t>Word: homme | Meaning: man</w:t>
      </w:r>
    </w:p>
    <w:p/>
    <w:p>
      <w:r>
        <w:t xml:space="preserve">1. L'homme est arrivé à la gare.  </w:t>
      </w:r>
    </w:p>
    <w:p>
      <w:r>
        <w:t xml:space="preserve">   The man arrived at the station.</w:t>
      </w:r>
    </w:p>
    <w:p>
      <w:r>
        <w:t>2. Cette journée, il n'a pas vu l'homme.</w:t>
      </w:r>
    </w:p>
    <w:p>
      <w:r>
        <w:t xml:space="preserve">    He didn't see the man today. </w:t>
      </w:r>
    </w:p>
    <w:p>
      <w:r>
        <w:t xml:space="preserve">3. J'ai rencontré un homme très gentil aujourd'hui. </w:t>
      </w:r>
    </w:p>
    <w:p>
      <w:r>
        <w:t xml:space="preserve">   I met a very nice man today. </w:t>
      </w:r>
    </w:p>
    <w:p>
      <w:r>
        <w:t>4. L'homme était fatigué après une longue marche.</w:t>
      </w:r>
    </w:p>
    <w:p>
      <w:r>
        <w:t xml:space="preserve">   The man was tired after a long walk.  </w:t>
      </w:r>
    </w:p>
    <w:p>
      <w:r>
        <w:t xml:space="preserve">5. Il est important de respecter l'homme. </w:t>
      </w:r>
    </w:p>
    <w:p>
      <w:r>
        <w:t xml:space="preserve">   It’s important to respect the man.  </w:t>
      </w:r>
    </w:p>
    <w:p>
      <w:r>
        <w:t xml:space="preserve">6. L'homme était content de sa nouvelle maison.  </w:t>
      </w:r>
    </w:p>
    <w:p>
      <w:r>
        <w:t xml:space="preserve">   The man was pleased with his new house.</w:t>
      </w:r>
    </w:p>
    <w:p>
      <w:r>
        <w:t>7. Le professeur a parlé d'un homme important dans l'histoire.</w:t>
      </w:r>
    </w:p>
    <w:p>
      <w:r>
        <w:t xml:space="preserve">   The teacher spoke about an important man in history. </w:t>
      </w:r>
    </w:p>
    <w:p>
      <w:r>
        <w:t xml:space="preserve">8. Il s'est assis à la table et a attendu l'homme qui lui était venu. </w:t>
      </w:r>
    </w:p>
    <w:p>
      <w:r>
        <w:t xml:space="preserve">   He sat at the table and waited for the man who had come to him.  </w:t>
      </w:r>
    </w:p>
    <w:p>
      <w:r>
        <w:t xml:space="preserve">9. Les hommes sont souvent des êtres bienveillants. </w:t>
      </w:r>
    </w:p>
    <w:p>
      <w:r>
        <w:t xml:space="preserve">   Men are often kind people. </w:t>
      </w:r>
    </w:p>
    <w:p>
      <w:r>
        <w:t xml:space="preserve">10. Un homme est capable de grand changement. </w:t>
      </w:r>
    </w:p>
    <w:p>
      <w:r>
        <w:t xml:space="preserve">    A man is capable of great change.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is shining brightly today.</w:t>
      </w:r>
    </w:p>
    <w:p>
      <w:r>
        <w:t>2. Nous avons passé une journée magnifique, avec beaucoup de soleil.</w:t>
      </w:r>
    </w:p>
    <w:p>
      <w:r>
        <w:t xml:space="preserve">   We had a beautiful day with lots of sunshine.</w:t>
      </w:r>
    </w:p>
    <w:p>
      <w:r>
        <w:t>3. J'aime beaucoup aller au bord de la mer et regarder le soleil se coucher.</w:t>
      </w:r>
    </w:p>
    <w:p>
      <w:r>
        <w:t xml:space="preserve">   I like to go to the coast and watch the sunset. </w:t>
      </w:r>
    </w:p>
    <w:p>
      <w:r>
        <w:t>4. Le soleil apporte de la lumière sur notre planète.</w:t>
      </w:r>
    </w:p>
    <w:p>
      <w:r>
        <w:t xml:space="preserve">  The sun brings light to our planet.</w:t>
      </w:r>
    </w:p>
    <w:p>
      <w:r>
        <w:t>5. Il y a une grande quantité de soleil sur l'Europe.</w:t>
      </w:r>
    </w:p>
    <w:p>
      <w:r>
        <w:t xml:space="preserve">   There is a lot of sunshine in Europe.</w:t>
      </w:r>
    </w:p>
    <w:p>
      <w:r>
        <w:t>6. La chaleur du soleil est agréable, mais trop long peut être dangereux.</w:t>
      </w:r>
    </w:p>
    <w:p>
      <w:r>
        <w:t xml:space="preserve">   The heat from the sun is pleasant but too long can be dangerous. </w:t>
      </w:r>
    </w:p>
    <w:p>
      <w:r>
        <w:t>7. Les enfants aiment jouer dehors sous le soleil.</w:t>
      </w:r>
    </w:p>
    <w:p>
      <w:r>
        <w:t xml:space="preserve">    Kids like to play outside under the sun. </w:t>
      </w:r>
    </w:p>
    <w:p>
      <w:r>
        <w:t xml:space="preserve">8.  Le soleil a beaucoup d'énergie. </w:t>
      </w:r>
    </w:p>
    <w:p>
      <w:r>
        <w:t xml:space="preserve">   The sun has a lot of energy. </w:t>
      </w:r>
    </w:p>
    <w:p>
      <w:r>
        <w:t xml:space="preserve">9.  Nous devons utiliser la protection solaire pour éviter les coups de soleil. </w:t>
      </w:r>
    </w:p>
    <w:p>
      <w:r>
        <w:t xml:space="preserve">   We must use sun protection to avoid sunburn.</w:t>
      </w:r>
    </w:p>
    <w:p>
      <w:r>
        <w:t xml:space="preserve">10. Le soleil est un élément important de notre vie. </w:t>
      </w:r>
    </w:p>
    <w:p>
      <w:r>
        <w:t xml:space="preserve">    The sun is an important element of our life.</w:t>
      </w:r>
    </w:p>
    <w:p/>
    <w:p>
      <w:r>
        <w:rPr>
          <w:b/>
        </w:rPr>
        <w:t>Word: Feux | Meaning: Fires</w:t>
      </w:r>
    </w:p>
    <w:p/>
    <w:p>
      <w:r>
        <w:t>1. Les feux de joie étaient magnifiques pour l'anniversaire.</w:t>
      </w:r>
    </w:p>
    <w:p>
      <w:r>
        <w:t xml:space="preserve">    The bonfires were magnificent for the birthday party.</w:t>
      </w:r>
    </w:p>
    <w:p>
      <w:r>
        <w:t>2. Il était prudent d’éteindre les feux avant de s’endormir.</w:t>
      </w:r>
    </w:p>
    <w:p>
      <w:r>
        <w:t xml:space="preserve">    It was prudent to extinguish the fires before going to sleep.</w:t>
      </w:r>
    </w:p>
    <w:p>
      <w:r>
        <w:t xml:space="preserve">3. L’incendie a éclaté dans la forêt, créant des feux incontrôlables. </w:t>
      </w:r>
    </w:p>
    <w:p>
      <w:r>
        <w:t xml:space="preserve">    The fire broke out in the forest, creating uncontrollable flames. </w:t>
      </w:r>
    </w:p>
    <w:p>
      <w:r>
        <w:t>4. Je suis à l'arrêt du feu pour ce nouveau projet.</w:t>
      </w:r>
    </w:p>
    <w:p>
      <w:r>
        <w:t xml:space="preserve">    I am on hold for this new project.</w:t>
      </w:r>
    </w:p>
    <w:p>
      <w:r>
        <w:t xml:space="preserve">5. Les feux de circulation sont importants pour sécuriser la route. </w:t>
      </w:r>
    </w:p>
    <w:p>
      <w:r>
        <w:t xml:space="preserve">    Traffic lights are important to secure the road.  </w:t>
      </w:r>
    </w:p>
    <w:p>
      <w:r>
        <w:t>6. Ils ont allumé des feux dans le jardin pour décorer la fête.</w:t>
      </w:r>
    </w:p>
    <w:p>
      <w:r>
        <w:t xml:space="preserve">   They lit up some fire in the garden to decorate the party. </w:t>
      </w:r>
    </w:p>
    <w:p>
      <w:r>
        <w:t>7. La lumière rouge des feux de circulation s'est estompée.</w:t>
      </w:r>
    </w:p>
    <w:p>
      <w:r>
        <w:t xml:space="preserve">    The red light of traffic lights faded out. </w:t>
      </w:r>
    </w:p>
    <w:p>
      <w:r>
        <w:t>8. Les enfants jouaient avec des feux d’artifice.</w:t>
      </w:r>
    </w:p>
    <w:p>
      <w:r>
        <w:t xml:space="preserve">    The children were playing with fireworks. </w:t>
      </w:r>
    </w:p>
    <w:p>
      <w:r>
        <w:t>9. Les secours ont mis fin aux feux après avoir éteint les flammes.</w:t>
      </w:r>
    </w:p>
    <w:p>
      <w:r>
        <w:t xml:space="preserve">   Emergency services put an end to the fires after extinguishing the flames.</w:t>
      </w:r>
    </w:p>
    <w:p>
      <w:r>
        <w:t>10. Le feu de camp est un moyen agréable de se divertir.</w:t>
      </w:r>
    </w:p>
    <w:p>
      <w:r>
        <w:t xml:space="preserve">    Campfire is a pleasant way to have fun.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