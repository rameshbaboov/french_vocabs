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Je chante souvent quand je suis triste.</w:t>
      </w:r>
    </w:p>
    <w:p>
      <w:r>
        <w:t xml:space="preserve">   I sing often when I am sad.</w:t>
      </w:r>
    </w:p>
    <w:p>
      <w:r>
        <w:t>2. Le chant de l'oiseau est agréable à l'oreille.</w:t>
      </w:r>
    </w:p>
    <w:p>
      <w:r>
        <w:t xml:space="preserve">   The bird song is pleasant to hear.</w:t>
      </w:r>
    </w:p>
    <w:p>
      <w:r>
        <w:t>3. La chanson de la soirée est très populaire.</w:t>
      </w:r>
    </w:p>
    <w:p>
      <w:r>
        <w:t xml:space="preserve">   The evening song is very popular.</w:t>
      </w:r>
    </w:p>
    <w:p>
      <w:r>
        <w:t>4. Le concert commence à chanter une nouvelle chanson.</w:t>
      </w:r>
    </w:p>
    <w:p>
      <w:r>
        <w:t xml:space="preserve">   The concert begins to sing a new song. </w:t>
      </w:r>
    </w:p>
    <w:p>
      <w:r>
        <w:t>5.  Il chante un peu en faisant l'effort.</w:t>
      </w:r>
    </w:p>
    <w:p>
      <w:r>
        <w:t xml:space="preserve">    He sings a little with effort. </w:t>
      </w:r>
    </w:p>
    <w:p>
      <w:r>
        <w:t xml:space="preserve">6. Les enfants chantent des chansons pour leur maman. </w:t>
      </w:r>
    </w:p>
    <w:p>
      <w:r>
        <w:t xml:space="preserve">    Children sing songs for their mom.</w:t>
      </w:r>
    </w:p>
    <w:p>
      <w:r>
        <w:t xml:space="preserve">7. La musique est une forme de chant. </w:t>
      </w:r>
    </w:p>
    <w:p>
      <w:r>
        <w:t xml:space="preserve">   Music is a form of song.</w:t>
      </w:r>
    </w:p>
    <w:p>
      <w:r>
        <w:t>8. Il chante la mélodie de son amour.</w:t>
      </w:r>
    </w:p>
    <w:p>
      <w:r>
        <w:t xml:space="preserve">   He sings the melody of his love.</w:t>
      </w:r>
    </w:p>
    <w:p>
      <w:r>
        <w:t>9. La chanteuse chante sur scène pour un public immense.</w:t>
      </w:r>
    </w:p>
    <w:p>
      <w:r>
        <w:t xml:space="preserve">   The singer sings on stage for a huge audience.</w:t>
      </w:r>
    </w:p>
    <w:p>
      <w:r>
        <w:t xml:space="preserve">10.  Il chante dans l'eau, il s'en fait une joie. </w:t>
      </w:r>
    </w:p>
    <w:p>
      <w:r>
        <w:t xml:space="preserve">   He sings in the water, he enjoys it.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Hello!</w:t>
      </w:r>
    </w:p>
    <w:p>
      <w:r>
        <w:t>3.  Bonjour, j’ai besoin d'aide.</w:t>
      </w:r>
    </w:p>
    <w:p>
      <w:r>
        <w:t xml:space="preserve">   Hello, I need help. </w:t>
      </w:r>
    </w:p>
    <w:p>
      <w:r>
        <w:t xml:space="preserve">4.  Bonjour, quel temps il fait aujourd’hui ? </w:t>
      </w:r>
    </w:p>
    <w:p>
      <w:r>
        <w:t xml:space="preserve">   Hello, what is the weather like today? </w:t>
      </w:r>
    </w:p>
    <w:p>
      <w:r>
        <w:t xml:space="preserve">5.  Bonjour, je suis français. </w:t>
      </w:r>
    </w:p>
    <w:p>
      <w:r>
        <w:t xml:space="preserve">   Hello, I am French. </w:t>
      </w:r>
    </w:p>
    <w:p>
      <w:r>
        <w:t>6.  Bonjour à la personne qui me parle.</w:t>
      </w:r>
    </w:p>
    <w:p>
      <w:r>
        <w:t xml:space="preserve">   Hello to the person speaking to me. </w:t>
      </w:r>
    </w:p>
    <w:p>
      <w:r>
        <w:t xml:space="preserve">7.  Je vous parle d’une petite histoire. </w:t>
      </w:r>
    </w:p>
    <w:p>
      <w:r>
        <w:t xml:space="preserve">   I am going to tell you a little story. </w:t>
      </w:r>
    </w:p>
    <w:p>
      <w:r>
        <w:t xml:space="preserve">8.  Bonjour, je suis en train de lire un livre. </w:t>
      </w:r>
    </w:p>
    <w:p>
      <w:r>
        <w:t xml:space="preserve">   Hello, I'm reading a book.</w:t>
      </w:r>
    </w:p>
    <w:p>
      <w:r>
        <w:t xml:space="preserve">9.  Bonjour, que puis-je faire pour vous aujourd’hui ? </w:t>
      </w:r>
    </w:p>
    <w:p>
      <w:r>
        <w:t xml:space="preserve">    Hello, what can I do for you today? </w:t>
      </w:r>
    </w:p>
    <w:p>
      <w:r>
        <w:t>10. Bonjour, j’ai une question.</w:t>
      </w:r>
    </w:p>
    <w:p>
      <w:r>
        <w:t xml:space="preserve">    Hello, I have a question.</w:t>
      </w:r>
    </w:p>
    <w:p/>
    <w:p>
      <w:r>
        <w:rPr>
          <w:b/>
        </w:rPr>
        <w:t>Word: france | Meaning: France</w:t>
      </w:r>
    </w:p>
    <w:p/>
    <w:p>
      <w:r>
        <w:t>1. La France est un pays magnifique avec une histoire riche et fascinante.</w:t>
      </w:r>
    </w:p>
    <w:p>
      <w:r>
        <w:t xml:space="preserve">   France is a beautiful country with a rich and fascinating history.</w:t>
      </w:r>
    </w:p>
    <w:p>
      <w:r>
        <w:t xml:space="preserve">2. Le drapeau de la France représente un eagle sur un champ bleu. </w:t>
      </w:r>
    </w:p>
    <w:p>
      <w:r>
        <w:t xml:space="preserve">   The flag of France represents an eagle on a blue field.</w:t>
      </w:r>
    </w:p>
    <w:p>
      <w:r>
        <w:t xml:space="preserve">3. Paris, la capitale de la France, est célèbre pour ses monuments historiques et sa gastronomie.  </w:t>
      </w:r>
    </w:p>
    <w:p>
      <w:r>
        <w:t xml:space="preserve">   Paris, the capital of France, is famous for its historical monuments and cuisine. </w:t>
      </w:r>
    </w:p>
    <w:p>
      <w:r>
        <w:t xml:space="preserve">4. Les Français ont une culture unique qui mélange tradition et modernité. </w:t>
      </w:r>
    </w:p>
    <w:p>
      <w:r>
        <w:t xml:space="preserve">   The French have a unique culture that blends tradition and modernity. </w:t>
      </w:r>
    </w:p>
    <w:p>
      <w:r>
        <w:t xml:space="preserve">5. L'art français est reconnu à travers le monde pour sa beauté et son raffinement.  </w:t>
      </w:r>
    </w:p>
    <w:p>
      <w:r>
        <w:t xml:space="preserve">   French art is recognized worldwide for its beauty and refinement.</w:t>
      </w:r>
    </w:p>
    <w:p>
      <w:r>
        <w:t xml:space="preserve">6. Les vins de France sont des produits d'exception, réputés dans le monde entier.  </w:t>
      </w:r>
    </w:p>
    <w:p>
      <w:r>
        <w:t xml:space="preserve">   French wines are exceptional products renowned throughout the world. </w:t>
      </w:r>
    </w:p>
    <w:p>
      <w:r>
        <w:t xml:space="preserve">7. La Tour Eiffel, symbole emblématique de la France, attire les visiteurs du monde entier.  </w:t>
      </w:r>
    </w:p>
    <w:p>
      <w:r>
        <w:t xml:space="preserve">   The Eiffel Tower, an iconic symbol of France, attracts visitors from all over the world. </w:t>
      </w:r>
    </w:p>
    <w:p>
      <w:r>
        <w:t xml:space="preserve">8. L'histoire de la France est riche en événements importants qui ont façonné le pays.  </w:t>
      </w:r>
    </w:p>
    <w:p>
      <w:r>
        <w:t xml:space="preserve">   The history of France is rich in important events that have shaped the country.</w:t>
      </w:r>
    </w:p>
    <w:p>
      <w:r>
        <w:t>9. La langue française est une langue très importante et influente dans le monde.</w:t>
      </w:r>
    </w:p>
    <w:p>
      <w:r>
        <w:t xml:space="preserve">   French is a very important and influential language worldwide. </w:t>
      </w:r>
    </w:p>
    <w:p>
      <w:r>
        <w:t xml:space="preserve">10. L'organisation des fêtes de la France est un élément central de la culture locale. </w:t>
      </w:r>
    </w:p>
    <w:p>
      <w:r>
        <w:t xml:space="preserve">    The organization of French holidays is a central element of local culture.</w:t>
      </w:r>
    </w:p>
    <w:p/>
    <w:p>
      <w:r>
        <w:rPr>
          <w:b/>
        </w:rPr>
        <w:t>Word: nuit | Meaning: night</w:t>
      </w:r>
    </w:p>
    <w:p/>
    <w:p>
      <w:r>
        <w:t>1.  La nuit est claire et paisible.</w:t>
      </w:r>
    </w:p>
    <w:p>
      <w:r>
        <w:t xml:space="preserve">   The night is clear and peaceful.</w:t>
      </w:r>
    </w:p>
    <w:p>
      <w:r>
        <w:t>2. J'ai hâte de passer la nuit à Paris.</w:t>
      </w:r>
    </w:p>
    <w:p>
      <w:r>
        <w:t xml:space="preserve">   I am looking forward to spending the night in Paris.</w:t>
      </w:r>
    </w:p>
    <w:p>
      <w:r>
        <w:t>3. Il ne faut pas oublier de prendre le temps de se reposer la nuit.</w:t>
      </w:r>
    </w:p>
    <w:p>
      <w:r>
        <w:t xml:space="preserve">   It is important not to forget to take time to rest at night.</w:t>
      </w:r>
    </w:p>
    <w:p>
      <w:r>
        <w:t xml:space="preserve">4. La lune brille fort pendant la nuit. </w:t>
      </w:r>
    </w:p>
    <w:p>
      <w:r>
        <w:t xml:space="preserve">   The moon shines brightly during the night.</w:t>
      </w:r>
    </w:p>
    <w:p>
      <w:r>
        <w:t>5. Je me sens fatigué après une longue journée de travail.</w:t>
      </w:r>
    </w:p>
    <w:p>
      <w:r>
        <w:t xml:space="preserve">   I feel tired after a long day of work. </w:t>
      </w:r>
    </w:p>
    <w:p>
      <w:r>
        <w:t xml:space="preserve">6.  La nuit est idéale pour lire un livre. </w:t>
      </w:r>
    </w:p>
    <w:p>
      <w:r>
        <w:t xml:space="preserve">    Night is ideal for reading a book.</w:t>
      </w:r>
    </w:p>
    <w:p>
      <w:r>
        <w:t>7. On s'endort tôt la nuit.</w:t>
      </w:r>
    </w:p>
    <w:p>
      <w:r>
        <w:t xml:space="preserve">     We go to bed early at night.</w:t>
      </w:r>
    </w:p>
    <w:p>
      <w:r>
        <w:t xml:space="preserve">8. La nuit est l’heure de la tranquillité. </w:t>
      </w:r>
    </w:p>
    <w:p>
      <w:r>
        <w:t xml:space="preserve">   Night is the time of tranquility.</w:t>
      </w:r>
    </w:p>
    <w:p>
      <w:r>
        <w:t xml:space="preserve">9. Le bruit des oiseaux se fait entendre la nuit. </w:t>
      </w:r>
    </w:p>
    <w:p>
      <w:r>
        <w:t xml:space="preserve">   The sound of birds can be heard during the night. </w:t>
      </w:r>
    </w:p>
    <w:p>
      <w:r>
        <w:t>10.  Le temps change et la nuit vient d'approcher.</w:t>
      </w:r>
    </w:p>
    <w:p>
      <w:r>
        <w:t xml:space="preserve">    The weather changes and night comes closer.</w:t>
      </w:r>
    </w:p>
    <w:p/>
    <w:p>
      <w:r>
        <w:t>Fleur: Flower</w:t>
      </w:r>
    </w:p>
    <w:p/>
    <w:p>
      <w:r>
        <w:t xml:space="preserve">1. La **fleur** de mai est très belle. </w:t>
      </w:r>
    </w:p>
    <w:p>
      <w:r>
        <w:t xml:space="preserve">  The May flower is very beautiful.</w:t>
      </w:r>
    </w:p>
    <w:p>
      <w:r>
        <w:t>2. J'adore les **fleurs** dans la nature.</w:t>
      </w:r>
    </w:p>
    <w:p>
      <w:r>
        <w:t xml:space="preserve">   I love flowers in nature.</w:t>
      </w:r>
    </w:p>
    <w:p>
      <w:r>
        <w:t>3. Mon père aime beaucoup les **fleurs** rouges.</w:t>
      </w:r>
    </w:p>
    <w:p>
      <w:r>
        <w:t xml:space="preserve">   My father likes red flowers a lot.</w:t>
      </w:r>
    </w:p>
    <w:p>
      <w:r>
        <w:t>4. La **fleur** de lys symbolise la pureté et la paix.</w:t>
      </w:r>
    </w:p>
    <w:p>
      <w:r>
        <w:t xml:space="preserve">  The lily flower symbolizes purity and peace.</w:t>
      </w:r>
    </w:p>
    <w:p>
      <w:r>
        <w:t xml:space="preserve">5. Je veux acheter une **fleur** pour mon amie. </w:t>
      </w:r>
    </w:p>
    <w:p>
      <w:r>
        <w:t xml:space="preserve">   I want to buy a flower for my friend.</w:t>
      </w:r>
    </w:p>
    <w:p>
      <w:r>
        <w:t>6. Cette **fleur** est très fragile.</w:t>
      </w:r>
    </w:p>
    <w:p>
      <w:r>
        <w:t xml:space="preserve">   This flower is very delicate.</w:t>
      </w:r>
    </w:p>
    <w:p>
      <w:r>
        <w:t>7. La **fleur** de lavande parfume l'air.</w:t>
      </w:r>
    </w:p>
    <w:p>
      <w:r>
        <w:t xml:space="preserve">  Lavender flowers perfume the air.</w:t>
      </w:r>
    </w:p>
    <w:p>
      <w:r>
        <w:t xml:space="preserve">8. J'ai mangé une **fleur** d'oranger aujourd’hui. </w:t>
      </w:r>
    </w:p>
    <w:p>
      <w:r>
        <w:t xml:space="preserve">   I ate an orange flower today. </w:t>
      </w:r>
    </w:p>
    <w:p>
      <w:r>
        <w:t>9. Les **fleurs** jaunes sont les plus chères.</w:t>
      </w:r>
    </w:p>
    <w:p>
      <w:r>
        <w:t xml:space="preserve">   Yellow flowers are the most expensive.</w:t>
      </w:r>
    </w:p>
    <w:p>
      <w:r>
        <w:t>10. La **fleur** est un symbole de la beauté de la nature.</w:t>
      </w:r>
    </w:p>
    <w:p>
      <w:r>
        <w:t xml:space="preserve">   A flower is a symbol of the beauty of nature.</w:t>
      </w:r>
    </w:p>
    <w:p/>
    <w:p>
      <w:r>
        <w:rPr>
          <w:b/>
        </w:rPr>
        <w:t>Word: Orange | Meaning: Orange</w:t>
      </w:r>
    </w:p>
    <w:p/>
    <w:p>
      <w:r>
        <w:t>1. J'adore les oranges.</w:t>
      </w:r>
    </w:p>
    <w:p>
      <w:r>
        <w:t xml:space="preserve">  I love oranges.</w:t>
      </w:r>
    </w:p>
    <w:p>
      <w:r>
        <w:t>2. L'orange est une couleur vive.</w:t>
      </w:r>
    </w:p>
    <w:p>
      <w:r>
        <w:t xml:space="preserve">  The orange is a bright colour.</w:t>
      </w:r>
    </w:p>
    <w:p>
      <w:r>
        <w:t>3. La plupart des oranges sont rouges.</w:t>
      </w:r>
    </w:p>
    <w:p>
      <w:r>
        <w:t xml:space="preserve">  Most oranges are red.</w:t>
      </w:r>
    </w:p>
    <w:p>
      <w:r>
        <w:t>4. Tu dois boire de l'eau avec une orange.</w:t>
      </w:r>
    </w:p>
    <w:p>
      <w:r>
        <w:t xml:space="preserve">  You must drink water with an orange.</w:t>
      </w:r>
    </w:p>
    <w:p>
      <w:r>
        <w:t>5. J'ai mangé une orange pour le déjeuner.</w:t>
      </w:r>
    </w:p>
    <w:p>
      <w:r>
        <w:t xml:space="preserve">  I ate an orange for lunch. </w:t>
      </w:r>
    </w:p>
    <w:p>
      <w:r>
        <w:t>6. L'orange est un fruit délicieux.</w:t>
      </w:r>
    </w:p>
    <w:p>
      <w:r>
        <w:t xml:space="preserve">  The orange is a delicious fruit. </w:t>
      </w:r>
    </w:p>
    <w:p>
      <w:r>
        <w:t>7. La peau de l'orange est parfois épaisse.</w:t>
      </w:r>
    </w:p>
    <w:p>
      <w:r>
        <w:t xml:space="preserve">  The skin of the orange can sometimes be thick.</w:t>
      </w:r>
    </w:p>
    <w:p>
      <w:r>
        <w:t>8. J'ai besoin d'un couteau pour couper une orange.</w:t>
      </w:r>
    </w:p>
    <w:p>
      <w:r>
        <w:t xml:space="preserve">  I need a knife to cut an orange.</w:t>
      </w:r>
    </w:p>
    <w:p>
      <w:r>
        <w:t>9. Les enfants aiment manger des oranges.</w:t>
      </w:r>
    </w:p>
    <w:p>
      <w:r>
        <w:t xml:space="preserve">  Children like eating oranges. </w:t>
      </w:r>
    </w:p>
    <w:p>
      <w:r>
        <w:t>10. L'orange est le fruit national de la France.</w:t>
      </w:r>
    </w:p>
    <w:p>
      <w:r>
        <w:t xml:space="preserve">  The orange is the national fruit of France.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une robe jaune.</w:t>
      </w:r>
    </w:p>
    <w:p>
      <w:r>
        <w:t xml:space="preserve">   I have a yellow dress.</w:t>
      </w:r>
    </w:p>
    <w:p>
      <w:r>
        <w:t>3. Le soleil brille en ce jour de juillet, il est jaune.</w:t>
      </w:r>
    </w:p>
    <w:p>
      <w:r>
        <w:t xml:space="preserve">   The sun shines on this day of July, it's yellow.</w:t>
      </w:r>
    </w:p>
    <w:p>
      <w:r>
        <w:t xml:space="preserve">4. La fleur est jaune et elle se décline dans la nature. </w:t>
      </w:r>
    </w:p>
    <w:p>
      <w:r>
        <w:t xml:space="preserve">   The flower is yellow and it unfolds in nature.</w:t>
      </w:r>
    </w:p>
    <w:p>
      <w:r>
        <w:t>5. Les enfants aiment jouer avec des couleurs jaunes.</w:t>
      </w:r>
    </w:p>
    <w:p>
      <w:r>
        <w:t xml:space="preserve">   Children love playing with yellow colours.</w:t>
      </w:r>
    </w:p>
    <w:p>
      <w:r>
        <w:t>6. Le gâteau était jaune vif.</w:t>
      </w:r>
    </w:p>
    <w:p>
      <w:r>
        <w:t xml:space="preserve">    The cake was very bright yellow.</w:t>
      </w:r>
    </w:p>
    <w:p>
      <w:r>
        <w:t>7. La lumière du soleil est jaune et elle donne un éclat à la pièce.</w:t>
      </w:r>
    </w:p>
    <w:p>
      <w:r>
        <w:t xml:space="preserve">   The light of the sun is yellow and it gives a shine to the room.</w:t>
      </w:r>
    </w:p>
    <w:p>
      <w:r>
        <w:t>8. Vous avez une veste jaune ?</w:t>
      </w:r>
    </w:p>
    <w:p>
      <w:r>
        <w:t xml:space="preserve">   Do you have a yellow jacket?</w:t>
      </w:r>
    </w:p>
    <w:p>
      <w:r>
        <w:t xml:space="preserve">9. L'air était jaune avec les nuages. </w:t>
      </w:r>
    </w:p>
    <w:p>
      <w:r>
        <w:t xml:space="preserve">   The air was yellow with clouds.</w:t>
      </w:r>
    </w:p>
    <w:p>
      <w:r>
        <w:t>10. La lumière de la lune est jaune et elle illumine la nuit.</w:t>
      </w:r>
    </w:p>
    <w:p>
      <w:r>
        <w:t xml:space="preserve">    The light of the moon is yellow and it illuminates the night.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Le chien noir est adorable.</w:t>
      </w:r>
    </w:p>
    <w:p>
      <w:r>
        <w:t xml:space="preserve">    The black dog is adorable.</w:t>
      </w:r>
    </w:p>
    <w:p>
      <w:r>
        <w:t>3. Il n'a pas d'argent noir.</w:t>
      </w:r>
    </w:p>
    <w:p>
      <w:r>
        <w:t xml:space="preserve">    He doesn't have any black money. </w:t>
      </w:r>
    </w:p>
    <w:p>
      <w:r>
        <w:t>4.  Les champs sont noirs et gris.</w:t>
      </w:r>
    </w:p>
    <w:p>
      <w:r>
        <w:t xml:space="preserve">    The fields are black and gray.</w:t>
      </w:r>
    </w:p>
    <w:p>
      <w:r>
        <w:t>5. La nuit était noire.</w:t>
      </w:r>
    </w:p>
    <w:p>
      <w:r>
        <w:t xml:space="preserve">    The night was black.</w:t>
      </w:r>
    </w:p>
    <w:p>
      <w:r>
        <w:t>6. La feuille est noire et sèche.</w:t>
      </w:r>
    </w:p>
    <w:p>
      <w:r>
        <w:t xml:space="preserve">    The leaf is black and dry.</w:t>
      </w:r>
    </w:p>
    <w:p>
      <w:r>
        <w:t>7. Elle a des cheveux noirs.</w:t>
      </w:r>
    </w:p>
    <w:p>
      <w:r>
        <w:t xml:space="preserve">    She has black hair. </w:t>
      </w:r>
    </w:p>
    <w:p>
      <w:r>
        <w:t>8. L'oiseau noir vole vers le ciel.</w:t>
      </w:r>
    </w:p>
    <w:p>
      <w:r>
        <w:t xml:space="preserve">    The black bird flies towards the sky.</w:t>
      </w:r>
    </w:p>
    <w:p>
      <w:r>
        <w:t>9.  Il a un chapeau noir.</w:t>
      </w:r>
    </w:p>
    <w:p>
      <w:r>
        <w:t xml:space="preserve">    He has a black hat.</w:t>
      </w:r>
    </w:p>
    <w:p>
      <w:r>
        <w:t xml:space="preserve">10. Le film était noir et blanc. </w:t>
      </w:r>
    </w:p>
    <w:p>
      <w:r>
        <w:t xml:space="preserve">    The film was black and white.</w:t>
      </w:r>
    </w:p>
    <w:p/>
    <w:p>
      <w:r>
        <w:rPr>
          <w:b/>
        </w:rPr>
        <w:t>Word: Bleu | Meaning: Blue</w:t>
      </w:r>
    </w:p>
    <w:p/>
    <w:p>
      <w:r>
        <w:t>1. La robe est bleue.</w:t>
      </w:r>
    </w:p>
    <w:p>
      <w:r>
        <w:t xml:space="preserve">  The dress is blue.</w:t>
      </w:r>
    </w:p>
    <w:p>
      <w:r>
        <w:t>2. J'aime la couleur bleue.</w:t>
      </w:r>
    </w:p>
    <w:p>
      <w:r>
        <w:t xml:space="preserve">  I like the color blue.</w:t>
      </w:r>
    </w:p>
    <w:p>
      <w:r>
        <w:t>3. Le ciel est bleu aujourd'hui.</w:t>
      </w:r>
    </w:p>
    <w:p>
      <w:r>
        <w:t xml:space="preserve">  The sky is blue today.</w:t>
      </w:r>
    </w:p>
    <w:p>
      <w:r>
        <w:t xml:space="preserve">4. Il y a beaucoup de gens de couleur bleue. </w:t>
      </w:r>
    </w:p>
    <w:p>
      <w:r>
        <w:t xml:space="preserve">  There are many people of blue color. </w:t>
      </w:r>
    </w:p>
    <w:p>
      <w:r>
        <w:t>5. La voiture est bleue.</w:t>
      </w:r>
    </w:p>
    <w:p>
      <w:r>
        <w:t xml:space="preserve">  The car is blue.</w:t>
      </w:r>
    </w:p>
    <w:p>
      <w:r>
        <w:t>6. J’ai une chemise bleue.</w:t>
      </w:r>
    </w:p>
    <w:p>
      <w:r>
        <w:t xml:space="preserve">  I have a blue shirt.</w:t>
      </w:r>
    </w:p>
    <w:p>
      <w:r>
        <w:t xml:space="preserve">7. La fleur est bleue. </w:t>
      </w:r>
    </w:p>
    <w:p>
      <w:r>
        <w:t xml:space="preserve">  The flower is blue. </w:t>
      </w:r>
    </w:p>
    <w:p>
      <w:r>
        <w:t>8. Le ciel était bleu et le soleil brillait.</w:t>
      </w:r>
    </w:p>
    <w:p>
      <w:r>
        <w:t xml:space="preserve">  The sky was blue and the sun shone brightly. </w:t>
      </w:r>
    </w:p>
    <w:p>
      <w:r>
        <w:t>9. Il a un chapeau de couleur bleue.</w:t>
      </w:r>
    </w:p>
    <w:p>
      <w:r>
        <w:t xml:space="preserve">  He has a hat of blue color. </w:t>
      </w:r>
    </w:p>
    <w:p>
      <w:r>
        <w:t xml:space="preserve">10. Les vêtements bleus sont populaires. </w:t>
      </w:r>
    </w:p>
    <w:p>
      <w:r>
        <w:t xml:space="preserve">   Blue clothes are popular.</w:t>
      </w:r>
    </w:p>
    <w:p/>
    <w:p>
      <w:r>
        <w:t>Verdant: &lt;Green&gt;</w:t>
      </w:r>
    </w:p>
    <w:p/>
    <w:p>
      <w:r>
        <w:t xml:space="preserve">1. La forêt est verdoyante et magnifique.  </w:t>
      </w:r>
    </w:p>
    <w:p>
      <w:r>
        <w:t xml:space="preserve">    The forest is verdant and beautiful.</w:t>
      </w:r>
    </w:p>
    <w:p>
      <w:r>
        <w:t xml:space="preserve">2. Les champs sont verts et fleuris.  </w:t>
      </w:r>
    </w:p>
    <w:p>
      <w:r>
        <w:t xml:space="preserve">    The fields are green and blooming. </w:t>
      </w:r>
    </w:p>
    <w:p>
      <w:r>
        <w:t xml:space="preserve">3. Le jardin est très vert, avec des plantes luxuriantes.   </w:t>
      </w:r>
    </w:p>
    <w:p>
      <w:r>
        <w:t xml:space="preserve">    The garden is very green, with lush plants.</w:t>
      </w:r>
    </w:p>
    <w:p>
      <w:r>
        <w:t xml:space="preserve">4. L’herbe de la pelouse est verdâtre. </w:t>
      </w:r>
    </w:p>
    <w:p>
      <w:r>
        <w:t xml:space="preserve">    The grass in the lawn is verdant. </w:t>
      </w:r>
    </w:p>
    <w:p>
      <w:r>
        <w:t xml:space="preserve">5. Les arbres sont verts et majestueux dans la ville.  </w:t>
      </w:r>
    </w:p>
    <w:p>
      <w:r>
        <w:t xml:space="preserve">    The trees are green and majestic in the city.</w:t>
      </w:r>
    </w:p>
    <w:p>
      <w:r>
        <w:t xml:space="preserve">6. J'aime les paysages verdoyants d'Italie.   </w:t>
      </w:r>
    </w:p>
    <w:p>
      <w:r>
        <w:t xml:space="preserve">    I like the verdant landscapes of Italy.</w:t>
      </w:r>
    </w:p>
    <w:p>
      <w:r>
        <w:t xml:space="preserve">7. L’eau est verte, ce qui est étrange. </w:t>
      </w:r>
    </w:p>
    <w:p>
      <w:r>
        <w:t xml:space="preserve">    The water is green, which is strange. </w:t>
      </w:r>
    </w:p>
    <w:p>
      <w:r>
        <w:t xml:space="preserve">8. Elle a un regard vert vif et intelligent.  </w:t>
      </w:r>
    </w:p>
    <w:p>
      <w:r>
        <w:t xml:space="preserve">    He has a keen, emerald-green gaze.</w:t>
      </w:r>
    </w:p>
    <w:p>
      <w:r>
        <w:t xml:space="preserve">9. Le bouquet contient une fleur verte unique.   </w:t>
      </w:r>
    </w:p>
    <w:p>
      <w:r>
        <w:t xml:space="preserve">    The bouquet contains a unique green flower. </w:t>
      </w:r>
    </w:p>
    <w:p>
      <w:r>
        <w:t xml:space="preserve">10. La nature est verdoyante et pleine de vie. </w:t>
      </w:r>
    </w:p>
    <w:p>
      <w:r>
        <w:t xml:space="preserve">     Nature is verdant and full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