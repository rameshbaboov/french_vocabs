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</w:rPr>
        <w:t>Word: amour | Meaning: love</w:t>
      </w:r>
    </w:p>
    <w:p/>
    <w:p>
      <w:r>
        <w:t xml:space="preserve">1. J'aime beaucoup la France, l'amour de ma vie. </w:t>
      </w:r>
    </w:p>
    <w:p>
      <w:r>
        <w:t xml:space="preserve">   I love France dearly, it's my life's love.</w:t>
      </w:r>
    </w:p>
    <w:p>
      <w:r>
        <w:t>2. L'amour est une force puissante et inoubliable.</w:t>
      </w:r>
    </w:p>
    <w:p>
      <w:r>
        <w:t xml:space="preserve">   Love is a powerful and unforgettable force.</w:t>
      </w:r>
    </w:p>
    <w:p>
      <w:r>
        <w:t>3. Le couple a eu un amour profond pour les uns des autres.</w:t>
      </w:r>
    </w:p>
    <w:p>
      <w:r>
        <w:t xml:space="preserve">    The couple had a deep love for each other. </w:t>
      </w:r>
    </w:p>
    <w:p>
      <w:r>
        <w:t>4. Ma mère m'a toujours dit que l'amour est la clé de tout.</w:t>
      </w:r>
    </w:p>
    <w:p>
      <w:r>
        <w:t xml:space="preserve">  My mother always said that love is the key to everything.</w:t>
      </w:r>
    </w:p>
    <w:p>
      <w:r>
        <w:t xml:space="preserve">5. L'amour est une émotion complexe et difficile à comprendre. </w:t>
      </w:r>
    </w:p>
    <w:p>
      <w:r>
        <w:t xml:space="preserve">   Love is a complex and difficult emotion to understand.</w:t>
      </w:r>
    </w:p>
    <w:p>
      <w:r>
        <w:t>6. Il faut apprendre à aimer soi-même avant d’aimer les autres.</w:t>
      </w:r>
    </w:p>
    <w:p>
      <w:r>
        <w:t xml:space="preserve">   One must learn to love oneself before loving others.</w:t>
      </w:r>
    </w:p>
    <w:p>
      <w:r>
        <w:t xml:space="preserve">7. J'ai toujours été amoureux de la littérature française. </w:t>
      </w:r>
    </w:p>
    <w:p>
      <w:r>
        <w:t xml:space="preserve">    I have always been in love with French literature. </w:t>
      </w:r>
    </w:p>
    <w:p>
      <w:r>
        <w:t>8. L'amour est une force qui peut nous unir et nous apporter de la joie.</w:t>
      </w:r>
    </w:p>
    <w:p>
      <w:r>
        <w:t xml:space="preserve">   Love is a force that can unite us and bring joy.</w:t>
      </w:r>
    </w:p>
    <w:p>
      <w:r>
        <w:t xml:space="preserve">9. Un amour sincère peut être un cadeau précieux à soi-même. </w:t>
      </w:r>
    </w:p>
    <w:p>
      <w:r>
        <w:t xml:space="preserve">  A sincere love can be a precious gift to oneself.</w:t>
      </w:r>
    </w:p>
    <w:p>
      <w:r>
        <w:t xml:space="preserve">10. L'amour est une aventure qui nous transporte vers des horizons inconnus. </w:t>
      </w:r>
    </w:p>
    <w:p>
      <w:r>
        <w:t xml:space="preserve">   Love is an adventure that transports us towards unknown horizons.</w:t>
      </w:r>
    </w:p>
    <w:p/>
    <w:p>
      <w:r>
        <w:rPr>
          <w:b/>
        </w:rPr>
        <w:t>Word: nature | Meaning: natural world</w:t>
      </w:r>
    </w:p>
    <w:p/>
    <w:p>
      <w:r>
        <w:t xml:space="preserve">1. La nature est magnifique, avec des couleurs vibrantes et une variété d'animaux.  </w:t>
      </w:r>
    </w:p>
    <w:p>
      <w:r>
        <w:t xml:space="preserve">    The nature is magnificent, with vibrant colors and a variety of animals.</w:t>
      </w:r>
    </w:p>
    <w:p>
      <w:r>
        <w:t xml:space="preserve">2. J'adore la nature en pleine saison des fleurs. </w:t>
      </w:r>
    </w:p>
    <w:p>
      <w:r>
        <w:t xml:space="preserve">    I love nature in full bloom season.</w:t>
      </w:r>
    </w:p>
    <w:p>
      <w:r>
        <w:t>3. L’eau de la source est pure et fraîche, un cadeau de la nature.</w:t>
      </w:r>
    </w:p>
    <w:p>
      <w:r>
        <w:t xml:space="preserve">    The water from the spring is pure and fresh, a gift from nature.</w:t>
      </w:r>
    </w:p>
    <w:p>
      <w:r>
        <w:t xml:space="preserve">4. Les enfants aiment jouer dans la nature, s’amuser et explorer. </w:t>
      </w:r>
    </w:p>
    <w:p>
      <w:r>
        <w:t xml:space="preserve">    Children love to play in nature, have fun, and explore.</w:t>
      </w:r>
    </w:p>
    <w:p>
      <w:r>
        <w:t xml:space="preserve">5. L'air frais et pur est une ressource essentielle de la nature.  </w:t>
      </w:r>
    </w:p>
    <w:p>
      <w:r>
        <w:t xml:space="preserve">    Fresh and pure air is an essential resource of nature.</w:t>
      </w:r>
    </w:p>
    <w:p>
      <w:r>
        <w:t xml:space="preserve">6. La pollution nuit à la nature, détériorant l’environnement. </w:t>
      </w:r>
    </w:p>
    <w:p>
      <w:r>
        <w:t xml:space="preserve">    Pollution harms nature, deteriorating the environment.</w:t>
      </w:r>
    </w:p>
    <w:p>
      <w:r>
        <w:t xml:space="preserve">7. Il y a beaucoup de biodiversité dans la forêt tropicale, un habitat unique et précieux.  </w:t>
      </w:r>
    </w:p>
    <w:p>
      <w:r>
        <w:t xml:space="preserve">    There is much biodiversity in the tropical rainforest, a unique and precious habitat. </w:t>
      </w:r>
    </w:p>
    <w:p>
      <w:r>
        <w:t xml:space="preserve">8. La protection de la nature est une responsabilité commune et importante.  </w:t>
      </w:r>
    </w:p>
    <w:p>
      <w:r>
        <w:t xml:space="preserve">    Protecting nature is a common and important responsibility. </w:t>
      </w:r>
    </w:p>
    <w:p>
      <w:r>
        <w:t xml:space="preserve">9. L'homme doit vivre en harmonie avec la nature pour un futur durable.  </w:t>
      </w:r>
    </w:p>
    <w:p>
      <w:r>
        <w:t xml:space="preserve">    Humanity must live in harmony with nature for a sustainable future. </w:t>
      </w:r>
    </w:p>
    <w:p>
      <w:r>
        <w:t xml:space="preserve">10. Il est essentiel de se reconnecter à la nature pour trouver du repos et de l’inspiration.   </w:t>
      </w:r>
    </w:p>
    <w:p>
      <w:r>
        <w:t xml:space="preserve">    It is essential to reconnect with nature to find rest and inspiration.</w:t>
      </w:r>
    </w:p>
    <w:p/>
    <w:p>
      <w:r>
        <w:rPr>
          <w:b/>
        </w:rPr>
        <w:t>Word: lumière | Meaning: light</w:t>
      </w:r>
    </w:p>
    <w:p/>
    <w:p>
      <w:r>
        <w:t>1. La lumière du jour est importante pour nos jours.</w:t>
      </w:r>
    </w:p>
    <w:p>
      <w:r>
        <w:t xml:space="preserve">   The light of day is important for our days.</w:t>
      </w:r>
    </w:p>
    <w:p>
      <w:r>
        <w:t xml:space="preserve">2. J'aime la lumière de la bougie dans ma chambre. </w:t>
      </w:r>
    </w:p>
    <w:p>
      <w:r>
        <w:t xml:space="preserve">   I like the light of the candle in my room.</w:t>
      </w:r>
    </w:p>
    <w:p>
      <w:r>
        <w:t xml:space="preserve">3. Il y a une grande lumière dans cette salle. </w:t>
      </w:r>
    </w:p>
    <w:p>
      <w:r>
        <w:t xml:space="preserve">    There is a big light in this room.</w:t>
      </w:r>
    </w:p>
    <w:p>
      <w:r>
        <w:t>4. La lumière du tunnel m’a aidé à me concentrer sur mon travail.</w:t>
      </w:r>
    </w:p>
    <w:p>
      <w:r>
        <w:t xml:space="preserve">   The light of the tunnel helped me concentrate on my work.</w:t>
      </w:r>
    </w:p>
    <w:p>
      <w:r>
        <w:t>5. La lune est la source de lumière nocturne.</w:t>
      </w:r>
    </w:p>
    <w:p>
      <w:r>
        <w:t xml:space="preserve">  The moon is the source of night light. </w:t>
      </w:r>
    </w:p>
    <w:p>
      <w:r>
        <w:t>6. On peut voir la lumière dans l'océan à travers les vagues.</w:t>
      </w:r>
    </w:p>
    <w:p>
      <w:r>
        <w:t xml:space="preserve">    We can see the light in the ocean through the waves.</w:t>
      </w:r>
    </w:p>
    <w:p>
      <w:r>
        <w:t>7. Il faut éteindre la lumière pour ne pas nous blesser.</w:t>
      </w:r>
    </w:p>
    <w:p>
      <w:r>
        <w:t xml:space="preserve">   You must turn off the light so as not to hurt ourselves.</w:t>
      </w:r>
    </w:p>
    <w:p>
      <w:r>
        <w:t xml:space="preserve">8. La lumière est essentielle pour la vie et la santé des plantes. </w:t>
      </w:r>
    </w:p>
    <w:p>
      <w:r>
        <w:t xml:space="preserve">    Light is essential for life and health of plants.</w:t>
      </w:r>
    </w:p>
    <w:p>
      <w:r>
        <w:t xml:space="preserve">9. Les enfants ont beaucoup de joie en jouant avec la lumière. </w:t>
      </w:r>
    </w:p>
    <w:p>
      <w:r>
        <w:t xml:space="preserve">    Children have a lot of joy playing with light. </w:t>
      </w:r>
    </w:p>
    <w:p>
      <w:r>
        <w:t xml:space="preserve">10.  La lumière du soleil donne de l'énergie à cette ville. </w:t>
      </w:r>
    </w:p>
    <w:p>
      <w:r>
        <w:t xml:space="preserve">   The sunlight gives energy to this town.</w:t>
      </w:r>
    </w:p>
    <w:p/>
    <w:p>
      <w:r>
        <w:rPr>
          <w:b/>
        </w:rPr>
        <w:t>Word: chat | Meaning: cat</w:t>
      </w:r>
    </w:p>
    <w:p/>
    <w:p>
      <w:r>
        <w:t>1. J'ai un chat gris et doux.</w:t>
      </w:r>
    </w:p>
    <w:p>
      <w:r>
        <w:t xml:space="preserve">   I have a grey and sweet cat.</w:t>
      </w:r>
    </w:p>
    <w:p>
      <w:r>
        <w:t>2. Le chat dort tranquillement sur le tapis.</w:t>
      </w:r>
    </w:p>
    <w:p>
      <w:r>
        <w:t xml:space="preserve">   The cat sleeps quietly on the rug.</w:t>
      </w:r>
    </w:p>
    <w:p>
      <w:r>
        <w:t>3.  Mon chat est très joueur et il aime jouer à cache-cache.</w:t>
      </w:r>
    </w:p>
    <w:p>
      <w:r>
        <w:t xml:space="preserve">    My cat is very playful and he loves to play hide-and-seek.</w:t>
      </w:r>
    </w:p>
    <w:p>
      <w:r>
        <w:t>4.  Vous avez un chat ?</w:t>
      </w:r>
    </w:p>
    <w:p>
      <w:r>
        <w:t xml:space="preserve">    Do you have a cat? </w:t>
      </w:r>
    </w:p>
    <w:p>
      <w:r>
        <w:t>5. Les chats ont une grande affection pour leurs propriétaires.</w:t>
      </w:r>
    </w:p>
    <w:p>
      <w:r>
        <w:t xml:space="preserve">   Cats have a great affection for their owners. </w:t>
      </w:r>
    </w:p>
    <w:p>
      <w:r>
        <w:t>6.  Le chat est le compagnon idéal pour les personnes introvertis.</w:t>
      </w:r>
    </w:p>
    <w:p>
      <w:r>
        <w:t xml:space="preserve">   The cat is the ideal companion for introverted people.</w:t>
      </w:r>
    </w:p>
    <w:p>
      <w:r>
        <w:t>7. Le chat miaule avec impatience.</w:t>
      </w:r>
    </w:p>
    <w:p>
      <w:r>
        <w:t xml:space="preserve">    The cat meows impatiently. </w:t>
      </w:r>
    </w:p>
    <w:p>
      <w:r>
        <w:t xml:space="preserve">8. La vie d'un chat est souvent rythmé par l'exercice physique. </w:t>
      </w:r>
    </w:p>
    <w:p>
      <w:r>
        <w:t xml:space="preserve">  A cat's life is often rhythmic with exercise.</w:t>
      </w:r>
    </w:p>
    <w:p>
      <w:r>
        <w:t>9. Les chats sont des animaux intelligents et curieux.</w:t>
      </w:r>
    </w:p>
    <w:p>
      <w:r>
        <w:t xml:space="preserve">   Cats are intelligent and curious animals. </w:t>
      </w:r>
    </w:p>
    <w:p>
      <w:r>
        <w:t xml:space="preserve">10. Il faut nourrir le chat avec de la nourriture saine et de l'eau fraîche. </w:t>
      </w:r>
    </w:p>
    <w:p>
      <w:r>
        <w:t xml:space="preserve">    You should feed the cat with healthy food and fresh water.</w:t>
      </w:r>
    </w:p>
    <w:p/>
    <w:p>
      <w:r>
        <w:rPr>
          <w:b/>
        </w:rPr>
        <w:t>Word: arbre | Meaning: tree</w:t>
      </w:r>
    </w:p>
    <w:p/>
    <w:p>
      <w:r>
        <w:t xml:space="preserve">1. J'aime observer les arbres dans le jardin. </w:t>
      </w:r>
    </w:p>
    <w:p>
      <w:r>
        <w:t xml:space="preserve">    I like to observe the trees in the garden.</w:t>
      </w:r>
    </w:p>
    <w:p>
      <w:r>
        <w:t xml:space="preserve">2. L'arbre de la rue est grand et majestueux. </w:t>
      </w:r>
    </w:p>
    <w:p>
      <w:r>
        <w:t xml:space="preserve">    The tree on the street is big and majestic.</w:t>
      </w:r>
    </w:p>
    <w:p>
      <w:r>
        <w:t xml:space="preserve">3. Il a planté une petite olive sur un arbre. </w:t>
      </w:r>
    </w:p>
    <w:p>
      <w:r>
        <w:t xml:space="preserve">    He planted a small olive tree on a tree.</w:t>
      </w:r>
    </w:p>
    <w:p>
      <w:r>
        <w:t xml:space="preserve">4.  Le chêne est l'arbre le plus ancien dans le village. </w:t>
      </w:r>
    </w:p>
    <w:p>
      <w:r>
        <w:t xml:space="preserve">    The oak tree is the oldest tree in the village.</w:t>
      </w:r>
    </w:p>
    <w:p>
      <w:r>
        <w:t xml:space="preserve">5. L’arbre a beaucoup de feuilles vertes. </w:t>
      </w:r>
    </w:p>
    <w:p>
      <w:r>
        <w:t xml:space="preserve">    The tree has many green leaves.</w:t>
      </w:r>
    </w:p>
    <w:p>
      <w:r>
        <w:t xml:space="preserve">6. La nature est pleine d'arbres et de fleurs. </w:t>
      </w:r>
    </w:p>
    <w:p>
      <w:r>
        <w:t xml:space="preserve">    Nature is full of trees and flowers.</w:t>
      </w:r>
    </w:p>
    <w:p>
      <w:r>
        <w:t xml:space="preserve">7.  Le garçon s'est assis sous l'arbre pour se reposer. </w:t>
      </w:r>
    </w:p>
    <w:p>
      <w:r>
        <w:t xml:space="preserve">    The boy sat under the tree to rest. </w:t>
      </w:r>
    </w:p>
    <w:p>
      <w:r>
        <w:t xml:space="preserve">8.  J'ai besoin d'un arbre pour faire un jardin. </w:t>
      </w:r>
    </w:p>
    <w:p>
      <w:r>
        <w:t xml:space="preserve">    I need a tree to make a garden. </w:t>
      </w:r>
    </w:p>
    <w:p>
      <w:r>
        <w:t xml:space="preserve">9. L'arbre est symbole de vie et de beauté. </w:t>
      </w:r>
    </w:p>
    <w:p>
      <w:r>
        <w:t xml:space="preserve">    The tree is a symbol of life and beauty. </w:t>
      </w:r>
    </w:p>
    <w:p>
      <w:r>
        <w:t xml:space="preserve">10.  L’arbres sont importants pour la planète. </w:t>
      </w:r>
    </w:p>
    <w:p>
      <w:r>
        <w:t xml:space="preserve">    Trees are important for the planet.</w:t>
      </w:r>
    </w:p>
    <w:p/>
    <w:p>
      <w:r>
        <w:rPr>
          <w:b/>
        </w:rPr>
        <w:t>Word: voyage | Meaning: trip</w:t>
      </w:r>
    </w:p>
    <w:p/>
    <w:p>
      <w:r>
        <w:t>1. J'ai fait un voyage en Espagne l’année dernière.</w:t>
      </w:r>
    </w:p>
    <w:p>
      <w:r>
        <w:t xml:space="preserve">   I took a trip to Spain last year.</w:t>
      </w:r>
    </w:p>
    <w:p>
      <w:r>
        <w:t>2. Je rêve d'un grand voyage en Amérique du Nord.</w:t>
      </w:r>
    </w:p>
    <w:p>
      <w:r>
        <w:t xml:space="preserve">   I dream of a big trip to North America. </w:t>
      </w:r>
    </w:p>
    <w:p>
      <w:r>
        <w:t>3. Nous avons vécu un voyage extraordinaire aux Maldives.</w:t>
      </w:r>
    </w:p>
    <w:p>
      <w:r>
        <w:t xml:space="preserve">   We lived an extraordinary trip to the Maldives.</w:t>
      </w:r>
    </w:p>
    <w:p>
      <w:r>
        <w:t>4. L’avion est parti pour son voyage vers l’Europe.</w:t>
      </w:r>
    </w:p>
    <w:p>
      <w:r>
        <w:t xml:space="preserve">   The airplane is leaving for its trip to Europe. </w:t>
      </w:r>
    </w:p>
    <w:p>
      <w:r>
        <w:t>5. Le voyage de Pierre a été long et difficile.</w:t>
      </w:r>
    </w:p>
    <w:p>
      <w:r>
        <w:t xml:space="preserve">   Pierre's journey was long and difficult.</w:t>
      </w:r>
    </w:p>
    <w:p>
      <w:r>
        <w:t>6. Elle est toujours excitée par les nouveaux voyages à l’étranger.</w:t>
      </w:r>
    </w:p>
    <w:p>
      <w:r>
        <w:t xml:space="preserve">   She is always excited about new trips abroad.  </w:t>
      </w:r>
    </w:p>
    <w:p>
      <w:r>
        <w:t xml:space="preserve">7. L'aventure du voyage nous a offert des souvenirs mémorables. </w:t>
      </w:r>
    </w:p>
    <w:p>
      <w:r>
        <w:t xml:space="preserve">   The adventure of the trip gave us unforgettable memories.</w:t>
      </w:r>
    </w:p>
    <w:p>
      <w:r>
        <w:t>8. Je me réjouis de la prochaine étape de mon voyage.</w:t>
      </w:r>
    </w:p>
    <w:p>
      <w:r>
        <w:t xml:space="preserve">   I look forward to the next stage in my trip.</w:t>
      </w:r>
    </w:p>
    <w:p>
      <w:r>
        <w:t xml:space="preserve">9. Le voyage à travers le monde m’a appris beaucoup. </w:t>
      </w:r>
    </w:p>
    <w:p>
      <w:r>
        <w:t xml:space="preserve">    Traveling across the world has taught me a lot.</w:t>
      </w:r>
    </w:p>
    <w:p>
      <w:r>
        <w:t>10.  Le voyage est une expérience enrichissante pour toute personne.</w:t>
      </w:r>
    </w:p>
    <w:p>
      <w:r>
        <w:t xml:space="preserve">   Travel is an enriching experience for anyone.</w:t>
      </w:r>
    </w:p>
    <w:p/>
    <w:p>
      <w:r>
        <w:t>Chante: &lt;Sing&gt;</w:t>
      </w:r>
    </w:p>
    <w:p/>
    <w:p>
      <w:r>
        <w:t>1. Elle chante très bien.</w:t>
      </w:r>
    </w:p>
    <w:p>
      <w:r>
        <w:t xml:space="preserve">  She sings very well.</w:t>
      </w:r>
    </w:p>
    <w:p>
      <w:r>
        <w:t xml:space="preserve">2. Les enfants chantent dans la salle de musique. </w:t>
      </w:r>
    </w:p>
    <w:p>
      <w:r>
        <w:t xml:space="preserve">  The children sing in the music room.</w:t>
      </w:r>
    </w:p>
    <w:p>
      <w:r>
        <w:t xml:space="preserve">3. J'aime chanter des chansons d'amour. </w:t>
      </w:r>
    </w:p>
    <w:p>
      <w:r>
        <w:t xml:space="preserve">  I love singing songs of love.</w:t>
      </w:r>
    </w:p>
    <w:p>
      <w:r>
        <w:t xml:space="preserve">4. Il chante aux oiseaux sur le balcon. </w:t>
      </w:r>
    </w:p>
    <w:p>
      <w:r>
        <w:t xml:space="preserve">  He sings to the birds on the balcony.</w:t>
      </w:r>
    </w:p>
    <w:p>
      <w:r>
        <w:t xml:space="preserve">5. La chanson de l’amitié nous fait plaisir. </w:t>
      </w:r>
    </w:p>
    <w:p>
      <w:r>
        <w:t xml:space="preserve">  The song of friendship pleases us.</w:t>
      </w:r>
    </w:p>
    <w:p>
      <w:r>
        <w:t>6. Le chant du corbeau résonne dans la forêt.</w:t>
      </w:r>
    </w:p>
    <w:p>
      <w:r>
        <w:t xml:space="preserve">  The crow's singing echoes in the forest.</w:t>
      </w:r>
    </w:p>
    <w:p>
      <w:r>
        <w:t xml:space="preserve">7. Tu peux chanter avec nous? </w:t>
      </w:r>
    </w:p>
    <w:p>
      <w:r>
        <w:t xml:space="preserve">  Can you sing with us?</w:t>
      </w:r>
    </w:p>
    <w:p>
      <w:r>
        <w:t xml:space="preserve">8. La voix de l'artiste chante une mélodie douce. </w:t>
      </w:r>
    </w:p>
    <w:p>
      <w:r>
        <w:t xml:space="preserve">  The artist’s voice sings a sweet melody.</w:t>
      </w:r>
    </w:p>
    <w:p>
      <w:r>
        <w:t xml:space="preserve">9. Il chante pour son amour. </w:t>
      </w:r>
    </w:p>
    <w:p>
      <w:r>
        <w:t xml:space="preserve">  He sings for his love.</w:t>
      </w:r>
    </w:p>
    <w:p>
      <w:r>
        <w:t xml:space="preserve">10. Chante souvent, et sois heureux. </w:t>
      </w:r>
    </w:p>
    <w:p>
      <w:r>
        <w:t xml:space="preserve">  Sing often and be happy.</w:t>
      </w:r>
    </w:p>
    <w:p/>
    <w:p>
      <w:r>
        <w:rPr>
          <w:b/>
        </w:rPr>
        <w:t>Word: Jouer | Meaning: To play</w:t>
      </w:r>
    </w:p>
    <w:p/>
    <w:p>
      <w:r>
        <w:t>1. Je joue au football avec mes amis.</w:t>
      </w:r>
    </w:p>
    <w:p>
      <w:r>
        <w:t xml:space="preserve">   I play football with my friends.</w:t>
      </w:r>
    </w:p>
    <w:p>
      <w:r>
        <w:t>2. Les enfants jouent dans le jardin.</w:t>
      </w:r>
    </w:p>
    <w:p>
      <w:r>
        <w:t xml:space="preserve">   Children play in the garden.</w:t>
      </w:r>
    </w:p>
    <w:p>
      <w:r>
        <w:t>3. Il joue aux cartes chaque soir.</w:t>
      </w:r>
    </w:p>
    <w:p>
      <w:r>
        <w:t xml:space="preserve">   He plays cards every evening. </w:t>
      </w:r>
    </w:p>
    <w:p>
      <w:r>
        <w:t>4. Tu peux jouer à ce jeu ?</w:t>
      </w:r>
    </w:p>
    <w:p>
      <w:r>
        <w:t xml:space="preserve">   Can you play this game?</w:t>
      </w:r>
    </w:p>
    <w:p>
      <w:r>
        <w:t>5. J’aime jouer au piano.</w:t>
      </w:r>
    </w:p>
    <w:p>
      <w:r>
        <w:t xml:space="preserve">   I like to play the piano.</w:t>
      </w:r>
    </w:p>
    <w:p>
      <w:r>
        <w:t xml:space="preserve">6. Nous jouons souvent de la musique. </w:t>
      </w:r>
    </w:p>
    <w:p>
      <w:r>
        <w:t xml:space="preserve">    We often play music.</w:t>
      </w:r>
    </w:p>
    <w:p>
      <w:r>
        <w:t>7. Les oiseaux jouent dans les arbres.</w:t>
      </w:r>
    </w:p>
    <w:p>
      <w:r>
        <w:t xml:space="preserve">   Birds play in the trees.</w:t>
      </w:r>
    </w:p>
    <w:p>
      <w:r>
        <w:t>8. Il joue avec sa peluche.</w:t>
      </w:r>
    </w:p>
    <w:p>
      <w:r>
        <w:t xml:space="preserve">   He plays with his teddy bear.</w:t>
      </w:r>
    </w:p>
    <w:p>
      <w:r>
        <w:t>9. Je vais jouer à l'école aujourd’hui.</w:t>
      </w:r>
    </w:p>
    <w:p>
      <w:r>
        <w:t xml:space="preserve">   I am going to play at school today. </w:t>
      </w:r>
    </w:p>
    <w:p>
      <w:r>
        <w:t>10. Elle a joué à beaucoup de jeux vidéo.</w:t>
      </w:r>
    </w:p>
    <w:p>
      <w:r>
        <w:t xml:space="preserve">    She has played many video games.</w:t>
      </w:r>
    </w:p>
    <w:p/>
    <w:p>
      <w:r>
        <w:rPr>
          <w:b/>
        </w:rPr>
        <w:t>Word: rouge | Meaning: red</w:t>
      </w:r>
    </w:p>
    <w:p/>
    <w:p>
      <w:r>
        <w:t>1. La voiture est rouge.</w:t>
      </w:r>
    </w:p>
    <w:p>
      <w:r>
        <w:t xml:space="preserve">  The car is red.</w:t>
      </w:r>
    </w:p>
    <w:p>
      <w:r>
        <w:t>2. Le ballon est rouge.</w:t>
      </w:r>
    </w:p>
    <w:p>
      <w:r>
        <w:t xml:space="preserve">  The ball is red.</w:t>
      </w:r>
    </w:p>
    <w:p>
      <w:r>
        <w:t>3. Elle porte un rouge vif.</w:t>
      </w:r>
    </w:p>
    <w:p>
      <w:r>
        <w:t xml:space="preserve">  She wears a bright red.</w:t>
      </w:r>
    </w:p>
    <w:p>
      <w:r>
        <w:t xml:space="preserve">4. Le soleil est rouge aujourd'hui. </w:t>
      </w:r>
    </w:p>
    <w:p>
      <w:r>
        <w:t xml:space="preserve">   The sun is red today.</w:t>
      </w:r>
    </w:p>
    <w:p>
      <w:r>
        <w:t>5. La robe de Marie est rouge.</w:t>
      </w:r>
    </w:p>
    <w:p>
      <w:r>
        <w:t xml:space="preserve">  Marie’s dress is red.</w:t>
      </w:r>
    </w:p>
    <w:p>
      <w:r>
        <w:t xml:space="preserve">6. Mon ami a des chaussures rouges. </w:t>
      </w:r>
    </w:p>
    <w:p>
      <w:r>
        <w:t xml:space="preserve"> My friend has red shoes.</w:t>
      </w:r>
    </w:p>
    <w:p>
      <w:r>
        <w:t xml:space="preserve">7. J'aime les choses rouges. </w:t>
      </w:r>
    </w:p>
    <w:p>
      <w:r>
        <w:t xml:space="preserve"> I like things that are red.</w:t>
      </w:r>
    </w:p>
    <w:p>
      <w:r>
        <w:t>8. Il y a un rouge dans la bouteille.</w:t>
      </w:r>
    </w:p>
    <w:p>
      <w:r>
        <w:t xml:space="preserve">   There is a red in the bottle.</w:t>
      </w:r>
    </w:p>
    <w:p>
      <w:r>
        <w:t xml:space="preserve">9. Le drapeau français est rouge, blanc et bleu. </w:t>
      </w:r>
    </w:p>
    <w:p>
      <w:r>
        <w:t xml:space="preserve">  The French flag is red, white and blue.</w:t>
      </w:r>
    </w:p>
    <w:p>
      <w:r>
        <w:t>10. J'ai mangé une pomme rouge.</w:t>
      </w:r>
    </w:p>
    <w:p>
      <w:r>
        <w:t xml:space="preserve">    I ate a red apple.</w:t>
      </w:r>
    </w:p>
    <w:p/>
    <w:p>
      <w:r>
        <w:rPr>
          <w:b/>
        </w:rPr>
        <w:t>Word: blanc | Meaning: white</w:t>
      </w:r>
    </w:p>
    <w:p/>
    <w:p>
      <w:r>
        <w:t>1. La robe est blanche.</w:t>
      </w:r>
    </w:p>
    <w:p>
      <w:r>
        <w:t xml:space="preserve">  The dress is white.</w:t>
      </w:r>
    </w:p>
    <w:p>
      <w:r>
        <w:t>2. Le ciel était blanc.</w:t>
      </w:r>
    </w:p>
    <w:p>
      <w:r>
        <w:t xml:space="preserve">  The sky was white.</w:t>
      </w:r>
    </w:p>
    <w:p>
      <w:r>
        <w:t>3. Il a un chapeau blanc.</w:t>
      </w:r>
    </w:p>
    <w:p>
      <w:r>
        <w:t xml:space="preserve">  He has a white hat.</w:t>
      </w:r>
    </w:p>
    <w:p>
      <w:r>
        <w:t>4. J'ai besoin d'une serviette blanche.</w:t>
      </w:r>
    </w:p>
    <w:p>
      <w:r>
        <w:t xml:space="preserve">  I need a white towel. </w:t>
      </w:r>
    </w:p>
    <w:p>
      <w:r>
        <w:t>5. La nourriture est servie sur une table blanche.</w:t>
      </w:r>
    </w:p>
    <w:p>
      <w:r>
        <w:t xml:space="preserve">  The food is served on a white table.</w:t>
      </w:r>
    </w:p>
    <w:p>
      <w:r>
        <w:t>6. Le chien était blanc et grand.</w:t>
      </w:r>
    </w:p>
    <w:p>
      <w:r>
        <w:t xml:space="preserve">  The dog was white and large.</w:t>
      </w:r>
    </w:p>
    <w:p>
      <w:r>
        <w:t>7. Il a peint un tableau blanc.</w:t>
      </w:r>
    </w:p>
    <w:p>
      <w:r>
        <w:t xml:space="preserve">  He painted a white canvas.</w:t>
      </w:r>
    </w:p>
    <w:p>
      <w:r>
        <w:t xml:space="preserve">8. Elle aime les choses blanches. </w:t>
      </w:r>
    </w:p>
    <w:p>
      <w:r>
        <w:t xml:space="preserve">  She likes things white.</w:t>
      </w:r>
    </w:p>
    <w:p>
      <w:r>
        <w:t>9. La fleur est blanche.</w:t>
      </w:r>
    </w:p>
    <w:p>
      <w:r>
        <w:t xml:space="preserve">  The flower is white. </w:t>
      </w:r>
    </w:p>
    <w:p>
      <w:r>
        <w:t>10. J'ai besoin d'un café blanc.</w:t>
      </w:r>
    </w:p>
    <w:p>
      <w:r>
        <w:t xml:space="preserve">  I need a white coffee.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