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Grey</w:t>
      </w:r>
    </w:p>
    <w:p/>
    <w:p>
      <w:r>
        <w:t>1. La voiture est grise.</w:t>
      </w:r>
    </w:p>
    <w:p>
      <w:r>
        <w:t xml:space="preserve">    The car is gray.</w:t>
      </w:r>
    </w:p>
    <w:p>
      <w:r>
        <w:t>2. Le ciel était gris aujourd'hui.</w:t>
      </w:r>
    </w:p>
    <w:p>
      <w:r>
        <w:t xml:space="preserve">    The sky was gray today.</w:t>
      </w:r>
    </w:p>
    <w:p>
      <w:r>
        <w:t>3. J'ai un t-shirt gris.</w:t>
      </w:r>
    </w:p>
    <w:p>
      <w:r>
        <w:t xml:space="preserve">    I have a gray t-shirt.</w:t>
      </w:r>
    </w:p>
    <w:p>
      <w:r>
        <w:t>4.  Il porte un costume gris.</w:t>
      </w:r>
    </w:p>
    <w:p>
      <w:r>
        <w:t xml:space="preserve">    He wears a gray suit.</w:t>
      </w:r>
    </w:p>
    <w:p>
      <w:r>
        <w:t>5. La robe de la femme est grise.</w:t>
      </w:r>
    </w:p>
    <w:p>
      <w:r>
        <w:t xml:space="preserve">    The woman's dress is gray. </w:t>
      </w:r>
    </w:p>
    <w:p>
      <w:r>
        <w:t>6. Le tableau est gris et sombre.</w:t>
      </w:r>
    </w:p>
    <w:p>
      <w:r>
        <w:t xml:space="preserve">    The painting is gray and dark.</w:t>
      </w:r>
    </w:p>
    <w:p>
      <w:r>
        <w:t>7. Les nuages sont gris et épais.</w:t>
      </w:r>
    </w:p>
    <w:p>
      <w:r>
        <w:t xml:space="preserve">    The clouds are gray and thick.</w:t>
      </w:r>
    </w:p>
    <w:p>
      <w:r>
        <w:t xml:space="preserve">8. L'encre est grise. </w:t>
      </w:r>
    </w:p>
    <w:p>
      <w:r>
        <w:t xml:space="preserve">    Ink is gray. </w:t>
      </w:r>
    </w:p>
    <w:p>
      <w:r>
        <w:t>9. Il y a des traces de gris sur la chemise.</w:t>
      </w:r>
    </w:p>
    <w:p>
      <w:r>
        <w:t xml:space="preserve">    There are some gray marks on the shirt.</w:t>
      </w:r>
    </w:p>
    <w:p>
      <w:r>
        <w:t>10. Le gâteau était gris avec une crème au chocolat.</w:t>
      </w:r>
    </w:p>
    <w:p>
      <w:r>
        <w:t xml:space="preserve">     The cake was gray with chocolate cream.</w:t>
      </w:r>
    </w:p>
    <w:p/>
    <w:p>
      <w:r>
        <w:t>Livre: Book</w:t>
      </w:r>
    </w:p>
    <w:p/>
    <w:p>
      <w:r>
        <w:t>1. J'ai un livre sur la géographie.</w:t>
      </w:r>
    </w:p>
    <w:p>
      <w:r>
        <w:t xml:space="preserve">   I have a book on geography.</w:t>
      </w:r>
    </w:p>
    <w:p>
      <w:r>
        <w:t>2. Il est important de lire des livres.</w:t>
      </w:r>
    </w:p>
    <w:p>
      <w:r>
        <w:t xml:space="preserve">   It is important to read books.</w:t>
      </w:r>
    </w:p>
    <w:p>
      <w:r>
        <w:t>3. Le livre était très lourd.</w:t>
      </w:r>
    </w:p>
    <w:p>
      <w:r>
        <w:t xml:space="preserve">   The book was very heavy.</w:t>
      </w:r>
    </w:p>
    <w:p>
      <w:r>
        <w:t>4. Elle a lu le livre en une seule soirée.</w:t>
      </w:r>
    </w:p>
    <w:p>
      <w:r>
        <w:t xml:space="preserve">   She read the book in one sitting.</w:t>
      </w:r>
    </w:p>
    <w:p>
      <w:r>
        <w:t xml:space="preserve">5. Vous avez besoin d'un livre pour étudier? </w:t>
      </w:r>
    </w:p>
    <w:p>
      <w:r>
        <w:t xml:space="preserve">   Do you need a book to study?</w:t>
      </w:r>
    </w:p>
    <w:p>
      <w:r>
        <w:t xml:space="preserve">6. J'ai acheté un livre de cuisine récemment. </w:t>
      </w:r>
    </w:p>
    <w:p>
      <w:r>
        <w:t xml:space="preserve">   I bought a cookbook recently.</w:t>
      </w:r>
    </w:p>
    <w:p>
      <w:r>
        <w:t xml:space="preserve">7. Le livre a beaucoup d'informations. </w:t>
      </w:r>
    </w:p>
    <w:p>
      <w:r>
        <w:t xml:space="preserve">   The book has a lot of information.</w:t>
      </w:r>
    </w:p>
    <w:p>
      <w:r>
        <w:t xml:space="preserve">8. Ce livre est très intéressant, n'est-ce pas? </w:t>
      </w:r>
    </w:p>
    <w:p>
      <w:r>
        <w:t xml:space="preserve">   This book is very interesting, isn't it?</w:t>
      </w:r>
    </w:p>
    <w:p>
      <w:r>
        <w:t xml:space="preserve">9. J'ai toujours aimé lire des livres de voyage. </w:t>
      </w:r>
    </w:p>
    <w:p>
      <w:r>
        <w:t xml:space="preserve">   I always liked to read travel books.</w:t>
      </w:r>
    </w:p>
    <w:p>
      <w:r>
        <w:t>10. Le livre était plein d'histoires fascinantes.</w:t>
      </w:r>
    </w:p>
    <w:p>
      <w:r>
        <w:t xml:space="preserve">   The book was full of fascinating stories.</w:t>
      </w:r>
    </w:p>
    <w:p/>
    <w:p>
      <w:r>
        <w:rPr>
          <w:b/>
        </w:rPr>
        <w:t>Word: Voyage | Meaning: Journey</w:t>
      </w:r>
    </w:p>
    <w:p/>
    <w:p>
      <w:r>
        <w:t>1.  J'ai toujours rêvé de faire un voyage en Afrique.</w:t>
      </w:r>
    </w:p>
    <w:p>
      <w:r>
        <w:t xml:space="preserve">    2. I always dreamed of taking a trip to Africa.</w:t>
      </w:r>
    </w:p>
    <w:p>
      <w:r>
        <w:t>2. Le voyage me permet d'explorer de nouveaux horizons.</w:t>
      </w:r>
    </w:p>
    <w:p>
      <w:r>
        <w:t xml:space="preserve">    3. Travel allows me to explore new horizons.</w:t>
      </w:r>
    </w:p>
    <w:p>
      <w:r>
        <w:t xml:space="preserve">3. J'aime voyager à travers le monde et découvrir différentes cultures. </w:t>
      </w:r>
    </w:p>
    <w:p>
      <w:r>
        <w:t xml:space="preserve">    4. I love traveling around the world and discovering different cultures.</w:t>
      </w:r>
    </w:p>
    <w:p>
      <w:r>
        <w:t xml:space="preserve">4. L'avion est une forme de transport qui permet de faire un voyage longue distance. </w:t>
      </w:r>
    </w:p>
    <w:p>
      <w:r>
        <w:t xml:space="preserve">    5.  Airplane is a mode of transportation that allows you to make long-distance travel.</w:t>
      </w:r>
    </w:p>
    <w:p>
      <w:r>
        <w:t xml:space="preserve">5. Pour la fête des mères, nous avons fait un voyage en bateau. </w:t>
      </w:r>
    </w:p>
    <w:p>
      <w:r>
        <w:t xml:space="preserve">    6. For Mother's Day, we took a boat trip. </w:t>
      </w:r>
    </w:p>
    <w:p>
      <w:r>
        <w:t xml:space="preserve">6. Le voyage de Paul était très agréable et il a beaucoup apprécié l'expérience. </w:t>
      </w:r>
    </w:p>
    <w:p>
      <w:r>
        <w:t xml:space="preserve">    7. Paul's journey was very enjoyable and he enjoyed the experience very much.</w:t>
      </w:r>
    </w:p>
    <w:p>
      <w:r>
        <w:t xml:space="preserve">7. Avant de partir en voyage, il faut se préparer soigneusement.  </w:t>
      </w:r>
    </w:p>
    <w:p>
      <w:r>
        <w:t xml:space="preserve">    8. Before going on a trip, you need to prepare carefully.</w:t>
      </w:r>
    </w:p>
    <w:p>
      <w:r>
        <w:t xml:space="preserve">8. Le voyage est une expérience enrichissante qui apprend à mieux comprendre l’autre. </w:t>
      </w:r>
    </w:p>
    <w:p>
      <w:r>
        <w:t xml:space="preserve">    9. Travel is an enriching experience that helps us better understand others.</w:t>
      </w:r>
    </w:p>
    <w:p>
      <w:r>
        <w:t xml:space="preserve">10. La planification de notre voyage était un effort important. </w:t>
      </w:r>
    </w:p>
    <w:p>
      <w:r>
        <w:t xml:space="preserve">     10. Planning our trip was a big effort.</w:t>
      </w:r>
    </w:p>
    <w:p/>
    <w:p>
      <w:r>
        <w:rPr>
          <w:b/>
        </w:rPr>
        <w:t>Word: Nature | Meaning: The natural world</w:t>
      </w:r>
    </w:p>
    <w:p/>
    <w:p>
      <w:r>
        <w:t xml:space="preserve">1. La nature est magnifique, avec des paysages époustouflants et une biodiversité riche. </w:t>
      </w:r>
    </w:p>
    <w:p>
      <w:r>
        <w:t xml:space="preserve">   The nature is magnificent, with breathtaking landscapes and rich biodiversity.</w:t>
      </w:r>
    </w:p>
    <w:p>
      <w:r>
        <w:t>2.  J'aime observer la nature en plein air pour me ressourcer et prendre de l'inspiration.</w:t>
      </w:r>
    </w:p>
    <w:p>
      <w:r>
        <w:t xml:space="preserve">    I like to observe nature outdoors to recharge and take inspiration. </w:t>
      </w:r>
    </w:p>
    <w:p>
      <w:r>
        <w:t>3. L'environnement joue un rôle crucial dans notre vie quotidienne et nos choix d'actions.</w:t>
      </w:r>
    </w:p>
    <w:p>
      <w:r>
        <w:t xml:space="preserve">   The environment plays a crucial role in our daily lives and our choices of actions.  </w:t>
      </w:r>
    </w:p>
    <w:p>
      <w:r>
        <w:t xml:space="preserve">4. La protection de la nature est une responsabilité que chacun doit assumer. </w:t>
      </w:r>
    </w:p>
    <w:p>
      <w:r>
        <w:t xml:space="preserve">   Protecting nature is a responsibility that everyone must assume.</w:t>
      </w:r>
    </w:p>
    <w:p>
      <w:r>
        <w:t>5. Les plantes sauvages ont des propriétés médicinales et sont précieuses pour la santé humaine.</w:t>
      </w:r>
    </w:p>
    <w:p>
      <w:r>
        <w:t xml:space="preserve">    Wild plants have medicinal properties and are valuable for human health.  </w:t>
      </w:r>
    </w:p>
    <w:p>
      <w:r>
        <w:t xml:space="preserve">6. L'impact de l'homme sur la nature est important, mais il faut s'assurer de ne pas le dégrader. </w:t>
      </w:r>
    </w:p>
    <w:p>
      <w:r>
        <w:t xml:space="preserve">   Human impact on nature is significant, but we must ensure that we don't degrade it. </w:t>
      </w:r>
    </w:p>
    <w:p>
      <w:r>
        <w:t xml:space="preserve">7. La pollution de l'air et de l'eau a des conséquences négatives sur la santé de tous les êtres vivants.  </w:t>
      </w:r>
    </w:p>
    <w:p>
      <w:r>
        <w:t xml:space="preserve">   Air and water pollution have negative consequences for the health of all living things.</w:t>
      </w:r>
    </w:p>
    <w:p>
      <w:r>
        <w:t xml:space="preserve">8. Les animaux sauvages sont essentiels à l'équilibre écologique de notre planète. </w:t>
      </w:r>
    </w:p>
    <w:p>
      <w:r>
        <w:t xml:space="preserve">    Wild animals are essential to the ecological balance of our planet.  </w:t>
      </w:r>
    </w:p>
    <w:p>
      <w:r>
        <w:t xml:space="preserve">9. L'exploration de la nature nous permet de découvrir des mystères et d'enrichir nos connaissances.  </w:t>
      </w:r>
    </w:p>
    <w:p>
      <w:r>
        <w:t xml:space="preserve">   Exploring nature allows us to discover mysteries and enrich our knowledge.  </w:t>
      </w:r>
    </w:p>
    <w:p>
      <w:r>
        <w:t xml:space="preserve">10. La nature est un trésor précieux que l'homme doit préserver pour les générations futures. </w:t>
      </w:r>
    </w:p>
    <w:p>
      <w:r>
        <w:t xml:space="preserve">    Nature is a precious treasure that humankind must preserve for future generations.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Il est beau temps aujourd’hui, Bonjour !</w:t>
      </w:r>
    </w:p>
    <w:p>
      <w:r>
        <w:t xml:space="preserve">   It's beautiful weather today, hello!</w:t>
      </w:r>
    </w:p>
    <w:p>
      <w:r>
        <w:t xml:space="preserve">3.  J'ai besoin d'un peu d'aide pour faire mes cours. </w:t>
      </w:r>
    </w:p>
    <w:p>
      <w:r>
        <w:t xml:space="preserve">   I need a little help with my studies. </w:t>
      </w:r>
    </w:p>
    <w:p>
      <w:r>
        <w:t>4.  Bonjour à tous.  Comment allez-vous ?</w:t>
      </w:r>
    </w:p>
    <w:p>
      <w:r>
        <w:t xml:space="preserve">    Hello everyone. How are you?</w:t>
      </w:r>
    </w:p>
    <w:p>
      <w:r>
        <w:t xml:space="preserve">5.  Merci de l’avoir appelé, Bonjour ! </w:t>
      </w:r>
    </w:p>
    <w:p>
      <w:r>
        <w:t xml:space="preserve">    Thank you for calling me, hello!</w:t>
      </w:r>
    </w:p>
    <w:p>
      <w:r>
        <w:t>6.  Il fait froid aujourd’hui, Bonjour !</w:t>
      </w:r>
    </w:p>
    <w:p>
      <w:r>
        <w:t xml:space="preserve">   It's cold today, hello!</w:t>
      </w:r>
    </w:p>
    <w:p>
      <w:r>
        <w:t xml:space="preserve">7.  Bonjour à la famille ! Que s'est-il passé ? </w:t>
      </w:r>
    </w:p>
    <w:p>
      <w:r>
        <w:t xml:space="preserve">   Hello to the family! What happened?</w:t>
      </w:r>
    </w:p>
    <w:p>
      <w:r>
        <w:t>8.  Je suis fatigué, Bonjour !</w:t>
      </w:r>
    </w:p>
    <w:p>
      <w:r>
        <w:t xml:space="preserve">    I am tired, hello!</w:t>
      </w:r>
    </w:p>
    <w:p>
      <w:r>
        <w:t>9.  Bonjour, est-ce que vous parlez français ?</w:t>
      </w:r>
    </w:p>
    <w:p>
      <w:r>
        <w:t xml:space="preserve">    Hello, do you speak French?</w:t>
      </w:r>
    </w:p>
    <w:p>
      <w:r>
        <w:t xml:space="preserve">10. Bonjour, j’aime la musique française. </w:t>
      </w:r>
    </w:p>
    <w:p>
      <w:r>
        <w:t xml:space="preserve">    Hello, I love French music.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My family is something I love very much.</w:t>
      </w:r>
    </w:p>
    <w:p>
      <w:r>
        <w:t>2. L'amour est une force puissante qui peut unir les gens.</w:t>
      </w:r>
    </w:p>
    <w:p>
      <w:r>
        <w:t xml:space="preserve">   Love is a powerful force that can unite people. </w:t>
      </w:r>
    </w:p>
    <w:p>
      <w:r>
        <w:t>3. Il a un amour profond pour la musique classique.</w:t>
      </w:r>
    </w:p>
    <w:p>
      <w:r>
        <w:t xml:space="preserve">    He has a deep love for classical music. </w:t>
      </w:r>
    </w:p>
    <w:p>
      <w:r>
        <w:t>4.  Le roman explore l'amour de deux personnages.</w:t>
      </w:r>
    </w:p>
    <w:p>
      <w:r>
        <w:t xml:space="preserve">   The novel explores the love of two characters.</w:t>
      </w:r>
    </w:p>
    <w:p>
      <w:r>
        <w:t>5. L'amour est une aventure qui nous enrichit.</w:t>
      </w:r>
    </w:p>
    <w:p>
      <w:r>
        <w:t xml:space="preserve">   Love is an adventure that enriches us.</w:t>
      </w:r>
    </w:p>
    <w:p>
      <w:r>
        <w:t>6. Elle a un amour passionné pour la danse.</w:t>
      </w:r>
    </w:p>
    <w:p>
      <w:r>
        <w:t xml:space="preserve">   She has a passionate love for dancing. </w:t>
      </w:r>
    </w:p>
    <w:p>
      <w:r>
        <w:t xml:space="preserve">7.  L'amour peut être difficile à trouver. </w:t>
      </w:r>
    </w:p>
    <w:p>
      <w:r>
        <w:t xml:space="preserve">    Love can be difficult to find. </w:t>
      </w:r>
    </w:p>
    <w:p>
      <w:r>
        <w:t xml:space="preserve">8.  Je pense que l'amour est important dans la vie humaine. </w:t>
      </w:r>
    </w:p>
    <w:p>
      <w:r>
        <w:t xml:space="preserve">    I think that love is important in human life. </w:t>
      </w:r>
    </w:p>
    <w:p>
      <w:r>
        <w:t>9. L’amour de l’homme a des racines profondes dans l’histoire.</w:t>
      </w:r>
    </w:p>
    <w:p>
      <w:r>
        <w:t xml:space="preserve">   The love of man has deep roots in history. </w:t>
      </w:r>
    </w:p>
    <w:p>
      <w:r>
        <w:t xml:space="preserve">10.  L'amour nous donne force et courage pour faire face à nos défis. </w:t>
      </w:r>
    </w:p>
    <w:p>
      <w:r>
        <w:t xml:space="preserve">    Love gives us strength and courage to face our challenges.</w:t>
      </w:r>
    </w:p>
    <w:p/>
    <w:p>
      <w:r>
        <w:rPr>
          <w:b/>
        </w:rPr>
        <w:t>Word: France | Meaning: Country</w:t>
      </w:r>
    </w:p>
    <w:p/>
    <w:p>
      <w:r>
        <w:t>1. La France est un pays magnifique avec une histoire riche et diverse.</w:t>
      </w:r>
    </w:p>
    <w:p>
      <w:r>
        <w:t xml:space="preserve">   France is a beautiful country with a rich and diverse history.</w:t>
      </w:r>
    </w:p>
    <w:p>
      <w:r>
        <w:t xml:space="preserve">2. J'aime visiter les monuments célèbres de la France, comme le Eiffel Tower et la Tour Montparnasse. </w:t>
      </w:r>
    </w:p>
    <w:p>
      <w:r>
        <w:t xml:space="preserve">   I love visiting famous monuments in France, like the Eiffel Tower and the Tour Montparnasse.</w:t>
      </w:r>
    </w:p>
    <w:p>
      <w:r>
        <w:t>3. La gastronomie française est célèbre dans le monde entier pour ses plats délicieux.</w:t>
      </w:r>
    </w:p>
    <w:p>
      <w:r>
        <w:t xml:space="preserve">   French cuisine is famous worldwide for its delicious dishes.</w:t>
      </w:r>
    </w:p>
    <w:p>
      <w:r>
        <w:t xml:space="preserve">4. Le drapeau français est composé de trois bandes: bleu, blanc et rouge. </w:t>
      </w:r>
    </w:p>
    <w:p>
      <w:r>
        <w:t xml:space="preserve">   The French flag is composed of three stripes: blue, white and red.</w:t>
      </w:r>
    </w:p>
    <w:p>
      <w:r>
        <w:t>5. La capitale de la France est Paris, une ville très importante.</w:t>
      </w:r>
    </w:p>
    <w:p>
      <w:r>
        <w:t xml:space="preserve">    The capital of France is Paris, a very important city. </w:t>
      </w:r>
    </w:p>
    <w:p>
      <w:r>
        <w:t>6. Les habitants français ont une culture unique et attachante.</w:t>
      </w:r>
    </w:p>
    <w:p>
      <w:r>
        <w:t xml:space="preserve">    French people have a unique and endearing culture.</w:t>
      </w:r>
    </w:p>
    <w:p>
      <w:r>
        <w:t>7. L'histoire de la France est pleine d'événements importants et passionnants.</w:t>
      </w:r>
    </w:p>
    <w:p>
      <w:r>
        <w:t xml:space="preserve">   The history of France is full of significant and exciting events.</w:t>
      </w:r>
    </w:p>
    <w:p>
      <w:r>
        <w:t xml:space="preserve">8. Je voudrais apprendre davantage sur l’évolution de la politique française. </w:t>
      </w:r>
    </w:p>
    <w:p>
      <w:r>
        <w:t xml:space="preserve">   I would like to learn more about the evolution of French politics.  </w:t>
      </w:r>
    </w:p>
    <w:p>
      <w:r>
        <w:t>9. La nature française offre de magnifiques paysages et des sites naturels époustouflants.</w:t>
      </w:r>
    </w:p>
    <w:p>
      <w:r>
        <w:t xml:space="preserve">   The natural landscapes of France offer magnificent views and breathtaking natural sites.</w:t>
      </w:r>
    </w:p>
    <w:p>
      <w:r>
        <w:t xml:space="preserve">10.  Je pense que l'amour de la France est une force puissante qui attire les voyageurs du monde entier. </w:t>
      </w:r>
    </w:p>
    <w:p>
      <w:r>
        <w:t xml:space="preserve">    I believe that the love for France is a powerful force that attracts travelers from all over the world.</w:t>
      </w:r>
    </w:p>
    <w:p/>
    <w:p>
      <w:r>
        <w:rPr>
          <w:b/>
        </w:rPr>
        <w:t>Word: Chasse | Meaning: Hunting</w:t>
      </w:r>
    </w:p>
    <w:p/>
    <w:p>
      <w:r>
        <w:t xml:space="preserve">1. J'aime aller chasser des oiseaux dans la nature. </w:t>
      </w:r>
    </w:p>
    <w:p>
      <w:r>
        <w:t xml:space="preserve">  I like to go bird hunting in nature.</w:t>
      </w:r>
    </w:p>
    <w:p>
      <w:r>
        <w:t xml:space="preserve">2. La chasse est une activité relaxante et enrichissante. </w:t>
      </w:r>
    </w:p>
    <w:p>
      <w:r>
        <w:t xml:space="preserve">  Hunting is a relaxing and enriching activity.</w:t>
      </w:r>
    </w:p>
    <w:p>
      <w:r>
        <w:t xml:space="preserve">3. Le chasseur doit utiliser un fusil pour chasser les animaux. </w:t>
      </w:r>
    </w:p>
    <w:p>
      <w:r>
        <w:t xml:space="preserve">  The hunter must use a rifle to hunt animals.</w:t>
      </w:r>
    </w:p>
    <w:p>
      <w:r>
        <w:t xml:space="preserve">4. Les chats sont des chasseurs naturels et ont besoin d'un environnement sain. </w:t>
      </w:r>
    </w:p>
    <w:p>
      <w:r>
        <w:t xml:space="preserve">  Cats are natural hunters and need a healthy environment. </w:t>
      </w:r>
    </w:p>
    <w:p>
      <w:r>
        <w:t xml:space="preserve">5. La chasse aux oeufs est une tradition qui remonte à l’époque médiévale. </w:t>
      </w:r>
    </w:p>
    <w:p>
      <w:r>
        <w:t xml:space="preserve">  Egg hunting is a tradition that goes back to medieval times.</w:t>
      </w:r>
    </w:p>
    <w:p>
      <w:r>
        <w:t xml:space="preserve">6. Le chien de chasse s'adapte facilement aux conditions météorologiques difficiles. </w:t>
      </w:r>
    </w:p>
    <w:p>
      <w:r>
        <w:t xml:space="preserve">  The hunting dog easily adapts to difficult weather conditions.</w:t>
      </w:r>
    </w:p>
    <w:p>
      <w:r>
        <w:t xml:space="preserve">7. La chasse au trésor est une activité amusante pour les enfants. </w:t>
      </w:r>
    </w:p>
    <w:p>
      <w:r>
        <w:t xml:space="preserve">  Treasure hunts are an entertaining activity for children.</w:t>
      </w:r>
    </w:p>
    <w:p>
      <w:r>
        <w:t xml:space="preserve">8. Les gens aiment se retrouver et faire la chasse aux trésors ensemble. </w:t>
      </w:r>
    </w:p>
    <w:p>
      <w:r>
        <w:t xml:space="preserve">  People like to meet and go treasure hunting together. </w:t>
      </w:r>
    </w:p>
    <w:p>
      <w:r>
        <w:t>9. Au début de l’année, j'ai fait une excursion en forêt pour chasser des champignons.</w:t>
      </w:r>
    </w:p>
    <w:p>
      <w:r>
        <w:t xml:space="preserve">  At the beginning of the year, I went into the forest for a mushroom hunt. </w:t>
      </w:r>
    </w:p>
    <w:p>
      <w:r>
        <w:t xml:space="preserve">10. La chasse est un moyen important d'obtenir de la nourriture. </w:t>
      </w:r>
    </w:p>
    <w:p>
      <w:r>
        <w:t xml:space="preserve">  Hunting is an important way to get food.</w:t>
      </w:r>
    </w:p>
    <w:p/>
    <w:p>
      <w:r>
        <w:rPr>
          <w:b/>
        </w:rPr>
        <w:t>Word: jour | Meaning: day</w:t>
      </w:r>
    </w:p>
    <w:p/>
    <w:p>
      <w:r>
        <w:t>1.  Aujourd’hui, il fait beau et le soleil brille.</w:t>
      </w:r>
    </w:p>
    <w:p>
      <w:r>
        <w:t xml:space="preserve">    Today it is nice weather and the sun shines.</w:t>
      </w:r>
    </w:p>
    <w:p>
      <w:r>
        <w:t xml:space="preserve">2.  J'ai passé une journée agréable à Paris. </w:t>
      </w:r>
    </w:p>
    <w:p>
      <w:r>
        <w:t xml:space="preserve">    I spent a pleasant day in Paris.</w:t>
      </w:r>
    </w:p>
    <w:p>
      <w:r>
        <w:t>3.  Le jour est long quand on est en vacances.</w:t>
      </w:r>
    </w:p>
    <w:p>
      <w:r>
        <w:t xml:space="preserve">   The day is long when you are on vacation.</w:t>
      </w:r>
    </w:p>
    <w:p>
      <w:r>
        <w:t xml:space="preserve">4.  Je suis fatigué, j'ai passé une longue journée de travail. </w:t>
      </w:r>
    </w:p>
    <w:p>
      <w:r>
        <w:t xml:space="preserve">   I am tired, I had a long workday.</w:t>
      </w:r>
    </w:p>
    <w:p>
      <w:r>
        <w:t xml:space="preserve">5.  J’ai hâte de commencer le jour et d'explorer la ville. </w:t>
      </w:r>
    </w:p>
    <w:p>
      <w:r>
        <w:t xml:space="preserve">    I can’t wait to start the day and explore the city.</w:t>
      </w:r>
    </w:p>
    <w:p>
      <w:r>
        <w:t>6.  Le soleil se couche plus tôt pendant l’hiver.</w:t>
      </w:r>
    </w:p>
    <w:p>
      <w:r>
        <w:t xml:space="preserve">    The sun sets earlier in winter.</w:t>
      </w:r>
    </w:p>
    <w:p>
      <w:r>
        <w:t xml:space="preserve">7.  Je dois faire mes courses ce jour-là. </w:t>
      </w:r>
    </w:p>
    <w:p>
      <w:r>
        <w:t xml:space="preserve">   I have to do my shopping today.</w:t>
      </w:r>
    </w:p>
    <w:p>
      <w:r>
        <w:t>8.  On va profiter d'un grand jour de fête!</w:t>
      </w:r>
    </w:p>
    <w:p>
      <w:r>
        <w:t xml:space="preserve">   We are going to enjoy a big day off!</w:t>
      </w:r>
    </w:p>
    <w:p>
      <w:r>
        <w:t>9.  J’aime bien les jours avec une bonne météo.</w:t>
      </w:r>
    </w:p>
    <w:p>
      <w:r>
        <w:t xml:space="preserve">    I like the days with good weather. </w:t>
      </w:r>
    </w:p>
    <w:p>
      <w:r>
        <w:t xml:space="preserve">10. Il y a beaucoup de choses à faire ce jour-là. </w:t>
      </w:r>
    </w:p>
    <w:p>
      <w:r>
        <w:t xml:space="preserve">    There is a lot to do today.</w:t>
      </w:r>
    </w:p>
    <w:p/>
    <w:p>
      <w:r>
        <w:rPr>
          <w:b/>
        </w:rPr>
        <w:t>Word: travail | Meaning: work</w:t>
      </w:r>
    </w:p>
    <w:p/>
    <w:p>
      <w:r>
        <w:t xml:space="preserve">1. J'ai beaucoup de travail à faire ce soir. </w:t>
      </w:r>
    </w:p>
    <w:p>
      <w:r>
        <w:t xml:space="preserve">    I have a lot of work to do this evening.</w:t>
      </w:r>
    </w:p>
    <w:p>
      <w:r>
        <w:t xml:space="preserve">2. Le travail est essentiel pour la réussite d'une entreprise. </w:t>
      </w:r>
    </w:p>
    <w:p>
      <w:r>
        <w:t xml:space="preserve">   Work is essential for the success of a company.</w:t>
      </w:r>
    </w:p>
    <w:p>
      <w:r>
        <w:t xml:space="preserve">3. Je travaille souvent tard dans la nuit.  </w:t>
      </w:r>
    </w:p>
    <w:p>
      <w:r>
        <w:t xml:space="preserve">   I often work late at night.</w:t>
      </w:r>
    </w:p>
    <w:p>
      <w:r>
        <w:t xml:space="preserve">4. Mon travail me passionne et je suis heureux de l'effectuer.  </w:t>
      </w:r>
    </w:p>
    <w:p>
      <w:r>
        <w:t xml:space="preserve">   My work makes me passionate and happy to do it. </w:t>
      </w:r>
    </w:p>
    <w:p>
      <w:r>
        <w:t xml:space="preserve">5. J’ai besoin d’une pause pour faire un petit travail sur mon projet.  </w:t>
      </w:r>
    </w:p>
    <w:p>
      <w:r>
        <w:t xml:space="preserve">    I need a break to do a little bit of work on my project. </w:t>
      </w:r>
    </w:p>
    <w:p>
      <w:r>
        <w:t xml:space="preserve">6. L'objectif de notre travail est de mener à bien la mission. </w:t>
      </w:r>
    </w:p>
    <w:p>
      <w:r>
        <w:t xml:space="preserve">   The goal of our work is to complete the mission. </w:t>
      </w:r>
    </w:p>
    <w:p>
      <w:r>
        <w:t xml:space="preserve">7. Le développement durable est un travail important pour l'avenir.  </w:t>
      </w:r>
    </w:p>
    <w:p>
      <w:r>
        <w:t xml:space="preserve">    Sustainable development is an important job for the future.</w:t>
      </w:r>
    </w:p>
    <w:p>
      <w:r>
        <w:t xml:space="preserve">8. Le travail en équipe est souvent plus efficace et productif.  </w:t>
      </w:r>
    </w:p>
    <w:p>
      <w:r>
        <w:t xml:space="preserve">   Working in teams is often more efficient and productive.</w:t>
      </w:r>
    </w:p>
    <w:p>
      <w:r>
        <w:t xml:space="preserve">9. La recherche de solutions pour les problèmes sociaux exige beaucoup de travail. </w:t>
      </w:r>
    </w:p>
    <w:p>
      <w:r>
        <w:t xml:space="preserve">   Researching solutions to social problems requires a lot of work. </w:t>
      </w:r>
    </w:p>
    <w:p>
      <w:r>
        <w:t xml:space="preserve">10. Je vais commencer mon travail à l'office demain matin.  </w:t>
      </w:r>
    </w:p>
    <w:p>
      <w:r>
        <w:t xml:space="preserve">    I am going to start my work at the office tomorrow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