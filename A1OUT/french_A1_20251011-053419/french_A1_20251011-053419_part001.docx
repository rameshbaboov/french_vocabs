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Je veux une lumière plus forte pour travailler.</w:t>
      </w:r>
    </w:p>
    <w:p>
      <w:r>
        <w:t xml:space="preserve">   I want a brighter light to work.</w:t>
      </w:r>
    </w:p>
    <w:p>
      <w:r>
        <w:t>3. La lumière de la table est très agréable.</w:t>
      </w:r>
    </w:p>
    <w:p>
      <w:r>
        <w:t xml:space="preserve">   The light on the table is very pleasant.</w:t>
      </w:r>
    </w:p>
    <w:p>
      <w:r>
        <w:t>4. Il y a une grande lumière à l'entrée du magasin.</w:t>
      </w:r>
    </w:p>
    <w:p>
      <w:r>
        <w:t xml:space="preserve">   There is a large light at the entrance of the store.</w:t>
      </w:r>
    </w:p>
    <w:p>
      <w:r>
        <w:t xml:space="preserve">5. Les lampes dans la salle ont une belle couleur verte. </w:t>
      </w:r>
    </w:p>
    <w:p>
      <w:r>
        <w:t xml:space="preserve">   The lamps in the room have a beautiful green color. </w:t>
      </w:r>
    </w:p>
    <w:p>
      <w:r>
        <w:t xml:space="preserve">6.  La nuit, la lune apporte une lumière douce. </w:t>
      </w:r>
    </w:p>
    <w:p>
      <w:r>
        <w:t xml:space="preserve">    At night, the moon brings gentle light.</w:t>
      </w:r>
    </w:p>
    <w:p>
      <w:r>
        <w:t>7. Le soleil a éclairé les montagnes de l’Est.</w:t>
      </w:r>
    </w:p>
    <w:p>
      <w:r>
        <w:t xml:space="preserve">   The sun has lit up the mountains of the East. </w:t>
      </w:r>
    </w:p>
    <w:p>
      <w:r>
        <w:t>8. Elle regarde la lumière du feu dans ses yeux.</w:t>
      </w:r>
    </w:p>
    <w:p>
      <w:r>
        <w:t xml:space="preserve">   She looks at the firelight in her eyes.</w:t>
      </w:r>
    </w:p>
    <w:p>
      <w:r>
        <w:t>9. La lumière de l’écran est trop brillante.</w:t>
      </w:r>
    </w:p>
    <w:p>
      <w:r>
        <w:t xml:space="preserve">   The screen light is too bright.  </w:t>
      </w:r>
    </w:p>
    <w:p>
      <w:r>
        <w:t xml:space="preserve">10. L’éclairage artificiel a un effet différent sur les photos. </w:t>
      </w:r>
    </w:p>
    <w:p>
      <w:r>
        <w:t xml:space="preserve">    Artificial lighting has a different effect on photographs.</w:t>
      </w:r>
    </w:p>
    <w:p/>
    <w:p>
      <w:r>
        <w:t>Chandelier: &lt;lighting fixture shaped like a decorative hanging lamp&gt;</w:t>
      </w:r>
    </w:p>
    <w:p/>
    <w:p>
      <w:r>
        <w:t xml:space="preserve">1. La grande salle était décorée d'un magnifique chandelier. </w:t>
      </w:r>
    </w:p>
    <w:p>
      <w:r>
        <w:t xml:space="preserve">   The large hall was decorated with a magnificent chandelier.</w:t>
      </w:r>
    </w:p>
    <w:p>
      <w:r>
        <w:t>2.  Il accrochait une petite chandelier aux murs de sa chambre.</w:t>
      </w:r>
    </w:p>
    <w:p>
      <w:r>
        <w:t xml:space="preserve">   He hung a small chandelier on the walls of his bedroom.</w:t>
      </w:r>
    </w:p>
    <w:p>
      <w:r>
        <w:t>3.  La lumière du chandelier illuminait l'ensemble de la pièce.</w:t>
      </w:r>
    </w:p>
    <w:p>
      <w:r>
        <w:t xml:space="preserve">   The light of the chandelier illuminated the entire room.</w:t>
      </w:r>
    </w:p>
    <w:p>
      <w:r>
        <w:t>4. Le chandelier était composé d'une multitude de cristaux.</w:t>
      </w:r>
    </w:p>
    <w:p>
      <w:r>
        <w:t xml:space="preserve">   The chandelier was made up of a multitude of crystals. </w:t>
      </w:r>
    </w:p>
    <w:p>
      <w:r>
        <w:t>5. Il admire les chandeliers dans la cathédrale.</w:t>
      </w:r>
    </w:p>
    <w:p>
      <w:r>
        <w:t xml:space="preserve">   He admires the chandeliers in the cathedral.</w:t>
      </w:r>
    </w:p>
    <w:p>
      <w:r>
        <w:t xml:space="preserve">6.  J'ai l’habitude de me détendre devant le chandelier. </w:t>
      </w:r>
    </w:p>
    <w:p>
      <w:r>
        <w:t xml:space="preserve">    I am used to relaxing in front of the chandelier. </w:t>
      </w:r>
    </w:p>
    <w:p>
      <w:r>
        <w:t>7. Les chandeliers étaient des éléments de décoration importants.</w:t>
      </w:r>
    </w:p>
    <w:p>
      <w:r>
        <w:t xml:space="preserve">   Chandeliers were important decorative elements.</w:t>
      </w:r>
    </w:p>
    <w:p>
      <w:r>
        <w:t xml:space="preserve">8. La famille se réunissait tous les dimanches à la table du chandelier. </w:t>
      </w:r>
    </w:p>
    <w:p>
      <w:r>
        <w:t xml:space="preserve">   The family would gather every Sunday at the chandelier's table. </w:t>
      </w:r>
    </w:p>
    <w:p>
      <w:r>
        <w:t xml:space="preserve">9. L’artiste a peint un tableau représentant un chandelier. </w:t>
      </w:r>
    </w:p>
    <w:p>
      <w:r>
        <w:t xml:space="preserve">    The artist painted a canvas depicting a chandelier.</w:t>
      </w:r>
    </w:p>
    <w:p>
      <w:r>
        <w:t xml:space="preserve">10.  On peut trouver des chandeliers dans de nombreuses maisons. </w:t>
      </w:r>
    </w:p>
    <w:p>
      <w:r>
        <w:t xml:space="preserve">     Chandeliers can be found in many homes.</w:t>
      </w:r>
    </w:p>
    <w:p/>
    <w:p>
      <w:r>
        <w:rPr>
          <w:b/>
        </w:rPr>
        <w:t>Word: Maison | Meaning: House</w:t>
      </w:r>
    </w:p>
    <w:p/>
    <w:p>
      <w:r>
        <w:t>1. La maison de Jean est située dans un village pittoresque.</w:t>
      </w:r>
    </w:p>
    <w:p>
      <w:r>
        <w:t xml:space="preserve">   The house of Jean is located in a picturesque village.</w:t>
      </w:r>
    </w:p>
    <w:p>
      <w:r>
        <w:t>2. Je vais à la maison pour manger au déjeuner.</w:t>
      </w:r>
    </w:p>
    <w:p>
      <w:r>
        <w:t xml:space="preserve">   I am going home to have lunch. </w:t>
      </w:r>
    </w:p>
    <w:p>
      <w:r>
        <w:t>3. La maison est confortable et spacieuse.</w:t>
      </w:r>
    </w:p>
    <w:p>
      <w:r>
        <w:t xml:space="preserve">   The house is comfortable and spacious. </w:t>
      </w:r>
    </w:p>
    <w:p>
      <w:r>
        <w:t>4. Nous avons besoin de faire des réparations dans la maison.</w:t>
      </w:r>
    </w:p>
    <w:p>
      <w:r>
        <w:t xml:space="preserve">    We need to make repairs in the house. </w:t>
      </w:r>
    </w:p>
    <w:p>
      <w:r>
        <w:t>5. Mon père est très fier de sa maison.</w:t>
      </w:r>
    </w:p>
    <w:p>
      <w:r>
        <w:t xml:space="preserve">   My father is very proud of his house.</w:t>
      </w:r>
    </w:p>
    <w:p>
      <w:r>
        <w:t xml:space="preserve">6. La maison a un jardin agréable et verdoyant. </w:t>
      </w:r>
    </w:p>
    <w:p>
      <w:r>
        <w:t xml:space="preserve">   The house has an enjoyable and verdant garden.  </w:t>
      </w:r>
    </w:p>
    <w:p>
      <w:r>
        <w:t xml:space="preserve">7. Le nouveau propriétaire de la maison aime vivre dans le quartier. </w:t>
      </w:r>
    </w:p>
    <w:p>
      <w:r>
        <w:t xml:space="preserve">   The new homeowner of the house likes living in the neighborhood. </w:t>
      </w:r>
    </w:p>
    <w:p>
      <w:r>
        <w:t xml:space="preserve">8. J'aime passer du temps dans ma maison en famille. </w:t>
      </w:r>
    </w:p>
    <w:p>
      <w:r>
        <w:t xml:space="preserve">   I like to spend time in my home with family.  </w:t>
      </w:r>
    </w:p>
    <w:p>
      <w:r>
        <w:t>9. La maison des enfants est très amusante.</w:t>
      </w:r>
    </w:p>
    <w:p>
      <w:r>
        <w:t xml:space="preserve">    The children’s house is very fun. </w:t>
      </w:r>
    </w:p>
    <w:p>
      <w:r>
        <w:t xml:space="preserve">10. Est-ce que vous pouvez m’aider à nettoyer la maison? </w:t>
      </w:r>
    </w:p>
    <w:p>
      <w:r>
        <w:t xml:space="preserve">    Can you help me clean the house?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>1. La table est située dans la salle à manger.</w:t>
      </w:r>
    </w:p>
    <w:p>
      <w:r>
        <w:t xml:space="preserve">    The table is located in the dining room.</w:t>
      </w:r>
    </w:p>
    <w:p>
      <w:r>
        <w:t>2. J'ai besoin d'une table pour mes devoirs.</w:t>
      </w:r>
    </w:p>
    <w:p>
      <w:r>
        <w:t xml:space="preserve">    I need a table for my homework. </w:t>
      </w:r>
    </w:p>
    <w:p>
      <w:r>
        <w:t>3. La table est en bois foncé, elle est très belle.</w:t>
      </w:r>
    </w:p>
    <w:p>
      <w:r>
        <w:t xml:space="preserve">    The table is dark wood, it is very beautiful. </w:t>
      </w:r>
    </w:p>
    <w:p>
      <w:r>
        <w:t xml:space="preserve">4.  La table de l’hôtel est petite et fonctionnelle. </w:t>
      </w:r>
    </w:p>
    <w:p>
      <w:r>
        <w:t xml:space="preserve">     The hotel's table is small and functional. </w:t>
      </w:r>
    </w:p>
    <w:p>
      <w:r>
        <w:t>5. Il y a une table dans la chambre.</w:t>
      </w:r>
    </w:p>
    <w:p>
      <w:r>
        <w:t xml:space="preserve">    There is a table in the room. </w:t>
      </w:r>
    </w:p>
    <w:p>
      <w:r>
        <w:t>6. La table d'épicerie avait des plats à cuisiner dessus.</w:t>
      </w:r>
    </w:p>
    <w:p>
      <w:r>
        <w:t xml:space="preserve">    The kitchen table had dishes to cook on it. </w:t>
      </w:r>
    </w:p>
    <w:p>
      <w:r>
        <w:t xml:space="preserve">7. J’ai mangé sur la table. </w:t>
      </w:r>
    </w:p>
    <w:p>
      <w:r>
        <w:t xml:space="preserve">    I ate at the table. </w:t>
      </w:r>
    </w:p>
    <w:p>
      <w:r>
        <w:t xml:space="preserve">8.  Je trouve la table très pratique. </w:t>
      </w:r>
    </w:p>
    <w:p>
      <w:r>
        <w:t xml:space="preserve">    I find the table very practical. </w:t>
      </w:r>
    </w:p>
    <w:p>
      <w:r>
        <w:t xml:space="preserve">9. Il y a une grande table dans le salon. </w:t>
      </w:r>
    </w:p>
    <w:p>
      <w:r>
        <w:t xml:space="preserve">    There is a large table in the living room.</w:t>
      </w:r>
    </w:p>
    <w:p>
      <w:r>
        <w:t xml:space="preserve">10. J'ai besoin d’une table pour mes repas. </w:t>
      </w:r>
    </w:p>
    <w:p>
      <w:r>
        <w:t xml:space="preserve">     I need a table for my meals.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magnifique.  </w:t>
      </w:r>
    </w:p>
    <w:p>
      <w:r>
        <w:t>The flower is red and magnificent.</w:t>
      </w:r>
    </w:p>
    <w:p>
      <w:r>
        <w:t xml:space="preserve">2. J'adore les fleurs de printemps.  </w:t>
      </w:r>
    </w:p>
    <w:p>
      <w:r>
        <w:t>I love spring flowers.</w:t>
      </w:r>
    </w:p>
    <w:p>
      <w:r>
        <w:t xml:space="preserve">3. La fleur symbolisait la paix.  </w:t>
      </w:r>
    </w:p>
    <w:p>
      <w:r>
        <w:t>The flower symbolized peace.</w:t>
      </w:r>
    </w:p>
    <w:p>
      <w:r>
        <w:t xml:space="preserve">4.  Tu vas acheter une fleur pour ton amie ? </w:t>
      </w:r>
    </w:p>
    <w:p>
      <w:r>
        <w:t>Are you going to buy a flower for your friend?</w:t>
      </w:r>
    </w:p>
    <w:p>
      <w:r>
        <w:t xml:space="preserve">5. Les fleurs apportent de la beauté à l'environnement. </w:t>
      </w:r>
    </w:p>
    <w:p>
      <w:r>
        <w:t>Flowers bring beauty to the environment.</w:t>
      </w:r>
    </w:p>
    <w:p>
      <w:r>
        <w:t xml:space="preserve">6. La fleur du lys est un symbole important en France.  </w:t>
      </w:r>
    </w:p>
    <w:p>
      <w:r>
        <w:t>The lily flower is an important symbol in France.</w:t>
      </w:r>
    </w:p>
    <w:p>
      <w:r>
        <w:t xml:space="preserve">7. J'ai planté une fleur dans mon jardin.   </w:t>
      </w:r>
    </w:p>
    <w:p>
      <w:r>
        <w:t>I planted a flower in my garden.</w:t>
      </w:r>
    </w:p>
    <w:p>
      <w:r>
        <w:t xml:space="preserve">8. Les fleurs sont disponibles à l'extérieur de la boutique. </w:t>
      </w:r>
    </w:p>
    <w:p>
      <w:r>
        <w:t>Flowers are available outside the shop.</w:t>
      </w:r>
    </w:p>
    <w:p>
      <w:r>
        <w:t xml:space="preserve">9. La fleur de lys est un symbole de la renaissance.  </w:t>
      </w:r>
    </w:p>
    <w:p>
      <w:r>
        <w:t>The lily flower is a symbol of rebirth.</w:t>
      </w:r>
    </w:p>
    <w:p>
      <w:r>
        <w:t xml:space="preserve">10. J'aime aller aux jardins pour admirer les fleurs.   </w:t>
      </w:r>
    </w:p>
    <w:p>
      <w:r>
        <w:t>I love going to gardens to admire the flowers.</w:t>
      </w:r>
    </w:p>
    <w:p/>
    <w:p>
      <w:r>
        <w:rPr>
          <w:b/>
        </w:rPr>
        <w:t>Word: Chat | Meaning: Cat</w:t>
      </w:r>
    </w:p>
    <w:p/>
    <w:p>
      <w:r>
        <w:t>1. J'ai un chat perché sur la table.</w:t>
      </w:r>
    </w:p>
    <w:p>
      <w:r>
        <w:t xml:space="preserve">   I have a cat sitting on the table.</w:t>
      </w:r>
    </w:p>
    <w:p>
      <w:r>
        <w:t xml:space="preserve">2. Il est très mignon, mais il peut être un peu agressif. </w:t>
      </w:r>
    </w:p>
    <w:p>
      <w:r>
        <w:t xml:space="preserve">    He is very cute, but he can be a bit aggressive.</w:t>
      </w:r>
    </w:p>
    <w:p>
      <w:r>
        <w:t>3. Le chat dort dans l’herbe dehors.</w:t>
      </w:r>
    </w:p>
    <w:p>
      <w:r>
        <w:t xml:space="preserve">    The cat sleeps in the grass outside.</w:t>
      </w:r>
    </w:p>
    <w:p>
      <w:r>
        <w:t>4. J'ai hâte de jouer avec mon chat.</w:t>
      </w:r>
    </w:p>
    <w:p>
      <w:r>
        <w:t xml:space="preserve">    I look forward to playing with my cat.</w:t>
      </w:r>
    </w:p>
    <w:p>
      <w:r>
        <w:t xml:space="preserve">5. Il est très intelligent et il apprend rapidement. </w:t>
      </w:r>
    </w:p>
    <w:p>
      <w:r>
        <w:t xml:space="preserve">   He is very smart and he learns quickly.</w:t>
      </w:r>
    </w:p>
    <w:p>
      <w:r>
        <w:t>6. Le chat est toujours là quand je rentre chez moi.</w:t>
      </w:r>
    </w:p>
    <w:p>
      <w:r>
        <w:t xml:space="preserve">   The cat is always there when I come home. </w:t>
      </w:r>
    </w:p>
    <w:p>
      <w:r>
        <w:t>7. Les chats sont des animaux indépendants.</w:t>
      </w:r>
    </w:p>
    <w:p>
      <w:r>
        <w:t xml:space="preserve">    Cats are independent animals.</w:t>
      </w:r>
    </w:p>
    <w:p>
      <w:r>
        <w:t xml:space="preserve">8. J'aime l’odeur de mon chat, il est très parfumé. </w:t>
      </w:r>
    </w:p>
    <w:p>
      <w:r>
        <w:t xml:space="preserve">    I love the smell of my cat, he is very fragrant.</w:t>
      </w:r>
    </w:p>
    <w:p>
      <w:r>
        <w:t>9. Il nous a apporté un cadeau, un petit chaton trouvé à la rue.</w:t>
      </w:r>
    </w:p>
    <w:p>
      <w:r>
        <w:t xml:space="preserve">   He brought us a gift, a little kitten found on the street.</w:t>
      </w:r>
    </w:p>
    <w:p>
      <w:r>
        <w:t xml:space="preserve">10. Mon chat aime jouer avec moi au jeu de puzzle. </w:t>
      </w:r>
    </w:p>
    <w:p>
      <w:r>
        <w:t xml:space="preserve">    My cat loves to play with me at the puzzle game.</w:t>
      </w:r>
    </w:p>
    <w:p/>
    <w:p>
      <w:r>
        <w:rPr>
          <w:b/>
        </w:rPr>
        <w:t>Word: Jour | Meaning: Day</w:t>
      </w:r>
    </w:p>
    <w:p/>
    <w:p>
      <w:r>
        <w:t xml:space="preserve">1.  J'ai un rendez-vous ce jour à l'université. </w:t>
      </w:r>
    </w:p>
    <w:p>
      <w:r>
        <w:t xml:space="preserve">    My appointment is at university today.</w:t>
      </w:r>
    </w:p>
    <w:p>
      <w:r>
        <w:t xml:space="preserve">2.  Le soleil brille aujourd'hui, il fait beau. </w:t>
      </w:r>
    </w:p>
    <w:p>
      <w:r>
        <w:t xml:space="preserve">    The sun shines brightly today; it's beautiful. </w:t>
      </w:r>
    </w:p>
    <w:p>
      <w:r>
        <w:t>3.  Il est important de se lever tôt le jour pour être en forme.</w:t>
      </w:r>
    </w:p>
    <w:p>
      <w:r>
        <w:t xml:space="preserve">   It’s important to rise early each day to be fit. </w:t>
      </w:r>
    </w:p>
    <w:p>
      <w:r>
        <w:t>4.  J'apprécie les moments où je peux passer du temps avec ma famille ce jour-là.</w:t>
      </w:r>
    </w:p>
    <w:p>
      <w:r>
        <w:t xml:space="preserve">    I enjoy the times when I can spend time with my family on this particular day.</w:t>
      </w:r>
    </w:p>
    <w:p>
      <w:r>
        <w:t xml:space="preserve">5.  Le marché est ouvert tous les jours, y compris le dimanche, il s’agit d’un jour de fête! </w:t>
      </w:r>
    </w:p>
    <w:p>
      <w:r>
        <w:t xml:space="preserve">   The market is open every day, including Sunday; it's a holiday day! </w:t>
      </w:r>
    </w:p>
    <w:p>
      <w:r>
        <w:t xml:space="preserve">6.  Je ne peux pas venir ce jour-là, j'ai des obligations. </w:t>
      </w:r>
    </w:p>
    <w:p>
      <w:r>
        <w:t xml:space="preserve">    I can't come today; I have obligations.</w:t>
      </w:r>
    </w:p>
    <w:p>
      <w:r>
        <w:t>7.  Le jour de la fête nationale est célébré le 14 juillet.</w:t>
      </w:r>
    </w:p>
    <w:p>
      <w:r>
        <w:t xml:space="preserve">   National Holiday is celebrated on July 14th.</w:t>
      </w:r>
    </w:p>
    <w:p>
      <w:r>
        <w:t>8.  La journée s’écoule à un rythme lent et tranquille.</w:t>
      </w:r>
    </w:p>
    <w:p>
      <w:r>
        <w:t xml:space="preserve">   The day flows at a slow and calm pace. </w:t>
      </w:r>
    </w:p>
    <w:p>
      <w:r>
        <w:t>9.  On doit prendre soin de son corps, il est important de se reposer tout le jour.</w:t>
      </w:r>
    </w:p>
    <w:p>
      <w:r>
        <w:t xml:space="preserve">    We must take care of our bodies; it is important to rest all day. </w:t>
      </w:r>
    </w:p>
    <w:p>
      <w:r>
        <w:t>10. J'ai hâte de voir mes amis ce jour, nous pourrons discuter et rire.</w:t>
      </w:r>
    </w:p>
    <w:p>
      <w:r>
        <w:t xml:space="preserve">   I’m looking forward to seeing my friends today; we can chat and laugh.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rouge.</w:t>
      </w:r>
    </w:p>
    <w:p>
      <w:r>
        <w:t xml:space="preserve">  The car is red.</w:t>
      </w:r>
    </w:p>
    <w:p>
      <w:r>
        <w:t>3. Je suis amoureux de la couleur rouge.</w:t>
      </w:r>
    </w:p>
    <w:p>
      <w:r>
        <w:t xml:space="preserve">  I am in love with the color red.</w:t>
      </w:r>
    </w:p>
    <w:p>
      <w:r>
        <w:t>4. Il y a un rouge dans ma tasse de café.</w:t>
      </w:r>
    </w:p>
    <w:p>
      <w:r>
        <w:t xml:space="preserve">  There's a bit of red in my coffee cup. </w:t>
      </w:r>
    </w:p>
    <w:p>
      <w:r>
        <w:t xml:space="preserve">5. La terre est rouge en automne. </w:t>
      </w:r>
    </w:p>
    <w:p>
      <w:r>
        <w:t xml:space="preserve">  The earth is red in autumn.</w:t>
      </w:r>
    </w:p>
    <w:p>
      <w:r>
        <w:t>6. Le drapeau est rouge et blanc.</w:t>
      </w:r>
    </w:p>
    <w:p>
      <w:r>
        <w:t xml:space="preserve">  The flag is red and white.</w:t>
      </w:r>
    </w:p>
    <w:p>
      <w:r>
        <w:t>7. Le tomate est rouge lorsqu'elle est mûre.</w:t>
      </w:r>
    </w:p>
    <w:p>
      <w:r>
        <w:t xml:space="preserve">  The tomato is red when it's ripe.</w:t>
      </w:r>
    </w:p>
    <w:p>
      <w:r>
        <w:t>8. J'adore les choses rouges.</w:t>
      </w:r>
    </w:p>
    <w:p>
      <w:r>
        <w:t xml:space="preserve">  I love things that are red. </w:t>
      </w:r>
    </w:p>
    <w:p>
      <w:r>
        <w:t>9. La robe de Marie est rouge vif.</w:t>
      </w:r>
    </w:p>
    <w:p>
      <w:r>
        <w:t xml:space="preserve">  Marie's dress is a bright red. </w:t>
      </w:r>
    </w:p>
    <w:p>
      <w:r>
        <w:t>10. Il aime le rouge comme couleur!</w:t>
      </w:r>
    </w:p>
    <w:p>
      <w:r>
        <w:t xml:space="preserve">  He loves the red like a color!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 The table is white.</w:t>
      </w:r>
    </w:p>
    <w:p>
      <w:r>
        <w:t>2. Il y a un livre blanc sur le sujet.</w:t>
      </w:r>
    </w:p>
    <w:p>
      <w:r>
        <w:t xml:space="preserve">   There's a white paper on the subject.</w:t>
      </w:r>
    </w:p>
    <w:p>
      <w:r>
        <w:t>3. Ma robe est blanche.</w:t>
      </w:r>
    </w:p>
    <w:p>
      <w:r>
        <w:t xml:space="preserve">   My dress is white.</w:t>
      </w:r>
    </w:p>
    <w:p>
      <w:r>
        <w:t>4. La fenêtre est de couleur blanche.</w:t>
      </w:r>
    </w:p>
    <w:p>
      <w:r>
        <w:t xml:space="preserve">   The window is white in color.</w:t>
      </w:r>
    </w:p>
    <w:p>
      <w:r>
        <w:t xml:space="preserve">5. J'ai besoin d'un crayon blanc. </w:t>
      </w:r>
    </w:p>
    <w:p>
      <w:r>
        <w:t xml:space="preserve">   I need a white crayon.</w:t>
      </w:r>
    </w:p>
    <w:p>
      <w:r>
        <w:t xml:space="preserve">6. Le ciel est blanc aujourd'hui. </w:t>
      </w:r>
    </w:p>
    <w:p>
      <w:r>
        <w:t xml:space="preserve">   The sky is white today.</w:t>
      </w:r>
    </w:p>
    <w:p>
      <w:r>
        <w:t xml:space="preserve">7. Ils ont une voiture blanche. </w:t>
      </w:r>
    </w:p>
    <w:p>
      <w:r>
        <w:t xml:space="preserve">   They have a white car. </w:t>
      </w:r>
    </w:p>
    <w:p>
      <w:r>
        <w:t xml:space="preserve">8. La fleur est blanche et jolie. </w:t>
      </w:r>
    </w:p>
    <w:p>
      <w:r>
        <w:t xml:space="preserve">   The flower is white and beautiful.</w:t>
      </w:r>
    </w:p>
    <w:p>
      <w:r>
        <w:t xml:space="preserve">9. Elle aime boire du café blanc. </w:t>
      </w:r>
    </w:p>
    <w:p>
      <w:r>
        <w:t xml:space="preserve">   She likes to drink black coffee.</w:t>
      </w:r>
    </w:p>
    <w:p>
      <w:r>
        <w:t>10. Le gâteau était blanc et moelleux.</w:t>
      </w:r>
    </w:p>
    <w:p>
      <w:r>
        <w:t xml:space="preserve">   The cake was white and fluffy.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Les feuilles des arbres sont vertes.</w:t>
      </w:r>
    </w:p>
    <w:p>
      <w:r>
        <w:t xml:space="preserve">    The leaves of trees are green.</w:t>
      </w:r>
    </w:p>
    <w:p>
      <w:r>
        <w:t>3. Je veux une robe verte.</w:t>
      </w:r>
    </w:p>
    <w:p>
      <w:r>
        <w:t xml:space="preserve">    I want a green dress.</w:t>
      </w:r>
    </w:p>
    <w:p>
      <w:r>
        <w:t>4. Le ciel était vert à l'heure du coucher.</w:t>
      </w:r>
    </w:p>
    <w:p>
      <w:r>
        <w:t xml:space="preserve">    The sky was green at sunset. </w:t>
      </w:r>
    </w:p>
    <w:p>
      <w:r>
        <w:t>5. La terre est verte en été.</w:t>
      </w:r>
    </w:p>
    <w:p>
      <w:r>
        <w:t xml:space="preserve">    Earth is green in summer.</w:t>
      </w:r>
    </w:p>
    <w:p>
      <w:r>
        <w:t>6. Les fleurs sont vertes et jaunes.</w:t>
      </w:r>
    </w:p>
    <w:p>
      <w:r>
        <w:t xml:space="preserve">    Flowers are green and yellow.</w:t>
      </w:r>
    </w:p>
    <w:p>
      <w:r>
        <w:t>7.  Ce chat a une robe verte.</w:t>
      </w:r>
    </w:p>
    <w:p>
      <w:r>
        <w:t xml:space="preserve">    This cat has a green coat.</w:t>
      </w:r>
    </w:p>
    <w:p>
      <w:r>
        <w:t>8. Le vert est un couleur très agréable.</w:t>
      </w:r>
    </w:p>
    <w:p>
      <w:r>
        <w:t xml:space="preserve">    Green is a very pleasant color. </w:t>
      </w:r>
    </w:p>
    <w:p>
      <w:r>
        <w:t>9. La pomme verte était délicieuse.</w:t>
      </w:r>
    </w:p>
    <w:p>
      <w:r>
        <w:t xml:space="preserve">    The green apple was delicious. </w:t>
      </w:r>
    </w:p>
    <w:p>
      <w:r>
        <w:t>10. J'aime les couleurs vertes.</w:t>
      </w:r>
    </w:p>
    <w:p>
      <w:r>
        <w:t xml:space="preserve">   I like green colors.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