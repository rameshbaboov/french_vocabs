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La fleur est verte.  </w:t>
      </w:r>
    </w:p>
    <w:p>
      <w:r>
        <w:t>The flower is green.</w:t>
      </w:r>
    </w:p>
    <w:p>
      <w:r>
        <w:t xml:space="preserve">2. J'ai un vert élégant.  </w:t>
      </w:r>
    </w:p>
    <w:p>
      <w:r>
        <w:t>I have an elegant green.</w:t>
      </w:r>
    </w:p>
    <w:p>
      <w:r>
        <w:t xml:space="preserve">3. Les arbres sont verts en printemps.  </w:t>
      </w:r>
    </w:p>
    <w:p>
      <w:r>
        <w:t xml:space="preserve">Trees are green in spring. </w:t>
      </w:r>
    </w:p>
    <w:p>
      <w:r>
        <w:t xml:space="preserve">4. Le ciel était vert le matin.   </w:t>
      </w:r>
    </w:p>
    <w:p>
      <w:r>
        <w:t>The sky was green in the morning.</w:t>
      </w:r>
    </w:p>
    <w:p>
      <w:r>
        <w:t xml:space="preserve">5. Un vélo vert est magnifique.   </w:t>
      </w:r>
    </w:p>
    <w:p>
      <w:r>
        <w:t>A green bicycle is beautiful.</w:t>
      </w:r>
    </w:p>
    <w:p>
      <w:r>
        <w:t xml:space="preserve">6. Ils ont un grand jardin vert.    </w:t>
      </w:r>
    </w:p>
    <w:p>
      <w:r>
        <w:t xml:space="preserve">They have a large green garden.  </w:t>
      </w:r>
    </w:p>
    <w:p>
      <w:r>
        <w:t xml:space="preserve">7. La salade verte est délicieuse.   </w:t>
      </w:r>
    </w:p>
    <w:p>
      <w:r>
        <w:t xml:space="preserve">Green salad is delicious. </w:t>
      </w:r>
    </w:p>
    <w:p>
      <w:r>
        <w:t xml:space="preserve">8. Le vert de la forêt est fascinant.    </w:t>
      </w:r>
    </w:p>
    <w:p>
      <w:r>
        <w:t xml:space="preserve">The green of the forest is fascinating. </w:t>
      </w:r>
    </w:p>
    <w:p>
      <w:r>
        <w:t xml:space="preserve">9. Un petit garçon porte un t-shirt vert.   </w:t>
      </w:r>
    </w:p>
    <w:p>
      <w:r>
        <w:t>A little boy wears a green T-shirt.</w:t>
      </w:r>
    </w:p>
    <w:p>
      <w:r>
        <w:t xml:space="preserve">10. La couleur verte symbolise la nature.  </w:t>
      </w:r>
    </w:p>
    <w:p>
      <w:r>
        <w:t>Green color symbolizes nature.</w:t>
      </w:r>
    </w:p>
    <w:p/>
    <w:p>
      <w:r>
        <w:rPr>
          <w:b/>
        </w:rPr>
        <w:t>Word: gris | Meaning: gray</w:t>
      </w:r>
    </w:p>
    <w:p/>
    <w:p>
      <w:r>
        <w:t xml:space="preserve">1.  Le ciel est gris aujourd'hui. </w:t>
      </w:r>
    </w:p>
    <w:p>
      <w:r>
        <w:t xml:space="preserve">    The sky is gray today.</w:t>
      </w:r>
    </w:p>
    <w:p>
      <w:r>
        <w:t xml:space="preserve">2. La voiture est grise et elle est lente. </w:t>
      </w:r>
    </w:p>
    <w:p>
      <w:r>
        <w:t xml:space="preserve">    The car is grey and it's slow.</w:t>
      </w:r>
    </w:p>
    <w:p>
      <w:r>
        <w:t xml:space="preserve">3. Les vêtements sont gris, ils sont confortables. </w:t>
      </w:r>
    </w:p>
    <w:p>
      <w:r>
        <w:t xml:space="preserve">    The clothes are grey, they’re comfortable. </w:t>
      </w:r>
    </w:p>
    <w:p>
      <w:r>
        <w:t>4. Il avait un air gris de déception.</w:t>
      </w:r>
    </w:p>
    <w:p>
      <w:r>
        <w:t xml:space="preserve">   He had a grey look of disappointment.</w:t>
      </w:r>
    </w:p>
    <w:p>
      <w:r>
        <w:t>5.  Le gâteau était gris et il était trop sucré.</w:t>
      </w:r>
    </w:p>
    <w:p>
      <w:r>
        <w:t xml:space="preserve">    The cake was gray and it was too sweet.</w:t>
      </w:r>
    </w:p>
    <w:p>
      <w:r>
        <w:t xml:space="preserve">6. J'ai besoin de couleur dans ma vie, je veux des couleurs vives! </w:t>
      </w:r>
    </w:p>
    <w:p>
      <w:r>
        <w:t xml:space="preserve">     I need color in my life, I want bright colors!</w:t>
      </w:r>
    </w:p>
    <w:p>
      <w:r>
        <w:t>7. Son visage est gris, mais elle a encore de la lumière dans ses yeux.</w:t>
      </w:r>
    </w:p>
    <w:p>
      <w:r>
        <w:t xml:space="preserve">    Her face is gray, but she still has some light in her eyes.</w:t>
      </w:r>
    </w:p>
    <w:p>
      <w:r>
        <w:t xml:space="preserve">8.  Le café est gris et il a un goût amer. </w:t>
      </w:r>
    </w:p>
    <w:p>
      <w:r>
        <w:t xml:space="preserve">    The coffee is grey and it tastes bitter. </w:t>
      </w:r>
    </w:p>
    <w:p>
      <w:r>
        <w:t>9. Il a des cheveux gris qui lui donnent une image unique.</w:t>
      </w:r>
    </w:p>
    <w:p>
      <w:r>
        <w:t xml:space="preserve">   He has grey hair that gives him a unique look.</w:t>
      </w:r>
    </w:p>
    <w:p>
      <w:r>
        <w:t xml:space="preserve">10.  La pluie était grise et elle ne s’arrêtait pas. </w:t>
      </w:r>
    </w:p>
    <w:p>
      <w:r>
        <w:t xml:space="preserve">     The rain was gray and it wouldn't stop.</w:t>
      </w:r>
    </w:p>
    <w:p/>
    <w:p>
      <w:r>
        <w:t>Table: &lt;Furniture&gt;</w:t>
      </w:r>
    </w:p>
    <w:p/>
    <w:p>
      <w:r>
        <w:t>1. La table est dans la salle à manger.</w:t>
      </w:r>
    </w:p>
    <w:p>
      <w:r>
        <w:t xml:space="preserve">  The table is in the dining room.</w:t>
      </w:r>
    </w:p>
    <w:p>
      <w:r>
        <w:t>2. J'ai besoin d'une table pour travailler.</w:t>
      </w:r>
    </w:p>
    <w:p>
      <w:r>
        <w:t xml:space="preserve">  I need a table to work. </w:t>
      </w:r>
    </w:p>
    <w:p>
      <w:r>
        <w:t>3. Il y avait une table basse devant le canapé.</w:t>
      </w:r>
    </w:p>
    <w:p>
      <w:r>
        <w:t xml:space="preserve">  There was a low table in front of the sofa.</w:t>
      </w:r>
    </w:p>
    <w:p>
      <w:r>
        <w:t>4. Vous pouvez utiliser la table à manger pour vos repas.</w:t>
      </w:r>
    </w:p>
    <w:p>
      <w:r>
        <w:t xml:space="preserve">  You can use the dining table for your meals. </w:t>
      </w:r>
    </w:p>
    <w:p>
      <w:r>
        <w:t>5. La table est recouverte d'une nappe blanche.</w:t>
      </w:r>
    </w:p>
    <w:p>
      <w:r>
        <w:t xml:space="preserve">  The table is covered with a white tablecloth.</w:t>
      </w:r>
    </w:p>
    <w:p>
      <w:r>
        <w:t xml:space="preserve">6. Je me suis assis à la table et j'ai commencé à lire. </w:t>
      </w:r>
    </w:p>
    <w:p>
      <w:r>
        <w:t xml:space="preserve">  I sat down at the table and started reading. </w:t>
      </w:r>
    </w:p>
    <w:p>
      <w:r>
        <w:t>7. Le restaurant avait une grande table ronde pour les clients.</w:t>
      </w:r>
    </w:p>
    <w:p>
      <w:r>
        <w:t xml:space="preserve">  The restaurant had a large round table for the customers.</w:t>
      </w:r>
    </w:p>
    <w:p>
      <w:r>
        <w:t>8. Nous avons mangé dans une belle table de bois.</w:t>
      </w:r>
    </w:p>
    <w:p>
      <w:r>
        <w:t xml:space="preserve">  We ate in a beautiful wooden table.</w:t>
      </w:r>
    </w:p>
    <w:p>
      <w:r>
        <w:t>9. Il y a une table avec des crayons et des feuilles à colorier.</w:t>
      </w:r>
    </w:p>
    <w:p>
      <w:r>
        <w:t xml:space="preserve">  There is a table with crayons and coloring pages. </w:t>
      </w:r>
    </w:p>
    <w:p>
      <w:r>
        <w:t>10. La table était vide, sans aucun objet dessus.</w:t>
      </w:r>
    </w:p>
    <w:p>
      <w:r>
        <w:t xml:space="preserve">  The table was empty, without any objects on it.</w:t>
      </w:r>
    </w:p>
    <w:p/>
    <w:p>
      <w:r>
        <w:rPr>
          <w:b/>
        </w:rPr>
        <w:t>Word: maison | Meaning: house</w:t>
      </w:r>
    </w:p>
    <w:p/>
    <w:p>
      <w:r>
        <w:t xml:space="preserve">1. J'ai une maison avec un jardin très agréable. </w:t>
      </w:r>
    </w:p>
    <w:p>
      <w:r>
        <w:t xml:space="preserve">   I have a house with a very nice garden.</w:t>
      </w:r>
    </w:p>
    <w:p>
      <w:r>
        <w:t>2. La maison de mes parents est située à l'est de la ville.</w:t>
      </w:r>
    </w:p>
    <w:p>
      <w:r>
        <w:t xml:space="preserve">   My parents' house is located in the east of the city.</w:t>
      </w:r>
    </w:p>
    <w:p>
      <w:r>
        <w:t xml:space="preserve">3.  La petite maison à côté de nous a été construite il y a une vingtaine d’années. </w:t>
      </w:r>
    </w:p>
    <w:p>
      <w:r>
        <w:t xml:space="preserve">   The little house next to us was built about twenty years ago.</w:t>
      </w:r>
    </w:p>
    <w:p>
      <w:r>
        <w:t>4. Le propriétaire de la maison est un homme très gentil.</w:t>
      </w:r>
    </w:p>
    <w:p>
      <w:r>
        <w:t xml:space="preserve">   The owner of the house is a very nice man.</w:t>
      </w:r>
    </w:p>
    <w:p>
      <w:r>
        <w:t>5.  Nous sommes allés à la maison pour fêter notre anniversaire.</w:t>
      </w:r>
    </w:p>
    <w:p>
      <w:r>
        <w:t xml:space="preserve">    We went to the house to celebrate our birthday. </w:t>
      </w:r>
    </w:p>
    <w:p>
      <w:r>
        <w:t xml:space="preserve">6. La maison était pleine d'objets anciens et décoratifs. </w:t>
      </w:r>
    </w:p>
    <w:p>
      <w:r>
        <w:t xml:space="preserve">   The house was full of old and decorative objects. </w:t>
      </w:r>
    </w:p>
    <w:p>
      <w:r>
        <w:t>7. Le jardin de la maison est très propre et entretenu.</w:t>
      </w:r>
    </w:p>
    <w:p>
      <w:r>
        <w:t xml:space="preserve">   The garden of the house is very clean and well-kept.  </w:t>
      </w:r>
    </w:p>
    <w:p>
      <w:r>
        <w:t>8.  Elle a l'habitude d'aller à la maison pour faire ses courses.</w:t>
      </w:r>
    </w:p>
    <w:p>
      <w:r>
        <w:t xml:space="preserve">   She is used to going to the house to do her shopping. </w:t>
      </w:r>
    </w:p>
    <w:p>
      <w:r>
        <w:t>9.   Il me faut aller chez ma mère pour prendre mon repas du soir.</w:t>
      </w:r>
    </w:p>
    <w:p>
      <w:r>
        <w:t xml:space="preserve">    I need to go to my mother’s place for my dinner.  </w:t>
      </w:r>
    </w:p>
    <w:p>
      <w:r>
        <w:t>10.  La maison de famille est une belle structure en bois et pierre.</w:t>
      </w:r>
    </w:p>
    <w:p>
      <w:r>
        <w:t xml:space="preserve">   The family home is a beautiful wood and stone structure.</w:t>
      </w:r>
    </w:p>
    <w:p/>
    <w:p>
      <w:r>
        <w:rPr>
          <w:b/>
        </w:rPr>
        <w:t>Word: chant | Meaning: song</w:t>
      </w:r>
    </w:p>
    <w:p/>
    <w:p>
      <w:r>
        <w:t>1. Je chante une chanson douce.</w:t>
      </w:r>
    </w:p>
    <w:p>
      <w:r>
        <w:t xml:space="preserve">    I sing a soft song.</w:t>
      </w:r>
    </w:p>
    <w:p>
      <w:r>
        <w:t>2. Il chante dans sa voix claire.</w:t>
      </w:r>
    </w:p>
    <w:p>
      <w:r>
        <w:t xml:space="preserve">    He sings in his clear voice.</w:t>
      </w:r>
    </w:p>
    <w:p>
      <w:r>
        <w:t>3.  Son chant est un mélange de jazz et de blues.</w:t>
      </w:r>
    </w:p>
    <w:p>
      <w:r>
        <w:t xml:space="preserve">    His singing is a mixture of jazz and blues.</w:t>
      </w:r>
    </w:p>
    <w:p>
      <w:r>
        <w:t>4.  Les enfants chantent sur la plage.</w:t>
      </w:r>
    </w:p>
    <w:p>
      <w:r>
        <w:t xml:space="preserve">   The children sing on the beach.</w:t>
      </w:r>
    </w:p>
    <w:p>
      <w:r>
        <w:t xml:space="preserve">5. La musique chante dans l’air. </w:t>
      </w:r>
    </w:p>
    <w:p>
      <w:r>
        <w:t xml:space="preserve">    Music sings in the air.</w:t>
      </w:r>
    </w:p>
    <w:p>
      <w:r>
        <w:t xml:space="preserve">6.  Le chant de la mer est magnifique. </w:t>
      </w:r>
    </w:p>
    <w:p>
      <w:r>
        <w:t xml:space="preserve">   The song of the sea is magnificent.</w:t>
      </w:r>
    </w:p>
    <w:p>
      <w:r>
        <w:t xml:space="preserve">7.  La chanson de ma mère me rappelle des souvenirs heureux. </w:t>
      </w:r>
    </w:p>
    <w:p>
      <w:r>
        <w:t xml:space="preserve">   My mother's song reminds me of happy memories.</w:t>
      </w:r>
    </w:p>
    <w:p>
      <w:r>
        <w:t xml:space="preserve">8. Les oiseaux chantent en plein air. </w:t>
      </w:r>
    </w:p>
    <w:p>
      <w:r>
        <w:t xml:space="preserve">    Birds sing in the open air.</w:t>
      </w:r>
    </w:p>
    <w:p>
      <w:r>
        <w:t>9.  Le concert a un chant magnifique.</w:t>
      </w:r>
    </w:p>
    <w:p>
      <w:r>
        <w:t xml:space="preserve">   The concert has beautiful singing.</w:t>
      </w:r>
    </w:p>
    <w:p>
      <w:r>
        <w:t xml:space="preserve">10.  J’adore écouter le chant des enfants. </w:t>
      </w:r>
    </w:p>
    <w:p>
      <w:r>
        <w:t xml:space="preserve">   I love listening to the song of children.</w:t>
      </w:r>
    </w:p>
    <w:p/>
    <w:p>
      <w:r>
        <w:rPr>
          <w:b/>
        </w:rPr>
        <w:t>Word: chair | Meaning: seat</w:t>
      </w:r>
    </w:p>
    <w:p/>
    <w:p>
      <w:r>
        <w:t>1. La chaise est confortable et en bois.</w:t>
      </w:r>
    </w:p>
    <w:p>
      <w:r>
        <w:t xml:space="preserve">  The chair is comfortable and wooden.</w:t>
      </w:r>
    </w:p>
    <w:p>
      <w:r>
        <w:t>2. J'ai besoin d'une chaise pour travailler.</w:t>
      </w:r>
    </w:p>
    <w:p>
      <w:r>
        <w:t xml:space="preserve">  I need a chair to work.</w:t>
      </w:r>
    </w:p>
    <w:p>
      <w:r>
        <w:t>3. Il y a une chaise disponible dans le bureau.</w:t>
      </w:r>
    </w:p>
    <w:p>
      <w:r>
        <w:t xml:space="preserve">  There is an available chair in the office.</w:t>
      </w:r>
    </w:p>
    <w:p>
      <w:r>
        <w:t>4. La femme s'assoit sur la chaise de couleur rouge.</w:t>
      </w:r>
    </w:p>
    <w:p>
      <w:r>
        <w:t xml:space="preserve">  The woman sits on the red-colored chair.</w:t>
      </w:r>
    </w:p>
    <w:p>
      <w:r>
        <w:t>5. Le garçon a posé sa bagage sur la chaise.</w:t>
      </w:r>
    </w:p>
    <w:p>
      <w:r>
        <w:t xml:space="preserve">  The boy put his luggage on the chair.</w:t>
      </w:r>
    </w:p>
    <w:p>
      <w:r>
        <w:t>6. Les chaises sont disposées autour d'une table.</w:t>
      </w:r>
    </w:p>
    <w:p>
      <w:r>
        <w:t xml:space="preserve">  Chairs are arranged around a table.</w:t>
      </w:r>
    </w:p>
    <w:p>
      <w:r>
        <w:t>7. Vous devez vous asseoir dans la chaise avant de commencer le travail.</w:t>
      </w:r>
    </w:p>
    <w:p>
      <w:r>
        <w:t xml:space="preserve">  You must sit down in the chair before you start working. </w:t>
      </w:r>
    </w:p>
    <w:p>
      <w:r>
        <w:t>8. Il y a une chaise à côté de la fenêtre.</w:t>
      </w:r>
    </w:p>
    <w:p>
      <w:r>
        <w:t xml:space="preserve">  There is a chair next to the window. </w:t>
      </w:r>
    </w:p>
    <w:p>
      <w:r>
        <w:t xml:space="preserve">9. La chaise est un objet important dans la maison. </w:t>
      </w:r>
    </w:p>
    <w:p>
      <w:r>
        <w:t xml:space="preserve">   The chair is an important object in the house.</w:t>
      </w:r>
    </w:p>
    <w:p>
      <w:r>
        <w:t>10. J'ai besoin d’une chaise pour mes cours de yoga.</w:t>
      </w:r>
    </w:p>
    <w:p>
      <w:r>
        <w:t xml:space="preserve">   I need a chair for my yoga classes.</w:t>
      </w:r>
    </w:p>
    <w:p/>
    <w:p>
      <w:r>
        <w:rPr>
          <w:b/>
        </w:rPr>
        <w:t>Word: Fleurs | Meaning: Flowers</w:t>
      </w:r>
    </w:p>
    <w:p/>
    <w:p>
      <w:r>
        <w:t>1. Les fleurs jaunes attirent les insectes.</w:t>
      </w:r>
    </w:p>
    <w:p>
      <w:r>
        <w:t xml:space="preserve">    The yellow flowers attract insects.</w:t>
      </w:r>
    </w:p>
    <w:p>
      <w:r>
        <w:t>2. J'adore les fleurs qui ont des couleurs vives.</w:t>
      </w:r>
    </w:p>
    <w:p>
      <w:r>
        <w:t xml:space="preserve">    I love flowers that have bright colors.</w:t>
      </w:r>
    </w:p>
    <w:p>
      <w:r>
        <w:t xml:space="preserve">3. La rose est une fleur très populaire. </w:t>
      </w:r>
    </w:p>
    <w:p>
      <w:r>
        <w:t xml:space="preserve">    Rose is a very popular flower.</w:t>
      </w:r>
    </w:p>
    <w:p>
      <w:r>
        <w:t xml:space="preserve">4. Vous devriez acheter de belles fleurs pour votre maman.  </w:t>
      </w:r>
    </w:p>
    <w:p>
      <w:r>
        <w:t xml:space="preserve">    You should buy beautiful flowers for your mom. </w:t>
      </w:r>
    </w:p>
    <w:p>
      <w:r>
        <w:t xml:space="preserve">5. Il y a beaucoup de fleurs dans le jardin à l'été. </w:t>
      </w:r>
    </w:p>
    <w:p>
      <w:r>
        <w:t xml:space="preserve">    There are many flowers in the garden in summer. </w:t>
      </w:r>
    </w:p>
    <w:p>
      <w:r>
        <w:t xml:space="preserve">6. Les fleurs du printemps sont les plus belles. </w:t>
      </w:r>
    </w:p>
    <w:p>
      <w:r>
        <w:t xml:space="preserve">    Flowers from spring are the most beautiful.</w:t>
      </w:r>
    </w:p>
    <w:p>
      <w:r>
        <w:t xml:space="preserve">7. J'aime aller aux marchés et acheter des fleurs fraîches. </w:t>
      </w:r>
    </w:p>
    <w:p>
      <w:r>
        <w:t xml:space="preserve">    I like to go to markets and buy fresh flowers.</w:t>
      </w:r>
    </w:p>
    <w:p>
      <w:r>
        <w:t xml:space="preserve">8. Les fleurs rouges symbolisent la passion.  </w:t>
      </w:r>
    </w:p>
    <w:p>
      <w:r>
        <w:t xml:space="preserve">    Red flowers symbolize passion. </w:t>
      </w:r>
    </w:p>
    <w:p>
      <w:r>
        <w:t>9. La fleur de lys est une fleur importante dans notre histoire.</w:t>
      </w:r>
    </w:p>
    <w:p>
      <w:r>
        <w:t xml:space="preserve">   The lily flower is an important flower in our history. </w:t>
      </w:r>
    </w:p>
    <w:p>
      <w:r>
        <w:t xml:space="preserve">10. Tu dois garder les fleurs en vase pendant longtemps pour qu'elles restent belles.  </w:t>
      </w:r>
    </w:p>
    <w:p>
      <w:r>
        <w:t xml:space="preserve">   You must keep the flowers in a vase for a long time so that they stay beautiful.</w:t>
      </w:r>
    </w:p>
    <w:p/>
    <w:p>
      <w:r>
        <w:rPr>
          <w:b/>
        </w:rPr>
        <w:t>Word: Lune | Meaning: Moon</w:t>
      </w:r>
    </w:p>
    <w:p/>
    <w:p>
      <w:r>
        <w:t xml:space="preserve">1. La lune brille dans le ciel nocturne. </w:t>
      </w:r>
    </w:p>
    <w:p>
      <w:r>
        <w:t xml:space="preserve">    The moon shines in the night sky.</w:t>
      </w:r>
    </w:p>
    <w:p>
      <w:r>
        <w:t>2. Il y avait une lune pleine dans l'image.</w:t>
      </w:r>
    </w:p>
    <w:p>
      <w:r>
        <w:t xml:space="preserve">   There was a full moon in the picture.</w:t>
      </w:r>
    </w:p>
    <w:p>
      <w:r>
        <w:t>3. Nous regardons la lune depuis notre balcon.</w:t>
      </w:r>
    </w:p>
    <w:p>
      <w:r>
        <w:t xml:space="preserve">   We are looking at the moon from our balcony.</w:t>
      </w:r>
    </w:p>
    <w:p>
      <w:r>
        <w:t xml:space="preserve">4. La lune est ronde et blanche. </w:t>
      </w:r>
    </w:p>
    <w:p>
      <w:r>
        <w:t xml:space="preserve">    The moon is round and white.</w:t>
      </w:r>
    </w:p>
    <w:p>
      <w:r>
        <w:t>5. Elle était fascinée par la beauté de la lune.</w:t>
      </w:r>
    </w:p>
    <w:p>
      <w:r>
        <w:t xml:space="preserve">   She was fascinated by the beauty of the moon.</w:t>
      </w:r>
    </w:p>
    <w:p>
      <w:r>
        <w:t>6. Le soleil se couche, la lune s'élève.</w:t>
      </w:r>
    </w:p>
    <w:p>
      <w:r>
        <w:t xml:space="preserve">  The sun sets, the moon rises.</w:t>
      </w:r>
    </w:p>
    <w:p>
      <w:r>
        <w:t xml:space="preserve">7. La lune nous éclaire dans la nuit. </w:t>
      </w:r>
    </w:p>
    <w:p>
      <w:r>
        <w:t xml:space="preserve">    The moon illuminates us in the night.</w:t>
      </w:r>
    </w:p>
    <w:p>
      <w:r>
        <w:t>8. La lumière de la lune est douce et calme.</w:t>
      </w:r>
    </w:p>
    <w:p>
      <w:r>
        <w:t xml:space="preserve">   The light of the moon is gentle and calm.</w:t>
      </w:r>
    </w:p>
    <w:p>
      <w:r>
        <w:t>9. Les enfants ont joué avec une poupée de lune.</w:t>
      </w:r>
    </w:p>
    <w:p>
      <w:r>
        <w:t xml:space="preserve">   The children played with a moon-shaped doll.</w:t>
      </w:r>
    </w:p>
    <w:p>
      <w:r>
        <w:t xml:space="preserve">10.  Lune, c'est un symbole de magie. </w:t>
      </w:r>
    </w:p>
    <w:p>
      <w:r>
        <w:t xml:space="preserve">    Moon, it is a symbol of magic.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sur la peau. </w:t>
      </w:r>
    </w:p>
    <w:p>
      <w:r>
        <w:t xml:space="preserve">    The sun's warmth is pleasant on the skin.</w:t>
      </w:r>
    </w:p>
    <w:p>
      <w:r>
        <w:t xml:space="preserve">2. Il faut porter un vêtement chaud pour rester confortable dans la cave. </w:t>
      </w:r>
    </w:p>
    <w:p>
      <w:r>
        <w:t xml:space="preserve">    You need to wear warm clothing to stay comfortable in the cellar.</w:t>
      </w:r>
    </w:p>
    <w:p>
      <w:r>
        <w:t xml:space="preserve">3. L'eau bouillit à une température très élevée.  </w:t>
      </w:r>
    </w:p>
    <w:p>
      <w:r>
        <w:t xml:space="preserve">    Water boils at a very high temperature.</w:t>
      </w:r>
    </w:p>
    <w:p>
      <w:r>
        <w:t>4. La chaleur des relations amoureuses est intense.</w:t>
      </w:r>
    </w:p>
    <w:p>
      <w:r>
        <w:t xml:space="preserve">   The warmth of loving relationships is intense.</w:t>
      </w:r>
    </w:p>
    <w:p>
      <w:r>
        <w:t xml:space="preserve">5. Le vent froid et humide est un danger pour la santé. </w:t>
      </w:r>
    </w:p>
    <w:p>
      <w:r>
        <w:t xml:space="preserve">   Cold and damp wind poses a health risk.</w:t>
      </w:r>
    </w:p>
    <w:p>
      <w:r>
        <w:t xml:space="preserve">6. Elle apprécie le confort de l'air frais et chaud dans son appartement.  </w:t>
      </w:r>
    </w:p>
    <w:p>
      <w:r>
        <w:t xml:space="preserve">    She appreciates the comfort of fresh, warm air in her apartment.</w:t>
      </w:r>
    </w:p>
    <w:p>
      <w:r>
        <w:t xml:space="preserve">7. L’énergie solaire est une source d’énergie renouvelable et propre. </w:t>
      </w:r>
    </w:p>
    <w:p>
      <w:r>
        <w:t xml:space="preserve">   Solar energy is a renewable and clean source of energy.</w:t>
      </w:r>
    </w:p>
    <w:p>
      <w:r>
        <w:t xml:space="preserve">8. Il faut utiliser une source de chaleur fiable pour les travaux dans la maison.  </w:t>
      </w:r>
    </w:p>
    <w:p>
      <w:r>
        <w:t xml:space="preserve">    You need to use a reliable heating source for work around the house.</w:t>
      </w:r>
    </w:p>
    <w:p>
      <w:r>
        <w:t>9. Le chauffage est un élément essentiel pour la sécurité des habitants.</w:t>
      </w:r>
    </w:p>
    <w:p>
      <w:r>
        <w:t xml:space="preserve">    Heating is an essential element for the security of residents. </w:t>
      </w:r>
    </w:p>
    <w:p>
      <w:r>
        <w:t xml:space="preserve">10. La chaleur du dîner nous réconforte après une longue journée de travail.   </w:t>
      </w:r>
    </w:p>
    <w:p>
      <w:r>
        <w:t xml:space="preserve">    The warmth of dinner comforts us after a long day at work.</w:t>
      </w:r>
    </w:p>
    <w:p/>
    <w:p>
      <w:r>
        <w:rPr>
          <w:b/>
        </w:rPr>
        <w:t>Word: Fruit | Meaning: Food</w:t>
      </w:r>
    </w:p>
    <w:p/>
    <w:p>
      <w:r>
        <w:t>1. J'aime beaucoup les fruits de saison.</w:t>
      </w:r>
    </w:p>
    <w:p>
      <w:r>
        <w:t xml:space="preserve">  I like seasonal fruits very much.</w:t>
      </w:r>
    </w:p>
    <w:p>
      <w:r>
        <w:t>2. Les pommes et les oranges sont des fruits délicieux.</w:t>
      </w:r>
    </w:p>
    <w:p>
      <w:r>
        <w:t xml:space="preserve">  Apples and oranges are delicious fruits.</w:t>
      </w:r>
    </w:p>
    <w:p>
      <w:r>
        <w:t>3. La mangue est un fruit tropical qui pousse en Inde.</w:t>
      </w:r>
    </w:p>
    <w:p>
      <w:r>
        <w:t xml:space="preserve">  The mango is a tropical fruit that grows in India. </w:t>
      </w:r>
    </w:p>
    <w:p>
      <w:r>
        <w:t>4. Il faut manger des fruits pour avoir de l'énergie.</w:t>
      </w:r>
    </w:p>
    <w:p>
      <w:r>
        <w:t xml:space="preserve">  We need to eat fruits to have energy. </w:t>
      </w:r>
    </w:p>
    <w:p>
      <w:r>
        <w:t>5. Je veux boire une boisson aux fruits frais.</w:t>
      </w:r>
    </w:p>
    <w:p>
      <w:r>
        <w:t xml:space="preserve">  I want to drink a drink with fresh fruit.</w:t>
      </w:r>
    </w:p>
    <w:p>
      <w:r>
        <w:t>6. Les fruits rouges sont très nutritifs.</w:t>
      </w:r>
    </w:p>
    <w:p>
      <w:r>
        <w:t xml:space="preserve">  Red fruits are very nutritious.</w:t>
      </w:r>
    </w:p>
    <w:p>
      <w:r>
        <w:t>7. J’ai mangé un fruit de la passion, il était délicieux.</w:t>
      </w:r>
    </w:p>
    <w:p>
      <w:r>
        <w:t xml:space="preserve">  I ate a passion fruit, it was delicious. </w:t>
      </w:r>
    </w:p>
    <w:p>
      <w:r>
        <w:t>8. Le raisin est une des plus belles cultures du monde.</w:t>
      </w:r>
    </w:p>
    <w:p>
      <w:r>
        <w:t xml:space="preserve">  Grapes are one of the most beautiful cultures in the world. </w:t>
      </w:r>
    </w:p>
    <w:p>
      <w:r>
        <w:t xml:space="preserve">9. Les fruits secs sont souvent utilisés dans les pâtisseries. </w:t>
      </w:r>
    </w:p>
    <w:p>
      <w:r>
        <w:t xml:space="preserve">  Dried fruits are often used in pastries.</w:t>
      </w:r>
    </w:p>
    <w:p>
      <w:r>
        <w:t>10. L’automne est la saison idéale pour les fruits rouges.</w:t>
      </w:r>
    </w:p>
    <w:p>
      <w:r>
        <w:t xml:space="preserve">   Autumn is the ideal season for red fruits.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