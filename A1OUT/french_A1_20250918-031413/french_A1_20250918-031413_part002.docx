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Musique: Music</w:t>
      </w:r>
    </w:p>
    <w:p/>
    <w:p>
      <w:r>
        <w:t>1. J'aime écouter de la musique classique.</w:t>
      </w:r>
    </w:p>
    <w:p>
      <w:r>
        <w:t xml:space="preserve">   I like listening to classical music.</w:t>
      </w:r>
    </w:p>
    <w:p>
      <w:r>
        <w:t>2. La musique est une forme d'expression artistique.</w:t>
      </w:r>
    </w:p>
    <w:p>
      <w:r>
        <w:t xml:space="preserve">   Music is a form of artistic expression.</w:t>
      </w:r>
    </w:p>
    <w:p>
      <w:r>
        <w:t>3. Tu écoutes de la musique à l'heure du dîner ?</w:t>
      </w:r>
    </w:p>
    <w:p>
      <w:r>
        <w:t xml:space="preserve">   Do you listen to music during dinner? </w:t>
      </w:r>
    </w:p>
    <w:p>
      <w:r>
        <w:t>4. La musique me fait oublier mes soucis.</w:t>
      </w:r>
    </w:p>
    <w:p>
      <w:r>
        <w:t xml:space="preserve">   Music makes me forget about my worries.</w:t>
      </w:r>
    </w:p>
    <w:p>
      <w:r>
        <w:t xml:space="preserve">5. J'apprends des nouvelles chansons chaque jour. </w:t>
      </w:r>
    </w:p>
    <w:p>
      <w:r>
        <w:t xml:space="preserve">    I learn new songs every day.</w:t>
      </w:r>
    </w:p>
    <w:p>
      <w:r>
        <w:t xml:space="preserve">6.  La musique est une passion pour moi. </w:t>
      </w:r>
    </w:p>
    <w:p>
      <w:r>
        <w:t xml:space="preserve">   Music is a passion for me.</w:t>
      </w:r>
    </w:p>
    <w:p>
      <w:r>
        <w:t>7. Le concert de ce soir va être magnifique.</w:t>
      </w:r>
    </w:p>
    <w:p>
      <w:r>
        <w:t xml:space="preserve">   Tonight’s concert will be magnificent.</w:t>
      </w:r>
    </w:p>
    <w:p>
      <w:r>
        <w:t>8. Vous avez envie d'écouter de la musique?</w:t>
      </w:r>
    </w:p>
    <w:p>
      <w:r>
        <w:t xml:space="preserve">   Do you feel like listening to music? </w:t>
      </w:r>
    </w:p>
    <w:p>
      <w:r>
        <w:t xml:space="preserve">9.  La musique est un excellent moyen de se détendre. </w:t>
      </w:r>
    </w:p>
    <w:p>
      <w:r>
        <w:t xml:space="preserve">   Music is a great way to relax.</w:t>
      </w:r>
    </w:p>
    <w:p>
      <w:r>
        <w:t xml:space="preserve">10. J'adore écouter de la musique électronique. </w:t>
      </w:r>
    </w:p>
    <w:p>
      <w:r>
        <w:t xml:space="preserve">    I love listening to electronic music.</w:t>
      </w:r>
    </w:p>
    <w:p/>
    <w:p>
      <w:r>
        <w:rPr>
          <w:i/>
        </w:rPr>
        <w:t>Cat: &lt;cat&gt; | Meaning: A small, furry animal that purrs and makes a meow sound</w:t>
      </w:r>
    </w:p>
    <w:p/>
    <w:p>
      <w:r>
        <w:t>1. Il aime beaucoup jouer avec son chat.</w:t>
      </w:r>
    </w:p>
    <w:p>
      <w:r>
        <w:t xml:space="preserve">    He loves playing with his cat.</w:t>
      </w:r>
    </w:p>
    <w:p>
      <w:r>
        <w:t>2. La petite fille adore les chats.</w:t>
      </w:r>
    </w:p>
    <w:p>
      <w:r>
        <w:t xml:space="preserve">    The little girl loves cats.</w:t>
      </w:r>
    </w:p>
    <w:p>
      <w:r>
        <w:t>3. Le chat est très calme et endormi.</w:t>
      </w:r>
    </w:p>
    <w:p>
      <w:r>
        <w:t xml:space="preserve">    The cat is very calm and sleeping.</w:t>
      </w:r>
    </w:p>
    <w:p>
      <w:r>
        <w:t>4. Je vais à la boutique pour acheter du nourrisson pour mon chat.</w:t>
      </w:r>
    </w:p>
    <w:p>
      <w:r>
        <w:t xml:space="preserve">    I'm going to the store to buy kitten food for my cat.</w:t>
      </w:r>
    </w:p>
    <w:p>
      <w:r>
        <w:t>5. J’ai une question sur le comportement de votre chat.</w:t>
      </w:r>
    </w:p>
    <w:p>
      <w:r>
        <w:t xml:space="preserve">    I have a question about your cat's behavior. </w:t>
      </w:r>
    </w:p>
    <w:p>
      <w:r>
        <w:t>6.  Le chat est en train d'avoir un petit nap.</w:t>
      </w:r>
    </w:p>
    <w:p>
      <w:r>
        <w:t xml:space="preserve">     The cat is having a little nap.</w:t>
      </w:r>
    </w:p>
    <w:p>
      <w:r>
        <w:t>7.  Mon chat adore jouer avec les plumes.</w:t>
      </w:r>
    </w:p>
    <w:p>
      <w:r>
        <w:t xml:space="preserve">    My cat loves playing with feathers.</w:t>
      </w:r>
    </w:p>
    <w:p>
      <w:r>
        <w:t>8. La couleur du chat est grise.</w:t>
      </w:r>
    </w:p>
    <w:p>
      <w:r>
        <w:t xml:space="preserve">    The cat's color is gray. </w:t>
      </w:r>
    </w:p>
    <w:p>
      <w:r>
        <w:t>9. Il m’a fait peur quand il est arrivé soudainement dans la pièce.</w:t>
      </w:r>
    </w:p>
    <w:p>
      <w:r>
        <w:t xml:space="preserve">    He scared me when he suddenly arrived in the room.</w:t>
      </w:r>
    </w:p>
    <w:p>
      <w:r>
        <w:t xml:space="preserve">10.  Le chat a besoin d'une nouvelle game. </w:t>
      </w:r>
    </w:p>
    <w:p>
      <w:r>
        <w:t xml:space="preserve">      The cat needs a new toy.</w:t>
      </w:r>
    </w:p>
    <w:p/>
    <w:p>
      <w:r>
        <w:rPr>
          <w:b/>
        </w:rPr>
        <w:t>Word: joyeux | Meaning: happy</w:t>
      </w:r>
    </w:p>
    <w:p/>
    <w:p>
      <w:r>
        <w:t>1.  Il est très heureux de passer du temps avec sa famille.</w:t>
      </w:r>
    </w:p>
    <w:p>
      <w:r>
        <w:t xml:space="preserve">    He is very happy spending time with his family.</w:t>
      </w:r>
    </w:p>
    <w:p>
      <w:r>
        <w:t>2.  C’est un joyeux anniversaire!</w:t>
      </w:r>
    </w:p>
    <w:p>
      <w:r>
        <w:t xml:space="preserve">    It's a joyful birthday! </w:t>
      </w:r>
    </w:p>
    <w:p>
      <w:r>
        <w:t xml:space="preserve">3.  La fête était pleine de joie et de bonheur. </w:t>
      </w:r>
    </w:p>
    <w:p>
      <w:r>
        <w:t xml:space="preserve">    The party was full of joy and happiness.</w:t>
      </w:r>
    </w:p>
    <w:p>
      <w:r>
        <w:t>4.  Je suis heureux d'avoir rencontré un nouveau ami.</w:t>
      </w:r>
    </w:p>
    <w:p>
      <w:r>
        <w:t xml:space="preserve">    I am happy to have met a new friend.</w:t>
      </w:r>
    </w:p>
    <w:p>
      <w:r>
        <w:t>5.  Il est joyeux, il va faire une belle journée.</w:t>
      </w:r>
    </w:p>
    <w:p>
      <w:r>
        <w:t xml:space="preserve">    He is joyful, he will have a nice day. </w:t>
      </w:r>
    </w:p>
    <w:p>
      <w:r>
        <w:t xml:space="preserve">6.  Elle est heureuse de voir son enfant grandir. </w:t>
      </w:r>
    </w:p>
    <w:p>
      <w:r>
        <w:t xml:space="preserve">   She is happy to see her child grow.</w:t>
      </w:r>
    </w:p>
    <w:p>
      <w:r>
        <w:t xml:space="preserve">7.  Le soleil brille et nous sommes heureux. </w:t>
      </w:r>
    </w:p>
    <w:p>
      <w:r>
        <w:t xml:space="preserve">   The sun shines and we are happy.</w:t>
      </w:r>
    </w:p>
    <w:p>
      <w:r>
        <w:t xml:space="preserve">8.  C’est un moment joyeux et convivial. </w:t>
      </w:r>
    </w:p>
    <w:p>
      <w:r>
        <w:t xml:space="preserve">    It's a joyful and friendly moment. </w:t>
      </w:r>
    </w:p>
    <w:p>
      <w:r>
        <w:t xml:space="preserve">9.  La musique était joyeuse et entraînante. </w:t>
      </w:r>
    </w:p>
    <w:p>
      <w:r>
        <w:t xml:space="preserve">    The music was joyful and entertaining.</w:t>
      </w:r>
    </w:p>
    <w:p>
      <w:r>
        <w:t xml:space="preserve">10. Il est heureux de voir ses amis. </w:t>
      </w:r>
    </w:p>
    <w:p>
      <w:r>
        <w:t xml:space="preserve">    He is happy to see his friends.</w:t>
      </w:r>
    </w:p>
    <w:p/>
    <w:p>
      <w:r>
        <w:rPr>
          <w:b/>
        </w:rPr>
        <w:t>Word: Grande | Meaning: Large</w:t>
      </w:r>
    </w:p>
    <w:p/>
    <w:p>
      <w:r>
        <w:t>1. La ville est grande.</w:t>
      </w:r>
    </w:p>
    <w:p>
      <w:r>
        <w:t xml:space="preserve">  The city is large.</w:t>
      </w:r>
    </w:p>
    <w:p>
      <w:r>
        <w:t>2. Cette table est grande.</w:t>
      </w:r>
    </w:p>
    <w:p>
      <w:r>
        <w:t xml:space="preserve">  This table is big.</w:t>
      </w:r>
    </w:p>
    <w:p>
      <w:r>
        <w:t>3. J'ai une grande famille.</w:t>
      </w:r>
    </w:p>
    <w:p>
      <w:r>
        <w:t xml:space="preserve">  I have a large family.</w:t>
      </w:r>
    </w:p>
    <w:p>
      <w:r>
        <w:t xml:space="preserve">4. Le gâteau était très grand. </w:t>
      </w:r>
    </w:p>
    <w:p>
      <w:r>
        <w:t xml:space="preserve">  The cake was very large.</w:t>
      </w:r>
    </w:p>
    <w:p>
      <w:r>
        <w:t xml:space="preserve">5. Nous avons besoin de beaucoup d'espace pour la grande maison. </w:t>
      </w:r>
    </w:p>
    <w:p>
      <w:r>
        <w:t xml:space="preserve">  We need a lot of space for the large house.</w:t>
      </w:r>
    </w:p>
    <w:p>
      <w:r>
        <w:t>6. La montagne est grande et majestueuse.</w:t>
      </w:r>
    </w:p>
    <w:p>
      <w:r>
        <w:t xml:space="preserve">   The mountain is large and majestic.</w:t>
      </w:r>
    </w:p>
    <w:p>
      <w:r>
        <w:t>7. Il y a une grande différence entre ces deux villes.</w:t>
      </w:r>
    </w:p>
    <w:p>
      <w:r>
        <w:t xml:space="preserve">  There is a great difference between these two cities.</w:t>
      </w:r>
    </w:p>
    <w:p>
      <w:r>
        <w:t>8. Le chien est grand et puissant.</w:t>
      </w:r>
    </w:p>
    <w:p>
      <w:r>
        <w:t xml:space="preserve">   The dog is big and strong.</w:t>
      </w:r>
    </w:p>
    <w:p>
      <w:r>
        <w:t xml:space="preserve">9. Elle apprécie la cuisine grande. </w:t>
      </w:r>
    </w:p>
    <w:p>
      <w:r>
        <w:t xml:space="preserve">   She likes the large kitchen.</w:t>
      </w:r>
    </w:p>
    <w:p>
      <w:r>
        <w:t>10. J'ai vu une grande étendue de forêt.</w:t>
      </w:r>
    </w:p>
    <w:p>
      <w:r>
        <w:t xml:space="preserve">   I saw a large expanse of forest.</w:t>
      </w:r>
    </w:p>
    <w:p/>
    <w:p>
      <w:r>
        <w:rPr>
          <w:b/>
        </w:rPr>
        <w:t>Word: Amour | Meaning: Love</w:t>
      </w:r>
    </w:p>
    <w:p/>
    <w:p>
      <w:r>
        <w:t xml:space="preserve">1. L'amour est une force puissante qui guide nos actions.  </w:t>
      </w:r>
    </w:p>
    <w:p>
      <w:r>
        <w:t xml:space="preserve">     Love is a powerful force that guides our actions.</w:t>
      </w:r>
    </w:p>
    <w:p>
      <w:r>
        <w:t xml:space="preserve">2. Le couple éprouve un amour profond pour l'un et l'autre.   </w:t>
      </w:r>
    </w:p>
    <w:p>
      <w:r>
        <w:t xml:space="preserve">     The couple feels deep love for each other. </w:t>
      </w:r>
    </w:p>
    <w:p>
      <w:r>
        <w:t xml:space="preserve">3. J’ai beaucoup d’amour pour mes amis.  </w:t>
      </w:r>
    </w:p>
    <w:p>
      <w:r>
        <w:t xml:space="preserve">     I have a lot of love for my friends.</w:t>
      </w:r>
    </w:p>
    <w:p>
      <w:r>
        <w:t xml:space="preserve">4. L'amour est une source de joie et de réconfort. </w:t>
      </w:r>
    </w:p>
    <w:p>
      <w:r>
        <w:t xml:space="preserve">    Love is a source of joy and comfort. </w:t>
      </w:r>
    </w:p>
    <w:p>
      <w:r>
        <w:t xml:space="preserve">5. La femme était pleine d'amour pour son enfant.  </w:t>
      </w:r>
    </w:p>
    <w:p>
      <w:r>
        <w:t xml:space="preserve">    The woman was full of love for her child.  </w:t>
      </w:r>
    </w:p>
    <w:p>
      <w:r>
        <w:t xml:space="preserve">6. Il partage un amour profond pour la nature. </w:t>
      </w:r>
    </w:p>
    <w:p>
      <w:r>
        <w:t xml:space="preserve">    He shares deep love for nature.  </w:t>
      </w:r>
    </w:p>
    <w:p>
      <w:r>
        <w:t xml:space="preserve">7. L’amour est une force qui peut nous unir.   </w:t>
      </w:r>
    </w:p>
    <w:p>
      <w:r>
        <w:t xml:space="preserve">     Love is a force that can unite us.</w:t>
      </w:r>
    </w:p>
    <w:p>
      <w:r>
        <w:t xml:space="preserve">8. Mon amour pour vous a toujours été sincère.  </w:t>
      </w:r>
    </w:p>
    <w:p>
      <w:r>
        <w:t xml:space="preserve">     My love for you has always been sincere. </w:t>
      </w:r>
    </w:p>
    <w:p>
      <w:r>
        <w:t xml:space="preserve">9. La beauté de la nature inspire un amour profond.  </w:t>
      </w:r>
    </w:p>
    <w:p>
      <w:r>
        <w:t xml:space="preserve">     The beauty of nature inspires deep love. </w:t>
      </w:r>
    </w:p>
    <w:p>
      <w:r>
        <w:t xml:space="preserve">10. L'amour est une valeur essentielle dans notre vie.   </w:t>
      </w:r>
    </w:p>
    <w:p>
      <w:r>
        <w:t xml:space="preserve">    Love is an essential value in our life.</w:t>
      </w:r>
    </w:p>
    <w:p/>
    <w:p>
      <w:r>
        <w:rPr>
          <w:b/>
        </w:rPr>
        <w:t>Word: Chat | Meaning: Cat</w:t>
      </w:r>
    </w:p>
    <w:p/>
    <w:p>
      <w:r>
        <w:t xml:space="preserve">1. Il y a un chat gris dans la pièce. </w:t>
      </w:r>
    </w:p>
    <w:p>
      <w:r>
        <w:t xml:space="preserve">    There is a grey cat in the room.</w:t>
      </w:r>
    </w:p>
    <w:p>
      <w:r>
        <w:t xml:space="preserve">2. Le chat est très doux. </w:t>
      </w:r>
    </w:p>
    <w:p>
      <w:r>
        <w:t xml:space="preserve">    The cat is very gentle.</w:t>
      </w:r>
    </w:p>
    <w:p>
      <w:r>
        <w:t xml:space="preserve">3. J'adore jouer avec mon chat. </w:t>
      </w:r>
    </w:p>
    <w:p>
      <w:r>
        <w:t xml:space="preserve">    I love playing with my cat.</w:t>
      </w:r>
    </w:p>
    <w:p>
      <w:r>
        <w:t xml:space="preserve">4. Le chat miaule quand il est triste.  </w:t>
      </w:r>
    </w:p>
    <w:p>
      <w:r>
        <w:t xml:space="preserve">    The cat meows when it is sad.</w:t>
      </w:r>
    </w:p>
    <w:p>
      <w:r>
        <w:t xml:space="preserve">5.  Le chat a beaucoup d'énergie. </w:t>
      </w:r>
    </w:p>
    <w:p>
      <w:r>
        <w:t xml:space="preserve">   The cat has a lot of energy.</w:t>
      </w:r>
    </w:p>
    <w:p>
      <w:r>
        <w:t xml:space="preserve">6. Mon chat est toujours à la maison. </w:t>
      </w:r>
    </w:p>
    <w:p>
      <w:r>
        <w:t xml:space="preserve">    My cat is always at home.</w:t>
      </w:r>
    </w:p>
    <w:p>
      <w:r>
        <w:t xml:space="preserve">7. La chatte est très active.  </w:t>
      </w:r>
    </w:p>
    <w:p>
      <w:r>
        <w:t xml:space="preserve">    The kitten is very active. </w:t>
      </w:r>
    </w:p>
    <w:p>
      <w:r>
        <w:t xml:space="preserve">8. Le chat dort dans un lit confortable.  </w:t>
      </w:r>
    </w:p>
    <w:p>
      <w:r>
        <w:t xml:space="preserve">    The cat sleeps in a comfortable bed.  </w:t>
      </w:r>
    </w:p>
    <w:p>
      <w:r>
        <w:t xml:space="preserve">9. J'ai acheté un nouveau jouet pour mon chat. </w:t>
      </w:r>
    </w:p>
    <w:p>
      <w:r>
        <w:t xml:space="preserve">    I bought a new toy for my cat.</w:t>
      </w:r>
    </w:p>
    <w:p>
      <w:r>
        <w:t xml:space="preserve">10.  Il est important de donner à notre chat beaucoup d'attention. </w:t>
      </w:r>
    </w:p>
    <w:p>
      <w:r>
        <w:t xml:space="preserve">   It is important to give our cat much attention.</w:t>
      </w:r>
    </w:p>
    <w:p/>
    <w:p>
      <w:r>
        <w:rPr>
          <w:b/>
        </w:rPr>
        <w:t>Word: Marie | Meaning: Mary</w:t>
      </w:r>
    </w:p>
    <w:p/>
    <w:p>
      <w:r>
        <w:t>1. Marie est une étudiante brillante.</w:t>
      </w:r>
    </w:p>
    <w:p>
      <w:r>
        <w:t xml:space="preserve">  Marie is a bright student.</w:t>
      </w:r>
    </w:p>
    <w:p>
      <w:r>
        <w:t>2. J'adore la musique de Marie.</w:t>
      </w:r>
    </w:p>
    <w:p>
      <w:r>
        <w:t xml:space="preserve">  I love Marie's music.</w:t>
      </w:r>
    </w:p>
    <w:p>
      <w:r>
        <w:t>3. Je connais Marie depuis longtemps.</w:t>
      </w:r>
    </w:p>
    <w:p>
      <w:r>
        <w:t xml:space="preserve">  I know Marie for a long time. </w:t>
      </w:r>
    </w:p>
    <w:p>
      <w:r>
        <w:t>4. Marie aime voyager et explorer de nouveaux horizons.</w:t>
      </w:r>
    </w:p>
    <w:p>
      <w:r>
        <w:t xml:space="preserve">  Marie likes to travel and explore new horizons.</w:t>
      </w:r>
    </w:p>
    <w:p>
      <w:r>
        <w:t>5. Elle est très gentille et agréable à vivre avec.</w:t>
      </w:r>
    </w:p>
    <w:p>
      <w:r>
        <w:t xml:space="preserve">  She is very kind and nice to live with. </w:t>
      </w:r>
    </w:p>
    <w:p>
      <w:r>
        <w:t>6. J'ai parlé avec Marie hier soir.</w:t>
      </w:r>
    </w:p>
    <w:p>
      <w:r>
        <w:t xml:space="preserve">  I talked with Marie last night.</w:t>
      </w:r>
    </w:p>
    <w:p>
      <w:r>
        <w:t>7. Marie a un grand talent pour la dessin.</w:t>
      </w:r>
    </w:p>
    <w:p>
      <w:r>
        <w:t xml:space="preserve">  Marie has a great talent for drawing. </w:t>
      </w:r>
    </w:p>
    <w:p>
      <w:r>
        <w:t xml:space="preserve">8. Je voudrais apprendre de nouvelles choses de Marie. </w:t>
      </w:r>
    </w:p>
    <w:p>
      <w:r>
        <w:t xml:space="preserve">  I would like to learn new things from Marie.</w:t>
      </w:r>
    </w:p>
    <w:p>
      <w:r>
        <w:t xml:space="preserve">9. Marie est une personne très dévouée. </w:t>
      </w:r>
    </w:p>
    <w:p>
      <w:r>
        <w:t xml:space="preserve">  Marie is a very dedicated person. </w:t>
      </w:r>
    </w:p>
    <w:p>
      <w:r>
        <w:t xml:space="preserve">10. J'apprends le français grâce à Marie. </w:t>
      </w:r>
    </w:p>
    <w:p>
      <w:r>
        <w:t xml:space="preserve">   I am learning French thanks to Marie.</w:t>
      </w:r>
    </w:p>
    <w:p/>
    <w:p>
      <w:r>
        <w:rPr>
          <w:b/>
        </w:rPr>
        <w:t>Word: Est | Meaning: Is</w:t>
      </w:r>
    </w:p>
    <w:p/>
    <w:p>
      <w:r>
        <w:t>1. Il est très heureux de voir sa famille.</w:t>
      </w:r>
    </w:p>
    <w:p>
      <w:r>
        <w:t xml:space="preserve">  He is very happy to see his family.</w:t>
      </w:r>
    </w:p>
    <w:p>
      <w:r>
        <w:t>2. Elle est étudiante à l’université.</w:t>
      </w:r>
    </w:p>
    <w:p>
      <w:r>
        <w:t xml:space="preserve">  She is a student at the university.</w:t>
      </w:r>
    </w:p>
    <w:p>
      <w:r>
        <w:t xml:space="preserve">3. Le chien est adorable. </w:t>
      </w:r>
    </w:p>
    <w:p>
      <w:r>
        <w:t xml:space="preserve">  The dog is adorable.</w:t>
      </w:r>
    </w:p>
    <w:p>
      <w:r>
        <w:t>4. Les enfants sont en train de jouer dans le jardin.</w:t>
      </w:r>
    </w:p>
    <w:p>
      <w:r>
        <w:t xml:space="preserve">  The children are playing in the garden.</w:t>
      </w:r>
    </w:p>
    <w:p>
      <w:r>
        <w:t>5. Je suis fatigué après la longue marche.</w:t>
      </w:r>
    </w:p>
    <w:p>
      <w:r>
        <w:t xml:space="preserve">  I am tired after the long walk.</w:t>
      </w:r>
    </w:p>
    <w:p>
      <w:r>
        <w:t>6. Vous êtes nombreux à venir ?</w:t>
      </w:r>
    </w:p>
    <w:p>
      <w:r>
        <w:t xml:space="preserve">   Are you many to come? </w:t>
      </w:r>
    </w:p>
    <w:p>
      <w:r>
        <w:t>7. Le soleil est magnifique aujourd’hui.</w:t>
      </w:r>
    </w:p>
    <w:p>
      <w:r>
        <w:t xml:space="preserve">  The sun is beautiful today.</w:t>
      </w:r>
    </w:p>
    <w:p>
      <w:r>
        <w:t xml:space="preserve">8. Nous sommes dans un pays très riche en nature. </w:t>
      </w:r>
    </w:p>
    <w:p>
      <w:r>
        <w:t xml:space="preserve">  We are in a country very rich in nature.</w:t>
      </w:r>
    </w:p>
    <w:p>
      <w:r>
        <w:t>9. Tu es toujours aussi gentil et attentionné.</w:t>
      </w:r>
    </w:p>
    <w:p>
      <w:r>
        <w:t xml:space="preserve">  You are always so kind and attentive.</w:t>
      </w:r>
    </w:p>
    <w:p>
      <w:r>
        <w:t>10. Il est important de se protéger du froid en hiver.</w:t>
      </w:r>
    </w:p>
    <w:p>
      <w:r>
        <w:t xml:space="preserve">  It is important to protect oneself from the cold in winter.</w:t>
      </w:r>
    </w:p>
    <w:p/>
    <w:p>
      <w:r>
        <w:rPr>
          <w:b/>
        </w:rPr>
        <w:t>Word: Chere | Meaning: Dear</w:t>
      </w:r>
    </w:p>
    <w:p/>
    <w:p>
      <w:r>
        <w:t xml:space="preserve">1. Chère Madame, vous avez une photo magnifique.  </w:t>
      </w:r>
    </w:p>
    <w:p>
      <w:r>
        <w:t xml:space="preserve">   Dear Madam, you have a beautiful photo.</w:t>
      </w:r>
    </w:p>
    <w:p>
      <w:r>
        <w:t>2. Chere, est-ce que vous pouvez m’aider ?</w:t>
      </w:r>
    </w:p>
    <w:p>
      <w:r>
        <w:t xml:space="preserve">   Dear, can you help me? </w:t>
      </w:r>
    </w:p>
    <w:p>
      <w:r>
        <w:t xml:space="preserve">3. La chere affiche une image très claire.  </w:t>
      </w:r>
    </w:p>
    <w:p>
      <w:r>
        <w:t xml:space="preserve">   The dear picture has a very clear image. </w:t>
      </w:r>
    </w:p>
    <w:p>
      <w:r>
        <w:t xml:space="preserve">4. Cherchez la chere et vous trouverez de bonnes choses.  </w:t>
      </w:r>
    </w:p>
    <w:p>
      <w:r>
        <w:t xml:space="preserve">   Search for the dear and you will find good things.</w:t>
      </w:r>
    </w:p>
    <w:p>
      <w:r>
        <w:t xml:space="preserve">5. Chère amie, je suis vraiment contente d'avoir votre réponse.  </w:t>
      </w:r>
    </w:p>
    <w:p>
      <w:r>
        <w:t xml:space="preserve">   Dear friend, I am really happy to have your answer. </w:t>
      </w:r>
    </w:p>
    <w:p>
      <w:r>
        <w:t xml:space="preserve">6. Chere maman, merci pour tout!  </w:t>
      </w:r>
    </w:p>
    <w:p>
      <w:r>
        <w:t xml:space="preserve">   Dear mom, thank you for everything! </w:t>
      </w:r>
    </w:p>
    <w:p>
      <w:r>
        <w:t xml:space="preserve">7. Je vous envoie mes pensées chères et j’espère que vous allez bien.  </w:t>
      </w:r>
    </w:p>
    <w:p>
      <w:r>
        <w:t xml:space="preserve">   I send my dear thoughts and hope that you are well.</w:t>
      </w:r>
    </w:p>
    <w:p>
      <w:r>
        <w:t xml:space="preserve">8. La chere d'un enfant est très importante. </w:t>
      </w:r>
    </w:p>
    <w:p>
      <w:r>
        <w:t xml:space="preserve">   The dear of a child is very important.</w:t>
      </w:r>
    </w:p>
    <w:p>
      <w:r>
        <w:t xml:space="preserve">9. Chère personne, merci de votre aide!  </w:t>
      </w:r>
    </w:p>
    <w:p>
      <w:r>
        <w:t xml:space="preserve">   Dear person, thank you for your help! </w:t>
      </w:r>
    </w:p>
    <w:p>
      <w:r>
        <w:t xml:space="preserve">10. Cherchez la chere et vous trouverez le bonheur!  </w:t>
      </w:r>
    </w:p>
    <w:p>
      <w:r>
        <w:t xml:space="preserve">   Seek the dear and you will find happiness!</w:t>
      </w:r>
    </w:p>
    <w:p/>
    <w:p>
      <w:r>
        <w:rPr>
          <w:b/>
        </w:rPr>
        <w:t>Word: beau | Meaning: handsome</w:t>
      </w:r>
    </w:p>
    <w:p/>
    <w:p>
      <w:r>
        <w:t>1. Le ciel est beau ce soir.</w:t>
      </w:r>
    </w:p>
    <w:p>
      <w:r>
        <w:t xml:space="preserve">   The sky is beautiful this evening.</w:t>
      </w:r>
    </w:p>
    <w:p>
      <w:r>
        <w:t>2. J'adore la beauté de votre sourire.</w:t>
      </w:r>
    </w:p>
    <w:p>
      <w:r>
        <w:t xml:space="preserve">   I adore the beauty of your smile.</w:t>
      </w:r>
    </w:p>
    <w:p>
      <w:r>
        <w:t xml:space="preserve">3. Il a un beau chapeau. </w:t>
      </w:r>
    </w:p>
    <w:p>
      <w:r>
        <w:t xml:space="preserve">   He has a nice hat.</w:t>
      </w:r>
    </w:p>
    <w:p>
      <w:r>
        <w:t xml:space="preserve">4. La ville est belle et paisible. </w:t>
      </w:r>
    </w:p>
    <w:p>
      <w:r>
        <w:t xml:space="preserve">   The city is beautiful and peaceful.</w:t>
      </w:r>
    </w:p>
    <w:p>
      <w:r>
        <w:t>5. Le restaurant a une ambiance très belle.</w:t>
      </w:r>
    </w:p>
    <w:p>
      <w:r>
        <w:t xml:space="preserve">   The restaurant has a very beautiful ambience.</w:t>
      </w:r>
    </w:p>
    <w:p>
      <w:r>
        <w:t xml:space="preserve">6. Vous êtes vraiment belle aujourd'hui. </w:t>
      </w:r>
    </w:p>
    <w:p>
      <w:r>
        <w:t xml:space="preserve">   You are truly beautiful today. </w:t>
      </w:r>
    </w:p>
    <w:p>
      <w:r>
        <w:t xml:space="preserve">7. La nature est magnifique, avec les fleurs et les arbres. </w:t>
      </w:r>
    </w:p>
    <w:p>
      <w:r>
        <w:t xml:space="preserve">   Nature is magnificent, with flowers and trees.</w:t>
      </w:r>
    </w:p>
    <w:p>
      <w:r>
        <w:t xml:space="preserve">8. Il est beau de vous voir ! </w:t>
      </w:r>
    </w:p>
    <w:p>
      <w:r>
        <w:t xml:space="preserve">   It's nice to see you! </w:t>
      </w:r>
    </w:p>
    <w:p>
      <w:r>
        <w:t xml:space="preserve">9. Ma belle-amie a un talent artistique très beau.  </w:t>
      </w:r>
    </w:p>
    <w:p>
      <w:r>
        <w:t xml:space="preserve">   My beautiful girlfriend has a very beautiful artistic talent.</w:t>
      </w:r>
    </w:p>
    <w:p>
      <w:r>
        <w:t xml:space="preserve">10. Les couleurs de l’automne sont belles. </w:t>
      </w:r>
    </w:p>
    <w:p>
      <w:r>
        <w:t xml:space="preserve">    Autumn colors are beautiful.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