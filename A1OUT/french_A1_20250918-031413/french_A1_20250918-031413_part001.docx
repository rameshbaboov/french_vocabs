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un problème avec mon ordinateur.</w:t>
      </w:r>
    </w:p>
    <w:p>
      <w:r>
        <w:t xml:space="preserve">   I have a problem with my computer. 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Où est la bibliothèque ?</w:t>
      </w:r>
    </w:p>
    <w:p>
      <w:r>
        <w:t xml:space="preserve">   Where is the library? </w:t>
      </w:r>
    </w:p>
    <w:p>
      <w:r>
        <w:t>5.  Je suis fatigué.</w:t>
      </w:r>
    </w:p>
    <w:p>
      <w:r>
        <w:t xml:space="preserve">   I'm tired.</w:t>
      </w:r>
    </w:p>
    <w:p>
      <w:r>
        <w:t>6.  Merci de votre aide.</w:t>
      </w:r>
    </w:p>
    <w:p>
      <w:r>
        <w:t xml:space="preserve">   Thank you for your help. </w:t>
      </w:r>
    </w:p>
    <w:p>
      <w:r>
        <w:t>7.  Bonjour, vous êtes sûr d’avoir besoin d’aide ?</w:t>
      </w:r>
    </w:p>
    <w:p>
      <w:r>
        <w:t xml:space="preserve">    Hello, are you sure you need help?</w:t>
      </w:r>
    </w:p>
    <w:p>
      <w:r>
        <w:t xml:space="preserve">8.  J’aime beaucoup le café. </w:t>
      </w:r>
    </w:p>
    <w:p>
      <w:r>
        <w:t xml:space="preserve">   I love coffee very much. </w:t>
      </w:r>
    </w:p>
    <w:p>
      <w:r>
        <w:t>9.  Bonjour, je me présente. Je suis nouveau ici.</w:t>
      </w:r>
    </w:p>
    <w:p>
      <w:r>
        <w:t xml:space="preserve">   Hello, I'm presenting myself. I am new here. </w:t>
      </w:r>
    </w:p>
    <w:p>
      <w:r>
        <w:t>10.  Je voudrais une baguette, s'il vous plaît.</w:t>
      </w:r>
    </w:p>
    <w:p>
      <w:r>
        <w:t xml:space="preserve">    I would like a baguette, please.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pommes sont rouges.</w:t>
      </w:r>
    </w:p>
    <w:p>
      <w:r>
        <w:t>The apples are red.</w:t>
      </w:r>
    </w:p>
    <w:p>
      <w:r>
        <w:t>3. Il y a une fleur rouge sur le table.</w:t>
      </w:r>
    </w:p>
    <w:p>
      <w:r>
        <w:t>There's a red flower on the table.</w:t>
      </w:r>
    </w:p>
    <w:p>
      <w:r>
        <w:t>4. Le soleil est rouge aujourd'hui.</w:t>
      </w:r>
    </w:p>
    <w:p>
      <w:r>
        <w:t>The sun is red today.</w:t>
      </w:r>
    </w:p>
    <w:p>
      <w:r>
        <w:t xml:space="preserve">5. Ma robe est rouge. </w:t>
      </w:r>
    </w:p>
    <w:p>
      <w:r>
        <w:t>My dress is red.</w:t>
      </w:r>
    </w:p>
    <w:p>
      <w:r>
        <w:t>6. La peinture de la maison est rouge.</w:t>
      </w:r>
    </w:p>
    <w:p>
      <w:r>
        <w:t>The paint of the house is red.</w:t>
      </w:r>
    </w:p>
    <w:p>
      <w:r>
        <w:t>7. Je suis fatigué, j'ai besoin de boire un verre d'eau rouge.</w:t>
      </w:r>
    </w:p>
    <w:p>
      <w:r>
        <w:t>I'm tired, I need to drink a glass of red water.</w:t>
      </w:r>
    </w:p>
    <w:p>
      <w:r>
        <w:t xml:space="preserve">8. Il a mangé une pomme rouge. </w:t>
      </w:r>
    </w:p>
    <w:p>
      <w:r>
        <w:t>He ate a red apple.</w:t>
      </w:r>
    </w:p>
    <w:p>
      <w:r>
        <w:t xml:space="preserve">9. La tomate est rouge. </w:t>
      </w:r>
    </w:p>
    <w:p>
      <w:r>
        <w:t>The tomato is red.</w:t>
      </w:r>
    </w:p>
    <w:p>
      <w:r>
        <w:t xml:space="preserve">10. L'oiseau est rouge et il vole. </w:t>
      </w:r>
    </w:p>
    <w:p>
      <w:r>
        <w:t>The bird is red and it's flying.</w:t>
      </w:r>
    </w:p>
    <w:p/>
    <w:p>
      <w:r>
        <w:t>Livre: Book |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 xml:space="preserve">2. Le livre est très intéressant à lire. </w:t>
      </w:r>
    </w:p>
    <w:p>
      <w:r>
        <w:t xml:space="preserve">    The book is very interesting to read.</w:t>
      </w:r>
    </w:p>
    <w:p>
      <w:r>
        <w:t>3. Tu peux me prêter ton livre ?</w:t>
      </w:r>
    </w:p>
    <w:p>
      <w:r>
        <w:t xml:space="preserve">    Can you lend me your book?</w:t>
      </w:r>
    </w:p>
    <w:p>
      <w:r>
        <w:t xml:space="preserve">4. L'auteur du livre est un expert en la matière. </w:t>
      </w:r>
    </w:p>
    <w:p>
      <w:r>
        <w:t xml:space="preserve">    The author of the book is an expert in the subject.</w:t>
      </w:r>
    </w:p>
    <w:p>
      <w:r>
        <w:t xml:space="preserve">5. J'ai acheté un nouveau livre d'histoire à la librairie.  </w:t>
      </w:r>
    </w:p>
    <w:p>
      <w:r>
        <w:t xml:space="preserve">    I bought a new history book at the bookstore.</w:t>
      </w:r>
    </w:p>
    <w:p>
      <w:r>
        <w:t xml:space="preserve">6. Il m'a donné un cadeau de son livre préféré. </w:t>
      </w:r>
    </w:p>
    <w:p>
      <w:r>
        <w:t xml:space="preserve">    He gave me a gift from his favorite book.</w:t>
      </w:r>
    </w:p>
    <w:p>
      <w:r>
        <w:t xml:space="preserve">7. On peut lire un livre sur le voyage en avion.  </w:t>
      </w:r>
    </w:p>
    <w:p>
      <w:r>
        <w:t xml:space="preserve">    You can read a book about traveling by plane.</w:t>
      </w:r>
    </w:p>
    <w:p>
      <w:r>
        <w:t xml:space="preserve">8. Le livre contient des informations sur la faune et la flore de Madagascar.  </w:t>
      </w:r>
    </w:p>
    <w:p>
      <w:r>
        <w:t xml:space="preserve">    The book contains information about the wildlife and flora of Madagascar. </w:t>
      </w:r>
    </w:p>
    <w:p>
      <w:r>
        <w:t>9. J'ai besoin d'un livre pour apprendre l'anglais.</w:t>
      </w:r>
    </w:p>
    <w:p>
      <w:r>
        <w:t xml:space="preserve">    I need a book to learn English.</w:t>
      </w:r>
    </w:p>
    <w:p>
      <w:r>
        <w:t>10. Il y a beaucoup de livres à la bibliothèque.</w:t>
      </w:r>
    </w:p>
    <w:p>
      <w:r>
        <w:t xml:space="preserve">    There are many books at the library.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</w:t>
      </w:r>
    </w:p>
    <w:p>
      <w:r>
        <w:t xml:space="preserve">    Thank you for your help. </w:t>
      </w:r>
    </w:p>
    <w:p>
      <w:r>
        <w:t xml:space="preserve">2.  Merci beaucoup pour ce cadeau! </w:t>
      </w:r>
    </w:p>
    <w:p>
      <w:r>
        <w:t xml:space="preserve">    Thank you so much for this gift! </w:t>
      </w:r>
    </w:p>
    <w:p>
      <w:r>
        <w:t xml:space="preserve">3.  C'est gentil de votre part. </w:t>
      </w:r>
    </w:p>
    <w:p>
      <w:r>
        <w:t xml:space="preserve">    That's kind of you. </w:t>
      </w:r>
    </w:p>
    <w:p>
      <w:r>
        <w:t>4.  Je suis reconnaissant d'avoir rencontré vous.</w:t>
      </w:r>
    </w:p>
    <w:p>
      <w:r>
        <w:t xml:space="preserve">   I'm grateful to have met you. </w:t>
      </w:r>
    </w:p>
    <w:p>
      <w:r>
        <w:t xml:space="preserve">5.  Merci d'avoir partagé votre temps avec moi. </w:t>
      </w:r>
    </w:p>
    <w:p>
      <w:r>
        <w:t xml:space="preserve">    Thank you for sharing your time with me. </w:t>
      </w:r>
    </w:p>
    <w:p>
      <w:r>
        <w:t xml:space="preserve">6.  Merci de m’aider. </w:t>
      </w:r>
    </w:p>
    <w:p>
      <w:r>
        <w:t xml:space="preserve">    Thank you for helping me. </w:t>
      </w:r>
    </w:p>
    <w:p>
      <w:r>
        <w:t xml:space="preserve">7.  J'apprécie votre aide. </w:t>
      </w:r>
    </w:p>
    <w:p>
      <w:r>
        <w:t xml:space="preserve">    I appreciate your help. </w:t>
      </w:r>
    </w:p>
    <w:p>
      <w:r>
        <w:t xml:space="preserve">8.   Merci pour la discussion. </w:t>
      </w:r>
    </w:p>
    <w:p>
      <w:r>
        <w:t xml:space="preserve">    Thank you for the discussion. </w:t>
      </w:r>
    </w:p>
    <w:p>
      <w:r>
        <w:t xml:space="preserve">9.   Merci d'avoir fait un effort. </w:t>
      </w:r>
    </w:p>
    <w:p>
      <w:r>
        <w:t xml:space="preserve">    Thank you for making an effort. </w:t>
      </w:r>
    </w:p>
    <w:p>
      <w:r>
        <w:t xml:space="preserve">10. Merci de m’écouter. </w:t>
      </w:r>
    </w:p>
    <w:p>
      <w:r>
        <w:t xml:space="preserve">    Thank you for listening to me.</w:t>
      </w:r>
    </w:p>
    <w:p/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 He is well.</w:t>
      </w:r>
    </w:p>
    <w:p>
      <w:r>
        <w:t>2. La weather aujourd'hui est très bien.</w:t>
      </w:r>
    </w:p>
    <w:p>
      <w:r>
        <w:t xml:space="preserve">   The weather today is very good.</w:t>
      </w:r>
    </w:p>
    <w:p>
      <w:r>
        <w:t>3. Je vais bien, merci.</w:t>
      </w:r>
    </w:p>
    <w:p>
      <w:r>
        <w:t xml:space="preserve">   I am doing well, thank you.</w:t>
      </w:r>
    </w:p>
    <w:p>
      <w:r>
        <w:t>4. C'est bien fait.</w:t>
      </w:r>
    </w:p>
    <w:p>
      <w:r>
        <w:t xml:space="preserve">   It's well done.</w:t>
      </w:r>
    </w:p>
    <w:p>
      <w:r>
        <w:t>5. Tu es bien ?</w:t>
      </w:r>
    </w:p>
    <w:p>
      <w:r>
        <w:t xml:space="preserve">   Are you well?</w:t>
      </w:r>
    </w:p>
    <w:p>
      <w:r>
        <w:t>6. Le café est bien chaud.</w:t>
      </w:r>
    </w:p>
    <w:p>
      <w:r>
        <w:t xml:space="preserve">   The coffee is well hot.</w:t>
      </w:r>
    </w:p>
    <w:p>
      <w:r>
        <w:t>7. Il y a beaucoup de gens ici, c'est bien.</w:t>
      </w:r>
    </w:p>
    <w:p>
      <w:r>
        <w:t xml:space="preserve">   There are many people here, that's good.</w:t>
      </w:r>
    </w:p>
    <w:p>
      <w:r>
        <w:t xml:space="preserve">8. J'ai besoin d'un peu de temps pour réfléchir. </w:t>
      </w:r>
    </w:p>
    <w:p>
      <w:r>
        <w:t xml:space="preserve">   I need a little time to think.</w:t>
      </w:r>
    </w:p>
    <w:p>
      <w:r>
        <w:t>9. Cette idée est bien intelligente.</w:t>
      </w:r>
    </w:p>
    <w:p>
      <w:r>
        <w:t xml:space="preserve">   This idea is well intelligent.</w:t>
      </w:r>
    </w:p>
    <w:p>
      <w:r>
        <w:t xml:space="preserve">10. Vous avez bien mangé! </w:t>
      </w:r>
    </w:p>
    <w:p>
      <w:r>
        <w:t xml:space="preserve">    You have eaten well!</w:t>
      </w:r>
    </w:p>
    <w:p/>
    <w:p>
      <w:r>
        <w:rPr>
          <w:b/>
        </w:rPr>
        <w:t>Word: oui | Meaning: yes</w:t>
      </w:r>
    </w:p>
    <w:p/>
    <w:p>
      <w:r>
        <w:t xml:space="preserve">1.  Oui, c'est une belle journée! </w:t>
      </w:r>
    </w:p>
    <w:p>
      <w:r>
        <w:t xml:space="preserve">    Yes, it's a beautiful day!</w:t>
      </w:r>
    </w:p>
    <w:p>
      <w:r>
        <w:t xml:space="preserve">2.  Je veux manger de la pizza, oui. </w:t>
      </w:r>
    </w:p>
    <w:p>
      <w:r>
        <w:t xml:space="preserve">    I want to eat pizza, yes.</w:t>
      </w:r>
    </w:p>
    <w:p>
      <w:r>
        <w:t>3.  La musique est excellente, oui.</w:t>
      </w:r>
    </w:p>
    <w:p>
      <w:r>
        <w:t xml:space="preserve">   The music is excellent, yes. </w:t>
      </w:r>
    </w:p>
    <w:p>
      <w:r>
        <w:t>4.  Oui, je suis d'accord avec toi.</w:t>
      </w:r>
    </w:p>
    <w:p>
      <w:r>
        <w:t xml:space="preserve">    Yes, I agree with you.</w:t>
      </w:r>
    </w:p>
    <w:p>
      <w:r>
        <w:t xml:space="preserve">5.  Je suis content de voir mes amis. Oui. </w:t>
      </w:r>
    </w:p>
    <w:p>
      <w:r>
        <w:t xml:space="preserve">    I am happy to see my friends. Yes. </w:t>
      </w:r>
    </w:p>
    <w:p>
      <w:r>
        <w:t xml:space="preserve">6.  Le train est en retard, oui. </w:t>
      </w:r>
    </w:p>
    <w:p>
      <w:r>
        <w:t xml:space="preserve">   The train is delayed, yes. </w:t>
      </w:r>
    </w:p>
    <w:p>
      <w:r>
        <w:t xml:space="preserve">7.  Tu veux aller au cinéma? Oui! </w:t>
      </w:r>
    </w:p>
    <w:p>
      <w:r>
        <w:t xml:space="preserve">    Do you want to go to the cinema? Yes! </w:t>
      </w:r>
    </w:p>
    <w:p>
      <w:r>
        <w:t>8.  Elle a une grande famille, oui.</w:t>
      </w:r>
    </w:p>
    <w:p>
      <w:r>
        <w:t xml:space="preserve">    She has a big family, yes. </w:t>
      </w:r>
    </w:p>
    <w:p>
      <w:r>
        <w:t>9.  Oui, j'ai besoin d'aide.</w:t>
      </w:r>
    </w:p>
    <w:p>
      <w:r>
        <w:t xml:space="preserve">   Yes, I need help. </w:t>
      </w:r>
    </w:p>
    <w:p>
      <w:r>
        <w:t>10. Je suis fatigué, oui.</w:t>
      </w:r>
    </w:p>
    <w:p>
      <w:r>
        <w:t xml:space="preserve">    I am tired, yes.</w:t>
      </w:r>
    </w:p>
    <w:p/>
    <w:p>
      <w:r>
        <w:rPr>
          <w:b/>
        </w:rPr>
        <w:t>Word: Amuse | Meaning: To entertain or delight</w:t>
      </w:r>
    </w:p>
    <w:p/>
    <w:p>
      <w:r>
        <w:t>1. Les jeux amusent beaucoup les enfants.</w:t>
      </w:r>
    </w:p>
    <w:p>
      <w:r>
        <w:t xml:space="preserve">    The games amuse a lot of children.</w:t>
      </w:r>
    </w:p>
    <w:p>
      <w:r>
        <w:t>2. L'histoire m'amuse beaucoup.</w:t>
      </w:r>
    </w:p>
    <w:p>
      <w:r>
        <w:t xml:space="preserve">    The story amuses me a lot.</w:t>
      </w:r>
    </w:p>
    <w:p>
      <w:r>
        <w:t>3. Tu as une idée qui amuse vraiment ?</w:t>
      </w:r>
    </w:p>
    <w:p>
      <w:r>
        <w:t xml:space="preserve">   Do you have an idea that really amused you?</w:t>
      </w:r>
    </w:p>
    <w:p>
      <w:r>
        <w:t xml:space="preserve">4. La musique lui donne de l’énergie, elle aime l'amusement. </w:t>
      </w:r>
    </w:p>
    <w:p>
      <w:r>
        <w:t xml:space="preserve">   The music gives him energy; he likes amusement.</w:t>
      </w:r>
    </w:p>
    <w:p>
      <w:r>
        <w:t>5. Le voyage nous amuse beaucoup.</w:t>
      </w:r>
    </w:p>
    <w:p>
      <w:r>
        <w:t xml:space="preserve">   The journey amused us a lot.</w:t>
      </w:r>
    </w:p>
    <w:p>
      <w:r>
        <w:t>6. L’humour me plait et m’amuse.</w:t>
      </w:r>
    </w:p>
    <w:p>
      <w:r>
        <w:t xml:space="preserve">    Humor pleases and amuses me. </w:t>
      </w:r>
    </w:p>
    <w:p>
      <w:r>
        <w:t>7. J’aime les jeux d'ambiance amusants.</w:t>
      </w:r>
    </w:p>
    <w:p>
      <w:r>
        <w:t xml:space="preserve">   I like fun games of amusement. </w:t>
      </w:r>
    </w:p>
    <w:p>
      <w:r>
        <w:t xml:space="preserve">8. La vie est amusante lorsqu’on la vit avec joie. </w:t>
      </w:r>
    </w:p>
    <w:p>
      <w:r>
        <w:t xml:space="preserve">   Life is amusing when we live it with joy.</w:t>
      </w:r>
    </w:p>
    <w:p>
      <w:r>
        <w:t xml:space="preserve">9. L'idée de faire un voyage me fait sourire et l’amuse. </w:t>
      </w:r>
    </w:p>
    <w:p>
      <w:r>
        <w:t xml:space="preserve">    The idea of going on a trip makes me smile and amuse me.</w:t>
      </w:r>
    </w:p>
    <w:p>
      <w:r>
        <w:t xml:space="preserve">10. Le film nous a amusé beaucoup. </w:t>
      </w:r>
    </w:p>
    <w:p>
      <w:r>
        <w:t xml:space="preserve">    The movie amused us a lot.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pour lire.</w:t>
      </w:r>
    </w:p>
    <w:p>
      <w:r>
        <w:t xml:space="preserve">   I need a light to read.</w:t>
      </w:r>
    </w:p>
    <w:p>
      <w:r>
        <w:t>3.  La lune offre une douce lumière nocturne.</w:t>
      </w:r>
    </w:p>
    <w:p>
      <w:r>
        <w:t xml:space="preserve">   The moon offers gentle nighttime light. </w:t>
      </w:r>
    </w:p>
    <w:p>
      <w:r>
        <w:t>4. La lumière des étoiles illumine la nuit.</w:t>
      </w:r>
    </w:p>
    <w:p>
      <w:r>
        <w:t xml:space="preserve">   Stars' lights illuminate the night.</w:t>
      </w:r>
    </w:p>
    <w:p>
      <w:r>
        <w:t>5. Il y a une lumière rouge dans la voiture.</w:t>
      </w:r>
    </w:p>
    <w:p>
      <w:r>
        <w:t xml:space="preserve">   There is a red light on the car.</w:t>
      </w:r>
    </w:p>
    <w:p>
      <w:r>
        <w:t>6. L'éclairage de la salle est faible.</w:t>
      </w:r>
    </w:p>
    <w:p>
      <w:r>
        <w:t xml:space="preserve">   The lighting in the room is weak. </w:t>
      </w:r>
    </w:p>
    <w:p>
      <w:r>
        <w:t>7. La lumière du feu est très agréable.</w:t>
      </w:r>
    </w:p>
    <w:p>
      <w:r>
        <w:t xml:space="preserve">   The firelight is very pleasant.  </w:t>
      </w:r>
    </w:p>
    <w:p>
      <w:r>
        <w:t>8. Il y a une lumière brillante dans la pièce.</w:t>
      </w:r>
    </w:p>
    <w:p>
      <w:r>
        <w:t xml:space="preserve">   There is a bright light in the room.</w:t>
      </w:r>
    </w:p>
    <w:p>
      <w:r>
        <w:t>9.  La lumière électrique éclaire les coins de la maison.</w:t>
      </w:r>
    </w:p>
    <w:p>
      <w:r>
        <w:t xml:space="preserve">   Electrical light illuminates the corners of the house.</w:t>
      </w:r>
    </w:p>
    <w:p>
      <w:r>
        <w:t xml:space="preserve">10. La lumière artificielle aide à voir plus clairement. </w:t>
      </w:r>
    </w:p>
    <w:p>
      <w:r>
        <w:t xml:space="preserve">   Artificial light helps to see more clearly.</w:t>
      </w:r>
    </w:p>
    <w:p/>
    <w:p>
      <w:r>
        <w:rPr>
          <w:b/>
        </w:rPr>
        <w:t>Word: Belle | Meaning: Beautiful</w:t>
      </w:r>
    </w:p>
    <w:p/>
    <w:p>
      <w:r>
        <w:t>1. La femme était belle.</w:t>
      </w:r>
    </w:p>
    <w:p>
      <w:r>
        <w:t xml:space="preserve">    The woman was beautiful.</w:t>
      </w:r>
    </w:p>
    <w:p>
      <w:r>
        <w:t>2. Le garçon est belle robe.</w:t>
      </w:r>
    </w:p>
    <w:p>
      <w:r>
        <w:t xml:space="preserve">    The boy is wearing a nice dress. </w:t>
      </w:r>
    </w:p>
    <w:p>
      <w:r>
        <w:t>3. Cette ville est belle.</w:t>
      </w:r>
    </w:p>
    <w:p>
      <w:r>
        <w:t xml:space="preserve">   This city is pretty.</w:t>
      </w:r>
    </w:p>
    <w:p>
      <w:r>
        <w:t>4. Elle a une belle voix.</w:t>
      </w:r>
    </w:p>
    <w:p>
      <w:r>
        <w:t xml:space="preserve">   She has a beautiful voice.</w:t>
      </w:r>
    </w:p>
    <w:p>
      <w:r>
        <w:t>5. Tu es belle aujourd'hui.</w:t>
      </w:r>
    </w:p>
    <w:p>
      <w:r>
        <w:t xml:space="preserve">   You are beautiful today.</w:t>
      </w:r>
    </w:p>
    <w:p>
      <w:r>
        <w:t xml:space="preserve">6. Il a une belle coiffure. </w:t>
      </w:r>
    </w:p>
    <w:p>
      <w:r>
        <w:t xml:space="preserve">    He has a nice hairstyle.</w:t>
      </w:r>
    </w:p>
    <w:p>
      <w:r>
        <w:t xml:space="preserve">7. Le chat était belle et rond. </w:t>
      </w:r>
    </w:p>
    <w:p>
      <w:r>
        <w:t xml:space="preserve">    The cat was beautiful and round.</w:t>
      </w:r>
    </w:p>
    <w:p>
      <w:r>
        <w:t>8. La maison est belle avec sa terrasse.</w:t>
      </w:r>
    </w:p>
    <w:p>
      <w:r>
        <w:t xml:space="preserve">   The house is beautiful with its terrace.</w:t>
      </w:r>
    </w:p>
    <w:p>
      <w:r>
        <w:t xml:space="preserve">9. J'ai une belle idée pour ton anniversaire. </w:t>
      </w:r>
    </w:p>
    <w:p>
      <w:r>
        <w:t xml:space="preserve">  I have a beautiful idea for your birthday.</w:t>
      </w:r>
    </w:p>
    <w:p>
      <w:r>
        <w:t xml:space="preserve">10. Il a une belle journée aujourd'hui. </w:t>
      </w:r>
    </w:p>
    <w:p>
      <w:r>
        <w:t xml:space="preserve">   He has a beautiful day today.</w:t>
      </w:r>
    </w:p>
    <w:p/>
    <w:p>
      <w:r>
        <w:rPr>
          <w:b/>
        </w:rPr>
        <w:t>Word: Petit | Meaning: Small</w:t>
      </w:r>
    </w:p>
    <w:p/>
    <w:p>
      <w:r>
        <w:t xml:space="preserve">1.  Il est petit. </w:t>
      </w:r>
    </w:p>
    <w:p>
      <w:r>
        <w:t xml:space="preserve">   He is small.</w:t>
      </w:r>
    </w:p>
    <w:p>
      <w:r>
        <w:t>2. La voiture est petite.</w:t>
      </w:r>
    </w:p>
    <w:p>
      <w:r>
        <w:t xml:space="preserve">   The car is small.</w:t>
      </w:r>
    </w:p>
    <w:p>
      <w:r>
        <w:t xml:space="preserve">3. J'ai un petit frère. </w:t>
      </w:r>
    </w:p>
    <w:p>
      <w:r>
        <w:t xml:space="preserve">    I have a little brother.</w:t>
      </w:r>
    </w:p>
    <w:p>
      <w:r>
        <w:t>4. Le gâteau est petit.</w:t>
      </w:r>
    </w:p>
    <w:p>
      <w:r>
        <w:t xml:space="preserve">   The cake is small. </w:t>
      </w:r>
    </w:p>
    <w:p>
      <w:r>
        <w:t>5. Il mange beaucoup, mais il est petit.</w:t>
      </w:r>
    </w:p>
    <w:p>
      <w:r>
        <w:t xml:space="preserve">   He eats a lot, but he is small.</w:t>
      </w:r>
    </w:p>
    <w:p>
      <w:r>
        <w:t>6.  Elle est très petite et jolie.</w:t>
      </w:r>
    </w:p>
    <w:p>
      <w:r>
        <w:t xml:space="preserve">    She is very small and beautiful.</w:t>
      </w:r>
    </w:p>
    <w:p>
      <w:r>
        <w:t xml:space="preserve">7. Le café est petit pour moi. </w:t>
      </w:r>
    </w:p>
    <w:p>
      <w:r>
        <w:t xml:space="preserve">    The coffee is small for me.</w:t>
      </w:r>
    </w:p>
    <w:p>
      <w:r>
        <w:t xml:space="preserve">8. Ce petit chat est adorable! </w:t>
      </w:r>
    </w:p>
    <w:p>
      <w:r>
        <w:t xml:space="preserve">    This little cat is adorable!</w:t>
      </w:r>
    </w:p>
    <w:p>
      <w:r>
        <w:t xml:space="preserve">9. Tu peux m'aider à faire un petit gâteau? </w:t>
      </w:r>
    </w:p>
    <w:p>
      <w:r>
        <w:t xml:space="preserve">   Can you help me make a small cake?</w:t>
      </w:r>
    </w:p>
    <w:p>
      <w:r>
        <w:t xml:space="preserve">10.  Je suis petite, mais j’aime beaucoup lire. </w:t>
      </w:r>
    </w:p>
    <w:p>
      <w:r>
        <w:t xml:space="preserve">    I am small, but I like to read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