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Il admire le ciel bleu et magnifique depuis la fenêtre.</w:t>
      </w:r>
    </w:p>
    <w:p>
      <w:r>
        <w:t xml:space="preserve">    He admires the blue and magnificent sky from his window.</w:t>
      </w:r>
    </w:p>
    <w:p>
      <w:r>
        <w:t>2. La mer était calme et le ciel était gris avec quelques nuages.</w:t>
      </w:r>
    </w:p>
    <w:p>
      <w:r>
        <w:t xml:space="preserve">    The sea was calm and the sky was grey with some clouds.</w:t>
      </w:r>
    </w:p>
    <w:p>
      <w:r>
        <w:t>3. Le ciel s'est éclairé de couleurs vives dans l'après-midi.</w:t>
      </w:r>
    </w:p>
    <w:p>
      <w:r>
        <w:t xml:space="preserve">    The sky lit up with vibrant colors in the afternoon.</w:t>
      </w:r>
    </w:p>
    <w:p>
      <w:r>
        <w:t xml:space="preserve">4.  Le ciel est souvent couvert d'une brume légère cette nuit. </w:t>
      </w:r>
    </w:p>
    <w:p>
      <w:r>
        <w:t xml:space="preserve">    The sky is often covered with a light fog this night.</w:t>
      </w:r>
    </w:p>
    <w:p>
      <w:r>
        <w:t>5.  J'ai regardé le ciel et j'ai pensé à ma famille.</w:t>
      </w:r>
    </w:p>
    <w:p>
      <w:r>
        <w:t xml:space="preserve">    I looked at the sky and I thought of my family.</w:t>
      </w:r>
    </w:p>
    <w:p>
      <w:r>
        <w:t xml:space="preserve">6. Le ciel est très sombre aujourd'hui. </w:t>
      </w:r>
    </w:p>
    <w:p>
      <w:r>
        <w:t xml:space="preserve">    The sky is very dark today. </w:t>
      </w:r>
    </w:p>
    <w:p>
      <w:r>
        <w:t>7. Les nuages sont blancs et ils flottent dans le ciel.</w:t>
      </w:r>
    </w:p>
    <w:p>
      <w:r>
        <w:t xml:space="preserve">    Clouds are white and they float in the sky.</w:t>
      </w:r>
    </w:p>
    <w:p>
      <w:r>
        <w:t>8.  Il y a quelques oiseaux dans le ciel au dessus de la ville.</w:t>
      </w:r>
    </w:p>
    <w:p>
      <w:r>
        <w:t xml:space="preserve">    There are some birds in the sky above the city. </w:t>
      </w:r>
    </w:p>
    <w:p>
      <w:r>
        <w:t xml:space="preserve">9. La nuit, le ciel est illuminé par la lune et les étoiles. </w:t>
      </w:r>
    </w:p>
    <w:p>
      <w:r>
        <w:t xml:space="preserve">    At night, the sky is illuminated by the moon and stars. </w:t>
      </w:r>
    </w:p>
    <w:p>
      <w:r>
        <w:t xml:space="preserve">10.  La pollution a dégradé la beauté du ciel de notre ville. </w:t>
      </w:r>
    </w:p>
    <w:p>
      <w:r>
        <w:t xml:space="preserve">    Pollution has degraded the beauty of our city's sky.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J'adore les rayons du soleil sur ma peau.</w:t>
      </w:r>
    </w:p>
    <w:p>
      <w:r>
        <w:t xml:space="preserve">   I love the rays of sunshine on my skin.</w:t>
      </w:r>
    </w:p>
    <w:p>
      <w:r>
        <w:t>3. Il y a beaucoup de soleil en juillet et août.</w:t>
      </w:r>
    </w:p>
    <w:p>
      <w:r>
        <w:t xml:space="preserve">   There is lots of sunshine in July and August.</w:t>
      </w:r>
    </w:p>
    <w:p>
      <w:r>
        <w:t>4. La plage est une bonne idée pour profiter du soleil.</w:t>
      </w:r>
    </w:p>
    <w:p>
      <w:r>
        <w:t xml:space="preserve">   The beach is a good idea to enjoy the sun. </w:t>
      </w:r>
    </w:p>
    <w:p>
      <w:r>
        <w:t>5. Le soleil me fait bien rire.</w:t>
      </w:r>
    </w:p>
    <w:p>
      <w:r>
        <w:t xml:space="preserve">   The sun makes me happy. </w:t>
      </w:r>
    </w:p>
    <w:p>
      <w:r>
        <w:t>6. Les enfants aiment jouer dans le jardin quand le soleil brille.</w:t>
      </w:r>
    </w:p>
    <w:p>
      <w:r>
        <w:t xml:space="preserve">   Children like playing in the garden when the sun shines. </w:t>
      </w:r>
    </w:p>
    <w:p>
      <w:r>
        <w:t xml:space="preserve">7. J'aime regarder les oiseaux et le soleil se coucher. </w:t>
      </w:r>
    </w:p>
    <w:p>
      <w:r>
        <w:t xml:space="preserve">    I love to watch birds and watch the sun set.</w:t>
      </w:r>
    </w:p>
    <w:p>
      <w:r>
        <w:t>8. Le soleil est la source de la vie sur Terre.</w:t>
      </w:r>
    </w:p>
    <w:p>
      <w:r>
        <w:t xml:space="preserve">    The sun is the source of life on Earth.</w:t>
      </w:r>
    </w:p>
    <w:p>
      <w:r>
        <w:t xml:space="preserve">9. L'été nous apporte beaucoup de soleil. </w:t>
      </w:r>
    </w:p>
    <w:p>
      <w:r>
        <w:t xml:space="preserve">   Summer brings us a lot of sunshine.</w:t>
      </w:r>
    </w:p>
    <w:p>
      <w:r>
        <w:t xml:space="preserve">10. J'espère que le soleil va revenir bientôt. </w:t>
      </w:r>
    </w:p>
    <w:p>
      <w:r>
        <w:t xml:space="preserve">    I hope that the sun will return soon.</w:t>
      </w:r>
    </w:p>
    <w:p/>
    <w:p>
      <w:r>
        <w:rPr>
          <w:b/>
        </w:rPr>
        <w:t>Word: Sourire | Meaning: Smile</w:t>
      </w:r>
    </w:p>
    <w:p/>
    <w:p>
      <w:r>
        <w:t>1.  J'aime sourire aux gens qui me sont proches.</w:t>
      </w:r>
    </w:p>
    <w:p>
      <w:r>
        <w:t xml:space="preserve">   I like to smile at people I am close to.</w:t>
      </w:r>
    </w:p>
    <w:p>
      <w:r>
        <w:t>2.  C'est important de sourire pour mieux communiquer.</w:t>
      </w:r>
    </w:p>
    <w:p>
      <w:r>
        <w:t xml:space="preserve">   It is important to smile to communicate better. </w:t>
      </w:r>
    </w:p>
    <w:p>
      <w:r>
        <w:t>3.  Il a souri en regardant sa photo sur le téléphone.</w:t>
      </w:r>
    </w:p>
    <w:p>
      <w:r>
        <w:t xml:space="preserve">    He smiled looking at his picture on the phone. </w:t>
      </w:r>
    </w:p>
    <w:p>
      <w:r>
        <w:t>4.  Elle souriait à la vue des fleurs fraîches.</w:t>
      </w:r>
    </w:p>
    <w:p>
      <w:r>
        <w:t xml:space="preserve">    She was smiling at the sight of fresh flowers. </w:t>
      </w:r>
    </w:p>
    <w:p>
      <w:r>
        <w:t>5.  Le sourire de l'enfant était contagieux.</w:t>
      </w:r>
    </w:p>
    <w:p>
      <w:r>
        <w:t xml:space="preserve">   The child's smile was contagious.</w:t>
      </w:r>
    </w:p>
    <w:p>
      <w:r>
        <w:t>6.  En souriant, il a fait passer un message d'affection.</w:t>
      </w:r>
    </w:p>
    <w:p>
      <w:r>
        <w:t xml:space="preserve">    In smiling, he sent a message of affection.</w:t>
      </w:r>
    </w:p>
    <w:p>
      <w:r>
        <w:t xml:space="preserve">7.  On doit s’amuser et sourire pour vivre pleinement. </w:t>
      </w:r>
    </w:p>
    <w:p>
      <w:r>
        <w:t xml:space="preserve">    We should have fun and smile to live fully.</w:t>
      </w:r>
    </w:p>
    <w:p>
      <w:r>
        <w:t xml:space="preserve">8.  Sourire est une expression de joie et d'appréciation. </w:t>
      </w:r>
    </w:p>
    <w:p>
      <w:r>
        <w:t xml:space="preserve">   Smiling is an expression of joy and appreciation.</w:t>
      </w:r>
    </w:p>
    <w:p>
      <w:r>
        <w:t>9.  Le sourire est un langage universel qui transcend la langue.</w:t>
      </w:r>
    </w:p>
    <w:p>
      <w:r>
        <w:t xml:space="preserve">   Smiling is a universal language that transcends language. </w:t>
      </w:r>
    </w:p>
    <w:p>
      <w:r>
        <w:t xml:space="preserve">10. Un bon sourire peut faire des merveilles dans les relations humaines. </w:t>
      </w:r>
    </w:p>
    <w:p>
      <w:r>
        <w:t xml:space="preserve">    A good smile can do wonders in human relationships.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 My house is very large.</w:t>
      </w:r>
    </w:p>
    <w:p>
      <w:r>
        <w:t>2. J'aime beaucoup ma maison.</w:t>
      </w:r>
    </w:p>
    <w:p>
      <w:r>
        <w:t xml:space="preserve">    I like my home very much.</w:t>
      </w:r>
    </w:p>
    <w:p>
      <w:r>
        <w:t>3. La maison de mon père est au bord du lac.</w:t>
      </w:r>
    </w:p>
    <w:p>
      <w:r>
        <w:t xml:space="preserve">    My father's house is on the lake’s edge.</w:t>
      </w:r>
    </w:p>
    <w:p>
      <w:r>
        <w:t>4.  Est-ce que vous pouvez m'aider avec la maison?</w:t>
      </w:r>
    </w:p>
    <w:p>
      <w:r>
        <w:t xml:space="preserve">    Can you help me with the house?</w:t>
      </w:r>
    </w:p>
    <w:p>
      <w:r>
        <w:t xml:space="preserve">5. Il y a une belle maison sur le toit. </w:t>
      </w:r>
    </w:p>
    <w:p>
      <w:r>
        <w:t xml:space="preserve">   There is a beautiful house on the roof.</w:t>
      </w:r>
    </w:p>
    <w:p>
      <w:r>
        <w:t>6. La maison est décorée de manière élégante.</w:t>
      </w:r>
    </w:p>
    <w:p>
      <w:r>
        <w:t xml:space="preserve">    The house is decorated in an elegant way.</w:t>
      </w:r>
    </w:p>
    <w:p>
      <w:r>
        <w:t>7. Nous allons nous installer dans une nouvelle maison.</w:t>
      </w:r>
    </w:p>
    <w:p>
      <w:r>
        <w:t xml:space="preserve">    We are going to move into a new house.</w:t>
      </w:r>
    </w:p>
    <w:p>
      <w:r>
        <w:t xml:space="preserve">8. Le jardin de la maison est très paisible. </w:t>
      </w:r>
    </w:p>
    <w:p>
      <w:r>
        <w:t xml:space="preserve">   The garden of the house is very peaceful.</w:t>
      </w:r>
    </w:p>
    <w:p>
      <w:r>
        <w:t xml:space="preserve">9. Il y a beaucoup d'espace pour jouer à la maison. </w:t>
      </w:r>
    </w:p>
    <w:p>
      <w:r>
        <w:t xml:space="preserve">   There’s plenty of space to play at home.</w:t>
      </w:r>
    </w:p>
    <w:p>
      <w:r>
        <w:t xml:space="preserve">10. J'adore passer des moments relaxants à la maison.  </w:t>
      </w:r>
    </w:p>
    <w:p>
      <w:r>
        <w:t xml:space="preserve">   I love spending relaxing times at home.</w:t>
      </w:r>
    </w:p>
    <w:p/>
    <w:p>
      <w:r>
        <w:rPr>
          <w:b/>
        </w:rPr>
        <w:t>Word: Amusement | Meaning: Pleasure or enjoyment</w:t>
      </w:r>
    </w:p>
    <w:p/>
    <w:p>
      <w:r>
        <w:t xml:space="preserve">1.  J'adore passer du temps à l'amusement de la fête. </w:t>
      </w:r>
    </w:p>
    <w:p>
      <w:r>
        <w:t xml:space="preserve">   *I love spending time at the amusement of the party.*</w:t>
      </w:r>
    </w:p>
    <w:p>
      <w:r>
        <w:t>2.  L'amusement des enfants est une source de joie pour les parents.</w:t>
      </w:r>
    </w:p>
    <w:p>
      <w:r>
        <w:t xml:space="preserve">   *The amusement of children is a source of joy for parents.*</w:t>
      </w:r>
    </w:p>
    <w:p>
      <w:r>
        <w:t>3.  Le cinéma offre un grand spectacle d’amusement.</w:t>
      </w:r>
    </w:p>
    <w:p>
      <w:r>
        <w:t xml:space="preserve">   *Cinema offers a large show of amusement.*</w:t>
      </w:r>
    </w:p>
    <w:p>
      <w:r>
        <w:t xml:space="preserve">4.  On a besoin d’amusement pour se détendre après une longue journée. </w:t>
      </w:r>
    </w:p>
    <w:p>
      <w:r>
        <w:t xml:space="preserve">   *We need amusement to relax after a long day.*</w:t>
      </w:r>
    </w:p>
    <w:p>
      <w:r>
        <w:t>5.  L'amusement des jeux est toujours un excellent moyen de s’amuser.</w:t>
      </w:r>
    </w:p>
    <w:p>
      <w:r>
        <w:t xml:space="preserve">    *The amusement of games is always a great way to have fun.* </w:t>
      </w:r>
    </w:p>
    <w:p>
      <w:r>
        <w:t>6.  Le musée propose une exposition d'art qui procure de l'amusement.</w:t>
      </w:r>
    </w:p>
    <w:p>
      <w:r>
        <w:t xml:space="preserve">   *The museum offers an art exhibition that provides amusement.*</w:t>
      </w:r>
    </w:p>
    <w:p>
      <w:r>
        <w:t>7.  L'amusement des animaux est un spectacle fascinant.</w:t>
      </w:r>
    </w:p>
    <w:p>
      <w:r>
        <w:t xml:space="preserve">   *Animal amusement is a fascinating spectacle.*</w:t>
      </w:r>
    </w:p>
    <w:p>
      <w:r>
        <w:t>8.  La musique peut créer de l’amusement et du plaisir.</w:t>
      </w:r>
    </w:p>
    <w:p>
      <w:r>
        <w:t xml:space="preserve">    *Music can create amusement and pleasure.*</w:t>
      </w:r>
    </w:p>
    <w:p>
      <w:r>
        <w:t xml:space="preserve">9.  L'ami a organisé une soirée d’amusement pour nous. </w:t>
      </w:r>
    </w:p>
    <w:p>
      <w:r>
        <w:t xml:space="preserve">   *The friend organized a party of amusement for us.* </w:t>
      </w:r>
    </w:p>
    <w:p>
      <w:r>
        <w:t xml:space="preserve">10. L'amusement est essentiel dans la vie quotidienne. </w:t>
      </w:r>
    </w:p>
    <w:p>
      <w:r>
        <w:t xml:space="preserve">   *Amusement is essential in daily life.*</w:t>
      </w:r>
    </w:p>
    <w:p/>
    <w:p>
      <w:r>
        <w:rPr>
          <w:b/>
        </w:rPr>
        <w:t>Word: le | Meaning: **the**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beaucoup le café au lait.</w:t>
      </w:r>
    </w:p>
    <w:p>
      <w:r>
        <w:t xml:space="preserve">    I love coffee with milk very much.</w:t>
      </w:r>
    </w:p>
    <w:p>
      <w:r>
        <w:t>3.  Le chat dort paisiblement sur le canapé.</w:t>
      </w:r>
    </w:p>
    <w:p>
      <w:r>
        <w:t xml:space="preserve">    The cat is sleeping peacefully on the sofa.</w:t>
      </w:r>
    </w:p>
    <w:p>
      <w:r>
        <w:t xml:space="preserve">4. Le livre est intéressant, je vais l'lire plus tard. </w:t>
      </w:r>
    </w:p>
    <w:p>
      <w:r>
        <w:t xml:space="preserve">   The book is interesting, I will read it later.</w:t>
      </w:r>
    </w:p>
    <w:p>
      <w:r>
        <w:t>5.  Elle a un petit chien, que les gens appellent 'le beau'.</w:t>
      </w:r>
    </w:p>
    <w:p>
      <w:r>
        <w:t xml:space="preserve">    She has a little dog, that people call 'the handsome'.</w:t>
      </w:r>
    </w:p>
    <w:p>
      <w:r>
        <w:t>6.  Le vélo est une excellente façon de se déplacer.</w:t>
      </w:r>
    </w:p>
    <w:p>
      <w:r>
        <w:t xml:space="preserve">    The bicycle is an excellent way to get around.</w:t>
      </w:r>
    </w:p>
    <w:p>
      <w:r>
        <w:t xml:space="preserve">7. Le gâteau était délicieux, j'ai mangé deux portions. </w:t>
      </w:r>
    </w:p>
    <w:p>
      <w:r>
        <w:t xml:space="preserve">    The cake was delicious, I ate two servings.</w:t>
      </w:r>
    </w:p>
    <w:p>
      <w:r>
        <w:t>8. Je suis allé à la plage hier avec mes amis.</w:t>
      </w:r>
    </w:p>
    <w:p>
      <w:r>
        <w:t xml:space="preserve">     I went to the beach yesterday with my friends.</w:t>
      </w:r>
    </w:p>
    <w:p>
      <w:r>
        <w:t>9.  Le concert a été incroyable ! J'aime les musiques classiques.</w:t>
      </w:r>
    </w:p>
    <w:p>
      <w:r>
        <w:t xml:space="preserve">    The concert was amazing! I like classical music. </w:t>
      </w:r>
    </w:p>
    <w:p>
      <w:r>
        <w:t>10. Il est important de se promener pour rester en forme.</w:t>
      </w:r>
    </w:p>
    <w:p>
      <w:r>
        <w:t xml:space="preserve">   It is important to go for a walk to stay in shape.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Hello everyone!</w:t>
      </w:r>
    </w:p>
    <w:p>
      <w:r>
        <w:t>3.  Bonjour, je m'appelle [your name].</w:t>
      </w:r>
    </w:p>
    <w:p>
      <w:r>
        <w:t xml:space="preserve">    Hi, my name is [your name].</w:t>
      </w:r>
    </w:p>
    <w:p>
      <w:r>
        <w:t>4. Bonjour madame / monsieur.</w:t>
      </w:r>
    </w:p>
    <w:p>
      <w:r>
        <w:t xml:space="preserve">    Good morning/good afternoon, madam/sir. </w:t>
      </w:r>
    </w:p>
    <w:p>
      <w:r>
        <w:t>5. Bonjour, est-ce que vous pouvez m’aider ?</w:t>
      </w:r>
    </w:p>
    <w:p>
      <w:r>
        <w:t xml:space="preserve">   Excuse me, can you help me?</w:t>
      </w:r>
    </w:p>
    <w:p>
      <w:r>
        <w:t>6. Bonjour, je suis de France.</w:t>
      </w:r>
    </w:p>
    <w:p>
      <w:r>
        <w:t xml:space="preserve">    Hello, I am from France.  </w:t>
      </w:r>
    </w:p>
    <w:p>
      <w:r>
        <w:t xml:space="preserve">7.  Bonjour, j'ai besoin d'un café. </w:t>
      </w:r>
    </w:p>
    <w:p>
      <w:r>
        <w:t xml:space="preserve">    Good morning, I need a coffee.</w:t>
      </w:r>
    </w:p>
    <w:p>
      <w:r>
        <w:t xml:space="preserve">8. Bonjour, j’ai une question. </w:t>
      </w:r>
    </w:p>
    <w:p>
      <w:r>
        <w:t xml:space="preserve">    Hello, I have a question.</w:t>
      </w:r>
    </w:p>
    <w:p>
      <w:r>
        <w:t>9. Bonjour, comment vous appelez-vous ?</w:t>
      </w:r>
    </w:p>
    <w:p>
      <w:r>
        <w:t xml:space="preserve">   Hi, what is your name?</w:t>
      </w:r>
    </w:p>
    <w:p>
      <w:r>
        <w:t>10. Bonjour, je vais au marché aujourd'hui.</w:t>
      </w:r>
    </w:p>
    <w:p>
      <w:r>
        <w:t xml:space="preserve">   Good morning, I am going to the market today.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 There is a cat in the house.</w:t>
      </w:r>
    </w:p>
    <w:p>
      <w:r>
        <w:t>2. Je suis très attaché à mon chat.</w:t>
      </w:r>
    </w:p>
    <w:p>
      <w:r>
        <w:t xml:space="preserve">   I am very attached to my cat.</w:t>
      </w:r>
    </w:p>
    <w:p>
      <w:r>
        <w:t xml:space="preserve">3. Le chat est assis sur le canapé. </w:t>
      </w:r>
    </w:p>
    <w:p>
      <w:r>
        <w:t xml:space="preserve">   The cat is sitting on the sofa.</w:t>
      </w:r>
    </w:p>
    <w:p>
      <w:r>
        <w:t>4. J'adore jouer avec mon chat.</w:t>
      </w:r>
    </w:p>
    <w:p>
      <w:r>
        <w:t xml:space="preserve">   I love playing with my cat. </w:t>
      </w:r>
    </w:p>
    <w:p>
      <w:r>
        <w:t>5.  Le chat miaule doucement.</w:t>
      </w:r>
    </w:p>
    <w:p>
      <w:r>
        <w:t xml:space="preserve">    The cat meows softly. </w:t>
      </w:r>
    </w:p>
    <w:p>
      <w:r>
        <w:t>6. Le chat a mangé sa nourriture.</w:t>
      </w:r>
    </w:p>
    <w:p>
      <w:r>
        <w:t xml:space="preserve">   The cat ate its food.</w:t>
      </w:r>
    </w:p>
    <w:p>
      <w:r>
        <w:t xml:space="preserve">7. Elle est très belle et douce. </w:t>
      </w:r>
    </w:p>
    <w:p>
      <w:r>
        <w:t xml:space="preserve">   She is very beautiful and gentle. </w:t>
      </w:r>
    </w:p>
    <w:p>
      <w:r>
        <w:t xml:space="preserve">8. Je suis allé au parc avec mon chat. </w:t>
      </w:r>
    </w:p>
    <w:p>
      <w:r>
        <w:t xml:space="preserve">   I went to the park with my cat.</w:t>
      </w:r>
    </w:p>
    <w:p>
      <w:r>
        <w:t xml:space="preserve">9.  L'animal est à l'abri du vent. </w:t>
      </w:r>
    </w:p>
    <w:p>
      <w:r>
        <w:t xml:space="preserve">    The animal is sheltered from the wind.</w:t>
      </w:r>
    </w:p>
    <w:p>
      <w:r>
        <w:t>10. Le chat a besoin de beaucoup d'affection.</w:t>
      </w:r>
    </w:p>
    <w:p>
      <w:r>
        <w:t xml:space="preserve">   The cat needs a lot of affection.</w:t>
      </w:r>
    </w:p>
    <w:p/>
    <w:p>
      <w:r>
        <w:rPr>
          <w:b/>
        </w:rPr>
        <w:t>Word: rouge | Meaning: red</w:t>
      </w:r>
    </w:p>
    <w:p/>
    <w:p>
      <w:r>
        <w:t xml:space="preserve">1. La robe est rouge. </w:t>
      </w:r>
    </w:p>
    <w:p>
      <w:r>
        <w:t>The dress is red.</w:t>
      </w:r>
    </w:p>
    <w:p>
      <w:r>
        <w:t xml:space="preserve">2. L'arbre est rouge. </w:t>
      </w:r>
    </w:p>
    <w:p>
      <w:r>
        <w:t>The tree is red.</w:t>
      </w:r>
    </w:p>
    <w:p>
      <w:r>
        <w:t xml:space="preserve">3. J'ai un rouge. </w:t>
      </w:r>
    </w:p>
    <w:p>
      <w:r>
        <w:t>I have a red one.</w:t>
      </w:r>
    </w:p>
    <w:p>
      <w:r>
        <w:t xml:space="preserve">4. Le livre est rouge. </w:t>
      </w:r>
    </w:p>
    <w:p>
      <w:r>
        <w:t>The book is red.</w:t>
      </w:r>
    </w:p>
    <w:p>
      <w:r>
        <w:t xml:space="preserve">5. Le soleil est rouge. </w:t>
      </w:r>
    </w:p>
    <w:p>
      <w:r>
        <w:t>The sun is red.</w:t>
      </w:r>
    </w:p>
    <w:p>
      <w:r>
        <w:t xml:space="preserve">6. La tomate est rouge. </w:t>
      </w:r>
    </w:p>
    <w:p>
      <w:r>
        <w:t>The tomato is red.</w:t>
      </w:r>
    </w:p>
    <w:p>
      <w:r>
        <w:t xml:space="preserve">7. Les vêtements rouges sont sympas. </w:t>
      </w:r>
    </w:p>
    <w:p>
      <w:r>
        <w:t>Red clothes are cool.</w:t>
      </w:r>
    </w:p>
    <w:p>
      <w:r>
        <w:t xml:space="preserve">8. Il a un rouge dans sa main. </w:t>
      </w:r>
    </w:p>
    <w:p>
      <w:r>
        <w:t>He has a red in his hand.</w:t>
      </w:r>
    </w:p>
    <w:p>
      <w:r>
        <w:t xml:space="preserve">9.  La voiture est rouge. </w:t>
      </w:r>
    </w:p>
    <w:p>
      <w:r>
        <w:t>The car is red.</w:t>
      </w:r>
    </w:p>
    <w:p>
      <w:r>
        <w:t xml:space="preserve">10. Elle est en train de porter une robe rouge. </w:t>
      </w:r>
    </w:p>
    <w:p>
      <w:r>
        <w:t>She's wearing a red dress right now.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I have read several books about the history of France.</w:t>
      </w:r>
    </w:p>
    <w:p>
      <w:r>
        <w:t>2. Il achète un livre à la librairie chaque semaine.</w:t>
      </w:r>
    </w:p>
    <w:p>
      <w:r>
        <w:t xml:space="preserve">   He buys a book at the bookstore every week.</w:t>
      </w:r>
    </w:p>
    <w:p>
      <w:r>
        <w:t xml:space="preserve">3. Les enfants aiment lire des livres d’aventures. </w:t>
      </w:r>
    </w:p>
    <w:p>
      <w:r>
        <w:t xml:space="preserve">   Children love to read adventure books.</w:t>
      </w:r>
    </w:p>
    <w:p>
      <w:r>
        <w:t>4. Tu as besoin de l'aide pour choisir un livre ?</w:t>
      </w:r>
    </w:p>
    <w:p>
      <w:r>
        <w:t xml:space="preserve">    Do you need help choosing a book?</w:t>
      </w:r>
    </w:p>
    <w:p>
      <w:r>
        <w:t xml:space="preserve">5. Un livre peut être une source de connaissance. </w:t>
      </w:r>
    </w:p>
    <w:p>
      <w:r>
        <w:t xml:space="preserve">   A book can be a source of knowledge.</w:t>
      </w:r>
    </w:p>
    <w:p>
      <w:r>
        <w:t>6. J'ai reçu un cadeau de mon père : un nouveau livre.</w:t>
      </w:r>
    </w:p>
    <w:p>
      <w:r>
        <w:t xml:space="preserve">   I received a gift from my father: a new book.</w:t>
      </w:r>
    </w:p>
    <w:p>
      <w:r>
        <w:t xml:space="preserve">7. Les livres sont utiles pour apprendre des choses nouvelles. </w:t>
      </w:r>
    </w:p>
    <w:p>
      <w:r>
        <w:t xml:space="preserve">    Books are useful for learning new things.</w:t>
      </w:r>
    </w:p>
    <w:p>
      <w:r>
        <w:t>8. Est-ce que vous avez envie de lire un livre ?</w:t>
      </w:r>
    </w:p>
    <w:p>
      <w:r>
        <w:t xml:space="preserve">   Do you want to read a book?</w:t>
      </w:r>
    </w:p>
    <w:p>
      <w:r>
        <w:t>9. J'aime lire des romans et des essais.</w:t>
      </w:r>
    </w:p>
    <w:p>
      <w:r>
        <w:t xml:space="preserve">   I like reading novels and essays.</w:t>
      </w:r>
    </w:p>
    <w:p>
      <w:r>
        <w:t xml:space="preserve">10. La librairie est ouverte tous les jours, sauf le dimanche. </w:t>
      </w:r>
    </w:p>
    <w:p>
      <w:r>
        <w:t xml:space="preserve">    The bookstore is open every day except Sunday.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