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Large, significant</w:t>
      </w:r>
    </w:p>
    <w:p/>
    <w:p>
      <w:r>
        <w:t>1. Le film est grand et il faut le regarder sur grand écran.</w:t>
      </w:r>
    </w:p>
    <w:p>
      <w:r>
        <w:t xml:space="preserve">   The movie is big, and it needs to be watched on a large screen.</w:t>
      </w:r>
    </w:p>
    <w:p>
      <w:r>
        <w:t>2.  Votre maison est grand et confortable.</w:t>
      </w:r>
    </w:p>
    <w:p>
      <w:r>
        <w:t xml:space="preserve">   Your house is large and comfortable. </w:t>
      </w:r>
    </w:p>
    <w:p>
      <w:r>
        <w:t>3.  La ville est grande et très animée.</w:t>
      </w:r>
    </w:p>
    <w:p>
      <w:r>
        <w:t xml:space="preserve">   The city is large and very lively.</w:t>
      </w:r>
    </w:p>
    <w:p>
      <w:r>
        <w:t>4.  Il a un grand sourire et il est heureux.</w:t>
      </w:r>
    </w:p>
    <w:p>
      <w:r>
        <w:t xml:space="preserve">   He has a big smile and he’s happy.</w:t>
      </w:r>
    </w:p>
    <w:p>
      <w:r>
        <w:t xml:space="preserve">5. Le gâteau est grand, mais il ne nous fera pas trop de dégâts. </w:t>
      </w:r>
    </w:p>
    <w:p>
      <w:r>
        <w:t xml:space="preserve">   The cake is big, but it won't do us much harm.</w:t>
      </w:r>
    </w:p>
    <w:p>
      <w:r>
        <w:t xml:space="preserve">6. Nous sommes grands et forts. </w:t>
      </w:r>
    </w:p>
    <w:p>
      <w:r>
        <w:t xml:space="preserve">   We are large and strong.</w:t>
      </w:r>
    </w:p>
    <w:p>
      <w:r>
        <w:t>7.  J'adore les grandes montagnes.</w:t>
      </w:r>
    </w:p>
    <w:p>
      <w:r>
        <w:t xml:space="preserve">   I love the big mountains.</w:t>
      </w:r>
    </w:p>
    <w:p>
      <w:r>
        <w:t xml:space="preserve">8.  Le soleil est grand aujourd’hui. </w:t>
      </w:r>
    </w:p>
    <w:p>
      <w:r>
        <w:t xml:space="preserve">   The sun is big today.</w:t>
      </w:r>
    </w:p>
    <w:p>
      <w:r>
        <w:t>9. La montagne est très grande, elle a des collines et des vallées.</w:t>
      </w:r>
    </w:p>
    <w:p>
      <w:r>
        <w:t xml:space="preserve">   The mountain is very large; it has hills and valleys.</w:t>
      </w:r>
    </w:p>
    <w:p>
      <w:r>
        <w:t xml:space="preserve">10. Il faut que j'apporte une grande boîte de nourriture. </w:t>
      </w:r>
    </w:p>
    <w:p>
      <w:r>
        <w:t xml:space="preserve">    I need to bring a big box of food.</w:t>
      </w:r>
    </w:p>
    <w:p/>
    <w:p>
      <w:r>
        <w:rPr>
          <w:b/>
        </w:rPr>
        <w:t>Word: Chaleur | Meaning: Heat</w:t>
      </w:r>
    </w:p>
    <w:p/>
    <w:p>
      <w:r>
        <w:t xml:space="preserve">1. La chaleur du soleil me fait ressentir une sensation agréable. </w:t>
      </w:r>
    </w:p>
    <w:p>
      <w:r>
        <w:t xml:space="preserve">    The heat of the sun makes me feel a pleasant sensation.</w:t>
      </w:r>
    </w:p>
    <w:p>
      <w:r>
        <w:t xml:space="preserve">2. L'air chaud et humide est un excellent moyen de se rafraîchir.  </w:t>
      </w:r>
    </w:p>
    <w:p>
      <w:r>
        <w:t xml:space="preserve">    Warm, humid air is a great way to cool down.</w:t>
      </w:r>
    </w:p>
    <w:p>
      <w:r>
        <w:t xml:space="preserve">3. Les températures élevées peuvent causer des problèmes de santé. </w:t>
      </w:r>
    </w:p>
    <w:p>
      <w:r>
        <w:t xml:space="preserve">   High temperatures can cause health problems.</w:t>
      </w:r>
    </w:p>
    <w:p>
      <w:r>
        <w:t xml:space="preserve">4. Le soleil brille avec une chaleur intense aujourd’hui. </w:t>
      </w:r>
    </w:p>
    <w:p>
      <w:r>
        <w:t xml:space="preserve">    The sun shines with intense heat today.</w:t>
      </w:r>
    </w:p>
    <w:p>
      <w:r>
        <w:t xml:space="preserve">5. J'ai besoin d'une couverture pour me tenir au chaud dans la soirée.  </w:t>
      </w:r>
    </w:p>
    <w:p>
      <w:r>
        <w:t xml:space="preserve">    I need a blanket to stay warm in the evening.</w:t>
      </w:r>
    </w:p>
    <w:p>
      <w:r>
        <w:t xml:space="preserve">6. La cuisine est la source de chaleur dans le foyer. </w:t>
      </w:r>
    </w:p>
    <w:p>
      <w:r>
        <w:t xml:space="preserve">   The kitchen is the source of warmth in the home.</w:t>
      </w:r>
    </w:p>
    <w:p>
      <w:r>
        <w:t xml:space="preserve">7. Les enfants ont beaucoup de chaleur dans leurs corps lorsqu’ils jouent dehors. </w:t>
      </w:r>
    </w:p>
    <w:p>
      <w:r>
        <w:t xml:space="preserve">    Children have a lot of heat in their bodies when they play outside. </w:t>
      </w:r>
    </w:p>
    <w:p>
      <w:r>
        <w:t xml:space="preserve">8. L'énergie solaire est une forme de chaleur renouvelable et durable.  </w:t>
      </w:r>
    </w:p>
    <w:p>
      <w:r>
        <w:t xml:space="preserve">    Solar energy is a renewable and sustainable form of heat.</w:t>
      </w:r>
    </w:p>
    <w:p>
      <w:r>
        <w:t xml:space="preserve">9. Le chauffage central est un système qui fournit de la chaleur à l’intérieur d’une maison. </w:t>
      </w:r>
    </w:p>
    <w:p>
      <w:r>
        <w:t xml:space="preserve">   Central heating is a system that provides warmth inside a house.</w:t>
      </w:r>
    </w:p>
    <w:p>
      <w:r>
        <w:t xml:space="preserve">10. Il faut s'habiller de manière appropriée pour affronter la chaleur excessive. </w:t>
      </w:r>
    </w:p>
    <w:p>
      <w:r>
        <w:t xml:space="preserve">    You must dress appropriately to face extreme heat.</w:t>
      </w:r>
    </w:p>
    <w:p/>
    <w:p>
      <w:r>
        <w:rPr>
          <w:b/>
        </w:rPr>
        <w:t>Word: Jeu | Meaning: Game</w:t>
      </w:r>
    </w:p>
    <w:p/>
    <w:p>
      <w:r>
        <w:t>1. J'aime jouer à des jeux de société avec mes amis.</w:t>
      </w:r>
    </w:p>
    <w:p>
      <w:r>
        <w:t xml:space="preserve">   I like to play board games with my friends.</w:t>
      </w:r>
    </w:p>
    <w:p>
      <w:r>
        <w:t>2. Le jeu est très intéressant et il m'a beaucoup plu.</w:t>
      </w:r>
    </w:p>
    <w:p>
      <w:r>
        <w:t xml:space="preserve">   The game was very interesting and I really enjoyed it. </w:t>
      </w:r>
    </w:p>
    <w:p>
      <w:r>
        <w:t>3.  Je vais jouer au jeu d'échecs avec lui aujourd’hui.</w:t>
      </w:r>
    </w:p>
    <w:p>
      <w:r>
        <w:t xml:space="preserve">   I am going to play chess with him today. </w:t>
      </w:r>
    </w:p>
    <w:p>
      <w:r>
        <w:t>4. J'ai joué à un jeu de stratégie sur mon téléphone.</w:t>
      </w:r>
    </w:p>
    <w:p>
      <w:r>
        <w:t xml:space="preserve">   I played a strategy game on my phone.</w:t>
      </w:r>
    </w:p>
    <w:p>
      <w:r>
        <w:t>5. Il y a un jeu de ballon dans le parc.</w:t>
      </w:r>
    </w:p>
    <w:p>
      <w:r>
        <w:t xml:space="preserve">   There is a ball game in the park. </w:t>
      </w:r>
    </w:p>
    <w:p>
      <w:r>
        <w:t>6.  Le jeu d’éveil de notre fille est amusant.</w:t>
      </w:r>
    </w:p>
    <w:p>
      <w:r>
        <w:t xml:space="preserve">   Our daughter's play game is fun. </w:t>
      </w:r>
    </w:p>
    <w:p>
      <w:r>
        <w:t xml:space="preserve">7.  Les enfants aiment jouer à des jeux de plein air. </w:t>
      </w:r>
    </w:p>
    <w:p>
      <w:r>
        <w:t xml:space="preserve">    Kids like to play outdoor games.  </w:t>
      </w:r>
    </w:p>
    <w:p>
      <w:r>
        <w:t>8. J'ai joué au jeu de cartes avec ma famille hier soir.</w:t>
      </w:r>
    </w:p>
    <w:p>
      <w:r>
        <w:t xml:space="preserve">    I played card games with my family last night. </w:t>
      </w:r>
    </w:p>
    <w:p>
      <w:r>
        <w:t>9. Tu peux jouer à la console si tu veux !</w:t>
      </w:r>
    </w:p>
    <w:p>
      <w:r>
        <w:t xml:space="preserve">   You can play on the console if you want!</w:t>
      </w:r>
    </w:p>
    <w:p>
      <w:r>
        <w:t xml:space="preserve">10.  Le jeu est une activité amusante pour tous. </w:t>
      </w:r>
    </w:p>
    <w:p>
      <w:r>
        <w:t xml:space="preserve">     Playing is a fun activity for everyone.</w:t>
      </w:r>
    </w:p>
    <w:p/>
    <w:p>
      <w:r>
        <w:rPr>
          <w:b/>
        </w:rPr>
        <w:t>Word: Bois | Meaning: Wood</w:t>
      </w:r>
    </w:p>
    <w:p/>
    <w:p>
      <w:r>
        <w:t xml:space="preserve">1.  J'aime les bois de pin.  </w:t>
      </w:r>
    </w:p>
    <w:p>
      <w:r>
        <w:t xml:space="preserve">    I like pine trees.</w:t>
      </w:r>
    </w:p>
    <w:p>
      <w:r>
        <w:t>2.  La forêt est remplie de grands bois.</w:t>
      </w:r>
    </w:p>
    <w:p>
      <w:r>
        <w:t xml:space="preserve">    The forest is full of big woods.</w:t>
      </w:r>
    </w:p>
    <w:p>
      <w:r>
        <w:t>3.  Le bois de chauffage est important pour la maison.</w:t>
      </w:r>
    </w:p>
    <w:p>
      <w:r>
        <w:t xml:space="preserve">   Firewood is important for the house. </w:t>
      </w:r>
    </w:p>
    <w:p>
      <w:r>
        <w:t>4.  J'ai besoin d'acheter du bois pour construire.</w:t>
      </w:r>
    </w:p>
    <w:p>
      <w:r>
        <w:t xml:space="preserve">   I need to buy wood to build.</w:t>
      </w:r>
    </w:p>
    <w:p>
      <w:r>
        <w:t>5.  Nous allons danser sur les bois en plein air.</w:t>
      </w:r>
    </w:p>
    <w:p>
      <w:r>
        <w:t xml:space="preserve">    We are going to dance on the woods in the open air. </w:t>
      </w:r>
    </w:p>
    <w:p>
      <w:r>
        <w:t>6.  Le bois de construction est fait avec de la pierre et de l'eau.</w:t>
      </w:r>
    </w:p>
    <w:p>
      <w:r>
        <w:t xml:space="preserve">    Construction wood is made with stone and water.</w:t>
      </w:r>
    </w:p>
    <w:p>
      <w:r>
        <w:t xml:space="preserve">7.  Il faut nettoyer le bois pour que la maison soit propre. </w:t>
      </w:r>
    </w:p>
    <w:p>
      <w:r>
        <w:t xml:space="preserve">   We need to clean the wood so that the house is tidy.</w:t>
      </w:r>
    </w:p>
    <w:p>
      <w:r>
        <w:t>8.  Les arbres ont des branches épaisses et robustes.</w:t>
      </w:r>
    </w:p>
    <w:p>
      <w:r>
        <w:t xml:space="preserve">    The trees have thick, sturdy branches. </w:t>
      </w:r>
    </w:p>
    <w:p>
      <w:r>
        <w:t>9.  Je ne peux pas aller au bois parce que j'ai trop de pression dans mon ventre.</w:t>
      </w:r>
    </w:p>
    <w:p>
      <w:r>
        <w:t xml:space="preserve">    I can't go to the woods because I have too much pressure in my stomach.</w:t>
      </w:r>
    </w:p>
    <w:p>
      <w:r>
        <w:t xml:space="preserve">10. La forêt est une zone de nature sauvage et magnifique. </w:t>
      </w:r>
    </w:p>
    <w:p>
      <w:r>
        <w:t xml:space="preserve">   The forest is a wild and beautiful area of nature.</w:t>
      </w:r>
    </w:p>
    <w:p/>
    <w:p>
      <w:r>
        <w:rPr>
          <w:b/>
        </w:rPr>
        <w:t>Word: Vivre | Meaning: To live</w:t>
      </w:r>
    </w:p>
    <w:p/>
    <w:p>
      <w:r>
        <w:t xml:space="preserve">1. Je **vivre** dans un appartement moderne.  </w:t>
      </w:r>
    </w:p>
    <w:p>
      <w:r>
        <w:t xml:space="preserve">    I live in a modern apartment.</w:t>
      </w:r>
    </w:p>
    <w:p>
      <w:r>
        <w:t xml:space="preserve">2. Le chien **vivre** beaucoup d'énergie. </w:t>
      </w:r>
    </w:p>
    <w:p>
      <w:r>
        <w:t xml:space="preserve">    The dog is very energetic.</w:t>
      </w:r>
    </w:p>
    <w:p>
      <w:r>
        <w:t>3. Ils sont allés à la plage **vivre** l’été.</w:t>
      </w:r>
    </w:p>
    <w:p>
      <w:r>
        <w:t xml:space="preserve">   They went to the beach to enjoy summer.</w:t>
      </w:r>
    </w:p>
    <w:p>
      <w:r>
        <w:t xml:space="preserve">4. Il est difficile de **vivre** sans amis. </w:t>
      </w:r>
    </w:p>
    <w:p>
      <w:r>
        <w:t xml:space="preserve">    It is difficult to live without friends.</w:t>
      </w:r>
    </w:p>
    <w:p>
      <w:r>
        <w:t xml:space="preserve">5. La vie en ville peut être stressante, mais elle peut aussi être agréable. </w:t>
      </w:r>
    </w:p>
    <w:p>
      <w:r>
        <w:t xml:space="preserve">    Life in the city can be stressful but it can also be pleasant. </w:t>
      </w:r>
    </w:p>
    <w:p>
      <w:r>
        <w:t xml:space="preserve">6. Nous sommes venus **vivre** une nouvelle expérience. </w:t>
      </w:r>
    </w:p>
    <w:p>
      <w:r>
        <w:t xml:space="preserve">   We came here to experience something new.</w:t>
      </w:r>
    </w:p>
    <w:p>
      <w:r>
        <w:t>7.  J'ai toujours rêvé de **vivre** dans un pays étranger.</w:t>
      </w:r>
    </w:p>
    <w:p>
      <w:r>
        <w:t xml:space="preserve">    I have always dreamed of living in a foreign country.</w:t>
      </w:r>
    </w:p>
    <w:p>
      <w:r>
        <w:t xml:space="preserve">8. L’important est de **vivre** pleinement la vie. </w:t>
      </w:r>
    </w:p>
    <w:p>
      <w:r>
        <w:t xml:space="preserve">    What matters is to live life fully.</w:t>
      </w:r>
    </w:p>
    <w:p>
      <w:r>
        <w:t xml:space="preserve">9. Il faut s'adapter pour **vivre** en harmonie avec les autres. </w:t>
      </w:r>
    </w:p>
    <w:p>
      <w:r>
        <w:t xml:space="preserve">    You need to adapt to live in harmony with others. </w:t>
      </w:r>
    </w:p>
    <w:p>
      <w:r>
        <w:t xml:space="preserve">10.  La nature est belle, mais il est important de la **vivre** pour qu’elle nous soit utile. </w:t>
      </w:r>
    </w:p>
    <w:p>
      <w:r>
        <w:t xml:space="preserve">     Nature is beautiful but it is important to live for the sake of its utility.</w:t>
      </w:r>
    </w:p>
    <w:p/>
    <w:p>
      <w:r>
        <w:rPr>
          <w:b/>
        </w:rPr>
        <w:t>Word: S | Meaning:  The letter "S"</w:t>
      </w:r>
    </w:p>
    <w:p/>
    <w:p>
      <w:r>
        <w:t>1. J'aime beaucoup la soupe.</w:t>
      </w:r>
    </w:p>
    <w:p>
      <w:r>
        <w:t xml:space="preserve">   I like soup very much.</w:t>
      </w:r>
    </w:p>
    <w:p>
      <w:r>
        <w:t>2. Le soleil brille aujourd'hui.</w:t>
      </w:r>
    </w:p>
    <w:p>
      <w:r>
        <w:t xml:space="preserve">   The sun is shining today.</w:t>
      </w:r>
    </w:p>
    <w:p>
      <w:r>
        <w:t>3. Es-tu fatigué?</w:t>
      </w:r>
    </w:p>
    <w:p>
      <w:r>
        <w:t xml:space="preserve">   Are you tired?</w:t>
      </w:r>
    </w:p>
    <w:p>
      <w:r>
        <w:t xml:space="preserve">4. Je suis un étudiant en français. </w:t>
      </w:r>
    </w:p>
    <w:p>
      <w:r>
        <w:t xml:space="preserve">   I am a French student.</w:t>
      </w:r>
    </w:p>
    <w:p>
      <w:r>
        <w:t>5. La maison est grande et confortable.</w:t>
      </w:r>
    </w:p>
    <w:p>
      <w:r>
        <w:t xml:space="preserve">   The house is big and comfortable.</w:t>
      </w:r>
    </w:p>
    <w:p>
      <w:r>
        <w:t xml:space="preserve">6. As-tu besoin d'aide? </w:t>
      </w:r>
    </w:p>
    <w:p>
      <w:r>
        <w:t xml:space="preserve">    Do you need help?</w:t>
      </w:r>
    </w:p>
    <w:p>
      <w:r>
        <w:t>7. Il y a beaucoup de gens sur la place.</w:t>
      </w:r>
    </w:p>
    <w:p>
      <w:r>
        <w:t xml:space="preserve">   There are many people on the square.</w:t>
      </w:r>
    </w:p>
    <w:p>
      <w:r>
        <w:t>8. J'ai mangé une pomme.</w:t>
      </w:r>
    </w:p>
    <w:p>
      <w:r>
        <w:t xml:space="preserve">   I ate an apple. </w:t>
      </w:r>
    </w:p>
    <w:p>
      <w:r>
        <w:t xml:space="preserve">9. Tu as un stylo rouge ? </w:t>
      </w:r>
    </w:p>
    <w:p>
      <w:r>
        <w:t xml:space="preserve">   Do you have a red pen?</w:t>
      </w:r>
    </w:p>
    <w:p>
      <w:r>
        <w:t>10.  Je suis allé au marché aujourd'hui.</w:t>
      </w:r>
    </w:p>
    <w:p>
      <w:r>
        <w:t xml:space="preserve">    I went to the market today.</w:t>
      </w:r>
    </w:p>
    <w:p/>
    <w:p>
      <w:r>
        <w:rPr>
          <w:b/>
        </w:rPr>
        <w:t>Word: Fait | Meaning: Done, accomplished</w:t>
      </w:r>
    </w:p>
    <w:p/>
    <w:p>
      <w:r>
        <w:t>1. J'ai faim.</w:t>
      </w:r>
    </w:p>
    <w:p>
      <w:r>
        <w:t xml:space="preserve">    I am hungry.</w:t>
      </w:r>
    </w:p>
    <w:p>
      <w:r>
        <w:t>2. La pluie fait beaucoup de bruit.</w:t>
      </w:r>
    </w:p>
    <w:p>
      <w:r>
        <w:t xml:space="preserve">    The rain makes a lot of noise.</w:t>
      </w:r>
    </w:p>
    <w:p>
      <w:r>
        <w:t>3.  Ils ont fait une belle promenade.</w:t>
      </w:r>
    </w:p>
    <w:p>
      <w:r>
        <w:t xml:space="preserve">   They took a nice walk. </w:t>
      </w:r>
    </w:p>
    <w:p>
      <w:r>
        <w:t>4.  J'ai fait un gâteau pour mes amis.</w:t>
      </w:r>
    </w:p>
    <w:p>
      <w:r>
        <w:t xml:space="preserve">   I made a cake for my friends.</w:t>
      </w:r>
    </w:p>
    <w:p>
      <w:r>
        <w:t xml:space="preserve">5. Le livre est fait à la main. </w:t>
      </w:r>
    </w:p>
    <w:p>
      <w:r>
        <w:t xml:space="preserve">   The book is handmade.</w:t>
      </w:r>
    </w:p>
    <w:p>
      <w:r>
        <w:t>6. Elle a fait du shopping aujourd’hui.</w:t>
      </w:r>
    </w:p>
    <w:p>
      <w:r>
        <w:t xml:space="preserve">   She did some shopping today.</w:t>
      </w:r>
    </w:p>
    <w:p>
      <w:r>
        <w:t>7. Tu as fait beaucoup de progrès.</w:t>
      </w:r>
    </w:p>
    <w:p>
      <w:r>
        <w:t xml:space="preserve">    You have made many progress. </w:t>
      </w:r>
    </w:p>
    <w:p>
      <w:r>
        <w:t>8.  Le médecin a fait un examen.</w:t>
      </w:r>
    </w:p>
    <w:p>
      <w:r>
        <w:t xml:space="preserve">   The doctor did an examination.</w:t>
      </w:r>
    </w:p>
    <w:p>
      <w:r>
        <w:t xml:space="preserve">9. J'ai fait une erreur. </w:t>
      </w:r>
    </w:p>
    <w:p>
      <w:r>
        <w:t xml:space="preserve">    I made a mistake.</w:t>
      </w:r>
    </w:p>
    <w:p>
      <w:r>
        <w:t xml:space="preserve">10. Il faut faire attention à la sécurité. </w:t>
      </w:r>
    </w:p>
    <w:p>
      <w:r>
        <w:t xml:space="preserve">   We must pay attention to safety.</w:t>
      </w:r>
    </w:p>
    <w:p/>
    <w:p>
      <w:r>
        <w:rPr>
          <w:b/>
        </w:rPr>
        <w:t>Word: Chère | Meaning: Dear</w:t>
      </w:r>
    </w:p>
    <w:p/>
    <w:p>
      <w:r>
        <w:t xml:space="preserve">1. Chère amie, j'espère que tu vas bien.  </w:t>
      </w:r>
    </w:p>
    <w:p>
      <w:r>
        <w:t xml:space="preserve">Dear friend, I hope you are doing well. </w:t>
      </w:r>
    </w:p>
    <w:p>
      <w:r>
        <w:t xml:space="preserve">2. Chères clientes, nous sommes ravis de vous accueillir dans notre boutique.  </w:t>
      </w:r>
    </w:p>
    <w:p>
      <w:r>
        <w:t xml:space="preserve">Dearest customers, we are delighted to welcome you in our shop. </w:t>
      </w:r>
    </w:p>
    <w:p>
      <w:r>
        <w:t xml:space="preserve">3. Chère maman, merci d'avoir toujours été là pour moi.   </w:t>
      </w:r>
    </w:p>
    <w:p>
      <w:r>
        <w:t xml:space="preserve">Dear Mom, thank you for always being there for me. </w:t>
      </w:r>
    </w:p>
    <w:p>
      <w:r>
        <w:t xml:space="preserve">4. Chère Sophie, j’ai besoin de ton aide pour le projet.  </w:t>
      </w:r>
    </w:p>
    <w:p>
      <w:r>
        <w:t xml:space="preserve">Dearest Sophie, I need your help with the project. </w:t>
      </w:r>
    </w:p>
    <w:p>
      <w:r>
        <w:t xml:space="preserve">5. Chère Louise, est-ce que tu peux m'aider à chercher un livre?   </w:t>
      </w:r>
    </w:p>
    <w:p>
      <w:r>
        <w:t xml:space="preserve">Dear Louise, can you please help me find a book? </w:t>
      </w:r>
    </w:p>
    <w:p>
      <w:r>
        <w:t xml:space="preserve">6. Chère Marie, j’ai besoin d'un petit conseil pour mon projet.  </w:t>
      </w:r>
    </w:p>
    <w:p>
      <w:r>
        <w:t xml:space="preserve">Dear Marie, I need a little advice for my project. </w:t>
      </w:r>
    </w:p>
    <w:p>
      <w:r>
        <w:t xml:space="preserve">7. Chère Sophie, je t’envoie des pensées positives et des bisous.   </w:t>
      </w:r>
    </w:p>
    <w:p>
      <w:r>
        <w:t xml:space="preserve">Dear Sophie, I am sending you positive thoughts and kisses. </w:t>
      </w:r>
    </w:p>
    <w:p>
      <w:r>
        <w:t xml:space="preserve">8. Chère collègue, merci de votre aide aujourd'hui.  </w:t>
      </w:r>
    </w:p>
    <w:p>
      <w:r>
        <w:t xml:space="preserve">Dear colleague, thank you for your help today. </w:t>
      </w:r>
    </w:p>
    <w:p>
      <w:r>
        <w:t xml:space="preserve">9. Chère Catherine, j’ai besoin d'un coup de pouce pour la rédaction.   </w:t>
      </w:r>
    </w:p>
    <w:p>
      <w:r>
        <w:t xml:space="preserve">Dear Catherine, I need a little boost with the writing. </w:t>
      </w:r>
    </w:p>
    <w:p>
      <w:r>
        <w:t xml:space="preserve">10. Chère Juliette, je vous souhaite une bonne journée!  </w:t>
      </w:r>
    </w:p>
    <w:p>
      <w:r>
        <w:t>Dear Juliette, I wish you a good day!</w:t>
      </w:r>
    </w:p>
    <w:p/>
    <w:p>
      <w:r>
        <w:t>Fleur: Flower</w:t>
      </w:r>
    </w:p>
    <w:p/>
    <w:p>
      <w:r>
        <w:t>1.  J'adore les fleurs dans le jardin.</w:t>
      </w:r>
    </w:p>
    <w:p>
      <w:r>
        <w:t xml:space="preserve">    I love flowers in the garden.</w:t>
      </w:r>
    </w:p>
    <w:p>
      <w:r>
        <w:t xml:space="preserve">2.  La fleur est une composante importante de la nature. </w:t>
      </w:r>
    </w:p>
    <w:p>
      <w:r>
        <w:t xml:space="preserve">    A flower is an important component of nature. </w:t>
      </w:r>
    </w:p>
    <w:p>
      <w:r>
        <w:t xml:space="preserve">3.  Tu dois choisir une fleur pour l'anniversaire. </w:t>
      </w:r>
    </w:p>
    <w:p>
      <w:r>
        <w:t xml:space="preserve">   You need to choose a flower for your birthday.</w:t>
      </w:r>
    </w:p>
    <w:p>
      <w:r>
        <w:t xml:space="preserve">4.  Le bouquet de fleurs était magnifique. </w:t>
      </w:r>
    </w:p>
    <w:p>
      <w:r>
        <w:t xml:space="preserve">    The bouquet of flowers was beautiful. </w:t>
      </w:r>
    </w:p>
    <w:p>
      <w:r>
        <w:t xml:space="preserve">5.  La fleur bleue est très rare. </w:t>
      </w:r>
    </w:p>
    <w:p>
      <w:r>
        <w:t xml:space="preserve">    The blue flower is very rare. </w:t>
      </w:r>
    </w:p>
    <w:p>
      <w:r>
        <w:t xml:space="preserve">6.  Une fleur de lys est un symbole important pour la France. </w:t>
      </w:r>
    </w:p>
    <w:p>
      <w:r>
        <w:t xml:space="preserve">   A lily flower is a significant symbol for France. </w:t>
      </w:r>
    </w:p>
    <w:p>
      <w:r>
        <w:t>7.  Les fleurs ont besoin d'eau et de lumière pour croître.</w:t>
      </w:r>
    </w:p>
    <w:p>
      <w:r>
        <w:t xml:space="preserve">   Flowers need water and light to grow. </w:t>
      </w:r>
    </w:p>
    <w:p>
      <w:r>
        <w:t xml:space="preserve">8.  Il y a beaucoup de fleurs dans les champs. </w:t>
      </w:r>
    </w:p>
    <w:p>
      <w:r>
        <w:t xml:space="preserve">    There are many flowers in the fields. </w:t>
      </w:r>
    </w:p>
    <w:p>
      <w:r>
        <w:t>9.  Elle est fascinée par les couleurs des fleurs.</w:t>
      </w:r>
    </w:p>
    <w:p>
      <w:r>
        <w:t xml:space="preserve">   She is fascinated by the colors of flowers.</w:t>
      </w:r>
    </w:p>
    <w:p>
      <w:r>
        <w:t xml:space="preserve">10.  Je voudrais avoir une fleur de la mer. </w:t>
      </w:r>
    </w:p>
    <w:p>
      <w:r>
        <w:t xml:space="preserve">   I would like to have a flower from the sea.</w:t>
      </w:r>
    </w:p>
    <w:p/>
    <w:p>
      <w:r>
        <w:rPr>
          <w:b/>
        </w:rPr>
        <w:t>Word: Haut | Meaning: High</w:t>
      </w:r>
    </w:p>
    <w:p/>
    <w:p>
      <w:r>
        <w:t>1.  Le soleil est haut dans le ciel.</w:t>
      </w:r>
    </w:p>
    <w:p>
      <w:r>
        <w:t xml:space="preserve">    The sun is high in the sky.</w:t>
      </w:r>
    </w:p>
    <w:p>
      <w:r>
        <w:t>2.  Je suis fatigué, j'ai besoin de me reposer.</w:t>
      </w:r>
    </w:p>
    <w:p>
      <w:r>
        <w:t xml:space="preserve">    I am tired; I need to rest. </w:t>
      </w:r>
    </w:p>
    <w:p>
      <w:r>
        <w:t xml:space="preserve">3.  Elle est haute et élégante. </w:t>
      </w:r>
    </w:p>
    <w:p>
      <w:r>
        <w:t xml:space="preserve">    She is tall and elegant.</w:t>
      </w:r>
    </w:p>
    <w:p>
      <w:r>
        <w:t xml:space="preserve">4.  La ville est très grande, ses bâtiments sont hauts. </w:t>
      </w:r>
    </w:p>
    <w:p>
      <w:r>
        <w:t xml:space="preserve">    The city is very large, its buildings are high. </w:t>
      </w:r>
    </w:p>
    <w:p>
      <w:r>
        <w:t xml:space="preserve">5.  Le ballon est au-dessus de nos têtes. </w:t>
      </w:r>
    </w:p>
    <w:p>
      <w:r>
        <w:t xml:space="preserve">   The ball is above our heads.</w:t>
      </w:r>
    </w:p>
    <w:p>
      <w:r>
        <w:t xml:space="preserve">6.  L’horloge indique que c’est l’heure du thé. </w:t>
      </w:r>
    </w:p>
    <w:p>
      <w:r>
        <w:t xml:space="preserve">   The clock indicates that it's time for tea.</w:t>
      </w:r>
    </w:p>
    <w:p>
      <w:r>
        <w:t xml:space="preserve">7.  Juste à côté du restaurant, il y a un magasin avec des articles haut de gamme. </w:t>
      </w:r>
    </w:p>
    <w:p>
      <w:r>
        <w:t xml:space="preserve">    Right next to the restaurant is a store with high-end items.</w:t>
      </w:r>
    </w:p>
    <w:p>
      <w:r>
        <w:t xml:space="preserve">8.  L’homme est assis sur un fauteuil et regarde le ciel haut. </w:t>
      </w:r>
    </w:p>
    <w:p>
      <w:r>
        <w:t xml:space="preserve">   The man is sitting on a chair and looks at the sky high. </w:t>
      </w:r>
    </w:p>
    <w:p>
      <w:r>
        <w:t xml:space="preserve">9.  Je dois monter l'escalier et atteindre le haut de la tour.  </w:t>
      </w:r>
    </w:p>
    <w:p>
      <w:r>
        <w:t xml:space="preserve">    I have to climb the stairs and reach the top of the tower.</w:t>
      </w:r>
    </w:p>
    <w:p>
      <w:r>
        <w:t xml:space="preserve">10. La montagne est haute, elle offre des vues imprenables. </w:t>
      </w:r>
    </w:p>
    <w:p>
      <w:r>
        <w:t xml:space="preserve">   The mountain is tall; it offers breathtaking views.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