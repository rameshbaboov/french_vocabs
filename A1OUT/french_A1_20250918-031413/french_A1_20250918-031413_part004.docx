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foot avec mes amis.</w:t>
      </w:r>
    </w:p>
    <w:p>
      <w:r>
        <w:t xml:space="preserve">  I play football with my friends.</w:t>
      </w:r>
    </w:p>
    <w:p>
      <w:r>
        <w:t>2. Elle aime jouer à la musique.</w:t>
      </w:r>
    </w:p>
    <w:p>
      <w:r>
        <w:t xml:space="preserve">  She loves playing music.</w:t>
      </w:r>
    </w:p>
    <w:p>
      <w:r>
        <w:t>3. Les enfants jouent dans la cour.</w:t>
      </w:r>
    </w:p>
    <w:p>
      <w:r>
        <w:t xml:space="preserve">  The children are playing in the courtyard.</w:t>
      </w:r>
    </w:p>
    <w:p>
      <w:r>
        <w:t>4. Nous jouons un jeu de société.</w:t>
      </w:r>
    </w:p>
    <w:p>
      <w:r>
        <w:t xml:space="preserve">  We play a board game.</w:t>
      </w:r>
    </w:p>
    <w:p>
      <w:r>
        <w:t>5. Il joue souvent au piano.</w:t>
      </w:r>
    </w:p>
    <w:p>
      <w:r>
        <w:t xml:space="preserve">  He plays the piano often.</w:t>
      </w:r>
    </w:p>
    <w:p>
      <w:r>
        <w:t xml:space="preserve">6. Tu veux jouer à des jeux vidéo ? </w:t>
      </w:r>
    </w:p>
    <w:p>
      <w:r>
        <w:t xml:space="preserve">  Do you want to play video games?</w:t>
      </w:r>
    </w:p>
    <w:p>
      <w:r>
        <w:t>7. J'ai besoin d'un crayon pour jouer.</w:t>
      </w:r>
    </w:p>
    <w:p>
      <w:r>
        <w:t xml:space="preserve">  I need a pen for playing.</w:t>
      </w:r>
    </w:p>
    <w:p>
      <w:r>
        <w:t>8. Le chien joue avec le frisbee.</w:t>
      </w:r>
    </w:p>
    <w:p>
      <w:r>
        <w:t xml:space="preserve">  The dog plays with the frisbee.</w:t>
      </w:r>
    </w:p>
    <w:p>
      <w:r>
        <w:t>9. On peut jouer à des jeux de rôle.</w:t>
      </w:r>
    </w:p>
    <w:p>
      <w:r>
        <w:t xml:space="preserve">  We can play role-playing games. </w:t>
      </w:r>
    </w:p>
    <w:p>
      <w:r>
        <w:t>10. Vous jouez toujours dans la salle de bain ?</w:t>
      </w:r>
    </w:p>
    <w:p>
      <w:r>
        <w:t xml:space="preserve">  Do you always play in the bathroom?</w:t>
      </w:r>
    </w:p>
    <w:p/>
    <w:p>
      <w:r>
        <w:rPr>
          <w:b/>
        </w:rPr>
        <w:t>Word: Faire | Meaning: To do, to make</w:t>
      </w:r>
    </w:p>
    <w:p/>
    <w:p>
      <w:r>
        <w:t>1. Je fais de la musique chaque jour.</w:t>
      </w:r>
    </w:p>
    <w:p>
      <w:r>
        <w:t xml:space="preserve">   I make music every day.</w:t>
      </w:r>
    </w:p>
    <w:p>
      <w:r>
        <w:t>2. Il fait du sport tous les jours.</w:t>
      </w:r>
    </w:p>
    <w:p>
      <w:r>
        <w:t xml:space="preserve">   He does sports every day.</w:t>
      </w:r>
    </w:p>
    <w:p>
      <w:r>
        <w:t>3.  Elle fait ses devoirs avant de regarder la télévision.</w:t>
      </w:r>
    </w:p>
    <w:p>
      <w:r>
        <w:t xml:space="preserve">   She does her homework before watching television.</w:t>
      </w:r>
    </w:p>
    <w:p>
      <w:r>
        <w:t xml:space="preserve">4. Nous faisons un voyage en France bientôt. </w:t>
      </w:r>
    </w:p>
    <w:p>
      <w:r>
        <w:t xml:space="preserve">   We are going on a trip to France soon. </w:t>
      </w:r>
    </w:p>
    <w:p>
      <w:r>
        <w:t>5. Tu fais quoi après le travail?</w:t>
      </w:r>
    </w:p>
    <w:p>
      <w:r>
        <w:t xml:space="preserve">    What do you do after work? </w:t>
      </w:r>
    </w:p>
    <w:p>
      <w:r>
        <w:t>6. Les enfants font des jeux de société.</w:t>
      </w:r>
    </w:p>
    <w:p>
      <w:r>
        <w:t xml:space="preserve">   Children play board games. </w:t>
      </w:r>
    </w:p>
    <w:p>
      <w:r>
        <w:t>7.  J'ai besoin d'aide pour faire la vaisselle.</w:t>
      </w:r>
    </w:p>
    <w:p>
      <w:r>
        <w:t xml:space="preserve">   I need help to wash the dishes.</w:t>
      </w:r>
    </w:p>
    <w:p>
      <w:r>
        <w:t>8. Nous voulons faire une randonnée dans les montagnes.</w:t>
      </w:r>
    </w:p>
    <w:p>
      <w:r>
        <w:t xml:space="preserve">    We want to take a hike in the mountains.</w:t>
      </w:r>
    </w:p>
    <w:p>
      <w:r>
        <w:t>9. Il fait toujours beau en hiver!</w:t>
      </w:r>
    </w:p>
    <w:p>
      <w:r>
        <w:t xml:space="preserve">   It is always beautiful in winter! </w:t>
      </w:r>
    </w:p>
    <w:p>
      <w:r>
        <w:t xml:space="preserve">10.  Je fais du shopping tous les mois. </w:t>
      </w:r>
    </w:p>
    <w:p>
      <w:r>
        <w:t xml:space="preserve">    I go shopping every month.</w:t>
      </w:r>
    </w:p>
    <w:p/>
    <w:p>
      <w:r>
        <w:rPr>
          <w:b/>
        </w:rPr>
        <w:t>Word: Son | Meaning: Son</w:t>
      </w:r>
    </w:p>
    <w:p/>
    <w:p>
      <w:r>
        <w:t xml:space="preserve">1. Mon son est très fort.  </w:t>
      </w:r>
    </w:p>
    <w:p>
      <w:r>
        <w:t>My son is very loud.</w:t>
      </w:r>
    </w:p>
    <w:p>
      <w:r>
        <w:t>2. Le son de la musique me plaît beaucoup.</w:t>
      </w:r>
    </w:p>
    <w:p>
      <w:r>
        <w:t>The music sounds pleasing to me a lot.</w:t>
      </w:r>
    </w:p>
    <w:p>
      <w:r>
        <w:t>3. La pluie sonne doucement sur le toit.</w:t>
      </w:r>
    </w:p>
    <w:p>
      <w:r>
        <w:t>The rain softly falls on the roof.</w:t>
      </w:r>
    </w:p>
    <w:p>
      <w:r>
        <w:t xml:space="preserve">4. Son sourire illumine mes journées. </w:t>
      </w:r>
    </w:p>
    <w:p>
      <w:r>
        <w:t>His smile brightens my days.</w:t>
      </w:r>
    </w:p>
    <w:p>
      <w:r>
        <w:t xml:space="preserve">5. J'aime écouter du son de la nature.  </w:t>
      </w:r>
    </w:p>
    <w:p>
      <w:r>
        <w:t>I like to listen to sounds of nature.</w:t>
      </w:r>
    </w:p>
    <w:p>
      <w:r>
        <w:t>6. Est-ce que votre son est encore là?</w:t>
      </w:r>
    </w:p>
    <w:p>
      <w:r>
        <w:t>Is your sound still there?</w:t>
      </w:r>
    </w:p>
    <w:p>
      <w:r>
        <w:t>7. La musique a un son triste.</w:t>
      </w:r>
    </w:p>
    <w:p>
      <w:r>
        <w:t xml:space="preserve">The music has a sad sound. </w:t>
      </w:r>
    </w:p>
    <w:p>
      <w:r>
        <w:t>8. Son visage était plein d'émerveillement.</w:t>
      </w:r>
    </w:p>
    <w:p>
      <w:r>
        <w:t xml:space="preserve">His face was full of wonder.  </w:t>
      </w:r>
    </w:p>
    <w:p>
      <w:r>
        <w:t xml:space="preserve">9. Le son de la voiture me fait peur. </w:t>
      </w:r>
    </w:p>
    <w:p>
      <w:r>
        <w:t xml:space="preserve">The car sounds make me afraid.   </w:t>
      </w:r>
    </w:p>
    <w:p>
      <w:r>
        <w:t xml:space="preserve">10. Il ne sait pas encore comment faire un son de cloche. </w:t>
      </w:r>
    </w:p>
    <w:p>
      <w:r>
        <w:t>He doesn't know how to make a ringing sound yet.</w:t>
      </w:r>
    </w:p>
    <w:p/>
    <w:p>
      <w:r>
        <w:rPr>
          <w:b/>
        </w:rPr>
        <w:t>Word: Bon | Meaning: Good</w:t>
      </w:r>
    </w:p>
    <w:p/>
    <w:p>
      <w:r>
        <w:t>1. C'est bon, je suis content.</w:t>
      </w:r>
    </w:p>
    <w:p>
      <w:r>
        <w:t xml:space="preserve">  Good, I am happy.</w:t>
      </w:r>
    </w:p>
    <w:p>
      <w:r>
        <w:t>2. Il est bon de faire des efforts.</w:t>
      </w:r>
    </w:p>
    <w:p>
      <w:r>
        <w:t xml:space="preserve">  It is good to make an effort.</w:t>
      </w:r>
    </w:p>
    <w:p>
      <w:r>
        <w:t>3. Vous avez fait un bon travail!</w:t>
      </w:r>
    </w:p>
    <w:p>
      <w:r>
        <w:t xml:space="preserve">   You did a good job! </w:t>
      </w:r>
    </w:p>
    <w:p>
      <w:r>
        <w:t>4. La température est bonne aujourd'hui.</w:t>
      </w:r>
    </w:p>
    <w:p>
      <w:r>
        <w:t xml:space="preserve">   The temperature is good today. </w:t>
      </w:r>
    </w:p>
    <w:p>
      <w:r>
        <w:t>5. C’est bon, on peut aller boire un café.</w:t>
      </w:r>
    </w:p>
    <w:p>
      <w:r>
        <w:t xml:space="preserve">   That's good, we can go get a coffee.</w:t>
      </w:r>
    </w:p>
    <w:p>
      <w:r>
        <w:t xml:space="preserve">6.  Le film était bon, mais il aurait pu être meilleur. </w:t>
      </w:r>
    </w:p>
    <w:p>
      <w:r>
        <w:t xml:space="preserve">   The movie was good but it could have been better.</w:t>
      </w:r>
    </w:p>
    <w:p>
      <w:r>
        <w:t>7. J'ai trouvé une bonne idée pour mon projet.</w:t>
      </w:r>
    </w:p>
    <w:p>
      <w:r>
        <w:t xml:space="preserve">   I found a good idea for my project.</w:t>
      </w:r>
    </w:p>
    <w:p>
      <w:r>
        <w:t xml:space="preserve">8.  Bon appétit! </w:t>
      </w:r>
    </w:p>
    <w:p>
      <w:r>
        <w:t xml:space="preserve">   Enjoy your meal!</w:t>
      </w:r>
    </w:p>
    <w:p>
      <w:r>
        <w:t>9.  Le gâteau est bon, mais il faut de l’eau pour le boire.</w:t>
      </w:r>
    </w:p>
    <w:p>
      <w:r>
        <w:t xml:space="preserve">   The cake is good but we need water to drink it. </w:t>
      </w:r>
    </w:p>
    <w:p>
      <w:r>
        <w:t>10. Je suis heureux que vous soyez bien !</w:t>
      </w:r>
    </w:p>
    <w:p>
      <w:r>
        <w:t xml:space="preserve">   I am happy that you are well!</w:t>
      </w:r>
    </w:p>
    <w:p/>
    <w:p>
      <w:r>
        <w:rPr>
          <w:b/>
        </w:rPr>
        <w:t>Word: Musician | Meaning: Musician</w:t>
      </w:r>
    </w:p>
    <w:p/>
    <w:p>
      <w:r>
        <w:t>1. Le musicien joue de la guitare pendant la pause déjeuner.</w:t>
      </w:r>
    </w:p>
    <w:p>
      <w:r>
        <w:t xml:space="preserve">    The musician plays guitar during lunch break.</w:t>
      </w:r>
    </w:p>
    <w:p>
      <w:r>
        <w:t xml:space="preserve">2. Il est passionné par la musique et il veut devenir un musicien professionnel. </w:t>
      </w:r>
    </w:p>
    <w:p>
      <w:r>
        <w:t xml:space="preserve">    He is passionate about music and he wants to become a professional musician.</w:t>
      </w:r>
    </w:p>
    <w:p>
      <w:r>
        <w:t xml:space="preserve">3. La musique électronique est une forme de musique qui utilise des instruments numériques. </w:t>
      </w:r>
    </w:p>
    <w:p>
      <w:r>
        <w:t xml:space="preserve">    Electronic music is a form of music that uses digital instruments.</w:t>
      </w:r>
    </w:p>
    <w:p>
      <w:r>
        <w:t>4. Les musiciens aiment jouer de la musique en public.</w:t>
      </w:r>
    </w:p>
    <w:p>
      <w:r>
        <w:t xml:space="preserve">    Musicians love to play music in public.</w:t>
      </w:r>
    </w:p>
    <w:p>
      <w:r>
        <w:t xml:space="preserve">5. La composition musicale est un processus créatif et complexe. </w:t>
      </w:r>
    </w:p>
    <w:p>
      <w:r>
        <w:t xml:space="preserve">    Musical composition is a creative and complex process.</w:t>
      </w:r>
    </w:p>
    <w:p>
      <w:r>
        <w:t>6. L'harmonie vocale est une forme de musique qui utilise des voix.</w:t>
      </w:r>
    </w:p>
    <w:p>
      <w:r>
        <w:t xml:space="preserve">    Vocal harmony is a form of music that uses voices.</w:t>
      </w:r>
    </w:p>
    <w:p>
      <w:r>
        <w:t xml:space="preserve">7. Le concert était magnifique, grâce aux musiciens talentueux. </w:t>
      </w:r>
    </w:p>
    <w:p>
      <w:r>
        <w:t xml:space="preserve">    The concert was wonderful thanks to talented musicians.</w:t>
      </w:r>
    </w:p>
    <w:p>
      <w:r>
        <w:t>8. J'ai rencontré un musicien dans la rue et il m'a offert un morceau de musique.</w:t>
      </w:r>
    </w:p>
    <w:p>
      <w:r>
        <w:t xml:space="preserve">   I met a musician on the street and he offered me a piece of music.</w:t>
      </w:r>
    </w:p>
    <w:p>
      <w:r>
        <w:t xml:space="preserve">9. Les instruments traditionnels sont souvent utilisés dans les compositions musicales. </w:t>
      </w:r>
    </w:p>
    <w:p>
      <w:r>
        <w:t xml:space="preserve">    Traditional instruments are often used in musical compositions. </w:t>
      </w:r>
    </w:p>
    <w:p>
      <w:r>
        <w:t xml:space="preserve">10.  La musique est une forme d'expression qui permet de communiquer des émotions. </w:t>
      </w:r>
    </w:p>
    <w:p>
      <w:r>
        <w:t xml:space="preserve">   Music is a form of expression that allows us to communicate emotions.</w:t>
      </w:r>
    </w:p>
    <w:p/>
    <w:p>
      <w:r>
        <w:t>Déjeuner: &lt;Lunch&gt;</w:t>
      </w:r>
    </w:p>
    <w:p/>
    <w:p>
      <w:r>
        <w:t>1. Je vais déjeuner à la terrasse aujourd'hui.</w:t>
      </w:r>
    </w:p>
    <w:p>
      <w:r>
        <w:t xml:space="preserve">   I am going to have lunch on the terrace today.</w:t>
      </w:r>
    </w:p>
    <w:p>
      <w:r>
        <w:t>2. Le déjeuner est important pour une bonne santé.</w:t>
      </w:r>
    </w:p>
    <w:p>
      <w:r>
        <w:t xml:space="preserve">   Lunch is important for good health.</w:t>
      </w:r>
    </w:p>
    <w:p>
      <w:r>
        <w:t xml:space="preserve">3. Mon déjeuner habituel comprend du pain, des œufs et de la salade. </w:t>
      </w:r>
    </w:p>
    <w:p>
      <w:r>
        <w:t xml:space="preserve">   My usual lunch includes bread, eggs and salad.</w:t>
      </w:r>
    </w:p>
    <w:p>
      <w:r>
        <w:t xml:space="preserve">4. Nous avons un déjeuner rapide avant de partir à l'aventure. </w:t>
      </w:r>
    </w:p>
    <w:p>
      <w:r>
        <w:t xml:space="preserve">   We have a quick lunch before we leave on our adventure.</w:t>
      </w:r>
    </w:p>
    <w:p>
      <w:r>
        <w:t>5. La France a une tradition de déjeuner tôt le matin.</w:t>
      </w:r>
    </w:p>
    <w:p>
      <w:r>
        <w:t xml:space="preserve">   France has a tradition of having lunch early in the morning. </w:t>
      </w:r>
    </w:p>
    <w:p>
      <w:r>
        <w:t>6. Le déjeune s’effectue généralement dans un lieu convivial.</w:t>
      </w:r>
    </w:p>
    <w:p>
      <w:r>
        <w:t xml:space="preserve">   Lunchtime is generally held in a convivial place.</w:t>
      </w:r>
    </w:p>
    <w:p>
      <w:r>
        <w:t>7. Les enfants ont besoin d'une bonne alimentation pour leur déjeuner.</w:t>
      </w:r>
    </w:p>
    <w:p>
      <w:r>
        <w:t xml:space="preserve">   Children need good nutrition for their lunch.</w:t>
      </w:r>
    </w:p>
    <w:p>
      <w:r>
        <w:t xml:space="preserve">8. J'ai hâte de manger mon déjeuner avec mes amis. </w:t>
      </w:r>
    </w:p>
    <w:p>
      <w:r>
        <w:t xml:space="preserve">   I can't wait to eat my lunch with my friends. </w:t>
      </w:r>
    </w:p>
    <w:p>
      <w:r>
        <w:t>9.  Le déjeune a une importance culturelle dans la société française.</w:t>
      </w:r>
    </w:p>
    <w:p>
      <w:r>
        <w:t xml:space="preserve">   Lunchtime holds cultural significance in French society.</w:t>
      </w:r>
    </w:p>
    <w:p>
      <w:r>
        <w:t>10. Avant de partir à la plage, nous avons un déjeuner léger.</w:t>
      </w:r>
    </w:p>
    <w:p>
      <w:r>
        <w:t xml:space="preserve">    Before going to the beach, we have a light lunch.</w:t>
      </w:r>
    </w:p>
    <w:p/>
    <w:p>
      <w:r>
        <w:rPr>
          <w:b/>
        </w:rPr>
        <w:t>Word: J'aime | Meaning: I love</w:t>
      </w:r>
    </w:p>
    <w:p/>
    <w:p>
      <w:r>
        <w:t>1. J'aime manger du chocolat.</w:t>
      </w:r>
    </w:p>
    <w:p>
      <w:r>
        <w:t xml:space="preserve">   I love eating chocolate.</w:t>
      </w:r>
    </w:p>
    <w:p>
      <w:r>
        <w:t>2. J'aime la musique classique.</w:t>
      </w:r>
    </w:p>
    <w:p>
      <w:r>
        <w:t xml:space="preserve">   I like classical music.</w:t>
      </w:r>
    </w:p>
    <w:p>
      <w:r>
        <w:t>3. J'aime lire des livres.</w:t>
      </w:r>
    </w:p>
    <w:p>
      <w:r>
        <w:t xml:space="preserve">   I like to read books.</w:t>
      </w:r>
    </w:p>
    <w:p>
      <w:r>
        <w:t>4. J'aime voyager dans de nouveaux pays.</w:t>
      </w:r>
    </w:p>
    <w:p>
      <w:r>
        <w:t xml:space="preserve">   I enjoy traveling to new countries.</w:t>
      </w:r>
    </w:p>
    <w:p>
      <w:r>
        <w:t>5. J'aime passer du temps avec mes amis.</w:t>
      </w:r>
    </w:p>
    <w:p>
      <w:r>
        <w:t xml:space="preserve">   I enjoy spending time with my friends.</w:t>
      </w:r>
    </w:p>
    <w:p>
      <w:r>
        <w:t xml:space="preserve">6. J'aime regarder la télévision. </w:t>
      </w:r>
    </w:p>
    <w:p>
      <w:r>
        <w:t xml:space="preserve">    I like watching TV.</w:t>
      </w:r>
    </w:p>
    <w:p>
      <w:r>
        <w:t xml:space="preserve">7. J'aime faire des sports. </w:t>
      </w:r>
    </w:p>
    <w:p>
      <w:r>
        <w:t xml:space="preserve">   I like doing sports. </w:t>
      </w:r>
    </w:p>
    <w:p>
      <w:r>
        <w:t>8. J'aime cuisiner de nouveaux plats.</w:t>
      </w:r>
    </w:p>
    <w:p>
      <w:r>
        <w:t xml:space="preserve">   I like cooking new dishes. </w:t>
      </w:r>
    </w:p>
    <w:p>
      <w:r>
        <w:t>9. J'aime les animaux domestiques.</w:t>
      </w:r>
    </w:p>
    <w:p>
      <w:r>
        <w:t xml:space="preserve">   I love house pets.</w:t>
      </w:r>
    </w:p>
    <w:p>
      <w:r>
        <w:t xml:space="preserve">10. J'aime parler français avec mes amis.  </w:t>
      </w:r>
    </w:p>
    <w:p>
      <w:r>
        <w:t xml:space="preserve">    I like to speak French with my friends.</w:t>
      </w:r>
    </w:p>
    <w:p/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Marie's dress is black.</w:t>
      </w:r>
    </w:p>
    <w:p>
      <w:r>
        <w:t>2. Il n’a pas d’idées noires.</w:t>
      </w:r>
    </w:p>
    <w:p>
      <w:r>
        <w:t xml:space="preserve">  He has no black ideas.</w:t>
      </w:r>
    </w:p>
    <w:p>
      <w:r>
        <w:t xml:space="preserve">3. Le ciel était noir ce soir-là. </w:t>
      </w:r>
    </w:p>
    <w:p>
      <w:r>
        <w:t xml:space="preserve">  The sky was black that night.</w:t>
      </w:r>
    </w:p>
    <w:p>
      <w:r>
        <w:t xml:space="preserve">4. Les arbres noirs créent une ambiance sombre. </w:t>
      </w:r>
    </w:p>
    <w:p>
      <w:r>
        <w:t xml:space="preserve">  Black trees create a dark atmosphere.</w:t>
      </w:r>
    </w:p>
    <w:p>
      <w:r>
        <w:t xml:space="preserve">5. Le gâteau est noir, mais il est délicieux. </w:t>
      </w:r>
    </w:p>
    <w:p>
      <w:r>
        <w:t xml:space="preserve">  The cake is black, but it's delicious.</w:t>
      </w:r>
    </w:p>
    <w:p>
      <w:r>
        <w:t xml:space="preserve">6. La nuit était noire et pleine de mystère. </w:t>
      </w:r>
    </w:p>
    <w:p>
      <w:r>
        <w:t xml:space="preserve">  Night was black and full of mystery.</w:t>
      </w:r>
    </w:p>
    <w:p>
      <w:r>
        <w:t>7. J’ai besoin d'un rouge foncé pour ma robe.</w:t>
      </w:r>
    </w:p>
    <w:p>
      <w:r>
        <w:t xml:space="preserve">  I need a dark red for my dress.</w:t>
      </w:r>
    </w:p>
    <w:p>
      <w:r>
        <w:t xml:space="preserve">8. Nous avons un café noir avec des croissants. </w:t>
      </w:r>
    </w:p>
    <w:p>
      <w:r>
        <w:t xml:space="preserve">  We have black coffee with croissants.</w:t>
      </w:r>
    </w:p>
    <w:p>
      <w:r>
        <w:t>9. Le chien était noir et blanc.</w:t>
      </w:r>
    </w:p>
    <w:p>
      <w:r>
        <w:t xml:space="preserve">  The dog was black and white.</w:t>
      </w:r>
    </w:p>
    <w:p>
      <w:r>
        <w:t xml:space="preserve">10. Elle avait les yeux noirs comme la nuit. </w:t>
      </w:r>
    </w:p>
    <w:p>
      <w:r>
        <w:t xml:space="preserve">  She had black eyes like night.</w:t>
      </w:r>
    </w:p>
    <w:p/>
    <w:p>
      <w:r>
        <w:rPr>
          <w:b/>
        </w:rPr>
        <w:t>Word: Le | Meaning: The</w:t>
      </w:r>
    </w:p>
    <w:p/>
    <w:p>
      <w:r>
        <w:t>1. Le chat est sur la table.</w:t>
      </w:r>
    </w:p>
    <w:p>
      <w:r>
        <w:t xml:space="preserve">   The cat is on the table.</w:t>
      </w:r>
    </w:p>
    <w:p>
      <w:r>
        <w:t>2. J'ai mangé du fromage le soir.</w:t>
      </w:r>
    </w:p>
    <w:p>
      <w:r>
        <w:t xml:space="preserve">   I ate some cheese in the evening.</w:t>
      </w:r>
    </w:p>
    <w:p>
      <w:r>
        <w:t xml:space="preserve">3. Il est allé au cinéma le week-end dernier. </w:t>
      </w:r>
    </w:p>
    <w:p>
      <w:r>
        <w:t xml:space="preserve">   He went to the cinema last weekend. </w:t>
      </w:r>
    </w:p>
    <w:p>
      <w:r>
        <w:t>4. Vous avez vu le film hier ?</w:t>
      </w:r>
    </w:p>
    <w:p>
      <w:r>
        <w:t xml:space="preserve">    Did you see the movie yesterday?</w:t>
      </w:r>
    </w:p>
    <w:p>
      <w:r>
        <w:t>5. La fleur est belle, il a beaucoup d'énergie.</w:t>
      </w:r>
    </w:p>
    <w:p>
      <w:r>
        <w:t xml:space="preserve">   The flower is beautiful, it has lots of energy.</w:t>
      </w:r>
    </w:p>
    <w:p>
      <w:r>
        <w:t>6. Les enfants aiment jouer en plein air.</w:t>
      </w:r>
    </w:p>
    <w:p>
      <w:r>
        <w:t xml:space="preserve">   The children like to play outdoors. </w:t>
      </w:r>
    </w:p>
    <w:p>
      <w:r>
        <w:t xml:space="preserve">7.  Je vais au marché le matin. </w:t>
      </w:r>
    </w:p>
    <w:p>
      <w:r>
        <w:t xml:space="preserve">   I'm going to the market in the morning. </w:t>
      </w:r>
    </w:p>
    <w:p>
      <w:r>
        <w:t>8. Le soleil brille aujourd’hui.</w:t>
      </w:r>
    </w:p>
    <w:p>
      <w:r>
        <w:t xml:space="preserve">    The sun is shining today.</w:t>
      </w:r>
    </w:p>
    <w:p>
      <w:r>
        <w:t>9. Je suis fatigué, j'ai besoin de dormir.</w:t>
      </w:r>
    </w:p>
    <w:p>
      <w:r>
        <w:t xml:space="preserve">   I am tired, I need to sleep. </w:t>
      </w:r>
    </w:p>
    <w:p>
      <w:r>
        <w:t>10.  On a fait une grande promenade le dimanche.</w:t>
      </w:r>
    </w:p>
    <w:p>
      <w:r>
        <w:t xml:space="preserve">    We had a big walk on Sunday.</w:t>
      </w:r>
    </w:p>
    <w:p/>
    <w:p>
      <w:r>
        <w:rPr>
          <w:b/>
        </w:rPr>
        <w:t>Word: Petite | Meaning: Small</w:t>
      </w:r>
    </w:p>
    <w:p/>
    <w:p>
      <w:r>
        <w:t>1. La petite fille est adorable.</w:t>
      </w:r>
    </w:p>
    <w:p>
      <w:r>
        <w:t xml:space="preserve">   The little girl is cute.</w:t>
      </w:r>
    </w:p>
    <w:p>
      <w:r>
        <w:t>2. Il a une petite voiture rouge.</w:t>
      </w:r>
    </w:p>
    <w:p>
      <w:r>
        <w:t xml:space="preserve">   He has a small red car.</w:t>
      </w:r>
    </w:p>
    <w:p>
      <w:r>
        <w:t>3. Le petit chien dort sur la pelouse.</w:t>
      </w:r>
    </w:p>
    <w:p>
      <w:r>
        <w:t xml:space="preserve">   The little dog sleeps on the lawn. </w:t>
      </w:r>
    </w:p>
    <w:p>
      <w:r>
        <w:t>4.  J'ai une petite sœur.</w:t>
      </w:r>
    </w:p>
    <w:p>
      <w:r>
        <w:t xml:space="preserve">    I have a little sister.</w:t>
      </w:r>
    </w:p>
    <w:p>
      <w:r>
        <w:t>5. Ce gâteau est très petit.</w:t>
      </w:r>
    </w:p>
    <w:p>
      <w:r>
        <w:t xml:space="preserve">   This cake is very small. </w:t>
      </w:r>
    </w:p>
    <w:p>
      <w:r>
        <w:t>6. La petite maison est située dans le jardin.</w:t>
      </w:r>
    </w:p>
    <w:p>
      <w:r>
        <w:t xml:space="preserve">   The tiny house is located in the garden.</w:t>
      </w:r>
    </w:p>
    <w:p>
      <w:r>
        <w:t xml:space="preserve">7. Vous avez une petite robe rouge ? </w:t>
      </w:r>
    </w:p>
    <w:p>
      <w:r>
        <w:t xml:space="preserve">   Do you have a little red dress?</w:t>
      </w:r>
    </w:p>
    <w:p>
      <w:r>
        <w:t>8. Il m'a offert une petite fleur.</w:t>
      </w:r>
    </w:p>
    <w:p>
      <w:r>
        <w:t xml:space="preserve">    He gave me a small flower. </w:t>
      </w:r>
    </w:p>
    <w:p>
      <w:r>
        <w:t xml:space="preserve">9. Elle est petite, mais elle est forte. </w:t>
      </w:r>
    </w:p>
    <w:p>
      <w:r>
        <w:t xml:space="preserve">   She is small, but she is strong.</w:t>
      </w:r>
    </w:p>
    <w:p>
      <w:r>
        <w:t>10.  Je voudrais un petit café, s’il vous plaît.</w:t>
      </w:r>
    </w:p>
    <w:p>
      <w:r>
        <w:t xml:space="preserve">    I would like a small coffee, please.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