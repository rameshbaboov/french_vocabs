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chapeau de la femme est rouge. </w:t>
      </w:r>
    </w:p>
    <w:p>
      <w:r>
        <w:t xml:space="preserve">  The woman's hat is red.</w:t>
      </w:r>
    </w:p>
    <w:p>
      <w:r>
        <w:t xml:space="preserve">3. J’ai une robe rouge. </w:t>
      </w:r>
    </w:p>
    <w:p>
      <w:r>
        <w:t xml:space="preserve">  I have a red dress.</w:t>
      </w:r>
    </w:p>
    <w:p>
      <w:r>
        <w:t>4. Il y a des oiseaux rouges dans le jardin.</w:t>
      </w:r>
    </w:p>
    <w:p>
      <w:r>
        <w:t xml:space="preserve"> There are red birds in the garden.</w:t>
      </w:r>
    </w:p>
    <w:p>
      <w:r>
        <w:t>5. La fleur est rouge et belle.</w:t>
      </w:r>
    </w:p>
    <w:p>
      <w:r>
        <w:t xml:space="preserve">  The flower is red and beautiful.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Les tomates sont rouges. </w:t>
      </w:r>
    </w:p>
    <w:p>
      <w:r>
        <w:t xml:space="preserve">  Tomatoes are red.</w:t>
      </w:r>
    </w:p>
    <w:p>
      <w:r>
        <w:t xml:space="preserve">8. Elle aime manger des fruits rouges. </w:t>
      </w:r>
    </w:p>
    <w:p>
      <w:r>
        <w:t xml:space="preserve">  She likes to eat red fruit.</w:t>
      </w:r>
    </w:p>
    <w:p>
      <w:r>
        <w:t xml:space="preserve">9. La couleur rouge est très attractive. </w:t>
      </w:r>
    </w:p>
    <w:p>
      <w:r>
        <w:t xml:space="preserve">  The color red is very attractive.</w:t>
      </w:r>
    </w:p>
    <w:p>
      <w:r>
        <w:t xml:space="preserve">10. J’ai besoin d’une nouvelle robe rouge. </w:t>
      </w:r>
    </w:p>
    <w:p>
      <w:r>
        <w:t xml:space="preserve">  I need a new red dress.</w:t>
      </w:r>
    </w:p>
    <w:p/>
    <w:p>
      <w:r>
        <w:rPr>
          <w:b/>
        </w:rPr>
        <w:t>Word: blanc | Meaning: white</w:t>
      </w:r>
    </w:p>
    <w:p/>
    <w:p>
      <w:r>
        <w:t xml:space="preserve">1. La chemise est blanche. </w:t>
      </w:r>
    </w:p>
    <w:p>
      <w:r>
        <w:t xml:space="preserve">   The shirt is white.</w:t>
      </w:r>
    </w:p>
    <w:p>
      <w:r>
        <w:t>2. Le tableau est blanc.</w:t>
      </w:r>
    </w:p>
    <w:p>
      <w:r>
        <w:t xml:space="preserve">   The table is white.</w:t>
      </w:r>
    </w:p>
    <w:p>
      <w:r>
        <w:t>3. Il a une robe blanche.</w:t>
      </w:r>
    </w:p>
    <w:p>
      <w:r>
        <w:t xml:space="preserve">   He has a white dress.</w:t>
      </w:r>
    </w:p>
    <w:p>
      <w:r>
        <w:t>4. L'eau est blanche.</w:t>
      </w:r>
    </w:p>
    <w:p>
      <w:r>
        <w:t xml:space="preserve">   Water is white.</w:t>
      </w:r>
    </w:p>
    <w:p>
      <w:r>
        <w:t>5. Les fleurs sont blanches.</w:t>
      </w:r>
    </w:p>
    <w:p>
      <w:r>
        <w:t xml:space="preserve">   The flowers are white. </w:t>
      </w:r>
    </w:p>
    <w:p>
      <w:r>
        <w:t>6. La lumière du soleil est blanche.</w:t>
      </w:r>
    </w:p>
    <w:p>
      <w:r>
        <w:t xml:space="preserve">   The light from the sun is white.</w:t>
      </w:r>
    </w:p>
    <w:p>
      <w:r>
        <w:t>7. Vous avez une robe blanche ?</w:t>
      </w:r>
    </w:p>
    <w:p>
      <w:r>
        <w:t xml:space="preserve">   Do you have a white dress?</w:t>
      </w:r>
    </w:p>
    <w:p>
      <w:r>
        <w:t>8.  Il faut un blanc pour faire le dessin.</w:t>
      </w:r>
    </w:p>
    <w:p>
      <w:r>
        <w:t xml:space="preserve">   You need white for drawing. </w:t>
      </w:r>
    </w:p>
    <w:p>
      <w:r>
        <w:t>9. Les nuages sont blancs.</w:t>
      </w:r>
    </w:p>
    <w:p>
      <w:r>
        <w:t xml:space="preserve">    The clouds are white.</w:t>
      </w:r>
    </w:p>
    <w:p>
      <w:r>
        <w:t>10. Le ciel est blanc aujourd'hui.</w:t>
      </w:r>
    </w:p>
    <w:p>
      <w:r>
        <w:t xml:space="preserve">    The sky is white today.</w:t>
      </w:r>
    </w:p>
    <w:p/>
    <w:p>
      <w:r>
        <w:rPr>
          <w:b/>
        </w:rPr>
        <w:t>Word: petit | Meaning: small</w:t>
      </w:r>
    </w:p>
    <w:p/>
    <w:p>
      <w:r>
        <w:t>1.  Il est petit, mais il marche très fort.</w:t>
      </w:r>
    </w:p>
    <w:p>
      <w:r>
        <w:t xml:space="preserve">    He is small but he walks very strong.</w:t>
      </w:r>
    </w:p>
    <w:p>
      <w:r>
        <w:t>2.  Cette petite fille a besoin d’un grand chapeau.</w:t>
      </w:r>
    </w:p>
    <w:p>
      <w:r>
        <w:t xml:space="preserve">    This little girl needs a big hat. </w:t>
      </w:r>
    </w:p>
    <w:p>
      <w:r>
        <w:t>3.  J'ai un petit chien qui adore jouer au parc.</w:t>
      </w:r>
    </w:p>
    <w:p>
      <w:r>
        <w:t xml:space="preserve">   I have a little dog who loves to play in the park.</w:t>
      </w:r>
    </w:p>
    <w:p>
      <w:r>
        <w:t>4.  Le café est petit, mais il me donne de l’énergie.</w:t>
      </w:r>
    </w:p>
    <w:p>
      <w:r>
        <w:t xml:space="preserve">   The coffee is small but it gives me energy.</w:t>
      </w:r>
    </w:p>
    <w:p>
      <w:r>
        <w:t xml:space="preserve">5.  C’est un petit arbre qui a poussé dans le jardin. </w:t>
      </w:r>
    </w:p>
    <w:p>
      <w:r>
        <w:t xml:space="preserve">    It's a little tree that has grown in the garden.</w:t>
      </w:r>
    </w:p>
    <w:p>
      <w:r>
        <w:t>6.  Elle a une petite sœur, mais elle est très gentille.</w:t>
      </w:r>
    </w:p>
    <w:p>
      <w:r>
        <w:t xml:space="preserve">   She has a little sister, but she is very nice.</w:t>
      </w:r>
    </w:p>
    <w:p>
      <w:r>
        <w:t>7.   J’adore les petites voitures de collection.</w:t>
      </w:r>
    </w:p>
    <w:p>
      <w:r>
        <w:t xml:space="preserve">   I love small toy cars to collect.</w:t>
      </w:r>
    </w:p>
    <w:p>
      <w:r>
        <w:t>8.  Le petit garçon a beaucoup d'imagination.</w:t>
      </w:r>
    </w:p>
    <w:p>
      <w:r>
        <w:t xml:space="preserve">    The little boy has lots of imagination.</w:t>
      </w:r>
    </w:p>
    <w:p>
      <w:r>
        <w:t xml:space="preserve">9.  Ce petit pain est délicieux! </w:t>
      </w:r>
    </w:p>
    <w:p>
      <w:r>
        <w:t xml:space="preserve">   This little bread is delicious!</w:t>
      </w:r>
    </w:p>
    <w:p>
      <w:r>
        <w:t>10. J’ai un petit problème avec mon téléphone.</w:t>
      </w:r>
    </w:p>
    <w:p>
      <w:r>
        <w:t xml:space="preserve">    I have a small problem with my phone.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J'aime regarder la lumière des étoiles dans le ciel nocturne.  </w:t>
      </w:r>
    </w:p>
    <w:p>
      <w:r>
        <w:t xml:space="preserve">   I like to look at the light of stars in the night sky.</w:t>
      </w:r>
    </w:p>
    <w:p>
      <w:r>
        <w:t xml:space="preserve">3. La lampe de poche illumine l'obscurité. </w:t>
      </w:r>
    </w:p>
    <w:p>
      <w:r>
        <w:t xml:space="preserve">    The flashlight illuminates the darkness.</w:t>
      </w:r>
    </w:p>
    <w:p>
      <w:r>
        <w:t>4. Il y a beaucoup de lumière dans la salle.</w:t>
      </w:r>
    </w:p>
    <w:p>
      <w:r>
        <w:t xml:space="preserve">    There is a lot of light in the room.</w:t>
      </w:r>
    </w:p>
    <w:p>
      <w:r>
        <w:t xml:space="preserve">5. L'ambiance est sombre et peu éclairée.  </w:t>
      </w:r>
    </w:p>
    <w:p>
      <w:r>
        <w:t xml:space="preserve">   The atmosphere is gloomy and poorly lit. </w:t>
      </w:r>
    </w:p>
    <w:p>
      <w:r>
        <w:t xml:space="preserve">6. La lumière naturelle nous aide à mieux dormir. </w:t>
      </w:r>
    </w:p>
    <w:p>
      <w:r>
        <w:t xml:space="preserve">    Natural light helps us sleep better. </w:t>
      </w:r>
    </w:p>
    <w:p>
      <w:r>
        <w:t xml:space="preserve">7. Nous avons besoin de plus de lumière pour travailler efficacement. </w:t>
      </w:r>
    </w:p>
    <w:p>
      <w:r>
        <w:t xml:space="preserve">    We need more light to work effectively.</w:t>
      </w:r>
    </w:p>
    <w:p>
      <w:r>
        <w:t xml:space="preserve">8. La lumière artificielle illumine la route. </w:t>
      </w:r>
    </w:p>
    <w:p>
      <w:r>
        <w:t xml:space="preserve">   Artificial light illuminates the road. </w:t>
      </w:r>
    </w:p>
    <w:p>
      <w:r>
        <w:t xml:space="preserve">9. Le soleil a une lumière rougeoyante.  </w:t>
      </w:r>
    </w:p>
    <w:p>
      <w:r>
        <w:t xml:space="preserve">   The sun has a reddish glow. </w:t>
      </w:r>
    </w:p>
    <w:p>
      <w:r>
        <w:t xml:space="preserve">10. J'aime les photos prises avec beaucoup de lumière. </w:t>
      </w:r>
    </w:p>
    <w:p>
      <w:r>
        <w:t xml:space="preserve">   I like pictures taken with a lot of light.</w:t>
      </w:r>
    </w:p>
    <w:p/>
    <w:p>
      <w:r>
        <w:rPr>
          <w:b/>
        </w:rPr>
        <w:t>Word: Fleur | Meaning: Flower</w:t>
      </w:r>
    </w:p>
    <w:p/>
    <w:p>
      <w:r>
        <w:t>1. La fleur de lys est une fleur très symbolique.</w:t>
      </w:r>
    </w:p>
    <w:p>
      <w:r>
        <w:t xml:space="preserve">  The lily flower is a very symbolic flower.</w:t>
      </w:r>
    </w:p>
    <w:p>
      <w:r>
        <w:t>2. Tu as une fleur dans ton chapeau ?</w:t>
      </w:r>
    </w:p>
    <w:p>
      <w:r>
        <w:t xml:space="preserve">   Do you have a flower in your hat?</w:t>
      </w:r>
    </w:p>
    <w:p>
      <w:r>
        <w:t>3. Les fleurs jaunes sont plus belles que les autres.</w:t>
      </w:r>
    </w:p>
    <w:p>
      <w:r>
        <w:t xml:space="preserve">    Yellow flowers are more beautiful than others.</w:t>
      </w:r>
    </w:p>
    <w:p>
      <w:r>
        <w:t xml:space="preserve">4. J'aime les fleurs de rose et de magnolia. </w:t>
      </w:r>
    </w:p>
    <w:p>
      <w:r>
        <w:t xml:space="preserve">  I like roses and magnolias flowers. </w:t>
      </w:r>
    </w:p>
    <w:p>
      <w:r>
        <w:t>5. La fleur est une image de beauté et d'amour.</w:t>
      </w:r>
    </w:p>
    <w:p>
      <w:r>
        <w:t xml:space="preserve">   The flower is an image of beauty and love.</w:t>
      </w:r>
    </w:p>
    <w:p>
      <w:r>
        <w:t>6. Les oiseaux adorent se poser sur les fleurs.</w:t>
      </w:r>
    </w:p>
    <w:p>
      <w:r>
        <w:t xml:space="preserve">   Birds love to perch on the flowers.</w:t>
      </w:r>
    </w:p>
    <w:p>
      <w:r>
        <w:t>7. L'arbre était recouvert de fleurs colorées.</w:t>
      </w:r>
    </w:p>
    <w:p>
      <w:r>
        <w:t xml:space="preserve">   The tree was covered with colorful flowers. </w:t>
      </w:r>
    </w:p>
    <w:p>
      <w:r>
        <w:t xml:space="preserve">8. La fleur s'est abattue sur le sol en déclinant ses pétales. </w:t>
      </w:r>
    </w:p>
    <w:p>
      <w:r>
        <w:t xml:space="preserve">  The flower fell to the ground, drooping its petals.</w:t>
      </w:r>
    </w:p>
    <w:p>
      <w:r>
        <w:t xml:space="preserve">9. Il est essentiel d'observer les fleurs dans la nature. </w:t>
      </w:r>
    </w:p>
    <w:p>
      <w:r>
        <w:t xml:space="preserve">    It is essential to observe flowers in nature. </w:t>
      </w:r>
    </w:p>
    <w:p>
      <w:r>
        <w:t xml:space="preserve">10. Les fleur de saison sont toujours un plaisir visuel. </w:t>
      </w:r>
    </w:p>
    <w:p>
      <w:r>
        <w:t xml:space="preserve">   Seasonal flowers are always a visual pleasure.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 The dress is very black.</w:t>
      </w:r>
    </w:p>
    <w:p>
      <w:r>
        <w:t>2. Le ciel est noir aujourd'hui.</w:t>
      </w:r>
    </w:p>
    <w:p>
      <w:r>
        <w:t xml:space="preserve">    The sky is black today.</w:t>
      </w:r>
    </w:p>
    <w:p>
      <w:r>
        <w:t>3. Il s'habille en noir pour la fête.</w:t>
      </w:r>
    </w:p>
    <w:p>
      <w:r>
        <w:t xml:space="preserve">    He dresses in black for the party.</w:t>
      </w:r>
    </w:p>
    <w:p>
      <w:r>
        <w:t>4. Les arbres sont noirs dans le crépuscule.</w:t>
      </w:r>
    </w:p>
    <w:p>
      <w:r>
        <w:t xml:space="preserve">    The trees are black in the twilight.</w:t>
      </w:r>
    </w:p>
    <w:p>
      <w:r>
        <w:t xml:space="preserve">5. Le chat est noir et rond. </w:t>
      </w:r>
    </w:p>
    <w:p>
      <w:r>
        <w:t xml:space="preserve">    The cat is black and round.</w:t>
      </w:r>
    </w:p>
    <w:p>
      <w:r>
        <w:t xml:space="preserve">6. La ville est sombre et grise. </w:t>
      </w:r>
    </w:p>
    <w:p>
      <w:r>
        <w:t xml:space="preserve">    The city is dark and grey.</w:t>
      </w:r>
    </w:p>
    <w:p>
      <w:r>
        <w:t>7. Il a besoin d'un nouveau manteau noir.</w:t>
      </w:r>
    </w:p>
    <w:p>
      <w:r>
        <w:t xml:space="preserve">    He needs a new black coat.</w:t>
      </w:r>
    </w:p>
    <w:p>
      <w:r>
        <w:t>8. J'ai faim, je voudrais un sandwich noir.</w:t>
      </w:r>
    </w:p>
    <w:p>
      <w:r>
        <w:t xml:space="preserve">    I am hungry, I would like a black sandwich.</w:t>
      </w:r>
    </w:p>
    <w:p>
      <w:r>
        <w:t xml:space="preserve">9. La police était en tenue noire. </w:t>
      </w:r>
    </w:p>
    <w:p>
      <w:r>
        <w:t xml:space="preserve">    The police were in black uniforms. </w:t>
      </w:r>
    </w:p>
    <w:p>
      <w:r>
        <w:t xml:space="preserve">10.  Le gâteau est noir et moelleux. </w:t>
      </w:r>
    </w:p>
    <w:p>
      <w:r>
        <w:t xml:space="preserve">    The cake is black and soft.</w:t>
      </w:r>
    </w:p>
    <w:p/>
    <w:p>
      <w:r>
        <w:rPr>
          <w:b/>
        </w:rPr>
        <w:t>Word: terre | Meaning: land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J'ai besoin de beaucoup d'eau pour la terre.</w:t>
      </w:r>
    </w:p>
    <w:p>
      <w:r>
        <w:t xml:space="preserve">   I need a lot of water for the earth.</w:t>
      </w:r>
    </w:p>
    <w:p>
      <w:r>
        <w:t>3. Le jardinier utilise des engrais pour la terre.</w:t>
      </w:r>
    </w:p>
    <w:p>
      <w:r>
        <w:t xml:space="preserve">   The gardener uses fertilizer for the earth.</w:t>
      </w:r>
    </w:p>
    <w:p>
      <w:r>
        <w:t>4. La terre nourrit les arbres et les fleurs.</w:t>
      </w:r>
    </w:p>
    <w:p>
      <w:r>
        <w:t xml:space="preserve">   The earth nurtures trees and flowers.</w:t>
      </w:r>
    </w:p>
    <w:p>
      <w:r>
        <w:t>5. Les enfants aiment jouer sur la terre.</w:t>
      </w:r>
    </w:p>
    <w:p>
      <w:r>
        <w:t xml:space="preserve">   Children like playing on the ground.</w:t>
      </w:r>
    </w:p>
    <w:p>
      <w:r>
        <w:t>6. La terre est un élément vital pour la vie.</w:t>
      </w:r>
    </w:p>
    <w:p>
      <w:r>
        <w:t xml:space="preserve">   Earth is a vital element for life.</w:t>
      </w:r>
    </w:p>
    <w:p>
      <w:r>
        <w:t xml:space="preserve">7. Le sol est froid ce matin, mais il sera chaud bientôt. </w:t>
      </w:r>
    </w:p>
    <w:p>
      <w:r>
        <w:t xml:space="preserve">   The soil is cold this morning, but it will be warm soon.</w:t>
      </w:r>
    </w:p>
    <w:p>
      <w:r>
        <w:t>8.  La couleur de la terre change avec le temps.</w:t>
      </w:r>
    </w:p>
    <w:p>
      <w:r>
        <w:t xml:space="preserve">    The color of the earth changes with time.</w:t>
      </w:r>
    </w:p>
    <w:p>
      <w:r>
        <w:t xml:space="preserve">9. Nous sommes allés dans la nature et avons exploré la terre. </w:t>
      </w:r>
    </w:p>
    <w:p>
      <w:r>
        <w:t xml:space="preserve">    We went to nature and explored the earth.</w:t>
      </w:r>
    </w:p>
    <w:p>
      <w:r>
        <w:t>10. La terre est notre planète, et elle a besoin de nous.</w:t>
      </w:r>
    </w:p>
    <w:p>
      <w:r>
        <w:t xml:space="preserve">    Earth is our planet, and it needs us.</w:t>
      </w:r>
    </w:p>
    <w:p/>
    <w:p>
      <w:r>
        <w:rPr>
          <w:b/>
        </w:rPr>
        <w:t>Word: aide | Meaning: help</w:t>
      </w:r>
    </w:p>
    <w:p/>
    <w:p>
      <w:r>
        <w:t xml:space="preserve">1. J'ai besoin d'aide pour ouvrir la porte. </w:t>
      </w:r>
    </w:p>
    <w:p>
      <w:r>
        <w:t xml:space="preserve">   I need help opening the door.</w:t>
      </w:r>
    </w:p>
    <w:p>
      <w:r>
        <w:t xml:space="preserve">2. Voulez-vous m'aider à faire les courses?  </w:t>
      </w:r>
    </w:p>
    <w:p>
      <w:r>
        <w:t xml:space="preserve">   Would you like to help me with the shopping?</w:t>
      </w:r>
    </w:p>
    <w:p>
      <w:r>
        <w:t>3. L'aide est nécessaire pour résoudre ce problème.</w:t>
      </w:r>
    </w:p>
    <w:p>
      <w:r>
        <w:t xml:space="preserve">    The help is necessary to solve this problem.</w:t>
      </w:r>
    </w:p>
    <w:p>
      <w:r>
        <w:t>4. Elle a besoin d'une aide pour se déplacer dans la ville.</w:t>
      </w:r>
    </w:p>
    <w:p>
      <w:r>
        <w:t xml:space="preserve">    She needs help to move around in the city. </w:t>
      </w:r>
    </w:p>
    <w:p>
      <w:r>
        <w:t xml:space="preserve">5.  J'ai besoin de votre aide pour faire mes devoirs. </w:t>
      </w:r>
    </w:p>
    <w:p>
      <w:r>
        <w:t xml:space="preserve">   I need your help with my homework. </w:t>
      </w:r>
    </w:p>
    <w:p>
      <w:r>
        <w:t>6.  L’école offre de l'aide aux étudiants en difficulté.</w:t>
      </w:r>
    </w:p>
    <w:p>
      <w:r>
        <w:t xml:space="preserve">   The school offers assistance to students who are having difficulties.</w:t>
      </w:r>
    </w:p>
    <w:p>
      <w:r>
        <w:t xml:space="preserve">7. L'équipe d'aide est disponible pour répondre à vos questions.  </w:t>
      </w:r>
    </w:p>
    <w:p>
      <w:r>
        <w:t xml:space="preserve">   The support team is available to answer your questions.</w:t>
      </w:r>
    </w:p>
    <w:p>
      <w:r>
        <w:t xml:space="preserve">8. J'ai besoin d'aide pour faire mes exercices. </w:t>
      </w:r>
    </w:p>
    <w:p>
      <w:r>
        <w:t xml:space="preserve">   I need help with my exercises.</w:t>
      </w:r>
    </w:p>
    <w:p>
      <w:r>
        <w:t>9. Un ami m’a aidé avec mes devoirs.</w:t>
      </w:r>
    </w:p>
    <w:p>
      <w:r>
        <w:t xml:space="preserve">    A friend helped me with my homework. </w:t>
      </w:r>
    </w:p>
    <w:p>
      <w:r>
        <w:t xml:space="preserve">10. L'aide est importante pour le développement de chaque personne.  </w:t>
      </w:r>
    </w:p>
    <w:p>
      <w:r>
        <w:t xml:space="preserve">    Help is important for the development of each person.</w:t>
      </w:r>
    </w:p>
    <w:p/>
    <w:p>
      <w:r>
        <w:rPr>
          <w:b/>
        </w:rPr>
        <w:t>Word: Aider | Meaning: To help</w:t>
      </w:r>
    </w:p>
    <w:p/>
    <w:p>
      <w:r>
        <w:t>1. Je peux aider les personnes qui ont besoin d'aide.</w:t>
      </w:r>
    </w:p>
    <w:p>
      <w:r>
        <w:t xml:space="preserve">    I can help people who need assistance.</w:t>
      </w:r>
    </w:p>
    <w:p>
      <w:r>
        <w:t>2. L'association aide les enfants défavorisés.</w:t>
      </w:r>
    </w:p>
    <w:p>
      <w:r>
        <w:t xml:space="preserve">    The association helps disadvantaged children.</w:t>
      </w:r>
    </w:p>
    <w:p>
      <w:r>
        <w:t xml:space="preserve">3. Mon frère aida sa mère à faire la cuisine. </w:t>
      </w:r>
    </w:p>
    <w:p>
      <w:r>
        <w:t xml:space="preserve">    My brother helped his mother cook dinner.</w:t>
      </w:r>
    </w:p>
    <w:p>
      <w:r>
        <w:t>4.  Le vétérinaire aide les animaux malades.</w:t>
      </w:r>
    </w:p>
    <w:p>
      <w:r>
        <w:t xml:space="preserve">    The veterinarian helps sick animals.</w:t>
      </w:r>
    </w:p>
    <w:p>
      <w:r>
        <w:t xml:space="preserve">5. Je peux aider mes amis avec leurs devoirs. </w:t>
      </w:r>
    </w:p>
    <w:p>
      <w:r>
        <w:t xml:space="preserve">    I can help my friends with their homework.</w:t>
      </w:r>
    </w:p>
    <w:p>
      <w:r>
        <w:t>6.  Elle a aidé la vieille dame à traverser l'avenue.</w:t>
      </w:r>
    </w:p>
    <w:p>
      <w:r>
        <w:t xml:space="preserve">    She helped the old lady cross the street.</w:t>
      </w:r>
    </w:p>
    <w:p>
      <w:r>
        <w:t xml:space="preserve">7. Il est important d'aider les autres. </w:t>
      </w:r>
    </w:p>
    <w:p>
      <w:r>
        <w:t xml:space="preserve">    It is important to help others.</w:t>
      </w:r>
    </w:p>
    <w:p>
      <w:r>
        <w:t xml:space="preserve">8. Mon professeur aide ses étudiants avec leurs questions. </w:t>
      </w:r>
    </w:p>
    <w:p>
      <w:r>
        <w:t xml:space="preserve">    My teacher helps his students with their questions.</w:t>
      </w:r>
    </w:p>
    <w:p>
      <w:r>
        <w:t>9.  Les bénévoles aident les victimes du tremblement de terre.</w:t>
      </w:r>
    </w:p>
    <w:p>
      <w:r>
        <w:t xml:space="preserve">    Volunteers help victims of the earthquake.</w:t>
      </w:r>
    </w:p>
    <w:p>
      <w:r>
        <w:t>10. J'ai besoin d'aide pour ranger la maison.</w:t>
      </w:r>
    </w:p>
    <w:p>
      <w:r>
        <w:t xml:space="preserve">    I need help to tidy up the house.</w:t>
      </w:r>
    </w:p>
    <w:p/>
    <w:p>
      <w:r>
        <w:t>Chante: &lt;sing&gt;</w:t>
      </w:r>
    </w:p>
    <w:p/>
    <w:p>
      <w:r>
        <w:t>1.  Tu chantes bien, n'est-ce pas ?</w:t>
      </w:r>
    </w:p>
    <w:p>
      <w:r>
        <w:t xml:space="preserve">    2. You sing well, don't you?</w:t>
      </w:r>
    </w:p>
    <w:p>
      <w:r>
        <w:t>2. Elle chante souvent des chansons françaises.</w:t>
      </w:r>
    </w:p>
    <w:p>
      <w:r>
        <w:t xml:space="preserve">    3. She often sings French songs.</w:t>
      </w:r>
    </w:p>
    <w:p>
      <w:r>
        <w:t xml:space="preserve">3. Le groupe chante dans la salle. </w:t>
      </w:r>
    </w:p>
    <w:p>
      <w:r>
        <w:t xml:space="preserve">   4. The group is singing in the room. </w:t>
      </w:r>
    </w:p>
    <w:p>
      <w:r>
        <w:t xml:space="preserve">4.  Je ne peux pas chanter comme toi. </w:t>
      </w:r>
    </w:p>
    <w:p>
      <w:r>
        <w:t xml:space="preserve">   5. I can't sing like you.</w:t>
      </w:r>
    </w:p>
    <w:p>
      <w:r>
        <w:t>5.  Il est difficile de chanter en public.</w:t>
      </w:r>
    </w:p>
    <w:p>
      <w:r>
        <w:t xml:space="preserve">    6. It is difficult to sing in public.</w:t>
      </w:r>
    </w:p>
    <w:p>
      <w:r>
        <w:t>7.  La chanson que tu chantes me plaît beaucoup.</w:t>
      </w:r>
    </w:p>
    <w:p>
      <w:r>
        <w:t xml:space="preserve">   7. The song you are singing pleases me very much. </w:t>
      </w:r>
    </w:p>
    <w:p>
      <w:r>
        <w:t>8.  Juste des paroles, chante-moi la chanson de mon enfance !</w:t>
      </w:r>
    </w:p>
    <w:p>
      <w:r>
        <w:t xml:space="preserve">    9. Just the lyrics, sing me the song of my childhood! </w:t>
      </w:r>
    </w:p>
    <w:p>
      <w:r>
        <w:t xml:space="preserve">10. Chantez avec moi pendant que je vous parle. </w:t>
      </w:r>
    </w:p>
    <w:p>
      <w:r>
        <w:t xml:space="preserve">   10. Sing with me while I talk to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