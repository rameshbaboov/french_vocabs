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morning! How are you?</w:t>
      </w:r>
    </w:p>
    <w:p>
      <w:r>
        <w:t>2. J'ai un rendez-vous à midi.</w:t>
      </w:r>
    </w:p>
    <w:p>
      <w:r>
        <w:t xml:space="preserve">   I have a meeting at noon. </w:t>
      </w:r>
    </w:p>
    <w:p>
      <w:r>
        <w:t>3. Bonjour madame, vous êtes jolie.</w:t>
      </w:r>
    </w:p>
    <w:p>
      <w:r>
        <w:t xml:space="preserve">    Hello ma'am, you look nice.</w:t>
      </w:r>
    </w:p>
    <w:p>
      <w:r>
        <w:t>4. Il est temps de manger.</w:t>
      </w:r>
    </w:p>
    <w:p>
      <w:r>
        <w:t xml:space="preserve">    It’s time to eat. </w:t>
      </w:r>
    </w:p>
    <w:p>
      <w:r>
        <w:t>5. Bonjour à tous !</w:t>
      </w:r>
    </w:p>
    <w:p>
      <w:r>
        <w:t xml:space="preserve">    Hello everyone!</w:t>
      </w:r>
    </w:p>
    <w:p>
      <w:r>
        <w:t>6. Que puis-je faire pour vous ?</w:t>
      </w:r>
    </w:p>
    <w:p>
      <w:r>
        <w:t xml:space="preserve">   What can I do for you? </w:t>
      </w:r>
    </w:p>
    <w:p>
      <w:r>
        <w:t>7.  Bonjour, je voudrais un café, s'il vous plaît.</w:t>
      </w:r>
    </w:p>
    <w:p>
      <w:r>
        <w:t xml:space="preserve">    Good morning, I would like a coffee, please.</w:t>
      </w:r>
    </w:p>
    <w:p>
      <w:r>
        <w:t>8. Bonjour, comment vous appelez-vous ?</w:t>
      </w:r>
    </w:p>
    <w:p>
      <w:r>
        <w:t xml:space="preserve">    Hello, what is your name?</w:t>
      </w:r>
    </w:p>
    <w:p>
      <w:r>
        <w:t xml:space="preserve">9.  Bonjour à l’école, j’aime bien apprendre. </w:t>
      </w:r>
    </w:p>
    <w:p>
      <w:r>
        <w:t xml:space="preserve">   Hello at school, I like to learn. </w:t>
      </w:r>
    </w:p>
    <w:p>
      <w:r>
        <w:t xml:space="preserve">10.  Bonjour, la journée commence! </w:t>
      </w:r>
    </w:p>
    <w:p>
      <w:r>
        <w:t xml:space="preserve">    Good morning, the day starts!</w:t>
      </w:r>
    </w:p>
    <w:p/>
    <w:p>
      <w:r>
        <w:rPr>
          <w:b/>
        </w:rPr>
        <w:t>Word: Terre | Meaning: Earth</w:t>
      </w:r>
    </w:p>
    <w:p/>
    <w:p>
      <w:r>
        <w:t>1.  La Terre est un globe unique.</w:t>
      </w:r>
    </w:p>
    <w:p>
      <w:r>
        <w:t xml:space="preserve">    The Earth is a unique sphere.</w:t>
      </w:r>
    </w:p>
    <w:p>
      <w:r>
        <w:t>2.  J'adore la nature et la terre qui l'entoure.</w:t>
      </w:r>
    </w:p>
    <w:p>
      <w:r>
        <w:t xml:space="preserve">    I love nature and the land that surrounds it.</w:t>
      </w:r>
    </w:p>
    <w:p>
      <w:r>
        <w:t xml:space="preserve">3.  La Terre nous offre des ressources vitales. </w:t>
      </w:r>
    </w:p>
    <w:p>
      <w:r>
        <w:t xml:space="preserve">   Earth provides us with vital resources.</w:t>
      </w:r>
    </w:p>
    <w:p>
      <w:r>
        <w:t>4.  Le climat est un élément important de la terre.</w:t>
      </w:r>
    </w:p>
    <w:p>
      <w:r>
        <w:t xml:space="preserve">    The climate is an important element of Earth.</w:t>
      </w:r>
    </w:p>
    <w:p>
      <w:r>
        <w:t>5.  On ne peut pas vivre sans la terre.</w:t>
      </w:r>
    </w:p>
    <w:p>
      <w:r>
        <w:t xml:space="preserve">    We cannot live without Earth.</w:t>
      </w:r>
    </w:p>
    <w:p>
      <w:r>
        <w:t xml:space="preserve">6.  La terre est fragile et il faut l'entretenir. </w:t>
      </w:r>
    </w:p>
    <w:p>
      <w:r>
        <w:t xml:space="preserve">   Earth is fragile and must be maintained.</w:t>
      </w:r>
    </w:p>
    <w:p>
      <w:r>
        <w:t>7.  Les sols de la Terre sont variés et complexes.</w:t>
      </w:r>
    </w:p>
    <w:p>
      <w:r>
        <w:t xml:space="preserve">   The soils of Earth are diverse and complex.</w:t>
      </w:r>
    </w:p>
    <w:p>
      <w:r>
        <w:t>8.  L'Homme a une influence importante sur la terre.</w:t>
      </w:r>
    </w:p>
    <w:p>
      <w:r>
        <w:t xml:space="preserve">    Humanity has a significant impact on Earth.</w:t>
      </w:r>
    </w:p>
    <w:p>
      <w:r>
        <w:t>9.  La pollution est un problème important pour la terre.</w:t>
      </w:r>
    </w:p>
    <w:p>
      <w:r>
        <w:t xml:space="preserve">   Pollution is an important problem for Earth.</w:t>
      </w:r>
    </w:p>
    <w:p>
      <w:r>
        <w:t>10. Il est important de protéger la terre et ses ressources.</w:t>
      </w:r>
    </w:p>
    <w:p>
      <w:r>
        <w:t xml:space="preserve">   It is important to protect Earth and its resources.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l'amour.</w:t>
      </w:r>
    </w:p>
    <w:p>
      <w:r>
        <w:t xml:space="preserve">   The rose is a symbol of love.</w:t>
      </w:r>
    </w:p>
    <w:p>
      <w:r>
        <w:t xml:space="preserve">3. Tu veux acheter une rose blanche ? </w:t>
      </w:r>
    </w:p>
    <w:p>
      <w:r>
        <w:t xml:space="preserve">   Do you want to buy a white rose?</w:t>
      </w:r>
    </w:p>
    <w:p>
      <w:r>
        <w:t xml:space="preserve">4. La fleur de rose s'offre à toi. </w:t>
      </w:r>
    </w:p>
    <w:p>
      <w:r>
        <w:t xml:space="preserve">   Rose flower offers itself to you.</w:t>
      </w:r>
    </w:p>
    <w:p>
      <w:r>
        <w:t>5.  La rose est fragile et belle.</w:t>
      </w:r>
    </w:p>
    <w:p>
      <w:r>
        <w:t xml:space="preserve">   The rose is delicate and beautiful.</w:t>
      </w:r>
    </w:p>
    <w:p>
      <w:r>
        <w:t xml:space="preserve">6. J'ai reçu une belle rose pour mon anniversaire. </w:t>
      </w:r>
    </w:p>
    <w:p>
      <w:r>
        <w:t xml:space="preserve">   I received a beautiful rose for my birthday.</w:t>
      </w:r>
    </w:p>
    <w:p>
      <w:r>
        <w:t>7. Le jardin est rempli de roses.</w:t>
      </w:r>
    </w:p>
    <w:p>
      <w:r>
        <w:t xml:space="preserve">    The garden is filled with roses. </w:t>
      </w:r>
    </w:p>
    <w:p>
      <w:r>
        <w:t>8.  La fleur de rose symbolise la passion.</w:t>
      </w:r>
    </w:p>
    <w:p>
      <w:r>
        <w:t xml:space="preserve">   Rose flower symbolizes passion.</w:t>
      </w:r>
    </w:p>
    <w:p>
      <w:r>
        <w:t xml:space="preserve">9.  Je voudrais admirer une rose parfumée. </w:t>
      </w:r>
    </w:p>
    <w:p>
      <w:r>
        <w:t xml:space="preserve">   I would like to admire a fragrant rose.</w:t>
      </w:r>
    </w:p>
    <w:p>
      <w:r>
        <w:t xml:space="preserve">10.  Tu sais, je pense à toi quand je vois une rose. </w:t>
      </w:r>
    </w:p>
    <w:p>
      <w:r>
        <w:t xml:space="preserve">   You know, I think of you when I see a rose.</w:t>
      </w:r>
    </w:p>
    <w:p/>
    <w:p>
      <w:r>
        <w:rPr>
          <w:b/>
        </w:rPr>
        <w:t>Word: Lumière | Meaning: Light</w:t>
      </w:r>
    </w:p>
    <w:p/>
    <w:p>
      <w:r>
        <w:t xml:space="preserve">1. La lumière est douce et agréable.  </w:t>
      </w:r>
    </w:p>
    <w:p>
      <w:r>
        <w:t xml:space="preserve">    The light is soft and pleasant.</w:t>
      </w:r>
    </w:p>
    <w:p>
      <w:r>
        <w:t>2. J'aime la lumière du soleil sur les mers.</w:t>
      </w:r>
    </w:p>
    <w:p>
      <w:r>
        <w:t xml:space="preserve">    I like the sun's light on the seas.</w:t>
      </w:r>
    </w:p>
    <w:p>
      <w:r>
        <w:t xml:space="preserve">3. Il y a beaucoup de lumières dans la ville. </w:t>
      </w:r>
    </w:p>
    <w:p>
      <w:r>
        <w:t xml:space="preserve">    There are many lights in the city.</w:t>
      </w:r>
    </w:p>
    <w:p>
      <w:r>
        <w:t xml:space="preserve">4. La lumière est importante pour nos vies.  </w:t>
      </w:r>
    </w:p>
    <w:p>
      <w:r>
        <w:t xml:space="preserve">   Light is important for our lives.</w:t>
      </w:r>
    </w:p>
    <w:p>
      <w:r>
        <w:t xml:space="preserve">5. Regardez la lumière sur le tableau.  </w:t>
      </w:r>
    </w:p>
    <w:p>
      <w:r>
        <w:t xml:space="preserve">   Look at the light on the painting.</w:t>
      </w:r>
    </w:p>
    <w:p>
      <w:r>
        <w:t xml:space="preserve">6. Le soleil a une lumière particulière.  </w:t>
      </w:r>
    </w:p>
    <w:p>
      <w:r>
        <w:t xml:space="preserve">    The sun has a special kind of light.</w:t>
      </w:r>
    </w:p>
    <w:p>
      <w:r>
        <w:t xml:space="preserve">7. La nuit est sombre et il y a peu de lumière. </w:t>
      </w:r>
    </w:p>
    <w:p>
      <w:r>
        <w:t xml:space="preserve">    Night is dark and there is little light. </w:t>
      </w:r>
    </w:p>
    <w:p>
      <w:r>
        <w:t>8. Nous allons l'admirer dans les salles de bal.</w:t>
      </w:r>
    </w:p>
    <w:p>
      <w:r>
        <w:t xml:space="preserve">    We will admire it in the ballrooms.  </w:t>
      </w:r>
    </w:p>
    <w:p>
      <w:r>
        <w:t xml:space="preserve">9. La lumière du feu éclaire la pièce.  </w:t>
      </w:r>
    </w:p>
    <w:p>
      <w:r>
        <w:t xml:space="preserve">   Firelight illuminates the room. </w:t>
      </w:r>
    </w:p>
    <w:p>
      <w:r>
        <w:t xml:space="preserve">10. Le bateau a une lumière pour la navigation.  </w:t>
      </w:r>
    </w:p>
    <w:p>
      <w:r>
        <w:t xml:space="preserve">   The ship has a light for navigation.</w:t>
      </w:r>
    </w:p>
    <w:p/>
    <w:p>
      <w:r>
        <w:rPr>
          <w:b/>
        </w:rPr>
        <w:t>Word: Apporte | Meaning: brings</w:t>
      </w:r>
    </w:p>
    <w:p/>
    <w:p>
      <w:r>
        <w:t>1. Je vais apporter mon ordinateur à la réunion.</w:t>
      </w:r>
    </w:p>
    <w:p>
      <w:r>
        <w:t xml:space="preserve">   I am bringing my computer to the meeting.</w:t>
      </w:r>
    </w:p>
    <w:p>
      <w:r>
        <w:t xml:space="preserve">2. Elle apporte du thé à ses invités. </w:t>
      </w:r>
    </w:p>
    <w:p>
      <w:r>
        <w:t xml:space="preserve">   She is bringing tea to her guests. </w:t>
      </w:r>
    </w:p>
    <w:p>
      <w:r>
        <w:t>3. Le livre que tu cherches, il est apporté par le chauffeur.</w:t>
      </w:r>
    </w:p>
    <w:p>
      <w:r>
        <w:t xml:space="preserve">   The book you are looking for was brought by the driver. </w:t>
      </w:r>
    </w:p>
    <w:p>
      <w:r>
        <w:t xml:space="preserve">4. Les enfants apportent une grande joie à la maison. </w:t>
      </w:r>
    </w:p>
    <w:p>
      <w:r>
        <w:t xml:space="preserve">   Children bring great joy to the house. </w:t>
      </w:r>
    </w:p>
    <w:p>
      <w:r>
        <w:t xml:space="preserve">5.  J'apporte mon propre déjeuner au travail. </w:t>
      </w:r>
    </w:p>
    <w:p>
      <w:r>
        <w:t xml:space="preserve">   I am bringing my own lunch to work. </w:t>
      </w:r>
    </w:p>
    <w:p>
      <w:r>
        <w:t>6. J'ai apporté un cadeau pour toi.</w:t>
      </w:r>
    </w:p>
    <w:p>
      <w:r>
        <w:t xml:space="preserve">    I brought you a gift. </w:t>
      </w:r>
    </w:p>
    <w:p>
      <w:r>
        <w:t>7. L’organisation du voyage est apportée par la compagnie.</w:t>
      </w:r>
    </w:p>
    <w:p>
      <w:r>
        <w:t xml:space="preserve">   The organization of the trip is provided by the company. </w:t>
      </w:r>
    </w:p>
    <w:p>
      <w:r>
        <w:t xml:space="preserve">8.  Il apporte beaucoup de sens à mes conversations. </w:t>
      </w:r>
    </w:p>
    <w:p>
      <w:r>
        <w:t xml:space="preserve">   He brings much meaning to my conversations. </w:t>
      </w:r>
    </w:p>
    <w:p>
      <w:r>
        <w:t>9. La famille apportera un grand cadeau pour leur anniversaire.</w:t>
      </w:r>
    </w:p>
    <w:p>
      <w:r>
        <w:t xml:space="preserve">    The family will bring a big gift for their birthday. </w:t>
      </w:r>
    </w:p>
    <w:p>
      <w:r>
        <w:t xml:space="preserve">10. Le jardinier apporta des fleurs dans la maison.  </w:t>
      </w:r>
    </w:p>
    <w:p>
      <w:r>
        <w:t xml:space="preserve">   The gardener brought flowers into the house.</w:t>
      </w:r>
    </w:p>
    <w:p/>
    <w:p>
      <w:r>
        <w:rPr>
          <w:b/>
        </w:rPr>
        <w:t>Word: Chat | Meaning: Cat</w:t>
      </w:r>
    </w:p>
    <w:p/>
    <w:p>
      <w:r>
        <w:t>1. Il y a un chat dans ma chambre.</w:t>
      </w:r>
    </w:p>
    <w:p>
      <w:r>
        <w:t xml:space="preserve">   There is a cat in my room.</w:t>
      </w:r>
    </w:p>
    <w:p>
      <w:r>
        <w:t>2. Le chat est très mignon.</w:t>
      </w:r>
    </w:p>
    <w:p>
      <w:r>
        <w:t xml:space="preserve">   The cat is very cute.</w:t>
      </w:r>
    </w:p>
    <w:p>
      <w:r>
        <w:t xml:space="preserve">3. J’adore le chat. </w:t>
      </w:r>
    </w:p>
    <w:p>
      <w:r>
        <w:t xml:space="preserve">    I love the cat.</w:t>
      </w:r>
    </w:p>
    <w:p>
      <w:r>
        <w:t>4. Nous avons un chat noir et blanc.</w:t>
      </w:r>
    </w:p>
    <w:p>
      <w:r>
        <w:t xml:space="preserve">    We have a black and white cat.</w:t>
      </w:r>
    </w:p>
    <w:p>
      <w:r>
        <w:t xml:space="preserve">5.  Le chat mange des croquettes. </w:t>
      </w:r>
    </w:p>
    <w:p>
      <w:r>
        <w:t xml:space="preserve">    The cat eats kibble. </w:t>
      </w:r>
    </w:p>
    <w:p>
      <w:r>
        <w:t xml:space="preserve">6.  Il joue avec un jouet de jeu. </w:t>
      </w:r>
    </w:p>
    <w:p>
      <w:r>
        <w:t xml:space="preserve">   He plays with a toy. </w:t>
      </w:r>
    </w:p>
    <w:p>
      <w:r>
        <w:t xml:space="preserve">7.  Le chat est calme et paisible. </w:t>
      </w:r>
    </w:p>
    <w:p>
      <w:r>
        <w:t xml:space="preserve">   The cat is calm and peaceful.</w:t>
      </w:r>
    </w:p>
    <w:p>
      <w:r>
        <w:t xml:space="preserve">8.  Je suis allé à la maison de mon ami pour voir son chat. </w:t>
      </w:r>
    </w:p>
    <w:p>
      <w:r>
        <w:t xml:space="preserve">    I went to my friend’s house to see his cat.</w:t>
      </w:r>
    </w:p>
    <w:p>
      <w:r>
        <w:t xml:space="preserve">9.  Il était triste parce que le chat avait disparu. </w:t>
      </w:r>
    </w:p>
    <w:p>
      <w:r>
        <w:t xml:space="preserve">    He was sad because the cat had disappeared. </w:t>
      </w:r>
    </w:p>
    <w:p>
      <w:r>
        <w:t xml:space="preserve">10. Le chat est un animal adorable. </w:t>
      </w:r>
    </w:p>
    <w:p>
      <w:r>
        <w:t xml:space="preserve">   The cat is an adorable animal.</w:t>
      </w:r>
    </w:p>
    <w:p/>
    <w:p>
      <w:r>
        <w:t>Chandelier: &lt;Light fixture&gt;</w:t>
      </w:r>
    </w:p>
    <w:p/>
    <w:p>
      <w:r>
        <w:t xml:space="preserve">1. La salle de réception était magnifique, avec un grand chandelier en cristal qui éclairait la pièce.  </w:t>
      </w:r>
    </w:p>
    <w:p>
      <w:r>
        <w:t xml:space="preserve">    The reception room was magnificent, with a large crystal chandelier that illuminated the room.</w:t>
      </w:r>
    </w:p>
    <w:p>
      <w:r>
        <w:t xml:space="preserve">2. Les enfants ont joué devant le chandelier pendant une heure. </w:t>
      </w:r>
    </w:p>
    <w:p>
      <w:r>
        <w:t xml:space="preserve">    The children played in front of the chandelier for an hour.</w:t>
      </w:r>
    </w:p>
    <w:p>
      <w:r>
        <w:t xml:space="preserve">3. Le chandelier était tellement lourd que nous n'avions pas pu l'ajuster pour la décoration. </w:t>
      </w:r>
    </w:p>
    <w:p>
      <w:r>
        <w:t xml:space="preserve">    The chandelier was so heavy that we could not adjust it to decorate.</w:t>
      </w:r>
    </w:p>
    <w:p>
      <w:r>
        <w:t xml:space="preserve">4. La lumière du chandelier baignait le sol et les murs d'une douce brillance. </w:t>
      </w:r>
    </w:p>
    <w:p>
      <w:r>
        <w:t xml:space="preserve">    The light of the chandelier bathed the floor and walls in a gentle glow.</w:t>
      </w:r>
    </w:p>
    <w:p>
      <w:r>
        <w:t xml:space="preserve">5. Il y avait un chandelier traditionnel dans la chambre, avec des formes géométriques et des motifs floraux.  </w:t>
      </w:r>
    </w:p>
    <w:p>
      <w:r>
        <w:t xml:space="preserve">    There was a traditional chandelier in the bedroom, with geometric shapes and floral patterns.</w:t>
      </w:r>
    </w:p>
    <w:p>
      <w:r>
        <w:t xml:space="preserve">6. Nous avons choisi un chandelier moderne pour notre salle à manger. </w:t>
      </w:r>
    </w:p>
    <w:p>
      <w:r>
        <w:t xml:space="preserve">    We chose a modern chandelier for our dining room.</w:t>
      </w:r>
    </w:p>
    <w:p>
      <w:r>
        <w:t xml:space="preserve">7. La lumière du chandelier avait une influence apaisante sur les invités. </w:t>
      </w:r>
    </w:p>
    <w:p>
      <w:r>
        <w:t xml:space="preserve">    The light from the chandelier had a calming influence on the guests. </w:t>
      </w:r>
    </w:p>
    <w:p>
      <w:r>
        <w:t xml:space="preserve">8. Le chandelier était si haut qu'il nécessitait un ascenseur pour être nettoyé.  </w:t>
      </w:r>
    </w:p>
    <w:p>
      <w:r>
        <w:t xml:space="preserve">    The chandelier was so high that it required an elevator to be cleaned.</w:t>
      </w:r>
    </w:p>
    <w:p>
      <w:r>
        <w:t xml:space="preserve">9. Les chandeliers anciens sont des œuvres d’art et des objets de décoration précieux. </w:t>
      </w:r>
    </w:p>
    <w:p>
      <w:r>
        <w:t xml:space="preserve">    Antique chandeliers are works of art and valuable decorative objects. </w:t>
      </w:r>
    </w:p>
    <w:p>
      <w:r>
        <w:t xml:space="preserve">10. Elle admire la beauté du chandelier et a l'intention de le mettre sur une table à langer.  </w:t>
      </w:r>
    </w:p>
    <w:p>
      <w:r>
        <w:t xml:space="preserve">   She admires the beauty of the chandelier and intends to put it on a dresser.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The car is big.</w:t>
      </w:r>
    </w:p>
    <w:p>
      <w:r>
        <w:t xml:space="preserve">2. Il a une grande famille. </w:t>
      </w:r>
    </w:p>
    <w:p>
      <w:r>
        <w:t xml:space="preserve">  He has a large family.</w:t>
      </w:r>
    </w:p>
    <w:p>
      <w:r>
        <w:t xml:space="preserve">3. Nous avons un grand chien. </w:t>
      </w:r>
    </w:p>
    <w:p>
      <w:r>
        <w:t xml:space="preserve">  We have a big dog.</w:t>
      </w:r>
    </w:p>
    <w:p>
      <w:r>
        <w:t>4. Le gâteau est grande.</w:t>
      </w:r>
    </w:p>
    <w:p>
      <w:r>
        <w:t xml:space="preserve">  The cake is big.</w:t>
      </w:r>
    </w:p>
    <w:p>
      <w:r>
        <w:t xml:space="preserve">5. Elle est la plus grande personne de sa classe. </w:t>
      </w:r>
    </w:p>
    <w:p>
      <w:r>
        <w:t xml:space="preserve">  She is the biggest person in her class.</w:t>
      </w:r>
    </w:p>
    <w:p>
      <w:r>
        <w:t xml:space="preserve">6. La ville est grande et animée. </w:t>
      </w:r>
    </w:p>
    <w:p>
      <w:r>
        <w:t xml:space="preserve">  The city is large and lively.</w:t>
      </w:r>
    </w:p>
    <w:p>
      <w:r>
        <w:t xml:space="preserve">7. Les arbres sont grands dans la forêt. </w:t>
      </w:r>
    </w:p>
    <w:p>
      <w:r>
        <w:t xml:space="preserve">  The trees are tall in the forest.</w:t>
      </w:r>
    </w:p>
    <w:p>
      <w:r>
        <w:t>8. Le ciel est grand et bleu aujourd'hui.</w:t>
      </w:r>
    </w:p>
    <w:p>
      <w:r>
        <w:t xml:space="preserve">  The sky is big and blue today.</w:t>
      </w:r>
    </w:p>
    <w:p>
      <w:r>
        <w:t xml:space="preserve">9. Mon frère a une grande ambition. </w:t>
      </w:r>
    </w:p>
    <w:p>
      <w:r>
        <w:t xml:space="preserve">  My brother has a big ambition.</w:t>
      </w:r>
    </w:p>
    <w:p>
      <w:r>
        <w:t xml:space="preserve">10. C'est une grande fête ! </w:t>
      </w:r>
    </w:p>
    <w:p>
      <w:r>
        <w:t xml:space="preserve">  It's a big party!</w:t>
      </w:r>
    </w:p>
    <w:p/>
    <w:p>
      <w:r>
        <w:t>Accueillir: | To welcome</w:t>
      </w:r>
    </w:p>
    <w:p/>
    <w:p>
      <w:r>
        <w:t>1.  Je suis ravi(e) de vous accueillir chez moi.</w:t>
      </w:r>
    </w:p>
    <w:p>
      <w:r>
        <w:t xml:space="preserve">    1. I'm delighted to welcome you at my place.</w:t>
      </w:r>
    </w:p>
    <w:p>
      <w:r>
        <w:t xml:space="preserve">2.  Vous êtes les bienvenues à notre maison. </w:t>
      </w:r>
    </w:p>
    <w:p>
      <w:r>
        <w:t xml:space="preserve">    2. You are welcome in our home.</w:t>
      </w:r>
    </w:p>
    <w:p>
      <w:r>
        <w:t xml:space="preserve">3.  Ils ont accueilli la visite d'amis avec enthousiasme. </w:t>
      </w:r>
    </w:p>
    <w:p>
      <w:r>
        <w:t xml:space="preserve">    3. They welcomed the visit of friends with enthusiasm.</w:t>
      </w:r>
    </w:p>
    <w:p>
      <w:r>
        <w:t xml:space="preserve">4.  L'hôte a accueilli le nouveau client avec une grande joie. </w:t>
      </w:r>
    </w:p>
    <w:p>
      <w:r>
        <w:t xml:space="preserve">    4. The host welcomed the new customer with great joy. </w:t>
      </w:r>
    </w:p>
    <w:p>
      <w:r>
        <w:t xml:space="preserve">5.  Elle s'est réjouie d'accueillir ses enfants de retour à la maison. </w:t>
      </w:r>
    </w:p>
    <w:p>
      <w:r>
        <w:t xml:space="preserve">   5. She was pleased to welcome her children back home. </w:t>
      </w:r>
    </w:p>
    <w:p>
      <w:r>
        <w:t xml:space="preserve">6.  On a accueilli les invités avec une grande gentillesse. </w:t>
      </w:r>
    </w:p>
    <w:p>
      <w:r>
        <w:t xml:space="preserve">    6. We welcomed the guests with great kindness.</w:t>
      </w:r>
    </w:p>
    <w:p>
      <w:r>
        <w:t xml:space="preserve">7.  Les voyageurs ont été accueillis par le personnel de l'hôtel. </w:t>
      </w:r>
    </w:p>
    <w:p>
      <w:r>
        <w:t xml:space="preserve">    7. The travelers were greeted by the hotel staff. </w:t>
      </w:r>
    </w:p>
    <w:p>
      <w:r>
        <w:t xml:space="preserve">8.   La compagnie a accueilli ses employés à la réunion d'ouverture. </w:t>
      </w:r>
    </w:p>
    <w:p>
      <w:r>
        <w:t xml:space="preserve">    8. The company welcomed its employees at the opening meeting. </w:t>
      </w:r>
    </w:p>
    <w:p>
      <w:r>
        <w:t>9.  Elle n'attendait que cet instant pour l'accueillir avec joie.</w:t>
      </w:r>
    </w:p>
    <w:p>
      <w:r>
        <w:t xml:space="preserve">    9. She had been waiting for this moment to welcome her with joy. </w:t>
      </w:r>
    </w:p>
    <w:p>
      <w:r>
        <w:t xml:space="preserve">10. Vous êtes les bienvenus à la table de notre maison. </w:t>
      </w:r>
    </w:p>
    <w:p>
      <w:r>
        <w:t xml:space="preserve">    10. You are welcome at the table of our home.</w:t>
      </w:r>
    </w:p>
    <w:p/>
    <w:p>
      <w:r>
        <w:rPr>
          <w:b/>
        </w:rPr>
        <w:t>Word: apporter | Meaning: to bring</w:t>
      </w:r>
    </w:p>
    <w:p/>
    <w:p>
      <w:r>
        <w:t>1. Je vais apporter une tasse d'eau à ma mère.</w:t>
      </w:r>
    </w:p>
    <w:p>
      <w:r>
        <w:t xml:space="preserve">   I am going to bring a glass of water to my mother.</w:t>
      </w:r>
    </w:p>
    <w:p>
      <w:r>
        <w:t>2. Voulez-vous apporter de la nourriture pour nous?</w:t>
      </w:r>
    </w:p>
    <w:p>
      <w:r>
        <w:t xml:space="preserve">   Would you like to bring some food for us?</w:t>
      </w:r>
    </w:p>
    <w:p>
      <w:r>
        <w:t xml:space="preserve">3. L’équipe a dû apporter une solution avant le match. </w:t>
      </w:r>
    </w:p>
    <w:p>
      <w:r>
        <w:t xml:space="preserve">   The team had to bring a solution before the game.</w:t>
      </w:r>
    </w:p>
    <w:p>
      <w:r>
        <w:t>4. Je vais apporter mon manteau car il fait froid dehors.</w:t>
      </w:r>
    </w:p>
    <w:p>
      <w:r>
        <w:t xml:space="preserve">    I'm going to bring my coat because it is cold outside.</w:t>
      </w:r>
    </w:p>
    <w:p>
      <w:r>
        <w:t xml:space="preserve">5. Nous devons apporter de l'aide aux personnes en difficulté. </w:t>
      </w:r>
    </w:p>
    <w:p>
      <w:r>
        <w:t xml:space="preserve">   We must bring help to people in need.</w:t>
      </w:r>
    </w:p>
    <w:p>
      <w:r>
        <w:t xml:space="preserve">6. L’enfant a dû apporter une réponse à la question de son enseignant. </w:t>
      </w:r>
    </w:p>
    <w:p>
      <w:r>
        <w:t xml:space="preserve">   The child had to bring an answer to the teacher's question. </w:t>
      </w:r>
    </w:p>
    <w:p>
      <w:r>
        <w:t xml:space="preserve">7. Apportez des provisions avant que le voyage commence. </w:t>
      </w:r>
    </w:p>
    <w:p>
      <w:r>
        <w:t xml:space="preserve">    Bring provisions before the trip starts.</w:t>
      </w:r>
    </w:p>
    <w:p>
      <w:r>
        <w:t xml:space="preserve">8. Elle est venue apporter un cadeau à sa sœur. </w:t>
      </w:r>
    </w:p>
    <w:p>
      <w:r>
        <w:t xml:space="preserve">    She came to bring a gift to her sister.</w:t>
      </w:r>
    </w:p>
    <w:p>
      <w:r>
        <w:t xml:space="preserve">9. J’ai apporté des légumes frais de mon jardin à la maison.  </w:t>
      </w:r>
    </w:p>
    <w:p>
      <w:r>
        <w:t xml:space="preserve">   I brought fresh vegetables from my garden home.</w:t>
      </w:r>
    </w:p>
    <w:p>
      <w:r>
        <w:t xml:space="preserve">10. L’histoire a été apportée à notre attention par un témoin. </w:t>
      </w:r>
    </w:p>
    <w:p>
      <w:r>
        <w:t xml:space="preserve">   The story was brought to our attention by a witness.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