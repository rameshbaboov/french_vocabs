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 xml:space="preserve">1.  J'aime boire de l'eau fraîche chaque jour. </w:t>
      </w:r>
    </w:p>
    <w:p>
      <w:r>
        <w:t xml:space="preserve">    Water is refreshing for me.</w:t>
      </w:r>
    </w:p>
    <w:p>
      <w:r>
        <w:t xml:space="preserve">2.  L'eau est essentielle pour la vie. </w:t>
      </w:r>
    </w:p>
    <w:p>
      <w:r>
        <w:t xml:space="preserve">   Water is essential to life. </w:t>
      </w:r>
    </w:p>
    <w:p>
      <w:r>
        <w:t>3.  Il faut boire beaucoup d'eau pendant les exercices.</w:t>
      </w:r>
    </w:p>
    <w:p>
      <w:r>
        <w:t xml:space="preserve">   We must drink a lot of water during exercise.</w:t>
      </w:r>
    </w:p>
    <w:p>
      <w:r>
        <w:t xml:space="preserve">4.  J’ai besoin d’une nouvelle bouteille d’eau. </w:t>
      </w:r>
    </w:p>
    <w:p>
      <w:r>
        <w:t xml:space="preserve">    I need a new bottle of water.</w:t>
      </w:r>
    </w:p>
    <w:p>
      <w:r>
        <w:t xml:space="preserve">5.  L’eau du robinet est salée. </w:t>
      </w:r>
    </w:p>
    <w:p>
      <w:r>
        <w:t xml:space="preserve">    The tap water is salty. </w:t>
      </w:r>
    </w:p>
    <w:p>
      <w:r>
        <w:t xml:space="preserve">6.  La pluie apporte de l'eau aux plantes. </w:t>
      </w:r>
    </w:p>
    <w:p>
      <w:r>
        <w:t xml:space="preserve">    Rain brings water to the plants.</w:t>
      </w:r>
    </w:p>
    <w:p>
      <w:r>
        <w:t xml:space="preserve">7.  On peut utiliser de l’eau pour cuisiner. </w:t>
      </w:r>
    </w:p>
    <w:p>
      <w:r>
        <w:t xml:space="preserve">   We can use water for cooking.</w:t>
      </w:r>
    </w:p>
    <w:p>
      <w:r>
        <w:t xml:space="preserve">8.  L’eau du lac est très pure. </w:t>
      </w:r>
    </w:p>
    <w:p>
      <w:r>
        <w:t xml:space="preserve">    The lake water is very pure. </w:t>
      </w:r>
    </w:p>
    <w:p>
      <w:r>
        <w:t xml:space="preserve">9.  La mer est riche en eau. </w:t>
      </w:r>
    </w:p>
    <w:p>
      <w:r>
        <w:t xml:space="preserve">    The sea is rich in water.</w:t>
      </w:r>
    </w:p>
    <w:p>
      <w:r>
        <w:t xml:space="preserve">10. L'épicerie a de l'eau gazeuse. </w:t>
      </w:r>
    </w:p>
    <w:p>
      <w:r>
        <w:t xml:space="preserve">    The grocery store has sparkling water.</w:t>
      </w:r>
    </w:p>
    <w:p/>
    <w:p>
      <w:r>
        <w:rPr>
          <w:b/>
        </w:rPr>
        <w:t>Word: Arbre | Meaning: Tree</w:t>
      </w:r>
    </w:p>
    <w:p/>
    <w:p>
      <w:r>
        <w:t xml:space="preserve">1. J'ai un arbre magnifique dans mon jardin. </w:t>
      </w:r>
    </w:p>
    <w:p>
      <w:r>
        <w:t xml:space="preserve">    I have a beautiful tree in my garden.</w:t>
      </w:r>
    </w:p>
    <w:p>
      <w:r>
        <w:t>2. L'arbre est l'élément central de la forêt.</w:t>
      </w:r>
    </w:p>
    <w:p>
      <w:r>
        <w:t xml:space="preserve">    The tree is the central element of the forest.</w:t>
      </w:r>
    </w:p>
    <w:p>
      <w:r>
        <w:t>3. Le chêne est un type d'arbre très robuste.</w:t>
      </w:r>
    </w:p>
    <w:p>
      <w:r>
        <w:t xml:space="preserve">    Oak is a very sturdy type of tree.</w:t>
      </w:r>
    </w:p>
    <w:p>
      <w:r>
        <w:t xml:space="preserve">4. J'ai appris que les arbres aident à purifier l'air. </w:t>
      </w:r>
    </w:p>
    <w:p>
      <w:r>
        <w:t xml:space="preserve">    I learned that trees help purify the air.</w:t>
      </w:r>
    </w:p>
    <w:p>
      <w:r>
        <w:t>5. Les arbres sont importants pour la vie de tous.</w:t>
      </w:r>
    </w:p>
    <w:p>
      <w:r>
        <w:t xml:space="preserve">    Trees are important for life all around us.</w:t>
      </w:r>
    </w:p>
    <w:p>
      <w:r>
        <w:t>6. Le symbole du printemps est l'arbre généreux.</w:t>
      </w:r>
    </w:p>
    <w:p>
      <w:r>
        <w:t xml:space="preserve">    The symbol of spring is a generous tree.</w:t>
      </w:r>
    </w:p>
    <w:p>
      <w:r>
        <w:t xml:space="preserve">7. J'aimerais planter un arbre dans mon village. </w:t>
      </w:r>
    </w:p>
    <w:p>
      <w:r>
        <w:t xml:space="preserve">    I would like to plant a tree in my village.</w:t>
      </w:r>
    </w:p>
    <w:p>
      <w:r>
        <w:t xml:space="preserve">8. L'arboriculture est une discipline scientifique qui étudie les arbres. </w:t>
      </w:r>
    </w:p>
    <w:p>
      <w:r>
        <w:t xml:space="preserve">    Arboriculture is a scientific discipline that studies trees.</w:t>
      </w:r>
    </w:p>
    <w:p>
      <w:r>
        <w:t>9. Le bois d'arbre peut être utilisé pour faire des meubles.</w:t>
      </w:r>
    </w:p>
    <w:p>
      <w:r>
        <w:t xml:space="preserve">    Tree wood can be used to make furniture.</w:t>
      </w:r>
    </w:p>
    <w:p>
      <w:r>
        <w:t xml:space="preserve">10. La nature est pleine d'astres et d'arbres magnifiques. </w:t>
      </w:r>
    </w:p>
    <w:p>
      <w:r>
        <w:t xml:space="preserve">     Nature is full of wonders and beautiful trees.</w:t>
      </w:r>
    </w:p>
    <w:p/>
    <w:p>
      <w:r>
        <w:t>Planter: &lt;Plant&gt;</w:t>
      </w:r>
    </w:p>
    <w:p/>
    <w:p>
      <w:r>
        <w:t xml:space="preserve">1. J'ai acheté un nouveau **planter** pour les fleurs. </w:t>
      </w:r>
    </w:p>
    <w:p>
      <w:r>
        <w:t xml:space="preserve">   I bought a new planter for flowers.</w:t>
      </w:r>
    </w:p>
    <w:p>
      <w:r>
        <w:t xml:space="preserve">2. La couleur du **planter** est magnifique. </w:t>
      </w:r>
    </w:p>
    <w:p>
      <w:r>
        <w:t xml:space="preserve">   The color of the planter is magnificent.</w:t>
      </w:r>
    </w:p>
    <w:p>
      <w:r>
        <w:t xml:space="preserve">3. Le **planter** s’adapte parfaitement à ma cuisine. </w:t>
      </w:r>
    </w:p>
    <w:p>
      <w:r>
        <w:t xml:space="preserve">   The planter fits perfectly in my kitchen.</w:t>
      </w:r>
    </w:p>
    <w:p>
      <w:r>
        <w:t xml:space="preserve">4. J'adore les plantes et je souhaite avoir un **planter** de rose. </w:t>
      </w:r>
    </w:p>
    <w:p>
      <w:r>
        <w:t xml:space="preserve">   I love plants and I would like a rose planter.</w:t>
      </w:r>
    </w:p>
    <w:p>
      <w:r>
        <w:t xml:space="preserve">5.  Avez-vous besoin d’aide pour choisir un **planter** ? </w:t>
      </w:r>
    </w:p>
    <w:p>
      <w:r>
        <w:t xml:space="preserve">   Do you need help choosing a planter?</w:t>
      </w:r>
    </w:p>
    <w:p>
      <w:r>
        <w:t xml:space="preserve">6.  Le **planter** est une bonne idée cadeau. </w:t>
      </w:r>
    </w:p>
    <w:p>
      <w:r>
        <w:t xml:space="preserve">    The planter is a good gift idea.</w:t>
      </w:r>
    </w:p>
    <w:p>
      <w:r>
        <w:t xml:space="preserve">7.  L'eau que je mets dans le **planter** doit être fraîche et claire. </w:t>
      </w:r>
    </w:p>
    <w:p>
      <w:r>
        <w:t xml:space="preserve">   The water I put in the planter must be fresh and clear. </w:t>
      </w:r>
    </w:p>
    <w:p>
      <w:r>
        <w:t>8.  Le **planter** est idéal pour la croissance des plantes vertes.</w:t>
      </w:r>
    </w:p>
    <w:p>
      <w:r>
        <w:t xml:space="preserve">   The planter is ideal for growing green plants.</w:t>
      </w:r>
    </w:p>
    <w:p>
      <w:r>
        <w:t>9.  Il y a une variété de **planters** disponibles dans les magasins.</w:t>
      </w:r>
    </w:p>
    <w:p>
      <w:r>
        <w:t xml:space="preserve">    There is a variety of planters available in shops.</w:t>
      </w:r>
    </w:p>
    <w:p>
      <w:r>
        <w:t xml:space="preserve">10.  J'ai besoin d'un **planter** pour mes tomates. </w:t>
      </w:r>
    </w:p>
    <w:p>
      <w:r>
        <w:t xml:space="preserve">    I need a planter for my tomatoes.</w:t>
      </w:r>
    </w:p>
    <w:p/>
    <w:p>
      <w:r>
        <w:t>S'asseoir: &lt;To sit&gt;</w:t>
      </w:r>
    </w:p>
    <w:p/>
    <w:p>
      <w:r>
        <w:t>1.  Je vais m’asseoir au café.</w:t>
      </w:r>
    </w:p>
    <w:p>
      <w:r>
        <w:t xml:space="preserve">    I'm going to sit down at the cafe.</w:t>
      </w:r>
    </w:p>
    <w:p>
      <w:r>
        <w:t>2.  Voudras-tu s'asseoir avec moi ?</w:t>
      </w:r>
    </w:p>
    <w:p>
      <w:r>
        <w:t xml:space="preserve">    Would you like to sit down with me?</w:t>
      </w:r>
    </w:p>
    <w:p>
      <w:r>
        <w:t>3.  Tu peux te faire asseoir sur la chaise.</w:t>
      </w:r>
    </w:p>
    <w:p>
      <w:r>
        <w:t xml:space="preserve">    You can sit down on the chair. </w:t>
      </w:r>
    </w:p>
    <w:p>
      <w:r>
        <w:t>4.  Laisse les enfants s’asseoir au sol pour écouter.</w:t>
      </w:r>
    </w:p>
    <w:p>
      <w:r>
        <w:t xml:space="preserve">    Let the children sit down on the floor to listen.</w:t>
      </w:r>
    </w:p>
    <w:p>
      <w:r>
        <w:t xml:space="preserve">5.  J'ai besoin de m'asseoir et de prendre une pause. </w:t>
      </w:r>
    </w:p>
    <w:p>
      <w:r>
        <w:t xml:space="preserve">    I need to sit down and take a break. </w:t>
      </w:r>
    </w:p>
    <w:p>
      <w:r>
        <w:t xml:space="preserve">6.  Il est temps de s'asseoir à la table pour le repas. </w:t>
      </w:r>
    </w:p>
    <w:p>
      <w:r>
        <w:t xml:space="preserve">   It's time to sit down at the table for dinner.  </w:t>
      </w:r>
    </w:p>
    <w:p>
      <w:r>
        <w:t xml:space="preserve">7.  Les enfants doivent s’asseoir et attendre l’heure du goûter. </w:t>
      </w:r>
    </w:p>
    <w:p>
      <w:r>
        <w:t xml:space="preserve">    The children should sit down and wait for snack time. </w:t>
      </w:r>
    </w:p>
    <w:p>
      <w:r>
        <w:t>8.  Je vais me faire asseoir pour écrire mon message.</w:t>
      </w:r>
    </w:p>
    <w:p>
      <w:r>
        <w:t xml:space="preserve">   I'm going to sit down to write my message. </w:t>
      </w:r>
    </w:p>
    <w:p>
      <w:r>
        <w:t xml:space="preserve">9.  Il est important de s'asseoir et respirer profondément. </w:t>
      </w:r>
    </w:p>
    <w:p>
      <w:r>
        <w:t xml:space="preserve">   It is important to sit down and breathe deeply.</w:t>
      </w:r>
    </w:p>
    <w:p>
      <w:r>
        <w:t xml:space="preserve">10. Veuillez s’asseoir à votre place. </w:t>
      </w:r>
    </w:p>
    <w:p>
      <w:r>
        <w:t xml:space="preserve">    Please sit down in your seat.</w:t>
      </w:r>
    </w:p>
    <w:p/>
    <w:p>
      <w:r>
        <w:rPr>
          <w:b/>
        </w:rPr>
        <w:t>Word: apprendre | Meaning: to learn</w:t>
      </w:r>
    </w:p>
    <w:p/>
    <w:p>
      <w:r>
        <w:t>1. J'apprends la géographie de France.</w:t>
      </w:r>
    </w:p>
    <w:p>
      <w:r>
        <w:t xml:space="preserve">    I am learning the geography of France.</w:t>
      </w:r>
    </w:p>
    <w:p>
      <w:r>
        <w:t>2.  Elle apprend à parler anglais fluently.</w:t>
      </w:r>
    </w:p>
    <w:p>
      <w:r>
        <w:t xml:space="preserve">   She is learning to speak English fluently.</w:t>
      </w:r>
    </w:p>
    <w:p>
      <w:r>
        <w:t xml:space="preserve">3.  Nous apprenons le français ensemble. </w:t>
      </w:r>
    </w:p>
    <w:p>
      <w:r>
        <w:t xml:space="preserve">   We are learning French together.</w:t>
      </w:r>
    </w:p>
    <w:p>
      <w:r>
        <w:t>4.  Je suis toujours en train d'apprendre de nouvelles choses.</w:t>
      </w:r>
    </w:p>
    <w:p>
      <w:r>
        <w:t xml:space="preserve">   I am always learning new things.</w:t>
      </w:r>
    </w:p>
    <w:p>
      <w:r>
        <w:t>5.  Il apprend à conduire une voiture.</w:t>
      </w:r>
    </w:p>
    <w:p>
      <w:r>
        <w:t xml:space="preserve">    He is learning to drive a car.</w:t>
      </w:r>
    </w:p>
    <w:p>
      <w:r>
        <w:t xml:space="preserve">6.  Tu appelles des personnes que tu connais? </w:t>
      </w:r>
    </w:p>
    <w:p>
      <w:r>
        <w:t xml:space="preserve">    Do you call people that you know?</w:t>
      </w:r>
    </w:p>
    <w:p>
      <w:r>
        <w:t>7.  J'ai appris beaucoup de choses aujourd'hui.</w:t>
      </w:r>
    </w:p>
    <w:p>
      <w:r>
        <w:t xml:space="preserve">   I learned a lot today.</w:t>
      </w:r>
    </w:p>
    <w:p>
      <w:r>
        <w:t xml:space="preserve">8.  Comment apprends-tu à faire du sport ? </w:t>
      </w:r>
    </w:p>
    <w:p>
      <w:r>
        <w:t xml:space="preserve">   How do you learn to do sports?</w:t>
      </w:r>
    </w:p>
    <w:p>
      <w:r>
        <w:t xml:space="preserve">9.  L’apprentissage est important pour le développement personnel. </w:t>
      </w:r>
    </w:p>
    <w:p>
      <w:r>
        <w:t xml:space="preserve">    Learning is important for personal development.</w:t>
      </w:r>
    </w:p>
    <w:p>
      <w:r>
        <w:t>10. Apprendre les choses de manière interactive est plus facile et amusante.</w:t>
      </w:r>
    </w:p>
    <w:p>
      <w:r>
        <w:t xml:space="preserve">    Learning things in an interactive way is easier and more fun.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très spacieuse. </w:t>
      </w:r>
    </w:p>
    <w:p>
      <w:r>
        <w:t xml:space="preserve">   The house of my parents is very spacious.</w:t>
      </w:r>
    </w:p>
    <w:p>
      <w:r>
        <w:t xml:space="preserve">2. J'habite dans une maison avec deux chambres.  </w:t>
      </w:r>
    </w:p>
    <w:p>
      <w:r>
        <w:t xml:space="preserve">    I live in a house with two bedrooms.</w:t>
      </w:r>
    </w:p>
    <w:p>
      <w:r>
        <w:t xml:space="preserve">3. Ma maison est située dans un quartier paisible. </w:t>
      </w:r>
    </w:p>
    <w:p>
      <w:r>
        <w:t xml:space="preserve">   My house is located in a peaceful neighborhood.</w:t>
      </w:r>
    </w:p>
    <w:p>
      <w:r>
        <w:t xml:space="preserve">4. Je vais à la maison du travail chaque jour.  </w:t>
      </w:r>
    </w:p>
    <w:p>
      <w:r>
        <w:t xml:space="preserve">   I go to my workplace every day.</w:t>
      </w:r>
    </w:p>
    <w:p>
      <w:r>
        <w:t xml:space="preserve">5. Le jardin de ma maison est très verdoyant.  </w:t>
      </w:r>
    </w:p>
    <w:p>
      <w:r>
        <w:t xml:space="preserve">    The garden of my house is very green. </w:t>
      </w:r>
    </w:p>
    <w:p>
      <w:r>
        <w:t xml:space="preserve">6. Il faut nettoyer la maison avant d'inviter des invités. </w:t>
      </w:r>
    </w:p>
    <w:p>
      <w:r>
        <w:t xml:space="preserve">   You have to clean the house before inviting guests.</w:t>
      </w:r>
    </w:p>
    <w:p>
      <w:r>
        <w:t xml:space="preserve">7. J'adore cuisiner dans ma maison. </w:t>
      </w:r>
    </w:p>
    <w:p>
      <w:r>
        <w:t xml:space="preserve">   I love cooking in my house.</w:t>
      </w:r>
    </w:p>
    <w:p>
      <w:r>
        <w:t xml:space="preserve">8. La maison de mon ami est située à Paris.  </w:t>
      </w:r>
    </w:p>
    <w:p>
      <w:r>
        <w:t xml:space="preserve">    My friend's house is located in Paris.</w:t>
      </w:r>
    </w:p>
    <w:p>
      <w:r>
        <w:t xml:space="preserve">9. J'ai besoin d'acheter des fournitures pour la maison. </w:t>
      </w:r>
    </w:p>
    <w:p>
      <w:r>
        <w:t xml:space="preserve">    I need to buy supplies for the house. </w:t>
      </w:r>
    </w:p>
    <w:p>
      <w:r>
        <w:t xml:space="preserve">10. L'architecte a conçu une maison moderne et économe en énergie.   </w:t>
      </w:r>
    </w:p>
    <w:p>
      <w:r>
        <w:t xml:space="preserve">   The architect designed a modern and energy-efficient home.</w:t>
      </w:r>
    </w:p>
    <w:p/>
    <w:p>
      <w:r>
        <w:rPr>
          <w:b/>
        </w:rPr>
        <w:t>Word: arbre | Meaning: tree</w:t>
      </w:r>
    </w:p>
    <w:p/>
    <w:p>
      <w:r>
        <w:t xml:space="preserve">1. L'arbre est le symbole de la vie et de la liberté. </w:t>
      </w:r>
    </w:p>
    <w:p>
      <w:r>
        <w:t xml:space="preserve">   The tree is the symbol of life and freedom.</w:t>
      </w:r>
    </w:p>
    <w:p>
      <w:r>
        <w:t>2. J'aime aller dans les bois pour observer les arbres majestueux.</w:t>
      </w:r>
    </w:p>
    <w:p>
      <w:r>
        <w:t xml:space="preserve">   I like to go into the woods to observe majestic trees.</w:t>
      </w:r>
    </w:p>
    <w:p>
      <w:r>
        <w:t xml:space="preserve">3.  L'arbre a des racines profondes qui le fixent à la terre. </w:t>
      </w:r>
    </w:p>
    <w:p>
      <w:r>
        <w:t xml:space="preserve">    The tree has deep roots that fix it to the earth.</w:t>
      </w:r>
    </w:p>
    <w:p>
      <w:r>
        <w:t xml:space="preserve">4. Le chêne est l'arbre le plus grand et plus important de la forêt. </w:t>
      </w:r>
    </w:p>
    <w:p>
      <w:r>
        <w:t xml:space="preserve">   The oak is the biggest and most important tree in the forest.</w:t>
      </w:r>
    </w:p>
    <w:p>
      <w:r>
        <w:t xml:space="preserve">5.  J'ai planté un arbre à la place où j'ai grandi. </w:t>
      </w:r>
    </w:p>
    <w:p>
      <w:r>
        <w:t xml:space="preserve">    I planted a tree where I grew up.</w:t>
      </w:r>
    </w:p>
    <w:p>
      <w:r>
        <w:t xml:space="preserve">6. L'arbre est une source d'oxygène indispensable pour la vie sur terre. </w:t>
      </w:r>
    </w:p>
    <w:p>
      <w:r>
        <w:t xml:space="preserve">   The tree is an indispensable source of oxygen for life on earth.</w:t>
      </w:r>
    </w:p>
    <w:p>
      <w:r>
        <w:t xml:space="preserve">7.  Il y a beaucoup d’arbres dans les villes, mais ils sont souvent en danger. </w:t>
      </w:r>
    </w:p>
    <w:p>
      <w:r>
        <w:t xml:space="preserve">    There are many trees in the cities but they are often endangered.</w:t>
      </w:r>
    </w:p>
    <w:p>
      <w:r>
        <w:t xml:space="preserve">8. L'arbre est un symbole de force et de stabilité. </w:t>
      </w:r>
    </w:p>
    <w:p>
      <w:r>
        <w:t xml:space="preserve">   The tree is a symbol of strength and stability.</w:t>
      </w:r>
    </w:p>
    <w:p>
      <w:r>
        <w:t>9.  L'arbre a des branches qui s’élèvent vers le ciel.</w:t>
      </w:r>
    </w:p>
    <w:p>
      <w:r>
        <w:t xml:space="preserve">   The tree has branches that rise towards the sky. </w:t>
      </w:r>
    </w:p>
    <w:p>
      <w:r>
        <w:t xml:space="preserve">10. Le jardinier arrose l’arbre avec soin chaque jour. </w:t>
      </w:r>
    </w:p>
    <w:p>
      <w:r>
        <w:t xml:space="preserve">    The gardener waters the tree with care every day.</w:t>
      </w:r>
    </w:p>
    <w:p/>
    <w:p>
      <w:r>
        <w:rPr>
          <w:b/>
        </w:rPr>
        <w:t>Word: fleur | Meaning: flower</w:t>
      </w:r>
    </w:p>
    <w:p/>
    <w:p>
      <w:r>
        <w:t>1. Cette fleur est magnifique, avec ses pétales roses et blancs.</w:t>
      </w:r>
    </w:p>
    <w:p>
      <w:r>
        <w:t xml:space="preserve">  - This flower is magnificent with its pink and white petals.</w:t>
      </w:r>
    </w:p>
    <w:p>
      <w:r>
        <w:t>2. J'adore les fleurs de saison, elles apportent une touche d'éclat à l'intérieur.</w:t>
      </w:r>
    </w:p>
    <w:p>
      <w:r>
        <w:t xml:space="preserve">  - I love seasonal flowers, they bring a touch of brilliance inside.</w:t>
      </w:r>
    </w:p>
    <w:p>
      <w:r>
        <w:t xml:space="preserve">3. La fleur est un symbole de beauté et de vie, qui nous inspire à la création. </w:t>
      </w:r>
    </w:p>
    <w:p>
      <w:r>
        <w:t xml:space="preserve">   - The flower is a symbol of beauty and life that inspires us to creation.</w:t>
      </w:r>
    </w:p>
    <w:p>
      <w:r>
        <w:t>4. Mon amie m'a offert une fleur d'oranger ce matin.</w:t>
      </w:r>
    </w:p>
    <w:p>
      <w:r>
        <w:t xml:space="preserve">  - My friend gave me an orange blossom this morning.</w:t>
      </w:r>
    </w:p>
    <w:p>
      <w:r>
        <w:t xml:space="preserve">5. Les fleurs de cerisier apportent un parfum agréable au jardin en hiver. </w:t>
      </w:r>
    </w:p>
    <w:p>
      <w:r>
        <w:t xml:space="preserve">   - Cherry blossom flowers bring a pleasant scent to the garden in winter.</w:t>
      </w:r>
    </w:p>
    <w:p>
      <w:r>
        <w:t xml:space="preserve">6. La fleur de lys est un symbole important dans les traditions françaises. </w:t>
      </w:r>
    </w:p>
    <w:p>
      <w:r>
        <w:t xml:space="preserve">  - The lily flower is an important symbol in French traditions.</w:t>
      </w:r>
    </w:p>
    <w:p>
      <w:r>
        <w:t xml:space="preserve">7. J'ai besoin d'acheter une fleur pour offrir à ma maman. </w:t>
      </w:r>
    </w:p>
    <w:p>
      <w:r>
        <w:t xml:space="preserve">   - I need to buy a flower to give to my mom.</w:t>
      </w:r>
    </w:p>
    <w:p>
      <w:r>
        <w:t>8. Les roses sont des fleurs emblématiques qui représentent l'amour et la passion.</w:t>
      </w:r>
    </w:p>
    <w:p>
      <w:r>
        <w:t xml:space="preserve">  - Roses are iconic flowers that represent love and passion.</w:t>
      </w:r>
    </w:p>
    <w:p>
      <w:r>
        <w:t xml:space="preserve">9. La fleur de rose est souvent utilisée dans les bouquets. </w:t>
      </w:r>
    </w:p>
    <w:p>
      <w:r>
        <w:t xml:space="preserve">   - The rose flower is often used in bouquets.</w:t>
      </w:r>
    </w:p>
    <w:p>
      <w:r>
        <w:t>10. L'art floral représente une forme d'expression artistique unique.</w:t>
      </w:r>
    </w:p>
    <w:p>
      <w:r>
        <w:t xml:space="preserve">    - Floral art represents a unique form of artistic expression.</w:t>
      </w:r>
    </w:p>
    <w:p/>
    <w:p>
      <w:r>
        <w:t>Chat: Cat</w:t>
      </w:r>
    </w:p>
    <w:p/>
    <w:p>
      <w:r>
        <w:t>1.  J'ai un chat adorable et joueur.</w:t>
      </w:r>
    </w:p>
    <w:p>
      <w:r>
        <w:t xml:space="preserve">    My cat is adorable and playful.</w:t>
      </w:r>
    </w:p>
    <w:p>
      <w:r>
        <w:t>2.  Le chat est assis sur le canapé.</w:t>
      </w:r>
    </w:p>
    <w:p>
      <w:r>
        <w:t xml:space="preserve">   The cat is sitting on the sofa.</w:t>
      </w:r>
    </w:p>
    <w:p>
      <w:r>
        <w:t xml:space="preserve">3.  Il était fasciné par la chasse au chat. </w:t>
      </w:r>
    </w:p>
    <w:p>
      <w:r>
        <w:t xml:space="preserve">   He was fascinated by hunting cats.</w:t>
      </w:r>
    </w:p>
    <w:p>
      <w:r>
        <w:t>4.  Mon ami a un chat gris et rond.</w:t>
      </w:r>
    </w:p>
    <w:p>
      <w:r>
        <w:t xml:space="preserve">   My friend has a gray, round cat.</w:t>
      </w:r>
    </w:p>
    <w:p>
      <w:r>
        <w:t xml:space="preserve">5.  La femme avait le chat dans ses bras. </w:t>
      </w:r>
    </w:p>
    <w:p>
      <w:r>
        <w:t xml:space="preserve">    The woman had the cat in her arms.</w:t>
      </w:r>
    </w:p>
    <w:p>
      <w:r>
        <w:t xml:space="preserve">6.  J’adore les chats curieux. </w:t>
      </w:r>
    </w:p>
    <w:p>
      <w:r>
        <w:t xml:space="preserve">   I love curious cats.</w:t>
      </w:r>
    </w:p>
    <w:p>
      <w:r>
        <w:t xml:space="preserve">7.  Le chat miaule en toute tranquillité. </w:t>
      </w:r>
    </w:p>
    <w:p>
      <w:r>
        <w:t xml:space="preserve">   The cat meows peacefully.</w:t>
      </w:r>
    </w:p>
    <w:p>
      <w:r>
        <w:t>8.  Il a tendance à être très méchant avec le chat.</w:t>
      </w:r>
    </w:p>
    <w:p>
      <w:r>
        <w:t xml:space="preserve">   He tends to be very mean with the cat.</w:t>
      </w:r>
    </w:p>
    <w:p>
      <w:r>
        <w:t>9.  Le chat est un animal adorable.</w:t>
      </w:r>
    </w:p>
    <w:p>
      <w:r>
        <w:t xml:space="preserve">   The cat is an adorable animal. </w:t>
      </w:r>
    </w:p>
    <w:p>
      <w:r>
        <w:t>10. Il faut beaucoup d'amour pour chasser un chat.</w:t>
      </w:r>
    </w:p>
    <w:p>
      <w:r>
        <w:t xml:space="preserve">   You need a lot of love to hunt a cat.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Hello, how are you?</w:t>
      </w:r>
    </w:p>
    <w:p>
      <w:r>
        <w:t>2.  Bonjour Madame et Monsieur.</w:t>
      </w:r>
    </w:p>
    <w:p>
      <w:r>
        <w:t xml:space="preserve">   Good morning, Madam and Monsieur.</w:t>
      </w:r>
    </w:p>
    <w:p>
      <w:r>
        <w:t>3. Bonjour à tous!</w:t>
      </w:r>
    </w:p>
    <w:p>
      <w:r>
        <w:t xml:space="preserve">   Hello everyone! </w:t>
      </w:r>
    </w:p>
    <w:p>
      <w:r>
        <w:t>4. Bonjour la terre, qu'est-ce que tu as fait aujourd'hui ?</w:t>
      </w:r>
    </w:p>
    <w:p>
      <w:r>
        <w:t xml:space="preserve">    Hello Earth, what did you do today? </w:t>
      </w:r>
    </w:p>
    <w:p>
      <w:r>
        <w:t>5. Bonjour ! J'ai besoin de votre aide.</w:t>
      </w:r>
    </w:p>
    <w:p>
      <w:r>
        <w:t xml:space="preserve">   Hello! I need your help. </w:t>
      </w:r>
    </w:p>
    <w:p>
      <w:r>
        <w:t xml:space="preserve">6. Bonjour le soleil!  </w:t>
      </w:r>
    </w:p>
    <w:p>
      <w:r>
        <w:t xml:space="preserve">    Good morning, sun! </w:t>
      </w:r>
    </w:p>
    <w:p>
      <w:r>
        <w:t xml:space="preserve">7. Bonjour les oiseaux dans le ciel! </w:t>
      </w:r>
    </w:p>
    <w:p>
      <w:r>
        <w:t xml:space="preserve">    Hello the birds in the sky! </w:t>
      </w:r>
    </w:p>
    <w:p>
      <w:r>
        <w:t>8. Bonjour la musique !  Comment ça va?</w:t>
      </w:r>
    </w:p>
    <w:p>
      <w:r>
        <w:t xml:space="preserve">   Hello music! How are you?</w:t>
      </w:r>
    </w:p>
    <w:p>
      <w:r>
        <w:t xml:space="preserve">9. Bonjour à ma famille et mes amis. </w:t>
      </w:r>
    </w:p>
    <w:p>
      <w:r>
        <w:t xml:space="preserve">    Hello to my family and friends.</w:t>
      </w:r>
    </w:p>
    <w:p>
      <w:r>
        <w:t>10. Bonjour, je suis fatigué.</w:t>
      </w:r>
    </w:p>
    <w:p>
      <w:r>
        <w:t xml:space="preserve">    Good morning,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