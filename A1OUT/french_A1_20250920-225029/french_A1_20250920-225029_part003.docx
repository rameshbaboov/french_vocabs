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Faire | Meaning: to do, make, or create</w:t>
      </w:r>
    </w:p>
    <w:p/>
    <w:p>
      <w:r>
        <w:t xml:space="preserve">1.  J'aime faire de la musique. </w:t>
      </w:r>
    </w:p>
    <w:p>
      <w:r>
        <w:t xml:space="preserve">   I like to make music.</w:t>
      </w:r>
    </w:p>
    <w:p>
      <w:r>
        <w:t>2.  Elle fait des courses chaque semaine.</w:t>
      </w:r>
    </w:p>
    <w:p>
      <w:r>
        <w:t xml:space="preserve">   She does grocery shopping every week.</w:t>
      </w:r>
    </w:p>
    <w:p>
      <w:r>
        <w:t>3.  Je dois faire une longue liste de tâches.</w:t>
      </w:r>
    </w:p>
    <w:p>
      <w:r>
        <w:t xml:space="preserve">   I need to do a long list of tasks.</w:t>
      </w:r>
    </w:p>
    <w:p>
      <w:r>
        <w:t>4.  Tu fais un beau travail !</w:t>
      </w:r>
    </w:p>
    <w:p>
      <w:r>
        <w:t xml:space="preserve">   You're doing good work!</w:t>
      </w:r>
    </w:p>
    <w:p>
      <w:r>
        <w:t xml:space="preserve">5.  J'ai besoin de faire des économies. </w:t>
      </w:r>
    </w:p>
    <w:p>
      <w:r>
        <w:t xml:space="preserve">    I need to make savings.</w:t>
      </w:r>
    </w:p>
    <w:p>
      <w:r>
        <w:t>6.  Ils ont fait une excursion en bateau.</w:t>
      </w:r>
    </w:p>
    <w:p>
      <w:r>
        <w:t xml:space="preserve">   They went on a boat trip.</w:t>
      </w:r>
    </w:p>
    <w:p>
      <w:r>
        <w:t>7.  Nous allons faire la fête ce soir.</w:t>
      </w:r>
    </w:p>
    <w:p>
      <w:r>
        <w:t xml:space="preserve">   We are going to have a party this evening.</w:t>
      </w:r>
    </w:p>
    <w:p>
      <w:r>
        <w:t xml:space="preserve">8.  Il faut faire attention aux enfants. </w:t>
      </w:r>
    </w:p>
    <w:p>
      <w:r>
        <w:t xml:space="preserve">   We need to be careful with the children. </w:t>
      </w:r>
    </w:p>
    <w:p>
      <w:r>
        <w:t xml:space="preserve">9.  Je fais un voyage à Paris bientôt. </w:t>
      </w:r>
    </w:p>
    <w:p>
      <w:r>
        <w:t xml:space="preserve">   I'm taking a trip to Paris soon. </w:t>
      </w:r>
    </w:p>
    <w:p>
      <w:r>
        <w:t>10. Est-ce que vous avez fait vos devoirs ?</w:t>
      </w:r>
    </w:p>
    <w:p>
      <w:r>
        <w:t xml:space="preserve">    Did you do your homework?</w:t>
      </w:r>
    </w:p>
    <w:p/>
    <w:p>
      <w:r>
        <w:rPr>
          <w:b/>
        </w:rPr>
        <w:t>Word: Non | Meaning: No</w:t>
      </w:r>
    </w:p>
    <w:p/>
    <w:p>
      <w:r>
        <w:t>1.  Je ne suis pas d’accord.</w:t>
      </w:r>
    </w:p>
    <w:p>
      <w:r>
        <w:t xml:space="preserve">    No, I disagree.</w:t>
      </w:r>
    </w:p>
    <w:p>
      <w:r>
        <w:t>2.  Non merci, je préférerais ça autrement.</w:t>
      </w:r>
    </w:p>
    <w:p>
      <w:r>
        <w:t xml:space="preserve">    No, thank you, I would rather have something else.</w:t>
      </w:r>
    </w:p>
    <w:p>
      <w:r>
        <w:t>3.  Il n'a pas envie de faire cette tâche.</w:t>
      </w:r>
    </w:p>
    <w:p>
      <w:r>
        <w:t xml:space="preserve">    He doesn't feel like doing this task. </w:t>
      </w:r>
    </w:p>
    <w:p>
      <w:r>
        <w:t>4.  Les enfants ne sont pas d’accord avec vous.</w:t>
      </w:r>
    </w:p>
    <w:p>
      <w:r>
        <w:t xml:space="preserve">   The children don't agree with you.</w:t>
      </w:r>
    </w:p>
    <w:p>
      <w:r>
        <w:t>5.  La voiture est-elle rouge ?</w:t>
      </w:r>
    </w:p>
    <w:p>
      <w:r>
        <w:t xml:space="preserve">    Is the car red?</w:t>
      </w:r>
    </w:p>
    <w:p>
      <w:r>
        <w:t>6.  Non, je ne comprends pas.</w:t>
      </w:r>
    </w:p>
    <w:p>
      <w:r>
        <w:t xml:space="preserve">    No, I don't understand. </w:t>
      </w:r>
    </w:p>
    <w:p>
      <w:r>
        <w:t>7.  Je n'ai pas envie de sortir ce soir.</w:t>
      </w:r>
    </w:p>
    <w:p>
      <w:r>
        <w:t xml:space="preserve">    I don't feel like going out tonight. </w:t>
      </w:r>
    </w:p>
    <w:p>
      <w:r>
        <w:t>8.  Il est impossible de faire cela.</w:t>
      </w:r>
    </w:p>
    <w:p>
      <w:r>
        <w:t xml:space="preserve">   It is impossible to do this.</w:t>
      </w:r>
    </w:p>
    <w:p>
      <w:r>
        <w:t>9.  Vous avez raison, je ne suis pas d’accord.</w:t>
      </w:r>
    </w:p>
    <w:p>
      <w:r>
        <w:t xml:space="preserve">   You are right, I disagree. </w:t>
      </w:r>
    </w:p>
    <w:p>
      <w:r>
        <w:t>10. Je ne veux pas parler français aujourd'hui.</w:t>
      </w:r>
    </w:p>
    <w:p>
      <w:r>
        <w:t xml:space="preserve">    I don't want to speak French today.</w:t>
      </w:r>
    </w:p>
    <w:p/>
    <w:p>
      <w:r>
        <w:rPr>
          <w:b/>
        </w:rPr>
        <w:t>Word: Amour | Meaning: Love</w:t>
      </w:r>
    </w:p>
    <w:p/>
    <w:p>
      <w:r>
        <w:t>1. L'amour est une force puissante qui nous fascine et nous inspire.</w:t>
      </w:r>
    </w:p>
    <w:p>
      <w:r>
        <w:t xml:space="preserve">    The power of love captivates us and inspires us.</w:t>
      </w:r>
    </w:p>
    <w:p>
      <w:r>
        <w:t>2. Le plus grand amour que j'ai vécu était celui de ma mère.</w:t>
      </w:r>
    </w:p>
    <w:p>
      <w:r>
        <w:t xml:space="preserve">    My greatest love was that of my mother. </w:t>
      </w:r>
    </w:p>
    <w:p>
      <w:r>
        <w:t>3. L'amour romantique, c'est la flamme d'une passion intense et volatile.</w:t>
      </w:r>
    </w:p>
    <w:p>
      <w:r>
        <w:t xml:space="preserve">   Romantic love is the flame of an intense and volatile passion. </w:t>
      </w:r>
    </w:p>
    <w:p>
      <w:r>
        <w:t>4. L'amour est une aventure que l'on peut vivre seul ou en groupe.</w:t>
      </w:r>
    </w:p>
    <w:p>
      <w:r>
        <w:t xml:space="preserve">   Love is an adventure that can be lived alone or in a group. </w:t>
      </w:r>
    </w:p>
    <w:p>
      <w:r>
        <w:t xml:space="preserve">5.  L'amour familial est le plus grand cadeau que l'on puisse avoir. </w:t>
      </w:r>
    </w:p>
    <w:p>
      <w:r>
        <w:t xml:space="preserve">    Family love is the greatest gift we can have.</w:t>
      </w:r>
    </w:p>
    <w:p>
      <w:r>
        <w:t>6. La joie d'avoir quelqu'un qui aime et comprend ses aspirations, c'est une forme d'amour.</w:t>
      </w:r>
    </w:p>
    <w:p>
      <w:r>
        <w:t xml:space="preserve">   The joy of having someone who loves and understands their aspirations is a form of love. </w:t>
      </w:r>
    </w:p>
    <w:p>
      <w:r>
        <w:t xml:space="preserve">7. L'amour est la base de la paix et de la compréhension dans les relations humaines. </w:t>
      </w:r>
    </w:p>
    <w:p>
      <w:r>
        <w:t xml:space="preserve">    Love is the basis of peace and understanding in human relationships.</w:t>
      </w:r>
    </w:p>
    <w:p>
      <w:r>
        <w:t xml:space="preserve">8.  L'absence d'amour peut être plus douloureuse que la douleur elle-même. </w:t>
      </w:r>
    </w:p>
    <w:p>
      <w:r>
        <w:t xml:space="preserve">   The absence of love can be more painful than pain itself. </w:t>
      </w:r>
    </w:p>
    <w:p>
      <w:r>
        <w:t xml:space="preserve">9. L'amour est une force qui nous pousse à grandir et à apprendre. </w:t>
      </w:r>
    </w:p>
    <w:p>
      <w:r>
        <w:t xml:space="preserve">    Love pushes us to grow and learn. </w:t>
      </w:r>
    </w:p>
    <w:p>
      <w:r>
        <w:t xml:space="preserve">10.  L'amour est une qualité que l'on peut cultiver et développer tout au long de la vie.  </w:t>
      </w:r>
    </w:p>
    <w:p>
      <w:r>
        <w:t xml:space="preserve">   Love is a quality that we can cultivate and develop throughout life.</w:t>
      </w:r>
    </w:p>
    <w:p/>
    <w:p>
      <w:r>
        <w:rPr>
          <w:b/>
        </w:rPr>
        <w:t>Word: apport | Meaning: contribution, addition</w:t>
      </w:r>
    </w:p>
    <w:p/>
    <w:p>
      <w:r>
        <w:t>1. L'apport des innovations technologiques a transformé la façon dont nous travaillons et vivons.</w:t>
      </w:r>
    </w:p>
    <w:p>
      <w:r>
        <w:t xml:space="preserve">   The contribution of technological innovations has transformed how we work and live.</w:t>
      </w:r>
    </w:p>
    <w:p>
      <w:r>
        <w:t>2.  Mon apport à ce projet est essentiel, je suis sûr de cela.</w:t>
      </w:r>
    </w:p>
    <w:p>
      <w:r>
        <w:t xml:space="preserve">   My contribution to this project is essential; I'm sure of it. </w:t>
      </w:r>
    </w:p>
    <w:p>
      <w:r>
        <w:t>3. L’apport de la musique sur l'épanouissement humain est indéniable.</w:t>
      </w:r>
    </w:p>
    <w:p>
      <w:r>
        <w:t xml:space="preserve">   The contribution of music on human flourishing is undeniable.</w:t>
      </w:r>
    </w:p>
    <w:p>
      <w:r>
        <w:t>4. Un apport important a été fait dans la compréhension des maladies cardiaques.</w:t>
      </w:r>
    </w:p>
    <w:p>
      <w:r>
        <w:t xml:space="preserve">   A significant contribution has been made in understanding heart diseases. </w:t>
      </w:r>
    </w:p>
    <w:p>
      <w:r>
        <w:t>5. L’apport de l’éducation à la société est indispensable pour un développement durable.</w:t>
      </w:r>
    </w:p>
    <w:p>
      <w:r>
        <w:t xml:space="preserve">   Education's contribution to society is indispensable for sustainable development. </w:t>
      </w:r>
    </w:p>
    <w:p>
      <w:r>
        <w:t>6.  J'ai apporté une aide précieuse à ma sœur, elle a besoin de moi.</w:t>
      </w:r>
    </w:p>
    <w:p>
      <w:r>
        <w:t xml:space="preserve">    I provided valuable help to my sister; she needs me. </w:t>
      </w:r>
    </w:p>
    <w:p>
      <w:r>
        <w:t>7. L'apport des données statistiques est crucial pour la prise de décision.</w:t>
      </w:r>
    </w:p>
    <w:p>
      <w:r>
        <w:t xml:space="preserve">   The contribution of statistical data is crucial for decision-making. </w:t>
      </w:r>
    </w:p>
    <w:p>
      <w:r>
        <w:t>8.  L’apport des citoyens dans la vie publique est essentiel au bon fonctionnement d’une société.</w:t>
      </w:r>
    </w:p>
    <w:p>
      <w:r>
        <w:t xml:space="preserve">   Citizen’s contribution to public life is essential for the proper functioning of a society. </w:t>
      </w:r>
    </w:p>
    <w:p>
      <w:r>
        <w:t xml:space="preserve">9. L'apport de l'environnement et de la nature à notre bien-être est indispensable. </w:t>
      </w:r>
    </w:p>
    <w:p>
      <w:r>
        <w:t xml:space="preserve">   The contribution of the environment and nature to our well-being is indispensable.  </w:t>
      </w:r>
    </w:p>
    <w:p>
      <w:r>
        <w:t>10. Un apport pratique à cet exercice serait d’utiliser des exemples concrets.</w:t>
      </w:r>
    </w:p>
    <w:p>
      <w:r>
        <w:t xml:space="preserve">    A practical contribution to this exercise would be to use concrete examples.</w:t>
      </w:r>
    </w:p>
    <w:p/>
    <w:p>
      <w:r>
        <w:rPr>
          <w:b/>
        </w:rPr>
        <w:t>Word: Apprennez | Meaning: Learn</w:t>
      </w:r>
    </w:p>
    <w:p/>
    <w:p>
      <w:r>
        <w:t>1. Apprennez à parler français.</w:t>
      </w:r>
    </w:p>
    <w:p>
      <w:r>
        <w:t xml:space="preserve">   Learn to speak French.</w:t>
      </w:r>
    </w:p>
    <w:p>
      <w:r>
        <w:t>2.  Apprenez les règles de base du jeu.</w:t>
      </w:r>
    </w:p>
    <w:p>
      <w:r>
        <w:t xml:space="preserve">   Learn the basic rules of the game.</w:t>
      </w:r>
    </w:p>
    <w:p>
      <w:r>
        <w:t xml:space="preserve">3.  Voulez-vous apprendre à cuisiner? </w:t>
      </w:r>
    </w:p>
    <w:p>
      <w:r>
        <w:t xml:space="preserve">   Do you want to learn to cook?</w:t>
      </w:r>
    </w:p>
    <w:p>
      <w:r>
        <w:t>4. J'ai besoin d'apprendre plus de choses en anglais.</w:t>
      </w:r>
    </w:p>
    <w:p>
      <w:r>
        <w:t xml:space="preserve">   I need to learn more in English.</w:t>
      </w:r>
    </w:p>
    <w:p>
      <w:r>
        <w:t>5. Apprennez les noms des personnes autour de vous.</w:t>
      </w:r>
    </w:p>
    <w:p>
      <w:r>
        <w:t xml:space="preserve">   Learn the names of people around you.</w:t>
      </w:r>
    </w:p>
    <w:p>
      <w:r>
        <w:t>6.  Apprennez-vous à utiliser un ordinateur?</w:t>
      </w:r>
    </w:p>
    <w:p>
      <w:r>
        <w:t xml:space="preserve">    Do you know how to use a computer? </w:t>
      </w:r>
    </w:p>
    <w:p>
      <w:r>
        <w:t xml:space="preserve">7.  J'ai appris beaucoup de choses. </w:t>
      </w:r>
    </w:p>
    <w:p>
      <w:r>
        <w:t xml:space="preserve">   I have learned a lot.</w:t>
      </w:r>
    </w:p>
    <w:p>
      <w:r>
        <w:t xml:space="preserve">8. Apprenez à vous faire plaisir! </w:t>
      </w:r>
    </w:p>
    <w:p>
      <w:r>
        <w:t xml:space="preserve">   Learn to enjoy yourself!</w:t>
      </w:r>
    </w:p>
    <w:p>
      <w:r>
        <w:t xml:space="preserve">9.  Apprenons ensemble les chiffres en français. </w:t>
      </w:r>
    </w:p>
    <w:p>
      <w:r>
        <w:t xml:space="preserve">   Let’s learn French numbers together.</w:t>
      </w:r>
    </w:p>
    <w:p>
      <w:r>
        <w:t xml:space="preserve">10. Apprenez-vous à utiliser un smartphone? </w:t>
      </w:r>
    </w:p>
    <w:p>
      <w:r>
        <w:t xml:space="preserve">    Do you know how to use a smartphone?</w:t>
      </w:r>
    </w:p>
    <w:p/>
    <w:p>
      <w:r>
        <w:rPr>
          <w:b/>
        </w:rPr>
        <w:t>Word: Vivre | Meaning: To live</w:t>
      </w:r>
    </w:p>
    <w:p/>
    <w:p>
      <w:r>
        <w:t>1. Je vis dans un petit appartement à Paris.</w:t>
      </w:r>
    </w:p>
    <w:p>
      <w:r>
        <w:t xml:space="preserve">    I live in a small apartment in Paris.</w:t>
      </w:r>
    </w:p>
    <w:p>
      <w:r>
        <w:t xml:space="preserve">2.  Ils vivent en famille dans la campagne. </w:t>
      </w:r>
    </w:p>
    <w:p>
      <w:r>
        <w:t xml:space="preserve">    They live in family in the countryside. </w:t>
      </w:r>
    </w:p>
    <w:p>
      <w:r>
        <w:t>3.  Vivre est une chose importante pour moi.</w:t>
      </w:r>
    </w:p>
    <w:p>
      <w:r>
        <w:t xml:space="preserve">    Living is an important thing for me.</w:t>
      </w:r>
    </w:p>
    <w:p>
      <w:r>
        <w:t xml:space="preserve">4.  Le vieil homme vivait seul depuis longtemps. </w:t>
      </w:r>
    </w:p>
    <w:p>
      <w:r>
        <w:t xml:space="preserve">   The old man had been living alone for a long time.</w:t>
      </w:r>
    </w:p>
    <w:p>
      <w:r>
        <w:t>5.  Je vis avec ma famille et mes amis.</w:t>
      </w:r>
    </w:p>
    <w:p>
      <w:r>
        <w:t xml:space="preserve">    I live with my family and friends. </w:t>
      </w:r>
    </w:p>
    <w:p>
      <w:r>
        <w:t xml:space="preserve">6.  Il est temps de vivre sa vie à fond. </w:t>
      </w:r>
    </w:p>
    <w:p>
      <w:r>
        <w:t xml:space="preserve">   It's time to live life to the fullest.</w:t>
      </w:r>
    </w:p>
    <w:p>
      <w:r>
        <w:t xml:space="preserve">7.  La joie de vivre est la clé du bonheur. </w:t>
      </w:r>
    </w:p>
    <w:p>
      <w:r>
        <w:t xml:space="preserve">    The joy of living is the key to happiness.</w:t>
      </w:r>
    </w:p>
    <w:p>
      <w:r>
        <w:t xml:space="preserve">8.  Vivre avec conscience est un défi pour beaucoup. </w:t>
      </w:r>
    </w:p>
    <w:p>
      <w:r>
        <w:t xml:space="preserve">    Living with awareness is a challenge for many.</w:t>
      </w:r>
    </w:p>
    <w:p>
      <w:r>
        <w:t>9.  La vie est courte, il faut en profiter!</w:t>
      </w:r>
    </w:p>
    <w:p>
      <w:r>
        <w:t xml:space="preserve">   Life is short, we have to enjoy it! </w:t>
      </w:r>
    </w:p>
    <w:p>
      <w:r>
        <w:t xml:space="preserve">10.  On doit apprendre à vivre en harmonie avec l'environnement. </w:t>
      </w:r>
    </w:p>
    <w:p>
      <w:r>
        <w:t xml:space="preserve">   We must learn to live in harmony with the environment.</w:t>
      </w:r>
    </w:p>
    <w:p/>
    <w:p>
      <w:r>
        <w:rPr>
          <w:b/>
        </w:rPr>
        <w:t>Word: petite | Meaning: small</w:t>
      </w:r>
    </w:p>
    <w:p/>
    <w:p>
      <w:r>
        <w:t>1. La petite fille est contente.</w:t>
      </w:r>
    </w:p>
    <w:p>
      <w:r>
        <w:t xml:space="preserve">    The little girl is happy.</w:t>
      </w:r>
    </w:p>
    <w:p>
      <w:r>
        <w:t xml:space="preserve">2. Cette voiture est très petite. </w:t>
      </w:r>
    </w:p>
    <w:p>
      <w:r>
        <w:t xml:space="preserve">    This car is very small.</w:t>
      </w:r>
    </w:p>
    <w:p>
      <w:r>
        <w:t>3. Votre maison est petite, je la trouve adorable.</w:t>
      </w:r>
    </w:p>
    <w:p>
      <w:r>
        <w:t xml:space="preserve">   Your house is small, I find it adorable.</w:t>
      </w:r>
    </w:p>
    <w:p>
      <w:r>
        <w:t>4. J'ai une petite sœur.</w:t>
      </w:r>
    </w:p>
    <w:p>
      <w:r>
        <w:t xml:space="preserve">    I have a little sister.</w:t>
      </w:r>
    </w:p>
    <w:p>
      <w:r>
        <w:t>5. Le petit chien a mangé son biscuit.</w:t>
      </w:r>
    </w:p>
    <w:p>
      <w:r>
        <w:t xml:space="preserve">    The little dog ate his cookie.</w:t>
      </w:r>
    </w:p>
    <w:p>
      <w:r>
        <w:t xml:space="preserve">6. Vous êtes un petit tailleur. </w:t>
      </w:r>
    </w:p>
    <w:p>
      <w:r>
        <w:t xml:space="preserve">    You are a small tailor.</w:t>
      </w:r>
    </w:p>
    <w:p>
      <w:r>
        <w:t>7. La petite orange est trop douce.</w:t>
      </w:r>
    </w:p>
    <w:p>
      <w:r>
        <w:t xml:space="preserve">    The tiny orange is too sweet. </w:t>
      </w:r>
    </w:p>
    <w:p>
      <w:r>
        <w:t xml:space="preserve">8. Je ne suis pas très grand, je suis un petit garçon. </w:t>
      </w:r>
    </w:p>
    <w:p>
      <w:r>
        <w:t xml:space="preserve">   I'm not very tall, I'm a little boy. </w:t>
      </w:r>
    </w:p>
    <w:p>
      <w:r>
        <w:t>9. L’arbre est petite et il pousse beaucoup de feuilles.</w:t>
      </w:r>
    </w:p>
    <w:p>
      <w:r>
        <w:t xml:space="preserve">  The tree is small and it grows many leaves. </w:t>
      </w:r>
    </w:p>
    <w:p>
      <w:r>
        <w:t xml:space="preserve">10. J’aime boire de l'eau, c’est une petite routine. </w:t>
      </w:r>
    </w:p>
    <w:p>
      <w:r>
        <w:t xml:space="preserve">   I like to drink water, that’s a little routine.</w:t>
      </w:r>
    </w:p>
    <w:p/>
    <w:p>
      <w:r>
        <w:rPr>
          <w:b/>
        </w:rPr>
        <w:t>Word: La | Meaning: The</w:t>
      </w:r>
    </w:p>
    <w:p/>
    <w:p>
      <w:r>
        <w:t>1. La pomme est rouge.</w:t>
      </w:r>
    </w:p>
    <w:p>
      <w:r>
        <w:t xml:space="preserve">    The apple is red.</w:t>
      </w:r>
    </w:p>
    <w:p>
      <w:r>
        <w:t>2. J'aime beaucoup la musique.</w:t>
      </w:r>
    </w:p>
    <w:p>
      <w:r>
        <w:t xml:space="preserve">    I like music very much.</w:t>
      </w:r>
    </w:p>
    <w:p>
      <w:r>
        <w:t>3. La ville est très animée.</w:t>
      </w:r>
    </w:p>
    <w:p>
      <w:r>
        <w:t xml:space="preserve">    The city is very animated. </w:t>
      </w:r>
    </w:p>
    <w:p>
      <w:r>
        <w:t>4. Il a acheté un nouveau vélo la semaine dernière.</w:t>
      </w:r>
    </w:p>
    <w:p>
      <w:r>
        <w:t xml:space="preserve">    He bought a new bike last week.</w:t>
      </w:r>
    </w:p>
    <w:p>
      <w:r>
        <w:t>5.  La météo est belle aujourd'hui.</w:t>
      </w:r>
    </w:p>
    <w:p>
      <w:r>
        <w:t xml:space="preserve">    The weather is beautiful today.</w:t>
      </w:r>
    </w:p>
    <w:p>
      <w:r>
        <w:t>6.  Elle parle français avec beaucoup de passion.</w:t>
      </w:r>
    </w:p>
    <w:p>
      <w:r>
        <w:t xml:space="preserve">   She speaks French with much passion. </w:t>
      </w:r>
    </w:p>
    <w:p>
      <w:r>
        <w:t>7. Nous sommes contents de passer du temps en famille.</w:t>
      </w:r>
    </w:p>
    <w:p>
      <w:r>
        <w:t xml:space="preserve">    We are happy to spend time in the family. </w:t>
      </w:r>
    </w:p>
    <w:p>
      <w:r>
        <w:t xml:space="preserve">8. La cuisine est très délicieuse. </w:t>
      </w:r>
    </w:p>
    <w:p>
      <w:r>
        <w:t xml:space="preserve">    The kitchen is very delicious. </w:t>
      </w:r>
    </w:p>
    <w:p>
      <w:r>
        <w:t xml:space="preserve">9. J'ai mangé la tarte aux pommes hier soir.  </w:t>
      </w:r>
    </w:p>
    <w:p>
      <w:r>
        <w:t xml:space="preserve">    I ate apple pie last night. </w:t>
      </w:r>
    </w:p>
    <w:p>
      <w:r>
        <w:t>10.  La couleur bleue est ma préférée.</w:t>
      </w:r>
    </w:p>
    <w:p>
      <w:r>
        <w:t xml:space="preserve">    Blue is my favorite color.</w:t>
      </w:r>
    </w:p>
    <w:p/>
    <w:p>
      <w:r>
        <w:rPr>
          <w:b/>
        </w:rPr>
        <w:t>Word: Chant | Meaning: Song</w:t>
      </w:r>
    </w:p>
    <w:p/>
    <w:p>
      <w:r>
        <w:t xml:space="preserve">1.  J'adore chanter dans la salle de concert.  </w:t>
      </w:r>
    </w:p>
    <w:p>
      <w:r>
        <w:t xml:space="preserve">    I love to sing in the concert hall.</w:t>
      </w:r>
    </w:p>
    <w:p>
      <w:r>
        <w:t xml:space="preserve">2. Le chant des oiseaux est agréable à l'oreille.  </w:t>
      </w:r>
    </w:p>
    <w:p>
      <w:r>
        <w:t xml:space="preserve">    The song of birds is pleasant to hear.</w:t>
      </w:r>
    </w:p>
    <w:p>
      <w:r>
        <w:t xml:space="preserve">3. La chanson de Noël est une tradition familiale. </w:t>
      </w:r>
    </w:p>
    <w:p>
      <w:r>
        <w:t xml:space="preserve">    The Christmas song is a family tradition.</w:t>
      </w:r>
    </w:p>
    <w:p>
      <w:r>
        <w:t xml:space="preserve">4. Il chante souvent en groupe avec ses amis.   </w:t>
      </w:r>
    </w:p>
    <w:p>
      <w:r>
        <w:t xml:space="preserve">    He often sings in a group with his friends.</w:t>
      </w:r>
    </w:p>
    <w:p>
      <w:r>
        <w:t xml:space="preserve">5. Nous chanterons un chant d'amour lors du mariage. </w:t>
      </w:r>
    </w:p>
    <w:p>
      <w:r>
        <w:t xml:space="preserve">    We will sing a love song at the wedding.</w:t>
      </w:r>
    </w:p>
    <w:p>
      <w:r>
        <w:t xml:space="preserve">6.  Le groupe chante une mélodie douce et calme.  </w:t>
      </w:r>
    </w:p>
    <w:p>
      <w:r>
        <w:t xml:space="preserve">    The group sings a soft and calm melody.</w:t>
      </w:r>
    </w:p>
    <w:p>
      <w:r>
        <w:t xml:space="preserve">7.  J'aime apprendre de nouveaux chants.   </w:t>
      </w:r>
    </w:p>
    <w:p>
      <w:r>
        <w:t xml:space="preserve">    I like to learn new songs.</w:t>
      </w:r>
    </w:p>
    <w:p>
      <w:r>
        <w:t xml:space="preserve">8. Le chant de l'océan est puissant et mystérieux.  </w:t>
      </w:r>
    </w:p>
    <w:p>
      <w:r>
        <w:t xml:space="preserve">    The song of the ocean is powerful and mysterious. </w:t>
      </w:r>
    </w:p>
    <w:p>
      <w:r>
        <w:t xml:space="preserve">9. La musique dans le restaurant était agréable à entendre.  </w:t>
      </w:r>
    </w:p>
    <w:p>
      <w:r>
        <w:t xml:space="preserve">    The music in the restaurant was pleasant to hear. </w:t>
      </w:r>
    </w:p>
    <w:p>
      <w:r>
        <w:t xml:space="preserve">10. Il chante souvent des chansons pour les enfants.   </w:t>
      </w:r>
    </w:p>
    <w:p>
      <w:r>
        <w:t xml:space="preserve">    He often sings songs for children.</w:t>
      </w:r>
    </w:p>
    <w:p/>
    <w:p>
      <w:r>
        <w:rPr>
          <w:b/>
        </w:rPr>
        <w:t>Word: Beau | Meaning: beautiful</w:t>
      </w:r>
    </w:p>
    <w:p/>
    <w:p>
      <w:r>
        <w:t>1. Il a un beau visage.</w:t>
      </w:r>
    </w:p>
    <w:p>
      <w:r>
        <w:t xml:space="preserve">    He has a beautiful face.</w:t>
      </w:r>
    </w:p>
    <w:p>
      <w:r>
        <w:t>2. La maison est belle, mais il faut la rendre plus propre.</w:t>
      </w:r>
    </w:p>
    <w:p>
      <w:r>
        <w:t xml:space="preserve">    The house is pretty, but it needs to be cleaner.</w:t>
      </w:r>
    </w:p>
    <w:p>
      <w:r>
        <w:t xml:space="preserve">3. Ce film est très beau à regarder. </w:t>
      </w:r>
    </w:p>
    <w:p>
      <w:r>
        <w:t xml:space="preserve">    This movie is very beautiful to watch.</w:t>
      </w:r>
    </w:p>
    <w:p>
      <w:r>
        <w:t xml:space="preserve">4. Le jardin est magnifique et il y a de belles fleurs. </w:t>
      </w:r>
    </w:p>
    <w:p>
      <w:r>
        <w:t xml:space="preserve">    The garden is magnificent and there are beautiful flowers. </w:t>
      </w:r>
    </w:p>
    <w:p>
      <w:r>
        <w:t xml:space="preserve">5. La nourriture était belle, mais elle n’était pas assez savoureuse. </w:t>
      </w:r>
    </w:p>
    <w:p>
      <w:r>
        <w:t xml:space="preserve">    The food was pretty but it wasn't quite flavorful enough.</w:t>
      </w:r>
    </w:p>
    <w:p>
      <w:r>
        <w:t xml:space="preserve">6. Il a trouvé un beau chapeau rouge. </w:t>
      </w:r>
    </w:p>
    <w:p>
      <w:r>
        <w:t xml:space="preserve">   He found a red beautiful hat.</w:t>
      </w:r>
    </w:p>
    <w:p>
      <w:r>
        <w:t xml:space="preserve">7. Les gens étaient heureux et il y avait de belles couleurs dans la ville.  </w:t>
      </w:r>
    </w:p>
    <w:p>
      <w:r>
        <w:t xml:space="preserve">    People were happy and there were beautiful colours in the city. </w:t>
      </w:r>
    </w:p>
    <w:p>
      <w:r>
        <w:t xml:space="preserve">8. La musique était belle, mais elle était trop lente. </w:t>
      </w:r>
    </w:p>
    <w:p>
      <w:r>
        <w:t xml:space="preserve">    The music was pretty but it was too slow. </w:t>
      </w:r>
    </w:p>
    <w:p>
      <w:r>
        <w:t xml:space="preserve">9. Mon ami a un beau chien. </w:t>
      </w:r>
    </w:p>
    <w:p>
      <w:r>
        <w:t xml:space="preserve">   My friend has a beautiful dog.</w:t>
      </w:r>
    </w:p>
    <w:p>
      <w:r>
        <w:t xml:space="preserve">10. C'est une belle journée.  </w:t>
      </w:r>
    </w:p>
    <w:p>
      <w:r>
        <w:t xml:space="preserve">    It is a beautiful day.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