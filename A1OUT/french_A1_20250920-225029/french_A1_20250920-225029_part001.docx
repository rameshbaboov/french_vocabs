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chat est rouge.</w:t>
      </w:r>
    </w:p>
    <w:p>
      <w:r>
        <w:t xml:space="preserve">   The cat is red.</w:t>
      </w:r>
    </w:p>
    <w:p>
      <w:r>
        <w:t>3. J'aime les vêtements rouges.</w:t>
      </w:r>
    </w:p>
    <w:p>
      <w:r>
        <w:t xml:space="preserve">   I like the clothes that are red.</w:t>
      </w:r>
    </w:p>
    <w:p>
      <w:r>
        <w:t>4. Il y a un rouge dans la tasse.</w:t>
      </w:r>
    </w:p>
    <w:p>
      <w:r>
        <w:t xml:space="preserve">   There is red in the cup.</w:t>
      </w:r>
    </w:p>
    <w:p>
      <w:r>
        <w:t>5. La fleur est rouge et belle.</w:t>
      </w:r>
    </w:p>
    <w:p>
      <w:r>
        <w:t xml:space="preserve">   The flower is red and beautiful.</w:t>
      </w:r>
    </w:p>
    <w:p>
      <w:r>
        <w:t>6. Le drapeau est rouge, jaune et bleu.</w:t>
      </w:r>
    </w:p>
    <w:p>
      <w:r>
        <w:t xml:space="preserve">   The flag is red, yellow, and blue.</w:t>
      </w:r>
    </w:p>
    <w:p>
      <w:r>
        <w:t xml:space="preserve">7. Tu as une robe rouge aujourd'hui? </w:t>
      </w:r>
    </w:p>
    <w:p>
      <w:r>
        <w:t xml:space="preserve">   You have a red dress today?</w:t>
      </w:r>
    </w:p>
    <w:p>
      <w:r>
        <w:t>8. La tomate est rouge.</w:t>
      </w:r>
    </w:p>
    <w:p>
      <w:r>
        <w:t xml:space="preserve">   The tomato is red.</w:t>
      </w:r>
    </w:p>
    <w:p>
      <w:r>
        <w:t>9. Il faut utiliser un rouge pour la peinture.</w:t>
      </w:r>
    </w:p>
    <w:p>
      <w:r>
        <w:t xml:space="preserve">   We need to use red paint for the painting.</w:t>
      </w:r>
    </w:p>
    <w:p>
      <w:r>
        <w:t>10. Le soleil est rouge quand il se couche.</w:t>
      </w:r>
    </w:p>
    <w:p>
      <w:r>
        <w:t xml:space="preserve">   The sun is red when it sets.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Thank you very much for your help!</w:t>
      </w:r>
    </w:p>
    <w:p>
      <w:r>
        <w:t>2.  Je suis ravi(e) de vous voir !</w:t>
      </w:r>
    </w:p>
    <w:p>
      <w:r>
        <w:t xml:space="preserve">   I'm delighted to see you!</w:t>
      </w:r>
    </w:p>
    <w:p>
      <w:r>
        <w:t>3.  Il est temps de partir maintenant!</w:t>
      </w:r>
    </w:p>
    <w:p>
      <w:r>
        <w:t xml:space="preserve">   It’s time to leave now! </w:t>
      </w:r>
    </w:p>
    <w:p>
      <w:r>
        <w:t>4.  Merci d'avoir partagé cette information!</w:t>
      </w:r>
    </w:p>
    <w:p>
      <w:r>
        <w:t xml:space="preserve">   Thank you for sharing that information!</w:t>
      </w:r>
    </w:p>
    <w:p>
      <w:r>
        <w:t>5.  J'ai apprécié notre conversation !</w:t>
      </w:r>
    </w:p>
    <w:p>
      <w:r>
        <w:t xml:space="preserve">    I enjoyed our conversation!</w:t>
      </w:r>
    </w:p>
    <w:p>
      <w:r>
        <w:t>6.  Vous êtes vraiment gentil(e)!</w:t>
      </w:r>
    </w:p>
    <w:p>
      <w:r>
        <w:t xml:space="preserve">   You're really kind!</w:t>
      </w:r>
    </w:p>
    <w:p>
      <w:r>
        <w:t>7.  C’est gentil de votre part!</w:t>
      </w:r>
    </w:p>
    <w:p>
      <w:r>
        <w:t xml:space="preserve">   It's nice of you to do that! </w:t>
      </w:r>
    </w:p>
    <w:p>
      <w:r>
        <w:t>8.  Merci d'avoir pensé à moi.</w:t>
      </w:r>
    </w:p>
    <w:p>
      <w:r>
        <w:t xml:space="preserve">   Thank you for thinking about me. </w:t>
      </w:r>
    </w:p>
    <w:p>
      <w:r>
        <w:t>9.  J'ai hâte de voir ce que vous allez faire !</w:t>
      </w:r>
    </w:p>
    <w:p>
      <w:r>
        <w:t xml:space="preserve">   I can't wait to see what you're going to do!</w:t>
      </w:r>
    </w:p>
    <w:p>
      <w:r>
        <w:t xml:space="preserve">10. Merci d’être venu(e)! </w:t>
      </w:r>
    </w:p>
    <w:p>
      <w:r>
        <w:t xml:space="preserve">    Thank you for coming!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beautiful.</w:t>
      </w:r>
    </w:p>
    <w:p>
      <w:r>
        <w:t>2. C'est une belle journée.</w:t>
      </w:r>
    </w:p>
    <w:p>
      <w:r>
        <w:t xml:space="preserve">    It's a beautiful day.</w:t>
      </w:r>
    </w:p>
    <w:p>
      <w:r>
        <w:t>3. Elle a des beaux cheveux.</w:t>
      </w:r>
    </w:p>
    <w:p>
      <w:r>
        <w:t xml:space="preserve">   She has beautiful hair.</w:t>
      </w:r>
    </w:p>
    <w:p>
      <w:r>
        <w:t xml:space="preserve">4. Le château est belle. </w:t>
      </w:r>
    </w:p>
    <w:p>
      <w:r>
        <w:t xml:space="preserve">   The castle is beautiful.</w:t>
      </w:r>
    </w:p>
    <w:p>
      <w:r>
        <w:t>5.  J'aime beaucoup la belle ville.</w:t>
      </w:r>
    </w:p>
    <w:p>
      <w:r>
        <w:t xml:space="preserve">   I love the beautiful city. </w:t>
      </w:r>
    </w:p>
    <w:p>
      <w:r>
        <w:t>6. La robe est belle.</w:t>
      </w:r>
    </w:p>
    <w:p>
      <w:r>
        <w:t xml:space="preserve">   The dress is beautiful. </w:t>
      </w:r>
    </w:p>
    <w:p>
      <w:r>
        <w:t xml:space="preserve">7. Est-ce que tu trouves ce concert belle? </w:t>
      </w:r>
    </w:p>
    <w:p>
      <w:r>
        <w:t xml:space="preserve">    Is this concert beautiful to you?</w:t>
      </w:r>
    </w:p>
    <w:p>
      <w:r>
        <w:t>8. C'est un beau soleil.</w:t>
      </w:r>
    </w:p>
    <w:p>
      <w:r>
        <w:t xml:space="preserve">  It's a beautiful sun.</w:t>
      </w:r>
    </w:p>
    <w:p>
      <w:r>
        <w:t xml:space="preserve">9. Elle a une belle voix. </w:t>
      </w:r>
    </w:p>
    <w:p>
      <w:r>
        <w:t xml:space="preserve">   She has a beautiful voice.</w:t>
      </w:r>
    </w:p>
    <w:p>
      <w:r>
        <w:t xml:space="preserve">10. La nature est belle. </w:t>
      </w:r>
    </w:p>
    <w:p>
      <w:r>
        <w:t xml:space="preserve">   Nature is beautiful.</w:t>
      </w:r>
    </w:p>
    <w:p/>
    <w:p>
      <w:r>
        <w:rPr>
          <w:b/>
        </w:rPr>
        <w:t>Word: Grand | Meaning: Great</w:t>
      </w:r>
    </w:p>
    <w:p/>
    <w:p>
      <w:r>
        <w:t>1. La maison est grand et confortable.</w:t>
      </w:r>
    </w:p>
    <w:p>
      <w:r>
        <w:t xml:space="preserve">   The house is large and comfortable.</w:t>
      </w:r>
    </w:p>
    <w:p>
      <w:r>
        <w:t>2. Elle a un grand sourire.</w:t>
      </w:r>
    </w:p>
    <w:p>
      <w:r>
        <w:t xml:space="preserve">   She has a big smile.</w:t>
      </w:r>
    </w:p>
    <w:p>
      <w:r>
        <w:t>3. Le chien est grand et puissant.</w:t>
      </w:r>
    </w:p>
    <w:p>
      <w:r>
        <w:t xml:space="preserve">   The dog is big and powerful.</w:t>
      </w:r>
    </w:p>
    <w:p>
      <w:r>
        <w:t>4. Le livre est grand, avec beaucoup de pages.</w:t>
      </w:r>
    </w:p>
    <w:p>
      <w:r>
        <w:t xml:space="preserve">   The book is large with many pages. </w:t>
      </w:r>
    </w:p>
    <w:p>
      <w:r>
        <w:t>5. J'aime beaucoup la ville car elle est grande.</w:t>
      </w:r>
    </w:p>
    <w:p>
      <w:r>
        <w:t xml:space="preserve">   I like the city a lot because it is big.</w:t>
      </w:r>
    </w:p>
    <w:p>
      <w:r>
        <w:t>6. Vous avez un grand ambition pour votre vie?</w:t>
      </w:r>
    </w:p>
    <w:p>
      <w:r>
        <w:t xml:space="preserve">    Do you have big ambitions for your life?</w:t>
      </w:r>
    </w:p>
    <w:p>
      <w:r>
        <w:t>7. Il a une grande collection de vinyles.</w:t>
      </w:r>
    </w:p>
    <w:p>
      <w:r>
        <w:t xml:space="preserve">   He has a large collection of records. </w:t>
      </w:r>
    </w:p>
    <w:p>
      <w:r>
        <w:t>8. Le soleil est grand et brillant aujourd'hui.</w:t>
      </w:r>
    </w:p>
    <w:p>
      <w:r>
        <w:t xml:space="preserve">  The sun is large and bright today.</w:t>
      </w:r>
    </w:p>
    <w:p>
      <w:r>
        <w:t>9. La montagne est grande et majestueuse.</w:t>
      </w:r>
    </w:p>
    <w:p>
      <w:r>
        <w:t xml:space="preserve">  The mountain is large and majestic. </w:t>
      </w:r>
    </w:p>
    <w:p>
      <w:r>
        <w:t>10. Il a une grande famille.</w:t>
      </w:r>
    </w:p>
    <w:p>
      <w:r>
        <w:t xml:space="preserve">   He has a big family.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I need help assembling this furniture.</w:t>
      </w:r>
    </w:p>
    <w:p>
      <w:r>
        <w:t>2. L'employé peut aider le client à choisir un produit adapté.</w:t>
      </w:r>
    </w:p>
    <w:p>
      <w:r>
        <w:t xml:space="preserve">   The employee can help the customer choose an adapted product. </w:t>
      </w:r>
    </w:p>
    <w:p>
      <w:r>
        <w:t>3. L’équipe d’aide-soignants est disponible pour répondre aux questions des patients.</w:t>
      </w:r>
    </w:p>
    <w:p>
      <w:r>
        <w:t xml:space="preserve">   The team of caregivers is available to answer the patients' questions. </w:t>
      </w:r>
    </w:p>
    <w:p>
      <w:r>
        <w:t>4. J'ai besoin d'aide pour comprendre ce document.</w:t>
      </w:r>
    </w:p>
    <w:p>
      <w:r>
        <w:t xml:space="preserve">   I need help understanding this document. </w:t>
      </w:r>
    </w:p>
    <w:p>
      <w:r>
        <w:t>5. Le service d'assistance téléphonique est à votre disposition si vous avez besoin d’aide.</w:t>
      </w:r>
    </w:p>
    <w:p>
      <w:r>
        <w:t xml:space="preserve">   The telephone assistance service is at your disposal if you need help.  </w:t>
      </w:r>
    </w:p>
    <w:p>
      <w:r>
        <w:t>6. Nous sommes en train d'aider les personnes sans-abri.</w:t>
      </w:r>
    </w:p>
    <w:p>
      <w:r>
        <w:t xml:space="preserve">   We are helping the homeless people right now. </w:t>
      </w:r>
    </w:p>
    <w:p>
      <w:r>
        <w:t>7. Je suis prêt à aider mes amis dans leur projet.</w:t>
      </w:r>
    </w:p>
    <w:p>
      <w:r>
        <w:t xml:space="preserve">    I am ready to help my friends with their project. </w:t>
      </w:r>
    </w:p>
    <w:p>
      <w:r>
        <w:t>8. L'aide est essentielle pour l’organisation de cette fête.</w:t>
      </w:r>
    </w:p>
    <w:p>
      <w:r>
        <w:t xml:space="preserve">   Help is essential for organizing this party. </w:t>
      </w:r>
    </w:p>
    <w:p>
      <w:r>
        <w:t>9. J'ai besoin d'une aide pour remplir mon questionnaire.</w:t>
      </w:r>
    </w:p>
    <w:p>
      <w:r>
        <w:t xml:space="preserve">   I need some help filling out my questionnaire. </w:t>
      </w:r>
    </w:p>
    <w:p>
      <w:r>
        <w:t>10. Les bénévoles offrent une aide aux habitants.</w:t>
      </w:r>
    </w:p>
    <w:p>
      <w:r>
        <w:t xml:space="preserve">    Volunteers are providing assistance to the citizens.</w:t>
      </w:r>
    </w:p>
    <w:p/>
    <w:p>
      <w:r>
        <w:rPr>
          <w:b/>
        </w:rPr>
        <w:t>Word: Oui | Meaning: Yes</w:t>
      </w:r>
    </w:p>
    <w:p/>
    <w:p>
      <w:r>
        <w:t>1. Oui, j'adore la cuisine française.</w:t>
      </w:r>
    </w:p>
    <w:p>
      <w:r>
        <w:t xml:space="preserve">   Yes, I love French cooking.</w:t>
      </w:r>
    </w:p>
    <w:p>
      <w:r>
        <w:t xml:space="preserve">2. J'ai des questions sur le sujet. </w:t>
      </w:r>
    </w:p>
    <w:p>
      <w:r>
        <w:t xml:space="preserve">  I have some questions about the subject.</w:t>
      </w:r>
    </w:p>
    <w:p>
      <w:r>
        <w:t>3. C'est vrai, je suis d'accord.</w:t>
      </w:r>
    </w:p>
    <w:p>
      <w:r>
        <w:t xml:space="preserve">    That's true, I agree.</w:t>
      </w:r>
    </w:p>
    <w:p>
      <w:r>
        <w:t xml:space="preserve">4. Oui, c'est une bonne idée. </w:t>
      </w:r>
    </w:p>
    <w:p>
      <w:r>
        <w:t xml:space="preserve">   Yes, that is a good idea.</w:t>
      </w:r>
    </w:p>
    <w:p>
      <w:r>
        <w:t>5. Le film est intéressant.</w:t>
      </w:r>
    </w:p>
    <w:p>
      <w:r>
        <w:t xml:space="preserve">  The movie is interesting.</w:t>
      </w:r>
    </w:p>
    <w:p>
      <w:r>
        <w:t xml:space="preserve">6. Oui, j'ai besoin de plus d'informations. </w:t>
      </w:r>
    </w:p>
    <w:p>
      <w:r>
        <w:t xml:space="preserve">  Yes, I need more information.</w:t>
      </w:r>
    </w:p>
    <w:p>
      <w:r>
        <w:t>7. Vous avez raison, je vois.</w:t>
      </w:r>
    </w:p>
    <w:p>
      <w:r>
        <w:t xml:space="preserve">  You are right, I see.</w:t>
      </w:r>
    </w:p>
    <w:p>
      <w:r>
        <w:t xml:space="preserve">8. Je suis content de vous revoir. </w:t>
      </w:r>
    </w:p>
    <w:p>
      <w:r>
        <w:t xml:space="preserve">   I am happy to see you again.</w:t>
      </w:r>
    </w:p>
    <w:p>
      <w:r>
        <w:t xml:space="preserve">9. Oui, j'apprends la langue française. </w:t>
      </w:r>
    </w:p>
    <w:p>
      <w:r>
        <w:t xml:space="preserve">  Yes, I am learning French.</w:t>
      </w:r>
    </w:p>
    <w:p>
      <w:r>
        <w:t>10. Il y a beaucoup de monde à l'aéroport.</w:t>
      </w:r>
    </w:p>
    <w:p>
      <w:r>
        <w:t xml:space="preserve">  There are many people at the airport.</w:t>
      </w:r>
    </w:p>
    <w:p/>
    <w:p>
      <w:r>
        <w:rPr>
          <w:b/>
        </w:rPr>
        <w:t>Word: Noir | Meaning: Black</w:t>
      </w:r>
    </w:p>
    <w:p/>
    <w:p>
      <w:r>
        <w:t xml:space="preserve">1. La voiture est noire. </w:t>
      </w:r>
    </w:p>
    <w:p>
      <w:r>
        <w:t xml:space="preserve">The car is black. </w:t>
      </w:r>
    </w:p>
    <w:p>
      <w:r>
        <w:t xml:space="preserve">2. Il portait un manteau noir. </w:t>
      </w:r>
    </w:p>
    <w:p>
      <w:r>
        <w:t xml:space="preserve">He wore a black coat. </w:t>
      </w:r>
    </w:p>
    <w:p>
      <w:r>
        <w:t>3. Le chat était noir et blanc.</w:t>
      </w:r>
    </w:p>
    <w:p>
      <w:r>
        <w:t>The cat was black and white.</w:t>
      </w:r>
    </w:p>
    <w:p>
      <w:r>
        <w:t>4. Les vêtements noirs sont en vogue.</w:t>
      </w:r>
    </w:p>
    <w:p>
      <w:r>
        <w:t>Black clothes are trendy.</w:t>
      </w:r>
    </w:p>
    <w:p>
      <w:r>
        <w:t>5. La nuit est noire, il y a peu de lumière.</w:t>
      </w:r>
    </w:p>
    <w:p>
      <w:r>
        <w:t>Night is dark, there's little light.</w:t>
      </w:r>
    </w:p>
    <w:p>
      <w:r>
        <w:t xml:space="preserve">6. Je ne peux pas voir la couleur du papier noir. </w:t>
      </w:r>
    </w:p>
    <w:p>
      <w:r>
        <w:t xml:space="preserve">I cannot see the color of black paper. </w:t>
      </w:r>
    </w:p>
    <w:p>
      <w:r>
        <w:t xml:space="preserve">7. L'encre est noire. </w:t>
      </w:r>
    </w:p>
    <w:p>
      <w:r>
        <w:t xml:space="preserve">The ink is black. </w:t>
      </w:r>
    </w:p>
    <w:p>
      <w:r>
        <w:t xml:space="preserve">8. Le café était noir et amer. </w:t>
      </w:r>
    </w:p>
    <w:p>
      <w:r>
        <w:t xml:space="preserve">The coffee was black and bitter. </w:t>
      </w:r>
    </w:p>
    <w:p>
      <w:r>
        <w:t xml:space="preserve">9. La nuit était noire, mais il y avait une lune brillante. </w:t>
      </w:r>
    </w:p>
    <w:p>
      <w:r>
        <w:t xml:space="preserve">Night was black, but there was a bright moon.  </w:t>
      </w:r>
    </w:p>
    <w:p>
      <w:r>
        <w:t xml:space="preserve">10. Les arbres noirs se dressaient sur la colline. </w:t>
      </w:r>
    </w:p>
    <w:p>
      <w:r>
        <w:t>Black trees stood on the hill.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He is small.</w:t>
      </w:r>
    </w:p>
    <w:p>
      <w:r>
        <w:t>2. La robe de son enfant est petite.</w:t>
      </w:r>
    </w:p>
    <w:p>
      <w:r>
        <w:t xml:space="preserve">  Her child's dress is small.</w:t>
      </w:r>
    </w:p>
    <w:p>
      <w:r>
        <w:t>3. Le chien est petit.</w:t>
      </w:r>
    </w:p>
    <w:p>
      <w:r>
        <w:t xml:space="preserve">  The dog is small. </w:t>
      </w:r>
    </w:p>
    <w:p>
      <w:r>
        <w:t>4. J'ai un petit gâteau.</w:t>
      </w:r>
    </w:p>
    <w:p>
      <w:r>
        <w:t xml:space="preserve">   I have a small cake.</w:t>
      </w:r>
    </w:p>
    <w:p>
      <w:r>
        <w:t>5. Tu es petit pour ta taille.</w:t>
      </w:r>
    </w:p>
    <w:p>
      <w:r>
        <w:t xml:space="preserve">   You are small for your size. </w:t>
      </w:r>
    </w:p>
    <w:p>
      <w:r>
        <w:t>6. La tasse est petite.</w:t>
      </w:r>
    </w:p>
    <w:p>
      <w:r>
        <w:t xml:space="preserve">    The cup is small. </w:t>
      </w:r>
    </w:p>
    <w:p>
      <w:r>
        <w:t>7. Le garçon est petit et il joue avec des petits jouets.</w:t>
      </w:r>
    </w:p>
    <w:p>
      <w:r>
        <w:t xml:space="preserve">   The boy is small and he plays with small toys. </w:t>
      </w:r>
    </w:p>
    <w:p>
      <w:r>
        <w:t>8. Nous sommes petits, mais nous allons faire beaucoup d'effort!</w:t>
      </w:r>
    </w:p>
    <w:p>
      <w:r>
        <w:t xml:space="preserve">  We are small, but we will make a lot of effort! </w:t>
      </w:r>
    </w:p>
    <w:p>
      <w:r>
        <w:t>9. La lumière du soleil est petite.</w:t>
      </w:r>
    </w:p>
    <w:p>
      <w:r>
        <w:t xml:space="preserve">   The light from the sun is small. </w:t>
      </w:r>
    </w:p>
    <w:p>
      <w:r>
        <w:t>10. Il y a un petit oiseau sur le toit.</w:t>
      </w:r>
    </w:p>
    <w:p>
      <w:r>
        <w:t xml:space="preserve">    There is a little bird on the roof.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J’ai une robe blanche.</w:t>
      </w:r>
    </w:p>
    <w:p>
      <w:r>
        <w:t xml:space="preserve">    I have a white dress. </w:t>
      </w:r>
    </w:p>
    <w:p>
      <w:r>
        <w:t>3. La fleur est blanche et parfumée.</w:t>
      </w:r>
    </w:p>
    <w:p>
      <w:r>
        <w:t xml:space="preserve">   The flower is white and fragrant. </w:t>
      </w:r>
    </w:p>
    <w:p>
      <w:r>
        <w:t xml:space="preserve">4. Les montagnes sont parfois blanches de neige. </w:t>
      </w:r>
    </w:p>
    <w:p>
      <w:r>
        <w:t xml:space="preserve">    The mountains are sometimes white with snow. </w:t>
      </w:r>
    </w:p>
    <w:p>
      <w:r>
        <w:t>5. Le chat est blanc et rond.</w:t>
      </w:r>
    </w:p>
    <w:p>
      <w:r>
        <w:t xml:space="preserve">   The cat is white and round.</w:t>
      </w:r>
    </w:p>
    <w:p>
      <w:r>
        <w:t>6.  Le gâteau est blanc et il est délicieux.</w:t>
      </w:r>
    </w:p>
    <w:p>
      <w:r>
        <w:t xml:space="preserve">    The cake is white and it is delicious.</w:t>
      </w:r>
    </w:p>
    <w:p>
      <w:r>
        <w:t>7. Il a écrit une phrase en blanc sur le papier.</w:t>
      </w:r>
    </w:p>
    <w:p>
      <w:r>
        <w:t xml:space="preserve">    He wrote a sentence in white on the paper. </w:t>
      </w:r>
    </w:p>
    <w:p>
      <w:r>
        <w:t>8.  Elle aime la couleur blanche.</w:t>
      </w:r>
    </w:p>
    <w:p>
      <w:r>
        <w:t xml:space="preserve">    She likes the color white. </w:t>
      </w:r>
    </w:p>
    <w:p>
      <w:r>
        <w:t>9. La lumière du soleil est blanche.</w:t>
      </w:r>
    </w:p>
    <w:p>
      <w:r>
        <w:t xml:space="preserve">   The sun's light is white.</w:t>
      </w:r>
    </w:p>
    <w:p>
      <w:r>
        <w:t>10. On doit utiliser un blanc pour la peinture.</w:t>
      </w:r>
    </w:p>
    <w:p>
      <w:r>
        <w:t xml:space="preserve">   We must use white for painting.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I live in a comfortable home.</w:t>
      </w:r>
    </w:p>
    <w:p>
      <w:r>
        <w:t>2. La maison de Pierre est située en ville.</w:t>
      </w:r>
    </w:p>
    <w:p>
      <w:r>
        <w:t xml:space="preserve">  Pierre’s house is located in the city.</w:t>
      </w:r>
    </w:p>
    <w:p>
      <w:r>
        <w:t>3. Mon père travaille dans la maison de son client.</w:t>
      </w:r>
    </w:p>
    <w:p>
      <w:r>
        <w:t xml:space="preserve">  My father works in his client's house.</w:t>
      </w:r>
    </w:p>
    <w:p>
      <w:r>
        <w:t xml:space="preserve">4. L'appartement est très grand, mais il n'a pas beaucoup d'espace extérieur. </w:t>
      </w:r>
    </w:p>
    <w:p>
      <w:r>
        <w:t>The apartment is very large, but it has little outdoor space.</w:t>
      </w:r>
    </w:p>
    <w:p>
      <w:r>
        <w:t xml:space="preserve">5. Nous sommes allés à la maison des grands-parents hier. </w:t>
      </w:r>
    </w:p>
    <w:p>
      <w:r>
        <w:t>We went to our grandparents’ home yesterday.</w:t>
      </w:r>
    </w:p>
    <w:p>
      <w:r>
        <w:t>6. Elle a besoin de réparer la maison.</w:t>
      </w:r>
    </w:p>
    <w:p>
      <w:r>
        <w:t xml:space="preserve">  She needs to repair the house.</w:t>
      </w:r>
    </w:p>
    <w:p>
      <w:r>
        <w:t>7. Vous devez vous concentrer sur la maison.</w:t>
      </w:r>
    </w:p>
    <w:p>
      <w:r>
        <w:t xml:space="preserve">  You must concentrate on the house.</w:t>
      </w:r>
    </w:p>
    <w:p>
      <w:r>
        <w:t>8. La famille a déménagé dans une nouvelle maison cette année.</w:t>
      </w:r>
    </w:p>
    <w:p>
      <w:r>
        <w:t xml:space="preserve">  The family moved into a new house this year.</w:t>
      </w:r>
    </w:p>
    <w:p>
      <w:r>
        <w:t>9. J'ai besoin d'un nouveau plan pour ma maison.</w:t>
      </w:r>
    </w:p>
    <w:p>
      <w:r>
        <w:t xml:space="preserve">  I need a new plan for my house.</w:t>
      </w:r>
    </w:p>
    <w:p>
      <w:r>
        <w:t xml:space="preserve">10. Il est important de prendre soin de notre maison. </w:t>
      </w:r>
    </w:p>
    <w:p>
      <w:r>
        <w:t xml:space="preserve">  It is important to take care of our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