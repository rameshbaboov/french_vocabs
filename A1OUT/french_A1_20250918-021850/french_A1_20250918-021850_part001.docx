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dort sur la chaise.</w:t>
      </w:r>
    </w:p>
    <w:p>
      <w:r>
        <w:t xml:space="preserve">   The cat is sleeping on the chair.</w:t>
      </w:r>
    </w:p>
    <w:p>
      <w:r>
        <w:t>3. Mon chat est très curieux.</w:t>
      </w:r>
    </w:p>
    <w:p>
      <w:r>
        <w:t xml:space="preserve">   My cat is very curious.</w:t>
      </w:r>
    </w:p>
    <w:p>
      <w:r>
        <w:t>4. Le chat miaule pour demander de l’attention.</w:t>
      </w:r>
    </w:p>
    <w:p>
      <w:r>
        <w:t xml:space="preserve">   The cat meows to ask for attention.</w:t>
      </w:r>
    </w:p>
    <w:p>
      <w:r>
        <w:t>5. Je suis amoureuse de mon chat.</w:t>
      </w:r>
    </w:p>
    <w:p>
      <w:r>
        <w:t xml:space="preserve">   I'm in love with my cat. </w:t>
      </w:r>
    </w:p>
    <w:p>
      <w:r>
        <w:t>6. Il a des oreilles longues et fines.</w:t>
      </w:r>
    </w:p>
    <w:p>
      <w:r>
        <w:t xml:space="preserve">   He has long and thin ears.</w:t>
      </w:r>
    </w:p>
    <w:p>
      <w:r>
        <w:t>7. Le chat est un animal domestiqué.</w:t>
      </w:r>
    </w:p>
    <w:p>
      <w:r>
        <w:t xml:space="preserve">   The cat is a domesticated animal. </w:t>
      </w:r>
    </w:p>
    <w:p>
      <w:r>
        <w:t>8.  La chatte est la plus petite de tous les chats.</w:t>
      </w:r>
    </w:p>
    <w:p>
      <w:r>
        <w:t xml:space="preserve">   The kitten is the smallest of all cats.</w:t>
      </w:r>
    </w:p>
    <w:p>
      <w:r>
        <w:t>9. Il faut nourrir et nettoyer le chat régulièrement.</w:t>
      </w:r>
    </w:p>
    <w:p>
      <w:r>
        <w:t xml:space="preserve">   You have to feed and clean the cat regularly. </w:t>
      </w:r>
    </w:p>
    <w:p>
      <w:r>
        <w:t xml:space="preserve">10. La vie d'un chat est pleine d'aventures! </w:t>
      </w:r>
    </w:p>
    <w:p>
      <w:r>
        <w:t xml:space="preserve">  A cat's life is full of adventures!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I have a book about French history.</w:t>
      </w:r>
    </w:p>
    <w:p>
      <w:r>
        <w:t>2. La bibliothèque possède une grande collection de livres.</w:t>
      </w:r>
    </w:p>
    <w:p>
      <w:r>
        <w:t xml:space="preserve">  The library has a large collection of books. </w:t>
      </w:r>
    </w:p>
    <w:p>
      <w:r>
        <w:t>3. Il est important de lire beaucoup pour apprendre.</w:t>
      </w:r>
    </w:p>
    <w:p>
      <w:r>
        <w:t xml:space="preserve">   It is important to read a lot to learn. </w:t>
      </w:r>
    </w:p>
    <w:p>
      <w:r>
        <w:t xml:space="preserve">4. J'ai acheté un nouveau livre à la librairie. </w:t>
      </w:r>
    </w:p>
    <w:p>
      <w:r>
        <w:t xml:space="preserve">   I bought a new book at the bookstore. </w:t>
      </w:r>
    </w:p>
    <w:p>
      <w:r>
        <w:t xml:space="preserve">5.  Je voudrais lire ce livre après le dîner. </w:t>
      </w:r>
    </w:p>
    <w:p>
      <w:r>
        <w:t xml:space="preserve">    I would like to read this book after dinner.</w:t>
      </w:r>
    </w:p>
    <w:p>
      <w:r>
        <w:t>6. Le livre est plein de couleurs et d'images.</w:t>
      </w:r>
    </w:p>
    <w:p>
      <w:r>
        <w:t xml:space="preserve">   The book is full of colors and images. </w:t>
      </w:r>
    </w:p>
    <w:p>
      <w:r>
        <w:t>7. Elle lit un livre pendant son temps libre.</w:t>
      </w:r>
    </w:p>
    <w:p>
      <w:r>
        <w:t xml:space="preserve">   She reads a book during her free time. </w:t>
      </w:r>
    </w:p>
    <w:p>
      <w:r>
        <w:t xml:space="preserve">8. J'ai lu ce livre pour le travail.  </w:t>
      </w:r>
    </w:p>
    <w:p>
      <w:r>
        <w:t xml:space="preserve">   I read this book for work. </w:t>
      </w:r>
    </w:p>
    <w:p>
      <w:r>
        <w:t xml:space="preserve">9. Le livre est trop grand pour moi!  </w:t>
      </w:r>
    </w:p>
    <w:p>
      <w:r>
        <w:t xml:space="preserve">    The book is too big for me! </w:t>
      </w:r>
    </w:p>
    <w:p>
      <w:r>
        <w:t>10.  J'aime lire des livres sur les voyages.</w:t>
      </w:r>
    </w:p>
    <w:p>
      <w:r>
        <w:t xml:space="preserve">     I like to read books about travel.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 une robe rouge.</w:t>
      </w:r>
    </w:p>
    <w:p>
      <w:r>
        <w:t xml:space="preserve">  I have a red dress.</w:t>
      </w:r>
    </w:p>
    <w:p>
      <w:r>
        <w:t>3. Le soleil brille de rouge.</w:t>
      </w:r>
    </w:p>
    <w:p>
      <w:r>
        <w:t xml:space="preserve">  The sun shines red.</w:t>
      </w:r>
    </w:p>
    <w:p>
      <w:r>
        <w:t xml:space="preserve">4. Il aime le rouge dans la cuisine. </w:t>
      </w:r>
    </w:p>
    <w:p>
      <w:r>
        <w:t xml:space="preserve">  He likes red in the kitchen.</w:t>
      </w:r>
    </w:p>
    <w:p>
      <w:r>
        <w:t>5. La tomate est rouge.</w:t>
      </w:r>
    </w:p>
    <w:p>
      <w:r>
        <w:t xml:space="preserve">  The tomato is red.</w:t>
      </w:r>
    </w:p>
    <w:p>
      <w:r>
        <w:t>6. Elle préfère les vêtements rouges.</w:t>
      </w:r>
    </w:p>
    <w:p>
      <w:r>
        <w:t xml:space="preserve">  She prefers red clothes.</w:t>
      </w:r>
    </w:p>
    <w:p>
      <w:r>
        <w:t>7. Le drapeau français est rouge, blanc et bleu.</w:t>
      </w:r>
    </w:p>
    <w:p>
      <w:r>
        <w:t xml:space="preserve">  The French flag is red, white and blue.</w:t>
      </w:r>
    </w:p>
    <w:p>
      <w:r>
        <w:t>8.  Mon père a une chemise rouge.</w:t>
      </w:r>
    </w:p>
    <w:p>
      <w:r>
        <w:t xml:space="preserve">   My father has a red shirt.</w:t>
      </w:r>
    </w:p>
    <w:p>
      <w:r>
        <w:t xml:space="preserve">9. J'aime la couleur rouge. </w:t>
      </w:r>
    </w:p>
    <w:p>
      <w:r>
        <w:t xml:space="preserve">  I like the colour red.</w:t>
      </w:r>
    </w:p>
    <w:p>
      <w:r>
        <w:t>10. Le vin est rouge.</w:t>
      </w:r>
    </w:p>
    <w:p>
      <w:r>
        <w:t xml:space="preserve">  The wine is red.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 xml:space="preserve">   Thank you very much for your help.</w:t>
      </w:r>
    </w:p>
    <w:p>
      <w:r>
        <w:t>2. Merci d'avoir pris le temps de m'écouter.</w:t>
      </w:r>
    </w:p>
    <w:p>
      <w:r>
        <w:t xml:space="preserve">   Thank you for taking the time to listen to me. </w:t>
      </w:r>
    </w:p>
    <w:p>
      <w:r>
        <w:t xml:space="preserve">3. Merci à tous les participants pour leur participation. </w:t>
      </w:r>
    </w:p>
    <w:p>
      <w:r>
        <w:t xml:space="preserve">   Thank you to all participants for their participation.</w:t>
      </w:r>
    </w:p>
    <w:p>
      <w:r>
        <w:t xml:space="preserve">4. Merci de votre contribution, elle est très utile.  </w:t>
      </w:r>
    </w:p>
    <w:p>
      <w:r>
        <w:t xml:space="preserve">   Thank you for your contribution; it is very useful.</w:t>
      </w:r>
    </w:p>
    <w:p>
      <w:r>
        <w:t>5.  Merci de l'invitation, je suis ravi(e) d'être ici.</w:t>
      </w:r>
    </w:p>
    <w:p>
      <w:r>
        <w:t xml:space="preserve">    Thank you for the invitation, I am delighted to be here. </w:t>
      </w:r>
    </w:p>
    <w:p>
      <w:r>
        <w:t xml:space="preserve">6. Merci à la personne qui a aidé le chien. </w:t>
      </w:r>
    </w:p>
    <w:p>
      <w:r>
        <w:t xml:space="preserve">   Thank you to the person who helped the dog.</w:t>
      </w:r>
    </w:p>
    <w:p>
      <w:r>
        <w:t xml:space="preserve">7. Merci beaucoup pour les informations, cela m'aidera beaucoup.  </w:t>
      </w:r>
    </w:p>
    <w:p>
      <w:r>
        <w:t xml:space="preserve">   Thank you very much for the information; it will help me a lot.</w:t>
      </w:r>
    </w:p>
    <w:p>
      <w:r>
        <w:t xml:space="preserve">8. Merci de votre compréhension, j’essaie de faire mon mieux.   </w:t>
      </w:r>
    </w:p>
    <w:p>
      <w:r>
        <w:t xml:space="preserve">   Thank you for your understanding, I am trying my best. </w:t>
      </w:r>
    </w:p>
    <w:p>
      <w:r>
        <w:t xml:space="preserve">9.  Merci pour la soirée agréable. </w:t>
      </w:r>
    </w:p>
    <w:p>
      <w:r>
        <w:t xml:space="preserve">    Thank you for the pleasant evening.</w:t>
      </w:r>
    </w:p>
    <w:p>
      <w:r>
        <w:t xml:space="preserve">10. Merci d'avoir partagé ce moment avec moi.  </w:t>
      </w:r>
    </w:p>
    <w:p>
      <w:r>
        <w:t xml:space="preserve">    Thank you for sharing this time with me.</w:t>
      </w:r>
    </w:p>
    <w:p/>
    <w:p>
      <w:r>
        <w:rPr>
          <w:b/>
        </w:rPr>
        <w:t>Word: Bien | Meaning: Good</w:t>
      </w:r>
    </w:p>
    <w:p/>
    <w:p>
      <w:r>
        <w:t xml:space="preserve">1.  C'est bien ! </w:t>
      </w:r>
    </w:p>
    <w:p>
      <w:r>
        <w:t xml:space="preserve">    Good!</w:t>
      </w:r>
    </w:p>
    <w:p>
      <w:r>
        <w:t xml:space="preserve">2.  Il est bien vêtu. </w:t>
      </w:r>
    </w:p>
    <w:p>
      <w:r>
        <w:t xml:space="preserve">    He is well dressed. </w:t>
      </w:r>
    </w:p>
    <w:p>
      <w:r>
        <w:t>3.  J'ai bien mangé hier.</w:t>
      </w:r>
    </w:p>
    <w:p>
      <w:r>
        <w:t xml:space="preserve">    I ate well yesterday.</w:t>
      </w:r>
    </w:p>
    <w:p>
      <w:r>
        <w:t xml:space="preserve">4.  Est-ce que vous avez bien dormi? </w:t>
      </w:r>
    </w:p>
    <w:p>
      <w:r>
        <w:t xml:space="preserve">    Did you sleep well? </w:t>
      </w:r>
    </w:p>
    <w:p>
      <w:r>
        <w:t xml:space="preserve">5.  C’est une idée bien intelligente. </w:t>
      </w:r>
    </w:p>
    <w:p>
      <w:r>
        <w:t xml:space="preserve">    That's a good idea. </w:t>
      </w:r>
    </w:p>
    <w:p>
      <w:r>
        <w:t xml:space="preserve">6.  Nous avons bien travaillé ensemble. </w:t>
      </w:r>
    </w:p>
    <w:p>
      <w:r>
        <w:t xml:space="preserve">    We worked well together. </w:t>
      </w:r>
    </w:p>
    <w:p>
      <w:r>
        <w:t xml:space="preserve">7.  Elle est bien à la maison. </w:t>
      </w:r>
    </w:p>
    <w:p>
      <w:r>
        <w:t xml:space="preserve">    She is well at home.</w:t>
      </w:r>
    </w:p>
    <w:p>
      <w:r>
        <w:t>8.  Le chat était bien sur le toit.</w:t>
      </w:r>
    </w:p>
    <w:p>
      <w:r>
        <w:t xml:space="preserve">    The cat was well on the roof. </w:t>
      </w:r>
    </w:p>
    <w:p>
      <w:r>
        <w:t xml:space="preserve">9.  J'ai beaucoup d’argent, et je suis bien content. </w:t>
      </w:r>
    </w:p>
    <w:p>
      <w:r>
        <w:t xml:space="preserve">    I have a lot of money, and I am well content. </w:t>
      </w:r>
    </w:p>
    <w:p>
      <w:r>
        <w:t xml:space="preserve">10. Il est en forme et il se sent bien. </w:t>
      </w:r>
    </w:p>
    <w:p>
      <w:r>
        <w:t xml:space="preserve">    He is in good shape and feels good.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 The city is big.</w:t>
      </w:r>
    </w:p>
    <w:p>
      <w:r>
        <w:t>2. J'ai une grande famille.</w:t>
      </w:r>
    </w:p>
    <w:p>
      <w:r>
        <w:t xml:space="preserve">   I have a large family.</w:t>
      </w:r>
    </w:p>
    <w:p>
      <w:r>
        <w:t>3. Ce livre est grande.</w:t>
      </w:r>
    </w:p>
    <w:p>
      <w:r>
        <w:t xml:space="preserve">   This book is large. </w:t>
      </w:r>
    </w:p>
    <w:p>
      <w:r>
        <w:t>4. Le gâteau était grande.</w:t>
      </w:r>
    </w:p>
    <w:p>
      <w:r>
        <w:t xml:space="preserve">    The cake was large.</w:t>
      </w:r>
    </w:p>
    <w:p>
      <w:r>
        <w:t>5. Les arbres sont grands.</w:t>
      </w:r>
    </w:p>
    <w:p>
      <w:r>
        <w:t xml:space="preserve">   The trees are tall.</w:t>
      </w:r>
    </w:p>
    <w:p>
      <w:r>
        <w:t>6. La voiture est grande.</w:t>
      </w:r>
    </w:p>
    <w:p>
      <w:r>
        <w:t xml:space="preserve">   The car is big. </w:t>
      </w:r>
    </w:p>
    <w:p>
      <w:r>
        <w:t>7. Vous avez une grande maison.</w:t>
      </w:r>
    </w:p>
    <w:p>
      <w:r>
        <w:t xml:space="preserve">   You have a large house.</w:t>
      </w:r>
    </w:p>
    <w:p>
      <w:r>
        <w:t>8. J'ai besoin d'un grand espace pour la réunion.</w:t>
      </w:r>
    </w:p>
    <w:p>
      <w:r>
        <w:t xml:space="preserve">   I need a large space for the meeting.</w:t>
      </w:r>
    </w:p>
    <w:p>
      <w:r>
        <w:t>9. Votre frère est très grand.</w:t>
      </w:r>
    </w:p>
    <w:p>
      <w:r>
        <w:t xml:space="preserve">    Your brother is very tall.</w:t>
      </w:r>
    </w:p>
    <w:p>
      <w:r>
        <w:t xml:space="preserve">10. La France est une grande nation. </w:t>
      </w:r>
    </w:p>
    <w:p>
      <w:r>
        <w:t xml:space="preserve">  France is a big country.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J'aime regarder la lumière dans les yeux d'un enfant.</w:t>
      </w:r>
    </w:p>
    <w:p>
      <w:r>
        <w:t xml:space="preserve">  I like to look at the light in a child's eyes.</w:t>
      </w:r>
    </w:p>
    <w:p>
      <w:r>
        <w:t>3. Il y a une grande lumière dans la salle de concert.</w:t>
      </w:r>
    </w:p>
    <w:p>
      <w:r>
        <w:t xml:space="preserve">  There is a big light in the concert hall.</w:t>
      </w:r>
    </w:p>
    <w:p>
      <w:r>
        <w:t>4. La lumière du feu illumine le chemin.</w:t>
      </w:r>
    </w:p>
    <w:p>
      <w:r>
        <w:t xml:space="preserve">  Firelight illuminates the path. </w:t>
      </w:r>
    </w:p>
    <w:p>
      <w:r>
        <w:t>5. Les lampes allument la pièce après la pluie.</w:t>
      </w:r>
    </w:p>
    <w:p>
      <w:r>
        <w:t xml:space="preserve">  The lamps illuminate the room after the rain.</w:t>
      </w:r>
    </w:p>
    <w:p>
      <w:r>
        <w:t>6. La lumière est importante pour nos vies.</w:t>
      </w:r>
    </w:p>
    <w:p>
      <w:r>
        <w:t xml:space="preserve">  Light is important for our lives.</w:t>
      </w:r>
    </w:p>
    <w:p>
      <w:r>
        <w:t>7. Le soleil se couche et la lumière diminue.</w:t>
      </w:r>
    </w:p>
    <w:p>
      <w:r>
        <w:t xml:space="preserve">  The sun sets and light diminishes. </w:t>
      </w:r>
    </w:p>
    <w:p>
      <w:r>
        <w:t>8. J'ai besoin d'un peu de lumière dans ma chambre.</w:t>
      </w:r>
    </w:p>
    <w:p>
      <w:r>
        <w:t xml:space="preserve">  I need a little bit of light in my room. </w:t>
      </w:r>
    </w:p>
    <w:p>
      <w:r>
        <w:t>9. On utilise les lampes pour éclairer notre chemin.</w:t>
      </w:r>
    </w:p>
    <w:p>
      <w:r>
        <w:t xml:space="preserve">  We use lamps to illuminate our path. </w:t>
      </w:r>
    </w:p>
    <w:p>
      <w:r>
        <w:t xml:space="preserve">10. La lumière du microscope montre des choses minuscules. </w:t>
      </w:r>
    </w:p>
    <w:p>
      <w:r>
        <w:t xml:space="preserve">   The light from the microscope shows tiny things.</w:t>
      </w:r>
    </w:p>
    <w:p/>
    <w:p>
      <w:r>
        <w:rPr>
          <w:b/>
        </w:rPr>
        <w:t>Word: Chère | Meaning: Dear</w:t>
      </w:r>
    </w:p>
    <w:p/>
    <w:p>
      <w:r>
        <w:t>1. Chère Marie, je te fais un cadeau spécial.</w:t>
      </w:r>
    </w:p>
    <w:p>
      <w:r>
        <w:t xml:space="preserve">    Dear Marie, I'm sending you a special gift.</w:t>
      </w:r>
    </w:p>
    <w:p>
      <w:r>
        <w:t>2. Chère maman, merci pour ton aide précieuse.</w:t>
      </w:r>
    </w:p>
    <w:p>
      <w:r>
        <w:t xml:space="preserve">    Dearest mom, thank you for your precious help. </w:t>
      </w:r>
    </w:p>
    <w:p>
      <w:r>
        <w:t>3. Chère Sophie, j'ai hâte de voir tes photos.</w:t>
      </w:r>
    </w:p>
    <w:p>
      <w:r>
        <w:t xml:space="preserve">   Dear Sophie, I can't wait to see your photos.</w:t>
      </w:r>
    </w:p>
    <w:p>
      <w:r>
        <w:t>4. Chère Camille, tu es une personne gentille.</w:t>
      </w:r>
    </w:p>
    <w:p>
      <w:r>
        <w:t xml:space="preserve">   Dear Camille, you're a kind person.</w:t>
      </w:r>
    </w:p>
    <w:p>
      <w:r>
        <w:t>5. Chère amie, je vous remercie pour votre soutien.</w:t>
      </w:r>
    </w:p>
    <w:p>
      <w:r>
        <w:t xml:space="preserve">    Dear friend, thank you for your support. </w:t>
      </w:r>
    </w:p>
    <w:p>
      <w:r>
        <w:t>6. Chère cliente, nos produits sont de haute qualité.</w:t>
      </w:r>
    </w:p>
    <w:p>
      <w:r>
        <w:t xml:space="preserve">    Dear customer, our products are of high quality. </w:t>
      </w:r>
    </w:p>
    <w:p>
      <w:r>
        <w:t>7. Chère collègue, j'espère que tu vas bien.</w:t>
      </w:r>
    </w:p>
    <w:p>
      <w:r>
        <w:t xml:space="preserve">   Dear colleague, I hope you're doing well. </w:t>
      </w:r>
    </w:p>
    <w:p>
      <w:r>
        <w:t xml:space="preserve">8. Chère voisine, je te souhaite une bonne journée. </w:t>
      </w:r>
    </w:p>
    <w:p>
      <w:r>
        <w:t xml:space="preserve">   Dear neighbor, I wish you a good day.  </w:t>
      </w:r>
    </w:p>
    <w:p>
      <w:r>
        <w:t>9. Chère amie, il est temps de célébrer!</w:t>
      </w:r>
    </w:p>
    <w:p>
      <w:r>
        <w:t xml:space="preserve">    Dear friend, it's time to celebrate!</w:t>
      </w:r>
    </w:p>
    <w:p>
      <w:r>
        <w:t>10. Chère famille, j'ai hâte de vous voir bientôt.</w:t>
      </w:r>
    </w:p>
    <w:p>
      <w:r>
        <w:t xml:space="preserve">     Dear family, I can't wait to see you soon.</w:t>
      </w:r>
    </w:p>
    <w:p/>
    <w:p>
      <w:r>
        <w:rPr>
          <w:b/>
        </w:rPr>
        <w:t>Word: Elle | Meaning: She</w:t>
      </w:r>
    </w:p>
    <w:p/>
    <w:p>
      <w:r>
        <w:t xml:space="preserve">1. Elle est française.  </w:t>
      </w:r>
    </w:p>
    <w:p>
      <w:r>
        <w:t>She is French.</w:t>
      </w:r>
    </w:p>
    <w:p>
      <w:r>
        <w:t xml:space="preserve">2. Je connais elle bien.  </w:t>
      </w:r>
    </w:p>
    <w:p>
      <w:r>
        <w:t>I know her well.</w:t>
      </w:r>
    </w:p>
    <w:p>
      <w:r>
        <w:t xml:space="preserve">3. Elle étudie la cuisine.  </w:t>
      </w:r>
    </w:p>
    <w:p>
      <w:r>
        <w:t xml:space="preserve">She studies cooking. </w:t>
      </w:r>
    </w:p>
    <w:p>
      <w:r>
        <w:t xml:space="preserve">4. Ils ont une fille, elle.  </w:t>
      </w:r>
    </w:p>
    <w:p>
      <w:r>
        <w:t>They have a daughter, she.</w:t>
      </w:r>
    </w:p>
    <w:p>
      <w:r>
        <w:t xml:space="preserve">5. L'heure de manger est à 18h00, elle.   </w:t>
      </w:r>
    </w:p>
    <w:p>
      <w:r>
        <w:t>The time to eat is at 6:00 pm, she.</w:t>
      </w:r>
    </w:p>
    <w:p>
      <w:r>
        <w:t xml:space="preserve">6. Elle chante très bien.  </w:t>
      </w:r>
    </w:p>
    <w:p>
      <w:r>
        <w:t>She sings very well.</w:t>
      </w:r>
    </w:p>
    <w:p>
      <w:r>
        <w:t xml:space="preserve">7. J'ai besoin d'une aide, elle peut m'aider ?  </w:t>
      </w:r>
    </w:p>
    <w:p>
      <w:r>
        <w:t>I need help, can she help me?</w:t>
      </w:r>
    </w:p>
    <w:p>
      <w:r>
        <w:t xml:space="preserve">8. Elle est fatiguée après la course.  </w:t>
      </w:r>
    </w:p>
    <w:p>
      <w:r>
        <w:t xml:space="preserve">She is tired after the run. </w:t>
      </w:r>
    </w:p>
    <w:p>
      <w:r>
        <w:t xml:space="preserve">9. Elle a un chien noir et blanc.   </w:t>
      </w:r>
    </w:p>
    <w:p>
      <w:r>
        <w:t xml:space="preserve">She has a black and white dog. </w:t>
      </w:r>
    </w:p>
    <w:p>
      <w:r>
        <w:t xml:space="preserve">10. Elle veut partir en voyage.  </w:t>
      </w:r>
    </w:p>
    <w:p>
      <w:r>
        <w:t>She wants to go on a trip.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Il y a beaucoup de gens.</w:t>
      </w:r>
    </w:p>
    <w:p>
      <w:r>
        <w:t xml:space="preserve">  There are many people.</w:t>
      </w:r>
    </w:p>
    <w:p>
      <w:r>
        <w:t>3. Je suis d'accord avec toi.</w:t>
      </w:r>
    </w:p>
    <w:p>
      <w:r>
        <w:t xml:space="preserve">  I agree with you.</w:t>
      </w:r>
    </w:p>
    <w:p>
      <w:r>
        <w:t>4. Voulez-vous un café?</w:t>
      </w:r>
    </w:p>
    <w:p>
      <w:r>
        <w:t xml:space="preserve">   Do you want a coffee?</w:t>
      </w:r>
    </w:p>
    <w:p>
      <w:r>
        <w:t>5. Oui, je voudrais aussi une baguette.</w:t>
      </w:r>
    </w:p>
    <w:p>
      <w:r>
        <w:t xml:space="preserve">  Yes, I would also like a baguette.</w:t>
      </w:r>
    </w:p>
    <w:p>
      <w:r>
        <w:t>6. C'est bon !</w:t>
      </w:r>
    </w:p>
    <w:p>
      <w:r>
        <w:t xml:space="preserve">   That’s good!</w:t>
      </w:r>
    </w:p>
    <w:p>
      <w:r>
        <w:t>7. Je suis fatigué.</w:t>
      </w:r>
    </w:p>
    <w:p>
      <w:r>
        <w:t xml:space="preserve">   I am tired.</w:t>
      </w:r>
    </w:p>
    <w:p>
      <w:r>
        <w:t xml:space="preserve">8. Est-ce que c’est correct ? </w:t>
      </w:r>
    </w:p>
    <w:p>
      <w:r>
        <w:t xml:space="preserve">   Is this correct?</w:t>
      </w:r>
    </w:p>
    <w:p>
      <w:r>
        <w:t xml:space="preserve">9. Oui, merci beaucoup. </w:t>
      </w:r>
    </w:p>
    <w:p>
      <w:r>
        <w:t xml:space="preserve">  Yes, thank you very much.</w:t>
      </w:r>
    </w:p>
    <w:p>
      <w:r>
        <w:t>10. J'aime les films d'aventure.</w:t>
      </w:r>
    </w:p>
    <w:p>
      <w:r>
        <w:t xml:space="preserve">  I like adventure movies.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