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>1. La chaleur du soleil est incroyablement agréable.</w:t>
      </w:r>
    </w:p>
    <w:p>
      <w:r>
        <w:t xml:space="preserve">  The warmth of the sun is incredibly pleasant.</w:t>
      </w:r>
    </w:p>
    <w:p>
      <w:r>
        <w:t>2. J'ai besoin d'un peu de chaleur dans ma chambre.</w:t>
      </w:r>
    </w:p>
    <w:p>
      <w:r>
        <w:t xml:space="preserve">  I need a bit of warmth in my room. </w:t>
      </w:r>
    </w:p>
    <w:p>
      <w:r>
        <w:t>3. Le vent chaud souffle sur la mer.</w:t>
      </w:r>
    </w:p>
    <w:p>
      <w:r>
        <w:t xml:space="preserve">  Hot wind blows over the sea. </w:t>
      </w:r>
    </w:p>
    <w:p>
      <w:r>
        <w:t>4. La chaleur de l'été est une source de joie pour les enfants.</w:t>
      </w:r>
    </w:p>
    <w:p>
      <w:r>
        <w:t xml:space="preserve">  The summer heat is a source of joy for children.</w:t>
      </w:r>
    </w:p>
    <w:p>
      <w:r>
        <w:t>5. Le chauffage de la maison doit être réglé à la bonne température.</w:t>
      </w:r>
    </w:p>
    <w:p>
      <w:r>
        <w:t xml:space="preserve">  Heating in the house should be set to the right temperature. </w:t>
      </w:r>
    </w:p>
    <w:p>
      <w:r>
        <w:t xml:space="preserve">6. Il faut utiliser le ventilateur pour dissiper la chaleur dans la pièce. </w:t>
      </w:r>
    </w:p>
    <w:p>
      <w:r>
        <w:t xml:space="preserve">  We need to use the fan to dissipate the heat in the room. </w:t>
      </w:r>
    </w:p>
    <w:p>
      <w:r>
        <w:t xml:space="preserve">7. L'eau bouillit et donne une chaleur intense. </w:t>
      </w:r>
    </w:p>
    <w:p>
      <w:r>
        <w:t xml:space="preserve">  Water boils and gives a high intensity of heat. </w:t>
      </w:r>
    </w:p>
    <w:p>
      <w:r>
        <w:t xml:space="preserve">8. Le soleil couchant apporte une chaleur douce sur la terre. </w:t>
      </w:r>
    </w:p>
    <w:p>
      <w:r>
        <w:t xml:space="preserve">  The setting sun brings gentle warmth to earth. </w:t>
      </w:r>
    </w:p>
    <w:p>
      <w:r>
        <w:t xml:space="preserve">9. L'air chaud est plus dense que l'air frais. </w:t>
      </w:r>
    </w:p>
    <w:p>
      <w:r>
        <w:t xml:space="preserve">   Warm air is denser than fresh air. </w:t>
      </w:r>
    </w:p>
    <w:p>
      <w:r>
        <w:t xml:space="preserve">10. Les gens aiment se mettre au soleil pour profiter de la chaleur. </w:t>
      </w:r>
    </w:p>
    <w:p>
      <w:r>
        <w:t xml:space="preserve">   People like to get out in the sun to enjoy the heat.</w:t>
      </w:r>
    </w:p>
    <w:p/>
    <w:p>
      <w:r>
        <w:rPr>
          <w:b/>
        </w:rPr>
        <w:t>Word: Jeu | Meaning: Game</w:t>
      </w:r>
    </w:p>
    <w:p/>
    <w:p>
      <w:r>
        <w:t>1. J'adore jouer au tennis avec mes amis.</w:t>
      </w:r>
    </w:p>
    <w:p>
      <w:r>
        <w:t xml:space="preserve">  I love playing tennis with my friends.</w:t>
      </w:r>
    </w:p>
    <w:p>
      <w:r>
        <w:t>2. Mon fils joue à des jeux vidéo depuis l'âge de deux ans.</w:t>
      </w:r>
    </w:p>
    <w:p>
      <w:r>
        <w:t xml:space="preserve">  My son plays video games since he was two years old. </w:t>
      </w:r>
    </w:p>
    <w:p>
      <w:r>
        <w:t>3. Le jeu est une activité très relaxante.</w:t>
      </w:r>
    </w:p>
    <w:p>
      <w:r>
        <w:t xml:space="preserve">  Playing is a very relaxing activity.</w:t>
      </w:r>
    </w:p>
    <w:p>
      <w:r>
        <w:t>4. J'ai besoin d'un nouveau jeu pour la maison.</w:t>
      </w:r>
    </w:p>
    <w:p>
      <w:r>
        <w:t xml:space="preserve">  I need a new game for the house.</w:t>
      </w:r>
    </w:p>
    <w:p>
      <w:r>
        <w:t>5. Est-ce que tu veux jouer à un jeu de société?</w:t>
      </w:r>
    </w:p>
    <w:p>
      <w:r>
        <w:t xml:space="preserve">  Do you want to play a board game? </w:t>
      </w:r>
    </w:p>
    <w:p>
      <w:r>
        <w:t>6. Les enfants aiment jouer aux jeux d'éveil.</w:t>
      </w:r>
    </w:p>
    <w:p>
      <w:r>
        <w:t xml:space="preserve">  Children like to play games of development. </w:t>
      </w:r>
    </w:p>
    <w:p>
      <w:r>
        <w:t>7. Le livre raconte une histoire amusante avec des jeux de rôle.</w:t>
      </w:r>
    </w:p>
    <w:p>
      <w:r>
        <w:t xml:space="preserve">  The book tells an amusing story with role-playing games. </w:t>
      </w:r>
    </w:p>
    <w:p>
      <w:r>
        <w:t>8. La musique est un jeu qui peut nous aider à décompresser.</w:t>
      </w:r>
    </w:p>
    <w:p>
      <w:r>
        <w:t xml:space="preserve">  Music is a game that can help us relax.</w:t>
      </w:r>
    </w:p>
    <w:p>
      <w:r>
        <w:t>9. Il y a beaucoup d'options de jeux différents disponibles sur internet.</w:t>
      </w:r>
    </w:p>
    <w:p>
      <w:r>
        <w:t xml:space="preserve">   There are many different types of games available on the internet. </w:t>
      </w:r>
    </w:p>
    <w:p>
      <w:r>
        <w:t>10. Le jeu est un excellent moyen de passer du temps avec les autres.</w:t>
      </w:r>
    </w:p>
    <w:p>
      <w:r>
        <w:t xml:space="preserve">    Playing is an excellent way to spend time with others.</w:t>
      </w:r>
    </w:p>
    <w:p/>
    <w:p>
      <w:r>
        <w:rPr>
          <w:b/>
        </w:rPr>
        <w:t>Word: Bois | Meaning: Wood</w:t>
      </w:r>
    </w:p>
    <w:p/>
    <w:p>
      <w:r>
        <w:t>1. J'adore les bois de feu.</w:t>
      </w:r>
    </w:p>
    <w:p>
      <w:r>
        <w:t xml:space="preserve">  I love fire wood.</w:t>
      </w:r>
    </w:p>
    <w:p>
      <w:r>
        <w:t>2. Le bois est essentiel pour la construction d'un maison.</w:t>
      </w:r>
    </w:p>
    <w:p>
      <w:r>
        <w:t xml:space="preserve">  Wood is essential for building a house.</w:t>
      </w:r>
    </w:p>
    <w:p>
      <w:r>
        <w:t xml:space="preserve">3. Les arbres sont très importants pour l'environnement. </w:t>
      </w:r>
    </w:p>
    <w:p>
      <w:r>
        <w:t xml:space="preserve">  Trees are very important to the environment.</w:t>
      </w:r>
    </w:p>
    <w:p>
      <w:r>
        <w:t>4. J'ai besoin de bois pour construire un nouveau feu.</w:t>
      </w:r>
    </w:p>
    <w:p>
      <w:r>
        <w:t xml:space="preserve">  I need wood to build a new fire.</w:t>
      </w:r>
    </w:p>
    <w:p>
      <w:r>
        <w:t>5. La forêt contient beaucoup de bois dans la nature.</w:t>
      </w:r>
    </w:p>
    <w:p>
      <w:r>
        <w:t xml:space="preserve">  The forest has lots of wood in nature.</w:t>
      </w:r>
    </w:p>
    <w:p>
      <w:r>
        <w:t xml:space="preserve">6. Les arbres sont des sources d'énergie durable. </w:t>
      </w:r>
    </w:p>
    <w:p>
      <w:r>
        <w:t xml:space="preserve">   Trees are sustainable energy sources.</w:t>
      </w:r>
    </w:p>
    <w:p>
      <w:r>
        <w:t>7. J'ai acheté du bois pour mon barbecue.</w:t>
      </w:r>
    </w:p>
    <w:p>
      <w:r>
        <w:t xml:space="preserve">   I bought some wood for my barbecue.</w:t>
      </w:r>
    </w:p>
    <w:p>
      <w:r>
        <w:t>8. Le bois de chauffage est bon pour la maison.</w:t>
      </w:r>
    </w:p>
    <w:p>
      <w:r>
        <w:t xml:space="preserve">  Wood heating is good for the house.</w:t>
      </w:r>
    </w:p>
    <w:p>
      <w:r>
        <w:t xml:space="preserve">9. Il faut utiliser le bois avec précaution. </w:t>
      </w:r>
    </w:p>
    <w:p>
      <w:r>
        <w:t xml:space="preserve">  We need to use wood with caution. </w:t>
      </w:r>
    </w:p>
    <w:p>
      <w:r>
        <w:t>10. La couleur du bois peut être différente en fonction de l'espèce.</w:t>
      </w:r>
    </w:p>
    <w:p>
      <w:r>
        <w:t xml:space="preserve">   The color of wood can be different depending on the species.</w:t>
      </w:r>
    </w:p>
    <w:p/>
    <w:p>
      <w:r>
        <w:rPr>
          <w:b/>
        </w:rPr>
        <w:t xml:space="preserve">Word: S | Meaning:  (It depends on context) </w:t>
        <w:br/>
        <w:br/>
        <w:t xml:space="preserve">* If referring to a **letter of the alphabet**, it is simply "S". </w:t>
        <w:br/>
        <w:t>* If referring to something like **silence** or **stop**, then you need to provide more context.</w:t>
        <w:br/>
        <w:br/>
        <w:br/>
        <w:br/>
        <w:t>Let me know if you have more French words you'd like translated!  😊</w:t>
      </w:r>
    </w:p>
    <w:p/>
    <w:p>
      <w:r>
        <w:t>1.  Il est très satisfait de sa nouvelle voiture.</w:t>
      </w:r>
    </w:p>
    <w:p>
      <w:r>
        <w:t xml:space="preserve">   He is very pleased with his new car.</w:t>
      </w:r>
    </w:p>
    <w:p>
      <w:r>
        <w:t>2.  Je suis fatiguée, j'ai besoin de me reposer.</w:t>
      </w:r>
    </w:p>
    <w:p>
      <w:r>
        <w:t xml:space="preserve">   I am tired; I need to rest.</w:t>
      </w:r>
    </w:p>
    <w:p>
      <w:r>
        <w:t>3.  Avez-vous vu ce film, il était excellent !</w:t>
      </w:r>
    </w:p>
    <w:p>
      <w:r>
        <w:t xml:space="preserve">   Have you seen that movie? It was excellent! </w:t>
      </w:r>
    </w:p>
    <w:p>
      <w:r>
        <w:t>4.  J'aime la cuisine française, mais aussi l'italien.</w:t>
      </w:r>
    </w:p>
    <w:p>
      <w:r>
        <w:t xml:space="preserve">    I like French cuisine but also Italian.</w:t>
      </w:r>
    </w:p>
    <w:p>
      <w:r>
        <w:t xml:space="preserve">5.  Le soleil brille aujourd'hui, c'est magnifique. </w:t>
      </w:r>
    </w:p>
    <w:p>
      <w:r>
        <w:t xml:space="preserve">    The sun is shining today; it’s magnificent. </w:t>
      </w:r>
    </w:p>
    <w:p>
      <w:r>
        <w:t xml:space="preserve">6.  Est-ce que vous parlez français?  </w:t>
      </w:r>
    </w:p>
    <w:p>
      <w:r>
        <w:t xml:space="preserve">   Do you speak French?  </w:t>
      </w:r>
    </w:p>
    <w:p>
      <w:r>
        <w:t xml:space="preserve">7.  Il a besoin d'un peu de temps pour réfléchir. </w:t>
      </w:r>
    </w:p>
    <w:p>
      <w:r>
        <w:t xml:space="preserve">    He needs a little time to think.</w:t>
      </w:r>
    </w:p>
    <w:p>
      <w:r>
        <w:t xml:space="preserve">8.  J'aime les voyages, mais j'ai peur des montagnes. </w:t>
      </w:r>
    </w:p>
    <w:p>
      <w:r>
        <w:t xml:space="preserve">    I like traveling, but I’m afraid of mountains. </w:t>
      </w:r>
    </w:p>
    <w:p>
      <w:r>
        <w:t xml:space="preserve">9.  Le chat est dans la pièce. </w:t>
      </w:r>
    </w:p>
    <w:p>
      <w:r>
        <w:t xml:space="preserve">    The cat is in the room.</w:t>
      </w:r>
    </w:p>
    <w:p>
      <w:r>
        <w:t xml:space="preserve">10. Je voudrais un café.   </w:t>
      </w:r>
    </w:p>
    <w:p>
      <w:r>
        <w:t xml:space="preserve">    I would like a coffee.</w:t>
      </w:r>
    </w:p>
    <w:p/>
    <w:p>
      <w:r>
        <w:rPr>
          <w:b/>
        </w:rPr>
        <w:t>Word: J | Meaning: J</w:t>
      </w:r>
    </w:p>
    <w:p/>
    <w:p>
      <w:r>
        <w:t>1. J'aime la vie.</w:t>
      </w:r>
    </w:p>
    <w:p>
      <w:r>
        <w:t xml:space="preserve">  I love life.</w:t>
      </w:r>
    </w:p>
    <w:p>
      <w:r>
        <w:t>2. Je vais au marché aujourd'hui.</w:t>
      </w:r>
    </w:p>
    <w:p>
      <w:r>
        <w:t xml:space="preserve">  I am going to the market today.</w:t>
      </w:r>
    </w:p>
    <w:p>
      <w:r>
        <w:t>3. J'ai une belle maison.</w:t>
      </w:r>
    </w:p>
    <w:p>
      <w:r>
        <w:t xml:space="preserve">  I have a beautiful house.</w:t>
      </w:r>
    </w:p>
    <w:p>
      <w:r>
        <w:t>4. Il est grand et il est fort.</w:t>
      </w:r>
    </w:p>
    <w:p>
      <w:r>
        <w:t xml:space="preserve">  He is tall and he is strong.</w:t>
      </w:r>
    </w:p>
    <w:p>
      <w:r>
        <w:t>5. Nous sommes des amis.</w:t>
      </w:r>
    </w:p>
    <w:p>
      <w:r>
        <w:t xml:space="preserve">  We are friends.</w:t>
      </w:r>
    </w:p>
    <w:p>
      <w:r>
        <w:t>6. Je suis fatigué.</w:t>
      </w:r>
    </w:p>
    <w:p>
      <w:r>
        <w:t xml:space="preserve">  I am tired.</w:t>
      </w:r>
    </w:p>
    <w:p>
      <w:r>
        <w:t>7. Vous êtes un bon ami.</w:t>
      </w:r>
    </w:p>
    <w:p>
      <w:r>
        <w:t xml:space="preserve">  You are a good friend.</w:t>
      </w:r>
    </w:p>
    <w:p>
      <w:r>
        <w:t>8. J'ai besoin de l'argent.</w:t>
      </w:r>
    </w:p>
    <w:p>
      <w:r>
        <w:t xml:space="preserve">  I need the money.</w:t>
      </w:r>
    </w:p>
    <w:p>
      <w:r>
        <w:t>9. La pluie est tombée toute la nuit.</w:t>
      </w:r>
    </w:p>
    <w:p>
      <w:r>
        <w:t xml:space="preserve">  The rain fell all night.</w:t>
      </w:r>
    </w:p>
    <w:p>
      <w:r>
        <w:t>10. Je peux vous aider.</w:t>
      </w:r>
    </w:p>
    <w:p>
      <w:r>
        <w:t xml:space="preserve">  I can help you.</w:t>
      </w:r>
    </w:p>
    <w:p/>
    <w:p>
      <w:r>
        <w:rPr>
          <w:b/>
        </w:rPr>
        <w:t>Word: Je | Meaning: I</w:t>
      </w:r>
    </w:p>
    <w:p/>
    <w:p>
      <w:r>
        <w:t xml:space="preserve">1. Je suis de France. </w:t>
      </w:r>
    </w:p>
    <w:p>
      <w:r>
        <w:t xml:space="preserve">   I am from France.</w:t>
      </w:r>
    </w:p>
    <w:p>
      <w:r>
        <w:t xml:space="preserve">2. J'aime la musique classique. </w:t>
      </w:r>
    </w:p>
    <w:p>
      <w:r>
        <w:t xml:space="preserve">   I like classical music.</w:t>
      </w:r>
    </w:p>
    <w:p>
      <w:r>
        <w:t xml:space="preserve">3. Il est très grand, je suis très petite. </w:t>
      </w:r>
    </w:p>
    <w:p>
      <w:r>
        <w:t xml:space="preserve">   He is very tall, I am very small.</w:t>
      </w:r>
    </w:p>
    <w:p>
      <w:r>
        <w:t xml:space="preserve">4. Je ne comprends pas bien. </w:t>
      </w:r>
    </w:p>
    <w:p>
      <w:r>
        <w:t xml:space="preserve">   I don’t understand well. </w:t>
      </w:r>
    </w:p>
    <w:p>
      <w:r>
        <w:t xml:space="preserve">5.  J'ai besoin d'un café. </w:t>
      </w:r>
    </w:p>
    <w:p>
      <w:r>
        <w:t xml:space="preserve">   I need a coffee. </w:t>
      </w:r>
    </w:p>
    <w:p>
      <w:r>
        <w:t xml:space="preserve">6. J'aime les fleurs roses. </w:t>
      </w:r>
    </w:p>
    <w:p>
      <w:r>
        <w:t xml:space="preserve">   I like the pink flowers.</w:t>
      </w:r>
    </w:p>
    <w:p>
      <w:r>
        <w:t xml:space="preserve">7. Mon nom est Pierre. </w:t>
      </w:r>
    </w:p>
    <w:p>
      <w:r>
        <w:t xml:space="preserve">   My name is Pierre.</w:t>
      </w:r>
    </w:p>
    <w:p>
      <w:r>
        <w:t>8. Je suis contente de vous rencontrer.</w:t>
      </w:r>
    </w:p>
    <w:p>
      <w:r>
        <w:t xml:space="preserve">    I am happy to meet you.</w:t>
      </w:r>
    </w:p>
    <w:p>
      <w:r>
        <w:t xml:space="preserve">9.  J’ai faim, que veux-tu manger? </w:t>
      </w:r>
    </w:p>
    <w:p>
      <w:r>
        <w:t xml:space="preserve">    I'm hungry, what do you want to eat? </w:t>
      </w:r>
    </w:p>
    <w:p>
      <w:r>
        <w:t>10.  Je vais au cinéma ce soir.</w:t>
      </w:r>
    </w:p>
    <w:p>
      <w:r>
        <w:t xml:space="preserve">     I'm going to the cinema this evening.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en noir.</w:t>
      </w:r>
    </w:p>
    <w:p>
      <w:r>
        <w:t xml:space="preserve">  Marie's dress is in black.</w:t>
      </w:r>
    </w:p>
    <w:p>
      <w:r>
        <w:t>3. Il a des yeux noirs.</w:t>
      </w:r>
    </w:p>
    <w:p>
      <w:r>
        <w:t xml:space="preserve">  He has black eyes.</w:t>
      </w:r>
    </w:p>
    <w:p>
      <w:r>
        <w:t>4. L'eau du robinet est noire aujourd’hui.</w:t>
      </w:r>
    </w:p>
    <w:p>
      <w:r>
        <w:t xml:space="preserve">  The tap water is black today.</w:t>
      </w:r>
    </w:p>
    <w:p>
      <w:r>
        <w:t>5. Le ciel était noir et gris avant la pluie.</w:t>
      </w:r>
    </w:p>
    <w:p>
      <w:r>
        <w:t xml:space="preserve">  The sky was dark and gray before the rain. </w:t>
      </w:r>
    </w:p>
    <w:p>
      <w:r>
        <w:t xml:space="preserve">6. Les oiseaux migrateurs sont noirs et blancs. </w:t>
      </w:r>
    </w:p>
    <w:p>
      <w:r>
        <w:t xml:space="preserve">  Migrating birds are black and white. </w:t>
      </w:r>
    </w:p>
    <w:p>
      <w:r>
        <w:t>7. Il a besoin d’une nouvelle paire de chaussures noires.</w:t>
      </w:r>
    </w:p>
    <w:p>
      <w:r>
        <w:t xml:space="preserve">  He needs a new pair of black shoes.</w:t>
      </w:r>
    </w:p>
    <w:p>
      <w:r>
        <w:t>8. La nuit est noire, je ne peux pas voir.</w:t>
      </w:r>
    </w:p>
    <w:p>
      <w:r>
        <w:t xml:space="preserve">   Night is dark, I can't see.</w:t>
      </w:r>
    </w:p>
    <w:p>
      <w:r>
        <w:t xml:space="preserve">9. Le café est noir et fort. </w:t>
      </w:r>
    </w:p>
    <w:p>
      <w:r>
        <w:t xml:space="preserve">  The coffee is black and strong.</w:t>
      </w:r>
    </w:p>
    <w:p>
      <w:r>
        <w:t xml:space="preserve">10. J’aime la couleur noire. </w:t>
      </w:r>
    </w:p>
    <w:p>
      <w:r>
        <w:t xml:space="preserve">  I like the color black.</w:t>
      </w:r>
    </w:p>
    <w:p/>
    <w:p>
      <w:r>
        <w:rPr>
          <w:b/>
        </w:rPr>
        <w:t>Word: Vrai | Meaning: True</w:t>
      </w:r>
    </w:p>
    <w:p/>
    <w:p>
      <w:r>
        <w:t xml:space="preserve">1. C’est **vrai**. </w:t>
      </w:r>
    </w:p>
    <w:p>
      <w:r>
        <w:t xml:space="preserve">   That's true.</w:t>
      </w:r>
    </w:p>
    <w:p>
      <w:r>
        <w:t>2. Je pense que ce sera **vrai**  à la fin du mois.</w:t>
      </w:r>
    </w:p>
    <w:p>
      <w:r>
        <w:t xml:space="preserve">    I think it will be true at the end of the month.</w:t>
      </w:r>
    </w:p>
    <w:p>
      <w:r>
        <w:t>3. Tu ne peux pas dire que c’est **vrai** !</w:t>
      </w:r>
    </w:p>
    <w:p>
      <w:r>
        <w:t xml:space="preserve">    You can't say that it's true! </w:t>
      </w:r>
    </w:p>
    <w:p>
      <w:r>
        <w:t>4. Il est **vrai**, mais il faut rester prudent.</w:t>
      </w:r>
    </w:p>
    <w:p>
      <w:r>
        <w:t xml:space="preserve">   It is true, however, we must remain cautious.</w:t>
      </w:r>
    </w:p>
    <w:p>
      <w:r>
        <w:t>5.  Le soleil brille **vrai** aujourd’hui.</w:t>
      </w:r>
    </w:p>
    <w:p>
      <w:r>
        <w:t xml:space="preserve">   The sun is shining **true** today.</w:t>
      </w:r>
    </w:p>
    <w:p>
      <w:r>
        <w:t xml:space="preserve">6. Est-ce que vous êtes d'accord ? **Vrai**. </w:t>
      </w:r>
    </w:p>
    <w:p>
      <w:r>
        <w:t xml:space="preserve">    Are you in agreement? **True**.</w:t>
      </w:r>
    </w:p>
    <w:p>
      <w:r>
        <w:t xml:space="preserve">7. Je suis **vrai** heureux de te revoir.  </w:t>
      </w:r>
    </w:p>
    <w:p>
      <w:r>
        <w:t xml:space="preserve">    I am truly happy to see you again. </w:t>
      </w:r>
    </w:p>
    <w:p>
      <w:r>
        <w:t>8. Vous avez raison, c'est **vrai**.</w:t>
      </w:r>
    </w:p>
    <w:p>
      <w:r>
        <w:t xml:space="preserve">   You are right, that is true.</w:t>
      </w:r>
    </w:p>
    <w:p>
      <w:r>
        <w:t>9. L’eau est **vrai** très importante pour la vie.</w:t>
      </w:r>
    </w:p>
    <w:p>
      <w:r>
        <w:t xml:space="preserve">   Water is very important for life. </w:t>
      </w:r>
    </w:p>
    <w:p>
      <w:r>
        <w:t>10.  Il a dit que ce serait **vrai**, mais il n’a pas l'air d'être certain.</w:t>
      </w:r>
    </w:p>
    <w:p>
      <w:r>
        <w:t xml:space="preserve">    He said it would be true, but he doesn't seem sure about it.</w:t>
      </w:r>
    </w:p>
    <w:p/>
    <w:p>
      <w:r>
        <w:rPr>
          <w:b/>
        </w:rPr>
        <w:t>Word: Maison | Meaning: House</w:t>
      </w:r>
    </w:p>
    <w:p/>
    <w:p>
      <w:r>
        <w:t>1. La maison est très spacieuse.</w:t>
      </w:r>
    </w:p>
    <w:p>
      <w:r>
        <w:t xml:space="preserve">   The house is very spacious.</w:t>
      </w:r>
    </w:p>
    <w:p>
      <w:r>
        <w:t xml:space="preserve">2. Nous allons rendre visite à la maison de mes parents. </w:t>
      </w:r>
    </w:p>
    <w:p>
      <w:r>
        <w:t xml:space="preserve">   We are going to visit my parents' house.</w:t>
      </w:r>
    </w:p>
    <w:p>
      <w:r>
        <w:t xml:space="preserve">3. J'aime le style moderne de ma maison. </w:t>
      </w:r>
    </w:p>
    <w:p>
      <w:r>
        <w:t xml:space="preserve">   I like the modern style of my house.</w:t>
      </w:r>
    </w:p>
    <w:p>
      <w:r>
        <w:t>4. La maison est située dans une petite ville.</w:t>
      </w:r>
    </w:p>
    <w:p>
      <w:r>
        <w:t xml:space="preserve">   The house is located in a small town.</w:t>
      </w:r>
    </w:p>
    <w:p>
      <w:r>
        <w:t>5.  J'adore passer du temps à la maison.</w:t>
      </w:r>
    </w:p>
    <w:p>
      <w:r>
        <w:t xml:space="preserve">   I love spending time at home.</w:t>
      </w:r>
    </w:p>
    <w:p>
      <w:r>
        <w:t xml:space="preserve">6.  Le salon de la maison est confortable et lumineux. </w:t>
      </w:r>
    </w:p>
    <w:p>
      <w:r>
        <w:t xml:space="preserve">   The living room of the house is comfortable and bright. </w:t>
      </w:r>
    </w:p>
    <w:p>
      <w:r>
        <w:t>7. Ma chambre est petite mais décorée.</w:t>
      </w:r>
    </w:p>
    <w:p>
      <w:r>
        <w:t xml:space="preserve">   My room is small but decorated.</w:t>
      </w:r>
    </w:p>
    <w:p>
      <w:r>
        <w:t>8. Je me sens bien dans ma maison.</w:t>
      </w:r>
    </w:p>
    <w:p>
      <w:r>
        <w:t xml:space="preserve">   I feel good in my house.</w:t>
      </w:r>
    </w:p>
    <w:p>
      <w:r>
        <w:t xml:space="preserve">9. La maison a une belle vue sur la mer. </w:t>
      </w:r>
    </w:p>
    <w:p>
      <w:r>
        <w:t xml:space="preserve">   The house has a beautiful view of the sea.</w:t>
      </w:r>
    </w:p>
    <w:p>
      <w:r>
        <w:t>10. J'ai besoin de faire des réparations à la maison.</w:t>
      </w:r>
    </w:p>
    <w:p>
      <w:r>
        <w:t xml:space="preserve">    I need to make repairs at home.</w:t>
      </w:r>
    </w:p>
    <w:p/>
    <w:p>
      <w:r>
        <w:rPr>
          <w:b/>
        </w:rPr>
        <w:t>Word: Amuse | Meaning: To entertain or delight</w:t>
      </w:r>
    </w:p>
    <w:p/>
    <w:p>
      <w:r>
        <w:t>1. Le film amuse beaucoup de gens.</w:t>
      </w:r>
    </w:p>
    <w:p>
      <w:r>
        <w:t xml:space="preserve">    The film amused many people.</w:t>
      </w:r>
    </w:p>
    <w:p>
      <w:r>
        <w:t>2. L'histoire amuse tout le monde.</w:t>
      </w:r>
    </w:p>
    <w:p>
      <w:r>
        <w:t xml:space="preserve">    The story amused everyone.</w:t>
      </w:r>
    </w:p>
    <w:p>
      <w:r>
        <w:t>3. Je trouve l'idée amusante.</w:t>
      </w:r>
    </w:p>
    <w:p>
      <w:r>
        <w:t xml:space="preserve">    I find the idea amusing.</w:t>
      </w:r>
    </w:p>
    <w:p>
      <w:r>
        <w:t>4. L'humour est un amusement important pour moi.</w:t>
      </w:r>
    </w:p>
    <w:p>
      <w:r>
        <w:t xml:space="preserve">    Humor is an important source of amusement for me.</w:t>
      </w:r>
    </w:p>
    <w:p>
      <w:r>
        <w:t>5. Les enfants étaient amusés à jouer dans la forêt.</w:t>
      </w:r>
    </w:p>
    <w:p>
      <w:r>
        <w:t xml:space="preserve">    The children were amused playing in the forest. </w:t>
      </w:r>
    </w:p>
    <w:p>
      <w:r>
        <w:t>6. La pièce amuse le public avec ses personnages drôles.</w:t>
      </w:r>
    </w:p>
    <w:p>
      <w:r>
        <w:t xml:space="preserve">    The play amused the audience with its funny characters.</w:t>
      </w:r>
    </w:p>
    <w:p>
      <w:r>
        <w:t>7. Vous devez trouver l'amusement dans les petits moments de votre vie.</w:t>
      </w:r>
    </w:p>
    <w:p>
      <w:r>
        <w:t xml:space="preserve">    You need to find amusement in the little moments of your life.  </w:t>
      </w:r>
    </w:p>
    <w:p>
      <w:r>
        <w:t>8. Il me faut un peu d’amusement pour oublier ma douleur.</w:t>
      </w:r>
    </w:p>
    <w:p>
      <w:r>
        <w:t xml:space="preserve">    I need some amusement to forget my pain. </w:t>
      </w:r>
    </w:p>
    <w:p>
      <w:r>
        <w:t>9.  Les jeux vidéo amusent beaucoup de gens, surtout les jeunes.</w:t>
      </w:r>
    </w:p>
    <w:p>
      <w:r>
        <w:t xml:space="preserve">    Video games amuse many people, especially young people.  </w:t>
      </w:r>
    </w:p>
    <w:p>
      <w:r>
        <w:t xml:space="preserve">10. Le spectacle a amusé tous les spectateurs. </w:t>
      </w:r>
    </w:p>
    <w:p>
      <w:r>
        <w:t xml:space="preserve">    The show amused all the spectators.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