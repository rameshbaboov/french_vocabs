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Elle est belle aujourd’hui.</w:t>
      </w:r>
    </w:p>
    <w:p>
      <w:r>
        <w:t xml:space="preserve">  She is beautiful today.</w:t>
      </w:r>
    </w:p>
    <w:p>
      <w:r>
        <w:t>2. La ville est belle et colorée.</w:t>
      </w:r>
    </w:p>
    <w:p>
      <w:r>
        <w:t xml:space="preserve">  The city is beautiful and colorful.</w:t>
      </w:r>
    </w:p>
    <w:p>
      <w:r>
        <w:t>3. Cette femme est belle à l'œil.</w:t>
      </w:r>
    </w:p>
    <w:p>
      <w:r>
        <w:t xml:space="preserve">  This woman is beautiful to the eye.</w:t>
      </w:r>
    </w:p>
    <w:p>
      <w:r>
        <w:t>4. C’est une belle idée !</w:t>
      </w:r>
    </w:p>
    <w:p>
      <w:r>
        <w:t xml:space="preserve">  That’s a beautiful idea!</w:t>
      </w:r>
    </w:p>
    <w:p>
      <w:r>
        <w:t xml:space="preserve">5. Le ciel est belle aujourd'hui. </w:t>
      </w:r>
    </w:p>
    <w:p>
      <w:r>
        <w:t xml:space="preserve">  The sky is beautiful today.</w:t>
      </w:r>
    </w:p>
    <w:p>
      <w:r>
        <w:t>6. Il a une belle voiture.</w:t>
      </w:r>
    </w:p>
    <w:p>
      <w:r>
        <w:t xml:space="preserve">  He has a beautiful car.</w:t>
      </w:r>
    </w:p>
    <w:p>
      <w:r>
        <w:t>7. La robe est belle et élégante.</w:t>
      </w:r>
    </w:p>
    <w:p>
      <w:r>
        <w:t xml:space="preserve">  The dress is beautiful and elegant.</w:t>
      </w:r>
    </w:p>
    <w:p>
      <w:r>
        <w:t>8. Vous êtes belle et joyeuse.</w:t>
      </w:r>
    </w:p>
    <w:p>
      <w:r>
        <w:t xml:space="preserve">  You are beautiful and joyful. </w:t>
      </w:r>
    </w:p>
    <w:p>
      <w:r>
        <w:t>9. L'architecture de la maison est belle.</w:t>
      </w:r>
    </w:p>
    <w:p>
      <w:r>
        <w:t xml:space="preserve">  The architecture of the house is beautiful.</w:t>
      </w:r>
    </w:p>
    <w:p>
      <w:r>
        <w:t>10. J’ai une belle fleur que je donne à ma mère.</w:t>
      </w:r>
    </w:p>
    <w:p>
      <w:r>
        <w:t xml:space="preserve">  I have a beautiful flower that I give to my mother.</w:t>
      </w:r>
    </w:p>
    <w:p/>
    <w:p>
      <w:r>
        <w:rPr>
          <w:b/>
        </w:rPr>
        <w:t>Word: Petit | Meaning: Small</w:t>
      </w:r>
    </w:p>
    <w:p/>
    <w:p>
      <w:r>
        <w:t>1. Il est petit, mais il est très courageux.</w:t>
      </w:r>
    </w:p>
    <w:p>
      <w:r>
        <w:t xml:space="preserve">    He is small, but he is very brave.</w:t>
      </w:r>
    </w:p>
    <w:p>
      <w:r>
        <w:t>2. La voiture est petite, elle ne convient pas à la montagne.</w:t>
      </w:r>
    </w:p>
    <w:p>
      <w:r>
        <w:t xml:space="preserve">   The car is small, it doesn't suit the mountain. </w:t>
      </w:r>
    </w:p>
    <w:p>
      <w:r>
        <w:t>3. Mon ami est un petit garçon avec des cheveux blonds.</w:t>
      </w:r>
    </w:p>
    <w:p>
      <w:r>
        <w:t xml:space="preserve">   My friend is a little boy with blonde hair.</w:t>
      </w:r>
    </w:p>
    <w:p>
      <w:r>
        <w:t>4. J'ai une petite soeur qui m'apporte souvent du café.</w:t>
      </w:r>
    </w:p>
    <w:p>
      <w:r>
        <w:t xml:space="preserve">   I have a small sister who often brings me coffee.</w:t>
      </w:r>
    </w:p>
    <w:p>
      <w:r>
        <w:t xml:space="preserve">5. Le petit chien a beaucoup de peur de la lumière. </w:t>
      </w:r>
    </w:p>
    <w:p>
      <w:r>
        <w:t xml:space="preserve">   The little dog is very afraid of the light.</w:t>
      </w:r>
    </w:p>
    <w:p>
      <w:r>
        <w:t xml:space="preserve">6. La fille est petite et elle a des yeux bleus. </w:t>
      </w:r>
    </w:p>
    <w:p>
      <w:r>
        <w:t xml:space="preserve">  The girl is small and she has blue eyes.</w:t>
      </w:r>
    </w:p>
    <w:p>
      <w:r>
        <w:t>7. Je suis petit, mais je fais beaucoup d'effort.</w:t>
      </w:r>
    </w:p>
    <w:p>
      <w:r>
        <w:t xml:space="preserve">    I am small, but I make a lot of effort.</w:t>
      </w:r>
    </w:p>
    <w:p>
      <w:r>
        <w:t xml:space="preserve">8. Le petit garçon joue avec un ballon rouge. </w:t>
      </w:r>
    </w:p>
    <w:p>
      <w:r>
        <w:t xml:space="preserve">   The little boy plays with a red ball.</w:t>
      </w:r>
    </w:p>
    <w:p>
      <w:r>
        <w:t xml:space="preserve">9. Elle est petite et elle est très gentille.  </w:t>
      </w:r>
    </w:p>
    <w:p>
      <w:r>
        <w:t xml:space="preserve">   She is small and she is very nice.</w:t>
      </w:r>
    </w:p>
    <w:p>
      <w:r>
        <w:t xml:space="preserve">10. Les petits oiseaux chantent une mélodie douce. </w:t>
      </w:r>
    </w:p>
    <w:p>
      <w:r>
        <w:t xml:space="preserve">   The little birds sing a sweet melody.</w:t>
      </w:r>
    </w:p>
    <w:p/>
    <w:p>
      <w:r>
        <w:rPr>
          <w:b/>
        </w:rPr>
        <w:t>Word: Grand | Meaning: Large, important</w:t>
      </w:r>
    </w:p>
    <w:p/>
    <w:p>
      <w:r>
        <w:t>1. Le film est grand et captivant.</w:t>
      </w:r>
    </w:p>
    <w:p>
      <w:r>
        <w:t xml:space="preserve">    The film is large and captivating.</w:t>
      </w:r>
    </w:p>
    <w:p>
      <w:r>
        <w:t>2. La maison est grande, avec plusieurs chambres.</w:t>
      </w:r>
    </w:p>
    <w:p>
      <w:r>
        <w:t xml:space="preserve">    The house is big, with several rooms.</w:t>
      </w:r>
    </w:p>
    <w:p>
      <w:r>
        <w:t xml:space="preserve">3. J'ai un grand désir de voyager. </w:t>
      </w:r>
    </w:p>
    <w:p>
      <w:r>
        <w:t xml:space="preserve">    I have a great desire to travel.</w:t>
      </w:r>
    </w:p>
    <w:p>
      <w:r>
        <w:t>4. Le monument est très grand et majestueux.</w:t>
      </w:r>
    </w:p>
    <w:p>
      <w:r>
        <w:t xml:space="preserve">    The monument is very large and majestic.</w:t>
      </w:r>
    </w:p>
    <w:p>
      <w:r>
        <w:t>5. Les fleurs sont grandes et colorées.</w:t>
      </w:r>
    </w:p>
    <w:p>
      <w:r>
        <w:t xml:space="preserve">   The flowers are large and colorful.</w:t>
      </w:r>
    </w:p>
    <w:p>
      <w:r>
        <w:t>6. Il a un grand chapeau en fourrure.</w:t>
      </w:r>
    </w:p>
    <w:p>
      <w:r>
        <w:t xml:space="preserve">   He has a large fur hat.</w:t>
      </w:r>
    </w:p>
    <w:p>
      <w:r>
        <w:t xml:space="preserve">7. La montagne est grande et sauvage. </w:t>
      </w:r>
    </w:p>
    <w:p>
      <w:r>
        <w:t xml:space="preserve">    The mountain is big and wild.</w:t>
      </w:r>
    </w:p>
    <w:p>
      <w:r>
        <w:t xml:space="preserve">8. La plage est grande, avec beaucoup de sable. </w:t>
      </w:r>
    </w:p>
    <w:p>
      <w:r>
        <w:t xml:space="preserve">   The beach is large, with lots of sand.</w:t>
      </w:r>
    </w:p>
    <w:p>
      <w:r>
        <w:t xml:space="preserve">9. J'ai un grand ami qui me soutient toujours. </w:t>
      </w:r>
    </w:p>
    <w:p>
      <w:r>
        <w:t xml:space="preserve">  I have a big friend who always supports me.</w:t>
      </w:r>
    </w:p>
    <w:p>
      <w:r>
        <w:t xml:space="preserve">10. Il a un grand chien et il le conduit partout. </w:t>
      </w:r>
    </w:p>
    <w:p>
      <w:r>
        <w:t xml:space="preserve">    He has a large dog and he takes it everywhere.</w:t>
      </w:r>
    </w:p>
    <w:p/>
    <w:p>
      <w:r>
        <w:t>Fleur: Flower |</w:t>
      </w:r>
    </w:p>
    <w:p/>
    <w:p>
      <w:r>
        <w:t xml:space="preserve">1. La fleur est magnifique, avec ses pétales roses et blancs.  </w:t>
      </w:r>
    </w:p>
    <w:p>
      <w:r>
        <w:t xml:space="preserve">    The flower is magnificent, with its pink and white petals.</w:t>
      </w:r>
    </w:p>
    <w:p>
      <w:r>
        <w:t xml:space="preserve">2. Je admire la fleur de rose dans le jardin.   </w:t>
      </w:r>
    </w:p>
    <w:p>
      <w:r>
        <w:t xml:space="preserve">    I admire the rose flower in the garden. </w:t>
      </w:r>
    </w:p>
    <w:p>
      <w:r>
        <w:t xml:space="preserve">3. Les fleurs symbolisent l'amour et la vie.  </w:t>
      </w:r>
    </w:p>
    <w:p>
      <w:r>
        <w:t xml:space="preserve">    Flowers symbolize love and life.</w:t>
      </w:r>
    </w:p>
    <w:p>
      <w:r>
        <w:t xml:space="preserve">4. La fleur de lys est un symbole important pour les français.  </w:t>
      </w:r>
    </w:p>
    <w:p>
      <w:r>
        <w:t xml:space="preserve">    The lily flower is an important symbol for the French. </w:t>
      </w:r>
    </w:p>
    <w:p>
      <w:r>
        <w:t xml:space="preserve">5. Il a une fleur dans son chapeau.   </w:t>
      </w:r>
    </w:p>
    <w:p>
      <w:r>
        <w:t xml:space="preserve">    He has a flower in his hat. </w:t>
      </w:r>
    </w:p>
    <w:p>
      <w:r>
        <w:t xml:space="preserve">6. Les fleurs sont utilisées dans des décorations et des bouquets.  </w:t>
      </w:r>
    </w:p>
    <w:p>
      <w:r>
        <w:t xml:space="preserve">    Flowers are used in decorations and bouquets.  </w:t>
      </w:r>
    </w:p>
    <w:p>
      <w:r>
        <w:t xml:space="preserve">7. J'aime beaucoup la couleur de cette fleur.   </w:t>
      </w:r>
    </w:p>
    <w:p>
      <w:r>
        <w:t xml:space="preserve">    I really like the color of this flower. </w:t>
      </w:r>
    </w:p>
    <w:p>
      <w:r>
        <w:t xml:space="preserve">8. La fleur de cactus a une forme unique.  </w:t>
      </w:r>
    </w:p>
    <w:p>
      <w:r>
        <w:t xml:space="preserve">    The cactus flower has a unique form.  </w:t>
      </w:r>
    </w:p>
    <w:p>
      <w:r>
        <w:t xml:space="preserve">9. Elle a ajouté une fleur à son costume.  </w:t>
      </w:r>
    </w:p>
    <w:p>
      <w:r>
        <w:t xml:space="preserve">    She added a flower to her outfit. </w:t>
      </w:r>
    </w:p>
    <w:p>
      <w:r>
        <w:t xml:space="preserve">10. Les fleurs sauvages poussent dans les bois.   </w:t>
      </w:r>
    </w:p>
    <w:p>
      <w:r>
        <w:t xml:space="preserve">    Wild flowers grow in the woods.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lots of love for my family.</w:t>
      </w:r>
    </w:p>
    <w:p>
      <w:r>
        <w:t>2. L'amour est une force puissante qui peut changer nos vies.</w:t>
      </w:r>
    </w:p>
    <w:p>
      <w:r>
        <w:t xml:space="preserve">   Love is a powerful force that can change our lives.</w:t>
      </w:r>
    </w:p>
    <w:p>
      <w:r>
        <w:t xml:space="preserve">3. L'amour est un mot difficile à définir, mais il existe une définition. </w:t>
      </w:r>
    </w:p>
    <w:p>
      <w:r>
        <w:t xml:space="preserve">   Love is a difficult word to define, but there is a definition.</w:t>
      </w:r>
    </w:p>
    <w:p>
      <w:r>
        <w:t>4. J'ai l'amour pour la cuisine française.</w:t>
      </w:r>
    </w:p>
    <w:p>
      <w:r>
        <w:t xml:space="preserve">   I love French cuisine.</w:t>
      </w:r>
    </w:p>
    <w:p>
      <w:r>
        <w:t xml:space="preserve">5. Le couple s’est marié dans un amour fort. </w:t>
      </w:r>
    </w:p>
    <w:p>
      <w:r>
        <w:t xml:space="preserve">   The couple got married in a strong love.</w:t>
      </w:r>
    </w:p>
    <w:p>
      <w:r>
        <w:t xml:space="preserve">6. L’amour est une force qui nous donne envie d’avancer. </w:t>
      </w:r>
    </w:p>
    <w:p>
      <w:r>
        <w:t xml:space="preserve">   Love gives us the desire to move forward.</w:t>
      </w:r>
    </w:p>
    <w:p>
      <w:r>
        <w:t xml:space="preserve">7. Je suis amoureux de la ville de Paris.  </w:t>
      </w:r>
    </w:p>
    <w:p>
      <w:r>
        <w:t xml:space="preserve">   I am in love with the city of Paris.</w:t>
      </w:r>
    </w:p>
    <w:p>
      <w:r>
        <w:t>8. La musique me donne l'amour et je chante toute la journée.</w:t>
      </w:r>
    </w:p>
    <w:p>
      <w:r>
        <w:t xml:space="preserve">   Music gives me love and I sing all day long.</w:t>
      </w:r>
    </w:p>
    <w:p>
      <w:r>
        <w:t xml:space="preserve">9. L’amour est un cadeau que nous devons donner à tous les êtres vivants. </w:t>
      </w:r>
    </w:p>
    <w:p>
      <w:r>
        <w:t xml:space="preserve">   Love is a gift that we must give to all living beings.</w:t>
      </w:r>
    </w:p>
    <w:p>
      <w:r>
        <w:t xml:space="preserve">10.  L’amour est une source d’énergie qui nous donne la force de vivre. </w:t>
      </w:r>
    </w:p>
    <w:p>
      <w:r>
        <w:t xml:space="preserve">   Love is a source of energy that gives us the strength to live.</w:t>
      </w:r>
    </w:p>
    <w:p/>
    <w:p>
      <w:r>
        <w:t>Coloris: &lt;Colors&gt;</w:t>
      </w:r>
    </w:p>
    <w:p/>
    <w:p>
      <w:r>
        <w:t>1. Les couleurs de la nature sont magnifiques.</w:t>
      </w:r>
    </w:p>
    <w:p>
      <w:r>
        <w:t xml:space="preserve">   The colors of nature are beautiful.</w:t>
      </w:r>
    </w:p>
    <w:p>
      <w:r>
        <w:t>2. J'adore les couleurs vives, elles me rendent heureux.</w:t>
      </w:r>
    </w:p>
    <w:p>
      <w:r>
        <w:t xml:space="preserve">   I love bright colors, they make me happy.</w:t>
      </w:r>
    </w:p>
    <w:p>
      <w:r>
        <w:t>3. La peinture est une forme d’expression artistique qui utilise des couleurs.</w:t>
      </w:r>
    </w:p>
    <w:p>
      <w:r>
        <w:t xml:space="preserve">   Painting is a form of artistic expression that uses colors. </w:t>
      </w:r>
    </w:p>
    <w:p>
      <w:r>
        <w:t>4.  Les enfants aiment jouer avec des crayons de couleur.</w:t>
      </w:r>
    </w:p>
    <w:p>
      <w:r>
        <w:t xml:space="preserve">    Children like to play with colored crayons. </w:t>
      </w:r>
    </w:p>
    <w:p>
      <w:r>
        <w:t>5. J'ai besoin de plusieurs couleurs pour ma nouvelle peinture.</w:t>
      </w:r>
    </w:p>
    <w:p>
      <w:r>
        <w:t xml:space="preserve">    I need several colors for my new painting. </w:t>
      </w:r>
    </w:p>
    <w:p>
      <w:r>
        <w:t>6. Les fleurs présentent une variété de couleurs, allant du blanc au rouge.</w:t>
      </w:r>
    </w:p>
    <w:p>
      <w:r>
        <w:t xml:space="preserve">   Flowers present a variety of colors ranging from white to red. </w:t>
      </w:r>
    </w:p>
    <w:p>
      <w:r>
        <w:t>7.  Le peintre utilise des techniques pour créer des effets de couleur différents.</w:t>
      </w:r>
    </w:p>
    <w:p>
      <w:r>
        <w:t xml:space="preserve">   The painter uses different techniques to create various color effects. </w:t>
      </w:r>
    </w:p>
    <w:p>
      <w:r>
        <w:t>8. Il y a plusieurs nuances de couleurs dans la nature, comme le bleu et le vert.</w:t>
      </w:r>
    </w:p>
    <w:p>
      <w:r>
        <w:t xml:space="preserve">    There are several shades of colors in nature like blue and green. </w:t>
      </w:r>
    </w:p>
    <w:p>
      <w:r>
        <w:t>9.  Un artiste peut créer des œuvres d’art avec des couleurs différentes.</w:t>
      </w:r>
    </w:p>
    <w:p>
      <w:r>
        <w:t xml:space="preserve">    An artist can create works of art with different colors. </w:t>
      </w:r>
    </w:p>
    <w:p>
      <w:r>
        <w:t xml:space="preserve">10. La couleur du ciel change en fonction de l'heure et de la position du soleil. </w:t>
      </w:r>
    </w:p>
    <w:p>
      <w:r>
        <w:t xml:space="preserve">   The color of the sky changes according to time and the position of the sun.</w:t>
      </w:r>
    </w:p>
    <w:p/>
    <w:p>
      <w:r>
        <w:rPr>
          <w:b/>
        </w:rPr>
        <w:t>Word: Enfant | Meaning: Child</w:t>
      </w:r>
    </w:p>
    <w:p/>
    <w:p>
      <w:r>
        <w:t xml:space="preserve">1. J'ai un enfant qui est très adorable. </w:t>
      </w:r>
    </w:p>
    <w:p>
      <w:r>
        <w:t xml:space="preserve">    I have a child who is very cute.</w:t>
      </w:r>
    </w:p>
    <w:p>
      <w:r>
        <w:t xml:space="preserve">2. Les enfants aiment jouer à la plage. </w:t>
      </w:r>
    </w:p>
    <w:p>
      <w:r>
        <w:t xml:space="preserve">    Children love to play at the beach.</w:t>
      </w:r>
    </w:p>
    <w:p>
      <w:r>
        <w:t>3. L'enfant est fatigué après le voyage long.</w:t>
      </w:r>
    </w:p>
    <w:p>
      <w:r>
        <w:t xml:space="preserve">    The child is tired after the long journey.</w:t>
      </w:r>
    </w:p>
    <w:p>
      <w:r>
        <w:t xml:space="preserve">4. J'aime beaucoup mon enfant, il me donne beaucoup de joie. </w:t>
      </w:r>
    </w:p>
    <w:p>
      <w:r>
        <w:t xml:space="preserve">    I love my child very much; he gives me a lot of joy.</w:t>
      </w:r>
    </w:p>
    <w:p>
      <w:r>
        <w:t>5. L'enfant s'est endormi au lit.</w:t>
      </w:r>
    </w:p>
    <w:p>
      <w:r>
        <w:t xml:space="preserve">    The child fell asleep in bed.</w:t>
      </w:r>
    </w:p>
    <w:p>
      <w:r>
        <w:t>6.  Il est important d’écouter les enfants.</w:t>
      </w:r>
    </w:p>
    <w:p>
      <w:r>
        <w:t xml:space="preserve">    It is important to listen to children. </w:t>
      </w:r>
    </w:p>
    <w:p>
      <w:r>
        <w:t>7. L'enfant a besoin de beaucoup de sommeil.</w:t>
      </w:r>
    </w:p>
    <w:p>
      <w:r>
        <w:t xml:space="preserve">    The child needs a lot of sleep. </w:t>
      </w:r>
    </w:p>
    <w:p>
      <w:r>
        <w:t>8. Les enfants sont très curios et curieux.</w:t>
      </w:r>
    </w:p>
    <w:p>
      <w:r>
        <w:t xml:space="preserve">    Children are very curious and inquisitive. </w:t>
      </w:r>
    </w:p>
    <w:p>
      <w:r>
        <w:t xml:space="preserve">9. Le bébé est un enfant adorable qui sait sourire. </w:t>
      </w:r>
    </w:p>
    <w:p>
      <w:r>
        <w:t xml:space="preserve">    The baby is a cute child who knows how to smile. </w:t>
      </w:r>
    </w:p>
    <w:p>
      <w:r>
        <w:t xml:space="preserve">10. L'enfant a besoin de nourriture pour grandir. </w:t>
      </w:r>
    </w:p>
    <w:p>
      <w:r>
        <w:t xml:space="preserve">     The child needs food to grow.</w:t>
      </w:r>
    </w:p>
    <w:p/>
    <w:p>
      <w:r>
        <w:rPr>
          <w:b/>
        </w:rPr>
        <w:t>Word: Est | Meaning: Is</w:t>
      </w:r>
    </w:p>
    <w:p/>
    <w:p>
      <w:r>
        <w:t>1. Il est arrivé à l’aéroport en retard.</w:t>
      </w:r>
    </w:p>
    <w:p>
      <w:r>
        <w:t xml:space="preserve">   He arrived at the airport late.</w:t>
      </w:r>
    </w:p>
    <w:p>
      <w:r>
        <w:t>2. Elle est professeur de français.</w:t>
      </w:r>
    </w:p>
    <w:p>
      <w:r>
        <w:t xml:space="preserve">   She is a French teacher.</w:t>
      </w:r>
    </w:p>
    <w:p>
      <w:r>
        <w:t>3. J'ai une nouvelle voiture, elle est rouge.</w:t>
      </w:r>
    </w:p>
    <w:p>
      <w:r>
        <w:t xml:space="preserve">   I have a new car, it's red. </w:t>
      </w:r>
    </w:p>
    <w:p>
      <w:r>
        <w:t>4. Le soleil est très chaud aujourd’hui.</w:t>
      </w:r>
    </w:p>
    <w:p>
      <w:r>
        <w:t xml:space="preserve">   The sun is very hot today.</w:t>
      </w:r>
    </w:p>
    <w:p>
      <w:r>
        <w:t xml:space="preserve">5. Nous sommes amis depuis longtemps. </w:t>
      </w:r>
    </w:p>
    <w:p>
      <w:r>
        <w:t xml:space="preserve">   We have been friends for a long time. </w:t>
      </w:r>
    </w:p>
    <w:p>
      <w:r>
        <w:t>6. Vous êtes en vacances à Paris?</w:t>
      </w:r>
    </w:p>
    <w:p>
      <w:r>
        <w:t xml:space="preserve">    Are you on vacation in Paris? </w:t>
      </w:r>
    </w:p>
    <w:p>
      <w:r>
        <w:t xml:space="preserve">7.  Le café est trop fort. </w:t>
      </w:r>
    </w:p>
    <w:p>
      <w:r>
        <w:t xml:space="preserve">   The coffee is too strong. </w:t>
      </w:r>
    </w:p>
    <w:p>
      <w:r>
        <w:t xml:space="preserve">8. J’aime écouter de la musique française. </w:t>
      </w:r>
    </w:p>
    <w:p>
      <w:r>
        <w:t xml:space="preserve">   I like listening to French music. </w:t>
      </w:r>
    </w:p>
    <w:p>
      <w:r>
        <w:t xml:space="preserve">9. Le livre est intéressant, il traite de l'histoire. </w:t>
      </w:r>
    </w:p>
    <w:p>
      <w:r>
        <w:t xml:space="preserve">   The book is interesting, it deals with history.</w:t>
      </w:r>
    </w:p>
    <w:p>
      <w:r>
        <w:t xml:space="preserve">10.  Il faut aller au marché pour faire les courses. </w:t>
      </w:r>
    </w:p>
    <w:p>
      <w:r>
        <w:t xml:space="preserve">    We need to go to the market to do the shopping.</w:t>
      </w:r>
    </w:p>
    <w:p/>
    <w:p>
      <w:r>
        <w:rPr>
          <w:b/>
        </w:rPr>
        <w:t>Word: Faire | Meaning: To do, to make, to perform</w:t>
      </w:r>
    </w:p>
    <w:p/>
    <w:p>
      <w:r>
        <w:t>1. Je fais de la cuisine chaque dimanche.</w:t>
      </w:r>
    </w:p>
    <w:p>
      <w:r>
        <w:t xml:space="preserve">   I cook every Sunday.</w:t>
      </w:r>
    </w:p>
    <w:p>
      <w:r>
        <w:t>2. Il fait beaucoup d'efforts pour réussir.</w:t>
      </w:r>
    </w:p>
    <w:p>
      <w:r>
        <w:t xml:space="preserve">   He makes a lot of effort to succeed.</w:t>
      </w:r>
    </w:p>
    <w:p>
      <w:r>
        <w:t>3. J’essaie de faire attention à mes dépenses.</w:t>
      </w:r>
    </w:p>
    <w:p>
      <w:r>
        <w:t xml:space="preserve">   I am trying to be mindful of my expenses. </w:t>
      </w:r>
    </w:p>
    <w:p>
      <w:r>
        <w:t>4. Les enfants doivent faire des exercices physiques.</w:t>
      </w:r>
    </w:p>
    <w:p>
      <w:r>
        <w:t xml:space="preserve">   Children should do some physical exercise.</w:t>
      </w:r>
    </w:p>
    <w:p>
      <w:r>
        <w:t>5. Elle fait toujours son homework avant l'heure.</w:t>
      </w:r>
    </w:p>
    <w:p>
      <w:r>
        <w:t xml:space="preserve">   She always finishes her homework before the time.</w:t>
      </w:r>
    </w:p>
    <w:p>
      <w:r>
        <w:t>6. Je fais souvent des voyages en Europe.</w:t>
      </w:r>
    </w:p>
    <w:p>
      <w:r>
        <w:t xml:space="preserve">   I often make trips to Europe.</w:t>
      </w:r>
    </w:p>
    <w:p>
      <w:r>
        <w:t xml:space="preserve">7. Vous pouvez faire une demande de visa. </w:t>
      </w:r>
    </w:p>
    <w:p>
      <w:r>
        <w:t xml:space="preserve">   You can make a visa request.</w:t>
      </w:r>
    </w:p>
    <w:p>
      <w:r>
        <w:t>8. Le chat fait du bruit et me dérange la nuit.</w:t>
      </w:r>
    </w:p>
    <w:p>
      <w:r>
        <w:t xml:space="preserve">   The cat makes noise and bothers me at night. </w:t>
      </w:r>
    </w:p>
    <w:p>
      <w:r>
        <w:t>9.  Il est difficile de faire les courses sans un plan.</w:t>
      </w:r>
    </w:p>
    <w:p>
      <w:r>
        <w:t xml:space="preserve">    It's difficult to go shopping without a plan. </w:t>
      </w:r>
    </w:p>
    <w:p>
      <w:r>
        <w:t>10. On doit faire attention à ce que l’on dit.</w:t>
      </w:r>
    </w:p>
    <w:p>
      <w:r>
        <w:t xml:space="preserve">     We must pay attention to what we say.</w:t>
      </w:r>
    </w:p>
    <w:p/>
    <w:p>
      <w:r>
        <w:rPr>
          <w:b/>
        </w:rPr>
        <w:t>Word: Haut | Meaning: High</w:t>
      </w:r>
    </w:p>
    <w:p/>
    <w:p>
      <w:r>
        <w:t xml:space="preserve">1. Le ballon est **haut** dans le ciel.  </w:t>
      </w:r>
    </w:p>
    <w:p>
      <w:r>
        <w:t>The ball is high in the sky.</w:t>
      </w:r>
    </w:p>
    <w:p>
      <w:r>
        <w:t xml:space="preserve">2. Les arbres sont **hauts** et majestueux.  </w:t>
      </w:r>
    </w:p>
    <w:p>
      <w:r>
        <w:t>The trees are tall and majestic.</w:t>
      </w:r>
    </w:p>
    <w:p>
      <w:r>
        <w:t xml:space="preserve">3. Vous avez un chapeau **haut**, comment allez-vous ?   </w:t>
      </w:r>
    </w:p>
    <w:p>
      <w:r>
        <w:t xml:space="preserve">You have a hat high, how are you doing? </w:t>
      </w:r>
    </w:p>
    <w:p>
      <w:r>
        <w:t xml:space="preserve">4. Le coureur s’échappe avec un **haut** de vitesse.   </w:t>
      </w:r>
    </w:p>
    <w:p>
      <w:r>
        <w:t xml:space="preserve">The runner escapes with a high speed.  </w:t>
      </w:r>
    </w:p>
    <w:p>
      <w:r>
        <w:t xml:space="preserve">5. La température est **haut** aujourd'hui.    </w:t>
      </w:r>
    </w:p>
    <w:p>
      <w:r>
        <w:t xml:space="preserve">The temperature is high today. </w:t>
      </w:r>
    </w:p>
    <w:p>
      <w:r>
        <w:t xml:space="preserve">6. L’enfant est **haut** pour regarder le spectacle.   </w:t>
      </w:r>
    </w:p>
    <w:p>
      <w:r>
        <w:t>The child is tall enough to see the show.</w:t>
      </w:r>
    </w:p>
    <w:p>
      <w:r>
        <w:t xml:space="preserve">7. J’aime les vêtements **hauts** de couleurs vives.    </w:t>
      </w:r>
    </w:p>
    <w:p>
      <w:r>
        <w:t xml:space="preserve">I like clothes with high bright colors.  </w:t>
      </w:r>
    </w:p>
    <w:p>
      <w:r>
        <w:t xml:space="preserve">8. Il a fait une **haut** dans la cuisine.   </w:t>
      </w:r>
    </w:p>
    <w:p>
      <w:r>
        <w:t xml:space="preserve">He made a mess in the kitchen. </w:t>
      </w:r>
    </w:p>
    <w:p>
      <w:r>
        <w:t xml:space="preserve">9. Vous devez monter **haut** pour voir le paysage.     </w:t>
      </w:r>
    </w:p>
    <w:p>
      <w:r>
        <w:t>You need to go up high to see the landscape.</w:t>
      </w:r>
    </w:p>
    <w:p>
      <w:r>
        <w:t xml:space="preserve">10. L’arbre est **haut** et il offre un abri aux oiseaux.  </w:t>
      </w:r>
    </w:p>
    <w:p>
      <w:r>
        <w:t>The tree is tall and it offers shelter for birds.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