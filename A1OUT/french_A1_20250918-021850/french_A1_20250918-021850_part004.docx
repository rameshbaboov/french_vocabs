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 Le ciel est beau ce soir. </w:t>
      </w:r>
    </w:p>
    <w:p>
      <w:r>
        <w:t xml:space="preserve">    The sky is beautiful this evening.</w:t>
      </w:r>
    </w:p>
    <w:p>
      <w:r>
        <w:t>2.  La maison est belle, mais le jardin est encore plus beau.</w:t>
      </w:r>
    </w:p>
    <w:p>
      <w:r>
        <w:t xml:space="preserve">    The house is pretty, but the garden is even prettier.</w:t>
      </w:r>
    </w:p>
    <w:p>
      <w:r>
        <w:t>3.   Il a un beau sourire.</w:t>
      </w:r>
    </w:p>
    <w:p>
      <w:r>
        <w:t xml:space="preserve">    He has a nice smile.</w:t>
      </w:r>
    </w:p>
    <w:p>
      <w:r>
        <w:t>4.  Elle a une belle tenue.</w:t>
      </w:r>
    </w:p>
    <w:p>
      <w:r>
        <w:t xml:space="preserve">    She's wearing a beautiful outfit. </w:t>
      </w:r>
    </w:p>
    <w:p>
      <w:r>
        <w:t>5.  Est-ce que tu trouves mon nouveau chapeau beau?</w:t>
      </w:r>
    </w:p>
    <w:p>
      <w:r>
        <w:t xml:space="preserve">    Do you think my new hat is pretty? </w:t>
      </w:r>
    </w:p>
    <w:p>
      <w:r>
        <w:t>6.   La musique est magnifique et il y a un beau sentiment d'espoir dans la pièce.</w:t>
      </w:r>
    </w:p>
    <w:p>
      <w:r>
        <w:t xml:space="preserve">   The music is magnificent and there's a beautiful feeling of hope in the room.</w:t>
      </w:r>
    </w:p>
    <w:p>
      <w:r>
        <w:t xml:space="preserve">7.  Le café était très bon, mais le gâteau était encore plus beau. </w:t>
      </w:r>
    </w:p>
    <w:p>
      <w:r>
        <w:t xml:space="preserve">    The coffee was very good, but the cake was even more beautiful.</w:t>
      </w:r>
    </w:p>
    <w:p>
      <w:r>
        <w:t xml:space="preserve">8.   Les fleurs sont belles et le jardin est aussi beau que la nature elle-même. </w:t>
      </w:r>
    </w:p>
    <w:p>
      <w:r>
        <w:t xml:space="preserve">   Flowers are beautiful and the garden is as beautiful as nature itself.  </w:t>
      </w:r>
    </w:p>
    <w:p>
      <w:r>
        <w:t>9.   La lumière du soleil était magnifique et il y avait un beau coucher de soleil.</w:t>
      </w:r>
    </w:p>
    <w:p>
      <w:r>
        <w:t xml:space="preserve">    The sunlight was magnificent and there was a beautiful sunset. </w:t>
      </w:r>
    </w:p>
    <w:p>
      <w:r>
        <w:t xml:space="preserve">10.  Il est en train de faire une belle performance musicale. </w:t>
      </w:r>
    </w:p>
    <w:p>
      <w:r>
        <w:t xml:space="preserve">     He's doing a beautiful musical performance.</w:t>
      </w:r>
    </w:p>
    <w:p/>
    <w:p>
      <w:r>
        <w:rPr>
          <w:b/>
        </w:rPr>
        <w:t>Word: Petite | Meaning: Small</w:t>
      </w:r>
    </w:p>
    <w:p/>
    <w:p>
      <w:r>
        <w:t>1. La petite fille est contente.</w:t>
      </w:r>
    </w:p>
    <w:p>
      <w:r>
        <w:t xml:space="preserve">   The little girl is happy.</w:t>
      </w:r>
    </w:p>
    <w:p>
      <w:r>
        <w:t xml:space="preserve">2. Il y a une petite maison sur la colline. </w:t>
      </w:r>
    </w:p>
    <w:p>
      <w:r>
        <w:t xml:space="preserve">   There's a small house on the hill.</w:t>
      </w:r>
    </w:p>
    <w:p>
      <w:r>
        <w:t xml:space="preserve">3. Le petit chien est adorable.  </w:t>
      </w:r>
    </w:p>
    <w:p>
      <w:r>
        <w:t xml:space="preserve">   The little dog is cute. </w:t>
      </w:r>
    </w:p>
    <w:p>
      <w:r>
        <w:t xml:space="preserve">4. Elle a une petite soeur. </w:t>
      </w:r>
    </w:p>
    <w:p>
      <w:r>
        <w:t xml:space="preserve">   She has a little sister. </w:t>
      </w:r>
    </w:p>
    <w:p>
      <w:r>
        <w:t>5. J'ai une petite voiture.</w:t>
      </w:r>
    </w:p>
    <w:p>
      <w:r>
        <w:t xml:space="preserve">   I have a small car.</w:t>
      </w:r>
    </w:p>
    <w:p>
      <w:r>
        <w:t>6. Il faut acheter de petits aliments pour bébé.</w:t>
      </w:r>
    </w:p>
    <w:p>
      <w:r>
        <w:t xml:space="preserve">   You need to buy some small food for the baby.</w:t>
      </w:r>
    </w:p>
    <w:p>
      <w:r>
        <w:t xml:space="preserve">7. J'ai une petite idée.  </w:t>
      </w:r>
    </w:p>
    <w:p>
      <w:r>
        <w:t xml:space="preserve">   I have a little idea.</w:t>
      </w:r>
    </w:p>
    <w:p>
      <w:r>
        <w:t xml:space="preserve">8. La petite fleur est colorée. </w:t>
      </w:r>
    </w:p>
    <w:p>
      <w:r>
        <w:t xml:space="preserve">   The little flower is colorful. </w:t>
      </w:r>
    </w:p>
    <w:p>
      <w:r>
        <w:t xml:space="preserve">9. Je suis petit et timide. </w:t>
      </w:r>
    </w:p>
    <w:p>
      <w:r>
        <w:t xml:space="preserve">   I am small and shy.</w:t>
      </w:r>
    </w:p>
    <w:p>
      <w:r>
        <w:t>10. Son petit frère est très gentil.</w:t>
      </w:r>
    </w:p>
    <w:p>
      <w:r>
        <w:t xml:space="preserve">    His little brother is very kind.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I love music.</w:t>
      </w:r>
    </w:p>
    <w:p>
      <w:r>
        <w:t>2. J'aime le chocolat.</w:t>
      </w:r>
    </w:p>
    <w:p>
      <w:r>
        <w:t xml:space="preserve">  I like chocolate.</w:t>
      </w:r>
    </w:p>
    <w:p>
      <w:r>
        <w:t>3. J'aime cuisiner.</w:t>
      </w:r>
    </w:p>
    <w:p>
      <w:r>
        <w:t xml:space="preserve">  I like cooking.</w:t>
      </w:r>
    </w:p>
    <w:p>
      <w:r>
        <w:t xml:space="preserve">4. J'aime voyager. </w:t>
      </w:r>
    </w:p>
    <w:p>
      <w:r>
        <w:t xml:space="preserve">  I like to travel.</w:t>
      </w:r>
    </w:p>
    <w:p>
      <w:r>
        <w:t>5. J'aime les films d'animation.</w:t>
      </w:r>
    </w:p>
    <w:p>
      <w:r>
        <w:t xml:space="preserve">  I like animated movies.</w:t>
      </w:r>
    </w:p>
    <w:p>
      <w:r>
        <w:t xml:space="preserve">6. J'aime la nature. </w:t>
      </w:r>
    </w:p>
    <w:p>
      <w:r>
        <w:t xml:space="preserve">  I love nature.</w:t>
      </w:r>
    </w:p>
    <w:p>
      <w:r>
        <w:t>7. J'aime étudier les langues.</w:t>
      </w:r>
    </w:p>
    <w:p>
      <w:r>
        <w:t xml:space="preserve">  I enjoy learning languages. </w:t>
      </w:r>
    </w:p>
    <w:p>
      <w:r>
        <w:t>8. J'aime passer du temps avec mes amis.</w:t>
      </w:r>
    </w:p>
    <w:p>
      <w:r>
        <w:t xml:space="preserve">  I enjoy spending time with my friends. </w:t>
      </w:r>
    </w:p>
    <w:p>
      <w:r>
        <w:t>9. J'aime le français.</w:t>
      </w:r>
    </w:p>
    <w:p>
      <w:r>
        <w:t xml:space="preserve">  I like French. </w:t>
      </w:r>
    </w:p>
    <w:p>
      <w:r>
        <w:t>10. J'aime faire des activités en plein air.</w:t>
      </w:r>
    </w:p>
    <w:p>
      <w:r>
        <w:t xml:space="preserve">   I love doing outdoor activities.</w:t>
      </w:r>
    </w:p>
    <w:p/>
    <w:p>
      <w:r>
        <w:rPr>
          <w:b/>
        </w:rPr>
        <w:t>Word: Lumiere | Meaning: Light</w:t>
      </w:r>
    </w:p>
    <w:p/>
    <w:p>
      <w:r>
        <w:t>1. La lumière du soleil brille dans ma chambre.</w:t>
      </w:r>
    </w:p>
    <w:p>
      <w:r>
        <w:t xml:space="preserve">   The sunlight shines in my room.</w:t>
      </w:r>
    </w:p>
    <w:p>
      <w:r>
        <w:t>2. J'aime la lumière des bougies après une longue journée.</w:t>
      </w:r>
    </w:p>
    <w:p>
      <w:r>
        <w:t xml:space="preserve">   I like the light of candles after a long day. </w:t>
      </w:r>
    </w:p>
    <w:p>
      <w:r>
        <w:t>3. La lampe de bureau éclaire mon espace de travail.</w:t>
      </w:r>
    </w:p>
    <w:p>
      <w:r>
        <w:t xml:space="preserve">    The desk lamp illuminates my workspace. </w:t>
      </w:r>
    </w:p>
    <w:p>
      <w:r>
        <w:t>4. La lumière du train nous permet de voir les paysages.</w:t>
      </w:r>
    </w:p>
    <w:p>
      <w:r>
        <w:t xml:space="preserve">   The train's light allows us to see the landscapes. </w:t>
      </w:r>
    </w:p>
    <w:p>
      <w:r>
        <w:t xml:space="preserve">5.  Il y avait une lumière dans la fenêtre. </w:t>
      </w:r>
    </w:p>
    <w:p>
      <w:r>
        <w:t xml:space="preserve">   There was a light in the window. </w:t>
      </w:r>
    </w:p>
    <w:p>
      <w:r>
        <w:t>6. Le ciel était recouvert de lumière nocturne.</w:t>
      </w:r>
    </w:p>
    <w:p>
      <w:r>
        <w:t xml:space="preserve">   The sky was covered with nighttime light. </w:t>
      </w:r>
    </w:p>
    <w:p>
      <w:r>
        <w:t xml:space="preserve">7. La lumière du feu crépitait dans l'âtre. </w:t>
      </w:r>
    </w:p>
    <w:p>
      <w:r>
        <w:t xml:space="preserve">    The firelight crackled in the hearth. </w:t>
      </w:r>
    </w:p>
    <w:p>
      <w:r>
        <w:t xml:space="preserve">8.  Il faut allumer la lumière avant de partir. </w:t>
      </w:r>
    </w:p>
    <w:p>
      <w:r>
        <w:t xml:space="preserve">   We need to turn on the lights before we leave. </w:t>
      </w:r>
    </w:p>
    <w:p>
      <w:r>
        <w:t>9.  L'enfant a une lumière d'imagination et d'aventures.</w:t>
      </w:r>
    </w:p>
    <w:p>
      <w:r>
        <w:t xml:space="preserve">   The child has a light of imagination and adventures.</w:t>
      </w:r>
    </w:p>
    <w:p>
      <w:r>
        <w:t xml:space="preserve">10. La lumière est un élément essentiel pour la vie. </w:t>
      </w:r>
    </w:p>
    <w:p>
      <w:r>
        <w:t xml:space="preserve">    Light is an essential element for life.</w:t>
      </w:r>
    </w:p>
    <w:p/>
    <w:p>
      <w:r>
        <w:t>Ciel: Sky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 xml:space="preserve">2. Nous regardons le ciel depuis la terrasse.   </w:t>
      </w:r>
    </w:p>
    <w:p>
      <w:r>
        <w:t>We are looking at the sky from the terrace.</w:t>
      </w:r>
    </w:p>
    <w:p>
      <w:r>
        <w:t xml:space="preserve">3. J'aime regarder les nuages dans le ciel. </w:t>
      </w:r>
    </w:p>
    <w:p>
      <w:r>
        <w:t>I like to look at the clouds in the sky.</w:t>
      </w:r>
    </w:p>
    <w:p>
      <w:r>
        <w:t xml:space="preserve">4. Le ciel est magnifique ce soir.  </w:t>
      </w:r>
    </w:p>
    <w:p>
      <w:r>
        <w:t>The sky is magnificent this evening.</w:t>
      </w:r>
    </w:p>
    <w:p>
      <w:r>
        <w:t xml:space="preserve">5. La nuit, le ciel est couvert de étoiles.   </w:t>
      </w:r>
    </w:p>
    <w:p>
      <w:r>
        <w:t>At night, the sky is covered with stars.</w:t>
      </w:r>
    </w:p>
    <w:p>
      <w:r>
        <w:t xml:space="preserve">6. Il y a un vent très fort et les nuages sont rouges et noirs dans le ciel.  </w:t>
      </w:r>
    </w:p>
    <w:p>
      <w:r>
        <w:t>There's a very strong wind and the clouds are red and black in the sky.</w:t>
      </w:r>
    </w:p>
    <w:p>
      <w:r>
        <w:t xml:space="preserve">7. Le ciel était gris ce matin, mais il a commencé à faire beau peu après.   </w:t>
      </w:r>
    </w:p>
    <w:p>
      <w:r>
        <w:t xml:space="preserve">The sky was gray this morning, but it started to get nice after a while. </w:t>
      </w:r>
    </w:p>
    <w:p>
      <w:r>
        <w:t xml:space="preserve">8. Je me sens triste et je ne sais pas pourquoi le ciel est aussi sombre.  </w:t>
      </w:r>
    </w:p>
    <w:p>
      <w:r>
        <w:t>I feel sad and I don't know why the sky is so dark.</w:t>
      </w:r>
    </w:p>
    <w:p>
      <w:r>
        <w:t xml:space="preserve">9. Le ciel était d'un bleu intense après la pluie.   </w:t>
      </w:r>
    </w:p>
    <w:p>
      <w:r>
        <w:t>The sky was an intense blue after the rain.</w:t>
      </w:r>
    </w:p>
    <w:p>
      <w:r>
        <w:t xml:space="preserve">10. Vous avez besoin de plus d’informations pour comprendre ce que dit le ciel.  </w:t>
      </w:r>
    </w:p>
    <w:p>
      <w:r>
        <w:t>You need more information to understand what the sky is saying.</w:t>
      </w:r>
    </w:p>
    <w:p/>
    <w:p>
      <w:r>
        <w:rPr>
          <w:b/>
        </w:rPr>
        <w:t>Word: Sourire | Meaning: Smile</w:t>
      </w:r>
    </w:p>
    <w:p/>
    <w:p>
      <w:r>
        <w:t>1.  Elle sourit lorsque je lui dis que j'ai bien mangé.</w:t>
      </w:r>
    </w:p>
    <w:p>
      <w:r>
        <w:t xml:space="preserve">    She smiles when I tell her that I have eaten well.</w:t>
      </w:r>
    </w:p>
    <w:p>
      <w:r>
        <w:t xml:space="preserve">2. Le sourire de Jean était plus doux que les fleurs d'un jardin. </w:t>
      </w:r>
    </w:p>
    <w:p>
      <w:r>
        <w:t xml:space="preserve">   Jean's smile was softer than the flowers in a garden.</w:t>
      </w:r>
    </w:p>
    <w:p>
      <w:r>
        <w:t xml:space="preserve">3. Les enfants souritent souvent quand ils jouent. </w:t>
      </w:r>
    </w:p>
    <w:p>
      <w:r>
        <w:t xml:space="preserve">   Children often smile when they play.</w:t>
      </w:r>
    </w:p>
    <w:p>
      <w:r>
        <w:t xml:space="preserve">4. Un grand sourire s’est dessiné sur son visage. </w:t>
      </w:r>
    </w:p>
    <w:p>
      <w:r>
        <w:t xml:space="preserve">    A wide smile appeared on his face.</w:t>
      </w:r>
    </w:p>
    <w:p>
      <w:r>
        <w:t>5. La femme souriait à son enfant en l'applaudissant.</w:t>
      </w:r>
    </w:p>
    <w:p>
      <w:r>
        <w:t xml:space="preserve">    The woman smiled at her child and applauded them.</w:t>
      </w:r>
    </w:p>
    <w:p>
      <w:r>
        <w:t>6.  L’homme sourit et lui a dit : "J'espère que vous allez bien."</w:t>
      </w:r>
    </w:p>
    <w:p>
      <w:r>
        <w:t xml:space="preserve">   The man smiled and said: "I hope you are doing well.” </w:t>
      </w:r>
    </w:p>
    <w:p>
      <w:r>
        <w:t>7.  Son sourire était contagieux, il fit sourire tout le groupe.</w:t>
      </w:r>
    </w:p>
    <w:p>
      <w:r>
        <w:t xml:space="preserve">    His smile was contagious; it made the whole group smile.</w:t>
      </w:r>
    </w:p>
    <w:p>
      <w:r>
        <w:t>8.  Il a souri d’un profond plaisir lorsqu’il a reçu son cadeau.</w:t>
      </w:r>
    </w:p>
    <w:p>
      <w:r>
        <w:t xml:space="preserve">   He smiled with great pleasure when he received his gift. </w:t>
      </w:r>
    </w:p>
    <w:p>
      <w:r>
        <w:t>9.  Le soleil se lève avec un sourire et apporte la lumière à la terre.</w:t>
      </w:r>
    </w:p>
    <w:p>
      <w:r>
        <w:t xml:space="preserve">   The sun rises with a smile and brings light to Earth. </w:t>
      </w:r>
    </w:p>
    <w:p>
      <w:r>
        <w:t>10. Un sourire léger éclaircit ses yeux.</w:t>
      </w:r>
    </w:p>
    <w:p>
      <w:r>
        <w:t xml:space="preserve">    A slight smile brightened up his eyes.</w:t>
      </w:r>
    </w:p>
    <w:p/>
    <w:p>
      <w:r>
        <w:rPr>
          <w:b/>
        </w:rPr>
        <w:t>Word: Vivre | Meaning: To live</w:t>
      </w:r>
    </w:p>
    <w:p/>
    <w:p>
      <w:r>
        <w:t xml:space="preserve">1. Je vis à Paris.  </w:t>
      </w:r>
    </w:p>
    <w:p>
      <w:r>
        <w:t xml:space="preserve">    I live in Paris.</w:t>
      </w:r>
    </w:p>
    <w:p>
      <w:r>
        <w:t xml:space="preserve">2. Elle vit dans une petite maison.  </w:t>
      </w:r>
    </w:p>
    <w:p>
      <w:r>
        <w:t xml:space="preserve">    She lives in a small house. </w:t>
      </w:r>
    </w:p>
    <w:p>
      <w:r>
        <w:t>3. Comment vous vivez?</w:t>
      </w:r>
    </w:p>
    <w:p>
      <w:r>
        <w:t xml:space="preserve">    How do you live?</w:t>
      </w:r>
    </w:p>
    <w:p>
      <w:r>
        <w:t>4. J'ai toujours vécu en France.</w:t>
      </w:r>
    </w:p>
    <w:p>
      <w:r>
        <w:t xml:space="preserve">   I have always lived in France.</w:t>
      </w:r>
    </w:p>
    <w:p>
      <w:r>
        <w:t xml:space="preserve">5. Nous vivons la vie au maximum.  </w:t>
      </w:r>
    </w:p>
    <w:p>
      <w:r>
        <w:t xml:space="preserve">    We live life to the fullest.</w:t>
      </w:r>
    </w:p>
    <w:p>
      <w:r>
        <w:t xml:space="preserve">6. L’enfant vit avec ses parents.  </w:t>
      </w:r>
    </w:p>
    <w:p>
      <w:r>
        <w:t xml:space="preserve">    The child lives with his/her parents.</w:t>
      </w:r>
    </w:p>
    <w:p>
      <w:r>
        <w:t xml:space="preserve">7. Le chien a besoin de vivre dehors. </w:t>
      </w:r>
    </w:p>
    <w:p>
      <w:r>
        <w:t xml:space="preserve">    The dog needs to live outside.</w:t>
      </w:r>
    </w:p>
    <w:p>
      <w:r>
        <w:t xml:space="preserve">8. Nous sommes très heureux de vivre à nouveau.  </w:t>
      </w:r>
    </w:p>
    <w:p>
      <w:r>
        <w:t xml:space="preserve">    We are very happy to live again.</w:t>
      </w:r>
    </w:p>
    <w:p>
      <w:r>
        <w:t xml:space="preserve">9. Vivre sans peur est une chose merveilleuse.  </w:t>
      </w:r>
    </w:p>
    <w:p>
      <w:r>
        <w:t xml:space="preserve">    Living without fear is a wonderful thing.</w:t>
      </w:r>
    </w:p>
    <w:p>
      <w:r>
        <w:t xml:space="preserve">10. La vie est un grand cadeau, il faut la vivre. </w:t>
      </w:r>
    </w:p>
    <w:p>
      <w:r>
        <w:t xml:space="preserve">   Life is a big gift, we must enjoy it.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 It is a joyful day!</w:t>
      </w:r>
    </w:p>
    <w:p>
      <w:r>
        <w:t>2. Je suis heureux de te voir.</w:t>
      </w:r>
    </w:p>
    <w:p>
      <w:r>
        <w:t xml:space="preserve">   I am happy to see you.</w:t>
      </w:r>
    </w:p>
    <w:p>
      <w:r>
        <w:t xml:space="preserve">3. La fête est joyeuse et animée. </w:t>
      </w:r>
    </w:p>
    <w:p>
      <w:r>
        <w:t xml:space="preserve">   The party is joyful and lively. </w:t>
      </w:r>
    </w:p>
    <w:p>
      <w:r>
        <w:t xml:space="preserve">4. Il y a une joie dans les yeux de la petite fille. </w:t>
      </w:r>
    </w:p>
    <w:p>
      <w:r>
        <w:t xml:space="preserve">   There is joy in the eyes of the little girl.</w:t>
      </w:r>
    </w:p>
    <w:p>
      <w:r>
        <w:t>5. J'ai besoin d’une journée joyeuse!</w:t>
      </w:r>
    </w:p>
    <w:p>
      <w:r>
        <w:t xml:space="preserve">   I need a joyful day!</w:t>
      </w:r>
    </w:p>
    <w:p>
      <w:r>
        <w:t>6. Le soleil brille aujourd'hui, ce qui rend le moment joyeux.</w:t>
      </w:r>
    </w:p>
    <w:p>
      <w:r>
        <w:t xml:space="preserve">   The sun shines today, which makes the moment joyful. </w:t>
      </w:r>
    </w:p>
    <w:p>
      <w:r>
        <w:t>7.  Le concert est très joyeux et amusant.</w:t>
      </w:r>
    </w:p>
    <w:p>
      <w:r>
        <w:t xml:space="preserve">   The concert is very joyful and amusing. </w:t>
      </w:r>
    </w:p>
    <w:p>
      <w:r>
        <w:t xml:space="preserve">8.  Il me fait beaucoup plaisir de vous aider. </w:t>
      </w:r>
    </w:p>
    <w:p>
      <w:r>
        <w:t xml:space="preserve">   It gives me great joy to help you. </w:t>
      </w:r>
    </w:p>
    <w:p>
      <w:r>
        <w:t>9.  Je suis heureux que vous soyez ici.</w:t>
      </w:r>
    </w:p>
    <w:p>
      <w:r>
        <w:t xml:space="preserve">    I am happy that you are here.</w:t>
      </w:r>
    </w:p>
    <w:p>
      <w:r>
        <w:t xml:space="preserve">10. La joie d'apprendre est immense! </w:t>
      </w:r>
    </w:p>
    <w:p>
      <w:r>
        <w:t xml:space="preserve">   The joy of learning is immense!</w:t>
      </w:r>
    </w:p>
    <w:p/>
    <w:p>
      <w:r>
        <w:rPr>
          <w:b/>
        </w:rPr>
        <w:t>Word: Bon | Meaning: Good</w:t>
      </w:r>
    </w:p>
    <w:p/>
    <w:p>
      <w:r>
        <w:t>1.  C'est bon, je vais au cinéma.</w:t>
      </w:r>
    </w:p>
    <w:p>
      <w:r>
        <w:t xml:space="preserve">    It's good, I'm going to the cinema.</w:t>
      </w:r>
    </w:p>
    <w:p>
      <w:r>
        <w:t>2.  Le café est bon, j'adore ça!</w:t>
      </w:r>
    </w:p>
    <w:p>
      <w:r>
        <w:t xml:space="preserve">    The coffee is good, I love it!</w:t>
      </w:r>
    </w:p>
    <w:p>
      <w:r>
        <w:t>3.  Bon jour à vous !</w:t>
      </w:r>
    </w:p>
    <w:p>
      <w:r>
        <w:t xml:space="preserve">    Good day to you! </w:t>
      </w:r>
    </w:p>
    <w:p>
      <w:r>
        <w:t>4.  La météo est bon aujourd'hui.</w:t>
      </w:r>
    </w:p>
    <w:p>
      <w:r>
        <w:t xml:space="preserve">    The weather is good today.</w:t>
      </w:r>
    </w:p>
    <w:p>
      <w:r>
        <w:t>5.  C'est bon d'avoir une amie.</w:t>
      </w:r>
    </w:p>
    <w:p>
      <w:r>
        <w:t xml:space="preserve">    It's good to have a friend.</w:t>
      </w:r>
    </w:p>
    <w:p>
      <w:r>
        <w:t>6.  Il fait bon temps pour sortir.</w:t>
      </w:r>
    </w:p>
    <w:p>
      <w:r>
        <w:t xml:space="preserve">    It's nice weather to go out. </w:t>
      </w:r>
    </w:p>
    <w:p>
      <w:r>
        <w:t>7.  Bon appétit !</w:t>
      </w:r>
    </w:p>
    <w:p>
      <w:r>
        <w:t xml:space="preserve">    Enjoy your meal!</w:t>
      </w:r>
    </w:p>
    <w:p>
      <w:r>
        <w:t>8.  La chanson est bonne, je la connais bien.</w:t>
      </w:r>
    </w:p>
    <w:p>
      <w:r>
        <w:t xml:space="preserve">    The song is good, I know it well. </w:t>
      </w:r>
    </w:p>
    <w:p>
      <w:r>
        <w:t>9.   Tu es bon en français.</w:t>
      </w:r>
    </w:p>
    <w:p>
      <w:r>
        <w:t xml:space="preserve">    You're good at French. </w:t>
      </w:r>
    </w:p>
    <w:p>
      <w:r>
        <w:t xml:space="preserve">10. C’est un bon film! </w:t>
      </w:r>
    </w:p>
    <w:p>
      <w:r>
        <w:t xml:space="preserve">    It's a good movie!</w:t>
      </w:r>
    </w:p>
    <w:p/>
    <w:p>
      <w:r>
        <w:rPr>
          <w:b/>
        </w:rPr>
        <w:t>Word: Marie | Meaning: Mary</w:t>
      </w:r>
    </w:p>
    <w:p/>
    <w:p>
      <w:r>
        <w:t xml:space="preserve">1. Je m'appelle Marie. </w:t>
      </w:r>
    </w:p>
    <w:p>
      <w:r>
        <w:t xml:space="preserve">   My name is Marie.</w:t>
      </w:r>
    </w:p>
    <w:p>
      <w:r>
        <w:t>2.  Marie est une étudiante très intelligente.</w:t>
      </w:r>
    </w:p>
    <w:p>
      <w:r>
        <w:t xml:space="preserve">   Marie is a very intelligent student.</w:t>
      </w:r>
    </w:p>
    <w:p>
      <w:r>
        <w:t xml:space="preserve">3.  Elle aime lire des livres. </w:t>
      </w:r>
    </w:p>
    <w:p>
      <w:r>
        <w:t xml:space="preserve">   She likes to read books.</w:t>
      </w:r>
    </w:p>
    <w:p>
      <w:r>
        <w:t>4.  Je suis contente de te rencontrer, Marie.</w:t>
      </w:r>
    </w:p>
    <w:p>
      <w:r>
        <w:t xml:space="preserve">    I am happy to meet you, Marie.</w:t>
      </w:r>
    </w:p>
    <w:p>
      <w:r>
        <w:t xml:space="preserve">5.  Marie habite à Paris. </w:t>
      </w:r>
    </w:p>
    <w:p>
      <w:r>
        <w:t xml:space="preserve">    Marie lives in Paris.</w:t>
      </w:r>
    </w:p>
    <w:p>
      <w:r>
        <w:t xml:space="preserve">6.  Le café est délicieux, merci Marie. </w:t>
      </w:r>
    </w:p>
    <w:p>
      <w:r>
        <w:t xml:space="preserve">    The coffee is delicious, thank you, Marie. </w:t>
      </w:r>
    </w:p>
    <w:p>
      <w:r>
        <w:t>7.  Elle a un beau sourire.</w:t>
      </w:r>
    </w:p>
    <w:p>
      <w:r>
        <w:t xml:space="preserve">   She has a beautiful smile.</w:t>
      </w:r>
    </w:p>
    <w:p>
      <w:r>
        <w:t xml:space="preserve">8.  J'ai besoin d'aide pour faire mon devoir. </w:t>
      </w:r>
    </w:p>
    <w:p>
      <w:r>
        <w:t xml:space="preserve">   I need help with my homework. </w:t>
      </w:r>
    </w:p>
    <w:p>
      <w:r>
        <w:t xml:space="preserve">9.  Marie est une personne gentille et polie. </w:t>
      </w:r>
    </w:p>
    <w:p>
      <w:r>
        <w:t xml:space="preserve">   Marie is a kind and polite person. </w:t>
      </w:r>
    </w:p>
    <w:p>
      <w:r>
        <w:t xml:space="preserve">10. J'aime la musique de Marie, elle chante bien. </w:t>
      </w:r>
    </w:p>
    <w:p>
      <w:r>
        <w:t xml:space="preserve">    I like the music of Marie, she sings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