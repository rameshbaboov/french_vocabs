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Nourriture | Meaning: Food</w:t>
      </w:r>
    </w:p>
    <w:p/>
    <w:p>
      <w:r>
        <w:t xml:space="preserve">1.  J'ai besoin d'une bonne alimentation pour rester en forme. </w:t>
      </w:r>
    </w:p>
    <w:p>
      <w:r>
        <w:t xml:space="preserve">    &lt;br&gt; I need good nutrition to stay in shape.</w:t>
      </w:r>
    </w:p>
    <w:p>
      <w:r>
        <w:t xml:space="preserve">2.  La nourriture est importante pour la santé et le bien-être général. </w:t>
      </w:r>
    </w:p>
    <w:p>
      <w:r>
        <w:t xml:space="preserve">    &lt;br&gt; Food is important for health and overall well-being.</w:t>
      </w:r>
    </w:p>
    <w:p>
      <w:r>
        <w:t xml:space="preserve">3.  Je prends une collation saine avant de me coucher. </w:t>
      </w:r>
    </w:p>
    <w:p>
      <w:r>
        <w:t xml:space="preserve">    &lt;br&gt; I take a healthy snack before going to bed.</w:t>
      </w:r>
    </w:p>
    <w:p>
      <w:r>
        <w:t>4.  La viande rouge est souvent un aliment nutritif mais il faut l'abuser avec modération.</w:t>
      </w:r>
    </w:p>
    <w:p>
      <w:r>
        <w:t xml:space="preserve">    &lt;br&gt; Red meat is often a nutritious food but we must use it with moderation.</w:t>
      </w:r>
    </w:p>
    <w:p>
      <w:r>
        <w:t xml:space="preserve">5.  Les fruits et les légumes sont riches en vitamines et minéraux. </w:t>
      </w:r>
    </w:p>
    <w:p>
      <w:r>
        <w:t xml:space="preserve">    &lt;br&gt; Fruits and vegetables are rich in vitamins and minerals.</w:t>
      </w:r>
    </w:p>
    <w:p>
      <w:r>
        <w:t xml:space="preserve">6.  Nous avons mangé une grande quantité de nourriture pour l'anniversaire de Sophie. </w:t>
      </w:r>
    </w:p>
    <w:p>
      <w:r>
        <w:t xml:space="preserve">    &lt;br&gt; We ate a large amount of food for Sophie's birthday party.</w:t>
      </w:r>
    </w:p>
    <w:p>
      <w:r>
        <w:t xml:space="preserve">7.  La cuisine est un art qui utilise la nourriture pour créer des plats savoureux. </w:t>
      </w:r>
    </w:p>
    <w:p>
      <w:r>
        <w:t xml:space="preserve">    &lt;br&gt; Cooking is an art that uses food to create delicious dishes.</w:t>
      </w:r>
    </w:p>
    <w:p>
      <w:r>
        <w:t xml:space="preserve">8.  Mon père aime cuisiner et préparer des repas sains pour toute la famille. </w:t>
      </w:r>
    </w:p>
    <w:p>
      <w:r>
        <w:t xml:space="preserve">    &lt;br&gt; My father likes to cook and prepare healthy meals for the entire family.</w:t>
      </w:r>
    </w:p>
    <w:p>
      <w:r>
        <w:t xml:space="preserve">9.  Il est important de manger sainement et d'éviter les aliments transformés. </w:t>
      </w:r>
    </w:p>
    <w:p>
      <w:r>
        <w:t xml:space="preserve">    &lt;br&gt; It is important to eat healthily and avoid processed foods.</w:t>
      </w:r>
    </w:p>
    <w:p>
      <w:r>
        <w:t xml:space="preserve">10. Le petit déjeuner est essentiel pour démarrer la journée avec énergie et vitalité. </w:t>
      </w:r>
    </w:p>
    <w:p>
      <w:r>
        <w:t xml:space="preserve">    &lt;br&gt; Breakfast is essential for starting the day with energy and vitality.</w:t>
      </w:r>
    </w:p>
    <w:p/>
    <w:p>
      <w:r>
        <w:rPr>
          <w:b/>
        </w:rPr>
        <w:t>Word: Son | Meaning: Child, son</w:t>
      </w:r>
    </w:p>
    <w:p/>
    <w:p>
      <w:r>
        <w:t xml:space="preserve">1.  Son chien est grand.  </w:t>
      </w:r>
    </w:p>
    <w:p>
      <w:r>
        <w:t xml:space="preserve">     His dog is big.</w:t>
      </w:r>
    </w:p>
    <w:p>
      <w:r>
        <w:t xml:space="preserve">2.  Je suis d'accord, son idée est excellente.  </w:t>
      </w:r>
    </w:p>
    <w:p>
      <w:r>
        <w:t xml:space="preserve">      I agree, his idea is excellent. </w:t>
      </w:r>
    </w:p>
    <w:p>
      <w:r>
        <w:t xml:space="preserve">3.  Elle chante une chanson douce et mélodieuse.  </w:t>
      </w:r>
    </w:p>
    <w:p>
      <w:r>
        <w:t xml:space="preserve">      She sings a sweet and melodious song. </w:t>
      </w:r>
    </w:p>
    <w:p>
      <w:r>
        <w:t xml:space="preserve">4.  Son sourire me ravie. </w:t>
      </w:r>
    </w:p>
    <w:p>
      <w:r>
        <w:t xml:space="preserve">     His smile makes me happy. </w:t>
      </w:r>
    </w:p>
    <w:p>
      <w:r>
        <w:t xml:space="preserve">5.  Il est fatigué, son travail était long. </w:t>
      </w:r>
    </w:p>
    <w:p>
      <w:r>
        <w:t xml:space="preserve">    He is tired, his work was long.</w:t>
      </w:r>
    </w:p>
    <w:p>
      <w:r>
        <w:t xml:space="preserve">6.  Elle a fait du shopping et son budget s'est affaibli. </w:t>
      </w:r>
    </w:p>
    <w:p>
      <w:r>
        <w:t xml:space="preserve">      She did some shopping and her budget got depleted.</w:t>
      </w:r>
    </w:p>
    <w:p>
      <w:r>
        <w:t xml:space="preserve">7.  Son histoire m’intéresse beaucoup.  </w:t>
      </w:r>
    </w:p>
    <w:p>
      <w:r>
        <w:t xml:space="preserve">     His story interests me a lot. </w:t>
      </w:r>
    </w:p>
    <w:p>
      <w:r>
        <w:t xml:space="preserve">8.  Ils ont été très heureux de voir leur fils, son retour était attendu.   </w:t>
      </w:r>
    </w:p>
    <w:p>
      <w:r>
        <w:t xml:space="preserve">      They were very happy to see their son, his return was awaited. </w:t>
      </w:r>
    </w:p>
    <w:p>
      <w:r>
        <w:t xml:space="preserve">9.  Il n'a pas oublié son ami, il pense toujours à lui. </w:t>
      </w:r>
    </w:p>
    <w:p>
      <w:r>
        <w:t xml:space="preserve">     He hasn't forgotten his friend, he always thinks about him.</w:t>
      </w:r>
    </w:p>
    <w:p>
      <w:r>
        <w:t xml:space="preserve">10.  Son voyage fut une expérience enrichissante.  </w:t>
      </w:r>
    </w:p>
    <w:p>
      <w:r>
        <w:t xml:space="preserve">      His trip was an enriching experience.</w:t>
      </w:r>
    </w:p>
    <w:p/>
    <w:p>
      <w:r>
        <w:t>Musique: Music</w:t>
      </w:r>
    </w:p>
    <w:p/>
    <w:p>
      <w:r>
        <w:t xml:space="preserve">1. J'aime écouter de la musique classique.  </w:t>
      </w:r>
    </w:p>
    <w:p>
      <w:r>
        <w:t xml:space="preserve">    I like to listen to classical music.</w:t>
      </w:r>
    </w:p>
    <w:p>
      <w:r>
        <w:t xml:space="preserve">2. La musique est une forme d'art fascinante.  </w:t>
      </w:r>
    </w:p>
    <w:p>
      <w:r>
        <w:t xml:space="preserve">    Music is a fascinating art form.</w:t>
      </w:r>
    </w:p>
    <w:p>
      <w:r>
        <w:t xml:space="preserve">3. Tu as besoin d'un casque pour écouter de la musique en voiture.  </w:t>
      </w:r>
    </w:p>
    <w:p>
      <w:r>
        <w:t xml:space="preserve">    You need headphones to listen to music in the car. </w:t>
      </w:r>
    </w:p>
    <w:p>
      <w:r>
        <w:t xml:space="preserve">4. J'ai hâte de voir mes amis jouer de la musique.  </w:t>
      </w:r>
    </w:p>
    <w:p>
      <w:r>
        <w:t xml:space="preserve">    I can't wait to see my friends play music.</w:t>
      </w:r>
    </w:p>
    <w:p>
      <w:r>
        <w:t xml:space="preserve">5. La musique est un moyen important de communication.  </w:t>
      </w:r>
    </w:p>
    <w:p>
      <w:r>
        <w:t xml:space="preserve">    Music is an important way of communicating. </w:t>
      </w:r>
    </w:p>
    <w:p>
      <w:r>
        <w:t xml:space="preserve">6. L'instrument de musique que j'aime le plus est le piano.  </w:t>
      </w:r>
    </w:p>
    <w:p>
      <w:r>
        <w:t xml:space="preserve">    The instrument I like the most in music is the piano.</w:t>
      </w:r>
    </w:p>
    <w:p>
      <w:r>
        <w:t xml:space="preserve">7. Nous écoutons la musique en famille pendant les vacances.   </w:t>
      </w:r>
    </w:p>
    <w:p>
      <w:r>
        <w:t xml:space="preserve">    We listen to music with family during holidays. </w:t>
      </w:r>
    </w:p>
    <w:p>
      <w:r>
        <w:t xml:space="preserve">8. La mélodie de cette chanson me rappelle des souvenirs.  </w:t>
      </w:r>
    </w:p>
    <w:p>
      <w:r>
        <w:t xml:space="preserve">    The melody of this song reminds me of memories.</w:t>
      </w:r>
    </w:p>
    <w:p>
      <w:r>
        <w:t xml:space="preserve">9. L'ambiance musicale crée une atmosphère agréable.  </w:t>
      </w:r>
    </w:p>
    <w:p>
      <w:r>
        <w:t xml:space="preserve">    Musical ambiance creates a pleasant atmosphere. </w:t>
      </w:r>
    </w:p>
    <w:p>
      <w:r>
        <w:t xml:space="preserve">10. Musique est partout dans la vie humaine.  </w:t>
      </w:r>
    </w:p>
    <w:p>
      <w:r>
        <w:t xml:space="preserve">    Music is everywhere in human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Je suis contente de vous voir. </w:t>
      </w:r>
    </w:p>
    <w:p>
      <w:r>
        <w:t xml:space="preserve">I am happy to see you. </w:t>
      </w:r>
    </w:p>
    <w:p>
      <w:r>
        <w:t xml:space="preserve">3. Bonjour, quelle est votre journée ? </w:t>
      </w:r>
    </w:p>
    <w:p>
      <w:r>
        <w:t>Hello, how is your day going?</w:t>
      </w:r>
    </w:p>
    <w:p>
      <w:r>
        <w:t>4. Bonjour à tous !</w:t>
      </w:r>
    </w:p>
    <w:p>
      <w:r>
        <w:t xml:space="preserve">Hello everyone! </w:t>
      </w:r>
    </w:p>
    <w:p>
      <w:r>
        <w:t>5.  Bonjour, je m'appelle…</w:t>
      </w:r>
    </w:p>
    <w:p>
      <w:r>
        <w:t>Hello, my name is...</w:t>
      </w:r>
    </w:p>
    <w:p>
      <w:r>
        <w:t>6.  Il fait beau aujourd'hui, bonjour!</w:t>
      </w:r>
    </w:p>
    <w:p>
      <w:r>
        <w:t>It’s beautiful out today, hello!</w:t>
      </w:r>
    </w:p>
    <w:p>
      <w:r>
        <w:t xml:space="preserve">7.  Bonjour, j’ai besoin d’aide. </w:t>
      </w:r>
    </w:p>
    <w:p>
      <w:r>
        <w:t>Hello, I need help.</w:t>
      </w:r>
    </w:p>
    <w:p>
      <w:r>
        <w:t>8. Bonjour, est-ce que vous parlez français ?</w:t>
      </w:r>
    </w:p>
    <w:p>
      <w:r>
        <w:t>Hello, do you speak French?</w:t>
      </w:r>
    </w:p>
    <w:p>
      <w:r>
        <w:t>9.  Bonjour à la maison, tout va bien ?</w:t>
      </w:r>
    </w:p>
    <w:p>
      <w:r>
        <w:t>Hello to the house, everything is fine?</w:t>
      </w:r>
    </w:p>
    <w:p>
      <w:r>
        <w:t xml:space="preserve">10.  Merci beaucoup pour votre aide, bonjour! </w:t>
      </w:r>
    </w:p>
    <w:p>
      <w:r>
        <w:t>Thank you very much for your help, hello!</w:t>
      </w:r>
    </w:p>
    <w:p/>
    <w:p>
      <w:r>
        <w:rPr>
          <w:b/>
        </w:rPr>
        <w:t>Word: Amusement | Meaning:  enjoyment, amusement</w:t>
      </w:r>
    </w:p>
    <w:p/>
    <w:p>
      <w:r>
        <w:t>1. J'ai trouvé l'amusement du musée assez étrange.</w:t>
      </w:r>
    </w:p>
    <w:p>
      <w:r>
        <w:t xml:space="preserve">  I found the amusement of the museum quite strange.</w:t>
      </w:r>
    </w:p>
    <w:p>
      <w:r>
        <w:t xml:space="preserve">2. La soirée s’est terminée par un moment d’amusement pour tous. </w:t>
      </w:r>
    </w:p>
    <w:p>
      <w:r>
        <w:t xml:space="preserve">  The evening ended with a moment of amusement for everyone.</w:t>
      </w:r>
    </w:p>
    <w:p>
      <w:r>
        <w:t xml:space="preserve">3. L’histoire de ces animaux est amusante à raconter. </w:t>
      </w:r>
    </w:p>
    <w:p>
      <w:r>
        <w:t xml:space="preserve">  The story about these animals is amusing to tell.</w:t>
      </w:r>
    </w:p>
    <w:p>
      <w:r>
        <w:t>4. Je trouve l'idée d'amuser les enfants très amusante.</w:t>
      </w:r>
    </w:p>
    <w:p>
      <w:r>
        <w:t xml:space="preserve">  I find the idea of entertaining children very amusing.</w:t>
      </w:r>
    </w:p>
    <w:p>
      <w:r>
        <w:t xml:space="preserve">5. Les jeux de société sont une forme d’amusement pour moi. </w:t>
      </w:r>
    </w:p>
    <w:p>
      <w:r>
        <w:t xml:space="preserve">  Board games are a form of amusement for me.</w:t>
      </w:r>
    </w:p>
    <w:p>
      <w:r>
        <w:t xml:space="preserve">6. Les voyages nous apportent toujours un moment d’amusement. </w:t>
      </w:r>
    </w:p>
    <w:p>
      <w:r>
        <w:t xml:space="preserve">  Trips always bring us a moment of amusement. </w:t>
      </w:r>
    </w:p>
    <w:p>
      <w:r>
        <w:t>7. La découverte de nouveaux lieux est source de plaisir et d'amusement.</w:t>
      </w:r>
    </w:p>
    <w:p>
      <w:r>
        <w:t xml:space="preserve">  Discovering new places is a source of pleasure and amusement. </w:t>
      </w:r>
    </w:p>
    <w:p>
      <w:r>
        <w:t xml:space="preserve">8. Je n'ai pas l'habitude d'avoir beaucoup d’amusement dans la vie quotidienne. </w:t>
      </w:r>
    </w:p>
    <w:p>
      <w:r>
        <w:t xml:space="preserve">   I don't usually have much amusement in everyday life. </w:t>
      </w:r>
    </w:p>
    <w:p>
      <w:r>
        <w:t xml:space="preserve">9. L’idée de faire une escapade à Paris peut me procurer un grand amusement. </w:t>
      </w:r>
    </w:p>
    <w:p>
      <w:r>
        <w:t xml:space="preserve">  The idea of taking a trip to Paris may give me great amusement. </w:t>
      </w:r>
    </w:p>
    <w:p>
      <w:r>
        <w:t xml:space="preserve">10. L'amusement est important pour nos vies. </w:t>
      </w:r>
    </w:p>
    <w:p>
      <w:r>
        <w:t xml:space="preserve">   Amusement is important for our lives.</w:t>
      </w:r>
    </w:p>
    <w:p/>
    <w:p>
      <w:r>
        <w:rPr>
          <w:b/>
        </w:rPr>
        <w:t>Word: Déjeuner | Meaning: Lunch</w:t>
      </w:r>
    </w:p>
    <w:p/>
    <w:p>
      <w:r>
        <w:t>1. Je prends mon déjeuner au restaurant chaque jour.</w:t>
      </w:r>
    </w:p>
    <w:p>
      <w:r>
        <w:t xml:space="preserve">   I have my lunch at the restaurant every day.</w:t>
      </w:r>
    </w:p>
    <w:p>
      <w:r>
        <w:t>2. Le déjeuner est un moment important pour les travailleurs.</w:t>
      </w:r>
    </w:p>
    <w:p>
      <w:r>
        <w:t xml:space="preserve">   Lunch is an important time for workers.</w:t>
      </w:r>
    </w:p>
    <w:p>
      <w:r>
        <w:t>3. J'aime manger du fromage et des légumes avec mon déjeuner.</w:t>
      </w:r>
    </w:p>
    <w:p>
      <w:r>
        <w:t xml:space="preserve">   I like to eat cheese and vegetables with my lunch. </w:t>
      </w:r>
    </w:p>
    <w:p>
      <w:r>
        <w:t>4. Le déjeuner est généralement plus léger que le dîner.</w:t>
      </w:r>
    </w:p>
    <w:p>
      <w:r>
        <w:t xml:space="preserve">   Lunch is generally lighter than dinner. </w:t>
      </w:r>
    </w:p>
    <w:p>
      <w:r>
        <w:t xml:space="preserve">5.  J'ai eu un déjeuner rapide au bureau hier. </w:t>
      </w:r>
    </w:p>
    <w:p>
      <w:r>
        <w:t xml:space="preserve">   I had a quick lunch at the office yesterday.</w:t>
      </w:r>
    </w:p>
    <w:p>
      <w:r>
        <w:t>6. Il faut toujours prendre le temps de se relaxer pendant le déjeuner.</w:t>
      </w:r>
    </w:p>
    <w:p>
      <w:r>
        <w:t xml:space="preserve">    You should always take time to relax during lunch.</w:t>
      </w:r>
    </w:p>
    <w:p>
      <w:r>
        <w:t>7. Le déjeuner est une occasion pour socialiser avec les collègues.</w:t>
      </w:r>
    </w:p>
    <w:p>
      <w:r>
        <w:t xml:space="preserve">   Lunch is an opportunity to socialize with colleagues. </w:t>
      </w:r>
    </w:p>
    <w:p>
      <w:r>
        <w:t xml:space="preserve">8.  On a souvent des sandwiches et du fruit pour le déjeuner. </w:t>
      </w:r>
    </w:p>
    <w:p>
      <w:r>
        <w:t xml:space="preserve">   We often have sandwiches and fruit for lunch. </w:t>
      </w:r>
    </w:p>
    <w:p>
      <w:r>
        <w:t>9. La cuisine est la plus importante pour prendre son déjeuner.</w:t>
      </w:r>
    </w:p>
    <w:p>
      <w:r>
        <w:t xml:space="preserve">   Cooking is the most important thing when taking your lunch. </w:t>
      </w:r>
    </w:p>
    <w:p>
      <w:r>
        <w:t xml:space="preserve">10. J'ai hâte de déguster mon déjeuner en plein air aujourd'hui. </w:t>
      </w:r>
    </w:p>
    <w:p>
      <w:r>
        <w:t xml:space="preserve">   I can’t wait to enjoy my lunch outdoors today.</w:t>
      </w:r>
    </w:p>
    <w:p/>
    <w:p>
      <w:r>
        <w:rPr>
          <w:b/>
        </w:rPr>
        <w:t>Word: Musician | Meaning: Musician</w:t>
      </w:r>
    </w:p>
    <w:p/>
    <w:p>
      <w:r>
        <w:t>1. Il est un musicien talentueux et reconnu dans toute la ville.</w:t>
      </w:r>
    </w:p>
    <w:p>
      <w:r>
        <w:t xml:space="preserve">  He is a talented and renowned musician throughout the city.</w:t>
      </w:r>
    </w:p>
    <w:p>
      <w:r>
        <w:t xml:space="preserve">2. Nous sommes allés voir un concert de musique classique avec le musicien préféré de notre famille. </w:t>
      </w:r>
    </w:p>
    <w:p>
      <w:r>
        <w:t xml:space="preserve">  We went to see a classical music concert with the family's favorite musician.</w:t>
      </w:r>
    </w:p>
    <w:p>
      <w:r>
        <w:t xml:space="preserve">3. La musique est une passion pour moi, et j'aime beaucoup jouer de la guitare, comme les musiciens professionnels. </w:t>
      </w:r>
    </w:p>
    <w:p>
      <w:r>
        <w:t xml:space="preserve">   Music is my passion and I enjoy playing guitar, just like professional musicians do.</w:t>
      </w:r>
    </w:p>
    <w:p>
      <w:r>
        <w:t>4. Le musicien improvisé a créé une composition originale à l'occasion d'un festival de musique.</w:t>
      </w:r>
    </w:p>
    <w:p>
      <w:r>
        <w:t xml:space="preserve">  The improvising musician created an original composition for the occasion of a music festival. </w:t>
      </w:r>
    </w:p>
    <w:p>
      <w:r>
        <w:t>5. Les musiciens jouent avec passion et précision, pour faire vibrer les spectateurs.</w:t>
      </w:r>
    </w:p>
    <w:p>
      <w:r>
        <w:t xml:space="preserve">  Musicians play with passion and precision to make the spectators vibrate.</w:t>
      </w:r>
    </w:p>
    <w:p>
      <w:r>
        <w:t>6. Il est important de connaître les différentes instruments, car ils sont utilisés par les musicien.</w:t>
      </w:r>
    </w:p>
    <w:p>
      <w:r>
        <w:t xml:space="preserve">  It's important to know about different instruments because they are used by musicians. </w:t>
      </w:r>
    </w:p>
    <w:p>
      <w:r>
        <w:t xml:space="preserve">7. La musique est un art qui peut nous remonter le moral et nous faire voyager dans l'espace. </w:t>
      </w:r>
    </w:p>
    <w:p>
      <w:r>
        <w:t xml:space="preserve">   Music is an art that can boost our morale and make us travel through space. </w:t>
      </w:r>
    </w:p>
    <w:p>
      <w:r>
        <w:t xml:space="preserve">8. Le musicien était excité par la performance, il a interprété des notes de son plus profond. </w:t>
      </w:r>
    </w:p>
    <w:p>
      <w:r>
        <w:t xml:space="preserve">  The musician was excited by the performance; he interpreted notes from his deepest soul. </w:t>
      </w:r>
    </w:p>
    <w:p>
      <w:r>
        <w:t xml:space="preserve">9. La musique est un outil puissant pour communiquer, elle peut nous connecter à d'autres cultures et à d'autres musiciens. </w:t>
      </w:r>
    </w:p>
    <w:p>
      <w:r>
        <w:t xml:space="preserve">   Music is a powerful tool for communication; it can connect us to other cultures and other musicians.</w:t>
      </w:r>
    </w:p>
    <w:p>
      <w:r>
        <w:t xml:space="preserve">10.  J'adore écouter de la musique classique, les notes sont très agréables à l'oreille. </w:t>
      </w:r>
    </w:p>
    <w:p>
      <w:r>
        <w:t xml:space="preserve">   I love listening to classical music, the notes are very pleasant to the ear.</w:t>
      </w:r>
    </w:p>
    <w:p/>
    <w:p>
      <w:r>
        <w:rPr>
          <w:b/>
        </w:rPr>
        <w:t>Word: Soir | Meaning: Night</w:t>
      </w:r>
    </w:p>
    <w:p/>
    <w:p>
      <w:r>
        <w:t>1. Je vais à la fête ce soir.</w:t>
      </w:r>
    </w:p>
    <w:p>
      <w:r>
        <w:t xml:space="preserve">  I am going to the party tonight.</w:t>
      </w:r>
    </w:p>
    <w:p>
      <w:r>
        <w:t>2. Qu’est-ce que vous faites ce soir ?</w:t>
      </w:r>
    </w:p>
    <w:p>
      <w:r>
        <w:t xml:space="preserve">  What are you doing this evening?</w:t>
      </w:r>
    </w:p>
    <w:p>
      <w:r>
        <w:t xml:space="preserve">3. Le cinéma propose un film d'animation ce soir. </w:t>
      </w:r>
    </w:p>
    <w:p>
      <w:r>
        <w:t xml:space="preserve">   The cinema has a cartoon movie tonight.</w:t>
      </w:r>
    </w:p>
    <w:p>
      <w:r>
        <w:t xml:space="preserve">4. La famille va se réunir pour dîner ce soir. </w:t>
      </w:r>
    </w:p>
    <w:p>
      <w:r>
        <w:t xml:space="preserve">   The family is going to get together for dinner tonight.</w:t>
      </w:r>
    </w:p>
    <w:p>
      <w:r>
        <w:t xml:space="preserve">5. J’ai envie de manger une pizza ce soir.  </w:t>
      </w:r>
    </w:p>
    <w:p>
      <w:r>
        <w:t xml:space="preserve">  I want to eat a pizza this evening.</w:t>
      </w:r>
    </w:p>
    <w:p>
      <w:r>
        <w:t>6. Le soleil s'est couché et c’est le soir.</w:t>
      </w:r>
    </w:p>
    <w:p>
      <w:r>
        <w:t xml:space="preserve">    The sun has set and it's evening. </w:t>
      </w:r>
    </w:p>
    <w:p>
      <w:r>
        <w:t>7. Je ne veux pas passer la soirée à la maison.</w:t>
      </w:r>
    </w:p>
    <w:p>
      <w:r>
        <w:t xml:space="preserve">   I don't want to spend the evening at home.</w:t>
      </w:r>
    </w:p>
    <w:p>
      <w:r>
        <w:t>8. J’ai hâte de partir en vacances ce soir.</w:t>
      </w:r>
    </w:p>
    <w:p>
      <w:r>
        <w:t xml:space="preserve">   I can't wait to go on vacation tonight.</w:t>
      </w:r>
    </w:p>
    <w:p>
      <w:r>
        <w:t xml:space="preserve">9. Ce soir, je vais faire une promenade dans le jardin. </w:t>
      </w:r>
    </w:p>
    <w:p>
      <w:r>
        <w:t xml:space="preserve">   This evening, I am going for a walk in the garden.  </w:t>
      </w:r>
    </w:p>
    <w:p>
      <w:r>
        <w:t xml:space="preserve">10. Il est plus agréable d’être au restaurant ce soir. </w:t>
      </w:r>
    </w:p>
    <w:p>
      <w:r>
        <w:t xml:space="preserve">    It is more pleasant to be at a restaurant this evening.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samedi. </w:t>
      </w:r>
    </w:p>
    <w:p>
      <w:r>
        <w:t xml:space="preserve">  I play tennis every Saturday.</w:t>
      </w:r>
    </w:p>
    <w:p>
      <w:r>
        <w:t xml:space="preserve">2. Ils aiment jouer à la table. </w:t>
      </w:r>
    </w:p>
    <w:p>
      <w:r>
        <w:t xml:space="preserve">  They like playing board games.</w:t>
      </w:r>
    </w:p>
    <w:p>
      <w:r>
        <w:t xml:space="preserve">3. J'ai beaucoup de choses à jouer. </w:t>
      </w:r>
    </w:p>
    <w:p>
      <w:r>
        <w:t xml:space="preserve">  I have lots of things to play with.</w:t>
      </w:r>
    </w:p>
    <w:p>
      <w:r>
        <w:t xml:space="preserve">4. Aime-tu jouer à des jeux vidéo ? </w:t>
      </w:r>
    </w:p>
    <w:p>
      <w:r>
        <w:t xml:space="preserve">  Do you like to play video games?</w:t>
      </w:r>
    </w:p>
    <w:p>
      <w:r>
        <w:t xml:space="preserve">5. Nous jouons souvent à la piscine. </w:t>
      </w:r>
    </w:p>
    <w:p>
      <w:r>
        <w:t xml:space="preserve">  We often play in the pool.</w:t>
      </w:r>
    </w:p>
    <w:p>
      <w:r>
        <w:t xml:space="preserve">6. Il joue d'une guitare douce. </w:t>
      </w:r>
    </w:p>
    <w:p>
      <w:r>
        <w:t xml:space="preserve">  He plays a soft guitar.</w:t>
      </w:r>
    </w:p>
    <w:p>
      <w:r>
        <w:t xml:space="preserve">7. Elle joue un rôle dans un film. </w:t>
      </w:r>
    </w:p>
    <w:p>
      <w:r>
        <w:t xml:space="preserve">  She plays a role in a movie.</w:t>
      </w:r>
    </w:p>
    <w:p>
      <w:r>
        <w:t xml:space="preserve">8. Les enfants jouent dans le jardin. </w:t>
      </w:r>
    </w:p>
    <w:p>
      <w:r>
        <w:t xml:space="preserve">  The children play in the garden.</w:t>
      </w:r>
    </w:p>
    <w:p>
      <w:r>
        <w:t xml:space="preserve">9. Je voudrais jouer à une partie de frisbee. </w:t>
      </w:r>
    </w:p>
    <w:p>
      <w:r>
        <w:t xml:space="preserve">  I would like to play a game of frisbee.</w:t>
      </w:r>
    </w:p>
    <w:p>
      <w:r>
        <w:t>10. Jouer à des jeux est un moyen d'apprendre de nouvelles choses.</w:t>
      </w:r>
    </w:p>
    <w:p>
      <w:r>
        <w:t>Playing games is a way to learn new things.</w:t>
      </w:r>
    </w:p>
    <w:p/>
    <w:p>
      <w:r>
        <w:rPr>
          <w:b/>
        </w:rPr>
        <w:t>Word: Fait | Meaning: Done, made, accomplished</w:t>
      </w:r>
    </w:p>
    <w:p/>
    <w:p>
      <w:r>
        <w:t xml:space="preserve">1. J'ai fait une promenade hier après le travail.  </w:t>
      </w:r>
    </w:p>
    <w:p>
      <w:r>
        <w:t xml:space="preserve">    I took a walk yesterday after work.</w:t>
      </w:r>
    </w:p>
    <w:p>
      <w:r>
        <w:t>2. Il est fait pour un voyage d'un mois.</w:t>
      </w:r>
    </w:p>
    <w:p>
      <w:r>
        <w:t xml:space="preserve">    It is made for a one-month trip. </w:t>
      </w:r>
    </w:p>
    <w:p>
      <w:r>
        <w:t xml:space="preserve">3. Nous avons fait des achats dans la boulangerie.  </w:t>
      </w:r>
    </w:p>
    <w:p>
      <w:r>
        <w:t xml:space="preserve">    We bought some bread at the bakery.</w:t>
      </w:r>
    </w:p>
    <w:p>
      <w:r>
        <w:t xml:space="preserve">4. Je ne suis pas sûr de ce que j’ai fait hier soir.  </w:t>
      </w:r>
    </w:p>
    <w:p>
      <w:r>
        <w:t xml:space="preserve">   I am not sure what I did last night. </w:t>
      </w:r>
    </w:p>
    <w:p>
      <w:r>
        <w:t>5. Est-ce que tu as fait tes devoirs ?</w:t>
      </w:r>
    </w:p>
    <w:p>
      <w:r>
        <w:t xml:space="preserve">     Did you do your homework?</w:t>
      </w:r>
    </w:p>
    <w:p>
      <w:r>
        <w:t>6. J'ai fait une liste de courses pour le weekend.</w:t>
      </w:r>
    </w:p>
    <w:p>
      <w:r>
        <w:t xml:space="preserve">    I made a shopping list for the weekend.</w:t>
      </w:r>
    </w:p>
    <w:p>
      <w:r>
        <w:t xml:space="preserve">7. Le gâteau est fait avec des fruits rouges.  </w:t>
      </w:r>
    </w:p>
    <w:p>
      <w:r>
        <w:t xml:space="preserve">    The cake is made with red fruit. </w:t>
      </w:r>
    </w:p>
    <w:p>
      <w:r>
        <w:t xml:space="preserve">8. Elle a fait un travail remarquable. </w:t>
      </w:r>
    </w:p>
    <w:p>
      <w:r>
        <w:t xml:space="preserve">    She did amazing work. </w:t>
      </w:r>
    </w:p>
    <w:p>
      <w:r>
        <w:t xml:space="preserve">9. Les enfants ont fait une fête pour leur anniversaire.  </w:t>
      </w:r>
    </w:p>
    <w:p>
      <w:r>
        <w:t xml:space="preserve">   The children had a party for their birthday. </w:t>
      </w:r>
    </w:p>
    <w:p>
      <w:r>
        <w:t>10. J'ai fait une pause à l'heure de midi.</w:t>
      </w:r>
    </w:p>
    <w:p>
      <w:r>
        <w:t xml:space="preserve">     I took a break at noon.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