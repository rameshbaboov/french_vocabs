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J'aime boire du café au matin.</w:t>
      </w:r>
    </w:p>
    <w:p>
      <w:r>
        <w:t xml:space="preserve">    I like to drink coffee in the morning.</w:t>
      </w:r>
    </w:p>
    <w:p>
      <w:r>
        <w:t xml:space="preserve">2.  Elle boit beaucoup d'eau tout le jour. </w:t>
      </w:r>
    </w:p>
    <w:p>
      <w:r>
        <w:t xml:space="preserve">    She drinks a lot of water all day long.</w:t>
      </w:r>
    </w:p>
    <w:p>
      <w:r>
        <w:t>3. Les enfants boivent des jus de fruits frais.</w:t>
      </w:r>
    </w:p>
    <w:p>
      <w:r>
        <w:t xml:space="preserve">   The children drink fresh fruit juice.</w:t>
      </w:r>
    </w:p>
    <w:p>
      <w:r>
        <w:t>4. Il faut boire beaucoup d’eau pour se hydrater.</w:t>
      </w:r>
    </w:p>
    <w:p>
      <w:r>
        <w:t xml:space="preserve">   You have to drink a lot of water to stay hydrated.</w:t>
      </w:r>
    </w:p>
    <w:p>
      <w:r>
        <w:t xml:space="preserve">5.  Boire de l'alcool est dangereux pour la santé. </w:t>
      </w:r>
    </w:p>
    <w:p>
      <w:r>
        <w:t xml:space="preserve">    Drinking alcohol is dangerous for your health.</w:t>
      </w:r>
    </w:p>
    <w:p>
      <w:r>
        <w:t>6.  Nous boisions au restaurant hier soir.</w:t>
      </w:r>
    </w:p>
    <w:p>
      <w:r>
        <w:t xml:space="preserve">    We drank at the restaurant last night.</w:t>
      </w:r>
    </w:p>
    <w:p>
      <w:r>
        <w:t>7.   Voulez-vous boire un verre ?</w:t>
      </w:r>
    </w:p>
    <w:p>
      <w:r>
        <w:t xml:space="preserve">   Would you like to have a drink?</w:t>
      </w:r>
    </w:p>
    <w:p>
      <w:r>
        <w:t xml:space="preserve">8.  Je préfère boire de l'eau plutôt que du soda. </w:t>
      </w:r>
    </w:p>
    <w:p>
      <w:r>
        <w:t xml:space="preserve">   I prefer to drink water instead of soda.</w:t>
      </w:r>
    </w:p>
    <w:p>
      <w:r>
        <w:t>9.  Comment allez-vous? On peut boire un café aujourd’hui.</w:t>
      </w:r>
    </w:p>
    <w:p>
      <w:r>
        <w:t xml:space="preserve">   How are you doing? We can have a coffee today.</w:t>
      </w:r>
    </w:p>
    <w:p>
      <w:r>
        <w:t xml:space="preserve">10.  J'aime boire un thé au citron après le déjeuner. </w:t>
      </w:r>
    </w:p>
    <w:p>
      <w:r>
        <w:t xml:space="preserve">    I love to drink lemon tea after lunch.</w:t>
      </w:r>
    </w:p>
    <w:p/>
    <w:p>
      <w:r>
        <w:rPr>
          <w:b/>
        </w:rPr>
        <w:t>Word: Grand | Meaning: Big, large</w:t>
      </w:r>
    </w:p>
    <w:p/>
    <w:p>
      <w:r>
        <w:t>1. Le train est grand.</w:t>
      </w:r>
    </w:p>
    <w:p>
      <w:r>
        <w:t xml:space="preserve">   The train is large.</w:t>
      </w:r>
    </w:p>
    <w:p>
      <w:r>
        <w:t>2. Votre maison est grande.</w:t>
      </w:r>
    </w:p>
    <w:p>
      <w:r>
        <w:t xml:space="preserve">   Your house is big.</w:t>
      </w:r>
    </w:p>
    <w:p>
      <w:r>
        <w:t>3. Je suis grand.</w:t>
      </w:r>
    </w:p>
    <w:p>
      <w:r>
        <w:t xml:space="preserve">   I am tall.</w:t>
      </w:r>
    </w:p>
    <w:p>
      <w:r>
        <w:t xml:space="preserve">4. La ville est grand. </w:t>
      </w:r>
    </w:p>
    <w:p>
      <w:r>
        <w:t xml:space="preserve">   The city is big.</w:t>
      </w:r>
    </w:p>
    <w:p>
      <w:r>
        <w:t xml:space="preserve">5. Il a un grand chien. </w:t>
      </w:r>
    </w:p>
    <w:p>
      <w:r>
        <w:t xml:space="preserve">   He has a large dog.</w:t>
      </w:r>
    </w:p>
    <w:p>
      <w:r>
        <w:t>6. Nous avons un grand jardin.</w:t>
      </w:r>
    </w:p>
    <w:p>
      <w:r>
        <w:t xml:space="preserve">   We have a large garden.</w:t>
      </w:r>
    </w:p>
    <w:p>
      <w:r>
        <w:t>7. Le livre est grand.</w:t>
      </w:r>
    </w:p>
    <w:p>
      <w:r>
        <w:t xml:space="preserve">   The book is big.</w:t>
      </w:r>
    </w:p>
    <w:p>
      <w:r>
        <w:t>8. Vous avez un grand sourire.</w:t>
      </w:r>
    </w:p>
    <w:p>
      <w:r>
        <w:t xml:space="preserve">   You have a big smile.</w:t>
      </w:r>
    </w:p>
    <w:p>
      <w:r>
        <w:t xml:space="preserve">9. Les arbres sont grands. </w:t>
      </w:r>
    </w:p>
    <w:p>
      <w:r>
        <w:t xml:space="preserve">   The trees are tall.</w:t>
      </w:r>
    </w:p>
    <w:p>
      <w:r>
        <w:t>10. J'ai besoin d'une grande voiture.</w:t>
      </w:r>
    </w:p>
    <w:p>
      <w:r>
        <w:t xml:space="preserve">    I need a large car.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She is French.</w:t>
      </w:r>
    </w:p>
    <w:p>
      <w:r>
        <w:t>2. Il y a une fille dans la classe.</w:t>
      </w:r>
    </w:p>
    <w:p>
      <w:r>
        <w:t xml:space="preserve">  There is a girl in class.</w:t>
      </w:r>
    </w:p>
    <w:p>
      <w:r>
        <w:t>3. Elle aime beaucoup de musique classique.</w:t>
      </w:r>
    </w:p>
    <w:p>
      <w:r>
        <w:t xml:space="preserve">  She loves classical music very much.</w:t>
      </w:r>
    </w:p>
    <w:p>
      <w:r>
        <w:t>4. Ils sont tous les deux en train d'aller à l'école.</w:t>
      </w:r>
    </w:p>
    <w:p>
      <w:r>
        <w:t xml:space="preserve">  They are both going to school.</w:t>
      </w:r>
    </w:p>
    <w:p>
      <w:r>
        <w:t>5. Je ne suis pas d’accord avec elle.</w:t>
      </w:r>
    </w:p>
    <w:p>
      <w:r>
        <w:t xml:space="preserve">  I am not in agreement with her.</w:t>
      </w:r>
    </w:p>
    <w:p>
      <w:r>
        <w:t>6. Elle est très belle.</w:t>
      </w:r>
    </w:p>
    <w:p>
      <w:r>
        <w:t xml:space="preserve">  She is very beautiful.</w:t>
      </w:r>
    </w:p>
    <w:p>
      <w:r>
        <w:t>7. Ils mangent une pizza.</w:t>
      </w:r>
    </w:p>
    <w:p>
      <w:r>
        <w:t xml:space="preserve">  They eat a pizza. </w:t>
      </w:r>
    </w:p>
    <w:p>
      <w:r>
        <w:t>8. Elle parle plusieurs langues.</w:t>
      </w:r>
    </w:p>
    <w:p>
      <w:r>
        <w:t xml:space="preserve">  She speaks several languages. </w:t>
      </w:r>
    </w:p>
    <w:p>
      <w:r>
        <w:t>9. La lune est ronde, elle tourne autour de la Terre.</w:t>
      </w:r>
    </w:p>
    <w:p>
      <w:r>
        <w:t xml:space="preserve">  The moon is round, it rotates around the earth.</w:t>
      </w:r>
    </w:p>
    <w:p>
      <w:r>
        <w:t>10. Elle est très gentille.</w:t>
      </w:r>
    </w:p>
    <w:p>
      <w:r>
        <w:t xml:space="preserve">   She is very nice.</w:t>
      </w:r>
    </w:p>
    <w:p/>
    <w:p>
      <w:r>
        <w:rPr>
          <w:b/>
        </w:rPr>
        <w:t>Word: J'aime | Meaning: I like</w:t>
      </w:r>
    </w:p>
    <w:p/>
    <w:p>
      <w:r>
        <w:t xml:space="preserve">1. J'aime la musique.  </w:t>
      </w:r>
    </w:p>
    <w:p>
      <w:r>
        <w:t xml:space="preserve">    I like music.</w:t>
      </w:r>
    </w:p>
    <w:p>
      <w:r>
        <w:t xml:space="preserve">2. J'aime les films d'animation. </w:t>
      </w:r>
    </w:p>
    <w:p>
      <w:r>
        <w:t xml:space="preserve">    I like animated films.</w:t>
      </w:r>
    </w:p>
    <w:p>
      <w:r>
        <w:t xml:space="preserve">3. J'aime cuisiner des plats français. </w:t>
      </w:r>
    </w:p>
    <w:p>
      <w:r>
        <w:t xml:space="preserve">    I like to cook French dishes.</w:t>
      </w:r>
    </w:p>
    <w:p>
      <w:r>
        <w:t xml:space="preserve">4. J'aime lire des livres en voyage. </w:t>
      </w:r>
    </w:p>
    <w:p>
      <w:r>
        <w:t xml:space="preserve">    I like to read books on vacation.</w:t>
      </w:r>
    </w:p>
    <w:p>
      <w:r>
        <w:t xml:space="preserve">5. J'aime passer du temps avec mes amis. </w:t>
      </w:r>
    </w:p>
    <w:p>
      <w:r>
        <w:t xml:space="preserve">    I enjoy spending time with my friends.</w:t>
      </w:r>
    </w:p>
    <w:p>
      <w:r>
        <w:t>6. J'aime la nature et les animaux.</w:t>
      </w:r>
    </w:p>
    <w:p>
      <w:r>
        <w:t xml:space="preserve">   I love nature and animals.</w:t>
      </w:r>
    </w:p>
    <w:p>
      <w:r>
        <w:t xml:space="preserve">7. J'aime aller à la plage. </w:t>
      </w:r>
    </w:p>
    <w:p>
      <w:r>
        <w:t xml:space="preserve">    I like going to the beach.</w:t>
      </w:r>
    </w:p>
    <w:p>
      <w:r>
        <w:t xml:space="preserve">8. J'aime faire du sport. </w:t>
      </w:r>
    </w:p>
    <w:p>
      <w:r>
        <w:t xml:space="preserve">    I like doing sports.</w:t>
      </w:r>
    </w:p>
    <w:p>
      <w:r>
        <w:t>9. J'aime manger des crêpes au sucre.</w:t>
      </w:r>
    </w:p>
    <w:p>
      <w:r>
        <w:t xml:space="preserve">    I like eating pancakes with sugar.</w:t>
      </w:r>
    </w:p>
    <w:p>
      <w:r>
        <w:t xml:space="preserve">10. J'aime apprendre de nouvelles choses. </w:t>
      </w:r>
    </w:p>
    <w:p>
      <w:r>
        <w:t xml:space="preserve">    I love learning new things.</w:t>
      </w:r>
    </w:p>
    <w:p/>
    <w:p>
      <w:r>
        <w:rPr>
          <w:b/>
        </w:rPr>
        <w:t>Word: Blanche | Meaning: White</w:t>
      </w:r>
    </w:p>
    <w:p/>
    <w:p>
      <w:r>
        <w:t>1. La robe est Blanche et légère.</w:t>
      </w:r>
    </w:p>
    <w:p>
      <w:r>
        <w:t xml:space="preserve">  The dress is white and light.</w:t>
      </w:r>
    </w:p>
    <w:p>
      <w:r>
        <w:t>2. Elle est Blanche, avec des cheveux blonds.</w:t>
      </w:r>
    </w:p>
    <w:p>
      <w:r>
        <w:t xml:space="preserve">  She is white, with blonde hair.</w:t>
      </w:r>
    </w:p>
    <w:p>
      <w:r>
        <w:t>3. Le ciel est Blanche et sans nuage.</w:t>
      </w:r>
    </w:p>
    <w:p>
      <w:r>
        <w:t xml:space="preserve">  The sky is white and cloudless.</w:t>
      </w:r>
    </w:p>
    <w:p>
      <w:r>
        <w:t>4. J'ai besoin d'un verre d'eau Blanche.</w:t>
      </w:r>
    </w:p>
    <w:p>
      <w:r>
        <w:t xml:space="preserve">  I need a glass of water that is white.</w:t>
      </w:r>
    </w:p>
    <w:p>
      <w:r>
        <w:t>5. La maison est Blanche et moderne.</w:t>
      </w:r>
    </w:p>
    <w:p>
      <w:r>
        <w:t xml:space="preserve">  The house is white and modern.</w:t>
      </w:r>
    </w:p>
    <w:p>
      <w:r>
        <w:t>6. Le gâteau est délicat et Blanc.</w:t>
      </w:r>
    </w:p>
    <w:p>
      <w:r>
        <w:t xml:space="preserve">  The cake is delicate and white.</w:t>
      </w:r>
    </w:p>
    <w:p>
      <w:r>
        <w:t>7. Les fleurs sont Blanches et parfumées.</w:t>
      </w:r>
    </w:p>
    <w:p>
      <w:r>
        <w:t xml:space="preserve">  The flowers are white and fragrant.</w:t>
      </w:r>
    </w:p>
    <w:p>
      <w:r>
        <w:t>8. Il a un sourire Blanc et souriant.</w:t>
      </w:r>
    </w:p>
    <w:p>
      <w:r>
        <w:t xml:space="preserve">  He has a white, smiling face. </w:t>
      </w:r>
    </w:p>
    <w:p>
      <w:r>
        <w:t>9. La lumière Blanche illumine le décor.</w:t>
      </w:r>
    </w:p>
    <w:p>
      <w:r>
        <w:t xml:space="preserve">  The white light illuminates the decor.</w:t>
      </w:r>
    </w:p>
    <w:p>
      <w:r>
        <w:t>10. Je veux une chemise blanche pour l'été.</w:t>
      </w:r>
    </w:p>
    <w:p>
      <w:r>
        <w:t xml:space="preserve">  I want a white shirt for summer.</w:t>
      </w:r>
    </w:p>
    <w:p/>
    <w:p>
      <w:r>
        <w:rPr>
          <w:b/>
        </w:rPr>
        <w:t>Word: Parler | Meaning: To speak</w:t>
      </w:r>
    </w:p>
    <w:p/>
    <w:p>
      <w:r>
        <w:t>1. J'aime parler aux amis.</w:t>
      </w:r>
    </w:p>
    <w:p>
      <w:r>
        <w:t xml:space="preserve">    I like to talk to friends.</w:t>
      </w:r>
    </w:p>
    <w:p>
      <w:r>
        <w:t>2. Je parle français assez bien.</w:t>
      </w:r>
    </w:p>
    <w:p>
      <w:r>
        <w:t xml:space="preserve">    I speak French fairly well.</w:t>
      </w:r>
    </w:p>
    <w:p>
      <w:r>
        <w:t>3. Elle parle avec son père chaque jour.</w:t>
      </w:r>
    </w:p>
    <w:p>
      <w:r>
        <w:t xml:space="preserve">   She talks with her father every day.</w:t>
      </w:r>
    </w:p>
    <w:p>
      <w:r>
        <w:t xml:space="preserve">4. Il ne sait pas parler anglais. </w:t>
      </w:r>
    </w:p>
    <w:p>
      <w:r>
        <w:t xml:space="preserve">    He doesn't know how to speak English.</w:t>
      </w:r>
    </w:p>
    <w:p>
      <w:r>
        <w:t>5. Parler de la vie est important.</w:t>
      </w:r>
    </w:p>
    <w:p>
      <w:r>
        <w:t xml:space="preserve">    Talking about life is important.</w:t>
      </w:r>
    </w:p>
    <w:p>
      <w:r>
        <w:t>6. Vous parlez de votre famille?</w:t>
      </w:r>
    </w:p>
    <w:p>
      <w:r>
        <w:t xml:space="preserve">    Are you talking about your family?</w:t>
      </w:r>
    </w:p>
    <w:p>
      <w:r>
        <w:t xml:space="preserve">7. J'ai parlé au professeur à propos d'une question. </w:t>
      </w:r>
    </w:p>
    <w:p>
      <w:r>
        <w:t xml:space="preserve">   I talked to the professor about a question. </w:t>
      </w:r>
    </w:p>
    <w:p>
      <w:r>
        <w:t xml:space="preserve">8. Il m'a parlé de ses projets. </w:t>
      </w:r>
    </w:p>
    <w:p>
      <w:r>
        <w:t xml:space="preserve">   He told me about his projects.</w:t>
      </w:r>
    </w:p>
    <w:p>
      <w:r>
        <w:t>9. On parle avec beaucoup d'enthousiasme.</w:t>
      </w:r>
    </w:p>
    <w:p>
      <w:r>
        <w:t xml:space="preserve">    We talk with great enthusiasm.</w:t>
      </w:r>
    </w:p>
    <w:p>
      <w:r>
        <w:t>10.  Nous parlons souvent à la maison.</w:t>
      </w:r>
    </w:p>
    <w:p>
      <w:r>
        <w:t xml:space="preserve">     We often speak at home.</w:t>
      </w:r>
    </w:p>
    <w:p/>
    <w:p>
      <w:r>
        <w:rPr>
          <w:b/>
        </w:rPr>
        <w:t>Word: Foyer | Meaning: entrance hall, lobby</w:t>
      </w:r>
    </w:p>
    <w:p/>
    <w:p>
      <w:r>
        <w:t>1. Le foyer est le lieu de rassemblement des membres de la famille.</w:t>
      </w:r>
    </w:p>
    <w:p>
      <w:r>
        <w:t xml:space="preserve">   The living room is where the family gathers.</w:t>
      </w:r>
    </w:p>
    <w:p>
      <w:r>
        <w:t>2. La cuisine, le salon et le foyer sont les espaces les plus importants d'une maison.</w:t>
      </w:r>
    </w:p>
    <w:p>
      <w:r>
        <w:t xml:space="preserve">   The kitchen, living room and foyer are the most important spaces in a house. </w:t>
      </w:r>
    </w:p>
    <w:p>
      <w:r>
        <w:t>3. Il est agréable de se retrouver au foyer après une longue journée de travail.</w:t>
      </w:r>
    </w:p>
    <w:p>
      <w:r>
        <w:t xml:space="preserve">   It is pleasant to meet at home after a long work day. </w:t>
      </w:r>
    </w:p>
    <w:p>
      <w:r>
        <w:t>4. La visite à la famille était un moment très doux dans le foyer.</w:t>
      </w:r>
    </w:p>
    <w:p>
      <w:r>
        <w:t xml:space="preserve">    The visit from family was a very sweet moment in the living room.</w:t>
      </w:r>
    </w:p>
    <w:p>
      <w:r>
        <w:t xml:space="preserve">5.  J'ai hâte de retrouver l'ambiance du foyer après les vacances. </w:t>
      </w:r>
    </w:p>
    <w:p>
      <w:r>
        <w:t xml:space="preserve">   I can't wait to return to the atmosphere of the living room after the holidays.</w:t>
      </w:r>
    </w:p>
    <w:p>
      <w:r>
        <w:t>6. La lumière du foyer éclaire la pièce et crée une ambiance accueillante.</w:t>
      </w:r>
    </w:p>
    <w:p>
      <w:r>
        <w:t xml:space="preserve">   The light from the living room illuminates the room and creates a welcoming ambience. </w:t>
      </w:r>
    </w:p>
    <w:p>
      <w:r>
        <w:t>7.  Le foyer est un espace convivial où il est agréable de socialiser.</w:t>
      </w:r>
    </w:p>
    <w:p>
      <w:r>
        <w:t xml:space="preserve">    The living room is a convivial space where it is pleasant to socialize.</w:t>
      </w:r>
    </w:p>
    <w:p>
      <w:r>
        <w:t>8. Le foyer est souvent le point d'attraction de la maison, une place de rencontre et d'échange.</w:t>
      </w:r>
    </w:p>
    <w:p>
      <w:r>
        <w:t xml:space="preserve">   The living room is often the focal point of the house, a place for meeting and exchange. </w:t>
      </w:r>
    </w:p>
    <w:p>
      <w:r>
        <w:t xml:space="preserve">9. La décoration du foyer doit être harmonieuse avec l'ensemble de la maison. </w:t>
      </w:r>
    </w:p>
    <w:p>
      <w:r>
        <w:t xml:space="preserve">    The decoration of the living room must be harmonious with the rest of the house.</w:t>
      </w:r>
    </w:p>
    <w:p>
      <w:r>
        <w:t>10.  Il est important d’entretenir le foyer pour assurer sa praticité et son élégance.</w:t>
      </w:r>
    </w:p>
    <w:p>
      <w:r>
        <w:t xml:space="preserve">   It is important to maintain the living room for its practicality and elegance.</w:t>
      </w:r>
    </w:p>
    <w:p/>
    <w:p>
      <w:r>
        <w:rPr>
          <w:b/>
        </w:rPr>
        <w:t>Word: Fait | Meaning: done, made</w:t>
      </w:r>
    </w:p>
    <w:p/>
    <w:p>
      <w:r>
        <w:t xml:space="preserve">1. J'ai fait un gâteau hier. </w:t>
      </w:r>
    </w:p>
    <w:p>
      <w:r>
        <w:t xml:space="preserve">   I made a cake yesterday.</w:t>
      </w:r>
    </w:p>
    <w:p>
      <w:r>
        <w:t xml:space="preserve">2. Le café est fait à la machine. </w:t>
      </w:r>
    </w:p>
    <w:p>
      <w:r>
        <w:t xml:space="preserve">   The coffee is made in the machine.</w:t>
      </w:r>
    </w:p>
    <w:p>
      <w:r>
        <w:t>3. Ils ont fait une promenade dans le parc.</w:t>
      </w:r>
    </w:p>
    <w:p>
      <w:r>
        <w:t xml:space="preserve">   They went for a walk in the park.</w:t>
      </w:r>
    </w:p>
    <w:p>
      <w:r>
        <w:t>4. Elle est faite pour être contente.</w:t>
      </w:r>
    </w:p>
    <w:p>
      <w:r>
        <w:t xml:space="preserve">   She is made to be happy.</w:t>
      </w:r>
    </w:p>
    <w:p>
      <w:r>
        <w:t xml:space="preserve">5. J'ai fait un achat important aujourd'hui. </w:t>
      </w:r>
    </w:p>
    <w:p>
      <w:r>
        <w:t xml:space="preserve">   I made an important purchase today. </w:t>
      </w:r>
    </w:p>
    <w:p>
      <w:r>
        <w:t xml:space="preserve">6. Tu dois faire tes devoirs. </w:t>
      </w:r>
    </w:p>
    <w:p>
      <w:r>
        <w:t xml:space="preserve">   You must do your homework.</w:t>
      </w:r>
    </w:p>
    <w:p>
      <w:r>
        <w:t xml:space="preserve">7. Je ne suis pas fait pour la compétition. </w:t>
      </w:r>
    </w:p>
    <w:p>
      <w:r>
        <w:t xml:space="preserve">   I am not made for competition.</w:t>
      </w:r>
    </w:p>
    <w:p>
      <w:r>
        <w:t xml:space="preserve">8. Le voyage a été fait en avion. </w:t>
      </w:r>
    </w:p>
    <w:p>
      <w:r>
        <w:t xml:space="preserve">   The trip was taken by plane. </w:t>
      </w:r>
    </w:p>
    <w:p>
      <w:r>
        <w:t xml:space="preserve">9. La cuisine est faite avec des ingrédients frais. </w:t>
      </w:r>
    </w:p>
    <w:p>
      <w:r>
        <w:t xml:space="preserve">  The kitchen is made with fresh ingredients. </w:t>
      </w:r>
    </w:p>
    <w:p>
      <w:r>
        <w:t>10. Ils ont fait un marché à l'étranger.</w:t>
      </w:r>
    </w:p>
    <w:p>
      <w:r>
        <w:t xml:space="preserve">   They made a deal abroad.</w:t>
      </w:r>
    </w:p>
    <w:p/>
    <w:p>
      <w:r>
        <w:rPr>
          <w:b/>
        </w:rPr>
        <w:t>Word: Grande | Meaning: Large</w:t>
      </w:r>
    </w:p>
    <w:p/>
    <w:p>
      <w:r>
        <w:t xml:space="preserve">1. La robe de Marie est grande.  </w:t>
      </w:r>
    </w:p>
    <w:p>
      <w:r>
        <w:t xml:space="preserve">    Marie's dress is big. </w:t>
      </w:r>
    </w:p>
    <w:p>
      <w:r>
        <w:t xml:space="preserve">2. Le restaurant est grande et confortable.  </w:t>
      </w:r>
    </w:p>
    <w:p>
      <w:r>
        <w:t xml:space="preserve">   The restaurant is large and comfortable. </w:t>
      </w:r>
    </w:p>
    <w:p>
      <w:r>
        <w:t xml:space="preserve">3. J'ai besoin d'une grande idée pour mon projet.  </w:t>
      </w:r>
    </w:p>
    <w:p>
      <w:r>
        <w:t xml:space="preserve">   I need a big idea for my project. </w:t>
      </w:r>
    </w:p>
    <w:p>
      <w:r>
        <w:t xml:space="preserve">4. La voiture est grande, elle peut transporter beaucoup de personnes.  </w:t>
      </w:r>
    </w:p>
    <w:p>
      <w:r>
        <w:t xml:space="preserve">   The car is large; it can transport many people. </w:t>
      </w:r>
    </w:p>
    <w:p>
      <w:r>
        <w:t xml:space="preserve">5. Tu veux parler avec des gens plus grands que toi?  </w:t>
      </w:r>
    </w:p>
    <w:p>
      <w:r>
        <w:t xml:space="preserve">    Do you want to talk with people taller than you? </w:t>
      </w:r>
    </w:p>
    <w:p>
      <w:r>
        <w:t xml:space="preserve">6. Je suis grande et je fais du sport pour rester en forme.   </w:t>
      </w:r>
    </w:p>
    <w:p>
      <w:r>
        <w:t xml:space="preserve">   I am tall and I exercise to stay fit. </w:t>
      </w:r>
    </w:p>
    <w:p>
      <w:r>
        <w:t xml:space="preserve">7. Les enfants ont une grande imagination.   </w:t>
      </w:r>
    </w:p>
    <w:p>
      <w:r>
        <w:t xml:space="preserve">   The children have a big imagination.  </w:t>
      </w:r>
    </w:p>
    <w:p>
      <w:r>
        <w:t xml:space="preserve">8. La ville est grande avec beaucoup de bâtiments.  </w:t>
      </w:r>
    </w:p>
    <w:p>
      <w:r>
        <w:t xml:space="preserve">   The city is large with many buildings.  </w:t>
      </w:r>
    </w:p>
    <w:p>
      <w:r>
        <w:t xml:space="preserve">9. Elle a des grandes compétences en informatique.  </w:t>
      </w:r>
    </w:p>
    <w:p>
      <w:r>
        <w:t xml:space="preserve">   She has great skills in computer science. </w:t>
      </w:r>
    </w:p>
    <w:p>
      <w:r>
        <w:t xml:space="preserve">10. Le chien est grand et il aime jouer dehors.  </w:t>
      </w:r>
    </w:p>
    <w:p>
      <w:r>
        <w:t xml:space="preserve">   The dog is large and it likes playing outside.</w:t>
      </w:r>
    </w:p>
    <w:p/>
    <w:p>
      <w:r>
        <w:rPr>
          <w:b/>
        </w:rPr>
        <w:t>Word: La | Meaning: The</w:t>
      </w:r>
    </w:p>
    <w:p/>
    <w:p>
      <w:r>
        <w:t>1. La maison est petite.</w:t>
      </w:r>
    </w:p>
    <w:p>
      <w:r>
        <w:t xml:space="preserve">  The house is small.</w:t>
      </w:r>
    </w:p>
    <w:p>
      <w:r>
        <w:t xml:space="preserve">2. Je suis fatigué. </w:t>
      </w:r>
    </w:p>
    <w:p>
      <w:r>
        <w:t xml:space="preserve">   I am tired. </w:t>
      </w:r>
    </w:p>
    <w:p>
      <w:r>
        <w:t>3. Il a besoin de dormir.</w:t>
      </w:r>
    </w:p>
    <w:p>
      <w:r>
        <w:t xml:space="preserve">   He needs to sleep. </w:t>
      </w:r>
    </w:p>
    <w:p>
      <w:r>
        <w:t xml:space="preserve">4. J'ai un problème avec mon ordinateur. </w:t>
      </w:r>
    </w:p>
    <w:p>
      <w:r>
        <w:t xml:space="preserve">   I have a problem with my computer. </w:t>
      </w:r>
    </w:p>
    <w:p>
      <w:r>
        <w:t xml:space="preserve">5. Elle est belle.  </w:t>
      </w:r>
    </w:p>
    <w:p>
      <w:r>
        <w:t xml:space="preserve">   She is pretty. </w:t>
      </w:r>
    </w:p>
    <w:p>
      <w:r>
        <w:t>6. Le soleil brille.</w:t>
      </w:r>
    </w:p>
    <w:p>
      <w:r>
        <w:t xml:space="preserve">   The sun shines brightly. </w:t>
      </w:r>
    </w:p>
    <w:p>
      <w:r>
        <w:t>7. J’aime cuisiner.</w:t>
      </w:r>
    </w:p>
    <w:p>
      <w:r>
        <w:t xml:space="preserve">   I love cooking. </w:t>
      </w:r>
    </w:p>
    <w:p>
      <w:r>
        <w:t>8. Nous sommes d'accord.</w:t>
      </w:r>
    </w:p>
    <w:p>
      <w:r>
        <w:t xml:space="preserve">   We agree. </w:t>
      </w:r>
    </w:p>
    <w:p>
      <w:r>
        <w:t xml:space="preserve">9. La France est magnifique. </w:t>
      </w:r>
    </w:p>
    <w:p>
      <w:r>
        <w:t xml:space="preserve">   France is beautiful. </w:t>
      </w:r>
    </w:p>
    <w:p>
      <w:r>
        <w:t xml:space="preserve">10. Tu es gentil. </w:t>
      </w:r>
    </w:p>
    <w:p>
      <w:r>
        <w:t xml:space="preserve">   You are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