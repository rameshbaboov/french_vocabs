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Je vais bien.</w:t>
      </w:r>
    </w:p>
    <w:p>
      <w:r>
        <w:t xml:space="preserve">   I'm doing well.</w:t>
      </w:r>
    </w:p>
    <w:p>
      <w:r>
        <w:t>2.  Comment allez-vous ?</w:t>
      </w:r>
    </w:p>
    <w:p>
      <w:r>
        <w:t xml:space="preserve">    How are you?</w:t>
      </w:r>
    </w:p>
    <w:p>
      <w:r>
        <w:t>3.  Le café est bon.</w:t>
      </w:r>
    </w:p>
    <w:p>
      <w:r>
        <w:t xml:space="preserve">    The coffee is good.</w:t>
      </w:r>
    </w:p>
    <w:p>
      <w:r>
        <w:t>4.  Elle est belle, je pense.</w:t>
      </w:r>
    </w:p>
    <w:p>
      <w:r>
        <w:t xml:space="preserve">   She is beautiful, I think. </w:t>
      </w:r>
    </w:p>
    <w:p>
      <w:r>
        <w:t xml:space="preserve">5.  C’est trop agréable de rencontrer vous. </w:t>
      </w:r>
    </w:p>
    <w:p>
      <w:r>
        <w:t xml:space="preserve">   It's too nice to meet you.</w:t>
      </w:r>
    </w:p>
    <w:p>
      <w:r>
        <w:t xml:space="preserve">6. Il a beaucoup travaillé aujourd'hui. </w:t>
      </w:r>
    </w:p>
    <w:p>
      <w:r>
        <w:t xml:space="preserve">    He worked a lot today. </w:t>
      </w:r>
    </w:p>
    <w:p>
      <w:r>
        <w:t>7.  Tu sais ce que je fais ?</w:t>
      </w:r>
    </w:p>
    <w:p>
      <w:r>
        <w:t xml:space="preserve">    Do you know what I am doing?</w:t>
      </w:r>
    </w:p>
    <w:p>
      <w:r>
        <w:t xml:space="preserve">8.  Le soleil brille aujourd’hui. </w:t>
      </w:r>
    </w:p>
    <w:p>
      <w:r>
        <w:t xml:space="preserve">   The sun is shining today. </w:t>
      </w:r>
    </w:p>
    <w:p>
      <w:r>
        <w:t>9. La musique est agréable.</w:t>
      </w:r>
    </w:p>
    <w:p>
      <w:r>
        <w:t xml:space="preserve">    Music is enjoyable.</w:t>
      </w:r>
    </w:p>
    <w:p>
      <w:r>
        <w:t>10. J’ai faim, voulez-vous manger ?</w:t>
      </w:r>
    </w:p>
    <w:p>
      <w:r>
        <w:t xml:space="preserve">    I'm hungry, do you want to eat?</w:t>
      </w:r>
    </w:p>
    <w:p/>
    <w:p>
      <w:r>
        <w:rPr>
          <w:b/>
        </w:rPr>
        <w:t>Word: Salut | Meaning: Hi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>2.  Salut Marie, comment vas-tu ?</w:t>
      </w:r>
    </w:p>
    <w:p>
      <w:r>
        <w:t xml:space="preserve">    Hi Mary, how are you doing?</w:t>
      </w:r>
    </w:p>
    <w:p>
      <w:r>
        <w:t xml:space="preserve">3.  Salut à tous ! </w:t>
      </w:r>
    </w:p>
    <w:p>
      <w:r>
        <w:t xml:space="preserve">    Hello everyone!</w:t>
      </w:r>
    </w:p>
    <w:p>
      <w:r>
        <w:t>4.  Salut, il fait beau aujourd'hui.</w:t>
      </w:r>
    </w:p>
    <w:p>
      <w:r>
        <w:t xml:space="preserve">    Hi, it’s nice out today.</w:t>
      </w:r>
    </w:p>
    <w:p>
      <w:r>
        <w:t xml:space="preserve">5.  Salut, j'ai envie de manger des crêpes. </w:t>
      </w:r>
    </w:p>
    <w:p>
      <w:r>
        <w:t xml:space="preserve">   Hey, I feel like having crepes.</w:t>
      </w:r>
    </w:p>
    <w:p>
      <w:r>
        <w:t>6.  Salut, je ne sais pas comment faire ce projet.</w:t>
      </w:r>
    </w:p>
    <w:p>
      <w:r>
        <w:t xml:space="preserve">   Hello, I don't know how to do this project.</w:t>
      </w:r>
    </w:p>
    <w:p>
      <w:r>
        <w:t>7.  Salut, tu as vu le match hier ?</w:t>
      </w:r>
    </w:p>
    <w:p>
      <w:r>
        <w:t xml:space="preserve">    Hi, did you see the game yesterday? </w:t>
      </w:r>
    </w:p>
    <w:p>
      <w:r>
        <w:t xml:space="preserve">8.  Salut, j’ai besoin d’un peu d’aide pour mes cours. </w:t>
      </w:r>
    </w:p>
    <w:p>
      <w:r>
        <w:t xml:space="preserve">    Hey, I need some help with my classes.</w:t>
      </w:r>
    </w:p>
    <w:p>
      <w:r>
        <w:t>9.  Salut, on va aller à la plage aujourd'hui.</w:t>
      </w:r>
    </w:p>
    <w:p>
      <w:r>
        <w:t xml:space="preserve">   Hello, we are going to the beach today. </w:t>
      </w:r>
    </w:p>
    <w:p>
      <w:r>
        <w:t>10. Salut, je suis heureux de vous voir !</w:t>
      </w:r>
    </w:p>
    <w:p>
      <w:r>
        <w:t xml:space="preserve">    Hi, I’m happy to see you!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chat est rouge.</w:t>
      </w:r>
    </w:p>
    <w:p>
      <w:r>
        <w:t xml:space="preserve">  The cat is red.</w:t>
      </w:r>
    </w:p>
    <w:p>
      <w:r>
        <w:t>3. J'aime les choses rouges.</w:t>
      </w:r>
    </w:p>
    <w:p>
      <w:r>
        <w:t xml:space="preserve">  I like things that are red.</w:t>
      </w:r>
    </w:p>
    <w:p>
      <w:r>
        <w:t>4. La fleur est rouge.</w:t>
      </w:r>
    </w:p>
    <w:p>
      <w:r>
        <w:t xml:space="preserve">  The flower is red. </w:t>
      </w:r>
    </w:p>
    <w:p>
      <w:r>
        <w:t>5. Il y a un drapeau rouge sur la colline.</w:t>
      </w:r>
    </w:p>
    <w:p>
      <w:r>
        <w:t xml:space="preserve">  There is a red flag on the hill. </w:t>
      </w:r>
    </w:p>
    <w:p>
      <w:r>
        <w:t xml:space="preserve">6. Le sang est rouge. </w:t>
      </w:r>
    </w:p>
    <w:p>
      <w:r>
        <w:t xml:space="preserve">  Blood is red.</w:t>
      </w:r>
    </w:p>
    <w:p>
      <w:r>
        <w:t xml:space="preserve">7. Tu as une robe rouge? </w:t>
      </w:r>
    </w:p>
    <w:p>
      <w:r>
        <w:t xml:space="preserve">  Do you have a red dress?</w:t>
      </w:r>
    </w:p>
    <w:p>
      <w:r>
        <w:t>8. La grenouille est rouge.</w:t>
      </w:r>
    </w:p>
    <w:p>
      <w:r>
        <w:t xml:space="preserve">  The frog is red.</w:t>
      </w:r>
    </w:p>
    <w:p>
      <w:r>
        <w:t xml:space="preserve">9. L'arbre est rouge en automne. </w:t>
      </w:r>
    </w:p>
    <w:p>
      <w:r>
        <w:t xml:space="preserve">   The tree is red in autumn.</w:t>
      </w:r>
    </w:p>
    <w:p>
      <w:r>
        <w:t>10. Les tomates sont rouges.</w:t>
      </w:r>
    </w:p>
    <w:p>
      <w:r>
        <w:t xml:space="preserve">  Tomatoes are red.</w:t>
      </w:r>
    </w:p>
    <w:p/>
    <w:p>
      <w:r>
        <w:rPr>
          <w:b/>
        </w:rPr>
        <w:t>Word: Blanc | Meaning: White</w:t>
      </w:r>
    </w:p>
    <w:p/>
    <w:p>
      <w:r>
        <w:t>1. Le ciel était blanc aujourd'hui.</w:t>
      </w:r>
    </w:p>
    <w:p>
      <w:r>
        <w:t xml:space="preserve">    The sky was white today.</w:t>
      </w:r>
    </w:p>
    <w:p>
      <w:r>
        <w:t>2. Je suis un garçon blanc.</w:t>
      </w:r>
    </w:p>
    <w:p>
      <w:r>
        <w:t xml:space="preserve">    I am a white boy.</w:t>
      </w:r>
    </w:p>
    <w:p>
      <w:r>
        <w:t>3. Les oiseaux blancs sont fascinants à observer.</w:t>
      </w:r>
    </w:p>
    <w:p>
      <w:r>
        <w:t xml:space="preserve">    White birds are fascinating to observe. </w:t>
      </w:r>
    </w:p>
    <w:p>
      <w:r>
        <w:t>4. La robe de Marie était blanche et élégante.</w:t>
      </w:r>
    </w:p>
    <w:p>
      <w:r>
        <w:t xml:space="preserve">    Marie's dress was white and elegant.</w:t>
      </w:r>
    </w:p>
    <w:p>
      <w:r>
        <w:t>5. Il a dessiné une image de la montagne, blanche et immaculée.</w:t>
      </w:r>
    </w:p>
    <w:p>
      <w:r>
        <w:t xml:space="preserve">    He drew an image of the mountain, white and immaculate.</w:t>
      </w:r>
    </w:p>
    <w:p>
      <w:r>
        <w:t>6. Le gâteau est blanc avec du sucre.</w:t>
      </w:r>
    </w:p>
    <w:p>
      <w:r>
        <w:t xml:space="preserve">   The cake is white with sugar. </w:t>
      </w:r>
    </w:p>
    <w:p>
      <w:r>
        <w:t>7. La neige était blanche et épaisse sur les montagnes.</w:t>
      </w:r>
    </w:p>
    <w:p>
      <w:r>
        <w:t xml:space="preserve">   The snow was white and thick on the mountains. </w:t>
      </w:r>
    </w:p>
    <w:p>
      <w:r>
        <w:t xml:space="preserve">8. Je voudrais un café blanc. </w:t>
      </w:r>
    </w:p>
    <w:p>
      <w:r>
        <w:t xml:space="preserve">    I would like a white coffee.</w:t>
      </w:r>
    </w:p>
    <w:p>
      <w:r>
        <w:t>9. Ils ont peint une toile blanche.</w:t>
      </w:r>
    </w:p>
    <w:p>
      <w:r>
        <w:t xml:space="preserve">    They painted a white canvas. </w:t>
      </w:r>
    </w:p>
    <w:p>
      <w:r>
        <w:t>10. Un tableau blanc est nécessaire pour la discussion.</w:t>
      </w:r>
    </w:p>
    <w:p>
      <w:r>
        <w:t xml:space="preserve">    A blank board is necessary for the discussion.</w:t>
      </w:r>
    </w:p>
    <w:p/>
    <w:p>
      <w:r>
        <w:rPr>
          <w:b/>
        </w:rPr>
        <w:t>Word: Noir | Meaning: Black</w:t>
      </w:r>
    </w:p>
    <w:p/>
    <w:p>
      <w:r>
        <w:t>1. La robe de Marie est noire.</w:t>
      </w:r>
    </w:p>
    <w:p>
      <w:r>
        <w:t xml:space="preserve">    Marie's dress is black.</w:t>
      </w:r>
    </w:p>
    <w:p>
      <w:r>
        <w:t>2. Le chat est noir et il est très mignon.</w:t>
      </w:r>
    </w:p>
    <w:p>
      <w:r>
        <w:t xml:space="preserve">    The black cat is very cute.</w:t>
      </w:r>
    </w:p>
    <w:p>
      <w:r>
        <w:t xml:space="preserve">3. Il n'aime pas les choses noires. </w:t>
      </w:r>
    </w:p>
    <w:p>
      <w:r>
        <w:t xml:space="preserve">    He doesn’t like black things.</w:t>
      </w:r>
    </w:p>
    <w:p>
      <w:r>
        <w:t>4. La nuit est noire.</w:t>
      </w:r>
    </w:p>
    <w:p>
      <w:r>
        <w:t xml:space="preserve">    Night is dark.</w:t>
      </w:r>
    </w:p>
    <w:p>
      <w:r>
        <w:t xml:space="preserve">5. La voiture est noire, elle est magnifique. </w:t>
      </w:r>
    </w:p>
    <w:p>
      <w:r>
        <w:t xml:space="preserve">    The car is black, it’s magnificent.</w:t>
      </w:r>
    </w:p>
    <w:p>
      <w:r>
        <w:t xml:space="preserve">6. Le café est noir, il est délicieux. </w:t>
      </w:r>
    </w:p>
    <w:p>
      <w:r>
        <w:t xml:space="preserve">    The coffee is black, it's delicious.</w:t>
      </w:r>
    </w:p>
    <w:p>
      <w:r>
        <w:t xml:space="preserve">7. Les arbres sont noirs dans la forêt. </w:t>
      </w:r>
    </w:p>
    <w:p>
      <w:r>
        <w:t xml:space="preserve">   The trees are black in the forest.</w:t>
      </w:r>
    </w:p>
    <w:p>
      <w:r>
        <w:t>8. La robe de votre mère est noire et élégante.</w:t>
      </w:r>
    </w:p>
    <w:p>
      <w:r>
        <w:t xml:space="preserve">    Your mother’s dress is black and elegant.</w:t>
      </w:r>
    </w:p>
    <w:p>
      <w:r>
        <w:t xml:space="preserve">9. Le chien noir est très joueur. </w:t>
      </w:r>
    </w:p>
    <w:p>
      <w:r>
        <w:t xml:space="preserve">    The black dog is very playful. </w:t>
      </w:r>
    </w:p>
    <w:p>
      <w:r>
        <w:t>10.  Le ciel est noir ce soir, il pleut.</w:t>
      </w:r>
    </w:p>
    <w:p>
      <w:r>
        <w:t xml:space="preserve">    The sky is black tonight, it’s raining.</w:t>
      </w:r>
    </w:p>
    <w:p/>
    <w:p>
      <w:r>
        <w:rPr>
          <w:b/>
        </w:rPr>
        <w:t>Word: L | Meaning: The letter "L"</w:t>
      </w:r>
    </w:p>
    <w:p/>
    <w:p>
      <w:r>
        <w:t xml:space="preserve">1. La pluie tombe doucement. </w:t>
      </w:r>
    </w:p>
    <w:p>
      <w:r>
        <w:t xml:space="preserve">    The rain is falling softly.</w:t>
      </w:r>
    </w:p>
    <w:p>
      <w:r>
        <w:t xml:space="preserve">2. L'automne est arrivé. </w:t>
      </w:r>
    </w:p>
    <w:p>
      <w:r>
        <w:t xml:space="preserve">    Fall has arrived.</w:t>
      </w:r>
    </w:p>
    <w:p>
      <w:r>
        <w:t xml:space="preserve">3. Je vais au marché le dimanche.  </w:t>
      </w:r>
    </w:p>
    <w:p>
      <w:r>
        <w:t xml:space="preserve">    I go to the market on Sunday.</w:t>
      </w:r>
    </w:p>
    <w:p>
      <w:r>
        <w:t xml:space="preserve">4. Le chien a faim. </w:t>
      </w:r>
    </w:p>
    <w:p>
      <w:r>
        <w:t xml:space="preserve">    The dog is hungry.</w:t>
      </w:r>
    </w:p>
    <w:p>
      <w:r>
        <w:t xml:space="preserve">5. Elle est belle et intelligente. </w:t>
      </w:r>
    </w:p>
    <w:p>
      <w:r>
        <w:t xml:space="preserve">    She is beautiful and intelligent.</w:t>
      </w:r>
    </w:p>
    <w:p>
      <w:r>
        <w:t xml:space="preserve">6. Les enfants jouent dans la cour. </w:t>
      </w:r>
    </w:p>
    <w:p>
      <w:r>
        <w:t xml:space="preserve">    The children are playing in the yard.</w:t>
      </w:r>
    </w:p>
    <w:p>
      <w:r>
        <w:t xml:space="preserve">7. La voiture roule lentement. </w:t>
      </w:r>
    </w:p>
    <w:p>
      <w:r>
        <w:t xml:space="preserve">    The car is driving slowly.</w:t>
      </w:r>
    </w:p>
    <w:p>
      <w:r>
        <w:t xml:space="preserve">8. Il a besoin de l'argent.  </w:t>
      </w:r>
    </w:p>
    <w:p>
      <w:r>
        <w:t xml:space="preserve">    He needs the money.</w:t>
      </w:r>
    </w:p>
    <w:p>
      <w:r>
        <w:t xml:space="preserve">9. Je préfère boire du lait au chocolat. </w:t>
      </w:r>
    </w:p>
    <w:p>
      <w:r>
        <w:t xml:space="preserve">    I prefer to drink milk with chocolate. </w:t>
      </w:r>
    </w:p>
    <w:p>
      <w:r>
        <w:t xml:space="preserve">10. Le chat est sur la table. </w:t>
      </w:r>
    </w:p>
    <w:p>
      <w:r>
        <w:t xml:space="preserve">   The cat is on the table.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fatigué.</w:t>
      </w:r>
    </w:p>
    <w:p>
      <w:r>
        <w:t xml:space="preserve">  I am tired.</w:t>
      </w:r>
    </w:p>
    <w:p>
      <w:r>
        <w:t xml:space="preserve">3. Bonjour, je m'appelle Marie. </w:t>
      </w:r>
    </w:p>
    <w:p>
      <w:r>
        <w:t xml:space="preserve">  Hello, my name is Marie.</w:t>
      </w:r>
    </w:p>
    <w:p>
      <w:r>
        <w:t>4. C’est un beau jour.</w:t>
      </w:r>
    </w:p>
    <w:p>
      <w:r>
        <w:t xml:space="preserve">  It’s a beautiful day.</w:t>
      </w:r>
    </w:p>
    <w:p>
      <w:r>
        <w:t>5. Il fait froid aujourd'hui.</w:t>
      </w:r>
    </w:p>
    <w:p>
      <w:r>
        <w:t xml:space="preserve">  It is cold today.</w:t>
      </w:r>
    </w:p>
    <w:p>
      <w:r>
        <w:t>6. Bonjour à vous tous!</w:t>
      </w:r>
    </w:p>
    <w:p>
      <w:r>
        <w:t xml:space="preserve">  Hello to all of you!</w:t>
      </w:r>
    </w:p>
    <w:p>
      <w:r>
        <w:t xml:space="preserve">7. Comment s’appelle-t-elle ? </w:t>
      </w:r>
    </w:p>
    <w:p>
      <w:r>
        <w:t xml:space="preserve">  What is her name? </w:t>
      </w:r>
    </w:p>
    <w:p>
      <w:r>
        <w:t xml:space="preserve">8. Bonjour, je suis content de te voir. </w:t>
      </w:r>
    </w:p>
    <w:p>
      <w:r>
        <w:t xml:space="preserve">   Hello, I am happy to see you.</w:t>
      </w:r>
    </w:p>
    <w:p>
      <w:r>
        <w:t xml:space="preserve">9. Vous avez une minute pour moi ? </w:t>
      </w:r>
    </w:p>
    <w:p>
      <w:r>
        <w:t xml:space="preserve">  Do you have a minute for me? </w:t>
      </w:r>
    </w:p>
    <w:p>
      <w:r>
        <w:t>10. Il y a beaucoup de gens ici aujourd'hui.</w:t>
      </w:r>
    </w:p>
    <w:p>
      <w:r>
        <w:t xml:space="preserve">  There are many people here today.</w:t>
      </w:r>
    </w:p>
    <w:p/>
    <w:p>
      <w:r>
        <w:t>Table: &lt;English table&gt;</w:t>
      </w:r>
    </w:p>
    <w:p/>
    <w:p>
      <w:r>
        <w:t>1. La table est en bois dans la salle à manger.</w:t>
      </w:r>
    </w:p>
    <w:p>
      <w:r>
        <w:t xml:space="preserve">   The table is made of wood in the dining room.</w:t>
      </w:r>
    </w:p>
    <w:p>
      <w:r>
        <w:t>2. J'ai besoin de faire un rapport sur la table.</w:t>
      </w:r>
    </w:p>
    <w:p>
      <w:r>
        <w:t xml:space="preserve">   I need to make a report about the table.</w:t>
      </w:r>
    </w:p>
    <w:p>
      <w:r>
        <w:t xml:space="preserve">3. Les tables sont disposées autour du buffet. </w:t>
      </w:r>
    </w:p>
    <w:p>
      <w:r>
        <w:t xml:space="preserve">   The tables are arranged around the buffet.</w:t>
      </w:r>
    </w:p>
    <w:p>
      <w:r>
        <w:t>4. Il y a une table basse dans le salon.</w:t>
      </w:r>
    </w:p>
    <w:p>
      <w:r>
        <w:t xml:space="preserve">   There is a small table in the living room.</w:t>
      </w:r>
    </w:p>
    <w:p>
      <w:r>
        <w:t>5. La table est toujours pleine de nourriture.</w:t>
      </w:r>
    </w:p>
    <w:p>
      <w:r>
        <w:t xml:space="preserve">   The table is always full of food.</w:t>
      </w:r>
    </w:p>
    <w:p>
      <w:r>
        <w:t xml:space="preserve">6. La table sert à manger, à travailler et à jouer. </w:t>
      </w:r>
    </w:p>
    <w:p>
      <w:r>
        <w:t xml:space="preserve">   The table serves to eat, work, and play.</w:t>
      </w:r>
    </w:p>
    <w:p>
      <w:r>
        <w:t xml:space="preserve">7. Je suis assis à la table, en train d'écrire un email. </w:t>
      </w:r>
    </w:p>
    <w:p>
      <w:r>
        <w:t xml:space="preserve">   I am sitting at the table, writing an email.</w:t>
      </w:r>
    </w:p>
    <w:p>
      <w:r>
        <w:t>8.  La table est une surface sur laquelle on place des objets.</w:t>
      </w:r>
    </w:p>
    <w:p>
      <w:r>
        <w:t xml:space="preserve">    The table is a surface where one places objects.</w:t>
      </w:r>
    </w:p>
    <w:p>
      <w:r>
        <w:t xml:space="preserve">9. Il était fasciné par la table de chevet. </w:t>
      </w:r>
    </w:p>
    <w:p>
      <w:r>
        <w:t xml:space="preserve">    He was fascinated by the bedside table.</w:t>
      </w:r>
    </w:p>
    <w:p>
      <w:r>
        <w:t>10. La table doit être nettoyée après chaque repas.</w:t>
      </w:r>
    </w:p>
    <w:p>
      <w:r>
        <w:t xml:space="preserve">   The table should be cleaned after each meal.</w:t>
      </w:r>
    </w:p>
    <w:p/>
    <w:p>
      <w:r>
        <w:rPr>
          <w:b/>
        </w:rPr>
        <w:t>Word: Chat | Meaning: Cat</w:t>
      </w:r>
    </w:p>
    <w:p/>
    <w:p>
      <w:r>
        <w:t xml:space="preserve">1. Il y a un chat gris dans le jardin.  </w:t>
      </w:r>
    </w:p>
    <w:p>
      <w:r>
        <w:t xml:space="preserve">    There is a grey cat in the garden.</w:t>
      </w:r>
    </w:p>
    <w:p>
      <w:r>
        <w:t xml:space="preserve">2. Nous avons un chat amical qui nous aime beaucoup.  </w:t>
      </w:r>
    </w:p>
    <w:p>
      <w:r>
        <w:t xml:space="preserve">    We have an amicable cat that loves us very much. </w:t>
      </w:r>
    </w:p>
    <w:p>
      <w:r>
        <w:t xml:space="preserve">3. La chat se repose sur la table.   </w:t>
      </w:r>
    </w:p>
    <w:p>
      <w:r>
        <w:t xml:space="preserve">    The cat rests on the table. </w:t>
      </w:r>
    </w:p>
    <w:p>
      <w:r>
        <w:t xml:space="preserve">4. Le chat est très mignon.  </w:t>
      </w:r>
    </w:p>
    <w:p>
      <w:r>
        <w:t xml:space="preserve">    The cat is very cute. </w:t>
      </w:r>
    </w:p>
    <w:p>
      <w:r>
        <w:t xml:space="preserve">5. J’aime regarder les chats jouer.  </w:t>
      </w:r>
    </w:p>
    <w:p>
      <w:r>
        <w:t xml:space="preserve">    I love to watch cats play.</w:t>
      </w:r>
    </w:p>
    <w:p>
      <w:r>
        <w:t xml:space="preserve">6. La chat fait miauler.  </w:t>
      </w:r>
    </w:p>
    <w:p>
      <w:r>
        <w:t xml:space="preserve">    The cat meows.</w:t>
      </w:r>
    </w:p>
    <w:p>
      <w:r>
        <w:t xml:space="preserve">7. Les chats sont des animaux intéressants.   </w:t>
      </w:r>
    </w:p>
    <w:p>
      <w:r>
        <w:t xml:space="preserve">    Cats are interesting animals.</w:t>
      </w:r>
    </w:p>
    <w:p>
      <w:r>
        <w:t xml:space="preserve">8. Il faut prendre soin de la chat.  </w:t>
      </w:r>
    </w:p>
    <w:p>
      <w:r>
        <w:t xml:space="preserve">    You have to take care of the cat. </w:t>
      </w:r>
    </w:p>
    <w:p>
      <w:r>
        <w:t xml:space="preserve">9. Le chat est un animal fidèle.  </w:t>
      </w:r>
    </w:p>
    <w:p>
      <w:r>
        <w:t xml:space="preserve">    The cat is a faithful animal.</w:t>
      </w:r>
    </w:p>
    <w:p>
      <w:r>
        <w:t xml:space="preserve">10. La chat est dans le fauteuil.   </w:t>
      </w:r>
    </w:p>
    <w:p>
      <w:r>
        <w:t xml:space="preserve">    The cat is in the armchair.</w:t>
      </w:r>
    </w:p>
    <w:p/>
    <w:p>
      <w:r>
        <w:rPr>
          <w:b/>
        </w:rPr>
        <w:t>Word: manger | Meaning: to eat</w:t>
      </w:r>
    </w:p>
    <w:p/>
    <w:p>
      <w:r>
        <w:t>1. Je mange du pain chaque jour.</w:t>
      </w:r>
    </w:p>
    <w:p>
      <w:r>
        <w:t xml:space="preserve">   I eat bread every day.</w:t>
      </w:r>
    </w:p>
    <w:p>
      <w:r>
        <w:t>2. Les enfants mangent leur repas à l'école.</w:t>
      </w:r>
    </w:p>
    <w:p>
      <w:r>
        <w:t xml:space="preserve">   The children eat their meal at school. </w:t>
      </w:r>
    </w:p>
    <w:p>
      <w:r>
        <w:t xml:space="preserve">3. Il m'a proposé de manger un sandwich. </w:t>
      </w:r>
    </w:p>
    <w:p>
      <w:r>
        <w:t xml:space="preserve">   He offered me to have a sandwich.</w:t>
      </w:r>
    </w:p>
    <w:p>
      <w:r>
        <w:t xml:space="preserve">4. Nous mangeons souvent au restaurant. </w:t>
      </w:r>
    </w:p>
    <w:p>
      <w:r>
        <w:t xml:space="preserve">   We often eat out in restaurants. </w:t>
      </w:r>
    </w:p>
    <w:p>
      <w:r>
        <w:t>5. Les plats cuisinés sont très savoureux.</w:t>
      </w:r>
    </w:p>
    <w:p>
      <w:r>
        <w:t xml:space="preserve">   The cooked dishes are very tasty.</w:t>
      </w:r>
    </w:p>
    <w:p>
      <w:r>
        <w:t>6. J'aime manger des fruits frais.</w:t>
      </w:r>
    </w:p>
    <w:p>
      <w:r>
        <w:t xml:space="preserve">   I like to eat fresh fruit.  </w:t>
      </w:r>
    </w:p>
    <w:p>
      <w:r>
        <w:t xml:space="preserve">7. Je suis incapable de manger beaucoup. </w:t>
      </w:r>
    </w:p>
    <w:p>
      <w:r>
        <w:t xml:space="preserve">   I am unable to eat a lot. </w:t>
      </w:r>
    </w:p>
    <w:p>
      <w:r>
        <w:t xml:space="preserve">8. Le repas est prêt à être mangé. </w:t>
      </w:r>
    </w:p>
    <w:p>
      <w:r>
        <w:t xml:space="preserve">   The meal is ready to be eaten. </w:t>
      </w:r>
    </w:p>
    <w:p>
      <w:r>
        <w:t xml:space="preserve">9. Vous devez manger plus sainement. </w:t>
      </w:r>
    </w:p>
    <w:p>
      <w:r>
        <w:t xml:space="preserve">   You must eat healthier.  </w:t>
      </w:r>
    </w:p>
    <w:p>
      <w:r>
        <w:t xml:space="preserve">10. Je mange le petit-déjeuner chaque matin. </w:t>
      </w:r>
    </w:p>
    <w:p>
      <w:r>
        <w:t xml:space="preserve">    I eat breakfast every morning.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