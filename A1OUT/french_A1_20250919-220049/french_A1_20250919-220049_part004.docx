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J'ai **six** ans.</w:t>
      </w:r>
    </w:p>
    <w:p>
      <w:r>
        <w:t xml:space="preserve">    I am six years old.</w:t>
      </w:r>
    </w:p>
    <w:p>
      <w:r>
        <w:t>2. Il y a **six** personnes dans la pièce.</w:t>
      </w:r>
    </w:p>
    <w:p>
      <w:r>
        <w:t xml:space="preserve">   There are six people in the room.</w:t>
      </w:r>
    </w:p>
    <w:p>
      <w:r>
        <w:t xml:space="preserve">3. Nous sommes **six** amis. </w:t>
      </w:r>
    </w:p>
    <w:p>
      <w:r>
        <w:t xml:space="preserve">   We are six friends.</w:t>
      </w:r>
    </w:p>
    <w:p>
      <w:r>
        <w:t xml:space="preserve">4. J'aime jouer à **six** de cartes. </w:t>
      </w:r>
    </w:p>
    <w:p>
      <w:r>
        <w:t xml:space="preserve">  I like playing six-card solitaire. </w:t>
      </w:r>
    </w:p>
    <w:p>
      <w:r>
        <w:t>5. Il faut **six** heures pour faire le trajet.</w:t>
      </w:r>
    </w:p>
    <w:p>
      <w:r>
        <w:t xml:space="preserve">   It takes six hours to make the journey.</w:t>
      </w:r>
    </w:p>
    <w:p>
      <w:r>
        <w:t xml:space="preserve">6.  Je suis content de **six** jours de congé. </w:t>
      </w:r>
    </w:p>
    <w:p>
      <w:r>
        <w:t xml:space="preserve">    I am happy with six days of vacation.</w:t>
      </w:r>
    </w:p>
    <w:p>
      <w:r>
        <w:t>7. Elle a **six** livres à lire.</w:t>
      </w:r>
    </w:p>
    <w:p>
      <w:r>
        <w:t xml:space="preserve">    She has six books to read.</w:t>
      </w:r>
    </w:p>
    <w:p>
      <w:r>
        <w:t>8.  J'ai besoin de **six** pommes pour la tarte.</w:t>
      </w:r>
    </w:p>
    <w:p>
      <w:r>
        <w:t xml:space="preserve">   I need six apples for the pie.</w:t>
      </w:r>
    </w:p>
    <w:p>
      <w:r>
        <w:t>9. Il y a **six** mois que j'ai vu mon ami.</w:t>
      </w:r>
    </w:p>
    <w:p>
      <w:r>
        <w:t xml:space="preserve">   It's been six months since I last saw my friend. </w:t>
      </w:r>
    </w:p>
    <w:p>
      <w:r>
        <w:t>10. Il faut acheter **six** kilos de viande.</w:t>
      </w:r>
    </w:p>
    <w:p>
      <w:r>
        <w:t xml:space="preserve">    We need to buy six kilos of meat.</w:t>
      </w:r>
    </w:p>
    <w:p/>
    <w:p>
      <w:r>
        <w:rPr>
          <w:b/>
        </w:rPr>
        <w:t>Word: sept | Meaning: seven</w:t>
      </w:r>
    </w:p>
    <w:p/>
    <w:p>
      <w:r>
        <w:t>1. J'ai sept enfants.</w:t>
      </w:r>
    </w:p>
    <w:p>
      <w:r>
        <w:t xml:space="preserve">    I have seven children.</w:t>
      </w:r>
    </w:p>
    <w:p>
      <w:r>
        <w:t>2. Il y a sept jours dans une semaine.</w:t>
      </w:r>
    </w:p>
    <w:p>
      <w:r>
        <w:t xml:space="preserve">    There are seven days in a week.</w:t>
      </w:r>
    </w:p>
    <w:p>
      <w:r>
        <w:t>3. La ville a sept ponts.</w:t>
      </w:r>
    </w:p>
    <w:p>
      <w:r>
        <w:t xml:space="preserve">    The city has seven bridges.</w:t>
      </w:r>
    </w:p>
    <w:p>
      <w:r>
        <w:t>4. Les élèves ont sept heures de cours.</w:t>
      </w:r>
    </w:p>
    <w:p>
      <w:r>
        <w:t xml:space="preserve">    Students have seven hours of classes.</w:t>
      </w:r>
    </w:p>
    <w:p>
      <w:r>
        <w:t>5. Il achetait neuf livres et sept cartes postales.</w:t>
      </w:r>
    </w:p>
    <w:p>
      <w:r>
        <w:t xml:space="preserve">    He bought nine books and seven postcards.</w:t>
      </w:r>
    </w:p>
    <w:p>
      <w:r>
        <w:t>6. J'ai sept ans.</w:t>
      </w:r>
    </w:p>
    <w:p>
      <w:r>
        <w:t xml:space="preserve">   I am seven years old.</w:t>
      </w:r>
    </w:p>
    <w:p>
      <w:r>
        <w:t>7. Sept mois de l'année passent à travers les saisons.</w:t>
      </w:r>
    </w:p>
    <w:p>
      <w:r>
        <w:t xml:space="preserve">   Seven months of the year pass through the seasons. </w:t>
      </w:r>
    </w:p>
    <w:p>
      <w:r>
        <w:t>8. Il y a sept personnes dans la pièce.</w:t>
      </w:r>
    </w:p>
    <w:p>
      <w:r>
        <w:t xml:space="preserve">    There are seven people in the room.</w:t>
      </w:r>
    </w:p>
    <w:p>
      <w:r>
        <w:t>9. Les étoiles ont sept couleurs.</w:t>
      </w:r>
    </w:p>
    <w:p>
      <w:r>
        <w:t xml:space="preserve">    The stars have seven colors.</w:t>
      </w:r>
    </w:p>
    <w:p>
      <w:r>
        <w:t>10. Sept heures du matin, je vais au travail.</w:t>
      </w:r>
    </w:p>
    <w:p>
      <w:r>
        <w:t xml:space="preserve">   At nine o'clock in the morning, I go to work.</w:t>
      </w:r>
    </w:p>
    <w:p/>
    <w:p>
      <w:r>
        <w:rPr>
          <w:b/>
        </w:rPr>
        <w:t>Word: Chaud | Meaning: Hot</w:t>
      </w:r>
    </w:p>
    <w:p/>
    <w:p>
      <w:r>
        <w:t>1. La soupe est chaude.</w:t>
      </w:r>
    </w:p>
    <w:p>
      <w:r>
        <w:t xml:space="preserve">  The soup is hot.</w:t>
      </w:r>
    </w:p>
    <w:p>
      <w:r>
        <w:t>2. Le soleil est chaud aujourd'hui.</w:t>
      </w:r>
    </w:p>
    <w:p>
      <w:r>
        <w:t xml:space="preserve">  The sun is hot today.</w:t>
      </w:r>
    </w:p>
    <w:p>
      <w:r>
        <w:t>3. Je me sens chaud après l'exercice.</w:t>
      </w:r>
    </w:p>
    <w:p>
      <w:r>
        <w:t xml:space="preserve">  I feel warm after exercising. </w:t>
      </w:r>
    </w:p>
    <w:p>
      <w:r>
        <w:t>4. Les enfants aiment le gâteau chaud.</w:t>
      </w:r>
    </w:p>
    <w:p>
      <w:r>
        <w:t xml:space="preserve">  The children like the warm cake.</w:t>
      </w:r>
    </w:p>
    <w:p>
      <w:r>
        <w:t>5. La lumière du feu est chaude.</w:t>
      </w:r>
    </w:p>
    <w:p>
      <w:r>
        <w:t xml:space="preserve">  The firelight is warm. </w:t>
      </w:r>
    </w:p>
    <w:p>
      <w:r>
        <w:t>6. Le café est chaud et délicieux.</w:t>
      </w:r>
    </w:p>
    <w:p>
      <w:r>
        <w:t xml:space="preserve">  The coffee is hot and delicious.</w:t>
      </w:r>
    </w:p>
    <w:p>
      <w:r>
        <w:t>7. L'air est chaud en été.</w:t>
      </w:r>
    </w:p>
    <w:p>
      <w:r>
        <w:t xml:space="preserve">  The air is hot in summer. </w:t>
      </w:r>
    </w:p>
    <w:p>
      <w:r>
        <w:t>8. Je prends un verre de jus chaud.</w:t>
      </w:r>
    </w:p>
    <w:p>
      <w:r>
        <w:t xml:space="preserve">   I take a glass of warm juice.</w:t>
      </w:r>
    </w:p>
    <w:p>
      <w:r>
        <w:t>9. La température est chaude aujourd'hui.</w:t>
      </w:r>
    </w:p>
    <w:p>
      <w:r>
        <w:t xml:space="preserve">  The temperature is hot today. </w:t>
      </w:r>
    </w:p>
    <w:p>
      <w:r>
        <w:t>10. Le chauffage est chaud dans la maison.</w:t>
      </w:r>
    </w:p>
    <w:p>
      <w:r>
        <w:t xml:space="preserve">   The heating is warm in the house.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Il aime la couleur bleue.</w:t>
      </w:r>
    </w:p>
    <w:p>
      <w:r>
        <w:t xml:space="preserve">   He likes the colour blue.</w:t>
      </w:r>
    </w:p>
    <w:p>
      <w:r>
        <w:t>3. La robe de Marie est bleue.</w:t>
      </w:r>
    </w:p>
    <w:p>
      <w:r>
        <w:t xml:space="preserve">   Marie's dress is blue. </w:t>
      </w:r>
    </w:p>
    <w:p>
      <w:r>
        <w:t>4. J'ai une voiture bleue.</w:t>
      </w:r>
    </w:p>
    <w:p>
      <w:r>
        <w:t xml:space="preserve">    I have a blue car.</w:t>
      </w:r>
    </w:p>
    <w:p>
      <w:r>
        <w:t xml:space="preserve">5.  La fleur est bleue. </w:t>
      </w:r>
    </w:p>
    <w:p>
      <w:r>
        <w:t xml:space="preserve">    The flower is blue. </w:t>
      </w:r>
    </w:p>
    <w:p>
      <w:r>
        <w:t>6. Les yeux bleus sont magnifiques.</w:t>
      </w:r>
    </w:p>
    <w:p>
      <w:r>
        <w:t xml:space="preserve">   Blue eyes are beautiful. </w:t>
      </w:r>
    </w:p>
    <w:p>
      <w:r>
        <w:t>7. Il y a beaucoup de bleu dans l'océan.</w:t>
      </w:r>
    </w:p>
    <w:p>
      <w:r>
        <w:t xml:space="preserve">   There is a lot of blue in the ocean.</w:t>
      </w:r>
    </w:p>
    <w:p>
      <w:r>
        <w:t xml:space="preserve">8. Je voudrais boire de l'eau bleue. </w:t>
      </w:r>
    </w:p>
    <w:p>
      <w:r>
        <w:t xml:space="preserve">   I would like to drink some blue water.</w:t>
      </w:r>
    </w:p>
    <w:p>
      <w:r>
        <w:t xml:space="preserve">9.  Le ciel est bleu, mais il pleut aussi. </w:t>
      </w:r>
    </w:p>
    <w:p>
      <w:r>
        <w:t xml:space="preserve">   The sky is blue, but it’s raining too. </w:t>
      </w:r>
    </w:p>
    <w:p>
      <w:r>
        <w:t>10. La couleur bleue est relaxante.</w:t>
      </w:r>
    </w:p>
    <w:p>
      <w:r>
        <w:t xml:space="preserve">    Blue colour is relaxing.</w:t>
      </w:r>
    </w:p>
    <w:p/>
    <w:p>
      <w:r>
        <w:rPr>
          <w:b/>
        </w:rPr>
        <w:t>Word: Gris | Meaning: Gray</w:t>
      </w:r>
    </w:p>
    <w:p/>
    <w:p>
      <w:r>
        <w:t>1. Le manteau est gris.</w:t>
      </w:r>
    </w:p>
    <w:p>
      <w:r>
        <w:t xml:space="preserve">  The coat is gray.</w:t>
      </w:r>
    </w:p>
    <w:p>
      <w:r>
        <w:t>2. Il y a une voiture grise dans la rue.</w:t>
      </w:r>
    </w:p>
    <w:p>
      <w:r>
        <w:t xml:space="preserve">  There is a gray car in the street.</w:t>
      </w:r>
    </w:p>
    <w:p>
      <w:r>
        <w:t xml:space="preserve">3. La robe de votre fille est grise. </w:t>
      </w:r>
    </w:p>
    <w:p>
      <w:r>
        <w:t xml:space="preserve">   Your daughter's dress is gray.</w:t>
      </w:r>
    </w:p>
    <w:p>
      <w:r>
        <w:t>4. J’aime les vêtements gris.</w:t>
      </w:r>
    </w:p>
    <w:p>
      <w:r>
        <w:t xml:space="preserve">  I like gray clothes. </w:t>
      </w:r>
    </w:p>
    <w:p>
      <w:r>
        <w:t>5. Le ciel était gris ce matin.</w:t>
      </w:r>
    </w:p>
    <w:p>
      <w:r>
        <w:t xml:space="preserve">  The sky was gray this morning. </w:t>
      </w:r>
    </w:p>
    <w:p>
      <w:r>
        <w:t>6. Il a un regard gris et froid.</w:t>
      </w:r>
    </w:p>
    <w:p>
      <w:r>
        <w:t xml:space="preserve">  He has a cold, gray look. </w:t>
      </w:r>
    </w:p>
    <w:p>
      <w:r>
        <w:t>7. La peinture de la maison est grise.</w:t>
      </w:r>
    </w:p>
    <w:p>
      <w:r>
        <w:t xml:space="preserve">   The house paint is gray. </w:t>
      </w:r>
    </w:p>
    <w:p>
      <w:r>
        <w:t>8.  Mon crayon est gris.</w:t>
      </w:r>
    </w:p>
    <w:p>
      <w:r>
        <w:t xml:space="preserve">  My pencil is gray.</w:t>
      </w:r>
    </w:p>
    <w:p>
      <w:r>
        <w:t xml:space="preserve">9. Les nuages étaient gris. </w:t>
      </w:r>
    </w:p>
    <w:p>
      <w:r>
        <w:t xml:space="preserve">  The clouds were gray. </w:t>
      </w:r>
    </w:p>
    <w:p>
      <w:r>
        <w:t>10. Il y a un livre gris sur la table.</w:t>
      </w:r>
    </w:p>
    <w:p>
      <w:r>
        <w:t xml:space="preserve">  There's a gray book on the table.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J'aime les vêtements verts.</w:t>
      </w:r>
    </w:p>
    <w:p>
      <w:r>
        <w:t xml:space="preserve">   I like green clothes.</w:t>
      </w:r>
    </w:p>
    <w:p>
      <w:r>
        <w:t>3. Le feu vert indique le départ.</w:t>
      </w:r>
    </w:p>
    <w:p>
      <w:r>
        <w:t xml:space="preserve">   The green light indicates departure.</w:t>
      </w:r>
    </w:p>
    <w:p>
      <w:r>
        <w:t>4. Les arbres verts sont magnifiques.</w:t>
      </w:r>
    </w:p>
    <w:p>
      <w:r>
        <w:t xml:space="preserve">   The green trees are beautiful.</w:t>
      </w:r>
    </w:p>
    <w:p>
      <w:r>
        <w:t>5. Il y a un vert magnifique dans la nature.</w:t>
      </w:r>
    </w:p>
    <w:p>
      <w:r>
        <w:t xml:space="preserve">   There is magnificent green in nature.</w:t>
      </w:r>
    </w:p>
    <w:p>
      <w:r>
        <w:t xml:space="preserve">6. La feuille est verte. </w:t>
      </w:r>
    </w:p>
    <w:p>
      <w:r>
        <w:t xml:space="preserve">   The leaf is green.</w:t>
      </w:r>
    </w:p>
    <w:p>
      <w:r>
        <w:t>7. Le ciel est vert aujourd'hui.</w:t>
      </w:r>
    </w:p>
    <w:p>
      <w:r>
        <w:t xml:space="preserve">   The sky is green today.</w:t>
      </w:r>
    </w:p>
    <w:p>
      <w:r>
        <w:t>8. La tomate est verte.</w:t>
      </w:r>
    </w:p>
    <w:p>
      <w:r>
        <w:t xml:space="preserve">   The tomato is green.</w:t>
      </w:r>
    </w:p>
    <w:p>
      <w:r>
        <w:t>9. J'ai une plante verte sur le balcon.</w:t>
      </w:r>
    </w:p>
    <w:p>
      <w:r>
        <w:t xml:space="preserve">   I have a green plant on the balcony.</w:t>
      </w:r>
    </w:p>
    <w:p>
      <w:r>
        <w:t>10. Le drapeau français est vert, blanc et rouge.</w:t>
      </w:r>
    </w:p>
    <w:p>
      <w:r>
        <w:t xml:space="preserve">   The French flag is green, white and red.</w:t>
      </w:r>
    </w:p>
    <w:p/>
    <w:p>
      <w:r>
        <w:rPr>
          <w:b/>
        </w:rPr>
        <w:t>Word: marron | Meaning: chocolate</w:t>
      </w:r>
    </w:p>
    <w:p/>
    <w:p>
      <w:r>
        <w:t xml:space="preserve">1. Le gâteau est fait avec du marron, je l'adore.  </w:t>
      </w:r>
    </w:p>
    <w:p>
      <w:r>
        <w:t xml:space="preserve">   The cake is made with brown sugar, I love it.</w:t>
      </w:r>
    </w:p>
    <w:p>
      <w:r>
        <w:t xml:space="preserve">2. La châtaigne et le marron sont des fruits délicieux. </w:t>
      </w:r>
    </w:p>
    <w:p>
      <w:r>
        <w:t xml:space="preserve">    Chestnut and brown sugar are delicious fruits.</w:t>
      </w:r>
    </w:p>
    <w:p>
      <w:r>
        <w:t xml:space="preserve">3. Il a mangé une banane et un marron pour le goûter. </w:t>
      </w:r>
    </w:p>
    <w:p>
      <w:r>
        <w:t xml:space="preserve">    He ate a banana and a chestnut for his snack.</w:t>
      </w:r>
    </w:p>
    <w:p>
      <w:r>
        <w:t>4. Le café est chaud et j'adore boire un verre de lait avec du marron.</w:t>
      </w:r>
    </w:p>
    <w:p>
      <w:r>
        <w:t xml:space="preserve">   The coffee is warm, and I love drinking a glass of milk with brown sugar in it.</w:t>
      </w:r>
    </w:p>
    <w:p>
      <w:r>
        <w:t xml:space="preserve">5. J'ai acheté une jarre de marron pour le voyage. </w:t>
      </w:r>
    </w:p>
    <w:p>
      <w:r>
        <w:t xml:space="preserve">    I bought a jar of chestnuts for the trip.</w:t>
      </w:r>
    </w:p>
    <w:p>
      <w:r>
        <w:t>6. Les enfants aiment jouer avec les marrons dans la forêt.</w:t>
      </w:r>
    </w:p>
    <w:p>
      <w:r>
        <w:t xml:space="preserve">   Children like playing with chestnuts in the forest.</w:t>
      </w:r>
    </w:p>
    <w:p>
      <w:r>
        <w:t>7. Le marron est un fruit riche en vitamines et en fibres.</w:t>
      </w:r>
    </w:p>
    <w:p>
      <w:r>
        <w:t xml:space="preserve">   Chestnuts are a rich source of vitamins and fiber. </w:t>
      </w:r>
    </w:p>
    <w:p>
      <w:r>
        <w:t xml:space="preserve">8. La femme a un marron sur son manteau, il était très élégant. </w:t>
      </w:r>
    </w:p>
    <w:p>
      <w:r>
        <w:t xml:space="preserve">    The woman has a chestnut on her coat, it was very elegant. </w:t>
      </w:r>
    </w:p>
    <w:p>
      <w:r>
        <w:t xml:space="preserve">9. J'aime la couleur du marron, elle est douce et chaude. </w:t>
      </w:r>
    </w:p>
    <w:p>
      <w:r>
        <w:t xml:space="preserve">   I like the color of brown sugar, it is soft and warm.</w:t>
      </w:r>
    </w:p>
    <w:p>
      <w:r>
        <w:t xml:space="preserve">10. Il m'a fait un café avec du lait et du marron pour le matin. </w:t>
      </w:r>
    </w:p>
    <w:p>
      <w:r>
        <w:t xml:space="preserve">    He made me a coffee with milk and brown sugar for the morning.</w:t>
      </w:r>
    </w:p>
    <w:p/>
    <w:p>
      <w:r>
        <w:rPr>
          <w:i/>
        </w:rPr>
        <w:t>Orange: &lt;Fruit&gt; | Meaning: &lt;Citrus fruit&gt;</w:t>
      </w:r>
    </w:p>
    <w:p/>
    <w:p>
      <w:r>
        <w:t>1. J'aime les oranges, elles sont très juteuses et saines.</w:t>
      </w:r>
    </w:p>
    <w:p>
      <w:r>
        <w:t xml:space="preserve">  I like oranges, they are very juicy and healthy.</w:t>
      </w:r>
    </w:p>
    <w:p>
      <w:r>
        <w:t xml:space="preserve">2. L'orange est une fruit rouge qui contient beaucoup de vitamines. </w:t>
      </w:r>
    </w:p>
    <w:p>
      <w:r>
        <w:t xml:space="preserve">  The orange is a red fruit that contains many vitamins.</w:t>
      </w:r>
    </w:p>
    <w:p>
      <w:r>
        <w:t>3. Il achete un orange à la boulangerie ce matin.</w:t>
      </w:r>
    </w:p>
    <w:p>
      <w:r>
        <w:t xml:space="preserve">  He bought an orange at the bakery this morning.</w:t>
      </w:r>
    </w:p>
    <w:p>
      <w:r>
        <w:t>4. La couleur de l'orange est bien éclatante.</w:t>
      </w:r>
    </w:p>
    <w:p>
      <w:r>
        <w:t xml:space="preserve">   The colour of the orange is well bright. </w:t>
      </w:r>
    </w:p>
    <w:p>
      <w:r>
        <w:t xml:space="preserve">5. On peut boire de l’eau avec une orange. </w:t>
      </w:r>
    </w:p>
    <w:p>
      <w:r>
        <w:t xml:space="preserve">  You can drink water with an orange.</w:t>
      </w:r>
    </w:p>
    <w:p>
      <w:r>
        <w:t xml:space="preserve">6. L’orange est souvent utilisée dans les recettes de cuisine. </w:t>
      </w:r>
    </w:p>
    <w:p>
      <w:r>
        <w:t xml:space="preserve">  The orange is often used in cooking recipes.</w:t>
      </w:r>
    </w:p>
    <w:p>
      <w:r>
        <w:t xml:space="preserve">7. La peau de l'orange est très épaisse et lisse. </w:t>
      </w:r>
    </w:p>
    <w:p>
      <w:r>
        <w:t xml:space="preserve">   The skin of the orange is very thick and smooth.</w:t>
      </w:r>
    </w:p>
    <w:p>
      <w:r>
        <w:t xml:space="preserve">8. J'ai besoin d'une orange pour mon jus de fruit. </w:t>
      </w:r>
    </w:p>
    <w:p>
      <w:r>
        <w:t xml:space="preserve">   I need an orange for my fruit juice.</w:t>
      </w:r>
    </w:p>
    <w:p>
      <w:r>
        <w:t>9. L’orange est un fruit très populaire à travers le monde.</w:t>
      </w:r>
    </w:p>
    <w:p>
      <w:r>
        <w:t xml:space="preserve">  The orange is a very popular fruit around the world. </w:t>
      </w:r>
    </w:p>
    <w:p>
      <w:r>
        <w:t xml:space="preserve">10. Les enfants aiment les oranges et leur mangent souvent. </w:t>
      </w:r>
    </w:p>
    <w:p>
      <w:r>
        <w:t xml:space="preserve">   Children like oranges and often eat them.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Les fleurs jaunes attirent les papillons.</w:t>
      </w:r>
    </w:p>
    <w:p>
      <w:r>
        <w:t xml:space="preserve">  Yellow flowers attract butterflies.</w:t>
      </w:r>
    </w:p>
    <w:p>
      <w:r>
        <w:t xml:space="preserve">3. Je veux un café avec du sucre jaune. </w:t>
      </w:r>
    </w:p>
    <w:p>
      <w:r>
        <w:t xml:space="preserve">   I want coffee with yellow sugar.</w:t>
      </w:r>
    </w:p>
    <w:p>
      <w:r>
        <w:t xml:space="preserve">4. Le soleil brille de manière jaune à l'aube. </w:t>
      </w:r>
    </w:p>
    <w:p>
      <w:r>
        <w:t xml:space="preserve">  The sun shines yellow at dawn.</w:t>
      </w:r>
    </w:p>
    <w:p>
      <w:r>
        <w:t xml:space="preserve">5. Vous avez une robe jaune ? </w:t>
      </w:r>
    </w:p>
    <w:p>
      <w:r>
        <w:t xml:space="preserve">   Do you have a yellow dress?</w:t>
      </w:r>
    </w:p>
    <w:p>
      <w:r>
        <w:t>6. La ville est connue pour ses bâtiments jaunes.</w:t>
      </w:r>
    </w:p>
    <w:p>
      <w:r>
        <w:t xml:space="preserve">  The city is known for its yellow buildings.</w:t>
      </w:r>
    </w:p>
    <w:p>
      <w:r>
        <w:t>7. Il y a un chat jaune dans la pièce.</w:t>
      </w:r>
    </w:p>
    <w:p>
      <w:r>
        <w:t xml:space="preserve">  There's a yellow cat in the room.</w:t>
      </w:r>
    </w:p>
    <w:p>
      <w:r>
        <w:t xml:space="preserve">8. Un jaune de citron est très rafraîchissant. </w:t>
      </w:r>
    </w:p>
    <w:p>
      <w:r>
        <w:t xml:space="preserve">   A lemon yellow is very refreshing.</w:t>
      </w:r>
    </w:p>
    <w:p>
      <w:r>
        <w:t>9. Le mot "jaune" signifie "yellow" en français.</w:t>
      </w:r>
    </w:p>
    <w:p>
      <w:r>
        <w:t xml:space="preserve">   The word "jaune" means "yellow" in French.</w:t>
      </w:r>
    </w:p>
    <w:p>
      <w:r>
        <w:t xml:space="preserve">10. J'ai besoin d'un peu de couleur jaune pour me mettre dans l'humeur. </w:t>
      </w:r>
    </w:p>
    <w:p>
      <w:r>
        <w:t xml:space="preserve">   I need a little bit of yellow color to put me in the mood.</w:t>
      </w:r>
    </w:p>
    <w:p/>
    <w:p>
      <w:r>
        <w:t>Rose:  &lt;Flower&gt; | **Meaning:** A flower of various colours, typically red.</w:t>
      </w:r>
    </w:p>
    <w:p/>
    <w:p>
      <w:r>
        <w:t>1.  J'adore les roses rouges.</w:t>
      </w:r>
    </w:p>
    <w:p>
      <w:r>
        <w:t xml:space="preserve">   I love red roses.</w:t>
      </w:r>
    </w:p>
    <w:p>
      <w:r>
        <w:t xml:space="preserve">2.  La rose est symbole de l'amour. </w:t>
      </w:r>
    </w:p>
    <w:p>
      <w:r>
        <w:t xml:space="preserve">   Rose is a symbol of love.</w:t>
      </w:r>
    </w:p>
    <w:p>
      <w:r>
        <w:t>3.  Tu as une belle rose.</w:t>
      </w:r>
    </w:p>
    <w:p>
      <w:r>
        <w:t xml:space="preserve">   You have a beautiful rose.</w:t>
      </w:r>
    </w:p>
    <w:p>
      <w:r>
        <w:t xml:space="preserve">4.  Les roses fleurissent en avril. </w:t>
      </w:r>
    </w:p>
    <w:p>
      <w:r>
        <w:t xml:space="preserve">   Roses bloom in April. </w:t>
      </w:r>
    </w:p>
    <w:p>
      <w:r>
        <w:t xml:space="preserve">5.  Elle aime manger des fruits et des roses. </w:t>
      </w:r>
    </w:p>
    <w:p>
      <w:r>
        <w:t xml:space="preserve">    She likes to eat fruits and roses.</w:t>
      </w:r>
    </w:p>
    <w:p>
      <w:r>
        <w:t xml:space="preserve">6.  La rose est un parfum délicat. </w:t>
      </w:r>
    </w:p>
    <w:p>
      <w:r>
        <w:t xml:space="preserve">    Rose is a delicate perfume.</w:t>
      </w:r>
    </w:p>
    <w:p>
      <w:r>
        <w:t xml:space="preserve">7.  Je préfère les roses blanches à celles rouges. </w:t>
      </w:r>
    </w:p>
    <w:p>
      <w:r>
        <w:t xml:space="preserve">   I prefer white roses over red ones.</w:t>
      </w:r>
    </w:p>
    <w:p>
      <w:r>
        <w:t xml:space="preserve">8.  Il a offert une rose à son amie. </w:t>
      </w:r>
    </w:p>
    <w:p>
      <w:r>
        <w:t xml:space="preserve">    He offered his friend a rose. </w:t>
      </w:r>
    </w:p>
    <w:p>
      <w:r>
        <w:t xml:space="preserve">9.  La rose est la fleur du printemps. </w:t>
      </w:r>
    </w:p>
    <w:p>
      <w:r>
        <w:t xml:space="preserve">   The rose is the flower of spring. </w:t>
      </w:r>
    </w:p>
    <w:p>
      <w:r>
        <w:t>10. Le jardin était plein de roses.</w:t>
      </w:r>
    </w:p>
    <w:p>
      <w:r>
        <w:t xml:space="preserve">    The garden was full of roses.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