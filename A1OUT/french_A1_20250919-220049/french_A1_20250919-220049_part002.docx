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 Je vous remercie sincèrement pour votre aide. </w:t>
      </w:r>
    </w:p>
    <w:p>
      <w:r>
        <w:t xml:space="preserve">    Thank you very much for your help.</w:t>
      </w:r>
    </w:p>
    <w:p>
      <w:r>
        <w:t xml:space="preserve">2.  Merci de m'aider. </w:t>
      </w:r>
    </w:p>
    <w:p>
      <w:r>
        <w:t xml:space="preserve">    Thank you for helping me.</w:t>
      </w:r>
    </w:p>
    <w:p>
      <w:r>
        <w:t>3.  C’est très gentil de votre part.</w:t>
      </w:r>
    </w:p>
    <w:p>
      <w:r>
        <w:t xml:space="preserve">    It’s very kind of you.</w:t>
      </w:r>
    </w:p>
    <w:p>
      <w:r>
        <w:t>4.  Je suis reconnaissant pour vos compliments.</w:t>
      </w:r>
    </w:p>
    <w:p>
      <w:r>
        <w:t xml:space="preserve">   I am grateful for your compliments.</w:t>
      </w:r>
    </w:p>
    <w:p>
      <w:r>
        <w:t xml:space="preserve">5.  Merci beaucoup pour le repas délicieux. </w:t>
      </w:r>
    </w:p>
    <w:p>
      <w:r>
        <w:t xml:space="preserve">    Thank you so much for the delicious meal.</w:t>
      </w:r>
    </w:p>
    <w:p>
      <w:r>
        <w:t xml:space="preserve">6.  Laissez-moi vous aider, s'il vous plaît. </w:t>
      </w:r>
    </w:p>
    <w:p>
      <w:r>
        <w:t xml:space="preserve">    Let me help you if you like.</w:t>
      </w:r>
    </w:p>
    <w:p>
      <w:r>
        <w:t>7.  J’apprécie vraiment vos efforts.</w:t>
      </w:r>
    </w:p>
    <w:p>
      <w:r>
        <w:t xml:space="preserve">    I really appreciate your efforts.</w:t>
      </w:r>
    </w:p>
    <w:p>
      <w:r>
        <w:t>8.  Merci pour votre patience.</w:t>
      </w:r>
    </w:p>
    <w:p>
      <w:r>
        <w:t xml:space="preserve">    Thank you for your patience.</w:t>
      </w:r>
    </w:p>
    <w:p>
      <w:r>
        <w:t>9.  Je suis reconnaissant de votre compréhension.</w:t>
      </w:r>
    </w:p>
    <w:p>
      <w:r>
        <w:t xml:space="preserve">    I am grateful for your understanding.</w:t>
      </w:r>
    </w:p>
    <w:p>
      <w:r>
        <w:t xml:space="preserve">10. Merci beaucoup, cela me fait plaisir. </w:t>
      </w:r>
    </w:p>
    <w:p>
      <w:r>
        <w:t xml:space="preserve">   Thank you very much; it makes me happy.</w:t>
      </w:r>
    </w:p>
    <w:p/>
    <w:p>
      <w:r>
        <w:t>S'asseoir: &lt;To sit&gt;</w:t>
      </w:r>
    </w:p>
    <w:p/>
    <w:p>
      <w:r>
        <w:t>1. Je dois me asseoir sur le siège.</w:t>
      </w:r>
    </w:p>
    <w:p>
      <w:r>
        <w:t xml:space="preserve">    I must sit down on the seat.</w:t>
      </w:r>
    </w:p>
    <w:p>
      <w:r>
        <w:t>2. Vous pouvez vous asseoir là, s'il vous plaît.</w:t>
      </w:r>
    </w:p>
    <w:p>
      <w:r>
        <w:t xml:space="preserve">    You can sit there if you please.</w:t>
      </w:r>
    </w:p>
    <w:p>
      <w:r>
        <w:t>3. L'enfant s'est assis au sol pour regarder la télévision.</w:t>
      </w:r>
    </w:p>
    <w:p>
      <w:r>
        <w:t xml:space="preserve">    The child sat on the ground to watch television.</w:t>
      </w:r>
    </w:p>
    <w:p>
      <w:r>
        <w:t>4. J’ai besoin d’asseoir le panier avant de me déplacer.</w:t>
      </w:r>
    </w:p>
    <w:p>
      <w:r>
        <w:t xml:space="preserve">    I need to sit down the basket before I move. </w:t>
      </w:r>
    </w:p>
    <w:p>
      <w:r>
        <w:t xml:space="preserve">5.  Mon chien s’est assis sur ma jambe. </w:t>
      </w:r>
    </w:p>
    <w:p>
      <w:r>
        <w:t xml:space="preserve">    My dog sat on my leg.</w:t>
      </w:r>
    </w:p>
    <w:p>
      <w:r>
        <w:t xml:space="preserve">6. S'il vous plaît, asseyez-vous et attendez votre tour. </w:t>
      </w:r>
    </w:p>
    <w:p>
      <w:r>
        <w:t xml:space="preserve">    Please, sit down and wait your turn.</w:t>
      </w:r>
    </w:p>
    <w:p>
      <w:r>
        <w:t>7. Nous devons nous asseoir à la table pour manger.</w:t>
      </w:r>
    </w:p>
    <w:p>
      <w:r>
        <w:t xml:space="preserve">    We must sit at the table to eat.</w:t>
      </w:r>
    </w:p>
    <w:p>
      <w:r>
        <w:t>8.  Elle s'est assise à l'intérieur et a regardé dehors.</w:t>
      </w:r>
    </w:p>
    <w:p>
      <w:r>
        <w:t xml:space="preserve">    She sat inside and looked outside.</w:t>
      </w:r>
    </w:p>
    <w:p>
      <w:r>
        <w:t>9. Je me suis assis sur une chaise en bois.</w:t>
      </w:r>
    </w:p>
    <w:p>
      <w:r>
        <w:t xml:space="preserve">    I sat on a wooden chair.</w:t>
      </w:r>
    </w:p>
    <w:p>
      <w:r>
        <w:t xml:space="preserve">10. Vous êtes prêt à vous asseoir ? </w:t>
      </w:r>
    </w:p>
    <w:p>
      <w:r>
        <w:t xml:space="preserve">     Are you ready to sit down?</w:t>
      </w:r>
    </w:p>
    <w:p/>
    <w:p>
      <w:r>
        <w:rPr>
          <w:b/>
        </w:rPr>
        <w:t>Word: He | Meaning: He</w:t>
      </w:r>
    </w:p>
    <w:p/>
    <w:p>
      <w:r>
        <w:t>1. Il est un garçon intelligent.</w:t>
      </w:r>
    </w:p>
    <w:p>
      <w:r>
        <w:t>He is an intelligent boy.</w:t>
      </w:r>
    </w:p>
    <w:p>
      <w:r>
        <w:t>2. Le professeur lui a donné une feuille de papier.</w:t>
      </w:r>
    </w:p>
    <w:p>
      <w:r>
        <w:t>The teacher gave him a sheet of paper.</w:t>
      </w:r>
    </w:p>
    <w:p>
      <w:r>
        <w:t xml:space="preserve">3. Il a deux frères et une sœur. </w:t>
      </w:r>
    </w:p>
    <w:p>
      <w:r>
        <w:t>He has two brothers and one sister.</w:t>
      </w:r>
    </w:p>
    <w:p>
      <w:r>
        <w:t>4. Je ne l'aime pas, il est trop arrogant.</w:t>
      </w:r>
    </w:p>
    <w:p>
      <w:r>
        <w:t>I don’t like him, he is too proud.</w:t>
      </w:r>
    </w:p>
    <w:p>
      <w:r>
        <w:t>5. Le film était très intéressant, nous l'avons regardé avec lui.</w:t>
      </w:r>
    </w:p>
    <w:p>
      <w:r>
        <w:t>The movie was very interesting, we watched it with him.</w:t>
      </w:r>
    </w:p>
    <w:p>
      <w:r>
        <w:t xml:space="preserve">6.  Il a besoin d'un peu d'aide pour le projet. </w:t>
      </w:r>
    </w:p>
    <w:p>
      <w:r>
        <w:t xml:space="preserve">He needs a little help for the project. </w:t>
      </w:r>
    </w:p>
    <w:p>
      <w:r>
        <w:t xml:space="preserve">7. Il est allé à la plage hier. </w:t>
      </w:r>
    </w:p>
    <w:p>
      <w:r>
        <w:t xml:space="preserve">He went to the beach yesterday. </w:t>
      </w:r>
    </w:p>
    <w:p>
      <w:r>
        <w:t xml:space="preserve">8.  Ils ont mangé un repas délicieux ensemble. </w:t>
      </w:r>
    </w:p>
    <w:p>
      <w:r>
        <w:t xml:space="preserve">They ate a delicious meal together. </w:t>
      </w:r>
    </w:p>
    <w:p>
      <w:r>
        <w:t>9. J'ai entendu parler de lui, il est très talentueux.</w:t>
      </w:r>
    </w:p>
    <w:p>
      <w:r>
        <w:t xml:space="preserve">I heard about him, he is very talented. </w:t>
      </w:r>
    </w:p>
    <w:p>
      <w:r>
        <w:t xml:space="preserve">10. Il parle français avec moi et nous passons une belle soirée. </w:t>
      </w:r>
    </w:p>
    <w:p>
      <w:r>
        <w:t>He speaks French with me and we have a great evening.</w:t>
      </w:r>
    </w:p>
    <w:p/>
    <w:p>
      <w:r>
        <w:rPr>
          <w:b/>
        </w:rPr>
        <w:t>Word: Tu | Meaning: You</w:t>
      </w:r>
    </w:p>
    <w:p/>
    <w:p>
      <w:r>
        <w:t xml:space="preserve">1. Tu es une personne très gentille. </w:t>
      </w:r>
    </w:p>
    <w:p>
      <w:r>
        <w:t xml:space="preserve">  You are a very kind person.</w:t>
      </w:r>
    </w:p>
    <w:p>
      <w:r>
        <w:t xml:space="preserve">2. Tu as besoin d'aide pour ce projet ? </w:t>
      </w:r>
    </w:p>
    <w:p>
      <w:r>
        <w:t xml:space="preserve">  Do you need help with this project?</w:t>
      </w:r>
    </w:p>
    <w:p>
      <w:r>
        <w:t xml:space="preserve">3. Tu m'as parlé de ton voyage en Espagne ? </w:t>
      </w:r>
    </w:p>
    <w:p>
      <w:r>
        <w:t xml:space="preserve">  Did you tell me about your trip to Spain?</w:t>
      </w:r>
    </w:p>
    <w:p>
      <w:r>
        <w:t>4. Tu es venu à la réunion de l'association ?</w:t>
      </w:r>
    </w:p>
    <w:p>
      <w:r>
        <w:t xml:space="preserve">  Did you come to the association's meeting?</w:t>
      </w:r>
    </w:p>
    <w:p>
      <w:r>
        <w:t xml:space="preserve">5. Tu as une question sur ce que nous devons faire ? </w:t>
      </w:r>
    </w:p>
    <w:p>
      <w:r>
        <w:t xml:space="preserve">  Do you have a question about what we need to do?</w:t>
      </w:r>
    </w:p>
    <w:p>
      <w:r>
        <w:t>6. Tu as faim, tu veux manger quelque chose ?</w:t>
      </w:r>
    </w:p>
    <w:p>
      <w:r>
        <w:t xml:space="preserve">  Are you hungry, do you want to eat something?</w:t>
      </w:r>
    </w:p>
    <w:p>
      <w:r>
        <w:t xml:space="preserve">7. Tu peux me parler de ta journée ? </w:t>
      </w:r>
    </w:p>
    <w:p>
      <w:r>
        <w:t xml:space="preserve">  Can you tell me about your day?</w:t>
      </w:r>
    </w:p>
    <w:p>
      <w:r>
        <w:t xml:space="preserve">8. Tu vas à la plage aujourd'hui, ce sera cool ! </w:t>
      </w:r>
    </w:p>
    <w:p>
      <w:r>
        <w:t xml:space="preserve">  You are going to the beach today, that will be awesome!</w:t>
      </w:r>
    </w:p>
    <w:p>
      <w:r>
        <w:t>9. Tu es très enthousiaste pour l'examen final.</w:t>
      </w:r>
    </w:p>
    <w:p>
      <w:r>
        <w:t xml:space="preserve">  You are very enthusiastic about the final exam.</w:t>
      </w:r>
    </w:p>
    <w:p>
      <w:r>
        <w:t xml:space="preserve">10. Tu veux que je t'aide avec les devoirs ? </w:t>
      </w:r>
    </w:p>
    <w:p>
      <w:r>
        <w:t xml:space="preserve">   Do you want me to help you with your homework?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La réponse est oui.</w:t>
      </w:r>
    </w:p>
    <w:p>
      <w:r>
        <w:t xml:space="preserve">    The answer is yes.</w:t>
      </w:r>
    </w:p>
    <w:p>
      <w:r>
        <w:t>3.  Est-ce que vous avez dit oui?</w:t>
      </w:r>
    </w:p>
    <w:p>
      <w:r>
        <w:t xml:space="preserve">    Did you say yes?</w:t>
      </w:r>
    </w:p>
    <w:p>
      <w:r>
        <w:t>4.  Je suis d'accord, oui.</w:t>
      </w:r>
    </w:p>
    <w:p>
      <w:r>
        <w:t xml:space="preserve">    I agree, yes.</w:t>
      </w:r>
    </w:p>
    <w:p>
      <w:r>
        <w:t>5.  Oui, j’aime les fruits.</w:t>
      </w:r>
    </w:p>
    <w:p>
      <w:r>
        <w:t xml:space="preserve">    Yes, I like fruit.</w:t>
      </w:r>
    </w:p>
    <w:p>
      <w:r>
        <w:t xml:space="preserve">6.  Il est beau, oui. </w:t>
      </w:r>
    </w:p>
    <w:p>
      <w:r>
        <w:t xml:space="preserve">   He is beautiful, yes. </w:t>
      </w:r>
    </w:p>
    <w:p>
      <w:r>
        <w:t>7.  Est-ce que vous voulez boire de l'eau?</w:t>
      </w:r>
    </w:p>
    <w:p>
      <w:r>
        <w:t xml:space="preserve">    Do you want to drink water? </w:t>
      </w:r>
    </w:p>
    <w:p>
      <w:r>
        <w:t>8.  Oui, je suis heureux.</w:t>
      </w:r>
    </w:p>
    <w:p>
      <w:r>
        <w:t xml:space="preserve">    Yes, I am happy.</w:t>
      </w:r>
    </w:p>
    <w:p>
      <w:r>
        <w:t>9.  Je veux aller au cinéma.</w:t>
      </w:r>
    </w:p>
    <w:p>
      <w:r>
        <w:t xml:space="preserve">    I want to go to the cinema.</w:t>
      </w:r>
    </w:p>
    <w:p>
      <w:r>
        <w:t>10. Oui, merci.</w:t>
      </w:r>
    </w:p>
    <w:p>
      <w:r>
        <w:t xml:space="preserve">    Yes, thank you.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dis. </w:t>
      </w:r>
    </w:p>
    <w:p>
      <w:r>
        <w:t xml:space="preserve">  I do not understand what you say.</w:t>
      </w:r>
    </w:p>
    <w:p>
      <w:r>
        <w:t>2. Vous avez raison, je suis fatigué.</w:t>
      </w:r>
    </w:p>
    <w:p>
      <w:r>
        <w:t xml:space="preserve">  You are right, I am tired.</w:t>
      </w:r>
    </w:p>
    <w:p>
      <w:r>
        <w:t xml:space="preserve">3. Il n'y a pas de café disponible. </w:t>
      </w:r>
    </w:p>
    <w:p>
      <w:r>
        <w:t xml:space="preserve">  There is no coffee available.</w:t>
      </w:r>
    </w:p>
    <w:p>
      <w:r>
        <w:t>4. Je ne veux pas aller au cinéma.</w:t>
      </w:r>
    </w:p>
    <w:p>
      <w:r>
        <w:t xml:space="preserve">  I don’t want to go to the cinema.</w:t>
      </w:r>
    </w:p>
    <w:p>
      <w:r>
        <w:t xml:space="preserve">5. Elle est contente d’avoir terminé ses devoirs. </w:t>
      </w:r>
    </w:p>
    <w:p>
      <w:r>
        <w:t xml:space="preserve">  She is happy that she has finished her homework.</w:t>
      </w:r>
    </w:p>
    <w:p>
      <w:r>
        <w:t>6. Non, je ne suis pas d'accord.</w:t>
      </w:r>
    </w:p>
    <w:p>
      <w:r>
        <w:t xml:space="preserve">   No, I am not in agreement.</w:t>
      </w:r>
    </w:p>
    <w:p>
      <w:r>
        <w:t>7. Il n’a pas d’argent.</w:t>
      </w:r>
    </w:p>
    <w:p>
      <w:r>
        <w:t xml:space="preserve">  He does not have any money.</w:t>
      </w:r>
    </w:p>
    <w:p>
      <w:r>
        <w:t xml:space="preserve">8. Je ne suis pas sûr de la réponse. </w:t>
      </w:r>
    </w:p>
    <w:p>
      <w:r>
        <w:t xml:space="preserve">  I am not sure about the answer.</w:t>
      </w:r>
    </w:p>
    <w:p>
      <w:r>
        <w:t xml:space="preserve">9. Ils sont venus à l'école aujourd'hui. </w:t>
      </w:r>
    </w:p>
    <w:p>
      <w:r>
        <w:t xml:space="preserve">   They came to school today.</w:t>
      </w:r>
    </w:p>
    <w:p>
      <w:r>
        <w:t xml:space="preserve">10. Non, merci, je préfère boire de l’eau. </w:t>
      </w:r>
    </w:p>
    <w:p>
      <w:r>
        <w:t xml:space="preserve">   No, thank you, I prefer to drink water.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 xml:space="preserve">3. Dix jours de congé sont disponibles. </w:t>
      </w:r>
    </w:p>
    <w:p>
      <w:r>
        <w:t xml:space="preserve">  Ten days of leave are available.</w:t>
      </w:r>
    </w:p>
    <w:p>
      <w:r>
        <w:t xml:space="preserve">4. La voiture coûte dix euros. </w:t>
      </w:r>
    </w:p>
    <w:p>
      <w:r>
        <w:t xml:space="preserve">   The car costs ten euros.</w:t>
      </w:r>
    </w:p>
    <w:p>
      <w:r>
        <w:t>5. J'ai dix livres en ma bibliothèque.</w:t>
      </w:r>
    </w:p>
    <w:p>
      <w:r>
        <w:t xml:space="preserve">   I have ten books in my library.</w:t>
      </w:r>
    </w:p>
    <w:p>
      <w:r>
        <w:t xml:space="preserve">6. Il a dix minutes de retard. </w:t>
      </w:r>
    </w:p>
    <w:p>
      <w:r>
        <w:t xml:space="preserve">   He is ten minutes late.</w:t>
      </w:r>
    </w:p>
    <w:p>
      <w:r>
        <w:t>7. Dix kilomètres de route à faire.</w:t>
      </w:r>
    </w:p>
    <w:p>
      <w:r>
        <w:t xml:space="preserve">    Ten kilometers to travel.</w:t>
      </w:r>
    </w:p>
    <w:p>
      <w:r>
        <w:t xml:space="preserve">8. Nous avons dix enfants. </w:t>
      </w:r>
    </w:p>
    <w:p>
      <w:r>
        <w:t xml:space="preserve">   We have ten children.</w:t>
      </w:r>
    </w:p>
    <w:p>
      <w:r>
        <w:t>9. La fête a dix ans.</w:t>
      </w:r>
    </w:p>
    <w:p>
      <w:r>
        <w:t xml:space="preserve">  The party is ten years old.</w:t>
      </w:r>
    </w:p>
    <w:p>
      <w:r>
        <w:t>10. J'ai dix euros en poche.</w:t>
      </w:r>
    </w:p>
    <w:p>
      <w:r>
        <w:t xml:space="preserve">   I have ten euros in my pocket.</w:t>
      </w:r>
    </w:p>
    <w:p/>
    <w:p>
      <w:r>
        <w:rPr>
          <w:b/>
        </w:rPr>
        <w:t>Word: Humain | Meaning: Human</w:t>
      </w:r>
    </w:p>
    <w:p/>
    <w:p>
      <w:r>
        <w:t xml:space="preserve">1. Les humains ont besoin de beaucoup d'eau pour vivre.  </w:t>
      </w:r>
    </w:p>
    <w:p>
      <w:r>
        <w:t xml:space="preserve">2. L'humain est un être complexe qui a besoin de socialisation. </w:t>
      </w:r>
    </w:p>
    <w:p>
      <w:r>
        <w:t xml:space="preserve">3. La vie humaine est riche et pleine d’émotions. </w:t>
      </w:r>
    </w:p>
    <w:p>
      <w:r>
        <w:t xml:space="preserve">4. Il est important d'apporter une aide humanitaire aux populations défavorisées. </w:t>
      </w:r>
    </w:p>
    <w:p>
      <w:r>
        <w:t xml:space="preserve">5. Les humains sont uniques et ont des personnalités différentes.  </w:t>
      </w:r>
    </w:p>
    <w:p>
      <w:r>
        <w:t xml:space="preserve">6. L'humain est capable de grand amour et de compassion. </w:t>
      </w:r>
    </w:p>
    <w:p>
      <w:r>
        <w:t xml:space="preserve">7. La compréhension du monde humain est un objectif difficile. </w:t>
      </w:r>
    </w:p>
    <w:p>
      <w:r>
        <w:t xml:space="preserve">8. L’homme a besoin d’un environnement sain pour prospérer. </w:t>
      </w:r>
    </w:p>
    <w:p>
      <w:r>
        <w:t xml:space="preserve">9. Il est important de respecter les droits humains de tous. </w:t>
      </w:r>
    </w:p>
    <w:p>
      <w:r>
        <w:t>10. Le progrès technologique influence notre vie humaine et la manière dont nous vivons.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 xml:space="preserve">2. La librairie dispose d’un large choix de livres. </w:t>
      </w:r>
    </w:p>
    <w:p>
      <w:r>
        <w:t xml:space="preserve">    The bookstore has a wide selection of books.</w:t>
      </w:r>
    </w:p>
    <w:p>
      <w:r>
        <w:t xml:space="preserve">3.  J'aime lire des romans policiers. </w:t>
      </w:r>
    </w:p>
    <w:p>
      <w:r>
        <w:t xml:space="preserve">    I like to read detective novels. </w:t>
      </w:r>
    </w:p>
    <w:p>
      <w:r>
        <w:t>4. L'auteur a écrit un livre passionnant sur la nature.</w:t>
      </w:r>
    </w:p>
    <w:p>
      <w:r>
        <w:t xml:space="preserve">    The author wrote an interesting book about nature.</w:t>
      </w:r>
    </w:p>
    <w:p>
      <w:r>
        <w:t xml:space="preserve">5. Le livre était lourd et difficile à porter. </w:t>
      </w:r>
    </w:p>
    <w:p>
      <w:r>
        <w:t xml:space="preserve">    The book was heavy and difficult to carry. </w:t>
      </w:r>
    </w:p>
    <w:p>
      <w:r>
        <w:t xml:space="preserve">6.  Il est important de garder ses livres dans un endroit sûr. </w:t>
      </w:r>
    </w:p>
    <w:p>
      <w:r>
        <w:t xml:space="preserve">    It is important to keep your books in a safe place.</w:t>
      </w:r>
    </w:p>
    <w:p>
      <w:r>
        <w:t>7. Nous avons lu un livre sur l'astronomie.</w:t>
      </w:r>
    </w:p>
    <w:p>
      <w:r>
        <w:t xml:space="preserve">     We read a book about astronomy.</w:t>
      </w:r>
    </w:p>
    <w:p>
      <w:r>
        <w:t xml:space="preserve">8. Ce livre contient des informations précieuses pour les étudiants. </w:t>
      </w:r>
    </w:p>
    <w:p>
      <w:r>
        <w:t xml:space="preserve">     This book contains valuable information for students.</w:t>
      </w:r>
    </w:p>
    <w:p>
      <w:r>
        <w:t>9.  J'ai acheté un livre de recettes au marché.</w:t>
      </w:r>
    </w:p>
    <w:p>
      <w:r>
        <w:t xml:space="preserve">    I bought a recipe book at the market.</w:t>
      </w:r>
    </w:p>
    <w:p>
      <w:r>
        <w:t xml:space="preserve">10.  Il y a plusieurs livres sur le web, comme sur Amazon. </w:t>
      </w:r>
    </w:p>
    <w:p>
      <w:r>
        <w:t xml:space="preserve">    There are many books online, like on Amazon.</w:t>
      </w:r>
    </w:p>
    <w:p/>
    <w:p>
      <w:r>
        <w:rPr>
          <w:b/>
        </w:rPr>
        <w:t>Word: Vier | Meaning: Four</w:t>
      </w:r>
    </w:p>
    <w:p/>
    <w:p>
      <w:r>
        <w:t>1. Il a quatre ans.</w:t>
      </w:r>
    </w:p>
    <w:p>
      <w:r>
        <w:t xml:space="preserve">    He is four years old.</w:t>
      </w:r>
    </w:p>
    <w:p>
      <w:r>
        <w:t>2. J'ai quatre frères et sœurs.</w:t>
      </w:r>
    </w:p>
    <w:p>
      <w:r>
        <w:t xml:space="preserve">    I have four siblings.</w:t>
      </w:r>
    </w:p>
    <w:p>
      <w:r>
        <w:t>3. Y a quatre personnes dans la voiture.</w:t>
      </w:r>
    </w:p>
    <w:p>
      <w:r>
        <w:t xml:space="preserve">    There are four people in the car.</w:t>
      </w:r>
    </w:p>
    <w:p>
      <w:r>
        <w:t>4. La ville a quatre collèges.</w:t>
      </w:r>
    </w:p>
    <w:p>
      <w:r>
        <w:t xml:space="preserve">    The city has four schools.</w:t>
      </w:r>
    </w:p>
    <w:p>
      <w:r>
        <w:t xml:space="preserve">5. Il est difficile de comprendre ce qu’il dit, il parle très lentement et il s'agit d'une langue complexe. </w:t>
      </w:r>
    </w:p>
    <w:p>
      <w:r>
        <w:t xml:space="preserve">    It is difficult to understand what he says; he speaks very slowly and this language is complex.</w:t>
      </w:r>
    </w:p>
    <w:p>
      <w:r>
        <w:t xml:space="preserve">6. Qu'est-ce que vous avez pour votre anniversaire ?  </w:t>
      </w:r>
    </w:p>
    <w:p>
      <w:r>
        <w:t xml:space="preserve">    What did you have for your birthday?</w:t>
      </w:r>
    </w:p>
    <w:p>
      <w:r>
        <w:t>7. J’ai vu quatre films aujourd’hui.</w:t>
      </w:r>
    </w:p>
    <w:p>
      <w:r>
        <w:t xml:space="preserve">    I saw four movies today.</w:t>
      </w:r>
    </w:p>
    <w:p>
      <w:r>
        <w:t xml:space="preserve">8. Il a acheté quatre pommes de terre. </w:t>
      </w:r>
    </w:p>
    <w:p>
      <w:r>
        <w:t xml:space="preserve">    He bought four potatoes.</w:t>
      </w:r>
    </w:p>
    <w:p>
      <w:r>
        <w:t>9. La vache a quatre pattes.</w:t>
      </w:r>
    </w:p>
    <w:p>
      <w:r>
        <w:t xml:space="preserve">   The cow has four legs.</w:t>
      </w:r>
    </w:p>
    <w:p>
      <w:r>
        <w:t xml:space="preserve">10. Nous allons au cinéma, il y a quatre salles.  </w:t>
      </w:r>
    </w:p>
    <w:p>
      <w:r>
        <w:t xml:space="preserve">     We are going to the cinema; there are four rooms.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