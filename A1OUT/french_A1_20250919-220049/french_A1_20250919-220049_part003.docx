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four | Meaning: four</w:t>
      </w:r>
    </w:p>
    <w:p/>
    <w:p>
      <w:r>
        <w:t>1. J'ai quatre pommes.</w:t>
      </w:r>
    </w:p>
    <w:p>
      <w:r>
        <w:t xml:space="preserve">  I have four apples.</w:t>
      </w:r>
    </w:p>
    <w:p>
      <w:r>
        <w:t>2. Il y a quatre personnes dans la salle.</w:t>
      </w:r>
    </w:p>
    <w:p>
      <w:r>
        <w:t xml:space="preserve">  There are four people in the room.</w:t>
      </w:r>
    </w:p>
    <w:p>
      <w:r>
        <w:t>3. Tu as quatre ans.</w:t>
      </w:r>
    </w:p>
    <w:p>
      <w:r>
        <w:t xml:space="preserve">  You are four years old.</w:t>
      </w:r>
    </w:p>
    <w:p>
      <w:r>
        <w:t>4. La voiture a quatre roues.</w:t>
      </w:r>
    </w:p>
    <w:p>
      <w:r>
        <w:t xml:space="preserve">  The car has four wheels.</w:t>
      </w:r>
    </w:p>
    <w:p>
      <w:r>
        <w:t>5. On mange quatre fois par jour.</w:t>
      </w:r>
    </w:p>
    <w:p>
      <w:r>
        <w:t xml:space="preserve">  We eat four times a day.</w:t>
      </w:r>
    </w:p>
    <w:p>
      <w:r>
        <w:t>6. Quatre heures avant le rendez-vous.</w:t>
      </w:r>
    </w:p>
    <w:p>
      <w:r>
        <w:t xml:space="preserve">  Four hours before the meeting.</w:t>
      </w:r>
    </w:p>
    <w:p>
      <w:r>
        <w:t>7. J'aime beaucoup les couleurs de la nature, qu’il y ait quatre ou cinq.</w:t>
      </w:r>
    </w:p>
    <w:p>
      <w:r>
        <w:t xml:space="preserve">  I like the colors of nature very much, whether there are four or five.</w:t>
      </w:r>
    </w:p>
    <w:p>
      <w:r>
        <w:t>8. J'ai besoin de quatre dollars pour acheter ce livre.</w:t>
      </w:r>
    </w:p>
    <w:p>
      <w:r>
        <w:t xml:space="preserve">   I need four dollars to buy this book.</w:t>
      </w:r>
    </w:p>
    <w:p>
      <w:r>
        <w:t>9. La tour Eiffel est haute de quatre cent mètres.</w:t>
      </w:r>
    </w:p>
    <w:p>
      <w:r>
        <w:t xml:space="preserve">  The Eiffel Tower is 400 meters high.</w:t>
      </w:r>
    </w:p>
    <w:p>
      <w:r>
        <w:t>10. Il y a quatre saisons dans l'année.</w:t>
      </w:r>
    </w:p>
    <w:p>
      <w:r>
        <w:t xml:space="preserve">   There are four seasons in the year.</w:t>
      </w:r>
    </w:p>
    <w:p/>
    <w:p>
      <w:r>
        <w:rPr>
          <w:b/>
        </w:rPr>
        <w:t>Word: Vrai | Meaning: True</w:t>
      </w:r>
    </w:p>
    <w:p/>
    <w:p>
      <w:r>
        <w:t xml:space="preserve">1.  C'est vrai, j'ai mangé une pizza hier soir. </w:t>
      </w:r>
    </w:p>
    <w:p>
      <w:r>
        <w:t xml:space="preserve">    It's true, I ate a pizza last night.</w:t>
      </w:r>
    </w:p>
    <w:p>
      <w:r>
        <w:t xml:space="preserve">2.  Vous êtes vraiment vifs et dynamiques! </w:t>
      </w:r>
    </w:p>
    <w:p>
      <w:r>
        <w:t xml:space="preserve">    You are really lively and dynamic!</w:t>
      </w:r>
    </w:p>
    <w:p>
      <w:r>
        <w:t>3.  Le soleil brille aujourd’hui, c’est vraiment vrai !</w:t>
      </w:r>
    </w:p>
    <w:p>
      <w:r>
        <w:t xml:space="preserve">    The sun is shining today, that's for sure!</w:t>
      </w:r>
    </w:p>
    <w:p>
      <w:r>
        <w:t xml:space="preserve">4.  Je ne suis pas d'accord avec toi, c'est vrai ! </w:t>
      </w:r>
    </w:p>
    <w:p>
      <w:r>
        <w:t xml:space="preserve">    I don't agree with you, it's true!</w:t>
      </w:r>
    </w:p>
    <w:p>
      <w:r>
        <w:t>5.  Elle est honnête et sincère, c’est vraiment vrai.</w:t>
      </w:r>
    </w:p>
    <w:p>
      <w:r>
        <w:t xml:space="preserve">    She is honest and sincere, that's for sure. </w:t>
      </w:r>
    </w:p>
    <w:p>
      <w:r>
        <w:t xml:space="preserve">6.  Il est allé au cinéma hier soir, c'était vrai ! </w:t>
      </w:r>
    </w:p>
    <w:p>
      <w:r>
        <w:t xml:space="preserve">    He went to the cinema last night, it was true!</w:t>
      </w:r>
    </w:p>
    <w:p>
      <w:r>
        <w:t>7.  J'ai trouvé une belle robe à la boutique, c'est vrai !</w:t>
      </w:r>
    </w:p>
    <w:p>
      <w:r>
        <w:t xml:space="preserve">   I found a beautiful dress at the store, that's true!</w:t>
      </w:r>
    </w:p>
    <w:p>
      <w:r>
        <w:t xml:space="preserve">8.  Elle est fatiguée après une longue journée, c’est vraiment vrai. </w:t>
      </w:r>
    </w:p>
    <w:p>
      <w:r>
        <w:t xml:space="preserve">    She is tired after a long day, it's for sure.</w:t>
      </w:r>
    </w:p>
    <w:p>
      <w:r>
        <w:t xml:space="preserve">9.  Ils ont joué au football et ils ont gagné, c'est vrai ! </w:t>
      </w:r>
    </w:p>
    <w:p>
      <w:r>
        <w:t xml:space="preserve">    They played soccer and they won, that's true!</w:t>
      </w:r>
    </w:p>
    <w:p>
      <w:r>
        <w:t xml:space="preserve">10.   Nous sommes en train de cuisiner une délicieuse soupe, c’est vrai ! </w:t>
      </w:r>
    </w:p>
    <w:p>
      <w:r>
        <w:t xml:space="preserve">     We are cooking a delicious soup right now, that's for sure!</w:t>
      </w:r>
    </w:p>
    <w:p/>
    <w:p>
      <w:r>
        <w:rPr>
          <w:b/>
        </w:rPr>
        <w:t>Word: faux | Meaning: false</w:t>
      </w:r>
    </w:p>
    <w:p/>
    <w:p>
      <w:r>
        <w:t>1. Ce gâteau est faux, il n’a pas de crème.</w:t>
      </w:r>
    </w:p>
    <w:p>
      <w:r>
        <w:t xml:space="preserve">    This cake is fake, it doesn't have cream.</w:t>
      </w:r>
    </w:p>
    <w:p>
      <w:r>
        <w:t>2. La voiture est fausse, elle ne roule pas.</w:t>
      </w:r>
    </w:p>
    <w:p>
      <w:r>
        <w:t xml:space="preserve">    The car is fake, it doesn’t roll.</w:t>
      </w:r>
    </w:p>
    <w:p>
      <w:r>
        <w:t>3. Il dit que ce livre est vrai, mais je pense qu'il est faux.</w:t>
      </w:r>
    </w:p>
    <w:p>
      <w:r>
        <w:t xml:space="preserve">    He says this book is true, but I think it's fake.</w:t>
      </w:r>
    </w:p>
    <w:p>
      <w:r>
        <w:t>4. Nous avons un problème avec la fausse monnaie.</w:t>
      </w:r>
    </w:p>
    <w:p>
      <w:r>
        <w:t xml:space="preserve">    We have a problem with counterfeit money.</w:t>
      </w:r>
    </w:p>
    <w:p>
      <w:r>
        <w:t xml:space="preserve">5. La réponse est faux, il y a une erreur dans le raisonnement. </w:t>
      </w:r>
    </w:p>
    <w:p>
      <w:r>
        <w:t xml:space="preserve">    The answer is false, there is an error in the reasoning.</w:t>
      </w:r>
    </w:p>
    <w:p>
      <w:r>
        <w:t xml:space="preserve">6. Il faut vérifier si la déclaration est vraie ou faux. </w:t>
      </w:r>
    </w:p>
    <w:p>
      <w:r>
        <w:t xml:space="preserve">    You must verify if the statement is true or false.</w:t>
      </w:r>
    </w:p>
    <w:p>
      <w:r>
        <w:t xml:space="preserve">7. Je suis certain que ce n'est pas faux, c'était une belle soirée.  </w:t>
      </w:r>
    </w:p>
    <w:p>
      <w:r>
        <w:t xml:space="preserve">    I am sure that this isn’t fake, it was a beautiful evening.</w:t>
      </w:r>
    </w:p>
    <w:p>
      <w:r>
        <w:t xml:space="preserve">8. Il y a beaucoup de faux promesses sur la politique. </w:t>
      </w:r>
    </w:p>
    <w:p>
      <w:r>
        <w:t xml:space="preserve">   There are many false promises on the political scene.</w:t>
      </w:r>
    </w:p>
    <w:p>
      <w:r>
        <w:t xml:space="preserve">9. Vous avez dit que vous étiez fatigué mais il ne s'agissait pas de faux.  </w:t>
      </w:r>
    </w:p>
    <w:p>
      <w:r>
        <w:t xml:space="preserve">    You said you were tired but it wasn’t fake.</w:t>
      </w:r>
    </w:p>
    <w:p>
      <w:r>
        <w:t xml:space="preserve">10. Je dois vérifier si la réponse est vraie ou faux. </w:t>
      </w:r>
    </w:p>
    <w:p>
      <w:r>
        <w:t xml:space="preserve">    I need to verify if the response is true or false.</w:t>
      </w:r>
    </w:p>
    <w:p/>
    <w:p>
      <w:r>
        <w:rPr>
          <w:b/>
        </w:rPr>
        <w:t>Word: Peux-je | Meaning: Can I</w:t>
      </w:r>
    </w:p>
    <w:p/>
    <w:p>
      <w:r>
        <w:t>1. Peux-je parler à la personne ?</w:t>
      </w:r>
    </w:p>
    <w:p>
      <w:r>
        <w:t>2. Can I speak to the person?</w:t>
      </w:r>
    </w:p>
    <w:p>
      <w:r>
        <w:t>3. Peux-je avoir un verre d'eau, s'il vous plaît ?</w:t>
      </w:r>
    </w:p>
    <w:p>
      <w:r>
        <w:t>4. Can I have a glass of water, please?</w:t>
      </w:r>
    </w:p>
    <w:p>
      <w:r>
        <w:t>5. Peux-je connaître votre nom ?</w:t>
      </w:r>
    </w:p>
    <w:p>
      <w:r>
        <w:t xml:space="preserve">6. Can I know your name? </w:t>
      </w:r>
    </w:p>
    <w:p>
      <w:r>
        <w:t xml:space="preserve">7. Peux-je demander une assistance ? </w:t>
      </w:r>
    </w:p>
    <w:p>
      <w:r>
        <w:t>8. Can I ask for assistance?</w:t>
      </w:r>
    </w:p>
    <w:p>
      <w:r>
        <w:t>9. Peux-je vous dire quelque chose ?</w:t>
      </w:r>
    </w:p>
    <w:p>
      <w:r>
        <w:t>10. Can I tell you something?</w:t>
      </w:r>
    </w:p>
    <w:p/>
    <w:p>
      <w:r>
        <w:rPr>
          <w:b/>
        </w:rPr>
        <w:t>Word: Je | Meaning: I</w:t>
      </w:r>
    </w:p>
    <w:p/>
    <w:p>
      <w:r>
        <w:t>1. J'aime les films d'action.</w:t>
      </w:r>
    </w:p>
    <w:p>
      <w:r>
        <w:t xml:space="preserve">    I like action movies.</w:t>
      </w:r>
    </w:p>
    <w:p>
      <w:r>
        <w:t>2. Je suis fatigué après une longue journée.</w:t>
      </w:r>
    </w:p>
    <w:p>
      <w:r>
        <w:t xml:space="preserve">    I am tired after a long day.</w:t>
      </w:r>
    </w:p>
    <w:p>
      <w:r>
        <w:t>3. Le café est délicieux, je l'apprécie beaucoup.</w:t>
      </w:r>
    </w:p>
    <w:p>
      <w:r>
        <w:t xml:space="preserve">    The coffee is delicious, I appreciate it very much.</w:t>
      </w:r>
    </w:p>
    <w:p>
      <w:r>
        <w:t>4. J'ai faim, j'aimerais manger quelque chose.</w:t>
      </w:r>
    </w:p>
    <w:p>
      <w:r>
        <w:t xml:space="preserve">    I am hungry, I would like to eat something.</w:t>
      </w:r>
    </w:p>
    <w:p>
      <w:r>
        <w:t xml:space="preserve">5. Je suis heureux de te revoir. </w:t>
      </w:r>
    </w:p>
    <w:p>
      <w:r>
        <w:t xml:space="preserve">    I am happy to see you again.</w:t>
      </w:r>
    </w:p>
    <w:p>
      <w:r>
        <w:t xml:space="preserve">6. Où est le magasin? </w:t>
      </w:r>
    </w:p>
    <w:p>
      <w:r>
        <w:t xml:space="preserve">    Where is the store?</w:t>
      </w:r>
    </w:p>
    <w:p>
      <w:r>
        <w:t>7. J'ai besoin d'un ticket pour voyager en avion.</w:t>
      </w:r>
    </w:p>
    <w:p>
      <w:r>
        <w:t xml:space="preserve">    I need a ticket to travel by plane.</w:t>
      </w:r>
    </w:p>
    <w:p>
      <w:r>
        <w:t xml:space="preserve">8. J'écoute la musique tout le temps. </w:t>
      </w:r>
    </w:p>
    <w:p>
      <w:r>
        <w:t xml:space="preserve">    I listen to music all the time.</w:t>
      </w:r>
    </w:p>
    <w:p>
      <w:r>
        <w:t xml:space="preserve">9. Je suis content de te connaître.  </w:t>
      </w:r>
    </w:p>
    <w:p>
      <w:r>
        <w:t xml:space="preserve">   I am pleased to meet you. </w:t>
      </w:r>
    </w:p>
    <w:p>
      <w:r>
        <w:t xml:space="preserve">10. J’ai une question. </w:t>
      </w:r>
    </w:p>
    <w:p>
      <w:r>
        <w:t xml:space="preserve">     I have a question.</w:t>
      </w:r>
    </w:p>
    <w:p/>
    <w:p>
      <w:r>
        <w:rPr>
          <w:b/>
        </w:rPr>
        <w:t>Word: Un | Meaning: One</w:t>
      </w:r>
    </w:p>
    <w:p/>
    <w:p>
      <w:r>
        <w:t>1. Il y a un café sur la place.</w:t>
      </w:r>
    </w:p>
    <w:p>
      <w:r>
        <w:t xml:space="preserve">   There is a cafe on the square.</w:t>
      </w:r>
    </w:p>
    <w:p>
      <w:r>
        <w:t xml:space="preserve">2. Nous avons une voiture. </w:t>
      </w:r>
    </w:p>
    <w:p>
      <w:r>
        <w:t xml:space="preserve">   We have a car.</w:t>
      </w:r>
    </w:p>
    <w:p>
      <w:r>
        <w:t>3. J'ai une amie française.</w:t>
      </w:r>
    </w:p>
    <w:p>
      <w:r>
        <w:t xml:space="preserve">   I have a French friend.</w:t>
      </w:r>
    </w:p>
    <w:p>
      <w:r>
        <w:t>4. Un homme est debout.</w:t>
      </w:r>
    </w:p>
    <w:p>
      <w:r>
        <w:t xml:space="preserve">   A man is standing.</w:t>
      </w:r>
    </w:p>
    <w:p>
      <w:r>
        <w:t>5. Elle veut un croissant.</w:t>
      </w:r>
    </w:p>
    <w:p>
      <w:r>
        <w:t xml:space="preserve">    She wants a croissant.</w:t>
      </w:r>
    </w:p>
    <w:p>
      <w:r>
        <w:t>6. Il a besoin d'un stylo.</w:t>
      </w:r>
    </w:p>
    <w:p>
      <w:r>
        <w:t xml:space="preserve">   He needs a pen. </w:t>
      </w:r>
    </w:p>
    <w:p>
      <w:r>
        <w:t xml:space="preserve">7.  Il y a un livre sur la table. </w:t>
      </w:r>
    </w:p>
    <w:p>
      <w:r>
        <w:t xml:space="preserve">   There is a book on the table.</w:t>
      </w:r>
    </w:p>
    <w:p>
      <w:r>
        <w:t xml:space="preserve">8. Un chat est dans le jardin. </w:t>
      </w:r>
    </w:p>
    <w:p>
      <w:r>
        <w:t xml:space="preserve">   A cat is in the garden. </w:t>
      </w:r>
    </w:p>
    <w:p>
      <w:r>
        <w:t xml:space="preserve">9. J'aime boire de l'eau. </w:t>
      </w:r>
    </w:p>
    <w:p>
      <w:r>
        <w:t xml:space="preserve">    I like to drink water.</w:t>
      </w:r>
    </w:p>
    <w:p>
      <w:r>
        <w:t xml:space="preserve">10.  Il y a un oiseau dans le ciel. </w:t>
      </w:r>
    </w:p>
    <w:p>
      <w:r>
        <w:t xml:space="preserve">   There is an bird in the sky.</w:t>
      </w:r>
    </w:p>
    <w:p/>
    <w:p>
      <w:r>
        <w:rPr>
          <w:b/>
        </w:rPr>
        <w:t>Word: Deux | Meaning: Two</w:t>
      </w:r>
    </w:p>
    <w:p/>
    <w:p>
      <w:r>
        <w:t xml:space="preserve">1. Il y a deux personnes dans la salle. </w:t>
      </w:r>
    </w:p>
    <w:p>
      <w:r>
        <w:t xml:space="preserve">   There are two people in the room.</w:t>
      </w:r>
    </w:p>
    <w:p>
      <w:r>
        <w:t xml:space="preserve">2. J'ai deux pommes de terre.  </w:t>
      </w:r>
    </w:p>
    <w:p>
      <w:r>
        <w:t xml:space="preserve">   I have two potatoes. </w:t>
      </w:r>
    </w:p>
    <w:p>
      <w:r>
        <w:t>3. Deux hommes sont venus à l'audition.</w:t>
      </w:r>
    </w:p>
    <w:p>
      <w:r>
        <w:t xml:space="preserve">   Two men came to the audition. </w:t>
      </w:r>
    </w:p>
    <w:p>
      <w:r>
        <w:t xml:space="preserve">4. Il a deux enfants. </w:t>
      </w:r>
    </w:p>
    <w:p>
      <w:r>
        <w:t xml:space="preserve">    He has two children.</w:t>
      </w:r>
    </w:p>
    <w:p>
      <w:r>
        <w:t xml:space="preserve">5. Vous avez deux heures pour terminer votre travail. </w:t>
      </w:r>
    </w:p>
    <w:p>
      <w:r>
        <w:t xml:space="preserve">   You have two hours to finish your work.</w:t>
      </w:r>
    </w:p>
    <w:p>
      <w:r>
        <w:t>6. La voiture a deux roues.</w:t>
      </w:r>
    </w:p>
    <w:p>
      <w:r>
        <w:t xml:space="preserve">   The car has two wheels.</w:t>
      </w:r>
    </w:p>
    <w:p>
      <w:r>
        <w:t xml:space="preserve">7. J'ai besoin de deux choses : un stylo et une feuille.  </w:t>
      </w:r>
    </w:p>
    <w:p>
      <w:r>
        <w:t xml:space="preserve">   I need two things: a pen and a sheet of paper. </w:t>
      </w:r>
    </w:p>
    <w:p>
      <w:r>
        <w:t>8. Deux jours avant, je me suis dit que j’allais venir.</w:t>
      </w:r>
    </w:p>
    <w:p>
      <w:r>
        <w:t xml:space="preserve">    Two days ago, I told myself that I would come here. </w:t>
      </w:r>
    </w:p>
    <w:p>
      <w:r>
        <w:t xml:space="preserve">9. Il a deux ans de plus que toi. </w:t>
      </w:r>
    </w:p>
    <w:p>
      <w:r>
        <w:t xml:space="preserve">   He is two years older than you. </w:t>
      </w:r>
    </w:p>
    <w:p>
      <w:r>
        <w:t xml:space="preserve">10. Deux personnes ont parlé au téléphone.  </w:t>
      </w:r>
    </w:p>
    <w:p>
      <w:r>
        <w:t xml:space="preserve">   Two people spoke on the phone.</w:t>
      </w:r>
    </w:p>
    <w:p/>
    <w:p>
      <w:r>
        <w:rPr>
          <w:b/>
        </w:rPr>
        <w:t>Word: Trois | Meaning: Three</w:t>
      </w:r>
    </w:p>
    <w:p/>
    <w:p>
      <w:r>
        <w:t xml:space="preserve">1. J'ai trois frères.  </w:t>
      </w:r>
    </w:p>
    <w:p>
      <w:r>
        <w:t>Three brothers.</w:t>
      </w:r>
    </w:p>
    <w:p>
      <w:r>
        <w:t xml:space="preserve">2. Il y a trois tables dans la salle.  </w:t>
      </w:r>
    </w:p>
    <w:p>
      <w:r>
        <w:t xml:space="preserve">There are three tables in the room. </w:t>
      </w:r>
    </w:p>
    <w:p>
      <w:r>
        <w:t xml:space="preserve">3. Trois pommes de terre, merci.   </w:t>
      </w:r>
    </w:p>
    <w:p>
      <w:r>
        <w:t>Three potatoes, please.</w:t>
      </w:r>
    </w:p>
    <w:p>
      <w:r>
        <w:t xml:space="preserve">4. Les enfants ont trois ans.  </w:t>
      </w:r>
    </w:p>
    <w:p>
      <w:r>
        <w:t>The children are three years old.</w:t>
      </w:r>
    </w:p>
    <w:p>
      <w:r>
        <w:t xml:space="preserve">5. Le train part à trois heures.  </w:t>
      </w:r>
    </w:p>
    <w:p>
      <w:r>
        <w:t xml:space="preserve">The train leaves at three o'clock. </w:t>
      </w:r>
    </w:p>
    <w:p>
      <w:r>
        <w:t xml:space="preserve">6. J'ai trois questions pour vous.  </w:t>
      </w:r>
    </w:p>
    <w:p>
      <w:r>
        <w:t>I have three questions for you.</w:t>
      </w:r>
    </w:p>
    <w:p>
      <w:r>
        <w:t xml:space="preserve">7. Il a trois jours de congé.  </w:t>
      </w:r>
    </w:p>
    <w:p>
      <w:r>
        <w:t xml:space="preserve">He has three days off. </w:t>
      </w:r>
    </w:p>
    <w:p>
      <w:r>
        <w:t xml:space="preserve">8. Trois personnes sont en retard.  </w:t>
      </w:r>
    </w:p>
    <w:p>
      <w:r>
        <w:t xml:space="preserve">Three people are late. </w:t>
      </w:r>
    </w:p>
    <w:p>
      <w:r>
        <w:t xml:space="preserve">9. Vous avez trois heures pour terminer votre travail.   </w:t>
      </w:r>
    </w:p>
    <w:p>
      <w:r>
        <w:t>You have three hours to finish your work.</w:t>
      </w:r>
    </w:p>
    <w:p>
      <w:r>
        <w:t xml:space="preserve">10. J'ai besoin de trois choses: un stylo, une feuille et un crayon.  </w:t>
      </w:r>
    </w:p>
    <w:p>
      <w:r>
        <w:t>I need three things: a pen, a sheet of paper, and a pencil.</w:t>
      </w:r>
    </w:p>
    <w:p/>
    <w:p>
      <w:r>
        <w:rPr>
          <w:b/>
        </w:rPr>
        <w:t>Word: Quatre | Meaning: Four</w:t>
      </w:r>
    </w:p>
    <w:p/>
    <w:p>
      <w:r>
        <w:t xml:space="preserve">1. J'ai quatre enfants. </w:t>
      </w:r>
    </w:p>
    <w:p>
      <w:r>
        <w:t xml:space="preserve">    I have four children.</w:t>
      </w:r>
    </w:p>
    <w:p>
      <w:r>
        <w:t>2. Il y a quatre tables dans la salle.</w:t>
      </w:r>
    </w:p>
    <w:p>
      <w:r>
        <w:t xml:space="preserve">    There are four tables in the room.</w:t>
      </w:r>
    </w:p>
    <w:p>
      <w:r>
        <w:t>3. Quatro personnes sont arrivées à l'heure.</w:t>
      </w:r>
    </w:p>
    <w:p>
      <w:r>
        <w:t xml:space="preserve">    Four people arrived on time.</w:t>
      </w:r>
    </w:p>
    <w:p>
      <w:r>
        <w:t>4. Je suis aller à quatre places.</w:t>
      </w:r>
    </w:p>
    <w:p>
      <w:r>
        <w:t xml:space="preserve">    I am going to four locations. </w:t>
      </w:r>
    </w:p>
    <w:p>
      <w:r>
        <w:t>5. J'ai besoin de quatre pommes pour la tarte.</w:t>
      </w:r>
    </w:p>
    <w:p>
      <w:r>
        <w:t xml:space="preserve">    I need four apples for the pie.</w:t>
      </w:r>
    </w:p>
    <w:p>
      <w:r>
        <w:t>6. Il a quatre ans et demi.</w:t>
      </w:r>
    </w:p>
    <w:p>
      <w:r>
        <w:t xml:space="preserve">    He is four and a half years old.</w:t>
      </w:r>
    </w:p>
    <w:p>
      <w:r>
        <w:t>7. Il y a quatre jours de vacances dans le mois.</w:t>
      </w:r>
    </w:p>
    <w:p>
      <w:r>
        <w:t xml:space="preserve">    There are four days of vacation in the month.</w:t>
      </w:r>
    </w:p>
    <w:p>
      <w:r>
        <w:t>8. Quatre personnes ont vu la pièce de théâtre.</w:t>
      </w:r>
    </w:p>
    <w:p>
      <w:r>
        <w:t xml:space="preserve">    Four people saw the play. </w:t>
      </w:r>
    </w:p>
    <w:p>
      <w:r>
        <w:t>9. J'ai acheté quatre croissants pour le café.</w:t>
      </w:r>
    </w:p>
    <w:p>
      <w:r>
        <w:t xml:space="preserve">    I bought four croissants for the coffee.</w:t>
      </w:r>
    </w:p>
    <w:p>
      <w:r>
        <w:t>10. Quatt'or sont les couleurs du drapeau français?</w:t>
      </w:r>
    </w:p>
    <w:p>
      <w:r>
        <w:t xml:space="preserve">   What are the four colors of the French flag?</w:t>
      </w:r>
    </w:p>
    <w:p/>
    <w:p>
      <w:r>
        <w:rPr>
          <w:b/>
        </w:rPr>
        <w:t>Word: Cinq | Meaning: Five</w:t>
      </w:r>
    </w:p>
    <w:p/>
    <w:p>
      <w:r>
        <w:t>1. J'ai cinq ans.</w:t>
      </w:r>
    </w:p>
    <w:p>
      <w:r>
        <w:t>5 years old.</w:t>
      </w:r>
    </w:p>
    <w:p>
      <w:r>
        <w:t>2. Il y a cinq personnes dans la voiture.</w:t>
      </w:r>
    </w:p>
    <w:p>
      <w:r>
        <w:t>There are five people in the car.</w:t>
      </w:r>
    </w:p>
    <w:p>
      <w:r>
        <w:t>3. J'aime manger cinq fruits par jour.</w:t>
      </w:r>
    </w:p>
    <w:p>
      <w:r>
        <w:t xml:space="preserve">I like to eat five fruits a day. </w:t>
      </w:r>
    </w:p>
    <w:p>
      <w:r>
        <w:t>4. Il est arrivé à l’aéroport à cinq heures du matin.</w:t>
      </w:r>
    </w:p>
    <w:p>
      <w:r>
        <w:t>He arrived at the airport at 5 am.</w:t>
      </w:r>
    </w:p>
    <w:p>
      <w:r>
        <w:t>5. Vous avez cinq minutes pour répondre.</w:t>
      </w:r>
    </w:p>
    <w:p>
      <w:r>
        <w:t>You have five minutes to answer.</w:t>
      </w:r>
    </w:p>
    <w:p>
      <w:r>
        <w:t>6. Cinq jours de vacances, c'est trop!</w:t>
      </w:r>
    </w:p>
    <w:p>
      <w:r>
        <w:t>Five days of vacation is too much!</w:t>
      </w:r>
    </w:p>
    <w:p>
      <w:r>
        <w:t>7. La boulangerie a cinq employés.</w:t>
      </w:r>
    </w:p>
    <w:p>
      <w:r>
        <w:t>The bakery has five employees.</w:t>
      </w:r>
    </w:p>
    <w:p>
      <w:r>
        <w:t>8. Il a acheté cinq croissants pour son petit-déjeuner.</w:t>
      </w:r>
    </w:p>
    <w:p>
      <w:r>
        <w:t xml:space="preserve">He bought five croissants for his breakfast. </w:t>
      </w:r>
    </w:p>
    <w:p>
      <w:r>
        <w:t>9. Je suis content d'avoir cinq amis.</w:t>
      </w:r>
    </w:p>
    <w:p>
      <w:r>
        <w:t>I am happy to have five friends.</w:t>
      </w:r>
    </w:p>
    <w:p>
      <w:r>
        <w:t>10. Nous avons eu cinq appels de la famille aujourd’hui.</w:t>
      </w:r>
    </w:p>
    <w:p>
      <w:r>
        <w:t>We had five calls from the family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