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 xml:space="preserve">2. Le livre est plein d'informations intéressantes. </w:t>
      </w:r>
    </w:p>
    <w:p>
      <w:r>
        <w:t xml:space="preserve">    The book is full of interesting information.</w:t>
      </w:r>
    </w:p>
    <w:p>
      <w:r>
        <w:t xml:space="preserve">3.  Elle a lu le livre et il était très captivant. </w:t>
      </w:r>
    </w:p>
    <w:p>
      <w:r>
        <w:t xml:space="preserve">    She read the book and it was very captivating.</w:t>
      </w:r>
    </w:p>
    <w:p>
      <w:r>
        <w:t>4. Mon père a un livre sur la cuisine italienne.</w:t>
      </w:r>
    </w:p>
    <w:p>
      <w:r>
        <w:t xml:space="preserve">   My father has a cookbook on Italian cooking.</w:t>
      </w:r>
    </w:p>
    <w:p>
      <w:r>
        <w:t xml:space="preserve">5.  J'ai besoin d'un nouveau livre pour ma bibliothèque. </w:t>
      </w:r>
    </w:p>
    <w:p>
      <w:r>
        <w:t xml:space="preserve">    I need a new book for my library.</w:t>
      </w:r>
    </w:p>
    <w:p>
      <w:r>
        <w:t>6. Les livres sont disponibles dans la librairie.</w:t>
      </w:r>
    </w:p>
    <w:p>
      <w:r>
        <w:t xml:space="preserve">    Books are available in the bookstore.</w:t>
      </w:r>
    </w:p>
    <w:p>
      <w:r>
        <w:t xml:space="preserve">7.  Il était content d'avoir terminé le livre. </w:t>
      </w:r>
    </w:p>
    <w:p>
      <w:r>
        <w:t xml:space="preserve">   He was happy to have finished the book.</w:t>
      </w:r>
    </w:p>
    <w:p>
      <w:r>
        <w:t xml:space="preserve">8. Le livre est très important pour moi. </w:t>
      </w:r>
    </w:p>
    <w:p>
      <w:r>
        <w:t xml:space="preserve">    The book is very important to me.</w:t>
      </w:r>
    </w:p>
    <w:p>
      <w:r>
        <w:t>9. J'aime lire des romans et des nouvelles.</w:t>
      </w:r>
    </w:p>
    <w:p>
      <w:r>
        <w:t xml:space="preserve">   I like reading novels and short stories.</w:t>
      </w:r>
    </w:p>
    <w:p>
      <w:r>
        <w:t>10.  Avez-vous lu ce livre?</w:t>
      </w:r>
    </w:p>
    <w:p>
      <w:r>
        <w:t xml:space="preserve">    Have you read this book?</w:t>
      </w:r>
    </w:p>
    <w:p/>
    <w:p>
      <w:r>
        <w:rPr>
          <w:b/>
        </w:rPr>
        <w:t>Word: mur | Meaning: wall</w:t>
      </w:r>
    </w:p>
    <w:p/>
    <w:p>
      <w:r>
        <w:t xml:space="preserve">1. Le mur de la maison est très grand. </w:t>
      </w:r>
    </w:p>
    <w:p>
      <w:r>
        <w:t xml:space="preserve">  The house wall is very big. </w:t>
      </w:r>
    </w:p>
    <w:p>
      <w:r>
        <w:t xml:space="preserve">2. Il y a un mur dans la salle à manger. </w:t>
      </w:r>
    </w:p>
    <w:p>
      <w:r>
        <w:t xml:space="preserve">  There's a wall in the dining room. </w:t>
      </w:r>
    </w:p>
    <w:p>
      <w:r>
        <w:t xml:space="preserve">3. Les enfants ont peint des images sur le mur. </w:t>
      </w:r>
    </w:p>
    <w:p>
      <w:r>
        <w:t xml:space="preserve">  The children painted pictures on the wall. </w:t>
      </w:r>
    </w:p>
    <w:p>
      <w:r>
        <w:t xml:space="preserve">4. Le mur de l'école est couvert de graffiti. </w:t>
      </w:r>
    </w:p>
    <w:p>
      <w:r>
        <w:t xml:space="preserve">  The school wall is covered with graffiti. </w:t>
      </w:r>
    </w:p>
    <w:p>
      <w:r>
        <w:t xml:space="preserve">5. Nous avons besoin d'un mur pour cloisonner la pièce. </w:t>
      </w:r>
    </w:p>
    <w:p>
      <w:r>
        <w:t xml:space="preserve">  We need a wall to partition the room.</w:t>
      </w:r>
    </w:p>
    <w:p>
      <w:r>
        <w:t xml:space="preserve">6. La porte du garage est ouverte, il y a un mur à côté. </w:t>
      </w:r>
    </w:p>
    <w:p>
      <w:r>
        <w:t xml:space="preserve">  The garage door is open, there's a wall next to it. </w:t>
      </w:r>
    </w:p>
    <w:p>
      <w:r>
        <w:t xml:space="preserve">7. Le mur de la cuisine est en carreaux de ciment. </w:t>
      </w:r>
    </w:p>
    <w:p>
      <w:r>
        <w:t xml:space="preserve">  The kitchen wall is made of cement tiles. </w:t>
      </w:r>
    </w:p>
    <w:p>
      <w:r>
        <w:t xml:space="preserve">8. J’adore les murs blancs et simples. </w:t>
      </w:r>
    </w:p>
    <w:p>
      <w:r>
        <w:t xml:space="preserve">  I love white and simple walls. </w:t>
      </w:r>
    </w:p>
    <w:p>
      <w:r>
        <w:t xml:space="preserve">9. La ville est entourée d'un mur de protection. </w:t>
      </w:r>
    </w:p>
    <w:p>
      <w:r>
        <w:t xml:space="preserve">  The city is surrounded by a protective wall. </w:t>
      </w:r>
    </w:p>
    <w:p>
      <w:r>
        <w:t xml:space="preserve">10. On peut voir le mur des ruines de l'ancienne église. </w:t>
      </w:r>
    </w:p>
    <w:p>
      <w:r>
        <w:t xml:space="preserve">  You can see the wall of the ruins of the old church.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>The mountain is very high.</w:t>
      </w:r>
    </w:p>
    <w:p>
      <w:r>
        <w:t>2. J'aime les vêtements hauts.</w:t>
      </w:r>
    </w:p>
    <w:p>
      <w:r>
        <w:t>I like tall clothes.</w:t>
      </w:r>
    </w:p>
    <w:p>
      <w:r>
        <w:t>3. Le garçon était assis au haut de la table.</w:t>
      </w:r>
    </w:p>
    <w:p>
      <w:r>
        <w:t>The boy was sitting at the top of the table.</w:t>
      </w:r>
    </w:p>
    <w:p>
      <w:r>
        <w:t>4. L’horloge a son aiguille à hauteur du cœur.</w:t>
      </w:r>
    </w:p>
    <w:p>
      <w:r>
        <w:t>The clock has its needle at heart height.</w:t>
      </w:r>
    </w:p>
    <w:p>
      <w:r>
        <w:t>5. La fleur pousse sur un bout haut de la terre.</w:t>
      </w:r>
    </w:p>
    <w:p>
      <w:r>
        <w:t>The flower grows on a high end of the earth.</w:t>
      </w:r>
    </w:p>
    <w:p>
      <w:r>
        <w:t xml:space="preserve">6. Elle est venue du haut de la ville pour visiter ses amis. </w:t>
      </w:r>
    </w:p>
    <w:p>
      <w:r>
        <w:t>She came from the top of the city to visit her friends.</w:t>
      </w:r>
    </w:p>
    <w:p>
      <w:r>
        <w:t>7. Il s’est levé très haut dans le ciel.</w:t>
      </w:r>
    </w:p>
    <w:p>
      <w:r>
        <w:t>He stood very high in the sky.</w:t>
      </w:r>
    </w:p>
    <w:p>
      <w:r>
        <w:t>8. La tour a une grande hauteur.</w:t>
      </w:r>
    </w:p>
    <w:p>
      <w:r>
        <w:t>The tower has a large height.</w:t>
      </w:r>
    </w:p>
    <w:p>
      <w:r>
        <w:t>9. Le bateau traverse l'eau et se place haut.</w:t>
      </w:r>
    </w:p>
    <w:p>
      <w:r>
        <w:t xml:space="preserve">The boat traverses the water and moves to a higher level. </w:t>
      </w:r>
    </w:p>
    <w:p>
      <w:r>
        <w:t>10. L’arbre est très grand, il a des branches haute.</w:t>
      </w:r>
    </w:p>
    <w:p>
      <w:r>
        <w:t>The tree is very big; it has high branches.</w:t>
      </w:r>
    </w:p>
    <w:p/>
    <w:p>
      <w:r>
        <w:rPr>
          <w:b/>
        </w:rPr>
        <w:t>Word: jour | Meaning: day</w:t>
      </w:r>
    </w:p>
    <w:p/>
    <w:p>
      <w:r>
        <w:t>1. Il y a un jour de fête dans la ville.</w:t>
      </w:r>
    </w:p>
    <w:p>
      <w:r>
        <w:t xml:space="preserve">   There is a day of celebration in the city.</w:t>
      </w:r>
    </w:p>
    <w:p>
      <w:r>
        <w:t>2. J'ai passé deux jours à Paris.</w:t>
      </w:r>
    </w:p>
    <w:p>
      <w:r>
        <w:t xml:space="preserve">   I spent two days in Paris.</w:t>
      </w:r>
    </w:p>
    <w:p>
      <w:r>
        <w:t>3. Le soleil est dans le ciel aujourd'hui.</w:t>
      </w:r>
    </w:p>
    <w:p>
      <w:r>
        <w:t xml:space="preserve">   The sun is in the sky today. </w:t>
      </w:r>
    </w:p>
    <w:p>
      <w:r>
        <w:t>4. Qu'est-ce que tu fais ce jour ?</w:t>
      </w:r>
    </w:p>
    <w:p>
      <w:r>
        <w:t xml:space="preserve">   What are you doing today? </w:t>
      </w:r>
    </w:p>
    <w:p>
      <w:r>
        <w:t>5. J’ai beaucoup travaillé, mais aujourd’hui j'ai des envies de vacances.</w:t>
      </w:r>
    </w:p>
    <w:p>
      <w:r>
        <w:t xml:space="preserve">    I worked a lot, but today I have vacation desires. </w:t>
      </w:r>
    </w:p>
    <w:p>
      <w:r>
        <w:t xml:space="preserve">6.  Le jour se lève avec un nouveau souffle. </w:t>
      </w:r>
    </w:p>
    <w:p>
      <w:r>
        <w:t xml:space="preserve">    The day rises with a fresh breath.  </w:t>
      </w:r>
    </w:p>
    <w:p>
      <w:r>
        <w:t>7. Le temps est froid ce jour.</w:t>
      </w:r>
    </w:p>
    <w:p>
      <w:r>
        <w:t xml:space="preserve">    It is cold today.</w:t>
      </w:r>
    </w:p>
    <w:p>
      <w:r>
        <w:t xml:space="preserve">8. Il y a beaucoup de monde dans la rue aujourd'hui. </w:t>
      </w:r>
    </w:p>
    <w:p>
      <w:r>
        <w:t xml:space="preserve">   There are many people in the street today.  </w:t>
      </w:r>
    </w:p>
    <w:p>
      <w:r>
        <w:t xml:space="preserve">9. J'ai rendez-vous avec mes amis demain, j’espère qu’il fera beau. </w:t>
      </w:r>
    </w:p>
    <w:p>
      <w:r>
        <w:t xml:space="preserve">     I have an appointment with my friends tomorrow, I hope it will be nice weather. </w:t>
      </w:r>
    </w:p>
    <w:p>
      <w:r>
        <w:t>10. Les gens se réveillent et regardent le jour se défiler.</w:t>
      </w:r>
    </w:p>
    <w:p>
      <w:r>
        <w:t xml:space="preserve">   People wake up and watch the day pass.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  The nature is beautiful.</w:t>
      </w:r>
    </w:p>
    <w:p>
      <w:r>
        <w:t>2. J'aime la nature en été.</w:t>
      </w:r>
    </w:p>
    <w:p>
      <w:r>
        <w:t xml:space="preserve">    I love nature in summer.</w:t>
      </w:r>
    </w:p>
    <w:p>
      <w:r>
        <w:t>3. L’animal de la nature est important pour l'équilibre des écosystèmes.</w:t>
      </w:r>
    </w:p>
    <w:p>
      <w:r>
        <w:t xml:space="preserve">   The animal of the nature is important for the balance of ecosystems. </w:t>
      </w:r>
    </w:p>
    <w:p>
      <w:r>
        <w:t>4. La pollution nuit à la nature et aux humains.</w:t>
      </w:r>
    </w:p>
    <w:p>
      <w:r>
        <w:t xml:space="preserve">    Pollution harms nature and humans.</w:t>
      </w:r>
    </w:p>
    <w:p>
      <w:r>
        <w:t>5. Les arbres sont essentiels pour la nature.</w:t>
      </w:r>
    </w:p>
    <w:p>
      <w:r>
        <w:t xml:space="preserve">    Trees are essential for nature. </w:t>
      </w:r>
    </w:p>
    <w:p>
      <w:r>
        <w:t xml:space="preserve">6. L'observation de la nature est une activité enrichissante. </w:t>
      </w:r>
    </w:p>
    <w:p>
      <w:r>
        <w:t xml:space="preserve">    Observing nature is an enriching activity.  </w:t>
      </w:r>
    </w:p>
    <w:p>
      <w:r>
        <w:t xml:space="preserve">7. La culture de l’environnement est un élément important dans la vie quotidienne. </w:t>
      </w:r>
    </w:p>
    <w:p>
      <w:r>
        <w:t xml:space="preserve">   Environment-culture is an important element in daily life. </w:t>
      </w:r>
    </w:p>
    <w:p>
      <w:r>
        <w:t xml:space="preserve">8. Il faut protéger la nature et ses ressources. </w:t>
      </w:r>
    </w:p>
    <w:p>
      <w:r>
        <w:t xml:space="preserve">    We must protect nature and its resources. </w:t>
      </w:r>
    </w:p>
    <w:p>
      <w:r>
        <w:t xml:space="preserve">9. L'exploration de la nature permet d'apprendre beaucoup. </w:t>
      </w:r>
    </w:p>
    <w:p>
      <w:r>
        <w:t xml:space="preserve">   Exploring nature allows us to learn a lot.  </w:t>
      </w:r>
    </w:p>
    <w:p>
      <w:r>
        <w:t xml:space="preserve">10. La nature est un élément essentiel pour l’équilibre des écosystèmes.  </w:t>
      </w:r>
    </w:p>
    <w:p>
      <w:r>
        <w:t xml:space="preserve">    Nature is an essential element for the balance of ecosystems.</w:t>
      </w:r>
    </w:p>
    <w:p/>
    <w:p>
      <w:r>
        <w:t>Chat: Cat</w:t>
      </w:r>
    </w:p>
    <w:p/>
    <w:p>
      <w:r>
        <w:t>1.  J'ai un chat adorable, il est très gentil.</w:t>
      </w:r>
    </w:p>
    <w:p>
      <w:r>
        <w:t xml:space="preserve">    My cat is adorable, he is very nice.</w:t>
      </w:r>
    </w:p>
    <w:p>
      <w:r>
        <w:t>2. Le chat dort sur le canapé.</w:t>
      </w:r>
    </w:p>
    <w:p>
      <w:r>
        <w:t xml:space="preserve">    The cat sleeps on the sofa.</w:t>
      </w:r>
    </w:p>
    <w:p>
      <w:r>
        <w:t>3. Je suis allergique au chat.</w:t>
      </w:r>
    </w:p>
    <w:p>
      <w:r>
        <w:t xml:space="preserve">   I am allergic to cats.</w:t>
      </w:r>
    </w:p>
    <w:p>
      <w:r>
        <w:t>4. Un chat se trouve dans la chambre.</w:t>
      </w:r>
    </w:p>
    <w:p>
      <w:r>
        <w:t xml:space="preserve">  A cat is found in the room.</w:t>
      </w:r>
    </w:p>
    <w:p>
      <w:r>
        <w:t>5. Les chats sont des animaux domestiques.</w:t>
      </w:r>
    </w:p>
    <w:p>
      <w:r>
        <w:t xml:space="preserve">    Cats are domestic animals.</w:t>
      </w:r>
    </w:p>
    <w:p>
      <w:r>
        <w:t xml:space="preserve">6. Vous avez un chat ? </w:t>
      </w:r>
    </w:p>
    <w:p>
      <w:r>
        <w:t xml:space="preserve">   Do you have a cat?</w:t>
      </w:r>
    </w:p>
    <w:p>
      <w:r>
        <w:t>7. Il y a beaucoup de chats dans la rue.</w:t>
      </w:r>
    </w:p>
    <w:p>
      <w:r>
        <w:t xml:space="preserve">   There are many cats in the street.</w:t>
      </w:r>
    </w:p>
    <w:p>
      <w:r>
        <w:t>8.  Le chat est très méchant avec les oiseaux.</w:t>
      </w:r>
    </w:p>
    <w:p>
      <w:r>
        <w:t xml:space="preserve">   The cat is very mean to birds.</w:t>
      </w:r>
    </w:p>
    <w:p>
      <w:r>
        <w:t xml:space="preserve">9. J'aime les chats et j'ai un chat à la maison. </w:t>
      </w:r>
    </w:p>
    <w:p>
      <w:r>
        <w:t xml:space="preserve">    I like cats and I have a cat at home.</w:t>
      </w:r>
    </w:p>
    <w:p>
      <w:r>
        <w:t xml:space="preserve">10. Le chat est-il heureux ? </w:t>
      </w:r>
    </w:p>
    <w:p>
      <w:r>
        <w:t xml:space="preserve">    Is the cat happy?</w:t>
      </w:r>
    </w:p>
    <w:p/>
    <w:p>
      <w:r>
        <w:rPr>
          <w:b/>
        </w:rPr>
        <w:t>Word: femme | Meaning: woman</w:t>
      </w:r>
    </w:p>
    <w:p/>
    <w:p>
      <w:r>
        <w:t xml:space="preserve">1.  Je suis une femme mariée. </w:t>
      </w:r>
    </w:p>
    <w:p>
      <w:r>
        <w:t xml:space="preserve">   I am a married woman.</w:t>
      </w:r>
    </w:p>
    <w:p>
      <w:r>
        <w:t xml:space="preserve">2.  Elle est une femme intelligente et travailleuse. </w:t>
      </w:r>
    </w:p>
    <w:p>
      <w:r>
        <w:t xml:space="preserve">    She is an intelligent and hardworking woman.</w:t>
      </w:r>
    </w:p>
    <w:p>
      <w:r>
        <w:t>3.  La femme portait un chapeau rouge.</w:t>
      </w:r>
    </w:p>
    <w:p>
      <w:r>
        <w:t xml:space="preserve">   The woman was wearing a red hat.</w:t>
      </w:r>
    </w:p>
    <w:p>
      <w:r>
        <w:t xml:space="preserve">4.  Les femmes ont besoin d'un soutien social. </w:t>
      </w:r>
    </w:p>
    <w:p>
      <w:r>
        <w:t xml:space="preserve">   Women need social support.</w:t>
      </w:r>
    </w:p>
    <w:p>
      <w:r>
        <w:t xml:space="preserve">5.  Il est important de respecter les femmes. </w:t>
      </w:r>
    </w:p>
    <w:p>
      <w:r>
        <w:t xml:space="preserve">    It is important to respect women.</w:t>
      </w:r>
    </w:p>
    <w:p>
      <w:r>
        <w:t xml:space="preserve">6.  Le femme de Jean est très gentil. </w:t>
      </w:r>
    </w:p>
    <w:p>
      <w:r>
        <w:t xml:space="preserve">   Jean's wife is very kind.</w:t>
      </w:r>
    </w:p>
    <w:p>
      <w:r>
        <w:t xml:space="preserve">7.  Les femmes sont des êtres précieux. </w:t>
      </w:r>
    </w:p>
    <w:p>
      <w:r>
        <w:t xml:space="preserve">   Women are precious beings.</w:t>
      </w:r>
    </w:p>
    <w:p>
      <w:r>
        <w:t>8.  La femme a besoin d'un repos après une longue journée.</w:t>
      </w:r>
    </w:p>
    <w:p>
      <w:r>
        <w:t xml:space="preserve">   The woman needs rest after a long day.</w:t>
      </w:r>
    </w:p>
    <w:p>
      <w:r>
        <w:t xml:space="preserve">9.  Il est difficile de trouver un travail pour les femmes dans certaines régions. </w:t>
      </w:r>
    </w:p>
    <w:p>
      <w:r>
        <w:t xml:space="preserve">   It is difficult to find work for women in certain regions.</w:t>
      </w:r>
    </w:p>
    <w:p>
      <w:r>
        <w:t xml:space="preserve">10. J'ai rencontré une femme très amoureuse de la nature. </w:t>
      </w:r>
    </w:p>
    <w:p>
      <w:r>
        <w:t xml:space="preserve">    I met a woman very in love with nature.</w:t>
      </w:r>
    </w:p>
    <w:p/>
    <w:p>
      <w:r>
        <w:rPr>
          <w:b/>
        </w:rPr>
        <w:t>Word: homme | Meaning: man</w:t>
      </w:r>
    </w:p>
    <w:p/>
    <w:p>
      <w:r>
        <w:t>1. L'homme est à la porte.</w:t>
      </w:r>
    </w:p>
    <w:p>
      <w:r>
        <w:t xml:space="preserve">   The man is at the door.</w:t>
      </w:r>
    </w:p>
    <w:p>
      <w:r>
        <w:t>2. J'ai rencontré un homme très intéressant hier.</w:t>
      </w:r>
    </w:p>
    <w:p>
      <w:r>
        <w:t xml:space="preserve">   I met a very interesting man yesterday.</w:t>
      </w:r>
    </w:p>
    <w:p>
      <w:r>
        <w:t xml:space="preserve">3.  L'homme travaille dans une compagnie de construction. </w:t>
      </w:r>
    </w:p>
    <w:p>
      <w:r>
        <w:t xml:space="preserve">   The man works in a construction company.</w:t>
      </w:r>
    </w:p>
    <w:p>
      <w:r>
        <w:t xml:space="preserve">4. L’homme est fatigué après une longue journée de travail. </w:t>
      </w:r>
    </w:p>
    <w:p>
      <w:r>
        <w:t xml:space="preserve">   The man is tired after a long day at work.</w:t>
      </w:r>
    </w:p>
    <w:p>
      <w:r>
        <w:t xml:space="preserve">5.  Il ne voit pas l’homme derrière la porte. </w:t>
      </w:r>
    </w:p>
    <w:p>
      <w:r>
        <w:t xml:space="preserve">   He doesn't see the man behind the door. </w:t>
      </w:r>
    </w:p>
    <w:p>
      <w:r>
        <w:t xml:space="preserve">6.  L'homme était heureux de se retrouver avec ses amis. </w:t>
      </w:r>
    </w:p>
    <w:p>
      <w:r>
        <w:t xml:space="preserve">   The man was happy to be reunited with his friends.</w:t>
      </w:r>
    </w:p>
    <w:p>
      <w:r>
        <w:t>7. L'homme a écrit une lettre à sa famille.</w:t>
      </w:r>
    </w:p>
    <w:p>
      <w:r>
        <w:t xml:space="preserve">   The man wrote a letter to his family. </w:t>
      </w:r>
    </w:p>
    <w:p>
      <w:r>
        <w:t xml:space="preserve">8.  Les hommes sont des êtres vivants comme les femmes. </w:t>
      </w:r>
    </w:p>
    <w:p>
      <w:r>
        <w:t xml:space="preserve">   Men are living beings just like women. </w:t>
      </w:r>
    </w:p>
    <w:p>
      <w:r>
        <w:t>9. L'homme a besoin de se reposer.</w:t>
      </w:r>
    </w:p>
    <w:p>
      <w:r>
        <w:t xml:space="preserve">   The man needs to rest. </w:t>
      </w:r>
    </w:p>
    <w:p>
      <w:r>
        <w:t xml:space="preserve">10. Le couple a rencontré un homme au restaurant. </w:t>
      </w:r>
    </w:p>
    <w:p>
      <w:r>
        <w:t xml:space="preserve">   The couple met an man at the restaurant.</w:t>
      </w:r>
    </w:p>
    <w:p/>
    <w:p>
      <w:r>
        <w:rPr>
          <w:b/>
        </w:rPr>
        <w:t>Word: terre | Meaning: land</w:t>
      </w:r>
    </w:p>
    <w:p/>
    <w:p>
      <w:r>
        <w:t>1. La terre est très vaste.</w:t>
      </w:r>
    </w:p>
    <w:p>
      <w:r>
        <w:t xml:space="preserve">    The earth is very vast.</w:t>
      </w:r>
    </w:p>
    <w:p>
      <w:r>
        <w:t>2.  La terre est une planète habitable.</w:t>
      </w:r>
    </w:p>
    <w:p>
      <w:r>
        <w:t xml:space="preserve">    Earth is a habitable planet.</w:t>
      </w:r>
    </w:p>
    <w:p>
      <w:r>
        <w:t>3. Nous sommes sur la Terre.</w:t>
      </w:r>
    </w:p>
    <w:p>
      <w:r>
        <w:t xml:space="preserve">   We are on Earth.</w:t>
      </w:r>
    </w:p>
    <w:p>
      <w:r>
        <w:t>4. Le climat de la terre est varié.</w:t>
      </w:r>
    </w:p>
    <w:p>
      <w:r>
        <w:t xml:space="preserve">   The climate of Earth is varied.</w:t>
      </w:r>
    </w:p>
    <w:p>
      <w:r>
        <w:t>5. Les enfants jouent sur la terre.</w:t>
      </w:r>
    </w:p>
    <w:p>
      <w:r>
        <w:t xml:space="preserve">   Children play on the earth.</w:t>
      </w:r>
    </w:p>
    <w:p>
      <w:r>
        <w:t>6. L'agriculture utilise la terre pour ses cultures.</w:t>
      </w:r>
    </w:p>
    <w:p>
      <w:r>
        <w:t xml:space="preserve">   Agriculture uses land for its crops.</w:t>
      </w:r>
    </w:p>
    <w:p>
      <w:r>
        <w:t xml:space="preserve">7.  La terre a un rôle important dans l'écosystème. </w:t>
      </w:r>
    </w:p>
    <w:p>
      <w:r>
        <w:t xml:space="preserve">    Earth plays an important role in the ecosystem.</w:t>
      </w:r>
    </w:p>
    <w:p>
      <w:r>
        <w:t>8.  La pollution de la terre est un problème grave.</w:t>
      </w:r>
    </w:p>
    <w:p>
      <w:r>
        <w:t xml:space="preserve">   Soil pollution is a serious problem.</w:t>
      </w:r>
    </w:p>
    <w:p>
      <w:r>
        <w:t>9.  J'aime les paysages de la terre.</w:t>
      </w:r>
    </w:p>
    <w:p>
      <w:r>
        <w:t xml:space="preserve">   I love the landscapes of Earth.</w:t>
      </w:r>
    </w:p>
    <w:p>
      <w:r>
        <w:t>10.  Il y a des sols différents sur la Terre.</w:t>
      </w:r>
    </w:p>
    <w:p>
      <w:r>
        <w:t xml:space="preserve">    There are different soils on Earth.</w:t>
      </w:r>
    </w:p>
    <w:p/>
    <w:p>
      <w:r>
        <w:t>Feuilles: Leaves</w:t>
      </w:r>
    </w:p>
    <w:p/>
    <w:p>
      <w:r>
        <w:t>1. Les feuilles d'érable sont magnifiques en automne.</w:t>
      </w:r>
    </w:p>
    <w:p>
      <w:r>
        <w:t xml:space="preserve">   The maple leaves are beautiful in autumn.</w:t>
      </w:r>
    </w:p>
    <w:p>
      <w:r>
        <w:t>2. J'aime prendre des feuilles de papier et les dessiner.</w:t>
      </w:r>
    </w:p>
    <w:p>
      <w:r>
        <w:t xml:space="preserve">   I like to take sheets of paper and draw on them. </w:t>
      </w:r>
    </w:p>
    <w:p>
      <w:r>
        <w:t>3. On utilise les feuilles de calcul pour résoudre un problème mathématique.</w:t>
      </w:r>
    </w:p>
    <w:p>
      <w:r>
        <w:t xml:space="preserve">    We use calculation sheets to solve a mathematical problem. </w:t>
      </w:r>
    </w:p>
    <w:p>
      <w:r>
        <w:t>4. Les feuilles d'un arbre sont toujours vertes.</w:t>
      </w:r>
    </w:p>
    <w:p>
      <w:r>
        <w:t xml:space="preserve">   The leaves of an tree are always green. </w:t>
      </w:r>
    </w:p>
    <w:p>
      <w:r>
        <w:t>5. La pluie fait tomber des feuilles sur le sol.</w:t>
      </w:r>
    </w:p>
    <w:p>
      <w:r>
        <w:t xml:space="preserve">  The rain makes leaves fall on the ground. </w:t>
      </w:r>
    </w:p>
    <w:p>
      <w:r>
        <w:t>6. Il y a beaucoup de feuilles mortes sur le balcon.</w:t>
      </w:r>
    </w:p>
    <w:p>
      <w:r>
        <w:t xml:space="preserve">    There are many dead leaves on the balcony.</w:t>
      </w:r>
    </w:p>
    <w:p>
      <w:r>
        <w:t>7. Les feuilles sont essentielles pour la vie des plantes.</w:t>
      </w:r>
    </w:p>
    <w:p>
      <w:r>
        <w:t xml:space="preserve">   Leaves are essential for plant life. </w:t>
      </w:r>
    </w:p>
    <w:p>
      <w:r>
        <w:t>8. La forêt est pleine de couleurs grâce aux feuilles d'automne.</w:t>
      </w:r>
    </w:p>
    <w:p>
      <w:r>
        <w:t xml:space="preserve">   The forest is full of colors thanks to autumn leaves.</w:t>
      </w:r>
    </w:p>
    <w:p>
      <w:r>
        <w:t>9. Le jardinier a nettoyé les feuilles du sol.</w:t>
      </w:r>
    </w:p>
    <w:p>
      <w:r>
        <w:t xml:space="preserve">    The gardener has cleaned the leaves from the ground.  </w:t>
      </w:r>
    </w:p>
    <w:p>
      <w:r>
        <w:t xml:space="preserve">10. On jette les feuilles sur le compost à l'extérieur. </w:t>
      </w:r>
    </w:p>
    <w:p>
      <w:r>
        <w:t xml:space="preserve">    We throw the leaves onto the compost outside.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