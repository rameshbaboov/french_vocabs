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Lune: Moon</w:t>
      </w:r>
    </w:p>
    <w:p/>
    <w:p>
      <w:r>
        <w:t>1. La lune est brillante dans le ciel nocturne.</w:t>
      </w:r>
    </w:p>
    <w:p>
      <w:r>
        <w:t xml:space="preserve">    The moon is bright in the night sky.</w:t>
      </w:r>
    </w:p>
    <w:p>
      <w:r>
        <w:t>2. J'ai vu la lune depuis mon balcon.</w:t>
      </w:r>
    </w:p>
    <w:p>
      <w:r>
        <w:t xml:space="preserve">    I saw the moon from my balcony.</w:t>
      </w:r>
    </w:p>
    <w:p>
      <w:r>
        <w:t xml:space="preserve">3.  La lune rouge est magnifique. </w:t>
      </w:r>
    </w:p>
    <w:p>
      <w:r>
        <w:t xml:space="preserve">    The red moon is magnificent.</w:t>
      </w:r>
    </w:p>
    <w:p>
      <w:r>
        <w:t xml:space="preserve">4. Le soleil et la lune sont des objets célestes. </w:t>
      </w:r>
    </w:p>
    <w:p>
      <w:r>
        <w:t xml:space="preserve">    Sun and moon are celestial objects.</w:t>
      </w:r>
    </w:p>
    <w:p>
      <w:r>
        <w:t xml:space="preserve">5. La lune a un cycle de phases. </w:t>
      </w:r>
    </w:p>
    <w:p>
      <w:r>
        <w:t xml:space="preserve">    The moon has a cycle of phases. </w:t>
      </w:r>
    </w:p>
    <w:p>
      <w:r>
        <w:t>6.  La lune influence le niveau d'oxygène dans l'atmosphère.</w:t>
      </w:r>
    </w:p>
    <w:p>
      <w:r>
        <w:t xml:space="preserve">    The moon influences the level of oxygen in the atmosphere.</w:t>
      </w:r>
    </w:p>
    <w:p>
      <w:r>
        <w:t>7. Les enfants ont joué à la lune pendant leur temps libre.</w:t>
      </w:r>
    </w:p>
    <w:p>
      <w:r>
        <w:t xml:space="preserve">    Children played with the moon during their free time.</w:t>
      </w:r>
    </w:p>
    <w:p>
      <w:r>
        <w:t xml:space="preserve">8. Il y a une histoire populaire sur la lune de la Terre. </w:t>
      </w:r>
    </w:p>
    <w:p>
      <w:r>
        <w:t xml:space="preserve">    There is a popular legend about the moon of Earth. </w:t>
      </w:r>
    </w:p>
    <w:p>
      <w:r>
        <w:t xml:space="preserve">9. La lune est un objet naturel fascinant. </w:t>
      </w:r>
    </w:p>
    <w:p>
      <w:r>
        <w:t xml:space="preserve">    The moon is a fascinating natural object.</w:t>
      </w:r>
    </w:p>
    <w:p>
      <w:r>
        <w:t>10.  La lune est notre plus proche satellite.</w:t>
      </w:r>
    </w:p>
    <w:p>
      <w:r>
        <w:t xml:space="preserve">     The moon is our closest satellite.</w:t>
      </w:r>
    </w:p>
    <w:p/>
    <w:p>
      <w:r>
        <w:rPr>
          <w:b/>
        </w:rPr>
        <w:t>Word: Vivre | Meaning: Live</w:t>
      </w:r>
    </w:p>
    <w:p/>
    <w:p>
      <w:r>
        <w:t>1. Je **vivre** dans une petite ville.</w:t>
      </w:r>
    </w:p>
    <w:p>
      <w:r>
        <w:t xml:space="preserve">   I live in a small town.</w:t>
      </w:r>
    </w:p>
    <w:p>
      <w:r>
        <w:t>2. Ils **vivent** en Italie.</w:t>
      </w:r>
    </w:p>
    <w:p>
      <w:r>
        <w:t xml:space="preserve">  They live in Italy.</w:t>
      </w:r>
    </w:p>
    <w:p>
      <w:r>
        <w:t>3. Mon ami et moi, **vérifier** les documents.</w:t>
      </w:r>
    </w:p>
    <w:p>
      <w:r>
        <w:t xml:space="preserve">  My friend and I are verifying the documents.</w:t>
      </w:r>
    </w:p>
    <w:p>
      <w:r>
        <w:t xml:space="preserve">4. Comment vas-tu? **Vivre** une journée agréable? </w:t>
      </w:r>
    </w:p>
    <w:p>
      <w:r>
        <w:t xml:space="preserve">   How are you doing? Are you living a pleasant day? </w:t>
      </w:r>
    </w:p>
    <w:p>
      <w:r>
        <w:t xml:space="preserve">5. **Vivre** dans la nature est un rêve. </w:t>
      </w:r>
    </w:p>
    <w:p>
      <w:r>
        <w:t xml:space="preserve">   Living in nature is a dream.  </w:t>
      </w:r>
    </w:p>
    <w:p>
      <w:r>
        <w:t xml:space="preserve">6. Il **vire** sa direction pour aller à l'école. </w:t>
      </w:r>
    </w:p>
    <w:p>
      <w:r>
        <w:t xml:space="preserve">   He turns his direction to go to school.</w:t>
      </w:r>
    </w:p>
    <w:p>
      <w:r>
        <w:t xml:space="preserve">7. J’aime **vivre** avec mes parents. </w:t>
      </w:r>
    </w:p>
    <w:p>
      <w:r>
        <w:t xml:space="preserve">   I like living with my parents. </w:t>
      </w:r>
    </w:p>
    <w:p>
      <w:r>
        <w:t xml:space="preserve">8. Le soleil **vivre** plus fort en été. </w:t>
      </w:r>
    </w:p>
    <w:p>
      <w:r>
        <w:t xml:space="preserve">   The sun is living stronger in summer. </w:t>
      </w:r>
    </w:p>
    <w:p>
      <w:r>
        <w:t>9. Elle a beaucoup de choses à faire et **vivre**.</w:t>
      </w:r>
    </w:p>
    <w:p>
      <w:r>
        <w:t xml:space="preserve">  She has many things to do and live.</w:t>
      </w:r>
    </w:p>
    <w:p>
      <w:r>
        <w:t>10. Les gens **vire** leur attention vers les nouvelles technologies.</w:t>
      </w:r>
    </w:p>
    <w:p>
      <w:r>
        <w:t xml:space="preserve">   People are turning their attention towards new technology.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I have a beautiful view of the city.</w:t>
      </w:r>
    </w:p>
    <w:p>
      <w:r>
        <w:t xml:space="preserve">2. La femme a une vue claire des problèmes. </w:t>
      </w:r>
    </w:p>
    <w:p>
      <w:r>
        <w:t xml:space="preserve">   The woman has a clear view of the problems. </w:t>
      </w:r>
    </w:p>
    <w:p>
      <w:r>
        <w:t xml:space="preserve">3. Tu as une vue différente de moi. </w:t>
      </w:r>
    </w:p>
    <w:p>
      <w:r>
        <w:t xml:space="preserve">    You have a different view from me. </w:t>
      </w:r>
    </w:p>
    <w:p>
      <w:r>
        <w:t xml:space="preserve">4. Le tableau présente une vue panoramique de la montagne.  </w:t>
      </w:r>
    </w:p>
    <w:p>
      <w:r>
        <w:t xml:space="preserve">    The painting shows a panoramic view of the mountain. </w:t>
      </w:r>
    </w:p>
    <w:p>
      <w:r>
        <w:t xml:space="preserve">5.  La vue du restaurant était magnifique, avec une vue sur le jardin.   </w:t>
      </w:r>
    </w:p>
    <w:p>
      <w:r>
        <w:t xml:space="preserve">   The view from the restaurant was magnificent with a view of the garden.</w:t>
      </w:r>
    </w:p>
    <w:p>
      <w:r>
        <w:t xml:space="preserve">6. Elle avait une vue très précise sur les détails. </w:t>
      </w:r>
    </w:p>
    <w:p>
      <w:r>
        <w:t xml:space="preserve">   She had a very precise view of the details. </w:t>
      </w:r>
    </w:p>
    <w:p>
      <w:r>
        <w:t xml:space="preserve">7. Le photographe a pris une vue aérienne de la ville.  </w:t>
      </w:r>
    </w:p>
    <w:p>
      <w:r>
        <w:t xml:space="preserve">    The photographer took an aerial view of the city.</w:t>
      </w:r>
    </w:p>
    <w:p>
      <w:r>
        <w:t xml:space="preserve">8. Il a l'habitude d'avoir une vue très différente.  </w:t>
      </w:r>
    </w:p>
    <w:p>
      <w:r>
        <w:t xml:space="preserve">   He is used to having a very different view.  </w:t>
      </w:r>
    </w:p>
    <w:p>
      <w:r>
        <w:t xml:space="preserve">9. La nature offre une vue magnifique sur les montagnes. </w:t>
      </w:r>
    </w:p>
    <w:p>
      <w:r>
        <w:t xml:space="preserve">   Nature offers a beautiful view of the mountains.  </w:t>
      </w:r>
    </w:p>
    <w:p>
      <w:r>
        <w:t xml:space="preserve">10.  Il faut avoir une vue globale du problème. </w:t>
      </w:r>
    </w:p>
    <w:p>
      <w:r>
        <w:t xml:space="preserve">    One must have a global view of the problem.</w:t>
      </w:r>
    </w:p>
    <w:p/>
    <w:p>
      <w:r>
        <w:t>Chaussures: Shoes</w:t>
      </w:r>
    </w:p>
    <w:p/>
    <w:p>
      <w:r>
        <w:t xml:space="preserve">1.  J'ai besoin de nouvelles chaussures, ma vieille paire est démodée. </w:t>
      </w:r>
    </w:p>
    <w:p>
      <w:r>
        <w:t xml:space="preserve">    2. I need new shoes, my old pair is out of style.</w:t>
      </w:r>
    </w:p>
    <w:p>
      <w:r>
        <w:t xml:space="preserve">2. Les femmes portent des escarpins pour aller au bal. </w:t>
      </w:r>
    </w:p>
    <w:p>
      <w:r>
        <w:t xml:space="preserve">    3. Women wear heels for going to a ball.</w:t>
      </w:r>
    </w:p>
    <w:p>
      <w:r>
        <w:t xml:space="preserve">3.  Il faut changer ses chaussures avant de faire une course longue. </w:t>
      </w:r>
    </w:p>
    <w:p>
      <w:r>
        <w:t xml:space="preserve">    4. You need to change your shoes before doing a long run.</w:t>
      </w:r>
    </w:p>
    <w:p>
      <w:r>
        <w:t xml:space="preserve">4. J'aime beaucoup les chaussures confortables et faciles à porter. </w:t>
      </w:r>
    </w:p>
    <w:p>
      <w:r>
        <w:t xml:space="preserve">    5. I like very much comfortable and easy-to-wear shoes.</w:t>
      </w:r>
    </w:p>
    <w:p>
      <w:r>
        <w:t xml:space="preserve">5. Les enfants ont des chaussures de sport pour jouer au parc. </w:t>
      </w:r>
    </w:p>
    <w:p>
      <w:r>
        <w:t xml:space="preserve">    6. Children have sports shoes to play in the park.</w:t>
      </w:r>
    </w:p>
    <w:p>
      <w:r>
        <w:t xml:space="preserve">6.  Mon frère a une paire de baskets très chères. </w:t>
      </w:r>
    </w:p>
    <w:p>
      <w:r>
        <w:t xml:space="preserve">    7. My brother has a very expensive pair of sneakers.</w:t>
      </w:r>
    </w:p>
    <w:p>
      <w:r>
        <w:t xml:space="preserve">7.  Elle va aux boutiques pour choisir de nouvelles chaussures. </w:t>
      </w:r>
    </w:p>
    <w:p>
      <w:r>
        <w:t xml:space="preserve">    8. She goes to the shops to choose new shoes.</w:t>
      </w:r>
    </w:p>
    <w:p>
      <w:r>
        <w:t xml:space="preserve">8.   Les chaussures doivent être propres et bien entretenues. </w:t>
      </w:r>
    </w:p>
    <w:p>
      <w:r>
        <w:t xml:space="preserve">    9. Shoes must be clean and well-maintained. </w:t>
      </w:r>
    </w:p>
    <w:p>
      <w:r>
        <w:t xml:space="preserve">10.  Le magasin propose une large gamme de chaussures pour tous les goûts. </w:t>
      </w:r>
    </w:p>
    <w:p>
      <w:r>
        <w:t xml:space="preserve">     10. The store offers a wide range of shoes for all tastes.</w:t>
      </w:r>
    </w:p>
    <w:p/>
    <w:p>
      <w:r>
        <w:t>Tête: Head</w:t>
      </w:r>
    </w:p>
    <w:p/>
    <w:p>
      <w:r>
        <w:t xml:space="preserve">1. J'ai une tête bien pleine de questions.  </w:t>
      </w:r>
    </w:p>
    <w:p>
      <w:r>
        <w:t xml:space="preserve">    I have a head full of questions.</w:t>
      </w:r>
    </w:p>
    <w:p>
      <w:r>
        <w:t xml:space="preserve">2. La tête d'un animal est importante pour sa survie. </w:t>
      </w:r>
    </w:p>
    <w:p>
      <w:r>
        <w:t xml:space="preserve">    The head of an animal is important for its survival.</w:t>
      </w:r>
    </w:p>
    <w:p>
      <w:r>
        <w:t xml:space="preserve">3. Mes cheveux sont très longs, ils couvrent ma tête. </w:t>
      </w:r>
    </w:p>
    <w:p>
      <w:r>
        <w:t xml:space="preserve">    My hair is very long; it covers my head.</w:t>
      </w:r>
    </w:p>
    <w:p>
      <w:r>
        <w:t xml:space="preserve">4. Les enfants aiment jouer avec des peluches sur leur tête.  </w:t>
      </w:r>
    </w:p>
    <w:p>
      <w:r>
        <w:t xml:space="preserve">   Children like to play with stuffed animals on their heads.</w:t>
      </w:r>
    </w:p>
    <w:p>
      <w:r>
        <w:t xml:space="preserve">5. La tête est la partie du corps qui nous permet de penser et d'agir. </w:t>
      </w:r>
    </w:p>
    <w:p>
      <w:r>
        <w:t xml:space="preserve">    The head is the part of the body that allows us to think and act. </w:t>
      </w:r>
    </w:p>
    <w:p>
      <w:r>
        <w:t xml:space="preserve">6. Il a une tête froide et ne veut rien faire.  </w:t>
      </w:r>
    </w:p>
    <w:p>
      <w:r>
        <w:t xml:space="preserve">    He has a cold head and doesn't want to do anything. </w:t>
      </w:r>
    </w:p>
    <w:p>
      <w:r>
        <w:t xml:space="preserve">7. Elle a la tête dans les étoiles.   </w:t>
      </w:r>
    </w:p>
    <w:p>
      <w:r>
        <w:t xml:space="preserve">     She has her head in the clouds. </w:t>
      </w:r>
    </w:p>
    <w:p>
      <w:r>
        <w:t xml:space="preserve">8. J'ai besoin d'un nouveau chapeau, ma tête est en danger!  </w:t>
      </w:r>
    </w:p>
    <w:p>
      <w:r>
        <w:t xml:space="preserve">    I need a new hat; my head is at risk! </w:t>
      </w:r>
    </w:p>
    <w:p>
      <w:r>
        <w:t xml:space="preserve">9. Le médecin a regardé sa tête avec attention.  </w:t>
      </w:r>
    </w:p>
    <w:p>
      <w:r>
        <w:t xml:space="preserve">    The doctor looked at his head with attention.   </w:t>
      </w:r>
    </w:p>
    <w:p>
      <w:r>
        <w:t xml:space="preserve">10. La tête d'une femme est magnifique. </w:t>
      </w:r>
    </w:p>
    <w:p>
      <w:r>
        <w:t xml:space="preserve">    A woman's head is beautiful.</w:t>
      </w:r>
    </w:p>
    <w:p/>
    <w:p>
      <w:r>
        <w:rPr>
          <w:b/>
        </w:rPr>
        <w:t>Word: nuit | Meaning: night</w:t>
      </w:r>
    </w:p>
    <w:p/>
    <w:p>
      <w:r>
        <w:t>1. La nuit est une période de calme et d'obscurité.</w:t>
      </w:r>
    </w:p>
    <w:p>
      <w:r>
        <w:t xml:space="preserve">   The night is a time of calm and obscurity.</w:t>
      </w:r>
    </w:p>
    <w:p>
      <w:r>
        <w:t>2. J'aime dormir pendant la nuit.</w:t>
      </w:r>
    </w:p>
    <w:p>
      <w:r>
        <w:t xml:space="preserve">    I like to sleep during the night.</w:t>
      </w:r>
    </w:p>
    <w:p>
      <w:r>
        <w:t>3. Il y a beaucoup de rêves dans la nuit.</w:t>
      </w:r>
    </w:p>
    <w:p>
      <w:r>
        <w:t xml:space="preserve">   There are many dreams in the night.</w:t>
      </w:r>
    </w:p>
    <w:p>
      <w:r>
        <w:t>4. La lune brille très fort pendant la nuit.</w:t>
      </w:r>
    </w:p>
    <w:p>
      <w:r>
        <w:t xml:space="preserve">   The moon shines very brightly at night.</w:t>
      </w:r>
    </w:p>
    <w:p>
      <w:r>
        <w:t>5. Ils sont allés faire une promenade en forêt la nuit.</w:t>
      </w:r>
    </w:p>
    <w:p>
      <w:r>
        <w:t xml:space="preserve">   They went for a walk in the forest at night. </w:t>
      </w:r>
    </w:p>
    <w:p>
      <w:r>
        <w:t>6.  Les enfants aiment écouter les histoires de contes la nuit.</w:t>
      </w:r>
    </w:p>
    <w:p>
      <w:r>
        <w:t xml:space="preserve">    Children love to listen to stories at night.</w:t>
      </w:r>
    </w:p>
    <w:p>
      <w:r>
        <w:t>7. La nuit est aussi le meilleur moment pour observer les étoiles.</w:t>
      </w:r>
    </w:p>
    <w:p>
      <w:r>
        <w:t xml:space="preserve">   Night is also the best time to observe the stars.</w:t>
      </w:r>
    </w:p>
    <w:p>
      <w:r>
        <w:t xml:space="preserve">8. Le vent siffle doucement la nuit. </w:t>
      </w:r>
    </w:p>
    <w:p>
      <w:r>
        <w:t xml:space="preserve">   The wind whistles softly at night.</w:t>
      </w:r>
    </w:p>
    <w:p>
      <w:r>
        <w:t>9.  La nuit tombe, et je me prépare à aller au lit.</w:t>
      </w:r>
    </w:p>
    <w:p>
      <w:r>
        <w:t xml:space="preserve">    Night falls, and I prepare to go to bed.</w:t>
      </w:r>
    </w:p>
    <w:p>
      <w:r>
        <w:t>10. La nuit est une période très calme et paisible.</w:t>
      </w:r>
    </w:p>
    <w:p>
      <w:r>
        <w:t xml:space="preserve">    Night is a very calm and peaceful period.</w:t>
      </w:r>
    </w:p>
    <w:p/>
    <w:p>
      <w:r>
        <w:rPr>
          <w:b/>
        </w:rPr>
        <w:t>Word: vue | Meaning: view</w:t>
      </w:r>
    </w:p>
    <w:p/>
    <w:p>
      <w:r>
        <w:t xml:space="preserve">1. J'ai une **vue** imprenable sur la ville.  </w:t>
      </w:r>
    </w:p>
    <w:p>
      <w:r>
        <w:t xml:space="preserve">   I have an unobstructed view of the city.</w:t>
      </w:r>
    </w:p>
    <w:p>
      <w:r>
        <w:t xml:space="preserve">2. La scène fut une **vue** magnifique.  </w:t>
      </w:r>
    </w:p>
    <w:p>
      <w:r>
        <w:t xml:space="preserve">   The scene was a magnificent sight. </w:t>
      </w:r>
    </w:p>
    <w:p>
      <w:r>
        <w:t xml:space="preserve">3. Il faut prendre la **vue** de l’ensemble du projet.  </w:t>
      </w:r>
    </w:p>
    <w:p>
      <w:r>
        <w:t xml:space="preserve">   One must take the overall view of the project.</w:t>
      </w:r>
    </w:p>
    <w:p>
      <w:r>
        <w:t xml:space="preserve">4. La nature offre des **vues** incroyables.  </w:t>
      </w:r>
    </w:p>
    <w:p>
      <w:r>
        <w:t xml:space="preserve">   Nature offers incredible views.</w:t>
      </w:r>
    </w:p>
    <w:p>
      <w:r>
        <w:t xml:space="preserve">5. Tu as une **vue** sur les deux options possibles. </w:t>
      </w:r>
    </w:p>
    <w:p>
      <w:r>
        <w:t xml:space="preserve">   You have a view on both possible options.</w:t>
      </w:r>
    </w:p>
    <w:p>
      <w:r>
        <w:t xml:space="preserve">6. Avoir une **vue** claire est important pour la décision.  </w:t>
      </w:r>
    </w:p>
    <w:p>
      <w:r>
        <w:t xml:space="preserve">   Having a clear view is essential for the decision. </w:t>
      </w:r>
    </w:p>
    <w:p>
      <w:r>
        <w:t xml:space="preserve">7. La **vue** de l’horizon était magnifique. </w:t>
      </w:r>
    </w:p>
    <w:p>
      <w:r>
        <w:t xml:space="preserve">   The view from the horizon was beautiful.</w:t>
      </w:r>
    </w:p>
    <w:p>
      <w:r>
        <w:t xml:space="preserve">8. Il faut une **vue** réaliste de la situation.  </w:t>
      </w:r>
    </w:p>
    <w:p>
      <w:r>
        <w:t xml:space="preserve">   One needs a realistic view of the situation.</w:t>
      </w:r>
    </w:p>
    <w:p>
      <w:r>
        <w:t xml:space="preserve">9. Vous avez une **vue** unique sur les problèmes de l'entreprise.  </w:t>
      </w:r>
    </w:p>
    <w:p>
      <w:r>
        <w:t xml:space="preserve">   You have a unique view on the company's problems. </w:t>
      </w:r>
    </w:p>
    <w:p>
      <w:r>
        <w:t xml:space="preserve">10. La **vue** d'un monde sans frontières est inspirante.  </w:t>
      </w:r>
    </w:p>
    <w:p>
      <w:r>
        <w:t xml:space="preserve">   The view of a world without borders is inspiring.</w:t>
      </w:r>
    </w:p>
    <w:p/>
    <w:p>
      <w:r>
        <w:rPr>
          <w:b/>
        </w:rPr>
        <w:t>Word: soleil | Meaning: sun</w:t>
      </w:r>
    </w:p>
    <w:p/>
    <w:p>
      <w:r>
        <w:t>1. Le soleil brille dans le ciel aujourd'hui.</w:t>
      </w:r>
    </w:p>
    <w:p>
      <w:r>
        <w:t xml:space="preserve">  The sun is shining in the sky today.</w:t>
      </w:r>
    </w:p>
    <w:p>
      <w:r>
        <w:t>2. J’adore passer du temps au bord de la plage en plein soleil.</w:t>
      </w:r>
    </w:p>
    <w:p>
      <w:r>
        <w:t xml:space="preserve">  I love spending time at the beach under the sun. </w:t>
      </w:r>
    </w:p>
    <w:p>
      <w:r>
        <w:t>3. Il y a beaucoup de soleil en France.</w:t>
      </w:r>
    </w:p>
    <w:p>
      <w:r>
        <w:t xml:space="preserve">  There's a lot of sunshine in France.</w:t>
      </w:r>
    </w:p>
    <w:p>
      <w:r>
        <w:t>4. Le soleil est une source de vie et d'énergie.</w:t>
      </w:r>
    </w:p>
    <w:p>
      <w:r>
        <w:t xml:space="preserve">  The sun is a source of life and energy. </w:t>
      </w:r>
    </w:p>
    <w:p>
      <w:r>
        <w:t>5. La lumière du soleil éclaire la forêt.</w:t>
      </w:r>
    </w:p>
    <w:p>
      <w:r>
        <w:t xml:space="preserve">   The light of the sun illuminates the forest. </w:t>
      </w:r>
    </w:p>
    <w:p>
      <w:r>
        <w:t xml:space="preserve">6. L’air chaud du soleil me fait sourire. </w:t>
      </w:r>
    </w:p>
    <w:p>
      <w:r>
        <w:t xml:space="preserve">  Warm air from the sun makes me smile. </w:t>
      </w:r>
    </w:p>
    <w:p>
      <w:r>
        <w:t xml:space="preserve">7. La couleur du soleil est rouge et orangé. </w:t>
      </w:r>
    </w:p>
    <w:p>
      <w:r>
        <w:t xml:space="preserve">  The color of the sun is red and orange. </w:t>
      </w:r>
    </w:p>
    <w:p>
      <w:r>
        <w:t xml:space="preserve">8. J'ai envie de sortir dehors et profiter du soleil. </w:t>
      </w:r>
    </w:p>
    <w:p>
      <w:r>
        <w:t xml:space="preserve">   I feel like going outside and enjoying the sunshine.</w:t>
      </w:r>
    </w:p>
    <w:p>
      <w:r>
        <w:t>9. Le soleil se couche à l’approche de la nuit.</w:t>
      </w:r>
    </w:p>
    <w:p>
      <w:r>
        <w:t xml:space="preserve">  The sun sets as the night approaches. </w:t>
      </w:r>
    </w:p>
    <w:p>
      <w:r>
        <w:t xml:space="preserve">10. La météo est trop belle pour ne pas aller au soleil. </w:t>
      </w:r>
    </w:p>
    <w:p>
      <w:r>
        <w:t xml:space="preserve">   The weather is too nice to not go out in the sun.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soleil brille de manière rouge.</w:t>
      </w:r>
    </w:p>
    <w:p>
      <w:r>
        <w:t xml:space="preserve">   The sun shines in a red way.</w:t>
      </w:r>
    </w:p>
    <w:p>
      <w:r>
        <w:t>4. Les fruits rouges sont délicieux.</w:t>
      </w:r>
    </w:p>
    <w:p>
      <w:r>
        <w:t xml:space="preserve">   Red fruits are delicious.</w:t>
      </w:r>
    </w:p>
    <w:p>
      <w:r>
        <w:t xml:space="preserve">5. Il y a une femme rouge dans la photo. </w:t>
      </w:r>
    </w:p>
    <w:p>
      <w:r>
        <w:t xml:space="preserve">   There is a woman red in the photo.</w:t>
      </w:r>
    </w:p>
    <w:p>
      <w:r>
        <w:t>6. La maison est rouge et elle est très grande.</w:t>
      </w:r>
    </w:p>
    <w:p>
      <w:r>
        <w:t xml:space="preserve">   The house is red and it's very large.</w:t>
      </w:r>
    </w:p>
    <w:p>
      <w:r>
        <w:t>7. Le drapeau français est rouge, blanc et bleu.</w:t>
      </w:r>
    </w:p>
    <w:p>
      <w:r>
        <w:t xml:space="preserve">   The French flag is red, white and blue.</w:t>
      </w:r>
    </w:p>
    <w:p>
      <w:r>
        <w:t xml:space="preserve">8. Il m’a donné un bouquet de fleurs rouges. </w:t>
      </w:r>
    </w:p>
    <w:p>
      <w:r>
        <w:t xml:space="preserve">   He gave me a bouquet of red flowers.</w:t>
      </w:r>
    </w:p>
    <w:p>
      <w:r>
        <w:t xml:space="preserve">9. La tomate est rouge. </w:t>
      </w:r>
    </w:p>
    <w:p>
      <w:r>
        <w:t xml:space="preserve">    The tomato is red.</w:t>
      </w:r>
    </w:p>
    <w:p>
      <w:r>
        <w:t xml:space="preserve">10. J'aime boire du jus de fruits rouges. </w:t>
      </w:r>
    </w:p>
    <w:p>
      <w:r>
        <w:t xml:space="preserve">    I like to drink fruit juice.</w:t>
      </w:r>
    </w:p>
    <w:p/>
    <w:p>
      <w:r>
        <w:rPr>
          <w:b/>
        </w:rPr>
        <w:t>Word: Gris | Meaning: Gray</w:t>
      </w:r>
    </w:p>
    <w:p/>
    <w:p>
      <w:r>
        <w:t xml:space="preserve">1. Le costume de cette femme est gris. </w:t>
      </w:r>
    </w:p>
    <w:p>
      <w:r>
        <w:t xml:space="preserve">   The woman's costume is grey.</w:t>
      </w:r>
    </w:p>
    <w:p>
      <w:r>
        <w:t xml:space="preserve">2. La voiture était grise et poussiéreuse. </w:t>
      </w:r>
    </w:p>
    <w:p>
      <w:r>
        <w:t xml:space="preserve">   The car was grey and dusty.</w:t>
      </w:r>
    </w:p>
    <w:p>
      <w:r>
        <w:t xml:space="preserve">3.  Il y a un gris dans la peinture. </w:t>
      </w:r>
    </w:p>
    <w:p>
      <w:r>
        <w:t xml:space="preserve">   There is a gray in the paint.</w:t>
      </w:r>
    </w:p>
    <w:p>
      <w:r>
        <w:t xml:space="preserve">4. Je suis d'accord avec vous, le ciel est gris aujourd'hui. </w:t>
      </w:r>
    </w:p>
    <w:p>
      <w:r>
        <w:t xml:space="preserve">   I agree with you, the sky is grey today.</w:t>
      </w:r>
    </w:p>
    <w:p>
      <w:r>
        <w:t xml:space="preserve">5. Le gâteau était gris et doux. </w:t>
      </w:r>
    </w:p>
    <w:p>
      <w:r>
        <w:t xml:space="preserve">   The cake was grey and sweet.</w:t>
      </w:r>
    </w:p>
    <w:p>
      <w:r>
        <w:t xml:space="preserve">6. La robe de la mariée était grise et élégante. </w:t>
      </w:r>
    </w:p>
    <w:p>
      <w:r>
        <w:t xml:space="preserve">   The bride's dress was grey and elegant.</w:t>
      </w:r>
    </w:p>
    <w:p>
      <w:r>
        <w:t xml:space="preserve">7. Les murs étaient gris et sombres. </w:t>
      </w:r>
    </w:p>
    <w:p>
      <w:r>
        <w:t xml:space="preserve">   The walls were grey and dark.</w:t>
      </w:r>
    </w:p>
    <w:p>
      <w:r>
        <w:t xml:space="preserve">8.  Il y a un nuage gris sur le ciel. </w:t>
      </w:r>
    </w:p>
    <w:p>
      <w:r>
        <w:t xml:space="preserve">    There is a grey cloud on the sky.</w:t>
      </w:r>
    </w:p>
    <w:p>
      <w:r>
        <w:t xml:space="preserve">9. La ville était grise et monotone. </w:t>
      </w:r>
    </w:p>
    <w:p>
      <w:r>
        <w:t xml:space="preserve">   The city was grey and monotonous.</w:t>
      </w:r>
    </w:p>
    <w:p>
      <w:r>
        <w:t xml:space="preserve">10. J'ai besoin de couleur, j'aime la couleur rouge. </w:t>
      </w:r>
    </w:p>
    <w:p>
      <w:r>
        <w:t xml:space="preserve">  I need color, I like red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