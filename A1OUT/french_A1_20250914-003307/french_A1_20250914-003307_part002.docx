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Town</w:t>
      </w:r>
    </w:p>
    <w:p/>
    <w:p>
      <w:r>
        <w:t>1. La ville de Paris est très belle.</w:t>
      </w:r>
    </w:p>
    <w:p>
      <w:r>
        <w:t xml:space="preserve">   The city of Paris is very beautiful.</w:t>
      </w:r>
    </w:p>
    <w:p>
      <w:r>
        <w:t>2. Je vis dans une petite ville de campagne.</w:t>
      </w:r>
    </w:p>
    <w:p>
      <w:r>
        <w:t xml:space="preserve">   I live in a small countryside town.</w:t>
      </w:r>
    </w:p>
    <w:p>
      <w:r>
        <w:t>3. L'aéroport se trouve dans une grande ville.</w:t>
      </w:r>
    </w:p>
    <w:p>
      <w:r>
        <w:t xml:space="preserve">   The airport is located in a big city.</w:t>
      </w:r>
    </w:p>
    <w:p>
      <w:r>
        <w:t>4. Le marché hebdomadaire est très animé à la ville.</w:t>
      </w:r>
    </w:p>
    <w:p>
      <w:r>
        <w:t xml:space="preserve">    The weekly market is very lively in the city.</w:t>
      </w:r>
    </w:p>
    <w:p>
      <w:r>
        <w:t>5. J'ai besoin d'un taxi pour aller à la ville.</w:t>
      </w:r>
    </w:p>
    <w:p>
      <w:r>
        <w:t xml:space="preserve">   I need a taxi to go to the city. </w:t>
      </w:r>
    </w:p>
    <w:p>
      <w:r>
        <w:t>6. La ville est connue pour son architecture.</w:t>
      </w:r>
    </w:p>
    <w:p>
      <w:r>
        <w:t xml:space="preserve">   The city is known for its architecture.</w:t>
      </w:r>
    </w:p>
    <w:p>
      <w:r>
        <w:t>7. Les habitants sont très accueillants dans la ville.</w:t>
      </w:r>
    </w:p>
    <w:p>
      <w:r>
        <w:t xml:space="preserve">   Residents are very welcoming in the city.</w:t>
      </w:r>
    </w:p>
    <w:p>
      <w:r>
        <w:t>8. Le quartier de Montmartre est une ville historique.</w:t>
      </w:r>
    </w:p>
    <w:p>
      <w:r>
        <w:t xml:space="preserve">   The Montmartre district is a historical city. </w:t>
      </w:r>
    </w:p>
    <w:p>
      <w:r>
        <w:t>9.  Tu as besoin d'un visa pour entrer dans la ville?</w:t>
      </w:r>
    </w:p>
    <w:p>
      <w:r>
        <w:t xml:space="preserve">    Do you need a visa to enter the city? </w:t>
      </w:r>
    </w:p>
    <w:p>
      <w:r>
        <w:t>10.  La ville offre de nombreuses activités touristiques.</w:t>
      </w:r>
    </w:p>
    <w:p>
      <w:r>
        <w:t xml:space="preserve">   The city offers many tourist activities.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sun's light shines on the garden.</w:t>
      </w:r>
    </w:p>
    <w:p>
      <w:r>
        <w:t>2. Il y a une lumière artificielle dans la salle.</w:t>
      </w:r>
    </w:p>
    <w:p>
      <w:r>
        <w:t xml:space="preserve">   There is artificial light in the room. </w:t>
      </w:r>
    </w:p>
    <w:p>
      <w:r>
        <w:t>3.  La lumière est un élément important de l'art.</w:t>
      </w:r>
    </w:p>
    <w:p>
      <w:r>
        <w:t xml:space="preserve">   Light is an important element of art. </w:t>
      </w:r>
    </w:p>
    <w:p>
      <w:r>
        <w:t>4. La lumière du feu réchauffe les gens.</w:t>
      </w:r>
    </w:p>
    <w:p>
      <w:r>
        <w:t xml:space="preserve">   The firelight warms people up.</w:t>
      </w:r>
    </w:p>
    <w:p>
      <w:r>
        <w:t>5. J’aime la lumière naturelle de la forêt.</w:t>
      </w:r>
    </w:p>
    <w:p>
      <w:r>
        <w:t xml:space="preserve">    I like the natural light of the forest. </w:t>
      </w:r>
    </w:p>
    <w:p>
      <w:r>
        <w:t>6. Elle a besoin d'une lumière plus forte pour lire.</w:t>
      </w:r>
    </w:p>
    <w:p>
      <w:r>
        <w:t xml:space="preserve">   She needs stronger light to read.</w:t>
      </w:r>
    </w:p>
    <w:p>
      <w:r>
        <w:t>7.  La lumière du jour nous aide à vivre.</w:t>
      </w:r>
    </w:p>
    <w:p>
      <w:r>
        <w:t xml:space="preserve">   Daylight helps us live. </w:t>
      </w:r>
    </w:p>
    <w:p>
      <w:r>
        <w:t>8. La lumière est importante pour la vision.</w:t>
      </w:r>
    </w:p>
    <w:p>
      <w:r>
        <w:t xml:space="preserve">    Light is important for vision. </w:t>
      </w:r>
    </w:p>
    <w:p>
      <w:r>
        <w:t>9. Il y a une lumière rouge dans l'espace.</w:t>
      </w:r>
    </w:p>
    <w:p>
      <w:r>
        <w:t xml:space="preserve">   There is a red light in space.</w:t>
      </w:r>
    </w:p>
    <w:p>
      <w:r>
        <w:t xml:space="preserve">10.  La nuit arrive et la lumière diminue. </w:t>
      </w:r>
    </w:p>
    <w:p>
      <w:r>
        <w:t xml:space="preserve">   Night arrives and the light diminishes.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calme.</w:t>
      </w:r>
    </w:p>
    <w:p>
      <w:r>
        <w:t xml:space="preserve">   The cat is very calm.</w:t>
      </w:r>
    </w:p>
    <w:p>
      <w:r>
        <w:t>3. Il miaule souvent.</w:t>
      </w:r>
    </w:p>
    <w:p>
      <w:r>
        <w:t xml:space="preserve">   He meows often.</w:t>
      </w:r>
    </w:p>
    <w:p>
      <w:r>
        <w:t>4. La chatte est jolie.</w:t>
      </w:r>
    </w:p>
    <w:p>
      <w:r>
        <w:t xml:space="preserve">    The cat is pretty.</w:t>
      </w:r>
    </w:p>
    <w:p>
      <w:r>
        <w:t>5. Nous avons un chat domestique.</w:t>
      </w:r>
    </w:p>
    <w:p>
      <w:r>
        <w:t xml:space="preserve">   We have a domestic cat.</w:t>
      </w:r>
    </w:p>
    <w:p>
      <w:r>
        <w:t>6. Le chat est assis sur le canapé.</w:t>
      </w:r>
    </w:p>
    <w:p>
      <w:r>
        <w:t xml:space="preserve">   The cat is sitting on the couch.</w:t>
      </w:r>
    </w:p>
    <w:p>
      <w:r>
        <w:t>7. Il aime jouer avec des balles de feutre.</w:t>
      </w:r>
    </w:p>
    <w:p>
      <w:r>
        <w:t xml:space="preserve">   He likes to play with felt balls.</w:t>
      </w:r>
    </w:p>
    <w:p>
      <w:r>
        <w:t>8. L'homme a un chat noir et blanc.</w:t>
      </w:r>
    </w:p>
    <w:p>
      <w:r>
        <w:t xml:space="preserve">    The man has a black and white cat.</w:t>
      </w:r>
    </w:p>
    <w:p>
      <w:r>
        <w:t>9. Vous devez chasser les chats dans la rue.</w:t>
      </w:r>
    </w:p>
    <w:p>
      <w:r>
        <w:t xml:space="preserve">   You must chase the cats in the street. </w:t>
      </w:r>
    </w:p>
    <w:p>
      <w:r>
        <w:t xml:space="preserve">10. Le chat fait du bruit lorsqu’il est mécontent. </w:t>
      </w:r>
    </w:p>
    <w:p>
      <w:r>
        <w:t xml:space="preserve">   The cat makes noise when it's unhappy.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 xml:space="preserve">3. Mon livre d'histoire est rempli de photos. </w:t>
      </w:r>
    </w:p>
    <w:p>
      <w:r>
        <w:t xml:space="preserve">  My history book is filled with photos.</w:t>
      </w:r>
    </w:p>
    <w:p>
      <w:r>
        <w:t>4. Je lis un livre pendant mon trajet en voiture.</w:t>
      </w:r>
    </w:p>
    <w:p>
      <w:r>
        <w:t xml:space="preserve">  I read a book during my car ride.</w:t>
      </w:r>
    </w:p>
    <w:p>
      <w:r>
        <w:t xml:space="preserve">5. Le livre dit que la capitale de l'Angleterre est Londres. </w:t>
      </w:r>
    </w:p>
    <w:p>
      <w:r>
        <w:t xml:space="preserve">  The book says that the capital of England is London.</w:t>
      </w:r>
    </w:p>
    <w:p>
      <w:r>
        <w:t xml:space="preserve">6. J'ai besoin d'un nouveau livre pour commencer à lire. </w:t>
      </w:r>
    </w:p>
    <w:p>
      <w:r>
        <w:t xml:space="preserve">   I need a new book to start reading.</w:t>
      </w:r>
    </w:p>
    <w:p>
      <w:r>
        <w:t>7. Il y a beaucoup de livres dans la librairie.</w:t>
      </w:r>
    </w:p>
    <w:p>
      <w:r>
        <w:t xml:space="preserve">   There are many books in the bookstore.</w:t>
      </w:r>
    </w:p>
    <w:p>
      <w:r>
        <w:t>8. Vous cherchez un livre sur la nature?</w:t>
      </w:r>
    </w:p>
    <w:p>
      <w:r>
        <w:t xml:space="preserve">  Are you looking for a book on nature?</w:t>
      </w:r>
    </w:p>
    <w:p>
      <w:r>
        <w:t xml:space="preserve">9. J'ai lu le livre de ma grand-mère, c'était une merveille. </w:t>
      </w:r>
    </w:p>
    <w:p>
      <w:r>
        <w:t xml:space="preserve">    I read my grandmother's book, it was wonderful.</w:t>
      </w:r>
    </w:p>
    <w:p>
      <w:r>
        <w:t xml:space="preserve">10. Le livre est une source d'information précieuse. </w:t>
      </w:r>
    </w:p>
    <w:p>
      <w:r>
        <w:t xml:space="preserve">   The book is a precious source of information.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 xml:space="preserve">2. J'ai besoin d'un tableau pour mes devoirs. </w:t>
      </w:r>
    </w:p>
    <w:p>
      <w:r>
        <w:t xml:space="preserve">   I need a table for my homework.</w:t>
      </w:r>
    </w:p>
    <w:p>
      <w:r>
        <w:t>3. Il y a une table à l’extérieur de la maison.</w:t>
      </w:r>
    </w:p>
    <w:p>
      <w:r>
        <w:t xml:space="preserve">   There is a table outside the house.</w:t>
      </w:r>
    </w:p>
    <w:p>
      <w:r>
        <w:t>4. La table est en bois et elle est grande.</w:t>
      </w:r>
    </w:p>
    <w:p>
      <w:r>
        <w:t xml:space="preserve">  The table is made of wood and it's big.</w:t>
      </w:r>
    </w:p>
    <w:p>
      <w:r>
        <w:t xml:space="preserve">5. J'ai mangé à la table avec mes amis. </w:t>
      </w:r>
    </w:p>
    <w:p>
      <w:r>
        <w:t xml:space="preserve">  I ate at the table with my friends.</w:t>
      </w:r>
    </w:p>
    <w:p>
      <w:r>
        <w:t xml:space="preserve">6. Les enfants jouent à un jeu sur la table. </w:t>
      </w:r>
    </w:p>
    <w:p>
      <w:r>
        <w:t xml:space="preserve">   Children are playing a game on the table.</w:t>
      </w:r>
    </w:p>
    <w:p>
      <w:r>
        <w:t xml:space="preserve">7. Le livre de cuisine est sur la table. </w:t>
      </w:r>
    </w:p>
    <w:p>
      <w:r>
        <w:t xml:space="preserve">   The cookbook is on the table. </w:t>
      </w:r>
    </w:p>
    <w:p>
      <w:r>
        <w:t xml:space="preserve">8. Nous avons mangé au restaurant, autour d’une table. </w:t>
      </w:r>
    </w:p>
    <w:p>
      <w:r>
        <w:t xml:space="preserve">    We ate at the restaurant, around a table.</w:t>
      </w:r>
    </w:p>
    <w:p>
      <w:r>
        <w:t xml:space="preserve">9. La table a des chaises pour les invités. </w:t>
      </w:r>
    </w:p>
    <w:p>
      <w:r>
        <w:t xml:space="preserve">   The table has chairs for guests.</w:t>
      </w:r>
    </w:p>
    <w:p>
      <w:r>
        <w:t>10.  Nous avons organisé une fête et nous avons fait la table.</w:t>
      </w:r>
    </w:p>
    <w:p>
      <w:r>
        <w:t xml:space="preserve">   We organized a party and we set the table.</w:t>
      </w:r>
    </w:p>
    <w:p/>
    <w:p>
      <w:r>
        <w:rPr>
          <w:b/>
        </w:rPr>
        <w:t>Word: Haut | Meaning: High</w:t>
      </w:r>
    </w:p>
    <w:p/>
    <w:p>
      <w:r>
        <w:t>1. Le ciel est haut.</w:t>
      </w:r>
    </w:p>
    <w:p>
      <w:r>
        <w:t xml:space="preserve">  The sky is high.</w:t>
      </w:r>
    </w:p>
    <w:p>
      <w:r>
        <w:t>2. La montagne est haute.</w:t>
      </w:r>
    </w:p>
    <w:p>
      <w:r>
        <w:t xml:space="preserve">  The mountain is tall.</w:t>
      </w:r>
    </w:p>
    <w:p>
      <w:r>
        <w:t>3. Mon chapeau est haut.</w:t>
      </w:r>
    </w:p>
    <w:p>
      <w:r>
        <w:t xml:space="preserve">  My hat is high.</w:t>
      </w:r>
    </w:p>
    <w:p>
      <w:r>
        <w:t xml:space="preserve">4. Nous sommes au haut de la tour. </w:t>
      </w:r>
    </w:p>
    <w:p>
      <w:r>
        <w:t>We are at the top of the tower.</w:t>
      </w:r>
    </w:p>
    <w:p>
      <w:r>
        <w:t>5. J'ai l'impression que j'est haut.</w:t>
      </w:r>
    </w:p>
    <w:p>
      <w:r>
        <w:t xml:space="preserve"> I feel like I am high. </w:t>
      </w:r>
    </w:p>
    <w:p>
      <w:r>
        <w:t>6. Les oiseaux volent haut dans le ciel.</w:t>
      </w:r>
    </w:p>
    <w:p>
      <w:r>
        <w:t>The birds fly high in the sky.</w:t>
      </w:r>
    </w:p>
    <w:p>
      <w:r>
        <w:t>7. Il est difficile de se concentrer quand on est haut.</w:t>
      </w:r>
    </w:p>
    <w:p>
      <w:r>
        <w:t xml:space="preserve">It is difficult to concentrate when one is high. </w:t>
      </w:r>
    </w:p>
    <w:p>
      <w:r>
        <w:t>8. Le soleil brille haut dans le ciel.</w:t>
      </w:r>
    </w:p>
    <w:p>
      <w:r>
        <w:t>The sun shines high in the sky.</w:t>
      </w:r>
    </w:p>
    <w:p>
      <w:r>
        <w:t>9. Elle a un parfum très haut.</w:t>
      </w:r>
    </w:p>
    <w:p>
      <w:r>
        <w:t xml:space="preserve">She has a very high perfume. </w:t>
      </w:r>
    </w:p>
    <w:p>
      <w:r>
        <w:t>10. Il a besoin de monter haut pour voir la ville.</w:t>
      </w:r>
    </w:p>
    <w:p>
      <w:r>
        <w:t>He needs to climb high to see the city.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 xml:space="preserve">2. L'eau est essentielle à la vie. </w:t>
      </w:r>
    </w:p>
    <w:p>
      <w:r>
        <w:t xml:space="preserve">    Water is essential for life.</w:t>
      </w:r>
    </w:p>
    <w:p>
      <w:r>
        <w:t>3.  Il faut que l'eau soit filtrée avant de le boiter.</w:t>
      </w:r>
    </w:p>
    <w:p>
      <w:r>
        <w:t xml:space="preserve">   The water must be filtered before drinking it.</w:t>
      </w:r>
    </w:p>
    <w:p>
      <w:r>
        <w:t>4. J'ai bu beaucoup d'eau aujourd'hui.</w:t>
      </w:r>
    </w:p>
    <w:p>
      <w:r>
        <w:t xml:space="preserve">    I've drunk a lot of water today. </w:t>
      </w:r>
    </w:p>
    <w:p>
      <w:r>
        <w:t>5. L'eau est claire et pure.</w:t>
      </w:r>
    </w:p>
    <w:p>
      <w:r>
        <w:t xml:space="preserve">  Water is clear and pure.</w:t>
      </w:r>
    </w:p>
    <w:p>
      <w:r>
        <w:t>6. Le poisson dans l'eau nage.</w:t>
      </w:r>
    </w:p>
    <w:p>
      <w:r>
        <w:t xml:space="preserve">    The fish in the water swim.</w:t>
      </w:r>
    </w:p>
    <w:p>
      <w:r>
        <w:t>7. J'ai oublié mon sac d'eau à la plage.</w:t>
      </w:r>
    </w:p>
    <w:p>
      <w:r>
        <w:t xml:space="preserve">   I forgot my water bag at the beach. </w:t>
      </w:r>
    </w:p>
    <w:p>
      <w:r>
        <w:t>8. L'eau du robinet est froide.</w:t>
      </w:r>
    </w:p>
    <w:p>
      <w:r>
        <w:t xml:space="preserve">  Tap water is cold. </w:t>
      </w:r>
    </w:p>
    <w:p>
      <w:r>
        <w:t xml:space="preserve">9. La pluie donne de l'eau aux plantes. </w:t>
      </w:r>
    </w:p>
    <w:p>
      <w:r>
        <w:t xml:space="preserve">   Rain provides water to plants.</w:t>
      </w:r>
    </w:p>
    <w:p>
      <w:r>
        <w:t>10. L'eau bouillit à l'aide d'un fourneau.</w:t>
      </w:r>
    </w:p>
    <w:p>
      <w:r>
        <w:t xml:space="preserve">  Water boils using a stovetop.</w:t>
      </w:r>
    </w:p>
    <w:p/>
    <w:p>
      <w:r>
        <w:rPr>
          <w:b/>
        </w:rPr>
        <w:t>Word: Mur | Meaning: Wall</w:t>
      </w:r>
    </w:p>
    <w:p/>
    <w:p>
      <w:r>
        <w:t xml:space="preserve">1. Il y a un mur de briques devant la maison. </w:t>
      </w:r>
    </w:p>
    <w:p>
      <w:r>
        <w:t xml:space="preserve">   There is a brick wall in front of the house.</w:t>
      </w:r>
    </w:p>
    <w:p>
      <w:r>
        <w:t>2. La salle à manger a un mur avec des tableaux d'art sur lui.</w:t>
      </w:r>
    </w:p>
    <w:p>
      <w:r>
        <w:t xml:space="preserve">    The dining room has a wall with paintings on it.</w:t>
      </w:r>
    </w:p>
    <w:p>
      <w:r>
        <w:t xml:space="preserve">3.  Les enfants jouaient à l'intérieur de la maison, contre le mur. </w:t>
      </w:r>
    </w:p>
    <w:p>
      <w:r>
        <w:t xml:space="preserve">   The children were playing inside the house, against the wall.</w:t>
      </w:r>
    </w:p>
    <w:p>
      <w:r>
        <w:t>4. La porte est située contre un mur extérieur.</w:t>
      </w:r>
    </w:p>
    <w:p>
      <w:r>
        <w:t xml:space="preserve">  The door is located against an exterior wall. </w:t>
      </w:r>
    </w:p>
    <w:p>
      <w:r>
        <w:t>5. Le mur de la salle de bain a des carreaux de céramique.</w:t>
      </w:r>
    </w:p>
    <w:p>
      <w:r>
        <w:t xml:space="preserve">  The bathroom wall has ceramic tiles.</w:t>
      </w:r>
    </w:p>
    <w:p>
      <w:r>
        <w:t>6. Nous avons construit un mur de clôture pour notre jardin.</w:t>
      </w:r>
    </w:p>
    <w:p>
      <w:r>
        <w:t xml:space="preserve">   We built a fence wall for our garden. </w:t>
      </w:r>
    </w:p>
    <w:p>
      <w:r>
        <w:t xml:space="preserve">7. L'architecture de la maison est caractérisée par un mur extérieur en pierre. </w:t>
      </w:r>
    </w:p>
    <w:p>
      <w:r>
        <w:t xml:space="preserve">   The house architecture is characterized by an exterior stone wall. </w:t>
      </w:r>
    </w:p>
    <w:p>
      <w:r>
        <w:t xml:space="preserve">8. La lumière du soleil illumine le mur d’une manière particulière. </w:t>
      </w:r>
    </w:p>
    <w:p>
      <w:r>
        <w:t xml:space="preserve">   The sunlight illuminates the wall in a particular way.</w:t>
      </w:r>
    </w:p>
    <w:p>
      <w:r>
        <w:t xml:space="preserve">9. Le mur de notre chambre est peint en bleu marine. </w:t>
      </w:r>
    </w:p>
    <w:p>
      <w:r>
        <w:t xml:space="preserve">    The wall of our bedroom is painted blue. </w:t>
      </w:r>
    </w:p>
    <w:p>
      <w:r>
        <w:t>10.  Nous avons besoin d'un mur de séparation pour nos nouveaux voisins.</w:t>
      </w:r>
    </w:p>
    <w:p>
      <w:r>
        <w:t xml:space="preserve">    We need a partition wall for our new neighbors.</w:t>
      </w:r>
    </w:p>
    <w:p/>
    <w:p>
      <w:r>
        <w:t>Feuilles: Leaves</w:t>
      </w:r>
    </w:p>
    <w:p/>
    <w:p>
      <w:r>
        <w:t xml:space="preserve">1. Les feuilles tombent sur le sol en automne. </w:t>
      </w:r>
    </w:p>
    <w:p>
      <w:r>
        <w:t xml:space="preserve">    The leaves fall on the ground in autumn.</w:t>
      </w:r>
    </w:p>
    <w:p>
      <w:r>
        <w:t>2. J'adore les feuilles d'érable changeant de couleur.</w:t>
      </w:r>
    </w:p>
    <w:p>
      <w:r>
        <w:t xml:space="preserve">    I love the maple leaves changing colors.</w:t>
      </w:r>
    </w:p>
    <w:p>
      <w:r>
        <w:t xml:space="preserve">3. La forêt est pleine de feuilles d’arbres majestueux. </w:t>
      </w:r>
    </w:p>
    <w:p>
      <w:r>
        <w:t xml:space="preserve">    The forest is full of majestic trees’ leaves.</w:t>
      </w:r>
    </w:p>
    <w:p>
      <w:r>
        <w:t>4. Il faut ramasser les feuilles mortes pour nettoyer le jardin.</w:t>
      </w:r>
    </w:p>
    <w:p>
      <w:r>
        <w:t xml:space="preserve">    We must gather fallen leaves to clean the garden.</w:t>
      </w:r>
    </w:p>
    <w:p>
      <w:r>
        <w:t>5. Les enfants jouent avec des feuilles dans la cour.</w:t>
      </w:r>
    </w:p>
    <w:p>
      <w:r>
        <w:t xml:space="preserve">    Children play with leaves in the courtyard.</w:t>
      </w:r>
    </w:p>
    <w:p>
      <w:r>
        <w:t xml:space="preserve">6. Elle a écrit un poème sur les feuilles de chêne. </w:t>
      </w:r>
    </w:p>
    <w:p>
      <w:r>
        <w:t xml:space="preserve">    She wrote a poem about oak leaves.</w:t>
      </w:r>
    </w:p>
    <w:p>
      <w:r>
        <w:t>7. Le jardinier utilise une feuille pour découper les herbes.</w:t>
      </w:r>
    </w:p>
    <w:p>
      <w:r>
        <w:t xml:space="preserve">    The gardener uses a leaf to cut herbs.</w:t>
      </w:r>
    </w:p>
    <w:p>
      <w:r>
        <w:t xml:space="preserve">8. La nature est magnifique avec ses feuilles d'automne. </w:t>
      </w:r>
    </w:p>
    <w:p>
      <w:r>
        <w:t xml:space="preserve">    Nature is magnificent with its autumn leaves.</w:t>
      </w:r>
    </w:p>
    <w:p>
      <w:r>
        <w:t xml:space="preserve">9. Vous pouvez utiliser les feuilles d’érable comme décorations. </w:t>
      </w:r>
    </w:p>
    <w:p>
      <w:r>
        <w:t xml:space="preserve">    You can use maple leaves as decorations.</w:t>
      </w:r>
    </w:p>
    <w:p>
      <w:r>
        <w:t xml:space="preserve">10. Il fait très froid et il y a beaucoup de feuilles mortes dans la rue. </w:t>
      </w:r>
    </w:p>
    <w:p>
      <w:r>
        <w:t xml:space="preserve">    It's very cold and there are many fallen leaves in the street.</w:t>
      </w:r>
    </w:p>
    <w:p/>
    <w:p>
      <w:r>
        <w:rPr>
          <w:b/>
        </w:rPr>
        <w:t>Word: Jour | Meaning: Day</w:t>
      </w:r>
    </w:p>
    <w:p/>
    <w:p>
      <w:r>
        <w:t>1. Il y a un nouveau jour.</w:t>
      </w:r>
    </w:p>
    <w:p>
      <w:r>
        <w:t xml:space="preserve">  There's a new day.</w:t>
      </w:r>
    </w:p>
    <w:p>
      <w:r>
        <w:t>2. Je vais à la plage aujourd’hui.</w:t>
      </w:r>
    </w:p>
    <w:p>
      <w:r>
        <w:t xml:space="preserve">  I'm going to the beach today.</w:t>
      </w:r>
    </w:p>
    <w:p>
      <w:r>
        <w:t>3. Le soleil brille sur le jour.</w:t>
      </w:r>
    </w:p>
    <w:p>
      <w:r>
        <w:t xml:space="preserve">  The sun shines on the day.</w:t>
      </w:r>
    </w:p>
    <w:p>
      <w:r>
        <w:t>4. Nous sommes partis pour un voyage à travers les champs.</w:t>
      </w:r>
    </w:p>
    <w:p>
      <w:r>
        <w:t xml:space="preserve">  We left for a journey through the fields.</w:t>
      </w:r>
    </w:p>
    <w:p>
      <w:r>
        <w:t>5. Il est temps de commencer une nouvelle routine du jour.</w:t>
      </w:r>
    </w:p>
    <w:p>
      <w:r>
        <w:t xml:space="preserve">  It's time to start a new daily routine.</w:t>
      </w:r>
    </w:p>
    <w:p>
      <w:r>
        <w:t>6. Je préfère passer la nuit au calme et le jour en plein air.</w:t>
      </w:r>
    </w:p>
    <w:p>
      <w:r>
        <w:t xml:space="preserve">  I prefer to spend the night calmly and the day outdoors.</w:t>
      </w:r>
    </w:p>
    <w:p>
      <w:r>
        <w:t xml:space="preserve">7. Les enfants ont l’habitude d’être sur place à l’heure du jour. </w:t>
      </w:r>
    </w:p>
    <w:p>
      <w:r>
        <w:t xml:space="preserve">   The children are used to being there at the time of day.</w:t>
      </w:r>
    </w:p>
    <w:p>
      <w:r>
        <w:t>8. C'est un jour important pour la fête de famille.</w:t>
      </w:r>
    </w:p>
    <w:p>
      <w:r>
        <w:t xml:space="preserve">  It's an important day for family celebrations.</w:t>
      </w:r>
    </w:p>
    <w:p>
      <w:r>
        <w:t xml:space="preserve">9. La journée est longue et parfois fatiguante. </w:t>
      </w:r>
    </w:p>
    <w:p>
      <w:r>
        <w:t xml:space="preserve">  The day is long and sometimes tiring.</w:t>
      </w:r>
    </w:p>
    <w:p>
      <w:r>
        <w:t>10. Le jour nous apporte une nouvelle énergie.</w:t>
      </w:r>
    </w:p>
    <w:p>
      <w:r>
        <w:t xml:space="preserve">  The day brings us new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