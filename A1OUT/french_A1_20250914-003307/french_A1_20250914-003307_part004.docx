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My house is small, but comfortable.</w:t>
      </w:r>
    </w:p>
    <w:p>
      <w:r>
        <w:t>2. J'habite dans une maison de campagne.</w:t>
      </w:r>
    </w:p>
    <w:p>
      <w:r>
        <w:t xml:space="preserve">  I live in a country home.</w:t>
      </w:r>
    </w:p>
    <w:p>
      <w:r>
        <w:t>3. La maison de Jean est située à l'extérieur de la ville.</w:t>
      </w:r>
    </w:p>
    <w:p>
      <w:r>
        <w:t xml:space="preserve">  Jean's house is located outside the city.</w:t>
      </w:r>
    </w:p>
    <w:p>
      <w:r>
        <w:t>4. Nous avons besoin d'une nouvelle maison pour nos enfants.</w:t>
      </w:r>
    </w:p>
    <w:p>
      <w:r>
        <w:t xml:space="preserve">  We need a new house for our children.</w:t>
      </w:r>
    </w:p>
    <w:p>
      <w:r>
        <w:t xml:space="preserve">5. Il y a une maison sur le toit avec un jardin. </w:t>
      </w:r>
    </w:p>
    <w:p>
      <w:r>
        <w:t xml:space="preserve">  There is a house on top with a garden.</w:t>
      </w:r>
    </w:p>
    <w:p>
      <w:r>
        <w:t>6. La maison de ma grand-mère est très belle.</w:t>
      </w:r>
    </w:p>
    <w:p>
      <w:r>
        <w:t xml:space="preserve">  My grandmother's house is very beautiful.</w:t>
      </w:r>
    </w:p>
    <w:p>
      <w:r>
        <w:t>7. J'ai appris à construire une maison en bois.</w:t>
      </w:r>
    </w:p>
    <w:p>
      <w:r>
        <w:t xml:space="preserve">  I learned to build a wooden house.</w:t>
      </w:r>
    </w:p>
    <w:p>
      <w:r>
        <w:t xml:space="preserve">8. Le jardin de la maison est très agréable. </w:t>
      </w:r>
    </w:p>
    <w:p>
      <w:r>
        <w:t xml:space="preserve">   The garden of the house is very pleasant.</w:t>
      </w:r>
    </w:p>
    <w:p>
      <w:r>
        <w:t>9. Mon père aime passer des moments relaxants dans sa maison.</w:t>
      </w:r>
    </w:p>
    <w:p>
      <w:r>
        <w:t xml:space="preserve">   My father likes to spend relaxing moments in his home.</w:t>
      </w:r>
    </w:p>
    <w:p>
      <w:r>
        <w:t>10. La maison de mon grand-père a une vue sur les montagnes.</w:t>
      </w:r>
    </w:p>
    <w:p>
      <w:r>
        <w:t xml:space="preserve">  Grandfather's house has a view of the mountains.</w:t>
      </w:r>
    </w:p>
    <w:p/>
    <w:p>
      <w:r>
        <w:t>Chasse: &lt;Hunting&gt;</w:t>
      </w:r>
    </w:p>
    <w:p/>
    <w:p>
      <w:r>
        <w:t xml:space="preserve">1. Je suis intéressé par la chasse au trésor.  </w:t>
      </w:r>
    </w:p>
    <w:p>
      <w:r>
        <w:t xml:space="preserve">   I am interested in treasure hunting.</w:t>
      </w:r>
    </w:p>
    <w:p>
      <w:r>
        <w:t xml:space="preserve">2. Le chien est trop grand pour les chasser à l'intérieur.  </w:t>
      </w:r>
    </w:p>
    <w:p>
      <w:r>
        <w:t xml:space="preserve">   The dog is too big to hunt indoors. </w:t>
      </w:r>
    </w:p>
    <w:p>
      <w:r>
        <w:t xml:space="preserve">3. J’ai rêvé d’une chasse au caribou.  </w:t>
      </w:r>
    </w:p>
    <w:p>
      <w:r>
        <w:t xml:space="preserve">   I dreamed of a caribou hunt. </w:t>
      </w:r>
    </w:p>
    <w:p>
      <w:r>
        <w:t xml:space="preserve">4. Les chasseurs étaient tous très enthousiastes.  </w:t>
      </w:r>
    </w:p>
    <w:p>
      <w:r>
        <w:t xml:space="preserve">   The hunters were all very excited. </w:t>
      </w:r>
    </w:p>
    <w:p>
      <w:r>
        <w:t xml:space="preserve">5. La chasse aux papillons est une activité relaxante. </w:t>
      </w:r>
    </w:p>
    <w:p>
      <w:r>
        <w:t xml:space="preserve">   Butterfly hunting is a relaxing activity.</w:t>
      </w:r>
    </w:p>
    <w:p>
      <w:r>
        <w:t>6. Il y a des restrictions sur la chasse de certaines espèces.</w:t>
      </w:r>
    </w:p>
    <w:p>
      <w:r>
        <w:t xml:space="preserve">   There are restrictions on hunting certain species. </w:t>
      </w:r>
    </w:p>
    <w:p>
      <w:r>
        <w:t xml:space="preserve">7. Le père a appris à chasser quand il était jeune.  </w:t>
      </w:r>
    </w:p>
    <w:p>
      <w:r>
        <w:t xml:space="preserve">   The father learned to hunt when he was young. </w:t>
      </w:r>
    </w:p>
    <w:p>
      <w:r>
        <w:t xml:space="preserve">8. On peut aller chasser au bord d’un lac ou d'une rivière.  </w:t>
      </w:r>
    </w:p>
    <w:p>
      <w:r>
        <w:t xml:space="preserve">   You can go hunting by the lake or a river. </w:t>
      </w:r>
    </w:p>
    <w:p>
      <w:r>
        <w:t>9. La chasse aux fourmis peut être une activité amusante.</w:t>
      </w:r>
    </w:p>
    <w:p>
      <w:r>
        <w:t xml:space="preserve">   Bug hunting can be an enjoyable activity.</w:t>
      </w:r>
    </w:p>
    <w:p>
      <w:r>
        <w:t xml:space="preserve">10.  La chasse est un sport qui demande de la patience et des compétences.  </w:t>
      </w:r>
    </w:p>
    <w:p>
      <w:r>
        <w:t xml:space="preserve">    Hunting is a sport that requires patience and skill.</w:t>
      </w:r>
    </w:p>
    <w:p/>
    <w:p>
      <w:r>
        <w:rPr>
          <w:b/>
        </w:rPr>
        <w:t>Word: Nature | Meaning:  Nature</w:t>
      </w:r>
    </w:p>
    <w:p/>
    <w:p>
      <w:r>
        <w:t xml:space="preserve">1. La nature est magnifique. </w:t>
      </w:r>
    </w:p>
    <w:p>
      <w:r>
        <w:t xml:space="preserve">  The nature is magnificent.</w:t>
      </w:r>
    </w:p>
    <w:p>
      <w:r>
        <w:t>2. J'aime beaucoup passer du temps en nature.</w:t>
      </w:r>
    </w:p>
    <w:p>
      <w:r>
        <w:t xml:space="preserve">   I like to spend time in nature.</w:t>
      </w:r>
    </w:p>
    <w:p>
      <w:r>
        <w:t>3. L'homme doit protéger la nature.</w:t>
      </w:r>
    </w:p>
    <w:p>
      <w:r>
        <w:t xml:space="preserve">   Humanity must protect nature.</w:t>
      </w:r>
    </w:p>
    <w:p>
      <w:r>
        <w:t xml:space="preserve">4. Les arbres et les fleurs sont splendides dans la nature. </w:t>
      </w:r>
    </w:p>
    <w:p>
      <w:r>
        <w:t xml:space="preserve">   Trees and flowers are beautiful in nature.</w:t>
      </w:r>
    </w:p>
    <w:p>
      <w:r>
        <w:t xml:space="preserve">5. Le soleil brille sur le paysage naturel. </w:t>
      </w:r>
    </w:p>
    <w:p>
      <w:r>
        <w:t xml:space="preserve">    The sun shines on the natural landscape.</w:t>
      </w:r>
    </w:p>
    <w:p>
      <w:r>
        <w:t xml:space="preserve">6. La pollution nuit à l'équilibre de la nature. </w:t>
      </w:r>
    </w:p>
    <w:p>
      <w:r>
        <w:t xml:space="preserve">    Pollution damages the balance of nature.</w:t>
      </w:r>
    </w:p>
    <w:p>
      <w:r>
        <w:t xml:space="preserve">7. Les animaux sauvages vivent dans la nature. </w:t>
      </w:r>
    </w:p>
    <w:p>
      <w:r>
        <w:t xml:space="preserve">   Wild animals live in nature.</w:t>
      </w:r>
    </w:p>
    <w:p>
      <w:r>
        <w:t xml:space="preserve">8. Je suis fasciné par les éléments naturels. </w:t>
      </w:r>
    </w:p>
    <w:p>
      <w:r>
        <w:t xml:space="preserve">  I am fascinated by natural elements.</w:t>
      </w:r>
    </w:p>
    <w:p>
      <w:r>
        <w:t>9. On peut apprendre beaucoup sur la nature en explorant les parcs.</w:t>
      </w:r>
    </w:p>
    <w:p>
      <w:r>
        <w:t xml:space="preserve">    We can learn a lot about nature by exploring parks.</w:t>
      </w:r>
    </w:p>
    <w:p>
      <w:r>
        <w:t xml:space="preserve">10. La nature est un trésor précieux qui doit être préservée. </w:t>
      </w:r>
    </w:p>
    <w:p>
      <w:r>
        <w:t xml:space="preserve">   Nature is a precious treasure that must be preserved.</w:t>
      </w:r>
    </w:p>
    <w:p/>
    <w:p>
      <w:r>
        <w:t>Tête: Head</w:t>
      </w:r>
    </w:p>
    <w:p/>
    <w:p>
      <w:r>
        <w:t>1.  J’ai une tête très occupée avec mes projets.</w:t>
      </w:r>
    </w:p>
    <w:p>
      <w:r>
        <w:t xml:space="preserve">   My head is very busy with my projects.</w:t>
      </w:r>
    </w:p>
    <w:p>
      <w:r>
        <w:t>2.  La femme avait une tête blonde et d'une beauté exceptionnelle.</w:t>
      </w:r>
    </w:p>
    <w:p>
      <w:r>
        <w:t xml:space="preserve">    The woman had blonde hair and exceptional beauty.</w:t>
      </w:r>
    </w:p>
    <w:p>
      <w:r>
        <w:t>3.  Il a un visage rond, mais sa tête est très forte.</w:t>
      </w:r>
    </w:p>
    <w:p>
      <w:r>
        <w:t xml:space="preserve">   He has a round face, but his head is very strong.</w:t>
      </w:r>
    </w:p>
    <w:p>
      <w:r>
        <w:t>4.  Le chef de la mission s’est arrêté pour discuter avec la tête du département.</w:t>
      </w:r>
    </w:p>
    <w:p>
      <w:r>
        <w:t xml:space="preserve">   The head of the mission stopped to discuss with the department's head. </w:t>
      </w:r>
    </w:p>
    <w:p>
      <w:r>
        <w:t xml:space="preserve">5.  La tête d’un enfant est très sensible. </w:t>
      </w:r>
    </w:p>
    <w:p>
      <w:r>
        <w:t xml:space="preserve">    A child’s head is very sensitive. </w:t>
      </w:r>
    </w:p>
    <w:p>
      <w:r>
        <w:t xml:space="preserve">6.  Je dois déconnecter ma tête et me concentrer sur les tâches à accomplir. </w:t>
      </w:r>
    </w:p>
    <w:p>
      <w:r>
        <w:t xml:space="preserve">   I must disconnect my mind and focus on the tasks to be accomplished.</w:t>
      </w:r>
    </w:p>
    <w:p>
      <w:r>
        <w:t xml:space="preserve">7.  Le médecin m’a conseillé de mettre une tête dans un bol d’eau pour calmer mon stress. </w:t>
      </w:r>
    </w:p>
    <w:p>
      <w:r>
        <w:t xml:space="preserve">    The doctor advised me to put my head in a bowl of water to calm my stress.</w:t>
      </w:r>
    </w:p>
    <w:p>
      <w:r>
        <w:t xml:space="preserve">8.  Il est important de prendre soin de la tête, surtout pendant les moments de stress et d’anxiete. </w:t>
      </w:r>
    </w:p>
    <w:p>
      <w:r>
        <w:t xml:space="preserve">    It is important to take care of the head, especially during times of stress and anxiety.</w:t>
      </w:r>
    </w:p>
    <w:p>
      <w:r>
        <w:t xml:space="preserve">9.  J’ai besoin d’un nouveau chapeau qui me permette de cacher ma tête. </w:t>
      </w:r>
    </w:p>
    <w:p>
      <w:r>
        <w:t xml:space="preserve">   I need a new hat that allows me to hide my head. </w:t>
      </w:r>
    </w:p>
    <w:p>
      <w:r>
        <w:t xml:space="preserve">10. Le vent a secoué la tête de l'enfant. </w:t>
      </w:r>
    </w:p>
    <w:p>
      <w:r>
        <w:t xml:space="preserve">    The wind shook the child’s head.</w:t>
      </w:r>
    </w:p>
    <w:p/>
    <w:p>
      <w:r>
        <w:rPr>
          <w:b/>
        </w:rPr>
        <w:t>Word: Vent | Meaning: Wind</w:t>
      </w:r>
    </w:p>
    <w:p/>
    <w:p>
      <w:r>
        <w:t xml:space="preserve">1. Le vent est fort aujourd'hui. </w:t>
      </w:r>
    </w:p>
    <w:p>
      <w:r>
        <w:t xml:space="preserve">    The wind is strong today.</w:t>
      </w:r>
    </w:p>
    <w:p>
      <w:r>
        <w:t>2. J'aime les vents frais de la montagne.</w:t>
      </w:r>
    </w:p>
    <w:p>
      <w:r>
        <w:t xml:space="preserve">   I like the fresh mountain winds.</w:t>
      </w:r>
    </w:p>
    <w:p>
      <w:r>
        <w:t>3. La vitesse du vent change constamment.</w:t>
      </w:r>
    </w:p>
    <w:p>
      <w:r>
        <w:t xml:space="preserve">   The speed of the wind constantly changes.</w:t>
      </w:r>
    </w:p>
    <w:p>
      <w:r>
        <w:t>4. Les enfants s'amusent au bord du vent.</w:t>
      </w:r>
    </w:p>
    <w:p>
      <w:r>
        <w:t xml:space="preserve">   The children are having fun at the edge of the wind.</w:t>
      </w:r>
    </w:p>
    <w:p>
      <w:r>
        <w:t xml:space="preserve">5. Le vent nous a poussé vers l'autre rive. </w:t>
      </w:r>
    </w:p>
    <w:p>
      <w:r>
        <w:t xml:space="preserve">   The wind pushed us towards the other bank.</w:t>
      </w:r>
    </w:p>
    <w:p>
      <w:r>
        <w:t>6. Il y avait un vent froid et violent dans la région.</w:t>
      </w:r>
    </w:p>
    <w:p>
      <w:r>
        <w:t xml:space="preserve">   There was a cold and violent wind in the region.</w:t>
      </w:r>
    </w:p>
    <w:p>
      <w:r>
        <w:t>7. Le vent siffle à travers les feuilles des arbres.</w:t>
      </w:r>
    </w:p>
    <w:p>
      <w:r>
        <w:t xml:space="preserve">    The wind whistles through the leaves of the trees. </w:t>
      </w:r>
    </w:p>
    <w:p>
      <w:r>
        <w:t>8. La nature s'active en présence du vent.</w:t>
      </w:r>
    </w:p>
    <w:p>
      <w:r>
        <w:t xml:space="preserve">    Nature is active with the presence of the wind.</w:t>
      </w:r>
    </w:p>
    <w:p>
      <w:r>
        <w:t>9. Il est important de porter un chapeau et une veste face au vent.</w:t>
      </w:r>
    </w:p>
    <w:p>
      <w:r>
        <w:t xml:space="preserve">   It is important to wear a hat and coat against the wind.</w:t>
      </w:r>
    </w:p>
    <w:p>
      <w:r>
        <w:t xml:space="preserve">10.  La ville était enveloppée par le vent froid de l'hiver. </w:t>
      </w:r>
    </w:p>
    <w:p>
      <w:r>
        <w:t xml:space="preserve">    The city was enveloped by the cold winter wind.</w:t>
      </w:r>
    </w:p>
    <w:p/>
    <w:p>
      <w:r>
        <w:rPr>
          <w:b/>
        </w:rPr>
        <w:t>Word: Fleur | Meaning: Flower</w:t>
      </w:r>
    </w:p>
    <w:p/>
    <w:p>
      <w:r>
        <w:t>1. La fleur est délicieuse, j'adore son parfum.</w:t>
      </w:r>
    </w:p>
    <w:p>
      <w:r>
        <w:t xml:space="preserve">    The flower is delicious, I love its fragrance.</w:t>
      </w:r>
    </w:p>
    <w:p>
      <w:r>
        <w:t>2. Je admire les fleurs que j'observe dans la nature.</w:t>
      </w:r>
    </w:p>
    <w:p>
      <w:r>
        <w:t xml:space="preserve">    I admire the flowers that I observe in nature. </w:t>
      </w:r>
    </w:p>
    <w:p>
      <w:r>
        <w:t>3. Il y a de nombreuses fleurs dans ce jardin.</w:t>
      </w:r>
    </w:p>
    <w:p>
      <w:r>
        <w:t xml:space="preserve">    There are many flowers in this garden.</w:t>
      </w:r>
    </w:p>
    <w:p>
      <w:r>
        <w:t>4. La fleur représente l'amour et la beauté.</w:t>
      </w:r>
    </w:p>
    <w:p>
      <w:r>
        <w:t xml:space="preserve">    The flower represents love and beauty.</w:t>
      </w:r>
    </w:p>
    <w:p>
      <w:r>
        <w:t>5.  Je suis fascinée par les couleurs des fleurs.</w:t>
      </w:r>
    </w:p>
    <w:p>
      <w:r>
        <w:t xml:space="preserve">    I am fascinated by the colours of the flowers. </w:t>
      </w:r>
    </w:p>
    <w:p>
      <w:r>
        <w:t>6. L’un de mes fleurs préférées est le lys.</w:t>
      </w:r>
    </w:p>
    <w:p>
      <w:r>
        <w:t xml:space="preserve">    One of my favourite flowers is the rose. </w:t>
      </w:r>
    </w:p>
    <w:p>
      <w:r>
        <w:t>7. Je vais acheter une fleur pour la fête d'anniversaire.</w:t>
      </w:r>
    </w:p>
    <w:p>
      <w:r>
        <w:t xml:space="preserve">    I will buy a flower for the birthday party. </w:t>
      </w:r>
    </w:p>
    <w:p>
      <w:r>
        <w:t>8.  J'ai besoin d'acheter des fleurs fraîches.</w:t>
      </w:r>
    </w:p>
    <w:p>
      <w:r>
        <w:t xml:space="preserve">    I need to buy fresh flowers.</w:t>
      </w:r>
    </w:p>
    <w:p>
      <w:r>
        <w:t>9. Les fleurs sont un symbole de joie et d’espoir.</w:t>
      </w:r>
    </w:p>
    <w:p>
      <w:r>
        <w:t xml:space="preserve">    Flowers are a symbol of joy and hope. </w:t>
      </w:r>
    </w:p>
    <w:p>
      <w:r>
        <w:t>10. J'adore les fleurs qui fleurissent au printemps.</w:t>
      </w:r>
    </w:p>
    <w:p>
      <w:r>
        <w:t xml:space="preserve">     I love the flowers that blossom in spring.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Il aime regarder le ciel nocturne.</w:t>
      </w:r>
    </w:p>
    <w:p>
      <w:r>
        <w:t xml:space="preserve">  He loves to watch the night sky.</w:t>
      </w:r>
    </w:p>
    <w:p>
      <w:r>
        <w:t>3. La météo annonce un ciel gris pour demain.</w:t>
      </w:r>
    </w:p>
    <w:p>
      <w:r>
        <w:t xml:space="preserve">  The weather forecast predicts a grey sky for tomorrow.</w:t>
      </w:r>
    </w:p>
    <w:p>
      <w:r>
        <w:t>4. Les nuages sont dispersés sur le ciel.</w:t>
      </w:r>
    </w:p>
    <w:p>
      <w:r>
        <w:t xml:space="preserve">  Clouds are scattered across the sky.</w:t>
      </w:r>
    </w:p>
    <w:p>
      <w:r>
        <w:t>5. J'ai vu les oiseaux dans le ciel.</w:t>
      </w:r>
    </w:p>
    <w:p>
      <w:r>
        <w:t xml:space="preserve">  I saw birds in the sky.</w:t>
      </w:r>
    </w:p>
    <w:p>
      <w:r>
        <w:t>6. La lumière du soleil traverse le ciel.</w:t>
      </w:r>
    </w:p>
    <w:p>
      <w:r>
        <w:t xml:space="preserve">  The light of the sun crosses the sky.</w:t>
      </w:r>
    </w:p>
    <w:p>
      <w:r>
        <w:t xml:space="preserve">7. Nous avons planifié un voyage au sommet du ciel. </w:t>
      </w:r>
    </w:p>
    <w:p>
      <w:r>
        <w:t xml:space="preserve">  We planned a trip to the top of the sky.</w:t>
      </w:r>
    </w:p>
    <w:p>
      <w:r>
        <w:t>8. Le ciel est la limite entre terre et l'espace.</w:t>
      </w:r>
    </w:p>
    <w:p>
      <w:r>
        <w:t xml:space="preserve">  The sky is the limit between earth and space.</w:t>
      </w:r>
    </w:p>
    <w:p>
      <w:r>
        <w:t>9. Elle regarde le ciel avec une expression heureuse.</w:t>
      </w:r>
    </w:p>
    <w:p>
      <w:r>
        <w:t xml:space="preserve">  She looks at the sky with a happy expression. </w:t>
      </w:r>
    </w:p>
    <w:p>
      <w:r>
        <w:t>10. La couleur du ciel change constamment.</w:t>
      </w:r>
    </w:p>
    <w:p>
      <w:r>
        <w:t xml:space="preserve">  The color of the sky changes constantly.</w:t>
      </w:r>
    </w:p>
    <w:p/>
    <w:p>
      <w:r>
        <w:t>Fleurs: Flowers |  Blooms, flowers</w:t>
      </w:r>
    </w:p>
    <w:p/>
    <w:p>
      <w:r>
        <w:t>1. J'adore les fleurs de lys.</w:t>
      </w:r>
    </w:p>
    <w:p>
      <w:r>
        <w:t xml:space="preserve">    I love the lilies.</w:t>
      </w:r>
    </w:p>
    <w:p>
      <w:r>
        <w:t>2. Les fleurs apportent beaucoup de couleur à la ville.</w:t>
      </w:r>
    </w:p>
    <w:p>
      <w:r>
        <w:t xml:space="preserve">   Flowers bring a lot of color to the city.</w:t>
      </w:r>
    </w:p>
    <w:p>
      <w:r>
        <w:t>3. J'ai des fleurs dans mon jardin.</w:t>
      </w:r>
    </w:p>
    <w:p>
      <w:r>
        <w:t xml:space="preserve">    I have flowers in my garden.</w:t>
      </w:r>
    </w:p>
    <w:p>
      <w:r>
        <w:t>4. La fleur de lis est une belle fleur.</w:t>
      </w:r>
    </w:p>
    <w:p>
      <w:r>
        <w:t xml:space="preserve">    The lotus flower is a beautiful flower. </w:t>
      </w:r>
    </w:p>
    <w:p>
      <w:r>
        <w:t xml:space="preserve">5. Les fleurs de printemps sont très belles. </w:t>
      </w:r>
    </w:p>
    <w:p>
      <w:r>
        <w:t xml:space="preserve">   Spring flowers are very pretty.</w:t>
      </w:r>
    </w:p>
    <w:p>
      <w:r>
        <w:t>6. Je crois que les fleurs symbolisent la vie.</w:t>
      </w:r>
    </w:p>
    <w:p>
      <w:r>
        <w:t xml:space="preserve">    I think that flowers symbolize life.</w:t>
      </w:r>
    </w:p>
    <w:p>
      <w:r>
        <w:t>7. La nature est pleine de fleurs.</w:t>
      </w:r>
    </w:p>
    <w:p>
      <w:r>
        <w:t xml:space="preserve">    Nature is full of flowers.</w:t>
      </w:r>
    </w:p>
    <w:p>
      <w:r>
        <w:t>8. Il y a des milliers de fleurs dans ce jardin.</w:t>
      </w:r>
    </w:p>
    <w:p>
      <w:r>
        <w:t xml:space="preserve">    There are thousands of flowers in this garden.</w:t>
      </w:r>
    </w:p>
    <w:p>
      <w:r>
        <w:t xml:space="preserve">9. J'ai besoin d'un bouquet de fleurs pour ma maman. </w:t>
      </w:r>
    </w:p>
    <w:p>
      <w:r>
        <w:t xml:space="preserve">    I need a bouquet of flowers for my mom.</w:t>
      </w:r>
    </w:p>
    <w:p>
      <w:r>
        <w:t>10. Les fleurs sont très utiles pour la santé.</w:t>
      </w:r>
    </w:p>
    <w:p>
      <w:r>
        <w:t xml:space="preserve">    Flowers are very useful for health.</w:t>
      </w:r>
    </w:p>
    <w:p/>
    <w:p>
      <w:r>
        <w:rPr>
          <w:b/>
        </w:rPr>
        <w:t>Word: Gagner | Meaning: To win, to earn</w:t>
      </w:r>
    </w:p>
    <w:p/>
    <w:p>
      <w:r>
        <w:t>1. Je gagne beaucoup d'argent en tant que développeur web.</w:t>
      </w:r>
    </w:p>
    <w:p>
      <w:r>
        <w:t xml:space="preserve">   I earn a lot of money as a web developer.</w:t>
      </w:r>
    </w:p>
    <w:p>
      <w:r>
        <w:t>2.  Pour gagner un prix, vous devez faire preuve de créativité.</w:t>
      </w:r>
    </w:p>
    <w:p>
      <w:r>
        <w:t xml:space="preserve">   To win a prize, you need to be creative. </w:t>
      </w:r>
    </w:p>
    <w:p>
      <w:r>
        <w:t>3. La course à la vitesse est difficile, mais il faut gagner pour être le premier.</w:t>
      </w:r>
    </w:p>
    <w:p>
      <w:r>
        <w:t xml:space="preserve">   Speed running is difficult, but you have to win to be the first.</w:t>
      </w:r>
    </w:p>
    <w:p>
      <w:r>
        <w:t xml:space="preserve">4.  Mon ami gagne beaucoup à jouer au poker. </w:t>
      </w:r>
    </w:p>
    <w:p>
      <w:r>
        <w:t xml:space="preserve">    My friend earns a lot playing poker. </w:t>
      </w:r>
    </w:p>
    <w:p>
      <w:r>
        <w:t>5.  J'ai gagné une place sur la liste d'attente.</w:t>
      </w:r>
    </w:p>
    <w:p>
      <w:r>
        <w:t xml:space="preserve">   I got a spot on the waiting list.</w:t>
      </w:r>
    </w:p>
    <w:p>
      <w:r>
        <w:t>6.  Il est important de gagner des amis et de les garder.</w:t>
      </w:r>
    </w:p>
    <w:p>
      <w:r>
        <w:t xml:space="preserve">   It’s important to win friends and keep them.</w:t>
      </w:r>
    </w:p>
    <w:p>
      <w:r>
        <w:t>7.  Gagner en confiance est essentiel pour réussir.</w:t>
      </w:r>
    </w:p>
    <w:p>
      <w:r>
        <w:t xml:space="preserve">    Winning confidence is essential for success. </w:t>
      </w:r>
    </w:p>
    <w:p>
      <w:r>
        <w:t>8.  J'ai gagné une nouvelle compétence grâce à l'apprentissage d'une nouvelle langue.</w:t>
      </w:r>
    </w:p>
    <w:p>
      <w:r>
        <w:t xml:space="preserve">    I acquired a new skill through the learning of a new language. </w:t>
      </w:r>
    </w:p>
    <w:p>
      <w:r>
        <w:t>9.  Il faut faire preuve de persévérance pour gagner la course.</w:t>
      </w:r>
    </w:p>
    <w:p>
      <w:r>
        <w:t xml:space="preserve">   You need to show perseverance to win the race.</w:t>
      </w:r>
    </w:p>
    <w:p>
      <w:r>
        <w:t xml:space="preserve">10. Pour réussir, il faut gagner le soutien des autres. </w:t>
      </w:r>
    </w:p>
    <w:p>
      <w:r>
        <w:t xml:space="preserve">    To succeed, you must win the support of others.</w:t>
      </w:r>
    </w:p>
    <w:p/>
    <w:p>
      <w:r>
        <w:rPr>
          <w:b/>
        </w:rPr>
        <w:t>Word: Soleil | Meaning: Sun</w:t>
      </w:r>
    </w:p>
    <w:p/>
    <w:p>
      <w:r>
        <w:t>1. Le soleil brille aujourd'hui, ce qui me donne de l'énergie.</w:t>
      </w:r>
    </w:p>
    <w:p>
      <w:r>
        <w:t xml:space="preserve">    The sun shines today, giving me energy.</w:t>
      </w:r>
    </w:p>
    <w:p>
      <w:r>
        <w:t>2. Nous sommes allés au bord de la plage pour profiter du soleil.</w:t>
      </w:r>
    </w:p>
    <w:p>
      <w:r>
        <w:t xml:space="preserve">    We went to the beach to enjoy the sunshine.</w:t>
      </w:r>
    </w:p>
    <w:p>
      <w:r>
        <w:t>3. L'été arrive et le soleil est très chaud.</w:t>
      </w:r>
    </w:p>
    <w:p>
      <w:r>
        <w:t xml:space="preserve">    Summer is arriving and the sun is very hot. </w:t>
      </w:r>
    </w:p>
    <w:p>
      <w:r>
        <w:t>4. Il y a beaucoup de gens qui aiment se baigner sous le soleil.</w:t>
      </w:r>
    </w:p>
    <w:p>
      <w:r>
        <w:t xml:space="preserve">    Many people like to swim in the sun.</w:t>
      </w:r>
    </w:p>
    <w:p>
      <w:r>
        <w:t>5. Le soleil s'est couché à l'heure du coucher de soleil.</w:t>
      </w:r>
    </w:p>
    <w:p>
      <w:r>
        <w:t xml:space="preserve">    The sun has set at sunset time. </w:t>
      </w:r>
    </w:p>
    <w:p>
      <w:r>
        <w:t xml:space="preserve">6. J'adore regarder les oiseaux voler dans le ciel au soleil. </w:t>
      </w:r>
    </w:p>
    <w:p>
      <w:r>
        <w:t xml:space="preserve">   I love watching birds fly in the sky at noon. </w:t>
      </w:r>
    </w:p>
    <w:p>
      <w:r>
        <w:t xml:space="preserve">7. L'air est chaud et agréable grâce au soleil qui brille aujourd'hui.  </w:t>
      </w:r>
    </w:p>
    <w:p>
      <w:r>
        <w:t xml:space="preserve">    The air is warm and pleasant thanks to the sun shining today. </w:t>
      </w:r>
    </w:p>
    <w:p>
      <w:r>
        <w:t>8. Les enfants jouent dehors, profiter du soleil et de la chaleur.</w:t>
      </w:r>
    </w:p>
    <w:p>
      <w:r>
        <w:t xml:space="preserve">   Children are playing outside, enjoying the sunshine and heat.</w:t>
      </w:r>
    </w:p>
    <w:p>
      <w:r>
        <w:t xml:space="preserve">9. Le soleil illumine la ville et nous apporte de la lumière. </w:t>
      </w:r>
    </w:p>
    <w:p>
      <w:r>
        <w:t xml:space="preserve">    The sun illuminates the city and brings us light. </w:t>
      </w:r>
    </w:p>
    <w:p>
      <w:r>
        <w:t xml:space="preserve">10.  Il faut prendre des précautions face aux rayons du soleil. </w:t>
      </w:r>
    </w:p>
    <w:p>
      <w:r>
        <w:t xml:space="preserve">   We need to take precautions against the sun's rays.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