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est brillante ce matin.</w:t>
      </w:r>
    </w:p>
    <w:p>
      <w:r>
        <w:t xml:space="preserve">    The sunlight is bright this morning.</w:t>
      </w:r>
    </w:p>
    <w:p>
      <w:r>
        <w:t>2. J'aime la lumière des bougies dans la nuit.</w:t>
      </w:r>
    </w:p>
    <w:p>
      <w:r>
        <w:t xml:space="preserve">   I like the light of candles at night.</w:t>
      </w:r>
    </w:p>
    <w:p>
      <w:r>
        <w:t xml:space="preserve">3. Il y a beaucoup de lumière dans la salle de classe. </w:t>
      </w:r>
    </w:p>
    <w:p>
      <w:r>
        <w:t xml:space="preserve">   There is a lot of light in the classroom.</w:t>
      </w:r>
    </w:p>
    <w:p>
      <w:r>
        <w:t xml:space="preserve">4. La lumière bleue est bonne pour les yeux. </w:t>
      </w:r>
    </w:p>
    <w:p>
      <w:r>
        <w:t xml:space="preserve">    Blue light is good for the eyes. </w:t>
      </w:r>
    </w:p>
    <w:p>
      <w:r>
        <w:t>5. Le soleil se couche, la lumière diminue.</w:t>
      </w:r>
    </w:p>
    <w:p>
      <w:r>
        <w:t xml:space="preserve">    The sun sets, the light diminishes.</w:t>
      </w:r>
    </w:p>
    <w:p>
      <w:r>
        <w:t xml:space="preserve">6. On utilise une lampe de poche pour avoir une lumière plus forte. </w:t>
      </w:r>
    </w:p>
    <w:p>
      <w:r>
        <w:t xml:space="preserve">   We use a flashlight to have more light.</w:t>
      </w:r>
    </w:p>
    <w:p>
      <w:r>
        <w:t xml:space="preserve">7. La lumière est essentielle pour voir dans la nuit.  </w:t>
      </w:r>
    </w:p>
    <w:p>
      <w:r>
        <w:t xml:space="preserve">    Light is essential for seeing at night.</w:t>
      </w:r>
    </w:p>
    <w:p>
      <w:r>
        <w:t xml:space="preserve">8.  La lune brille avec une lumière blanche et douce. </w:t>
      </w:r>
    </w:p>
    <w:p>
      <w:r>
        <w:t xml:space="preserve">   The moon shines with white and gentle light.</w:t>
      </w:r>
    </w:p>
    <w:p>
      <w:r>
        <w:t xml:space="preserve">9. Il y a une lumière rouge sur la table. </w:t>
      </w:r>
    </w:p>
    <w:p>
      <w:r>
        <w:t xml:space="preserve">   There is a red light on the table.</w:t>
      </w:r>
    </w:p>
    <w:p>
      <w:r>
        <w:t xml:space="preserve">10. La lumière est importante pour nous, elle nous aide à vivre.  </w:t>
      </w:r>
    </w:p>
    <w:p>
      <w:r>
        <w:t xml:space="preserve">    Light is important for us, it helps us live.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 The table is in the kitchen.</w:t>
      </w:r>
    </w:p>
    <w:p>
      <w:r>
        <w:t>2. J'ai besoin d'une table pour travailler.</w:t>
      </w:r>
    </w:p>
    <w:p>
      <w:r>
        <w:t xml:space="preserve">   I need a table to work on.</w:t>
      </w:r>
    </w:p>
    <w:p>
      <w:r>
        <w:t>3.  La table du restaurant est très spacieuse.</w:t>
      </w:r>
    </w:p>
    <w:p>
      <w:r>
        <w:t xml:space="preserve">    The restaurant table is very spacious. </w:t>
      </w:r>
    </w:p>
    <w:p>
      <w:r>
        <w:t>4. La table de la salle à manger est décorée avec des fleurs.</w:t>
      </w:r>
    </w:p>
    <w:p>
      <w:r>
        <w:t xml:space="preserve">    The dining room table is decorated with flowers. </w:t>
      </w:r>
    </w:p>
    <w:p>
      <w:r>
        <w:t>5. Il a placé une carte sur la table.</w:t>
      </w:r>
    </w:p>
    <w:p>
      <w:r>
        <w:t xml:space="preserve">   He placed a card on the table.</w:t>
      </w:r>
    </w:p>
    <w:p>
      <w:r>
        <w:t>6.  Il y a beaucoup de tables dans le restaurant.</w:t>
      </w:r>
    </w:p>
    <w:p>
      <w:r>
        <w:t xml:space="preserve">    There are many tables in the restaurant. </w:t>
      </w:r>
    </w:p>
    <w:p>
      <w:r>
        <w:t>7.  Je veux une table à manger pour deux personnes.</w:t>
      </w:r>
    </w:p>
    <w:p>
      <w:r>
        <w:t xml:space="preserve">    I want a dining table for two people. </w:t>
      </w:r>
    </w:p>
    <w:p>
      <w:r>
        <w:t xml:space="preserve">8. La table est d'un bois clair et élégant. </w:t>
      </w:r>
    </w:p>
    <w:p>
      <w:r>
        <w:t xml:space="preserve">    The table is made of light and elegant wood. </w:t>
      </w:r>
    </w:p>
    <w:p>
      <w:r>
        <w:t xml:space="preserve">9. J'ai besoin de l'aide pour mettre la table. </w:t>
      </w:r>
    </w:p>
    <w:p>
      <w:r>
        <w:t xml:space="preserve">    I need help putting the table together.  </w:t>
      </w:r>
    </w:p>
    <w:p>
      <w:r>
        <w:t>10. Le café est servi sur une table à côté du fauteuil.</w:t>
      </w:r>
    </w:p>
    <w:p>
      <w:r>
        <w:t xml:space="preserve">    Coffee is served on a table next to the armchair.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The sky is blue today.</w:t>
      </w:r>
    </w:p>
    <w:p>
      <w:r>
        <w:t>2. J'adore observer le ciel nocturne.</w:t>
      </w:r>
    </w:p>
    <w:p>
      <w:r>
        <w:t xml:space="preserve">  I love observing the night sky.</w:t>
      </w:r>
    </w:p>
    <w:p>
      <w:r>
        <w:t>3. La pluie tombe et le ciel est gris.</w:t>
      </w:r>
    </w:p>
    <w:p>
      <w:r>
        <w:t xml:space="preserve">  Rain is falling and the sky is grey.</w:t>
      </w:r>
    </w:p>
    <w:p>
      <w:r>
        <w:t>4. Il y a des nuages dans le ciel.</w:t>
      </w:r>
    </w:p>
    <w:p>
      <w:r>
        <w:t xml:space="preserve">  There are clouds in the sky.</w:t>
      </w:r>
    </w:p>
    <w:p>
      <w:r>
        <w:t>5. Le ciel était tellement grand et magnifique.</w:t>
      </w:r>
    </w:p>
    <w:p>
      <w:r>
        <w:t xml:space="preserve">  The sky was so big and magnificent. </w:t>
      </w:r>
    </w:p>
    <w:p>
      <w:r>
        <w:t>6. La vue du ciel depuis la montagne est incroyable.</w:t>
      </w:r>
    </w:p>
    <w:p>
      <w:r>
        <w:t xml:space="preserve">  The view of the sky from the mountain is incredible.</w:t>
      </w:r>
    </w:p>
    <w:p>
      <w:r>
        <w:t>7. J'ai un rêve : être à l'air libre, au sommet du ciel.</w:t>
      </w:r>
    </w:p>
    <w:p>
      <w:r>
        <w:t xml:space="preserve">  I have a dream: to be in the open air, at the peak of the sky. </w:t>
      </w:r>
    </w:p>
    <w:p>
      <w:r>
        <w:t>8. Le soleil brille dans le ciel.</w:t>
      </w:r>
    </w:p>
    <w:p>
      <w:r>
        <w:t xml:space="preserve">  The sun shines in the sky.</w:t>
      </w:r>
    </w:p>
    <w:p>
      <w:r>
        <w:t>9. Les oiseaux volent dans le ciel bleu.</w:t>
      </w:r>
    </w:p>
    <w:p>
      <w:r>
        <w:t xml:space="preserve">  Birds fly in the blue sky.</w:t>
      </w:r>
    </w:p>
    <w:p>
      <w:r>
        <w:t>10. Vous avez vu le ciel aujourd'hui?</w:t>
      </w:r>
    </w:p>
    <w:p>
      <w:r>
        <w:t xml:space="preserve">   Did you see the sky today?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importante pour la vie.</w:t>
      </w:r>
    </w:p>
    <w:p>
      <w:r>
        <w:t xml:space="preserve">   Water is important for life.</w:t>
      </w:r>
    </w:p>
    <w:p>
      <w:r>
        <w:t>3. Elle buvait de l'eau fraîche pendant le voyage.</w:t>
      </w:r>
    </w:p>
    <w:p>
      <w:r>
        <w:t xml:space="preserve">   She drank fresh water during the journey.</w:t>
      </w:r>
    </w:p>
    <w:p>
      <w:r>
        <w:t xml:space="preserve">4.  L'eau est claire et cristalline. </w:t>
      </w:r>
    </w:p>
    <w:p>
      <w:r>
        <w:t xml:space="preserve">   The water is clear and crystalline. </w:t>
      </w:r>
    </w:p>
    <w:p>
      <w:r>
        <w:t>5. L'eau salée est utilisée pour la cuisine.</w:t>
      </w:r>
    </w:p>
    <w:p>
      <w:r>
        <w:t xml:space="preserve">   Seawater is used for cooking.</w:t>
      </w:r>
    </w:p>
    <w:p>
      <w:r>
        <w:t>6. Il a fait une belle eau de javel.</w:t>
      </w:r>
    </w:p>
    <w:p>
      <w:r>
        <w:t xml:space="preserve">    He made a beautiful water of lye.</w:t>
      </w:r>
    </w:p>
    <w:p>
      <w:r>
        <w:t xml:space="preserve">7.  J'adore boire de l'eau avec des glaçons. </w:t>
      </w:r>
    </w:p>
    <w:p>
      <w:r>
        <w:t xml:space="preserve">   I love to drink water with ice cubes.</w:t>
      </w:r>
    </w:p>
    <w:p>
      <w:r>
        <w:t xml:space="preserve">8.  Nous avons bu beaucoup d'eau cette journée. </w:t>
      </w:r>
    </w:p>
    <w:p>
      <w:r>
        <w:t xml:space="preserve">  We drank a lot of water today.</w:t>
      </w:r>
    </w:p>
    <w:p>
      <w:r>
        <w:t xml:space="preserve">9.  L'eau s'écoule dans le canal. </w:t>
      </w:r>
    </w:p>
    <w:p>
      <w:r>
        <w:t xml:space="preserve">   Water flows in the canal.</w:t>
      </w:r>
    </w:p>
    <w:p>
      <w:r>
        <w:t xml:space="preserve">10. L'eau est une source de vie et de santé. </w:t>
      </w:r>
    </w:p>
    <w:p>
      <w:r>
        <w:t xml:space="preserve">   Water is a source of life and health.</w:t>
      </w:r>
    </w:p>
    <w:p/>
    <w:p>
      <w:r>
        <w:rPr>
          <w:b/>
        </w:rPr>
        <w:t>Word: ville | Meaning: town</w:t>
      </w:r>
    </w:p>
    <w:p/>
    <w:p>
      <w:r>
        <w:t>1. La ville est très animée le soir.</w:t>
      </w:r>
    </w:p>
    <w:p>
      <w:r>
        <w:t xml:space="preserve">    The city is very lively in the evening.</w:t>
      </w:r>
    </w:p>
    <w:p>
      <w:r>
        <w:t>2. Je vis dans une petite ville du sud de la France.</w:t>
      </w:r>
    </w:p>
    <w:p>
      <w:r>
        <w:t xml:space="preserve">    I live in a small town in the south of France.</w:t>
      </w:r>
    </w:p>
    <w:p>
      <w:r>
        <w:t xml:space="preserve">3. Le centre-ville offre de nombreux restaurants et cafés. </w:t>
      </w:r>
    </w:p>
    <w:p>
      <w:r>
        <w:t xml:space="preserve">   The downtown area offers many restaurants and cafes.</w:t>
      </w:r>
    </w:p>
    <w:p>
      <w:r>
        <w:t>4. J'ai envie de visiter une autre ville plus grande.</w:t>
      </w:r>
    </w:p>
    <w:p>
      <w:r>
        <w:t xml:space="preserve">   I want to visit another larger city.</w:t>
      </w:r>
    </w:p>
    <w:p>
      <w:r>
        <w:t>5. La ville est riche en histoire et en culture.</w:t>
      </w:r>
    </w:p>
    <w:p>
      <w:r>
        <w:t xml:space="preserve">    The city is rich in history and culture.</w:t>
      </w:r>
    </w:p>
    <w:p>
      <w:r>
        <w:t>6. Le marché de la ville a beaucoup d'étalages.</w:t>
      </w:r>
    </w:p>
    <w:p>
      <w:r>
        <w:t xml:space="preserve">    The city market has many stalls.</w:t>
      </w:r>
    </w:p>
    <w:p>
      <w:r>
        <w:t xml:space="preserve">7. Les habitants de la ville sont amicaux et accueillants. </w:t>
      </w:r>
    </w:p>
    <w:p>
      <w:r>
        <w:t xml:space="preserve">   The inhabitants of the city are friendly and welcoming.</w:t>
      </w:r>
    </w:p>
    <w:p>
      <w:r>
        <w:t>8. La ville est desservie par un tramway et des bus.</w:t>
      </w:r>
    </w:p>
    <w:p>
      <w:r>
        <w:t xml:space="preserve">   The city is served by a tram and buses.</w:t>
      </w:r>
    </w:p>
    <w:p>
      <w:r>
        <w:t>9. J'ai besoin d'informations sur les transports en ville.</w:t>
      </w:r>
    </w:p>
    <w:p>
      <w:r>
        <w:t xml:space="preserve">    I need information about transportation in the city. </w:t>
      </w:r>
    </w:p>
    <w:p>
      <w:r>
        <w:t>10.  Vivre dans une ville offre de nombreux avantages.</w:t>
      </w:r>
    </w:p>
    <w:p>
      <w:r>
        <w:t xml:space="preserve">   Living in a city offers many advantages.</w:t>
      </w:r>
    </w:p>
    <w:p/>
    <w:p>
      <w:r>
        <w:rPr>
          <w:b/>
        </w:rPr>
        <w:t>Word: Château | Meaning: Castle</w:t>
      </w:r>
    </w:p>
    <w:p/>
    <w:p>
      <w:r>
        <w:t>1. Le château est situé sur une colline escarpée.</w:t>
      </w:r>
    </w:p>
    <w:p>
      <w:r>
        <w:t xml:space="preserve">  The castle is located on a steep hill.</w:t>
      </w:r>
    </w:p>
    <w:p>
      <w:r>
        <w:t>2. Nous avons visité le château pendant notre voyage en France.</w:t>
      </w:r>
    </w:p>
    <w:p>
      <w:r>
        <w:t xml:space="preserve">  We visited the castle during our trip to France. </w:t>
      </w:r>
    </w:p>
    <w:p>
      <w:r>
        <w:t>3. La construction du château date du Moyen-Age.</w:t>
      </w:r>
    </w:p>
    <w:p>
      <w:r>
        <w:t xml:space="preserve">   The construction of the castle dates back to the Middle Ages.</w:t>
      </w:r>
    </w:p>
    <w:p>
      <w:r>
        <w:t>4. Le château a été témoin de nombreuses histoires et de batailles.</w:t>
      </w:r>
    </w:p>
    <w:p>
      <w:r>
        <w:t xml:space="preserve">   The castle has been witness to many stories and battles.</w:t>
      </w:r>
    </w:p>
    <w:p>
      <w:r>
        <w:t>5. Les jardins magnifiques du château sont un joyau d'urbanisme.</w:t>
      </w:r>
    </w:p>
    <w:p>
      <w:r>
        <w:t xml:space="preserve">   The beautiful gardens of the castle are a jewel of urban planning. </w:t>
      </w:r>
    </w:p>
    <w:p>
      <w:r>
        <w:t>6. La cour intérieure du château est décorée d'un magnifique système de fontaines.</w:t>
      </w:r>
    </w:p>
    <w:p>
      <w:r>
        <w:t xml:space="preserve">  The inner courtyard of the castle is decorated with a magnificent fountain system.</w:t>
      </w:r>
    </w:p>
    <w:p>
      <w:r>
        <w:t>7. Les habitants du château ont été influencés par l'histoire locale.</w:t>
      </w:r>
    </w:p>
    <w:p>
      <w:r>
        <w:t xml:space="preserve">   The inhabitants of the castle were influenced by local history. </w:t>
      </w:r>
    </w:p>
    <w:p>
      <w:r>
        <w:t>8. Le château est un symbole de la richesse et de la beauté de la France.</w:t>
      </w:r>
    </w:p>
    <w:p>
      <w:r>
        <w:t xml:space="preserve">  The castle is a symbol of the wealth and beauty of France. </w:t>
      </w:r>
    </w:p>
    <w:p>
      <w:r>
        <w:t>9. Il faut faire preuve de prudence pour visiter le château en soirée.</w:t>
      </w:r>
    </w:p>
    <w:p>
      <w:r>
        <w:t xml:space="preserve">  It is necessary to be careful when visiting the castle in the evening. </w:t>
      </w:r>
    </w:p>
    <w:p>
      <w:r>
        <w:t>10. Le château est un lieu historique qui continue d'attirer les visiteurs du monde entier.</w:t>
      </w:r>
    </w:p>
    <w:p>
      <w:r>
        <w:t xml:space="preserve">   The castle is a historical site that continues to attract visitors from around the world.</w:t>
      </w:r>
    </w:p>
    <w:p/>
    <w:p>
      <w:r>
        <w:rPr>
          <w:b/>
        </w:rPr>
        <w:t>Word: Terre | Meaning: Earth</w:t>
      </w:r>
    </w:p>
    <w:p/>
    <w:p>
      <w:r>
        <w:t xml:space="preserve">1. La Terre est un globe unique.  </w:t>
      </w:r>
    </w:p>
    <w:p>
      <w:r>
        <w:t xml:space="preserve">    The Earth is a unique globe.</w:t>
      </w:r>
    </w:p>
    <w:p>
      <w:r>
        <w:t xml:space="preserve">2. Les Français regardent la Terre depuis l'espace. </w:t>
      </w:r>
    </w:p>
    <w:p>
      <w:r>
        <w:t xml:space="preserve">    The French look at the Earth from space.</w:t>
      </w:r>
    </w:p>
    <w:p>
      <w:r>
        <w:t xml:space="preserve">3. Le soleil s'éveille sur Terre chaque matin. </w:t>
      </w:r>
    </w:p>
    <w:p>
      <w:r>
        <w:t xml:space="preserve">    The sun wakes up on Earth every morning.</w:t>
      </w:r>
    </w:p>
    <w:p>
      <w:r>
        <w:t xml:space="preserve">4. J'ai appris que la Terre est ronde. </w:t>
      </w:r>
    </w:p>
    <w:p>
      <w:r>
        <w:t xml:space="preserve">    I learned that the Earth is round.</w:t>
      </w:r>
    </w:p>
    <w:p>
      <w:r>
        <w:t xml:space="preserve">5. La Terre tourne autour du Soleil. </w:t>
      </w:r>
    </w:p>
    <w:p>
      <w:r>
        <w:t xml:space="preserve">    Earth rotates around the Sun.</w:t>
      </w:r>
    </w:p>
    <w:p>
      <w:r>
        <w:t xml:space="preserve">6. Nous devons protéger la Terre pour les générations futures. </w:t>
      </w:r>
    </w:p>
    <w:p>
      <w:r>
        <w:t xml:space="preserve">    We must protect the Earth for future generations.</w:t>
      </w:r>
    </w:p>
    <w:p>
      <w:r>
        <w:t xml:space="preserve">7. L'homme a mis des empreintes sur la Terre. </w:t>
      </w:r>
    </w:p>
    <w:p>
      <w:r>
        <w:t xml:space="preserve">    Humanity has left its marks on Earth.</w:t>
      </w:r>
    </w:p>
    <w:p>
      <w:r>
        <w:t xml:space="preserve">8. La terre est riche en ressources naturelles. </w:t>
      </w:r>
    </w:p>
    <w:p>
      <w:r>
        <w:t xml:space="preserve">    The earth is rich in natural resources.</w:t>
      </w:r>
    </w:p>
    <w:p>
      <w:r>
        <w:t xml:space="preserve">9. J'aime regarder les étoiles et penser à la terre.  </w:t>
      </w:r>
    </w:p>
    <w:p>
      <w:r>
        <w:t xml:space="preserve">   I like to look at the stars and think about Earth.</w:t>
      </w:r>
    </w:p>
    <w:p>
      <w:r>
        <w:t xml:space="preserve">10. L'agriculture, l'énergie et la pollution sont des défis pour la Terre. </w:t>
      </w:r>
    </w:p>
    <w:p>
      <w:r>
        <w:t xml:space="preserve">    Agriculture, energy, and pollution are challenges for Earth.</w:t>
      </w:r>
    </w:p>
    <w:p/>
    <w:p>
      <w:r>
        <w:rPr>
          <w:b/>
        </w:rPr>
        <w:t>Word: Voyage | Meaning: Trip</w:t>
      </w:r>
    </w:p>
    <w:p/>
    <w:p>
      <w:r>
        <w:t xml:space="preserve">1.  J'ai toujours rêvé de faire un voyage en Afrique. </w:t>
      </w:r>
    </w:p>
    <w:p>
      <w:r>
        <w:t xml:space="preserve">    * I have always dreamed of taking a trip to Africa.*</w:t>
      </w:r>
    </w:p>
    <w:p>
      <w:r>
        <w:t>2.  Le voyage à l'étranger nous permet de découvrir de nouvelles cultures.</w:t>
      </w:r>
    </w:p>
    <w:p>
      <w:r>
        <w:t xml:space="preserve">   * Traveling abroad allows us to discover new cultures.*</w:t>
      </w:r>
    </w:p>
    <w:p>
      <w:r>
        <w:t>3.  La famille du professeur organise un voyage annuel aux États-Unis.</w:t>
      </w:r>
    </w:p>
    <w:p>
      <w:r>
        <w:t xml:space="preserve">    * The professor's family organizes an annual trip to the United States.*</w:t>
      </w:r>
    </w:p>
    <w:p>
      <w:r>
        <w:t xml:space="preserve">4.  J’ai fait un voyage en train pour atteindre mon destination. </w:t>
      </w:r>
    </w:p>
    <w:p>
      <w:r>
        <w:t xml:space="preserve">    * I took a train journey to reach my destination.*</w:t>
      </w:r>
    </w:p>
    <w:p>
      <w:r>
        <w:t xml:space="preserve">5.  Elle envisage de faire un voyage dans les montagnes cet été. </w:t>
      </w:r>
    </w:p>
    <w:p>
      <w:r>
        <w:t xml:space="preserve">    * She plans to take a trip into the mountains this summer.*</w:t>
      </w:r>
    </w:p>
    <w:p>
      <w:r>
        <w:t>6.  Le voyage est une expérience enrichissante qui nous aide à grandir.</w:t>
      </w:r>
    </w:p>
    <w:p>
      <w:r>
        <w:t xml:space="preserve">    * Travel is an enriching experience that helps us grow.*</w:t>
      </w:r>
    </w:p>
    <w:p>
      <w:r>
        <w:t xml:space="preserve">7.  Il a voyagé pendant trois semaines en Europe avant de rentrer chez lui. </w:t>
      </w:r>
    </w:p>
    <w:p>
      <w:r>
        <w:t xml:space="preserve">    * He traveled for three weeks in Europe before returning home.*</w:t>
      </w:r>
    </w:p>
    <w:p>
      <w:r>
        <w:t xml:space="preserve">8.  Pour mon voyage, j’ai besoin d'un bon guide et une carte du lieu. </w:t>
      </w:r>
    </w:p>
    <w:p>
      <w:r>
        <w:t xml:space="preserve">    * For my trip, I need a good guide and a map of the area.* </w:t>
      </w:r>
    </w:p>
    <w:p>
      <w:r>
        <w:t xml:space="preserve">9.  Le voyage est un moyen de découvrir des paysages nouveaux. </w:t>
      </w:r>
    </w:p>
    <w:p>
      <w:r>
        <w:t xml:space="preserve">    * Travel is a way to discover new landscapes.*</w:t>
      </w:r>
    </w:p>
    <w:p>
      <w:r>
        <w:t xml:space="preserve">10. J'ai beaucoup apprécié mon voyage en Asie. </w:t>
      </w:r>
    </w:p>
    <w:p>
      <w:r>
        <w:t xml:space="preserve">   * I greatly enjoyed my trip to Asia.*</w:t>
      </w:r>
    </w:p>
    <w:p/>
    <w:p>
      <w:r>
        <w:rPr>
          <w:b/>
        </w:rPr>
        <w:t>Word: Feux | Meaning: Fires</w:t>
      </w:r>
    </w:p>
    <w:p/>
    <w:p>
      <w:r>
        <w:t xml:space="preserve">1. Il y avait plusieurs feux dans la ville. </w:t>
      </w:r>
    </w:p>
    <w:p>
      <w:r>
        <w:t xml:space="preserve">   There were several fires in the city.</w:t>
      </w:r>
    </w:p>
    <w:p>
      <w:r>
        <w:t xml:space="preserve">2. Les incendies sont un danger majeur. </w:t>
      </w:r>
    </w:p>
    <w:p>
      <w:r>
        <w:t xml:space="preserve">   Fires are a major danger.</w:t>
      </w:r>
    </w:p>
    <w:p>
      <w:r>
        <w:t xml:space="preserve">3. La sécurité publique est en première ligne pour éteindre les feux. </w:t>
      </w:r>
    </w:p>
    <w:p>
      <w:r>
        <w:t xml:space="preserve">   Public safety is on the front line to extinguish fires. </w:t>
      </w:r>
    </w:p>
    <w:p>
      <w:r>
        <w:t xml:space="preserve">4. Nous avons besoin de beaucoup d'eau pour éteindre les feux. </w:t>
      </w:r>
    </w:p>
    <w:p>
      <w:r>
        <w:t xml:space="preserve">   We need a lot of water to put out the fires. </w:t>
      </w:r>
    </w:p>
    <w:p>
      <w:r>
        <w:t xml:space="preserve">5. Les pompiers sont venus éteindre les feux dans la maison. </w:t>
      </w:r>
    </w:p>
    <w:p>
      <w:r>
        <w:t xml:space="preserve">   The firefighters came to put out the fire in the house. </w:t>
      </w:r>
    </w:p>
    <w:p>
      <w:r>
        <w:t xml:space="preserve">6. L’alarme a sonné, il y avait un feu dans l'appartement.  </w:t>
      </w:r>
    </w:p>
    <w:p>
      <w:r>
        <w:t xml:space="preserve">   The alarm sounded; there was a fire in the apartment. </w:t>
      </w:r>
    </w:p>
    <w:p>
      <w:r>
        <w:t xml:space="preserve">7. Les habitants ont dû s'échapper des feux de forêt. </w:t>
      </w:r>
    </w:p>
    <w:p>
      <w:r>
        <w:t xml:space="preserve">   Residents had to escape the forest fires. </w:t>
      </w:r>
    </w:p>
    <w:p>
      <w:r>
        <w:t xml:space="preserve">8. Il faut utiliser les moyens appropriés pour éteindre les feux. </w:t>
      </w:r>
    </w:p>
    <w:p>
      <w:r>
        <w:t xml:space="preserve">   We need to use appropriate means to put out the fires.  </w:t>
      </w:r>
    </w:p>
    <w:p>
      <w:r>
        <w:t xml:space="preserve">9. Les incendies sont un problème important dans la région. </w:t>
      </w:r>
    </w:p>
    <w:p>
      <w:r>
        <w:t xml:space="preserve">   Fires are a major problem in the region. </w:t>
      </w:r>
    </w:p>
    <w:p>
      <w:r>
        <w:t xml:space="preserve">10. La prévention des incendies est importante. </w:t>
      </w:r>
    </w:p>
    <w:p>
      <w:r>
        <w:t xml:space="preserve">    Preventing fires is important.</w:t>
      </w:r>
    </w:p>
    <w:p/>
    <w:p>
      <w:r>
        <w:rPr>
          <w:b/>
        </w:rPr>
        <w:t>Word: Homme | Meaning: Man</w:t>
      </w:r>
    </w:p>
    <w:p/>
    <w:p>
      <w:r>
        <w:t>1.  Il est un homme charmant et gentil.</w:t>
      </w:r>
    </w:p>
    <w:p>
      <w:r>
        <w:t xml:space="preserve">   He is a charming and kind man.</w:t>
      </w:r>
    </w:p>
    <w:p>
      <w:r>
        <w:t xml:space="preserve">2.  Les hommes sont différents des femmes. </w:t>
      </w:r>
    </w:p>
    <w:p>
      <w:r>
        <w:t xml:space="preserve">   Men are different from women.</w:t>
      </w:r>
    </w:p>
    <w:p>
      <w:r>
        <w:t xml:space="preserve">3.  L'homme a beaucoup de responsabilités. </w:t>
      </w:r>
    </w:p>
    <w:p>
      <w:r>
        <w:t xml:space="preserve">   The man has many responsibilities.</w:t>
      </w:r>
    </w:p>
    <w:p>
      <w:r>
        <w:t xml:space="preserve">4.  Je suis très reconnaissant envers l’homme qui m’a aidé. </w:t>
      </w:r>
    </w:p>
    <w:p>
      <w:r>
        <w:t xml:space="preserve">   I am very grateful to the man who helped me. </w:t>
      </w:r>
    </w:p>
    <w:p>
      <w:r>
        <w:t xml:space="preserve">5.  Il est important d’écouter les hommes. </w:t>
      </w:r>
    </w:p>
    <w:p>
      <w:r>
        <w:t xml:space="preserve">   It is important to listen to men. </w:t>
      </w:r>
    </w:p>
    <w:p>
      <w:r>
        <w:t xml:space="preserve">6.  L'homme porte un costume élégant. </w:t>
      </w:r>
    </w:p>
    <w:p>
      <w:r>
        <w:t xml:space="preserve">    The man wears an elegant suit.</w:t>
      </w:r>
    </w:p>
    <w:p>
      <w:r>
        <w:t xml:space="preserve">7.  Le monde entier a besoin des hommes courageux. </w:t>
      </w:r>
    </w:p>
    <w:p>
      <w:r>
        <w:t xml:space="preserve">    The whole world needs brave men.</w:t>
      </w:r>
    </w:p>
    <w:p>
      <w:r>
        <w:t xml:space="preserve">8.  Il est difficile de trouver l’homme idéal. </w:t>
      </w:r>
    </w:p>
    <w:p>
      <w:r>
        <w:t xml:space="preserve">   It is difficult to find the ideal man.</w:t>
      </w:r>
    </w:p>
    <w:p>
      <w:r>
        <w:t xml:space="preserve">9.  L'homme était triste et silencieux. </w:t>
      </w:r>
    </w:p>
    <w:p>
      <w:r>
        <w:t xml:space="preserve">   The man was sad and silent.</w:t>
      </w:r>
    </w:p>
    <w:p>
      <w:r>
        <w:t xml:space="preserve">10. L'homme travaille à la maison comme dans un atelier. </w:t>
      </w:r>
    </w:p>
    <w:p>
      <w:r>
        <w:t xml:space="preserve">    The man works at home like in a workshop.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