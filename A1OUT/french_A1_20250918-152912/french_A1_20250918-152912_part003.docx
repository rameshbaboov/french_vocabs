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 xml:space="preserve">1. La fleur est belle et colorée. </w:t>
      </w:r>
    </w:p>
    <w:p>
      <w:r>
        <w:t xml:space="preserve">    The flower is beautiful and colorful.</w:t>
      </w:r>
    </w:p>
    <w:p>
      <w:r>
        <w:t>2.  J'adore la fleur de lys.</w:t>
      </w:r>
    </w:p>
    <w:p>
      <w:r>
        <w:t xml:space="preserve">    I love the lily flower. </w:t>
      </w:r>
    </w:p>
    <w:p>
      <w:r>
        <w:t>3. La fleur des champs apporte de la beauté à l’environnement.</w:t>
      </w:r>
    </w:p>
    <w:p>
      <w:r>
        <w:t xml:space="preserve">    Flowers in the fields bring beauty to the environment.</w:t>
      </w:r>
    </w:p>
    <w:p>
      <w:r>
        <w:t xml:space="preserve">4. Elle aime les fleurs roses. </w:t>
      </w:r>
    </w:p>
    <w:p>
      <w:r>
        <w:t xml:space="preserve">    She loves red flowers. </w:t>
      </w:r>
    </w:p>
    <w:p>
      <w:r>
        <w:t>5.  Le jardin est rempli de fleurs colorées.</w:t>
      </w:r>
    </w:p>
    <w:p>
      <w:r>
        <w:t xml:space="preserve">   The garden is filled with colorful flowers. </w:t>
      </w:r>
    </w:p>
    <w:p>
      <w:r>
        <w:t>6. La fleur symbolise la paix et l'amour.</w:t>
      </w:r>
    </w:p>
    <w:p>
      <w:r>
        <w:t xml:space="preserve">    Flower symbolizes peace and love. </w:t>
      </w:r>
    </w:p>
    <w:p>
      <w:r>
        <w:t>7. Les fleurs sont une source de beauté et de joie.</w:t>
      </w:r>
    </w:p>
    <w:p>
      <w:r>
        <w:t xml:space="preserve">    Flowers are a source of beauty and joy.</w:t>
      </w:r>
    </w:p>
    <w:p>
      <w:r>
        <w:t>8. J’ai besoin d'un bouquet de fleurs pour mon anniversaire.</w:t>
      </w:r>
    </w:p>
    <w:p>
      <w:r>
        <w:t xml:space="preserve">    I need a bouquet of flowers for my birthday.</w:t>
      </w:r>
    </w:p>
    <w:p>
      <w:r>
        <w:t xml:space="preserve">9. La fleur du désert est magnifique. </w:t>
      </w:r>
    </w:p>
    <w:p>
      <w:r>
        <w:t xml:space="preserve">    The flower of the desert is beautiful.  </w:t>
      </w:r>
    </w:p>
    <w:p>
      <w:r>
        <w:t xml:space="preserve">10. Les fleurs ont un parfum agréable. </w:t>
      </w:r>
    </w:p>
    <w:p>
      <w:r>
        <w:t xml:space="preserve">    Flowers have a pleasant aroma.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I am well, thank you.</w:t>
      </w:r>
    </w:p>
    <w:p>
      <w:r>
        <w:t>2. Il fait beau aujourd'hui.</w:t>
      </w:r>
    </w:p>
    <w:p>
      <w:r>
        <w:t xml:space="preserve">  It is nice weather today.</w:t>
      </w:r>
    </w:p>
    <w:p>
      <w:r>
        <w:t>3. Vous êtes bien ?</w:t>
      </w:r>
    </w:p>
    <w:p>
      <w:r>
        <w:t xml:space="preserve">  Are you okay?</w:t>
      </w:r>
    </w:p>
    <w:p>
      <w:r>
        <w:t>4. C’est bon!</w:t>
      </w:r>
    </w:p>
    <w:p>
      <w:r>
        <w:t xml:space="preserve">  That's good! </w:t>
      </w:r>
    </w:p>
    <w:p>
      <w:r>
        <w:t>5. J'ai faim.</w:t>
      </w:r>
    </w:p>
    <w:p>
      <w:r>
        <w:t xml:space="preserve">   I am hungry.</w:t>
      </w:r>
    </w:p>
    <w:p>
      <w:r>
        <w:t>6. La musique est bien agréable.</w:t>
      </w:r>
    </w:p>
    <w:p>
      <w:r>
        <w:t xml:space="preserve">   The music is pleasant.</w:t>
      </w:r>
    </w:p>
    <w:p>
      <w:r>
        <w:t>7. L'école est bien organisée.</w:t>
      </w:r>
    </w:p>
    <w:p>
      <w:r>
        <w:t xml:space="preserve">  School is well organized.</w:t>
      </w:r>
    </w:p>
    <w:p>
      <w:r>
        <w:t>8. Je suis content de vous voir.</w:t>
      </w:r>
    </w:p>
    <w:p>
      <w:r>
        <w:t xml:space="preserve">   I am happy to see you. </w:t>
      </w:r>
    </w:p>
    <w:p>
      <w:r>
        <w:t>9. La voiture roule bien.</w:t>
      </w:r>
    </w:p>
    <w:p>
      <w:r>
        <w:t xml:space="preserve">   The car runs well.</w:t>
      </w:r>
    </w:p>
    <w:p>
      <w:r>
        <w:t>10. C’est une bonne idée!</w:t>
      </w:r>
    </w:p>
    <w:p>
      <w:r>
        <w:t xml:space="preserve">   That’s a good idea!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  I like very much red roses.</w:t>
      </w:r>
    </w:p>
    <w:p>
      <w:r>
        <w:t>2. La rose est un symbole de passion.</w:t>
      </w:r>
    </w:p>
    <w:p>
      <w:r>
        <w:t xml:space="preserve">    Rose is a symbol of passion.</w:t>
      </w:r>
    </w:p>
    <w:p>
      <w:r>
        <w:t>3. Il y a une rose dans mon jardin.</w:t>
      </w:r>
    </w:p>
    <w:p>
      <w:r>
        <w:t xml:space="preserve">    There is a rose in my garden.</w:t>
      </w:r>
    </w:p>
    <w:p>
      <w:r>
        <w:t>4. La rose est très belle et fragile.</w:t>
      </w:r>
    </w:p>
    <w:p>
      <w:r>
        <w:t xml:space="preserve">    The rose is very beautiful and delicate.</w:t>
      </w:r>
    </w:p>
    <w:p>
      <w:r>
        <w:t>5. Le poète a écrit une ode à la rose.</w:t>
      </w:r>
    </w:p>
    <w:p>
      <w:r>
        <w:t xml:space="preserve">    The poet wrote an ode to the rose. </w:t>
      </w:r>
    </w:p>
    <w:p>
      <w:r>
        <w:t>6. J'ai acheté des roses pour mon anniversaire.</w:t>
      </w:r>
    </w:p>
    <w:p>
      <w:r>
        <w:t xml:space="preserve">    I bought roses for my birthday.</w:t>
      </w:r>
    </w:p>
    <w:p>
      <w:r>
        <w:t>7. La fleur de rose est un cadeau précieux.</w:t>
      </w:r>
    </w:p>
    <w:p>
      <w:r>
        <w:t xml:space="preserve">    Rose flower is a precious gift.</w:t>
      </w:r>
    </w:p>
    <w:p>
      <w:r>
        <w:t>8.  La couleur rose évoque l'amour et la tendresse.</w:t>
      </w:r>
    </w:p>
    <w:p>
      <w:r>
        <w:t xml:space="preserve">   Pink color evokes love and tenderness. </w:t>
      </w:r>
    </w:p>
    <w:p>
      <w:r>
        <w:t>9. Les roses sont souvent utilisées dans les décorations.</w:t>
      </w:r>
    </w:p>
    <w:p>
      <w:r>
        <w:t xml:space="preserve">    Roses are often used in decorations. </w:t>
      </w:r>
    </w:p>
    <w:p>
      <w:r>
        <w:t>10.  Il faut soigner la rose pour qu’elle reste belle.</w:t>
      </w:r>
    </w:p>
    <w:p>
      <w:r>
        <w:t xml:space="preserve">    You need to take care of the rose so that it stays beautiful.</w:t>
      </w:r>
    </w:p>
    <w:p/>
    <w:p>
      <w:r>
        <w:t>Chat: Cat</w:t>
      </w:r>
    </w:p>
    <w:p/>
    <w:p>
      <w:r>
        <w:t>1. J'adore les chats, ils sont doux et gracieux.</w:t>
      </w:r>
    </w:p>
    <w:p>
      <w:r>
        <w:t xml:space="preserve">   I love cats, they are soft and graceful.</w:t>
      </w:r>
    </w:p>
    <w:p>
      <w:r>
        <w:t>2. Le chat est un animal domestiqué qui a besoin d'attention.</w:t>
      </w:r>
    </w:p>
    <w:p>
      <w:r>
        <w:t xml:space="preserve">   The cat is a domesticated animal that needs attention. </w:t>
      </w:r>
    </w:p>
    <w:p>
      <w:r>
        <w:t>3. Il y a beaucoup de chats dans la rue.</w:t>
      </w:r>
    </w:p>
    <w:p>
      <w:r>
        <w:t xml:space="preserve">   There are many cats in the street.</w:t>
      </w:r>
    </w:p>
    <w:p>
      <w:r>
        <w:t>4. La femme a un chat noir et élégant.</w:t>
      </w:r>
    </w:p>
    <w:p>
      <w:r>
        <w:t xml:space="preserve">   The woman has a black and elegant cat.</w:t>
      </w:r>
    </w:p>
    <w:p>
      <w:r>
        <w:t>5. Le chat miaule pour attirer l'attention de son maître.</w:t>
      </w:r>
    </w:p>
    <w:p>
      <w:r>
        <w:t xml:space="preserve">   The cat meows to attract its master’s attention. </w:t>
      </w:r>
    </w:p>
    <w:p>
      <w:r>
        <w:t>6.  J'ai un chat qui s'appelle Chaton.</w:t>
      </w:r>
    </w:p>
    <w:p>
      <w:r>
        <w:t xml:space="preserve">   I have a cat named Chaton.</w:t>
      </w:r>
    </w:p>
    <w:p>
      <w:r>
        <w:t>7. Un chat se promène dehors.</w:t>
      </w:r>
    </w:p>
    <w:p>
      <w:r>
        <w:t xml:space="preserve">    A cat is walking outside.</w:t>
      </w:r>
    </w:p>
    <w:p>
      <w:r>
        <w:t>8. Les chats aiment jouer avec des balles.</w:t>
      </w:r>
    </w:p>
    <w:p>
      <w:r>
        <w:t xml:space="preserve">   Cats like to play with balls. </w:t>
      </w:r>
    </w:p>
    <w:p>
      <w:r>
        <w:t xml:space="preserve">9. L'homme regarde le chat et il lui parle doucement. </w:t>
      </w:r>
    </w:p>
    <w:p>
      <w:r>
        <w:t xml:space="preserve">   The man looks at the cat and he talks to it softly.  </w:t>
      </w:r>
    </w:p>
    <w:p>
      <w:r>
        <w:t xml:space="preserve">10. Il n’a pas de chat, il est allergique. </w:t>
      </w:r>
    </w:p>
    <w:p>
      <w:r>
        <w:t xml:space="preserve">   He doesn't have a cat; he is allergic.</w:t>
      </w:r>
    </w:p>
    <w:p/>
    <w:p>
      <w:r>
        <w:rPr>
          <w:b/>
        </w:rPr>
        <w:t>Word: Fleur | Meaning: Flower</w:t>
      </w:r>
    </w:p>
    <w:p/>
    <w:p>
      <w:r>
        <w:t xml:space="preserve">1. La fleur de rose est belle et élégante. </w:t>
      </w:r>
    </w:p>
    <w:p>
      <w:r>
        <w:t xml:space="preserve">    The rose flower is beautiful and elegant.</w:t>
      </w:r>
    </w:p>
    <w:p>
      <w:r>
        <w:t>2. J'adore l'aspect des fleurs dans la forêt.</w:t>
      </w:r>
    </w:p>
    <w:p>
      <w:r>
        <w:t xml:space="preserve">   I love the look of flowers in the forest.</w:t>
      </w:r>
    </w:p>
    <w:p>
      <w:r>
        <w:t>3.  La fleur symbolise le printemps.</w:t>
      </w:r>
    </w:p>
    <w:p>
      <w:r>
        <w:t xml:space="preserve">   Flower symbolizes spring.</w:t>
      </w:r>
    </w:p>
    <w:p>
      <w:r>
        <w:t xml:space="preserve">4. Fleur de lis, symbole national de France. </w:t>
      </w:r>
    </w:p>
    <w:p>
      <w:r>
        <w:t xml:space="preserve">   Fleur-de-lis, national symbol of France.</w:t>
      </w:r>
    </w:p>
    <w:p>
      <w:r>
        <w:t>5. La fleur est souvent utilisée dans la décoration.</w:t>
      </w:r>
    </w:p>
    <w:p>
      <w:r>
        <w:t xml:space="preserve">   The flower is often used in decoration.</w:t>
      </w:r>
    </w:p>
    <w:p>
      <w:r>
        <w:t>6. Les fleurs d'été sont très colorées.</w:t>
      </w:r>
    </w:p>
    <w:p>
      <w:r>
        <w:t xml:space="preserve">   Summer flowers are very colorful.</w:t>
      </w:r>
    </w:p>
    <w:p>
      <w:r>
        <w:t xml:space="preserve">7. J'ai besoin de deux fleurs pour la couronne. </w:t>
      </w:r>
    </w:p>
    <w:p>
      <w:r>
        <w:t xml:space="preserve">    I need two flowers for the crown.</w:t>
      </w:r>
    </w:p>
    <w:p>
      <w:r>
        <w:t xml:space="preserve">8.  Il y a beaucoup de fleurs dans le jardin. </w:t>
      </w:r>
    </w:p>
    <w:p>
      <w:r>
        <w:t xml:space="preserve">    There are many flowers in the garden. </w:t>
      </w:r>
    </w:p>
    <w:p>
      <w:r>
        <w:t>9. Cette fleur est très rare et précieuse.</w:t>
      </w:r>
    </w:p>
    <w:p>
      <w:r>
        <w:t xml:space="preserve">   This flower is very rare and precious. </w:t>
      </w:r>
    </w:p>
    <w:p>
      <w:r>
        <w:t xml:space="preserve">10. Je pense que la fleur est un symbole important de beauté. </w:t>
      </w:r>
    </w:p>
    <w:p>
      <w:r>
        <w:t xml:space="preserve">   I believe that the flower is an important symbol of beauty.</w:t>
      </w:r>
    </w:p>
    <w:p/>
    <w:p>
      <w:r>
        <w:rPr>
          <w:b/>
        </w:rPr>
        <w:t>Word: Marie | Meaning: Mary</w:t>
      </w:r>
    </w:p>
    <w:p/>
    <w:p>
      <w:r>
        <w:t>1.  J'aime la musique de Marie.</w:t>
      </w:r>
    </w:p>
    <w:p>
      <w:r>
        <w:t xml:space="preserve">    1. I like the music of Marie.</w:t>
      </w:r>
    </w:p>
    <w:p>
      <w:r>
        <w:t>2.  Marie est une personne gentille.</w:t>
      </w:r>
    </w:p>
    <w:p>
      <w:r>
        <w:t xml:space="preserve">    2. Marie is a kind person.</w:t>
      </w:r>
    </w:p>
    <w:p>
      <w:r>
        <w:t>3.  Je me nomme Marie, comment vous appelez-vous?</w:t>
      </w:r>
    </w:p>
    <w:p>
      <w:r>
        <w:t xml:space="preserve">    3. My name is Marie, what is your name?</w:t>
      </w:r>
    </w:p>
    <w:p>
      <w:r>
        <w:t>4.  Elle a un chien nommé Coco.</w:t>
      </w:r>
    </w:p>
    <w:p>
      <w:r>
        <w:t xml:space="preserve">    4. She has a dog named Coco.</w:t>
      </w:r>
    </w:p>
    <w:p>
      <w:r>
        <w:t>5.  Marie étudie le français à l'école.</w:t>
      </w:r>
    </w:p>
    <w:p>
      <w:r>
        <w:t xml:space="preserve">    5. Marie studies French at school. </w:t>
      </w:r>
    </w:p>
    <w:p>
      <w:r>
        <w:t xml:space="preserve">6.  J'ai hâte de voir Marie demain. </w:t>
      </w:r>
    </w:p>
    <w:p>
      <w:r>
        <w:t xml:space="preserve">    6. I look forward to seeing Marie tomorrow.</w:t>
      </w:r>
    </w:p>
    <w:p>
      <w:r>
        <w:t xml:space="preserve">7.  Elle est très belle. </w:t>
      </w:r>
    </w:p>
    <w:p>
      <w:r>
        <w:t xml:space="preserve">    7. She is very pretty.</w:t>
      </w:r>
    </w:p>
    <w:p>
      <w:r>
        <w:t>8.  Marie adore les fleurs roses.</w:t>
      </w:r>
    </w:p>
    <w:p>
      <w:r>
        <w:t xml:space="preserve">    8. Marie loves pink flowers.</w:t>
      </w:r>
    </w:p>
    <w:p>
      <w:r>
        <w:t>9.  Marie a des rêves et des aspirations.</w:t>
      </w:r>
    </w:p>
    <w:p>
      <w:r>
        <w:t xml:space="preserve">    9. Marie has dreams and aspirations.</w:t>
      </w:r>
    </w:p>
    <w:p>
      <w:r>
        <w:t xml:space="preserve">10. Il y a beaucoup de gens dans la rue, Marie est dans le bus. </w:t>
      </w:r>
    </w:p>
    <w:p>
      <w:r>
        <w:t xml:space="preserve">     10. There are many people in the street, Marie is on the bus.</w:t>
      </w:r>
    </w:p>
    <w:p/>
    <w:p>
      <w:r>
        <w:rPr>
          <w:b/>
        </w:rPr>
        <w:t>Word: Salut | Meaning: Hi</w:t>
      </w:r>
    </w:p>
    <w:p/>
    <w:p>
      <w:r>
        <w:t>1.  Salut, comment vas-tu?</w:t>
      </w:r>
    </w:p>
    <w:p>
      <w:r>
        <w:t xml:space="preserve">   Hello, how are you?</w:t>
      </w:r>
    </w:p>
    <w:p>
      <w:r>
        <w:t>2.  J'espère que tu vas bien.</w:t>
      </w:r>
    </w:p>
    <w:p>
      <w:r>
        <w:t xml:space="preserve">   I hope you are well.</w:t>
      </w:r>
    </w:p>
    <w:p>
      <w:r>
        <w:t xml:space="preserve">3.  Salut à toi! </w:t>
      </w:r>
    </w:p>
    <w:p>
      <w:r>
        <w:t xml:space="preserve">   Hi there!</w:t>
      </w:r>
    </w:p>
    <w:p>
      <w:r>
        <w:t>4.  Salut, ça va ?</w:t>
      </w:r>
    </w:p>
    <w:p>
      <w:r>
        <w:t xml:space="preserve">   Hey, how's it going?</w:t>
      </w:r>
    </w:p>
    <w:p>
      <w:r>
        <w:t>5.  Comment s'est passé ton jour?</w:t>
      </w:r>
    </w:p>
    <w:p>
      <w:r>
        <w:t xml:space="preserve">   How was your day? </w:t>
      </w:r>
    </w:p>
    <w:p>
      <w:r>
        <w:t>6.  J'ai rencontré un ami de France hier.</w:t>
      </w:r>
    </w:p>
    <w:p>
      <w:r>
        <w:t xml:space="preserve">   I met a friend from France yesterday.</w:t>
      </w:r>
    </w:p>
    <w:p>
      <w:r>
        <w:t>7.  Salut ! Je suis contente de te revoir.</w:t>
      </w:r>
    </w:p>
    <w:p>
      <w:r>
        <w:t xml:space="preserve">   Hi! I’m happy to see you again. </w:t>
      </w:r>
    </w:p>
    <w:p>
      <w:r>
        <w:t>8.  Il est temps de partir pour l'Italie.</w:t>
      </w:r>
    </w:p>
    <w:p>
      <w:r>
        <w:t xml:space="preserve">    It is time to leave for Italy. </w:t>
      </w:r>
    </w:p>
    <w:p>
      <w:r>
        <w:t>9.  Salut, j'ai besoin d'aide.</w:t>
      </w:r>
    </w:p>
    <w:p>
      <w:r>
        <w:t xml:space="preserve">   Hi, I need help. </w:t>
      </w:r>
    </w:p>
    <w:p>
      <w:r>
        <w:t xml:space="preserve">10. J'adore tes nouvelles! </w:t>
      </w:r>
    </w:p>
    <w:p>
      <w:r>
        <w:t xml:space="preserve">   I love your news!</w:t>
      </w:r>
    </w:p>
    <w:p/>
    <w:p>
      <w:r>
        <w:rPr>
          <w:b/>
        </w:rPr>
        <w:t>Word: Bois | Meaning: Wood</w:t>
      </w:r>
    </w:p>
    <w:p/>
    <w:p>
      <w:r>
        <w:t>1. Le bois de l'arbre est solide.</w:t>
      </w:r>
    </w:p>
    <w:p>
      <w:r>
        <w:t xml:space="preserve">   The wood of the tree is strong.</w:t>
      </w:r>
    </w:p>
    <w:p>
      <w:r>
        <w:t>2. J’ai besoin d'acheter du bois pour la maison.</w:t>
      </w:r>
    </w:p>
    <w:p>
      <w:r>
        <w:t xml:space="preserve">    I need to buy some wood for the house. </w:t>
      </w:r>
    </w:p>
    <w:p>
      <w:r>
        <w:t>3. La forêt contient beaucoup de bois.</w:t>
      </w:r>
    </w:p>
    <w:p>
      <w:r>
        <w:t xml:space="preserve">   The forest contains a lot of wood. </w:t>
      </w:r>
    </w:p>
    <w:p>
      <w:r>
        <w:t>4. Il y a un grand arbre avec du bois précieux.</w:t>
      </w:r>
    </w:p>
    <w:p>
      <w:r>
        <w:t xml:space="preserve">  There is a big tree with valuable wood. </w:t>
      </w:r>
    </w:p>
    <w:p>
      <w:r>
        <w:t>5. Le bois de la table est dur et épais.</w:t>
      </w:r>
    </w:p>
    <w:p>
      <w:r>
        <w:t xml:space="preserve">   The wood of the table is hard and thick.</w:t>
      </w:r>
    </w:p>
    <w:p>
      <w:r>
        <w:t xml:space="preserve">6. Nous avons besoin d'un nouveau bois pour notre projet. </w:t>
      </w:r>
    </w:p>
    <w:p>
      <w:r>
        <w:t xml:space="preserve">    We need new wood for our project.</w:t>
      </w:r>
    </w:p>
    <w:p>
      <w:r>
        <w:t xml:space="preserve">7. Tu peux me faire un petit bois pour mon chien? </w:t>
      </w:r>
    </w:p>
    <w:p>
      <w:r>
        <w:t xml:space="preserve">    Can you make a small wood for my dog?</w:t>
      </w:r>
    </w:p>
    <w:p>
      <w:r>
        <w:t xml:space="preserve">8. Il faut couper le bois avant de l’utiliser. </w:t>
      </w:r>
    </w:p>
    <w:p>
      <w:r>
        <w:t xml:space="preserve">   You have to cut the wood before using it. </w:t>
      </w:r>
    </w:p>
    <w:p>
      <w:r>
        <w:t>9. Le bois d'érable est très beau.</w:t>
      </w:r>
    </w:p>
    <w:p>
      <w:r>
        <w:t xml:space="preserve">    Maple wood is very beautiful. </w:t>
      </w:r>
    </w:p>
    <w:p>
      <w:r>
        <w:t>10. La forêt représente un important écosystème avec des bois.</w:t>
      </w:r>
    </w:p>
    <w:p>
      <w:r>
        <w:t xml:space="preserve">  The forest represents an important ecosystem with woods.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illumine le jardin.  </w:t>
      </w:r>
    </w:p>
    <w:p>
      <w:r>
        <w:t>The sunlight illuminates the garden.</w:t>
      </w:r>
    </w:p>
    <w:p>
      <w:r>
        <w:t>2. J'ai besoin d'un peu de lumière pour voir mieux.</w:t>
      </w:r>
    </w:p>
    <w:p>
      <w:r>
        <w:t xml:space="preserve">I need a little light to see better. </w:t>
      </w:r>
    </w:p>
    <w:p>
      <w:r>
        <w:t xml:space="preserve">3. La lampe de table donne une belle lumière sur la table. </w:t>
      </w:r>
    </w:p>
    <w:p>
      <w:r>
        <w:t>The table lamp gives beautiful light on the table.</w:t>
      </w:r>
    </w:p>
    <w:p>
      <w:r>
        <w:t>4. Elle est rentrée à la maison, et elle a vu la lumière des bougies.</w:t>
      </w:r>
    </w:p>
    <w:p>
      <w:r>
        <w:t>She returned home and saw the light of candles.</w:t>
      </w:r>
    </w:p>
    <w:p>
      <w:r>
        <w:t xml:space="preserve">5. Le ciel était couvert de nuages, et il y avait peu de lumière. </w:t>
      </w:r>
    </w:p>
    <w:p>
      <w:r>
        <w:t>The sky was covered with clouds, and there was little light.</w:t>
      </w:r>
    </w:p>
    <w:p>
      <w:r>
        <w:t xml:space="preserve">6. La nuit offre une illumination unique à la ville. </w:t>
      </w:r>
    </w:p>
    <w:p>
      <w:r>
        <w:t>Night offers a unique illumination to the city.</w:t>
      </w:r>
    </w:p>
    <w:p>
      <w:r>
        <w:t>7.  Un rayon de soleil traverse l'arbre et illumine la feuille d'automne.</w:t>
      </w:r>
    </w:p>
    <w:p>
      <w:r>
        <w:t>A ray of sun crosses the tree and illuminates the autumn leaf.</w:t>
      </w:r>
    </w:p>
    <w:p>
      <w:r>
        <w:t>8. L'éclairage de la rue est très important pour les piétons.</w:t>
      </w:r>
    </w:p>
    <w:p>
      <w:r>
        <w:t xml:space="preserve">Street lighting is very important for pedestrians. </w:t>
      </w:r>
    </w:p>
    <w:p>
      <w:r>
        <w:t>9. La lumière du feu crépitante éclaire la pièce.</w:t>
      </w:r>
    </w:p>
    <w:p>
      <w:r>
        <w:t xml:space="preserve">The light of the crackling fire illuminates the room. </w:t>
      </w:r>
    </w:p>
    <w:p>
      <w:r>
        <w:t>10.  Un film d’une heure et demi sur la vie des animaux a été diffusé à l'écran.</w:t>
      </w:r>
    </w:p>
    <w:p>
      <w:r>
        <w:t>A one-and-a-half hour film about animal life was broadcast on screen.</w:t>
      </w:r>
    </w:p>
    <w:p/>
    <w:p>
      <w:r>
        <w:rPr>
          <w:b/>
        </w:rPr>
        <w:t>Word: Amuse | Meaning: To entertain or delight</w:t>
      </w:r>
    </w:p>
    <w:p/>
    <w:p>
      <w:r>
        <w:t>1.  L'histoire amusait les enfants beaucoup.</w:t>
      </w:r>
    </w:p>
    <w:p>
      <w:r>
        <w:t xml:space="preserve">   The story amused the children very much.</w:t>
      </w:r>
    </w:p>
    <w:p>
      <w:r>
        <w:t xml:space="preserve">2.  Le film nous amuse toujours. </w:t>
      </w:r>
    </w:p>
    <w:p>
      <w:r>
        <w:t xml:space="preserve">   The movie always amuses us.</w:t>
      </w:r>
    </w:p>
    <w:p>
      <w:r>
        <w:t>3.  Un grand sourire amusait ses lèvres.</w:t>
      </w:r>
    </w:p>
    <w:p>
      <w:r>
        <w:t xml:space="preserve">   A wide smile amused his lips.</w:t>
      </w:r>
    </w:p>
    <w:p>
      <w:r>
        <w:t>4.  La musique est amusante pour moi.</w:t>
      </w:r>
    </w:p>
    <w:p>
      <w:r>
        <w:t xml:space="preserve">   The music is amusing to me.</w:t>
      </w:r>
    </w:p>
    <w:p>
      <w:r>
        <w:t xml:space="preserve">5.  Son humour amusant les autres. </w:t>
      </w:r>
    </w:p>
    <w:p>
      <w:r>
        <w:t xml:space="preserve">   His funny humor amused others.</w:t>
      </w:r>
    </w:p>
    <w:p>
      <w:r>
        <w:t>6.  Le voyage a amusé beaucoup de gens.</w:t>
      </w:r>
    </w:p>
    <w:p>
      <w:r>
        <w:t xml:space="preserve">   Traveling has amused many people.</w:t>
      </w:r>
    </w:p>
    <w:p>
      <w:r>
        <w:t>7.  Il ne se lasse pas d'amuser les autres.</w:t>
      </w:r>
    </w:p>
    <w:p>
      <w:r>
        <w:t xml:space="preserve">   He never stops amusing others.</w:t>
      </w:r>
    </w:p>
    <w:p>
      <w:r>
        <w:t xml:space="preserve">8.  L'idée amuse beaucoup de gens. </w:t>
      </w:r>
    </w:p>
    <w:p>
      <w:r>
        <w:t xml:space="preserve">   The idea amuses many people.</w:t>
      </w:r>
    </w:p>
    <w:p>
      <w:r>
        <w:t xml:space="preserve">9.  La nouvelle est amusante et surprenante. </w:t>
      </w:r>
    </w:p>
    <w:p>
      <w:r>
        <w:t xml:space="preserve">   The news is amusing and surprising.</w:t>
      </w:r>
    </w:p>
    <w:p>
      <w:r>
        <w:t xml:space="preserve">10. L'histoire a amusé la classe. </w:t>
      </w:r>
    </w:p>
    <w:p>
      <w:r>
        <w:t xml:space="preserve">    The story amused the class.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