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Le ballon est haut dans le ciel.  </w:t>
      </w:r>
    </w:p>
    <w:p>
      <w:r>
        <w:t xml:space="preserve">    The ball is high in the sky.</w:t>
      </w:r>
    </w:p>
    <w:p>
      <w:r>
        <w:t xml:space="preserve">2. La tour Eiffel est haute. </w:t>
      </w:r>
    </w:p>
    <w:p>
      <w:r>
        <w:t xml:space="preserve">    The Eiffel Tower is tall. </w:t>
      </w:r>
    </w:p>
    <w:p>
      <w:r>
        <w:t xml:space="preserve">3. Il faut aller au haut de la montagne pour voir les paysages. </w:t>
      </w:r>
    </w:p>
    <w:p>
      <w:r>
        <w:t xml:space="preserve">    You need to go to the top of the mountain to see the landscapes. </w:t>
      </w:r>
    </w:p>
    <w:p>
      <w:r>
        <w:t xml:space="preserve">4. Je suis très hautement satisfaite de cette offre.  </w:t>
      </w:r>
    </w:p>
    <w:p>
      <w:r>
        <w:t xml:space="preserve">    I am extremely satisfied with this offer. </w:t>
      </w:r>
    </w:p>
    <w:p>
      <w:r>
        <w:t xml:space="preserve">5. Nous voulons monter au haut de l’immeuble.  </w:t>
      </w:r>
    </w:p>
    <w:p>
      <w:r>
        <w:t xml:space="preserve">    We want to go up to the top of the building. </w:t>
      </w:r>
    </w:p>
    <w:p>
      <w:r>
        <w:t xml:space="preserve">6. Vous êtes plus grand que moi, vous êtes haut.  </w:t>
      </w:r>
    </w:p>
    <w:p>
      <w:r>
        <w:t xml:space="preserve">    You are taller than me, you're tall. </w:t>
      </w:r>
    </w:p>
    <w:p>
      <w:r>
        <w:t xml:space="preserve">7. Le vent est fort et le drapeau est haut. </w:t>
      </w:r>
    </w:p>
    <w:p>
      <w:r>
        <w:t xml:space="preserve">    The wind is strong and the flag is high. </w:t>
      </w:r>
    </w:p>
    <w:p>
      <w:r>
        <w:t xml:space="preserve">8. La musique a un son très haut. </w:t>
      </w:r>
    </w:p>
    <w:p>
      <w:r>
        <w:t xml:space="preserve">    The music has a very high pitch.  </w:t>
      </w:r>
    </w:p>
    <w:p>
      <w:r>
        <w:t xml:space="preserve">9. J’ai une voiture haute pour aller au travail. </w:t>
      </w:r>
    </w:p>
    <w:p>
      <w:r>
        <w:t xml:space="preserve">    I have a high car to go to work.</w:t>
      </w:r>
    </w:p>
    <w:p>
      <w:r>
        <w:t xml:space="preserve">10. Les oiseaux chantent et leurs voix sont haut dans les arbres. </w:t>
      </w:r>
    </w:p>
    <w:p>
      <w:r>
        <w:t xml:space="preserve">    Birds are singing and their voices are high in the trees.</w:t>
      </w:r>
    </w:p>
    <w:p/>
    <w:p>
      <w:r>
        <w:rPr>
          <w:b/>
        </w:rPr>
        <w:t>Word: Amusement | Meaning: Enjoyment, entertainment</w:t>
      </w:r>
    </w:p>
    <w:p/>
    <w:p>
      <w:r>
        <w:t>1. J'ai trouvé l'amusement de cette pièce de théâtre amusant.</w:t>
      </w:r>
    </w:p>
    <w:p>
      <w:r>
        <w:t xml:space="preserve">    I found the amusement of this play entertaining.</w:t>
      </w:r>
    </w:p>
    <w:p>
      <w:r>
        <w:t>2. L'amusement était partout, dans les rues et les parcs.</w:t>
      </w:r>
    </w:p>
    <w:p>
      <w:r>
        <w:t xml:space="preserve">    The amusement was everywhere, in the streets and parks.</w:t>
      </w:r>
    </w:p>
    <w:p>
      <w:r>
        <w:t>3. Ils ont eu beaucoup d'amusement pendant leur voyage à l’étranger.</w:t>
      </w:r>
    </w:p>
    <w:p>
      <w:r>
        <w:t xml:space="preserve">    They had a lot of amusement during their trip abroad.</w:t>
      </w:r>
    </w:p>
    <w:p>
      <w:r>
        <w:t xml:space="preserve">4.  Le spectacle lui-même était amusant mais il s'est senti plus intéressé par les conversations des gens. </w:t>
      </w:r>
    </w:p>
    <w:p>
      <w:r>
        <w:t xml:space="preserve">    The spectacle itself was entertaining, but he felt more interested in the conversations of people. </w:t>
      </w:r>
    </w:p>
    <w:p>
      <w:r>
        <w:t>5. L’amusement de la fête a été marqué par l’organisation et le déroulement d’un événement complexe.</w:t>
      </w:r>
    </w:p>
    <w:p>
      <w:r>
        <w:t xml:space="preserve">    The amusement of the party was marked by the organization and the flow of a complex event. </w:t>
      </w:r>
    </w:p>
    <w:p>
      <w:r>
        <w:t>6.  Ils ont passé une soirée amusante, discutant des films et de leurs voyages.</w:t>
      </w:r>
    </w:p>
    <w:p>
      <w:r>
        <w:t xml:space="preserve">    They had a fun evening, discussing films and their trips. </w:t>
      </w:r>
    </w:p>
    <w:p>
      <w:r>
        <w:t xml:space="preserve">7. L’amusement était important pour moi dans ma vie quotidienne. </w:t>
      </w:r>
    </w:p>
    <w:p>
      <w:r>
        <w:t xml:space="preserve">    Amusement was important to me in my daily life.</w:t>
      </w:r>
    </w:p>
    <w:p>
      <w:r>
        <w:t xml:space="preserve">8.  J'ai besoin d'amusement et de détente après une longue journée. </w:t>
      </w:r>
    </w:p>
    <w:p>
      <w:r>
        <w:t xml:space="preserve">    I need amusement and relaxation after a long day. </w:t>
      </w:r>
    </w:p>
    <w:p>
      <w:r>
        <w:t xml:space="preserve">9. On s’amusait beaucoup à jouer aux jeux de société pendant l’après-midi. </w:t>
      </w:r>
    </w:p>
    <w:p>
      <w:r>
        <w:t xml:space="preserve">    We had a lot of fun playing board games in the afternoon. </w:t>
      </w:r>
    </w:p>
    <w:p>
      <w:r>
        <w:t xml:space="preserve">10. Il est important d'avoir de l'amusement dans la vie.  </w:t>
      </w:r>
    </w:p>
    <w:p>
      <w:r>
        <w:t xml:space="preserve">   It is important to have some amusement in life.</w:t>
      </w:r>
    </w:p>
    <w:p/>
    <w:p>
      <w:r>
        <w:rPr>
          <w:b/>
        </w:rPr>
        <w:t>Word: play | Meaning: to engage in or perform an activity for enjoyment</w:t>
      </w:r>
    </w:p>
    <w:p/>
    <w:p>
      <w:r>
        <w:t>1. J'adore jouer aux jeux de cartes avec mes amis.</w:t>
      </w:r>
    </w:p>
    <w:p>
      <w:r>
        <w:t xml:space="preserve">    I love playing card games with my friends.</w:t>
      </w:r>
    </w:p>
    <w:p>
      <w:r>
        <w:t>2. Le chien aime beaucoup jouer à la balle dans le parc.</w:t>
      </w:r>
    </w:p>
    <w:p>
      <w:r>
        <w:t xml:space="preserve">    The dog loves to play fetch in the park. </w:t>
      </w:r>
    </w:p>
    <w:p>
      <w:r>
        <w:t xml:space="preserve">3. Nous allons jouer au bowling après l’école aujourd’hui. </w:t>
      </w:r>
    </w:p>
    <w:p>
      <w:r>
        <w:t xml:space="preserve">    We are going to play bowling after school today. </w:t>
      </w:r>
    </w:p>
    <w:p>
      <w:r>
        <w:t xml:space="preserve">4. Elle adore jouer aux jeux vidéo sur son ordinateur portable.  </w:t>
      </w:r>
    </w:p>
    <w:p>
      <w:r>
        <w:t xml:space="preserve">    She loves playing video games on her laptop. </w:t>
      </w:r>
    </w:p>
    <w:p>
      <w:r>
        <w:t xml:space="preserve">5. Tu veux jouer à la musique avec moi ? </w:t>
      </w:r>
    </w:p>
    <w:p>
      <w:r>
        <w:t xml:space="preserve">    Do you want to play music with me? </w:t>
      </w:r>
    </w:p>
    <w:p>
      <w:r>
        <w:t xml:space="preserve">6. Les enfants jouent dans le jardin pendant les beaux jours. </w:t>
      </w:r>
    </w:p>
    <w:p>
      <w:r>
        <w:t xml:space="preserve">    The children play in the garden during the nice days.</w:t>
      </w:r>
    </w:p>
    <w:p>
      <w:r>
        <w:t xml:space="preserve">7.  Il est important de jouer au bon jeu pour réussir. </w:t>
      </w:r>
    </w:p>
    <w:p>
      <w:r>
        <w:t xml:space="preserve">    It's important to play the right game to succeed. </w:t>
      </w:r>
    </w:p>
    <w:p>
      <w:r>
        <w:t xml:space="preserve">8.  Je veux jouer à un sport avec mes amis. </w:t>
      </w:r>
    </w:p>
    <w:p>
      <w:r>
        <w:t xml:space="preserve">    I want to play a sport with my friends.  </w:t>
      </w:r>
    </w:p>
    <w:p>
      <w:r>
        <w:t>9.  J’ai envie de jouer à la musique en chantant.</w:t>
      </w:r>
    </w:p>
    <w:p>
      <w:r>
        <w:t xml:space="preserve">    I feel like playing music while singing.</w:t>
      </w:r>
    </w:p>
    <w:p>
      <w:r>
        <w:t xml:space="preserve">10. J'aime beaucoup jouer aux jeux d'échecs. </w:t>
      </w:r>
    </w:p>
    <w:p>
      <w:r>
        <w:t xml:space="preserve">    I love to play chess games.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 </w:t>
      </w:r>
    </w:p>
    <w:p>
      <w:r>
        <w:t xml:space="preserve">    I love playing board games with my friends.</w:t>
      </w:r>
    </w:p>
    <w:p>
      <w:r>
        <w:t xml:space="preserve">2. Il est temps pour un jeu d'aventure.  </w:t>
      </w:r>
    </w:p>
    <w:p>
      <w:r>
        <w:t xml:space="preserve">    It's time for an adventure game. </w:t>
      </w:r>
    </w:p>
    <w:p>
      <w:r>
        <w:t xml:space="preserve">3. Le jeu de tennis est très populaire en France. </w:t>
      </w:r>
    </w:p>
    <w:p>
      <w:r>
        <w:t xml:space="preserve">   Tennis is very popular in France. </w:t>
      </w:r>
    </w:p>
    <w:p>
      <w:r>
        <w:t xml:space="preserve">4. J'ai beaucoup de jeux vidéo dans ma chambre. </w:t>
      </w:r>
    </w:p>
    <w:p>
      <w:r>
        <w:t xml:space="preserve">   I have many video games in my room. </w:t>
      </w:r>
    </w:p>
    <w:p>
      <w:r>
        <w:t xml:space="preserve">5. La musique joue un rôle important dans la vie quotidienne.  </w:t>
      </w:r>
    </w:p>
    <w:p>
      <w:r>
        <w:t xml:space="preserve">    Music plays an important role in daily life.</w:t>
      </w:r>
    </w:p>
    <w:p>
      <w:r>
        <w:t>6. On a joué à des jeux d’enfants pendant l’après-midi.</w:t>
      </w:r>
    </w:p>
    <w:p>
      <w:r>
        <w:t xml:space="preserve">    We played children's games during the afternoon.</w:t>
      </w:r>
    </w:p>
    <w:p>
      <w:r>
        <w:t xml:space="preserve">7. Le jeu est une activité très amusante.  </w:t>
      </w:r>
    </w:p>
    <w:p>
      <w:r>
        <w:t xml:space="preserve">   Playing is a very fun activity. </w:t>
      </w:r>
    </w:p>
    <w:p>
      <w:r>
        <w:t xml:space="preserve">8. Je voudrais jouer à un nouveau jeu vidéo.  </w:t>
      </w:r>
    </w:p>
    <w:p>
      <w:r>
        <w:t xml:space="preserve">    I would like to play a new video game. </w:t>
      </w:r>
    </w:p>
    <w:p>
      <w:r>
        <w:t xml:space="preserve">9. L’idée du jeu de société me fascine. </w:t>
      </w:r>
    </w:p>
    <w:p>
      <w:r>
        <w:t xml:space="preserve">    The idea of the board game fascinates me.  </w:t>
      </w:r>
    </w:p>
    <w:p>
      <w:r>
        <w:t xml:space="preserve">10. Le jeu d'échecs est une activité très stratégique. </w:t>
      </w:r>
    </w:p>
    <w:p>
      <w:r>
        <w:t xml:space="preserve">   Chess is a very strategic activity.</w:t>
      </w:r>
    </w:p>
    <w:p/>
    <w:p>
      <w:r>
        <w:rPr>
          <w:b/>
        </w:rPr>
        <w:t>Word: salut | Meaning: hello</w:t>
      </w:r>
    </w:p>
    <w:p/>
    <w:p>
      <w:r>
        <w:t>1. Bonjour, salut !</w:t>
      </w:r>
    </w:p>
    <w:p>
      <w:r>
        <w:t xml:space="preserve">  Hello, how are you?</w:t>
      </w:r>
    </w:p>
    <w:p>
      <w:r>
        <w:t>2. Salut à toi!</w:t>
      </w:r>
    </w:p>
    <w:p>
      <w:r>
        <w:t xml:space="preserve">  How are you doing?</w:t>
      </w:r>
    </w:p>
    <w:p>
      <w:r>
        <w:t>3. J'ai eu un bon jour, salut !</w:t>
      </w:r>
    </w:p>
    <w:p>
      <w:r>
        <w:t xml:space="preserve">  I had a good day, hi! </w:t>
      </w:r>
    </w:p>
    <w:p>
      <w:r>
        <w:t>4.  Salut les amis !</w:t>
      </w:r>
    </w:p>
    <w:p>
      <w:r>
        <w:t xml:space="preserve">   Hello friends!</w:t>
      </w:r>
    </w:p>
    <w:p>
      <w:r>
        <w:t>5. Salut au monde !</w:t>
      </w:r>
    </w:p>
    <w:p>
      <w:r>
        <w:t xml:space="preserve">    Hello everyone!</w:t>
      </w:r>
    </w:p>
    <w:p>
      <w:r>
        <w:t xml:space="preserve">6.  Salut, comment vas-tu ? </w:t>
      </w:r>
    </w:p>
    <w:p>
      <w:r>
        <w:t xml:space="preserve">  Hello, how are you?</w:t>
      </w:r>
    </w:p>
    <w:p>
      <w:r>
        <w:t xml:space="preserve">7. Le soleil brille, salut ! </w:t>
      </w:r>
    </w:p>
    <w:p>
      <w:r>
        <w:t xml:space="preserve">   The sun is shining, hi!</w:t>
      </w:r>
    </w:p>
    <w:p>
      <w:r>
        <w:t>8.  La joie de la vie est un salut!</w:t>
      </w:r>
    </w:p>
    <w:p>
      <w:r>
        <w:t xml:space="preserve">   Life's joy is a blessing!</w:t>
      </w:r>
    </w:p>
    <w:p>
      <w:r>
        <w:t xml:space="preserve">9. Salut à mes parents! </w:t>
      </w:r>
    </w:p>
    <w:p>
      <w:r>
        <w:t xml:space="preserve">   Hi to my parents!</w:t>
      </w:r>
    </w:p>
    <w:p>
      <w:r>
        <w:t xml:space="preserve">10.   Salut à tous ! </w:t>
      </w:r>
    </w:p>
    <w:p>
      <w:r>
        <w:t xml:space="preserve">    Hello everyone!</w:t>
      </w:r>
    </w:p>
    <w:p/>
    <w:p>
      <w:r>
        <w:rPr>
          <w:b/>
        </w:rPr>
        <w:t>Word: félicitations | Meaning: Congratulations</w:t>
      </w:r>
    </w:p>
    <w:p/>
    <w:p>
      <w:r>
        <w:t>1. Félicitations ! Vous avez réussi votre examen!</w:t>
      </w:r>
    </w:p>
    <w:p>
      <w:r>
        <w:t>Congratulations! You passed your exam!</w:t>
      </w:r>
    </w:p>
    <w:p>
      <w:r>
        <w:t xml:space="preserve">2. Félicitations pour cette belle réussite! </w:t>
      </w:r>
    </w:p>
    <w:p>
      <w:r>
        <w:t>Congratulations on this great achievement!</w:t>
      </w:r>
    </w:p>
    <w:p>
      <w:r>
        <w:t>3. Félicitations à vous et à votre famille!</w:t>
      </w:r>
    </w:p>
    <w:p>
      <w:r>
        <w:t>Congratulations to you and your family!</w:t>
      </w:r>
    </w:p>
    <w:p>
      <w:r>
        <w:t xml:space="preserve">4. Félicitations, vous êtes une excellente personne!  </w:t>
      </w:r>
    </w:p>
    <w:p>
      <w:r>
        <w:t>Congratulations, you are an excellent person!</w:t>
      </w:r>
    </w:p>
    <w:p>
      <w:r>
        <w:t>5. Félicitations pour ton nouveau travail !</w:t>
      </w:r>
    </w:p>
    <w:p>
      <w:r>
        <w:t xml:space="preserve">Congratulations on your new job! </w:t>
      </w:r>
    </w:p>
    <w:p>
      <w:r>
        <w:t xml:space="preserve">6. Félicitations pour cette nouvelle publication! </w:t>
      </w:r>
    </w:p>
    <w:p>
      <w:r>
        <w:t>Congratulations on this new publication!</w:t>
      </w:r>
    </w:p>
    <w:p>
      <w:r>
        <w:t xml:space="preserve">7. Félicitations pour votre voyage! </w:t>
      </w:r>
    </w:p>
    <w:p>
      <w:r>
        <w:t>Congratulations on your trip!</w:t>
      </w:r>
    </w:p>
    <w:p>
      <w:r>
        <w:t xml:space="preserve">8. Félicitations à tous ceux qui ont participé!  </w:t>
      </w:r>
    </w:p>
    <w:p>
      <w:r>
        <w:t>Congratulations to everyone who participated!</w:t>
      </w:r>
    </w:p>
    <w:p>
      <w:r>
        <w:t xml:space="preserve">9. Félicitations, vous avez fait un excellent travail!  </w:t>
      </w:r>
    </w:p>
    <w:p>
      <w:r>
        <w:t>Congratulations, you did an excellent job!</w:t>
      </w:r>
    </w:p>
    <w:p>
      <w:r>
        <w:t xml:space="preserve">10. Félicitations pour ton projet d'écriture! </w:t>
      </w:r>
    </w:p>
    <w:p>
      <w:r>
        <w:t>Congratulations for your writing project!</w:t>
      </w:r>
    </w:p>
    <w:p/>
    <w:p>
      <w:r>
        <w:rPr>
          <w:b/>
        </w:rPr>
        <w:t>Word: bois | Meaning: wood</w:t>
      </w:r>
    </w:p>
    <w:p/>
    <w:p>
      <w:r>
        <w:t xml:space="preserve">1. J'aime le bois perché.  </w:t>
      </w:r>
    </w:p>
    <w:p>
      <w:r>
        <w:t xml:space="preserve">    I like the wood because it is tall.</w:t>
      </w:r>
    </w:p>
    <w:p>
      <w:r>
        <w:t xml:space="preserve">2. Le bois est fort.   </w:t>
      </w:r>
    </w:p>
    <w:p>
      <w:r>
        <w:t xml:space="preserve">    The wood is strong.</w:t>
      </w:r>
    </w:p>
    <w:p>
      <w:r>
        <w:t>3. Je voudrais un morceau de bois pour construire ma maison.</w:t>
      </w:r>
    </w:p>
    <w:p>
      <w:r>
        <w:t xml:space="preserve">    I would like a piece of wood to build my house. </w:t>
      </w:r>
    </w:p>
    <w:p>
      <w:r>
        <w:t xml:space="preserve">4. Le bois est important pour la nature.  </w:t>
      </w:r>
    </w:p>
    <w:p>
      <w:r>
        <w:t xml:space="preserve">    Wood is important for the nature.</w:t>
      </w:r>
    </w:p>
    <w:p>
      <w:r>
        <w:t>5. Les arbres sont en bois.</w:t>
      </w:r>
    </w:p>
    <w:p>
      <w:r>
        <w:t xml:space="preserve">    The trees are made of wood.</w:t>
      </w:r>
    </w:p>
    <w:p>
      <w:r>
        <w:t xml:space="preserve">6. Nous allons acheter du bois aujourd'hui. </w:t>
      </w:r>
    </w:p>
    <w:p>
      <w:r>
        <w:t xml:space="preserve">    We will buy wood today.</w:t>
      </w:r>
    </w:p>
    <w:p>
      <w:r>
        <w:t xml:space="preserve">7. La couleur du bois est magnifique.   </w:t>
      </w:r>
    </w:p>
    <w:p>
      <w:r>
        <w:t xml:space="preserve">    The color of the wood is beautiful.</w:t>
      </w:r>
    </w:p>
    <w:p>
      <w:r>
        <w:t xml:space="preserve">8. Le bois brûle facilement.  </w:t>
      </w:r>
    </w:p>
    <w:p>
      <w:r>
        <w:t xml:space="preserve">    Wood burns easily. </w:t>
      </w:r>
    </w:p>
    <w:p>
      <w:r>
        <w:t xml:space="preserve">9. Tu peux me donner un peu de bois, s’il te plaît? </w:t>
      </w:r>
    </w:p>
    <w:p>
      <w:r>
        <w:t xml:space="preserve">    Can you give me some wood, please?</w:t>
      </w:r>
    </w:p>
    <w:p>
      <w:r>
        <w:t>10. Il y a beaucoup de bois dans la forêt.</w:t>
      </w:r>
    </w:p>
    <w:p>
      <w:r>
        <w:t xml:space="preserve">    There are many pieces of wood in the forest.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votre examen!  Congratulations, you passed your exam!</w:t>
      </w:r>
    </w:p>
    <w:p>
      <w:r>
        <w:t>2. Félicitations pour ta nouvelle voiture !  Congratulations on your new car!</w:t>
      </w:r>
    </w:p>
    <w:p>
      <w:r>
        <w:t>3. Félicitations à toi et à tes parents !  Congratulations to you and your parents!</w:t>
      </w:r>
    </w:p>
    <w:p>
      <w:r>
        <w:t xml:space="preserve">4. Félicitations pour ton nouveau travail !  Congratulations on your new job! </w:t>
      </w:r>
    </w:p>
    <w:p>
      <w:r>
        <w:t>5. Félicitations pour la naissance de votre enfant.   Congratulations on the birth of your child.</w:t>
      </w:r>
    </w:p>
    <w:p>
      <w:r>
        <w:t>6. Félicitations pour votre voyage en Afrique.  Congratulations on your trip to Africa.</w:t>
      </w:r>
    </w:p>
    <w:p>
      <w:r>
        <w:t xml:space="preserve">7. Félicitations, vous avez bien travaillé !  Congratulations, you worked well! </w:t>
      </w:r>
    </w:p>
    <w:p>
      <w:r>
        <w:t>8. Félicitations pour ton diplôme! Congratulations for your diploma!</w:t>
      </w:r>
    </w:p>
    <w:p>
      <w:r>
        <w:t xml:space="preserve">9. Félicitations pour votre réussite!   Congratulations on your success! </w:t>
      </w:r>
    </w:p>
    <w:p>
      <w:r>
        <w:t>10. Félicitations pour cette belle journée!  Congratulations on this beautiful day!</w:t>
      </w:r>
    </w:p>
    <w:p/>
    <w:p>
      <w:r>
        <w:rPr>
          <w:b/>
        </w:rPr>
        <w:t>Word: amis | Meaning: friends</w:t>
      </w:r>
    </w:p>
    <w:p/>
    <w:p>
      <w:r>
        <w:t>1. J'ai des amis très sympathiques.</w:t>
      </w:r>
    </w:p>
    <w:p>
      <w:r>
        <w:t xml:space="preserve">   I have very friendly friends.</w:t>
      </w:r>
    </w:p>
    <w:p>
      <w:r>
        <w:t>2. Mes amis vivent à Paris.</w:t>
      </w:r>
    </w:p>
    <w:p>
      <w:r>
        <w:t xml:space="preserve">   My friends live in Paris.</w:t>
      </w:r>
    </w:p>
    <w:p>
      <w:r>
        <w:t xml:space="preserve">3. Nous allons nous retrouver avec nos amis. </w:t>
      </w:r>
    </w:p>
    <w:p>
      <w:r>
        <w:t xml:space="preserve">   We are going to get together with our friends.</w:t>
      </w:r>
    </w:p>
    <w:p>
      <w:r>
        <w:t xml:space="preserve">4.  J’adore passer du temps avec mes amis. </w:t>
      </w:r>
    </w:p>
    <w:p>
      <w:r>
        <w:t xml:space="preserve">    I love spending time with my friends.</w:t>
      </w:r>
    </w:p>
    <w:p>
      <w:r>
        <w:t xml:space="preserve">5. Il est important d'avoir des amis. </w:t>
      </w:r>
    </w:p>
    <w:p>
      <w:r>
        <w:t xml:space="preserve">   It is important to have friends.</w:t>
      </w:r>
    </w:p>
    <w:p>
      <w:r>
        <w:t xml:space="preserve">6. Nous avons beaucoup d'amis en commun. </w:t>
      </w:r>
    </w:p>
    <w:p>
      <w:r>
        <w:t xml:space="preserve">   We have many common friends.</w:t>
      </w:r>
    </w:p>
    <w:p>
      <w:r>
        <w:t>7. Ils sont venus à la fête avec leurs amis.</w:t>
      </w:r>
    </w:p>
    <w:p>
      <w:r>
        <w:t xml:space="preserve">    They came to the party with their friends.</w:t>
      </w:r>
    </w:p>
    <w:p>
      <w:r>
        <w:t xml:space="preserve">8.  J'ai besoin de quelques amis pour m’aider. </w:t>
      </w:r>
    </w:p>
    <w:p>
      <w:r>
        <w:t xml:space="preserve">    I need a few friends to help me.</w:t>
      </w:r>
    </w:p>
    <w:p>
      <w:r>
        <w:t xml:space="preserve">9.  Je suis heureux d'avoir des amis dans ma vie. </w:t>
      </w:r>
    </w:p>
    <w:p>
      <w:r>
        <w:t xml:space="preserve">   I am happy to have friends in my life. </w:t>
      </w:r>
    </w:p>
    <w:p>
      <w:r>
        <w:t xml:space="preserve">10.  Il y a beaucoup d'amis à l'école. </w:t>
      </w:r>
    </w:p>
    <w:p>
      <w:r>
        <w:t xml:space="preserve">   There are many friends at school.</w:t>
      </w:r>
    </w:p>
    <w:p/>
    <w:p>
      <w:r>
        <w:rPr>
          <w:b/>
        </w:rPr>
        <w:t>Word: beau | Meaning: beautiful</w:t>
      </w:r>
    </w:p>
    <w:p/>
    <w:p>
      <w:r>
        <w:t>1.  Il a un beau sourire aujourd'hui.</w:t>
      </w:r>
    </w:p>
    <w:p>
      <w:r>
        <w:t xml:space="preserve">    He has a beautiful smile today.</w:t>
      </w:r>
    </w:p>
    <w:p>
      <w:r>
        <w:t>2.  C’est une belle journée, n’est-ce pas?</w:t>
      </w:r>
    </w:p>
    <w:p>
      <w:r>
        <w:t xml:space="preserve">   It is a beautiful day, isn't it?</w:t>
      </w:r>
    </w:p>
    <w:p>
      <w:r>
        <w:t>3.  La maison est très belle et confortable.</w:t>
      </w:r>
    </w:p>
    <w:p>
      <w:r>
        <w:t xml:space="preserve">    The house is very beautiful and comfortable.</w:t>
      </w:r>
    </w:p>
    <w:p>
      <w:r>
        <w:t>4.  Elle est une femme belle et intelligente.</w:t>
      </w:r>
    </w:p>
    <w:p>
      <w:r>
        <w:t xml:space="preserve">    She is a beautiful and intelligent woman.</w:t>
      </w:r>
    </w:p>
    <w:p>
      <w:r>
        <w:t>5.  Ce paysage est magnifique!</w:t>
      </w:r>
    </w:p>
    <w:p>
      <w:r>
        <w:t xml:space="preserve">   This landscape is magnificent!</w:t>
      </w:r>
    </w:p>
    <w:p>
      <w:r>
        <w:t xml:space="preserve">6.  Le chat est beau, mais il est aussi doux. </w:t>
      </w:r>
    </w:p>
    <w:p>
      <w:r>
        <w:t xml:space="preserve">   The cat is beautiful, but he's also gentle. </w:t>
      </w:r>
    </w:p>
    <w:p>
      <w:r>
        <w:t>7.  J’aime les fleurs et les arbres beaux dans la forêt.</w:t>
      </w:r>
    </w:p>
    <w:p>
      <w:r>
        <w:t xml:space="preserve">   I like flowers and trees that are beautiful in the forest.</w:t>
      </w:r>
    </w:p>
    <w:p>
      <w:r>
        <w:t>8.  Sa robe est vraiment belle.</w:t>
      </w:r>
    </w:p>
    <w:p>
      <w:r>
        <w:t xml:space="preserve">    Her dress is really beautiful.</w:t>
      </w:r>
    </w:p>
    <w:p>
      <w:r>
        <w:t>9.  Le soleil était beau ce matin.</w:t>
      </w:r>
    </w:p>
    <w:p>
      <w:r>
        <w:t xml:space="preserve">   The sun was beautiful this morning. </w:t>
      </w:r>
    </w:p>
    <w:p>
      <w:r>
        <w:t xml:space="preserve">10. La cuisine a un décor magnifique! </w:t>
      </w:r>
    </w:p>
    <w:p>
      <w:r>
        <w:t xml:space="preserve">   The kitchen has a gorgeous decoration!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