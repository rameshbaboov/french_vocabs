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maison de Pierre est grande et confortable. </w:t>
      </w:r>
    </w:p>
    <w:p>
      <w:r>
        <w:t xml:space="preserve">   The house of Pierre is large and comfortable.</w:t>
      </w:r>
    </w:p>
    <w:p>
      <w:r>
        <w:t xml:space="preserve">2. Nous avons visité notre maison en juillet. </w:t>
      </w:r>
    </w:p>
    <w:p>
      <w:r>
        <w:t xml:space="preserve">   We visited our house in July.</w:t>
      </w:r>
    </w:p>
    <w:p>
      <w:r>
        <w:t>3. Mon maison est située dans un quartier animé.</w:t>
      </w:r>
    </w:p>
    <w:p>
      <w:r>
        <w:t xml:space="preserve">   My house is located in a lively neighborhood.</w:t>
      </w:r>
    </w:p>
    <w:p>
      <w:r>
        <w:t xml:space="preserve">4. La maison de mon grand-père est à la campagne. </w:t>
      </w:r>
    </w:p>
    <w:p>
      <w:r>
        <w:t xml:space="preserve">   My grandfather's house is in the countryside.</w:t>
      </w:r>
    </w:p>
    <w:p>
      <w:r>
        <w:t>5. J'adore la cuisine de ma maison.</w:t>
      </w:r>
    </w:p>
    <w:p>
      <w:r>
        <w:t xml:space="preserve">    I love the kitchen of my home. </w:t>
      </w:r>
    </w:p>
    <w:p>
      <w:r>
        <w:t xml:space="preserve">6. Le toit de la maison est en tuiles. </w:t>
      </w:r>
    </w:p>
    <w:p>
      <w:r>
        <w:t xml:space="preserve">    The roof of the house is made of tiles. </w:t>
      </w:r>
    </w:p>
    <w:p>
      <w:r>
        <w:t xml:space="preserve">7. L’appartement de Marie a une grande terrasse. </w:t>
      </w:r>
    </w:p>
    <w:p>
      <w:r>
        <w:t xml:space="preserve">    Marie's apartment has a large terrace.</w:t>
      </w:r>
    </w:p>
    <w:p>
      <w:r>
        <w:t xml:space="preserve">8. J'ai besoin d'une nouvelle maison plus spacieuse. </w:t>
      </w:r>
    </w:p>
    <w:p>
      <w:r>
        <w:t xml:space="preserve">   I need a new larger house. </w:t>
      </w:r>
    </w:p>
    <w:p>
      <w:r>
        <w:t xml:space="preserve">9. La maison de mon amie est très élégante et moderne.  </w:t>
      </w:r>
    </w:p>
    <w:p>
      <w:r>
        <w:t xml:space="preserve">    My friend's house is very elegant and modern. </w:t>
      </w:r>
    </w:p>
    <w:p>
      <w:r>
        <w:t xml:space="preserve">10. Nous allons visiter la maison de nos parents. </w:t>
      </w:r>
    </w:p>
    <w:p>
      <w:r>
        <w:t xml:space="preserve">     We will visit the home of our parents.</w:t>
      </w:r>
    </w:p>
    <w:p/>
    <w:p>
      <w:r>
        <w:rPr>
          <w:b/>
        </w:rPr>
        <w:t>Word: amour | Meaning: love</w:t>
      </w:r>
    </w:p>
    <w:p/>
    <w:p>
      <w:r>
        <w:t>1. J'ai beaucoup d'amour pour mes amis.</w:t>
      </w:r>
    </w:p>
    <w:p>
      <w:r>
        <w:t xml:space="preserve">   I have a lot of love for my friends.</w:t>
      </w:r>
    </w:p>
    <w:p>
      <w:r>
        <w:t>2. L'amour est un sentiment magnifique.</w:t>
      </w:r>
    </w:p>
    <w:p>
      <w:r>
        <w:t xml:space="preserve">   Love is a magnificent feeling.</w:t>
      </w:r>
    </w:p>
    <w:p>
      <w:r>
        <w:t>3. Il était plein d'amour pour sa femme.</w:t>
      </w:r>
    </w:p>
    <w:p>
      <w:r>
        <w:t xml:space="preserve">   He was full of love for his wife.</w:t>
      </w:r>
    </w:p>
    <w:p>
      <w:r>
        <w:t>4. Le couple a beaucoup d'amour l'un pour l'autre.</w:t>
      </w:r>
    </w:p>
    <w:p>
      <w:r>
        <w:t xml:space="preserve">   The couple has a lot of love for each other.</w:t>
      </w:r>
    </w:p>
    <w:p>
      <w:r>
        <w:t>5. L'amour peut illuminer la vie.</w:t>
      </w:r>
    </w:p>
    <w:p>
      <w:r>
        <w:t xml:space="preserve">   Love can illuminate life.</w:t>
      </w:r>
    </w:p>
    <w:p>
      <w:r>
        <w:t>6. La musique de l'amour est une mélodie douce.</w:t>
      </w:r>
    </w:p>
    <w:p>
      <w:r>
        <w:t xml:space="preserve">   The music of love is a soft melody.</w:t>
      </w:r>
    </w:p>
    <w:p>
      <w:r>
        <w:t>7. Il était amoureux d'elle depuis longtemps.</w:t>
      </w:r>
    </w:p>
    <w:p>
      <w:r>
        <w:t xml:space="preserve">   He was in love with her for a long time.</w:t>
      </w:r>
    </w:p>
    <w:p>
      <w:r>
        <w:t>8. J'ai un amour pour la nature.</w:t>
      </w:r>
    </w:p>
    <w:p>
      <w:r>
        <w:t xml:space="preserve">   I have a love for nature.</w:t>
      </w:r>
    </w:p>
    <w:p>
      <w:r>
        <w:t>9. L'amour est une force puissante.</w:t>
      </w:r>
    </w:p>
    <w:p>
      <w:r>
        <w:t xml:space="preserve">   Love is a powerful force.</w:t>
      </w:r>
    </w:p>
    <w:p>
      <w:r>
        <w:t>10. Il aime beaucoup voyager et découvrir de nouvelles cultures.</w:t>
      </w:r>
    </w:p>
    <w:p>
      <w:r>
        <w:t xml:space="preserve">   He loves to travel and discover new cultures.</w:t>
      </w:r>
    </w:p>
    <w:p/>
    <w:p>
      <w:r>
        <w:rPr>
          <w:b/>
        </w:rPr>
        <w:t>Word: chat | Meaning: cat</w:t>
      </w:r>
    </w:p>
    <w:p/>
    <w:p>
      <w:r>
        <w:t>1. J'ai un chat adorable qui me fait beaucoup de plaisir.</w:t>
      </w:r>
    </w:p>
    <w:p>
      <w:r>
        <w:t xml:space="preserve">    My charming cat brings me lots of joy.</w:t>
      </w:r>
    </w:p>
    <w:p>
      <w:r>
        <w:t>2. Le chat est souvent solitaire et préfère se reposer dans la pièce.</w:t>
      </w:r>
    </w:p>
    <w:p>
      <w:r>
        <w:t xml:space="preserve">    The cat is often solitary and prefers to rest in the room. </w:t>
      </w:r>
    </w:p>
    <w:p>
      <w:r>
        <w:t>3. Nous avons un chat noir, il est très intelligent.</w:t>
      </w:r>
    </w:p>
    <w:p>
      <w:r>
        <w:t xml:space="preserve">   We have a black cat, he's very clever.</w:t>
      </w:r>
    </w:p>
    <w:p>
      <w:r>
        <w:t>4. Il miaule pour demander de l’eau à son maître.</w:t>
      </w:r>
    </w:p>
    <w:p>
      <w:r>
        <w:t xml:space="preserve">    He meows to ask his master for some water. </w:t>
      </w:r>
    </w:p>
    <w:p>
      <w:r>
        <w:t>5. La chatte est en train de jouer avec un jouet rouge et orange.</w:t>
      </w:r>
    </w:p>
    <w:p>
      <w:r>
        <w:t xml:space="preserve">   The cat is playing with a red and orange toy. </w:t>
      </w:r>
    </w:p>
    <w:p>
      <w:r>
        <w:t xml:space="preserve">6. Les chats sont des animaux fascinants, ils nous apportent beaucoup de joie. </w:t>
      </w:r>
    </w:p>
    <w:p>
      <w:r>
        <w:t xml:space="preserve">  Cats are fascinating animals, they bring us a lot of joy. </w:t>
      </w:r>
    </w:p>
    <w:p>
      <w:r>
        <w:t xml:space="preserve">7. Le chat est toujours présent à l'arrivée d’une visiteuse. </w:t>
      </w:r>
    </w:p>
    <w:p>
      <w:r>
        <w:t xml:space="preserve">   The cat is always present at the arrival of a visitor.</w:t>
      </w:r>
    </w:p>
    <w:p>
      <w:r>
        <w:t>8. Le chat dort tranquillement sur une chaise en peluche.</w:t>
      </w:r>
    </w:p>
    <w:p>
      <w:r>
        <w:t xml:space="preserve">   The cat sleeps peacefully on a plush chair. </w:t>
      </w:r>
    </w:p>
    <w:p>
      <w:r>
        <w:t xml:space="preserve">9. Il y a un chat qui s’est faufilé dans la maison. </w:t>
      </w:r>
    </w:p>
    <w:p>
      <w:r>
        <w:t xml:space="preserve">    There's a cat that has slipped into the house. </w:t>
      </w:r>
    </w:p>
    <w:p>
      <w:r>
        <w:t xml:space="preserve">10.  Le chat aime prendre le soleil sur la terrasse. </w:t>
      </w:r>
    </w:p>
    <w:p>
      <w:r>
        <w:t xml:space="preserve">     The cat likes to soak up the sun on the terrace.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J'ai besoin d'aide pour faire une demande de visa.</w:t>
      </w:r>
    </w:p>
    <w:p>
      <w:r>
        <w:t xml:space="preserve">   I need help to make a visa request.</w:t>
      </w:r>
    </w:p>
    <w:p>
      <w:r>
        <w:t xml:space="preserve">3. Bonjour à tous ! </w:t>
      </w:r>
    </w:p>
    <w:p>
      <w:r>
        <w:t xml:space="preserve">   Good morning everyone!</w:t>
      </w:r>
    </w:p>
    <w:p>
      <w:r>
        <w:t>4. Il fait beau aujourd'hui.</w:t>
      </w:r>
    </w:p>
    <w:p>
      <w:r>
        <w:t xml:space="preserve">   It’s nice weather today.</w:t>
      </w:r>
    </w:p>
    <w:p>
      <w:r>
        <w:t>5. Bonjour madame,  comment allez-vous ?</w:t>
      </w:r>
    </w:p>
    <w:p>
      <w:r>
        <w:t xml:space="preserve">   Hello ma'am, how are you?</w:t>
      </w:r>
    </w:p>
    <w:p>
      <w:r>
        <w:t>6. Bonjour, le café est prêt.</w:t>
      </w:r>
    </w:p>
    <w:p>
      <w:r>
        <w:t xml:space="preserve">   Hello, the coffee is ready.</w:t>
      </w:r>
    </w:p>
    <w:p>
      <w:r>
        <w:t xml:space="preserve">7. Bonjour à la famille ! </w:t>
      </w:r>
    </w:p>
    <w:p>
      <w:r>
        <w:t xml:space="preserve">   Hello to the family!</w:t>
      </w:r>
    </w:p>
    <w:p>
      <w:r>
        <w:t>8. Bonjour, je vous présente [name].</w:t>
      </w:r>
    </w:p>
    <w:p>
      <w:r>
        <w:t xml:space="preserve">   Hello, I’m introducing you to [Name].</w:t>
      </w:r>
    </w:p>
    <w:p>
      <w:r>
        <w:t>9. Bonjour, j'espère que vous allez bien.</w:t>
      </w:r>
    </w:p>
    <w:p>
      <w:r>
        <w:t xml:space="preserve">   Hello, I hope you are well.</w:t>
      </w:r>
    </w:p>
    <w:p>
      <w:r>
        <w:t>10. Bonjour, est-ce que vous pouvez m’aider ?</w:t>
      </w:r>
    </w:p>
    <w:p>
      <w:r>
        <w:t xml:space="preserve">    Hello, can you help me?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Yes, I agree with you.</w:t>
      </w:r>
    </w:p>
    <w:p>
      <w:r>
        <w:t>2. Le restaurant est ouvert aujourd'hui.</w:t>
      </w:r>
    </w:p>
    <w:p>
      <w:r>
        <w:t xml:space="preserve">  The restaurant is open today.</w:t>
      </w:r>
    </w:p>
    <w:p>
      <w:r>
        <w:t xml:space="preserve">3. J'aime bien la cuisine française. </w:t>
      </w:r>
    </w:p>
    <w:p>
      <w:r>
        <w:t xml:space="preserve">   I like French cuisine.</w:t>
      </w:r>
    </w:p>
    <w:p>
      <w:r>
        <w:t xml:space="preserve">4. Voulez-vous boire un café? </w:t>
      </w:r>
    </w:p>
    <w:p>
      <w:r>
        <w:t xml:space="preserve">   Would you like to have a coffee?</w:t>
      </w:r>
    </w:p>
    <w:p>
      <w:r>
        <w:t>5. Je suis fatigué, je dois me reposer.</w:t>
      </w:r>
    </w:p>
    <w:p>
      <w:r>
        <w:t xml:space="preserve">   I am tired, I need to rest.</w:t>
      </w:r>
    </w:p>
    <w:p>
      <w:r>
        <w:t xml:space="preserve">6. Il fait très froid dehors aujourd'hui. </w:t>
      </w:r>
    </w:p>
    <w:p>
      <w:r>
        <w:t xml:space="preserve">   It is very cold outside today.</w:t>
      </w:r>
    </w:p>
    <w:p>
      <w:r>
        <w:t>7. Oui, c'est une bonne idée.</w:t>
      </w:r>
    </w:p>
    <w:p>
      <w:r>
        <w:t xml:space="preserve">  Yes, that's a good idea.</w:t>
      </w:r>
    </w:p>
    <w:p>
      <w:r>
        <w:t xml:space="preserve">8. J'ai besoin de vous aider. </w:t>
      </w:r>
    </w:p>
    <w:p>
      <w:r>
        <w:t xml:space="preserve">   I need your help.</w:t>
      </w:r>
    </w:p>
    <w:p>
      <w:r>
        <w:t>9. Est-ce que tu veux aller au cinéma?</w:t>
      </w:r>
    </w:p>
    <w:p>
      <w:r>
        <w:t xml:space="preserve">   Do you want to go to the cinema?</w:t>
      </w:r>
    </w:p>
    <w:p>
      <w:r>
        <w:t>10. Oui, je suis heureux de te voir!</w:t>
      </w:r>
    </w:p>
    <w:p>
      <w:r>
        <w:t xml:space="preserve">  Yes, I am happy to see you!</w:t>
      </w:r>
    </w:p>
    <w:p/>
    <w:p>
      <w:r>
        <w:rPr>
          <w:b/>
        </w:rPr>
        <w:t>Word: moi | Meaning: I</w:t>
      </w:r>
    </w:p>
    <w:p/>
    <w:p>
      <w:r>
        <w:t>1. Je suis français.</w:t>
      </w:r>
    </w:p>
    <w:p>
      <w:r>
        <w:t xml:space="preserve">    I am French.</w:t>
      </w:r>
    </w:p>
    <w:p>
      <w:r>
        <w:t>2. Moi, je vais à l'école.</w:t>
      </w:r>
    </w:p>
    <w:p>
      <w:r>
        <w:t xml:space="preserve">    Me, I go to school. </w:t>
      </w:r>
    </w:p>
    <w:p>
      <w:r>
        <w:t>3.  Elle est contente de moi.</w:t>
      </w:r>
    </w:p>
    <w:p>
      <w:r>
        <w:t xml:space="preserve">   She is happy with me.</w:t>
      </w:r>
    </w:p>
    <w:p>
      <w:r>
        <w:t>4. J’aime la musique.</w:t>
      </w:r>
    </w:p>
    <w:p>
      <w:r>
        <w:t xml:space="preserve">    I love music.</w:t>
      </w:r>
    </w:p>
    <w:p>
      <w:r>
        <w:t>5.  Moi aussi, j'ai besoin d’un café.</w:t>
      </w:r>
    </w:p>
    <w:p>
      <w:r>
        <w:t xml:space="preserve">    Me too, I need a coffee. </w:t>
      </w:r>
    </w:p>
    <w:p>
      <w:r>
        <w:t>6.  C’est une belle journée.</w:t>
      </w:r>
    </w:p>
    <w:p>
      <w:r>
        <w:t xml:space="preserve">    It is a beautiful day.</w:t>
      </w:r>
    </w:p>
    <w:p>
      <w:r>
        <w:t xml:space="preserve">7.  Je m’appelle Pierre. </w:t>
      </w:r>
    </w:p>
    <w:p>
      <w:r>
        <w:t xml:space="preserve">   My name is Pierre. </w:t>
      </w:r>
    </w:p>
    <w:p>
      <w:r>
        <w:t>8. Moi je préfère la nature.</w:t>
      </w:r>
    </w:p>
    <w:p>
      <w:r>
        <w:t xml:space="preserve">    I prefer nature. </w:t>
      </w:r>
    </w:p>
    <w:p>
      <w:r>
        <w:t>9.  Moi, j'aime lire des romans.</w:t>
      </w:r>
    </w:p>
    <w:p>
      <w:r>
        <w:t xml:space="preserve">    Me, I like reading novels.</w:t>
      </w:r>
    </w:p>
    <w:p>
      <w:r>
        <w:t xml:space="preserve">10. Je suis fatigué après le travail. </w:t>
      </w:r>
    </w:p>
    <w:p>
      <w:r>
        <w:t xml:space="preserve">    I am tired after work.</w:t>
      </w:r>
    </w:p>
    <w:p/>
    <w:p>
      <w:r>
        <w:rPr>
          <w:b/>
        </w:rPr>
        <w:t>Word: belle | Meaning: beautiful</w:t>
      </w:r>
    </w:p>
    <w:p/>
    <w:p>
      <w:r>
        <w:t>1.  La robe est belle.</w:t>
      </w:r>
    </w:p>
    <w:p>
      <w:r>
        <w:t xml:space="preserve">    The dress is beautiful.</w:t>
      </w:r>
    </w:p>
    <w:p>
      <w:r>
        <w:t>2.  J'ai une belle maison.</w:t>
      </w:r>
    </w:p>
    <w:p>
      <w:r>
        <w:t xml:space="preserve">    I have a beautiful house.</w:t>
      </w:r>
    </w:p>
    <w:p>
      <w:r>
        <w:t>3.  Elle a un beau sourire.</w:t>
      </w:r>
    </w:p>
    <w:p>
      <w:r>
        <w:t xml:space="preserve">    She has a handsome smile.</w:t>
      </w:r>
    </w:p>
    <w:p>
      <w:r>
        <w:t>4.  Le ciel est belle aujourd'hui.</w:t>
      </w:r>
    </w:p>
    <w:p>
      <w:r>
        <w:t xml:space="preserve">    The sky is beautiful today. </w:t>
      </w:r>
    </w:p>
    <w:p>
      <w:r>
        <w:t>5.  Votre nouvelle voiture est belle.</w:t>
      </w:r>
    </w:p>
    <w:p>
      <w:r>
        <w:t xml:space="preserve">   Your new car is beautiful.</w:t>
      </w:r>
    </w:p>
    <w:p>
      <w:r>
        <w:t>6.  La musique est belle.</w:t>
      </w:r>
    </w:p>
    <w:p>
      <w:r>
        <w:t xml:space="preserve">    The music is beautiful. </w:t>
      </w:r>
    </w:p>
    <w:p>
      <w:r>
        <w:t>7.  Le chat a une belle fourrure.</w:t>
      </w:r>
    </w:p>
    <w:p>
      <w:r>
        <w:t xml:space="preserve">    The cat has a beautiful fur coat.</w:t>
      </w:r>
    </w:p>
    <w:p>
      <w:r>
        <w:t>8.  Vos yeux sont belles.</w:t>
      </w:r>
    </w:p>
    <w:p>
      <w:r>
        <w:t xml:space="preserve">    Your eyes are beautiful.</w:t>
      </w:r>
    </w:p>
    <w:p>
      <w:r>
        <w:t>9.  Il a fait un beau dessin.</w:t>
      </w:r>
    </w:p>
    <w:p>
      <w:r>
        <w:t xml:space="preserve">    He made a beautiful drawing. </w:t>
      </w:r>
    </w:p>
    <w:p>
      <w:r>
        <w:t>10. La lune est belle la nuit.</w:t>
      </w:r>
    </w:p>
    <w:p>
      <w:r>
        <w:t xml:space="preserve">     The moon is beautiful at night.</w:t>
      </w:r>
    </w:p>
    <w:p/>
    <w:p>
      <w:r>
        <w:rPr>
          <w:b/>
        </w:rPr>
        <w:t>Word: haus | Meaning: house</w:t>
      </w:r>
    </w:p>
    <w:p/>
    <w:p>
      <w:r>
        <w:t xml:space="preserve">1. Je vis dans une maison. </w:t>
      </w:r>
    </w:p>
    <w:p>
      <w:r>
        <w:t xml:space="preserve">    I live in a house.</w:t>
      </w:r>
    </w:p>
    <w:p>
      <w:r>
        <w:t xml:space="preserve">2. La maison est située sur la colline. </w:t>
      </w:r>
    </w:p>
    <w:p>
      <w:r>
        <w:t xml:space="preserve">    The house is located on the hill.</w:t>
      </w:r>
    </w:p>
    <w:p>
      <w:r>
        <w:t>3. Le jardin de la maison est très grand.</w:t>
      </w:r>
    </w:p>
    <w:p>
      <w:r>
        <w:t xml:space="preserve">    The garden of the house is very large.</w:t>
      </w:r>
    </w:p>
    <w:p>
      <w:r>
        <w:t xml:space="preserve">4. Avez-vous besoin d’aide pour votre maison?  </w:t>
      </w:r>
    </w:p>
    <w:p>
      <w:r>
        <w:t xml:space="preserve">    Do you need help with your house?</w:t>
      </w:r>
    </w:p>
    <w:p>
      <w:r>
        <w:t xml:space="preserve">5. La table en bois est dans la salle à manger. </w:t>
      </w:r>
    </w:p>
    <w:p>
      <w:r>
        <w:t xml:space="preserve">    The wooden table is in the dining room.</w:t>
      </w:r>
    </w:p>
    <w:p>
      <w:r>
        <w:t xml:space="preserve">6. Les enfants jouent dans la maison. </w:t>
      </w:r>
    </w:p>
    <w:p>
      <w:r>
        <w:t xml:space="preserve">    The children are playing in the house.</w:t>
      </w:r>
    </w:p>
    <w:p>
      <w:r>
        <w:t xml:space="preserve">7. Le chien se promène autour de la maison.  </w:t>
      </w:r>
    </w:p>
    <w:p>
      <w:r>
        <w:t xml:space="preserve">   The dog walks around the house.</w:t>
      </w:r>
    </w:p>
    <w:p>
      <w:r>
        <w:t xml:space="preserve">8. J'ai besoin d'acheter des provisions pour la maison. </w:t>
      </w:r>
    </w:p>
    <w:p>
      <w:r>
        <w:t xml:space="preserve">    I need to buy supplies for the house. </w:t>
      </w:r>
    </w:p>
    <w:p>
      <w:r>
        <w:t xml:space="preserve">9. Nous sommes allés au café pour boire un thé. </w:t>
      </w:r>
    </w:p>
    <w:p>
      <w:r>
        <w:t xml:space="preserve">    We went to the cafe to have a tea.  </w:t>
      </w:r>
    </w:p>
    <w:p>
      <w:r>
        <w:t>10. Le soleil brille sur la maison.</w:t>
      </w:r>
    </w:p>
    <w:p>
      <w:r>
        <w:t xml:space="preserve">   The sun shines on the house.</w:t>
      </w:r>
    </w:p>
    <w:p/>
    <w:p>
      <w:r>
        <w:rPr>
          <w:b/>
        </w:rPr>
        <w:t>Word: lumière | Meaning: light</w:t>
      </w:r>
    </w:p>
    <w:p/>
    <w:p>
      <w:r>
        <w:t>1. La lumière du soleil brille fort dans l'espace.</w:t>
      </w:r>
    </w:p>
    <w:p>
      <w:r>
        <w:t xml:space="preserve">    The sun's light shines brightly in space.</w:t>
      </w:r>
    </w:p>
    <w:p>
      <w:r>
        <w:t>2. J’aime la lumière naturelle des lampadaires.</w:t>
      </w:r>
    </w:p>
    <w:p>
      <w:r>
        <w:t xml:space="preserve">    I like the natural light of street lamps. </w:t>
      </w:r>
    </w:p>
    <w:p>
      <w:r>
        <w:t>3.  Il y a beaucoup de lumière dans cette pièce.</w:t>
      </w:r>
    </w:p>
    <w:p>
      <w:r>
        <w:t xml:space="preserve">    There is a lot of light in this room.</w:t>
      </w:r>
    </w:p>
    <w:p>
      <w:r>
        <w:t>4. La nuit est pleine de mystère, et la lumière est rare.</w:t>
      </w:r>
    </w:p>
    <w:p>
      <w:r>
        <w:t xml:space="preserve">    Night is full of mystery, and light is scarce.</w:t>
      </w:r>
    </w:p>
    <w:p>
      <w:r>
        <w:t xml:space="preserve">5.  L'oiseau a une lumière verte sur son plumage. </w:t>
      </w:r>
    </w:p>
    <w:p>
      <w:r>
        <w:t xml:space="preserve">    The bird has a green light on its feathers.</w:t>
      </w:r>
    </w:p>
    <w:p>
      <w:r>
        <w:t xml:space="preserve">6.  La lumière du feu est puissante et chaude. </w:t>
      </w:r>
    </w:p>
    <w:p>
      <w:r>
        <w:t xml:space="preserve">    Firelight's light is powerful and warm. </w:t>
      </w:r>
    </w:p>
    <w:p>
      <w:r>
        <w:t xml:space="preserve">7.  Je regarde la lumière de l’aube et je suis heureux. </w:t>
      </w:r>
    </w:p>
    <w:p>
      <w:r>
        <w:t xml:space="preserve">    I watch the dawn light, and I am happy.</w:t>
      </w:r>
    </w:p>
    <w:p>
      <w:r>
        <w:t xml:space="preserve">8.  Il faut allumer la lumière pour lire. </w:t>
      </w:r>
    </w:p>
    <w:p>
      <w:r>
        <w:t xml:space="preserve">   You need to turn on the light to read. </w:t>
      </w:r>
    </w:p>
    <w:p>
      <w:r>
        <w:t>9.  La lumière est essentielle à notre survie.</w:t>
      </w:r>
    </w:p>
    <w:p>
      <w:r>
        <w:t xml:space="preserve">    Light is essential for our survival. </w:t>
      </w:r>
    </w:p>
    <w:p>
      <w:r>
        <w:t xml:space="preserve">10. La lumière d’une étoile brille très loin dans l’espace. </w:t>
      </w:r>
    </w:p>
    <w:p>
      <w:r>
        <w:t xml:space="preserve">    The light of a star shines very far in space.</w:t>
      </w:r>
    </w:p>
    <w:p/>
    <w:p>
      <w:r>
        <w:rPr>
          <w:b/>
        </w:rPr>
        <w:t>Word: maison | Meaning: house</w:t>
      </w:r>
    </w:p>
    <w:p/>
    <w:p>
      <w:r>
        <w:t xml:space="preserve">1. Ma maison est petite, mais confortable. </w:t>
      </w:r>
    </w:p>
    <w:p>
      <w:r>
        <w:t xml:space="preserve">   My house is small, but comfortable.</w:t>
      </w:r>
    </w:p>
    <w:p>
      <w:r>
        <w:t>2. La maison de mes grands-parents est située à Paris.</w:t>
      </w:r>
    </w:p>
    <w:p>
      <w:r>
        <w:t xml:space="preserve">   My grandparents' house is located in Paris.</w:t>
      </w:r>
    </w:p>
    <w:p>
      <w:r>
        <w:t>3. J’aime beaucoup visiter ma maison d’enfance.</w:t>
      </w:r>
    </w:p>
    <w:p>
      <w:r>
        <w:t xml:space="preserve">    I like to visit my childhood home a lot.</w:t>
      </w:r>
    </w:p>
    <w:p>
      <w:r>
        <w:t xml:space="preserve">4. Le jardin de la maison est très agréable. </w:t>
      </w:r>
    </w:p>
    <w:p>
      <w:r>
        <w:t xml:space="preserve">   The garden of the house is very nice.</w:t>
      </w:r>
    </w:p>
    <w:p>
      <w:r>
        <w:t>5. Nous allons à la maison pour le dîner.</w:t>
      </w:r>
    </w:p>
    <w:p>
      <w:r>
        <w:t xml:space="preserve">   We are going to the house for dinner.</w:t>
      </w:r>
    </w:p>
    <w:p>
      <w:r>
        <w:t>6. La maison de l'arbre a une porte rouge.</w:t>
      </w:r>
    </w:p>
    <w:p>
      <w:r>
        <w:t xml:space="preserve">  The treehouse has a red door.</w:t>
      </w:r>
    </w:p>
    <w:p>
      <w:r>
        <w:t xml:space="preserve">7. Il y a beaucoup de meubles dans la maison. </w:t>
      </w:r>
    </w:p>
    <w:p>
      <w:r>
        <w:t xml:space="preserve">    There are many furniture in the house.</w:t>
      </w:r>
    </w:p>
    <w:p>
      <w:r>
        <w:t xml:space="preserve">8. J’ai besoin d’aller chez mon ami pour parler à sa famille. </w:t>
      </w:r>
    </w:p>
    <w:p>
      <w:r>
        <w:t xml:space="preserve">   I need to go to my friend's house to talk to his family.</w:t>
      </w:r>
    </w:p>
    <w:p>
      <w:r>
        <w:t>9. Je suis allé à la maison d’un ami pour fêter son anniversaire.</w:t>
      </w:r>
    </w:p>
    <w:p>
      <w:r>
        <w:t xml:space="preserve">   I went to a friend's house to celebrate his birthday.</w:t>
      </w:r>
    </w:p>
    <w:p>
      <w:r>
        <w:t xml:space="preserve">10. La maison est un lieu de sécurité et de bien-être. </w:t>
      </w:r>
    </w:p>
    <w:p>
      <w:r>
        <w:t xml:space="preserve">   The house is a place of safety and well-being.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