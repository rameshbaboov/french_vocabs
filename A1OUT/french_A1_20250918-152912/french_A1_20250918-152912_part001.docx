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J'adore regarder les films avec beaucoup de lumière.</w:t>
      </w:r>
    </w:p>
    <w:p>
      <w:r>
        <w:t xml:space="preserve">   I love watching movies with a lot of light.</w:t>
      </w:r>
    </w:p>
    <w:p>
      <w:r>
        <w:t>3. Il y a une lumière dans la chambre à coucher.</w:t>
      </w:r>
    </w:p>
    <w:p>
      <w:r>
        <w:t xml:space="preserve">   There is a light in the bedroom. </w:t>
      </w:r>
    </w:p>
    <w:p>
      <w:r>
        <w:t>4. La nuit est sombre, mais la lumière des étoiles brille.</w:t>
      </w:r>
    </w:p>
    <w:p>
      <w:r>
        <w:t xml:space="preserve">   Night is dark, but the stars shine brightly.</w:t>
      </w:r>
    </w:p>
    <w:p>
      <w:r>
        <w:t>5. Le soleil couchant apporte une lumière magnifique.</w:t>
      </w:r>
    </w:p>
    <w:p>
      <w:r>
        <w:t xml:space="preserve">   The setting sun brings beautiful light.</w:t>
      </w:r>
    </w:p>
    <w:p>
      <w:r>
        <w:t xml:space="preserve">6.  La lumière d'une bougie illumine l'obscurité. </w:t>
      </w:r>
    </w:p>
    <w:p>
      <w:r>
        <w:t xml:space="preserve">    A candle’s light illuminates the darkness.</w:t>
      </w:r>
    </w:p>
    <w:p>
      <w:r>
        <w:t>7. La lampe éclaire la table.</w:t>
      </w:r>
    </w:p>
    <w:p>
      <w:r>
        <w:t xml:space="preserve">   The lamp lights up the table. </w:t>
      </w:r>
    </w:p>
    <w:p>
      <w:r>
        <w:t>8. On a besoin de beaucoup de lumière pour aller à la plage.</w:t>
      </w:r>
    </w:p>
    <w:p>
      <w:r>
        <w:t xml:space="preserve">   We need a lot of light to go to the beach.</w:t>
      </w:r>
    </w:p>
    <w:p>
      <w:r>
        <w:t>9. Les enfants apprécient l’ambiance lumineuse du restaurant.</w:t>
      </w:r>
    </w:p>
    <w:p>
      <w:r>
        <w:t xml:space="preserve">  The children enjoy the bright ambiance of the restaurant. </w:t>
      </w:r>
    </w:p>
    <w:p>
      <w:r>
        <w:t>10. La lumière est importante pour nos vies.</w:t>
      </w:r>
    </w:p>
    <w:p>
      <w:r>
        <w:t xml:space="preserve">    Light is important for our lives.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J'ai un problème avec mon ordinateur.</w:t>
      </w:r>
    </w:p>
    <w:p>
      <w:r>
        <w:t xml:space="preserve">   I have a problem with my computer.</w:t>
      </w:r>
    </w:p>
    <w:p>
      <w:r>
        <w:t xml:space="preserve">3.  Bonjour à tous ! </w:t>
      </w:r>
    </w:p>
    <w:p>
      <w:r>
        <w:t xml:space="preserve">   Hello everyone!</w:t>
      </w:r>
    </w:p>
    <w:p>
      <w:r>
        <w:t>4.  Je voudrais acheter un croissant.</w:t>
      </w:r>
    </w:p>
    <w:p>
      <w:r>
        <w:t xml:space="preserve">    I would like to buy a croissant.</w:t>
      </w:r>
    </w:p>
    <w:p>
      <w:r>
        <w:t>5. Bonjour madame, je suis ici pour prendre rendez-vous.</w:t>
      </w:r>
    </w:p>
    <w:p>
      <w:r>
        <w:t xml:space="preserve">   Good morning madam, I am here for an appointment.</w:t>
      </w:r>
    </w:p>
    <w:p>
      <w:r>
        <w:t>6.  Bonjour, comment ça va ?</w:t>
      </w:r>
    </w:p>
    <w:p>
      <w:r>
        <w:t xml:space="preserve">     Good day, how are you?</w:t>
      </w:r>
    </w:p>
    <w:p>
      <w:r>
        <w:t xml:space="preserve">7.  Je m'appelle Marie, et vous ? </w:t>
      </w:r>
    </w:p>
    <w:p>
      <w:r>
        <w:t xml:space="preserve">   My name is Marie, and what about you?</w:t>
      </w:r>
    </w:p>
    <w:p>
      <w:r>
        <w:t>8. Bonjour, il fait beau aujourd’hui.</w:t>
      </w:r>
    </w:p>
    <w:p>
      <w:r>
        <w:t xml:space="preserve">   Hello, it's nice out today. </w:t>
      </w:r>
    </w:p>
    <w:p>
      <w:r>
        <w:t xml:space="preserve">9. Bonjour à la maison! </w:t>
      </w:r>
    </w:p>
    <w:p>
      <w:r>
        <w:t xml:space="preserve">    Hello at home! </w:t>
      </w:r>
    </w:p>
    <w:p>
      <w:r>
        <w:t>10.  Bonjour, j'aime les voyages.</w:t>
      </w:r>
    </w:p>
    <w:p>
      <w:r>
        <w:t xml:space="preserve">   Hello, I like to travel.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Yes, I understand.</w:t>
      </w:r>
    </w:p>
    <w:p>
      <w:r>
        <w:t>2. Il est chaud aujourd'hui, oui.</w:t>
      </w:r>
    </w:p>
    <w:p>
      <w:r>
        <w:t xml:space="preserve">  It is hot today, yes.</w:t>
      </w:r>
    </w:p>
    <w:p>
      <w:r>
        <w:t>3. Voulez-vous un café, oui ?</w:t>
      </w:r>
    </w:p>
    <w:p>
      <w:r>
        <w:t xml:space="preserve">  Do you want a coffee, yes?</w:t>
      </w:r>
    </w:p>
    <w:p>
      <w:r>
        <w:t>4. Je préfère la pizza à la salade, oui.</w:t>
      </w:r>
    </w:p>
    <w:p>
      <w:r>
        <w:t xml:space="preserve">  I prefer pizza to salad, yes.</w:t>
      </w:r>
    </w:p>
    <w:p>
      <w:r>
        <w:t>5. Oui, je suis d'accord.</w:t>
      </w:r>
    </w:p>
    <w:p>
      <w:r>
        <w:t xml:space="preserve">  Yes, I agree.</w:t>
      </w:r>
    </w:p>
    <w:p>
      <w:r>
        <w:t xml:space="preserve">6. Vous avez raison, oui. </w:t>
      </w:r>
    </w:p>
    <w:p>
      <w:r>
        <w:t xml:space="preserve">  You are right, yes.</w:t>
      </w:r>
    </w:p>
    <w:p>
      <w:r>
        <w:t xml:space="preserve">7. Le film est excellent, oui. </w:t>
      </w:r>
    </w:p>
    <w:p>
      <w:r>
        <w:t xml:space="preserve">  The movie is excellent, yes.</w:t>
      </w:r>
    </w:p>
    <w:p>
      <w:r>
        <w:t>8. Je vais à Paris demain, oui.</w:t>
      </w:r>
    </w:p>
    <w:p>
      <w:r>
        <w:t xml:space="preserve">  I am going to Paris tomorrow, yes.</w:t>
      </w:r>
    </w:p>
    <w:p>
      <w:r>
        <w:t>9. Oui, j'ai besoin d'aide.</w:t>
      </w:r>
    </w:p>
    <w:p>
      <w:r>
        <w:t xml:space="preserve">  Yes, I need help.</w:t>
      </w:r>
    </w:p>
    <w:p>
      <w:r>
        <w:t xml:space="preserve">10. Il y a de la neige aujourd'hui, oui. </w:t>
      </w:r>
    </w:p>
    <w:p>
      <w:r>
        <w:t xml:space="preserve">  There is snow today, yes.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ballon de football est rouge.</w:t>
      </w:r>
    </w:p>
    <w:p>
      <w:r>
        <w:t xml:space="preserve">   The football ball is red.</w:t>
      </w:r>
    </w:p>
    <w:p>
      <w:r>
        <w:t>3. J'adore les choses rouges.</w:t>
      </w:r>
    </w:p>
    <w:p>
      <w:r>
        <w:t xml:space="preserve">   I love red things.</w:t>
      </w:r>
    </w:p>
    <w:p>
      <w:r>
        <w:t>4. L'arbre est rouge pendant l'automne.</w:t>
      </w:r>
    </w:p>
    <w:p>
      <w:r>
        <w:t xml:space="preserve">  The tree is red during autumn.</w:t>
      </w:r>
    </w:p>
    <w:p>
      <w:r>
        <w:t xml:space="preserve">5. Le ciel était rouge ce soir-là. </w:t>
      </w:r>
    </w:p>
    <w:p>
      <w:r>
        <w:t xml:space="preserve">  The sky was red that evening.</w:t>
      </w:r>
    </w:p>
    <w:p>
      <w:r>
        <w:t xml:space="preserve">6. Elle a un chapeau rouge. </w:t>
      </w:r>
    </w:p>
    <w:p>
      <w:r>
        <w:t xml:space="preserve">  She has a red hat.</w:t>
      </w:r>
    </w:p>
    <w:p>
      <w:r>
        <w:t xml:space="preserve">7. Les tomates sont rouges. </w:t>
      </w:r>
    </w:p>
    <w:p>
      <w:r>
        <w:t xml:space="preserve">   Tomatoes are red.</w:t>
      </w:r>
    </w:p>
    <w:p>
      <w:r>
        <w:t xml:space="preserve">8. J'ai une robe rouge pour la fête. </w:t>
      </w:r>
    </w:p>
    <w:p>
      <w:r>
        <w:t xml:space="preserve">    I have a red dress for the party.</w:t>
      </w:r>
    </w:p>
    <w:p>
      <w:r>
        <w:t xml:space="preserve">9. Le sang est rouge. </w:t>
      </w:r>
    </w:p>
    <w:p>
      <w:r>
        <w:t xml:space="preserve">   Blood is red.</w:t>
      </w:r>
    </w:p>
    <w:p>
      <w:r>
        <w:t xml:space="preserve">10. Il a des yeux rouges. </w:t>
      </w:r>
    </w:p>
    <w:p>
      <w:r>
        <w:t xml:space="preserve">   He has red eyes.</w:t>
      </w:r>
    </w:p>
    <w:p/>
    <w:p>
      <w:r>
        <w:rPr>
          <w:b/>
        </w:rPr>
        <w:t>Word: Belle | Meaning: beautiful</w:t>
      </w:r>
    </w:p>
    <w:p/>
    <w:p>
      <w:r>
        <w:t>1. C'est une belle journée aujourd'hui.</w:t>
      </w:r>
    </w:p>
    <w:p>
      <w:r>
        <w:t xml:space="preserve">    It's a beautiful day today.</w:t>
      </w:r>
    </w:p>
    <w:p>
      <w:r>
        <w:t>2. La ville est belle et moderne.</w:t>
      </w:r>
    </w:p>
    <w:p>
      <w:r>
        <w:t xml:space="preserve">   The city is beautiful and modern.</w:t>
      </w:r>
    </w:p>
    <w:p>
      <w:r>
        <w:t>3. Elle a un beau sourire.</w:t>
      </w:r>
    </w:p>
    <w:p>
      <w:r>
        <w:t xml:space="preserve">   She has a nice smile. </w:t>
      </w:r>
    </w:p>
    <w:p>
      <w:r>
        <w:t>4.  La maison est belle, mais il y a beaucoup d'objets.</w:t>
      </w:r>
    </w:p>
    <w:p>
      <w:r>
        <w:t xml:space="preserve">    The house is beautiful but there are lots of objects.</w:t>
      </w:r>
    </w:p>
    <w:p>
      <w:r>
        <w:t>5. La musique est belle aujourd'hui.</w:t>
      </w:r>
    </w:p>
    <w:p>
      <w:r>
        <w:t xml:space="preserve">   The music is beautiful today.</w:t>
      </w:r>
    </w:p>
    <w:p>
      <w:r>
        <w:t>6. Ce livre est belle et intéressant.</w:t>
      </w:r>
    </w:p>
    <w:p>
      <w:r>
        <w:t xml:space="preserve">    This book is beautiful and interesting. </w:t>
      </w:r>
    </w:p>
    <w:p>
      <w:r>
        <w:t>7. Le ciel est beau, il y a un coucher de soleil.</w:t>
      </w:r>
    </w:p>
    <w:p>
      <w:r>
        <w:t xml:space="preserve">    The sky is beautiful; there's a sunset. </w:t>
      </w:r>
    </w:p>
    <w:p>
      <w:r>
        <w:t>8. Elle m'a dit que l'endroit était belle.</w:t>
      </w:r>
    </w:p>
    <w:p>
      <w:r>
        <w:t xml:space="preserve">   She told me the place was beautiful.</w:t>
      </w:r>
    </w:p>
    <w:p>
      <w:r>
        <w:t>9. J'aime les belles couleurs!</w:t>
      </w:r>
    </w:p>
    <w:p>
      <w:r>
        <w:t xml:space="preserve">   I love beautiful colors! </w:t>
      </w:r>
    </w:p>
    <w:p>
      <w:r>
        <w:t>10.  Ce film est très belle et touchante.</w:t>
      </w:r>
    </w:p>
    <w:p>
      <w:r>
        <w:t xml:space="preserve">    This movie is very beautiful and touching.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 My name is Sophie.</w:t>
      </w:r>
    </w:p>
    <w:p>
      <w:r>
        <w:t>2. Moi, je suis française.</w:t>
      </w:r>
    </w:p>
    <w:p>
      <w:r>
        <w:t xml:space="preserve">   I am French.</w:t>
      </w:r>
    </w:p>
    <w:p>
      <w:r>
        <w:t>3.  J’aime bien la musique.</w:t>
      </w:r>
    </w:p>
    <w:p>
      <w:r>
        <w:t xml:space="preserve">   I like music. </w:t>
      </w:r>
    </w:p>
    <w:p>
      <w:r>
        <w:t>4. Moi aussi j'ai besoin d'aide.</w:t>
      </w:r>
    </w:p>
    <w:p>
      <w:r>
        <w:t xml:space="preserve">    Me too, I need help.</w:t>
      </w:r>
    </w:p>
    <w:p>
      <w:r>
        <w:t>5.  C'est moi qui ai apporté des biscuits.</w:t>
      </w:r>
    </w:p>
    <w:p>
      <w:r>
        <w:t xml:space="preserve">   It was me who brought cookies.</w:t>
      </w:r>
    </w:p>
    <w:p>
      <w:r>
        <w:t>6.  Il est très gentil.</w:t>
      </w:r>
    </w:p>
    <w:p>
      <w:r>
        <w:t xml:space="preserve">   He is very kind. </w:t>
      </w:r>
    </w:p>
    <w:p>
      <w:r>
        <w:t xml:space="preserve">7.  Moi j’apprécie la nature. </w:t>
      </w:r>
    </w:p>
    <w:p>
      <w:r>
        <w:t xml:space="preserve">   I appreciate nature.</w:t>
      </w:r>
    </w:p>
    <w:p>
      <w:r>
        <w:t>8. Vous êtes vraiment gentil!</w:t>
      </w:r>
    </w:p>
    <w:p>
      <w:r>
        <w:t xml:space="preserve">   You are really nice!</w:t>
      </w:r>
    </w:p>
    <w:p>
      <w:r>
        <w:t>9.  Je suis fatiguée, moi.</w:t>
      </w:r>
    </w:p>
    <w:p>
      <w:r>
        <w:t xml:space="preserve">    I am tired, me.</w:t>
      </w:r>
    </w:p>
    <w:p>
      <w:r>
        <w:t>10. Moi je vais aux cours.</w:t>
      </w:r>
    </w:p>
    <w:p>
      <w:r>
        <w:t xml:space="preserve">   I go to classes.</w:t>
      </w:r>
    </w:p>
    <w:p/>
    <w:p>
      <w:r>
        <w:rPr>
          <w:b/>
        </w:rPr>
        <w:t>Word: merci | Meaning: thank you</w:t>
      </w:r>
    </w:p>
    <w:p/>
    <w:p>
      <w:r>
        <w:t>1.  Merci beaucoup pour votre aide !</w:t>
      </w:r>
    </w:p>
    <w:p>
      <w:r>
        <w:t xml:space="preserve">    Thank you so much for your help!</w:t>
      </w:r>
    </w:p>
    <w:p>
      <w:r>
        <w:t>2.  Je suis très reconnaissant de vous connaître.</w:t>
      </w:r>
    </w:p>
    <w:p>
      <w:r>
        <w:t xml:space="preserve">    I am very grateful to know you.</w:t>
      </w:r>
    </w:p>
    <w:p>
      <w:r>
        <w:t xml:space="preserve">3.  Merci d'avoir partagé ce film avec moi. </w:t>
      </w:r>
    </w:p>
    <w:p>
      <w:r>
        <w:t xml:space="preserve">    Thank you for sharing this movie with me.</w:t>
      </w:r>
    </w:p>
    <w:p>
      <w:r>
        <w:t>4.  J’adore la nourriture que vous avez préparé.</w:t>
      </w:r>
    </w:p>
    <w:p>
      <w:r>
        <w:t xml:space="preserve">    I love the food you prepared.</w:t>
      </w:r>
    </w:p>
    <w:p>
      <w:r>
        <w:t>5.  Merci de m’avoir aidé avec mes devoirs.</w:t>
      </w:r>
    </w:p>
    <w:p>
      <w:r>
        <w:t xml:space="preserve">    Thanks for helping me with my homework.</w:t>
      </w:r>
    </w:p>
    <w:p>
      <w:r>
        <w:t xml:space="preserve">6.  Merci pour votre gentillesse et votre patience. </w:t>
      </w:r>
    </w:p>
    <w:p>
      <w:r>
        <w:t xml:space="preserve">    Thank you for your kindness and patience.</w:t>
      </w:r>
    </w:p>
    <w:p>
      <w:r>
        <w:t>7.  J'apprécie votre présence aujourd'hui.</w:t>
      </w:r>
    </w:p>
    <w:p>
      <w:r>
        <w:t xml:space="preserve">    I appreciate your presence today.</w:t>
      </w:r>
    </w:p>
    <w:p>
      <w:r>
        <w:t>8.  Merci de m’avoir donné cette idée.</w:t>
      </w:r>
    </w:p>
    <w:p>
      <w:r>
        <w:t xml:space="preserve">    Thanks for giving me this idea.</w:t>
      </w:r>
    </w:p>
    <w:p>
      <w:r>
        <w:t>9.  Merci d’être venu à la fête!</w:t>
      </w:r>
    </w:p>
    <w:p>
      <w:r>
        <w:t xml:space="preserve">    Thank you for coming to the party! </w:t>
      </w:r>
    </w:p>
    <w:p>
      <w:r>
        <w:t xml:space="preserve">10. Merci pour votre compréhension. </w:t>
      </w:r>
    </w:p>
    <w:p>
      <w:r>
        <w:t xml:space="preserve">   Thank you for understanding.</w:t>
      </w:r>
    </w:p>
    <w:p/>
    <w:p>
      <w:r>
        <w:rPr>
          <w:b/>
        </w:rPr>
        <w:t>Word: Grande | Meaning: Big</w:t>
      </w:r>
    </w:p>
    <w:p/>
    <w:p>
      <w:r>
        <w:t>1. La maison est grande.</w:t>
      </w:r>
    </w:p>
    <w:p>
      <w:r>
        <w:t xml:space="preserve">  The house is large.</w:t>
      </w:r>
    </w:p>
    <w:p>
      <w:r>
        <w:t>2. J'ai une grande sœur.</w:t>
      </w:r>
    </w:p>
    <w:p>
      <w:r>
        <w:t xml:space="preserve">  I have a big sister.</w:t>
      </w:r>
    </w:p>
    <w:p>
      <w:r>
        <w:t>3. L'histoire de France est grande.</w:t>
      </w:r>
    </w:p>
    <w:p>
      <w:r>
        <w:t xml:space="preserve">  The history of France is long.</w:t>
      </w:r>
    </w:p>
    <w:p>
      <w:r>
        <w:t>4. Le ciel est grande aujourd’hui.</w:t>
      </w:r>
    </w:p>
    <w:p>
      <w:r>
        <w:t xml:space="preserve">  The sky is big today.</w:t>
      </w:r>
    </w:p>
    <w:p>
      <w:r>
        <w:t>5. La nourriture est grande sur cette table.</w:t>
      </w:r>
    </w:p>
    <w:p>
      <w:r>
        <w:t xml:space="preserve">  The food is large on this table. </w:t>
      </w:r>
    </w:p>
    <w:p>
      <w:r>
        <w:t>6. Il a une grande collection de disques vinyles.</w:t>
      </w:r>
    </w:p>
    <w:p>
      <w:r>
        <w:t xml:space="preserve">  He has a large collection of vinyl records.</w:t>
      </w:r>
    </w:p>
    <w:p>
      <w:r>
        <w:t>7. Ce livre est grande et lourd.</w:t>
      </w:r>
    </w:p>
    <w:p>
      <w:r>
        <w:t xml:space="preserve">  This book is large and heavy.</w:t>
      </w:r>
    </w:p>
    <w:p>
      <w:r>
        <w:t>8. La ville est grande, elle est pleine d'histoires.</w:t>
      </w:r>
    </w:p>
    <w:p>
      <w:r>
        <w:t xml:space="preserve">  The city is big; it’s full of stories.</w:t>
      </w:r>
    </w:p>
    <w:p>
      <w:r>
        <w:t xml:space="preserve">9. J'ai besoin d'un grand espace pour travailler. </w:t>
      </w:r>
    </w:p>
    <w:p>
      <w:r>
        <w:t xml:space="preserve">  I need a large space to work.</w:t>
      </w:r>
    </w:p>
    <w:p>
      <w:r>
        <w:t xml:space="preserve">10. La piscine est grande et la plage est magnifique. </w:t>
      </w:r>
    </w:p>
    <w:p>
      <w:r>
        <w:t xml:space="preserve">  The pool is large and the beach is beautiful.</w:t>
      </w:r>
    </w:p>
    <w:p/>
    <w:p>
      <w:r>
        <w:rPr>
          <w:b/>
        </w:rPr>
        <w:t>Word: joyeux | Meaning: joyful</w:t>
      </w:r>
    </w:p>
    <w:p/>
    <w:p>
      <w:r>
        <w:t>1. C'est vraiment un joyeux anniversaire!</w:t>
      </w:r>
    </w:p>
    <w:p>
      <w:r>
        <w:t xml:space="preserve">   It's truly a joyful birthday!</w:t>
      </w:r>
    </w:p>
    <w:p>
      <w:r>
        <w:t>2. Il est heureux de se revoir après si longtemps.</w:t>
      </w:r>
    </w:p>
    <w:p>
      <w:r>
        <w:t xml:space="preserve">   He is happy to see each other again after so long. </w:t>
      </w:r>
    </w:p>
    <w:p>
      <w:r>
        <w:t>3. J'ai eu une joie immense en rencontrant des amis.</w:t>
      </w:r>
    </w:p>
    <w:p>
      <w:r>
        <w:t xml:space="preserve">   I had an immense joy in meeting friends. </w:t>
      </w:r>
    </w:p>
    <w:p>
      <w:r>
        <w:t>4. La fête a été très joyeuse et festive!</w:t>
      </w:r>
    </w:p>
    <w:p>
      <w:r>
        <w:t xml:space="preserve">   The party was very joyous and festive! </w:t>
      </w:r>
    </w:p>
    <w:p>
      <w:r>
        <w:t>5. Les gens sont heureux de vivre dans ce pays magnifique!</w:t>
      </w:r>
    </w:p>
    <w:p>
      <w:r>
        <w:t xml:space="preserve">   People are happy to live in this beautiful country!</w:t>
      </w:r>
    </w:p>
    <w:p>
      <w:r>
        <w:t>6. Il est joyeux d'être ici, il l'apprécie vraiment.</w:t>
      </w:r>
    </w:p>
    <w:p>
      <w:r>
        <w:t xml:space="preserve">    He is happy to be here, he truly appreciates it.</w:t>
      </w:r>
    </w:p>
    <w:p>
      <w:r>
        <w:t xml:space="preserve">7. Le soleil est joyeux et brille sur la ville. </w:t>
      </w:r>
    </w:p>
    <w:p>
      <w:r>
        <w:t xml:space="preserve">   The sun is joyful and shines on the city.</w:t>
      </w:r>
    </w:p>
    <w:p>
      <w:r>
        <w:t>8. Mon sourire est joyeux et contagieux!</w:t>
      </w:r>
    </w:p>
    <w:p>
      <w:r>
        <w:t xml:space="preserve">  My smile is joyful and contagious!</w:t>
      </w:r>
    </w:p>
    <w:p>
      <w:r>
        <w:t>9. Les enfants sont joyeux dans la nature!</w:t>
      </w:r>
    </w:p>
    <w:p>
      <w:r>
        <w:t xml:space="preserve">   Children are joyful in nature!</w:t>
      </w:r>
    </w:p>
    <w:p>
      <w:r>
        <w:t>10. La joie de vivre est un cadeau précieux!</w:t>
      </w:r>
    </w:p>
    <w:p>
      <w:r>
        <w:t xml:space="preserve">   The joy of living is a precious gift!</w:t>
      </w:r>
    </w:p>
    <w:p/>
    <w:p>
      <w:r>
        <w:rPr>
          <w:b/>
        </w:rPr>
        <w:t>Word: play | Meaning: game, amusement</w:t>
      </w:r>
    </w:p>
    <w:p/>
    <w:p>
      <w:r>
        <w:t xml:space="preserve">1. J'aime jouer aux jeux de société avec mes amis. </w:t>
      </w:r>
    </w:p>
    <w:p>
      <w:r>
        <w:t xml:space="preserve">    I like playing board games with my friends.</w:t>
      </w:r>
    </w:p>
    <w:p>
      <w:r>
        <w:t xml:space="preserve">2. Le petit garçon aime jouer à la balle. </w:t>
      </w:r>
    </w:p>
    <w:p>
      <w:r>
        <w:t xml:space="preserve">    The little boy likes to play ball.</w:t>
      </w:r>
    </w:p>
    <w:p>
      <w:r>
        <w:t xml:space="preserve">3. La musique est une activité qui me permet de jouer. </w:t>
      </w:r>
    </w:p>
    <w:p>
      <w:r>
        <w:t xml:space="preserve">    Music is an activity that allows me to play.</w:t>
      </w:r>
    </w:p>
    <w:p>
      <w:r>
        <w:t xml:space="preserve">4.  Nous sommes allés au parc pour jouer dehors. </w:t>
      </w:r>
    </w:p>
    <w:p>
      <w:r>
        <w:t xml:space="preserve">    We went to the park to play outdoors.</w:t>
      </w:r>
    </w:p>
    <w:p>
      <w:r>
        <w:t>5. Il faut apprendre à jouer d'un instrument.</w:t>
      </w:r>
    </w:p>
    <w:p>
      <w:r>
        <w:t xml:space="preserve">    You need to learn how to play an instrument.</w:t>
      </w:r>
    </w:p>
    <w:p>
      <w:r>
        <w:t xml:space="preserve">6. La danse est un moyen de jouer et de se faire plaisir. </w:t>
      </w:r>
    </w:p>
    <w:p>
      <w:r>
        <w:t xml:space="preserve">    Dancing is a way of playing and having fun.</w:t>
      </w:r>
    </w:p>
    <w:p>
      <w:r>
        <w:t xml:space="preserve">7.  Il jouera au foot avec ses copains ce week-end. </w:t>
      </w:r>
    </w:p>
    <w:p>
      <w:r>
        <w:t xml:space="preserve">    He will play football with his friends this weekend.</w:t>
      </w:r>
    </w:p>
    <w:p>
      <w:r>
        <w:t xml:space="preserve">8. J'ai hâte de jouer à la piscine cet été. </w:t>
      </w:r>
    </w:p>
    <w:p>
      <w:r>
        <w:t xml:space="preserve">    I can't wait to play in the pool this summer. </w:t>
      </w:r>
    </w:p>
    <w:p>
      <w:r>
        <w:t xml:space="preserve">9.  Il est important d'apprendre à jouer avec les autres. </w:t>
      </w:r>
    </w:p>
    <w:p>
      <w:r>
        <w:t xml:space="preserve">    It's important to learn how to play with others.</w:t>
      </w:r>
    </w:p>
    <w:p>
      <w:r>
        <w:t xml:space="preserve">10.  Il faut faire attention et apprendre à jouer sans être trop exigeant. </w:t>
      </w:r>
    </w:p>
    <w:p>
      <w:r>
        <w:t xml:space="preserve">     You have to pay attention and learn to play without being too demanding.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