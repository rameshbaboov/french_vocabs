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  The ball is high on the roof.</w:t>
      </w:r>
    </w:p>
    <w:p>
      <w:r>
        <w:t xml:space="preserve">2. La fille a un chapeau haut de couleur orange. </w:t>
      </w:r>
    </w:p>
    <w:p>
      <w:r>
        <w:t xml:space="preserve">   The girl has a hat of orange color.</w:t>
      </w:r>
    </w:p>
    <w:p>
      <w:r>
        <w:t>3.  Il fait froid aujourd'hui, nous devons porter des vêtements hauts.</w:t>
      </w:r>
    </w:p>
    <w:p>
      <w:r>
        <w:t xml:space="preserve">   It's cold today, we must wear warm clothes.</w:t>
      </w:r>
    </w:p>
    <w:p>
      <w:r>
        <w:t xml:space="preserve">4. Le soleil est très haut dans le ciel. </w:t>
      </w:r>
    </w:p>
    <w:p>
      <w:r>
        <w:t xml:space="preserve">    The sun is very high in the sky. </w:t>
      </w:r>
    </w:p>
    <w:p>
      <w:r>
        <w:t xml:space="preserve">5. Je suis fatigué, je veux me reposer haut. </w:t>
      </w:r>
    </w:p>
    <w:p>
      <w:r>
        <w:t xml:space="preserve">   I am tired, I want to rest a bit high. </w:t>
      </w:r>
    </w:p>
    <w:p>
      <w:r>
        <w:t xml:space="preserve">6.  Le livre est sur la table mais il est plus haut. </w:t>
      </w:r>
    </w:p>
    <w:p>
      <w:r>
        <w:t xml:space="preserve">    The book is on the table but it is higher. </w:t>
      </w:r>
    </w:p>
    <w:p>
      <w:r>
        <w:t xml:space="preserve">7. La fleur est très haute et belle. </w:t>
      </w:r>
    </w:p>
    <w:p>
      <w:r>
        <w:t xml:space="preserve">   The flower is very high and beautiful. </w:t>
      </w:r>
    </w:p>
    <w:p>
      <w:r>
        <w:t xml:space="preserve">8. J'ai hâte de partir en vacances, je veux aller haut dans les montagnes. </w:t>
      </w:r>
    </w:p>
    <w:p>
      <w:r>
        <w:t xml:space="preserve">   I am looking forward to going on vacation, I want to go high in the mountains.  </w:t>
      </w:r>
    </w:p>
    <w:p>
      <w:r>
        <w:t xml:space="preserve">9. Il a mis la radio haute pour écouter de la musique. </w:t>
      </w:r>
    </w:p>
    <w:p>
      <w:r>
        <w:t xml:space="preserve">    He put the radio high to listen to music. </w:t>
      </w:r>
    </w:p>
    <w:p>
      <w:r>
        <w:t xml:space="preserve">10. Nous allons au marché, nous allons le faire haut dans la rue. </w:t>
      </w:r>
    </w:p>
    <w:p>
      <w:r>
        <w:t xml:space="preserve">   We are going to the market, we will do it high in the street.</w:t>
      </w:r>
    </w:p>
    <w:p/>
    <w:p>
      <w:r>
        <w:rPr>
          <w:b/>
        </w:rPr>
        <w:t>Word: rouge | Meaning: red</w:t>
      </w:r>
    </w:p>
    <w:p/>
    <w:p>
      <w:r>
        <w:t xml:space="preserve">1. La porte est rouge.  </w:t>
      </w:r>
    </w:p>
    <w:p>
      <w:r>
        <w:t>The door is red.</w:t>
      </w:r>
    </w:p>
    <w:p>
      <w:r>
        <w:t xml:space="preserve">2. Le tableau est rouge. </w:t>
      </w:r>
    </w:p>
    <w:p>
      <w:r>
        <w:t>The table is red.</w:t>
      </w:r>
    </w:p>
    <w:p>
      <w:r>
        <w:t>3. J'ai un rouge.</w:t>
      </w:r>
    </w:p>
    <w:p>
      <w:r>
        <w:t xml:space="preserve">I have a red one. </w:t>
      </w:r>
    </w:p>
    <w:p>
      <w:r>
        <w:t>4. Le chat est rouge.</w:t>
      </w:r>
    </w:p>
    <w:p>
      <w:r>
        <w:t>The cat is red.</w:t>
      </w:r>
    </w:p>
    <w:p>
      <w:r>
        <w:t xml:space="preserve">5. Il a une veste rouge. </w:t>
      </w:r>
    </w:p>
    <w:p>
      <w:r>
        <w:t xml:space="preserve">He has a red jacket.  </w:t>
      </w:r>
    </w:p>
    <w:p>
      <w:r>
        <w:t xml:space="preserve">6. La voiture est rouge. </w:t>
      </w:r>
    </w:p>
    <w:p>
      <w:r>
        <w:t xml:space="preserve">The car is red.  </w:t>
      </w:r>
    </w:p>
    <w:p>
      <w:r>
        <w:t>7. Elle aime le rouge.</w:t>
      </w:r>
    </w:p>
    <w:p>
      <w:r>
        <w:t xml:space="preserve">She likes red.  </w:t>
      </w:r>
    </w:p>
    <w:p>
      <w:r>
        <w:t xml:space="preserve">8. Ce livre est rouge. </w:t>
      </w:r>
    </w:p>
    <w:p>
      <w:r>
        <w:t xml:space="preserve">This book is red.  </w:t>
      </w:r>
    </w:p>
    <w:p>
      <w:r>
        <w:t>9. J'ai des crayons rouges.</w:t>
      </w:r>
    </w:p>
    <w:p>
      <w:r>
        <w:t>I have some red crayons.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cat | Meaning: feline</w:t>
      </w:r>
    </w:p>
    <w:p/>
    <w:p>
      <w:r>
        <w:t>1. Un chat est adorable.</w:t>
      </w:r>
    </w:p>
    <w:p>
      <w:r>
        <w:t xml:space="preserve">  A cat is adorable.</w:t>
      </w:r>
    </w:p>
    <w:p>
      <w:r>
        <w:t xml:space="preserve">2. J'adore jouer avec mon chat. </w:t>
      </w:r>
    </w:p>
    <w:p>
      <w:r>
        <w:t xml:space="preserve">  I love playing with my cat.</w:t>
      </w:r>
    </w:p>
    <w:p>
      <w:r>
        <w:t>3. La chatte s’est endormie sur le canapé.</w:t>
      </w:r>
    </w:p>
    <w:p>
      <w:r>
        <w:t xml:space="preserve">  The kitten fell asleep on the couch.</w:t>
      </w:r>
    </w:p>
    <w:p>
      <w:r>
        <w:t>4. Le chat me regarde d’un air curieux.</w:t>
      </w:r>
    </w:p>
    <w:p>
      <w:r>
        <w:t xml:space="preserve">  The cat is looking at me curiously. </w:t>
      </w:r>
    </w:p>
    <w:p>
      <w:r>
        <w:t>5. Je suis triste parce que mon chat est parti.</w:t>
      </w:r>
    </w:p>
    <w:p>
      <w:r>
        <w:t xml:space="preserve">  I am sad because my cat left.</w:t>
      </w:r>
    </w:p>
    <w:p>
      <w:r>
        <w:t xml:space="preserve">6. Nous avons besoin de l'aide du vétérinaire pour notre chat. </w:t>
      </w:r>
    </w:p>
    <w:p>
      <w:r>
        <w:t xml:space="preserve">  We need the veterinarian's help for our cat.</w:t>
      </w:r>
    </w:p>
    <w:p>
      <w:r>
        <w:t xml:space="preserve">7. J’ai acheté un nouveau jouet pour mon chat. </w:t>
      </w:r>
    </w:p>
    <w:p>
      <w:r>
        <w:t xml:space="preserve">  I bought a new toy for my cat.</w:t>
      </w:r>
    </w:p>
    <w:p>
      <w:r>
        <w:t>8. Les chats sont des animaux indépendants.</w:t>
      </w:r>
    </w:p>
    <w:p>
      <w:r>
        <w:t xml:space="preserve">  Cats are independent animals.</w:t>
      </w:r>
    </w:p>
    <w:p>
      <w:r>
        <w:t>9. Le chat est dans le jardin, il va jouer.</w:t>
      </w:r>
    </w:p>
    <w:p>
      <w:r>
        <w:t xml:space="preserve">  The cat is in the garden, he will play. </w:t>
      </w:r>
    </w:p>
    <w:p>
      <w:r>
        <w:t>10. Il y a plusieurs chats dans ce quartier.</w:t>
      </w:r>
    </w:p>
    <w:p>
      <w:r>
        <w:t xml:space="preserve">   There are several cats in this neighborhood.</w:t>
      </w:r>
    </w:p>
    <w:p/>
    <w:p>
      <w:r>
        <w:rPr>
          <w:b/>
        </w:rPr>
        <w:t>Word: jouer | Meaning: to play</w:t>
      </w:r>
    </w:p>
    <w:p/>
    <w:p>
      <w:r>
        <w:t>1. J'adore jouer au football avec mes amis.</w:t>
      </w:r>
    </w:p>
    <w:p>
      <w:r>
        <w:t xml:space="preserve">  I love playing soccer with my friends.</w:t>
      </w:r>
    </w:p>
    <w:p>
      <w:r>
        <w:t>2. Le garçon joue dans le parc tous les jours.</w:t>
      </w:r>
    </w:p>
    <w:p>
      <w:r>
        <w:t xml:space="preserve">  The boy plays in the park every day.</w:t>
      </w:r>
    </w:p>
    <w:p>
      <w:r>
        <w:t>3. Ils jouent à des jeux vidéo pendant leur temps libre.</w:t>
      </w:r>
    </w:p>
    <w:p>
      <w:r>
        <w:t xml:space="preserve">  They play video games during their free time.</w:t>
      </w:r>
    </w:p>
    <w:p>
      <w:r>
        <w:t xml:space="preserve">4. Je peux jouer de la guitare, mais je ne suis pas très bon. </w:t>
      </w:r>
    </w:p>
    <w:p>
      <w:r>
        <w:t xml:space="preserve">  I can play guitar, but I am not very good at it.</w:t>
      </w:r>
    </w:p>
    <w:p>
      <w:r>
        <w:t>5. J'aime bien jouer au piano quand j'ai envie de chanter.</w:t>
      </w:r>
    </w:p>
    <w:p>
      <w:r>
        <w:t xml:space="preserve">  I like to play the piano when I want to sing.</w:t>
      </w:r>
    </w:p>
    <w:p>
      <w:r>
        <w:t xml:space="preserve">6. Tu veux jouer à des jeux de société avec moi ? </w:t>
      </w:r>
    </w:p>
    <w:p>
      <w:r>
        <w:t xml:space="preserve">   Do you want to play board games with me?</w:t>
      </w:r>
    </w:p>
    <w:p>
      <w:r>
        <w:t>7. La musique est une forme de jeu qui nous fait plaisir.</w:t>
      </w:r>
    </w:p>
    <w:p>
      <w:r>
        <w:t xml:space="preserve">  Music is a form of entertainment that gives us pleasure.</w:t>
      </w:r>
    </w:p>
    <w:p>
      <w:r>
        <w:t xml:space="preserve">8. Ils jouent souvent aux jeux d'énigmes. </w:t>
      </w:r>
    </w:p>
    <w:p>
      <w:r>
        <w:t xml:space="preserve">  They often play logic puzzles.</w:t>
      </w:r>
    </w:p>
    <w:p>
      <w:r>
        <w:t>9. Le chat joue dans la maison, mais il dort aussi beaucoup.</w:t>
      </w:r>
    </w:p>
    <w:p>
      <w:r>
        <w:t xml:space="preserve">  The cat plays around the house, but it also sleeps a lot.</w:t>
      </w:r>
    </w:p>
    <w:p>
      <w:r>
        <w:t xml:space="preserve">10. Jouer à un instrument de musique est une manière agréable de se détendre. </w:t>
      </w:r>
    </w:p>
    <w:p>
      <w:r>
        <w:t xml:space="preserve">   Playing an instrument is a nice way to relax.</w:t>
      </w:r>
    </w:p>
    <w:p/>
    <w:p>
      <w:r>
        <w:rPr>
          <w:b/>
        </w:rPr>
        <w:t>Word: Beau | Meaning: Beautiful</w:t>
      </w:r>
    </w:p>
    <w:p/>
    <w:p>
      <w:r>
        <w:t>1. Le soleil est beau ce matin.</w:t>
      </w:r>
    </w:p>
    <w:p>
      <w:r>
        <w:t xml:space="preserve">    The sun is beautiful this morning.</w:t>
      </w:r>
    </w:p>
    <w:p>
      <w:r>
        <w:t>2.  Ton sourire est vraiment beau.</w:t>
      </w:r>
    </w:p>
    <w:p>
      <w:r>
        <w:t xml:space="preserve">    Your smile is truly beautiful.</w:t>
      </w:r>
    </w:p>
    <w:p>
      <w:r>
        <w:t xml:space="preserve">3. La vue depuis la fenêtre est magnifique. </w:t>
      </w:r>
    </w:p>
    <w:p>
      <w:r>
        <w:t xml:space="preserve">   The view from the window is magnificent.</w:t>
      </w:r>
    </w:p>
    <w:p>
      <w:r>
        <w:t>4.  Elle a un beau jardin.</w:t>
      </w:r>
    </w:p>
    <w:p>
      <w:r>
        <w:t xml:space="preserve">    She has a beautiful garden.</w:t>
      </w:r>
    </w:p>
    <w:p>
      <w:r>
        <w:t xml:space="preserve">5.  Le gâteau est très beau. </w:t>
      </w:r>
    </w:p>
    <w:p>
      <w:r>
        <w:t xml:space="preserve">   The cake is very pretty. </w:t>
      </w:r>
    </w:p>
    <w:p>
      <w:r>
        <w:t>6. Il est beau de voir les enfants jouer.</w:t>
      </w:r>
    </w:p>
    <w:p>
      <w:r>
        <w:t xml:space="preserve">   It's beautiful to see children playing.</w:t>
      </w:r>
    </w:p>
    <w:p>
      <w:r>
        <w:t>7. J’aime beaucoup la musique belle.</w:t>
      </w:r>
    </w:p>
    <w:p>
      <w:r>
        <w:t xml:space="preserve">    I like the beautiful music a lot. </w:t>
      </w:r>
    </w:p>
    <w:p>
      <w:r>
        <w:t>8.  La nature est un beau spectacle.</w:t>
      </w:r>
    </w:p>
    <w:p>
      <w:r>
        <w:t xml:space="preserve">    Nature is a beautiful spectacle. </w:t>
      </w:r>
    </w:p>
    <w:p>
      <w:r>
        <w:t>9.  Le film était très beau.</w:t>
      </w:r>
    </w:p>
    <w:p>
      <w:r>
        <w:t xml:space="preserve">   The movie was very beautiful.</w:t>
      </w:r>
    </w:p>
    <w:p>
      <w:r>
        <w:t>10. Je trouve cette robe belle et élégante.</w:t>
      </w:r>
    </w:p>
    <w:p>
      <w:r>
        <w:t xml:space="preserve">   I think this dress is beautiful and elegant.</w:t>
      </w:r>
    </w:p>
    <w:p/>
    <w:p>
      <w:r>
        <w:rPr>
          <w:b/>
        </w:rPr>
        <w:t>Word: Jeu | Meaning: Game</w:t>
      </w:r>
    </w:p>
    <w:p/>
    <w:p>
      <w:r>
        <w:t>1. J'adore jouer à des jeux de société en famille.</w:t>
      </w:r>
    </w:p>
    <w:p>
      <w:r>
        <w:t xml:space="preserve">   I love playing board games with my family.</w:t>
      </w:r>
    </w:p>
    <w:p>
      <w:r>
        <w:t>2. Le jeu d'échecs est très complexe, mais amusant.</w:t>
      </w:r>
    </w:p>
    <w:p>
      <w:r>
        <w:t xml:space="preserve">   Chess is very complex but fun.</w:t>
      </w:r>
    </w:p>
    <w:p>
      <w:r>
        <w:t>3.  Il faut choisir un jeu pour chaque enfant.</w:t>
      </w:r>
    </w:p>
    <w:p>
      <w:r>
        <w:t xml:space="preserve">   You need to choose a game for each child. </w:t>
      </w:r>
    </w:p>
    <w:p>
      <w:r>
        <w:t xml:space="preserve">4. La femme jouait à l'arcade et le garçon jouait au jeu vidéo. </w:t>
      </w:r>
    </w:p>
    <w:p>
      <w:r>
        <w:t xml:space="preserve">    The woman was playing at the arcade and the boy was playing video games. </w:t>
      </w:r>
    </w:p>
    <w:p>
      <w:r>
        <w:t xml:space="preserve">5. J’aime jouer avec les amis, mais je préfère jouer en solitaire.  </w:t>
      </w:r>
    </w:p>
    <w:p>
      <w:r>
        <w:t xml:space="preserve">    I like to play with friends, but I prefer to play alone. </w:t>
      </w:r>
    </w:p>
    <w:p>
      <w:r>
        <w:t xml:space="preserve">6. Le jeu de cartes est une activité amusante pour la famille. </w:t>
      </w:r>
    </w:p>
    <w:p>
      <w:r>
        <w:t xml:space="preserve">   Playing cards is a fun activity for the family. </w:t>
      </w:r>
    </w:p>
    <w:p>
      <w:r>
        <w:t xml:space="preserve">7. J’ai beaucoup de jeux à jouer à l’extérieur. </w:t>
      </w:r>
    </w:p>
    <w:p>
      <w:r>
        <w:t xml:space="preserve">   I have lots of games to play outside. </w:t>
      </w:r>
    </w:p>
    <w:p>
      <w:r>
        <w:t xml:space="preserve">8. Tu veux jouer au ballon ?  </w:t>
      </w:r>
    </w:p>
    <w:p>
      <w:r>
        <w:t xml:space="preserve">    Want to play ball? </w:t>
      </w:r>
    </w:p>
    <w:p>
      <w:r>
        <w:t>9. Il y a des jeux pour tous les âges.</w:t>
      </w:r>
    </w:p>
    <w:p>
      <w:r>
        <w:t xml:space="preserve">  There are games for all ages. </w:t>
      </w:r>
    </w:p>
    <w:p>
      <w:r>
        <w:t xml:space="preserve">10. J'ai besoin d’un jeu de voyage. </w:t>
      </w:r>
    </w:p>
    <w:p>
      <w:r>
        <w:t xml:space="preserve">   I need a travel game.</w:t>
      </w:r>
    </w:p>
    <w:p/>
    <w:p>
      <w:r>
        <w:rPr>
          <w:b/>
        </w:rPr>
        <w:t>Word: Haus | Meaning: House</w:t>
      </w:r>
    </w:p>
    <w:p/>
    <w:p>
      <w:r>
        <w:t>1. J'habite dans un petit **haus** en ville.</w:t>
      </w:r>
    </w:p>
    <w:p>
      <w:r>
        <w:t xml:space="preserve">   I live in a small house in the city.</w:t>
      </w:r>
    </w:p>
    <w:p>
      <w:r>
        <w:t>2. Le **haus** est situé au bord de la mer.</w:t>
      </w:r>
    </w:p>
    <w:p>
      <w:r>
        <w:t xml:space="preserve">   The house is located on the coast. </w:t>
      </w:r>
    </w:p>
    <w:p>
      <w:r>
        <w:t>3. La maison d'un ami était très jolie, elle avait un **haus** moderne.</w:t>
      </w:r>
    </w:p>
    <w:p>
      <w:r>
        <w:t xml:space="preserve">   A friend's house was very pretty, it had a modern house.</w:t>
      </w:r>
    </w:p>
    <w:p>
      <w:r>
        <w:t>4. Il vient d'acheter une grande maison, une **haus** avec de beaux jardins.</w:t>
      </w:r>
    </w:p>
    <w:p>
      <w:r>
        <w:t xml:space="preserve">   He just bought a large house with beautiful gardens. </w:t>
      </w:r>
    </w:p>
    <w:p>
      <w:r>
        <w:t>5. La maison de mes parents est très confortable, c'est un **haus** familial.</w:t>
      </w:r>
    </w:p>
    <w:p>
      <w:r>
        <w:t xml:space="preserve">   My parents' house is very comfortable, it's a family home.</w:t>
      </w:r>
    </w:p>
    <w:p>
      <w:r>
        <w:t>6.  Le **haus** s’est construit il y a seulement quelques années.</w:t>
      </w:r>
    </w:p>
    <w:p>
      <w:r>
        <w:t xml:space="preserve">   The house was built just a few years ago. </w:t>
      </w:r>
    </w:p>
    <w:p>
      <w:r>
        <w:t>7.  Il est important de prendre soin de notre **haus**, car c’est le symbole de notre vie.</w:t>
      </w:r>
    </w:p>
    <w:p>
      <w:r>
        <w:t xml:space="preserve">  It's important to take care of our home, because it is the symbol of our life.</w:t>
      </w:r>
    </w:p>
    <w:p>
      <w:r>
        <w:t>8.  Je suis content d’avoir un **haus** propre et fonctionnel.</w:t>
      </w:r>
    </w:p>
    <w:p>
      <w:r>
        <w:t xml:space="preserve">   I am happy to have a clean and functional house. </w:t>
      </w:r>
    </w:p>
    <w:p>
      <w:r>
        <w:t>9.  La lumière du soleil était magnifique sur le **haus**, il était agréable de l'observer.</w:t>
      </w:r>
    </w:p>
    <w:p>
      <w:r>
        <w:t xml:space="preserve">   The sunlight was beautiful on the house, it was pleasant to observe.</w:t>
      </w:r>
    </w:p>
    <w:p>
      <w:r>
        <w:t>10.  Le **haus** est un lieu où je peux me sentir à l’aise et relaxé.</w:t>
      </w:r>
    </w:p>
    <w:p>
      <w:r>
        <w:t xml:space="preserve">    The house is a place where I can feel comfortable and relaxed.</w:t>
      </w:r>
    </w:p>
    <w:p/>
    <w:p>
      <w:r>
        <w:rPr>
          <w:b/>
        </w:rPr>
        <w:t>Word: Cat | Meaning: Feline</w:t>
      </w:r>
    </w:p>
    <w:p/>
    <w:p>
      <w:r>
        <w:t>1.  J'adore les chats!</w:t>
      </w:r>
    </w:p>
    <w:p>
      <w:r>
        <w:t xml:space="preserve">    I love cats!</w:t>
      </w:r>
    </w:p>
    <w:p>
      <w:r>
        <w:t>2.  Le chat est un animal domestique très gentil.</w:t>
      </w:r>
    </w:p>
    <w:p>
      <w:r>
        <w:t xml:space="preserve">   The cat is a very kind domestic animal.</w:t>
      </w:r>
    </w:p>
    <w:p>
      <w:r>
        <w:t xml:space="preserve">3.  Il miaule et il se lève pour aller à la chasse. </w:t>
      </w:r>
    </w:p>
    <w:p>
      <w:r>
        <w:t xml:space="preserve">   It meows and gets up to go hunting.</w:t>
      </w:r>
    </w:p>
    <w:p>
      <w:r>
        <w:t>4.  Les chats sont connus pour leur indépendance.</w:t>
      </w:r>
    </w:p>
    <w:p>
      <w:r>
        <w:t xml:space="preserve">    Cats are known for their independence.</w:t>
      </w:r>
    </w:p>
    <w:p>
      <w:r>
        <w:t>5.  Je veux m'habiller de la robe que j'ai achetées pour le chat.</w:t>
      </w:r>
    </w:p>
    <w:p>
      <w:r>
        <w:t xml:space="preserve">    I want to dress in the robe I bought for the cat. </w:t>
      </w:r>
    </w:p>
    <w:p>
      <w:r>
        <w:t xml:space="preserve">6.  Le chat me demande de jouer avec lui. </w:t>
      </w:r>
    </w:p>
    <w:p>
      <w:r>
        <w:t xml:space="preserve">   The cat asks me to play with him.</w:t>
      </w:r>
    </w:p>
    <w:p>
      <w:r>
        <w:t xml:space="preserve">7.  La chenille est une espèce de petit animal qui aime les chats. </w:t>
      </w:r>
    </w:p>
    <w:p>
      <w:r>
        <w:t xml:space="preserve">    Caterpillar is a small animal that likes cats. </w:t>
      </w:r>
    </w:p>
    <w:p>
      <w:r>
        <w:t xml:space="preserve">8.  Les chats sont des animaux curieux et intelligents. </w:t>
      </w:r>
    </w:p>
    <w:p>
      <w:r>
        <w:t xml:space="preserve">    Cats are curious and intelligent animals. </w:t>
      </w:r>
    </w:p>
    <w:p>
      <w:r>
        <w:t xml:space="preserve">9.  Un chat se promène dans le jardin, il regarde l'herbe. </w:t>
      </w:r>
    </w:p>
    <w:p>
      <w:r>
        <w:t xml:space="preserve">   A cat walks in the garden, it looks at the grass. </w:t>
      </w:r>
    </w:p>
    <w:p>
      <w:r>
        <w:t xml:space="preserve">10. Je suis très heureux de pouvoir jouer avec mon chat. </w:t>
      </w:r>
    </w:p>
    <w:p>
      <w:r>
        <w:t xml:space="preserve">    I am very happy to be able to play with my cat.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>2. L'amour est un sentiment profond et précieux.</w:t>
      </w:r>
    </w:p>
    <w:p>
      <w:r>
        <w:t xml:space="preserve">  Love is a deep and precious feeling.</w:t>
      </w:r>
    </w:p>
    <w:p>
      <w:r>
        <w:t xml:space="preserve">3. Le couple partage un amour sincère et durable. </w:t>
      </w:r>
    </w:p>
    <w:p>
      <w:r>
        <w:t xml:space="preserve">  The couple shares a sincere and lasting love.</w:t>
      </w:r>
    </w:p>
    <w:p>
      <w:r>
        <w:t xml:space="preserve">4. Je ne pense pas que l'amour soit toujours facile à trouver. </w:t>
      </w:r>
    </w:p>
    <w:p>
      <w:r>
        <w:t xml:space="preserve">   I don't think that love is always easy to find.</w:t>
      </w:r>
    </w:p>
    <w:p>
      <w:r>
        <w:t xml:space="preserve">5. L’amour peut être un cadeau précieux et inestimable. </w:t>
      </w:r>
    </w:p>
    <w:p>
      <w:r>
        <w:t xml:space="preserve">  Love can be a precious and invaluable gift.</w:t>
      </w:r>
    </w:p>
    <w:p>
      <w:r>
        <w:t xml:space="preserve">6. Il s'est tourné vers la femme avec de l'amour. </w:t>
      </w:r>
    </w:p>
    <w:p>
      <w:r>
        <w:t xml:space="preserve">   He turned towards the woman with love.</w:t>
      </w:r>
    </w:p>
    <w:p>
      <w:r>
        <w:t xml:space="preserve">7. Le bonheur est une émotion qui se nourrit de l'amour. </w:t>
      </w:r>
    </w:p>
    <w:p>
      <w:r>
        <w:t xml:space="preserve">  Happiness is an emotion that feeds on love. </w:t>
      </w:r>
    </w:p>
    <w:p>
      <w:r>
        <w:t>8. L’amour est un moteur puissant pour le changement positif.</w:t>
      </w:r>
    </w:p>
    <w:p>
      <w:r>
        <w:t xml:space="preserve">  Love is a powerful engine for positive change.</w:t>
      </w:r>
    </w:p>
    <w:p>
      <w:r>
        <w:t xml:space="preserve">9. Je pense que l’amour est la force la plus puissante du monde. </w:t>
      </w:r>
    </w:p>
    <w:p>
      <w:r>
        <w:t xml:space="preserve">   I think that love is the most powerful force in the world.</w:t>
      </w:r>
    </w:p>
    <w:p>
      <w:r>
        <w:t xml:space="preserve">10. La nature est remplie d'amour et de beauté. </w:t>
      </w:r>
    </w:p>
    <w:p>
      <w:r>
        <w:t xml:space="preserve">   Nature is full of love and beauty.</w:t>
      </w:r>
    </w:p>
    <w:p/>
    <w:p>
      <w:r>
        <w:rPr>
          <w:b/>
        </w:rPr>
        <w:t>Word: Jouer | Meaning: To play</w:t>
      </w:r>
    </w:p>
    <w:p/>
    <w:p>
      <w:r>
        <w:t>1.  Je joue au tennis chaque semaine.</w:t>
      </w:r>
    </w:p>
    <w:p>
      <w:r>
        <w:t xml:space="preserve">    I play tennis every week.</w:t>
      </w:r>
    </w:p>
    <w:p>
      <w:r>
        <w:t>2.  Les enfants jouent dans le parc.</w:t>
      </w:r>
    </w:p>
    <w:p>
      <w:r>
        <w:t xml:space="preserve">   The children are playing in the park.</w:t>
      </w:r>
    </w:p>
    <w:p>
      <w:r>
        <w:t xml:space="preserve">3.  Elle joue de la guitare depuis l'âge de dix ans. </w:t>
      </w:r>
    </w:p>
    <w:p>
      <w:r>
        <w:t xml:space="preserve">   She has been playing guitar since she was ten years old.</w:t>
      </w:r>
    </w:p>
    <w:p>
      <w:r>
        <w:t>4.  J’ai hâte de jouer à la nouvelle vidéo-game.</w:t>
      </w:r>
    </w:p>
    <w:p>
      <w:r>
        <w:t xml:space="preserve">    I can’t wait to play the new video game.</w:t>
      </w:r>
    </w:p>
    <w:p>
      <w:r>
        <w:t>5.  Voulez-vous jouer au jeu d'échecs ?</w:t>
      </w:r>
    </w:p>
    <w:p>
      <w:r>
        <w:t xml:space="preserve">    Would you like to play chess?</w:t>
      </w:r>
    </w:p>
    <w:p>
      <w:r>
        <w:t>6.  Le chien joue avec un frisbee.</w:t>
      </w:r>
    </w:p>
    <w:p>
      <w:r>
        <w:t xml:space="preserve">   The dog is playing with a frisbee.</w:t>
      </w:r>
    </w:p>
    <w:p>
      <w:r>
        <w:t xml:space="preserve">7.  Je joue à la musique pour l’anniversaire de ma sœur. </w:t>
      </w:r>
    </w:p>
    <w:p>
      <w:r>
        <w:t xml:space="preserve">   I am playing music for my sister's birthday. </w:t>
      </w:r>
    </w:p>
    <w:p>
      <w:r>
        <w:t>8.  Tu joues aux cartes ?</w:t>
      </w:r>
    </w:p>
    <w:p>
      <w:r>
        <w:t xml:space="preserve">    Do you like to play cards?</w:t>
      </w:r>
    </w:p>
    <w:p>
      <w:r>
        <w:t xml:space="preserve">9.  Ils jouent au football après le travail. </w:t>
      </w:r>
    </w:p>
    <w:p>
      <w:r>
        <w:t xml:space="preserve">    They play football after work.</w:t>
      </w:r>
    </w:p>
    <w:p>
      <w:r>
        <w:t>10. J’adore jouer à des jeux de société !</w:t>
      </w:r>
    </w:p>
    <w:p>
      <w:r>
        <w:t xml:space="preserve">   I love playing board games!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