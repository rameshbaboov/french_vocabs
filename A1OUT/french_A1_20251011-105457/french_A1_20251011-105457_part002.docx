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 | Meaning: Leaf</w:t>
      </w:r>
    </w:p>
    <w:p/>
    <w:p>
      <w:r>
        <w:t xml:space="preserve">1.  La feuille est rouge. </w:t>
      </w:r>
    </w:p>
    <w:p>
      <w:r>
        <w:t xml:space="preserve">    The leaf is red.</w:t>
      </w:r>
    </w:p>
    <w:p>
      <w:r>
        <w:t xml:space="preserve">2.  J'ai besoin de changer la feuille de calcul. </w:t>
      </w:r>
    </w:p>
    <w:p>
      <w:r>
        <w:t xml:space="preserve">    I need to change the calculation sheet.</w:t>
      </w:r>
    </w:p>
    <w:p>
      <w:r>
        <w:t xml:space="preserve">3.  Est-ce que vous pouvez m'aider avec cette feuille? </w:t>
      </w:r>
    </w:p>
    <w:p>
      <w:r>
        <w:t xml:space="preserve">    Can you help me with this sheet?</w:t>
      </w:r>
    </w:p>
    <w:p>
      <w:r>
        <w:t xml:space="preserve">4.  La feuille de papier est très fine et légère. </w:t>
      </w:r>
    </w:p>
    <w:p>
      <w:r>
        <w:t xml:space="preserve">    The paper leaf is very thin and light. </w:t>
      </w:r>
    </w:p>
    <w:p>
      <w:r>
        <w:t xml:space="preserve">5.  Je prends une feuille d'or pour mes plans. </w:t>
      </w:r>
    </w:p>
    <w:p>
      <w:r>
        <w:t xml:space="preserve">    I take a gold leaf for my plans. </w:t>
      </w:r>
    </w:p>
    <w:p>
      <w:r>
        <w:t xml:space="preserve">6.  Le feuille de la table est recouverte de poussière. </w:t>
      </w:r>
    </w:p>
    <w:p>
      <w:r>
        <w:t xml:space="preserve">   The sheet of the table is covered in dust.</w:t>
      </w:r>
    </w:p>
    <w:p>
      <w:r>
        <w:t xml:space="preserve">7.  Elle a coupé la feuille avec précision. </w:t>
      </w:r>
    </w:p>
    <w:p>
      <w:r>
        <w:t xml:space="preserve">    She cut the leaf with precision.</w:t>
      </w:r>
    </w:p>
    <w:p>
      <w:r>
        <w:t xml:space="preserve">8.  Je suis prêt à partir, j'ai juste besoin d'une feuille de chemin. </w:t>
      </w:r>
    </w:p>
    <w:p>
      <w:r>
        <w:t xml:space="preserve">    I am ready to go, I just need a sheet of road. </w:t>
      </w:r>
    </w:p>
    <w:p>
      <w:r>
        <w:t xml:space="preserve">9.  La feuille des plantes est toujours verte et saine. </w:t>
      </w:r>
    </w:p>
    <w:p>
      <w:r>
        <w:t xml:space="preserve">    The leaves of plants are always green and healthy. </w:t>
      </w:r>
    </w:p>
    <w:p>
      <w:r>
        <w:t>10. Il y a une feuille dans mon sac à dos.</w:t>
      </w:r>
    </w:p>
    <w:p>
      <w:r>
        <w:t xml:space="preserve">     There is a leaf in my backpack.</w:t>
      </w:r>
    </w:p>
    <w:p/>
    <w:p>
      <w:r>
        <w:rPr>
          <w:b/>
        </w:rPr>
        <w:t>Word: Je | Meaning: I</w:t>
      </w:r>
    </w:p>
    <w:p/>
    <w:p>
      <w:r>
        <w:t>1. Je suis fatigué.</w:t>
      </w:r>
    </w:p>
    <w:p>
      <w:r>
        <w:t xml:space="preserve">   I am tired.</w:t>
      </w:r>
    </w:p>
    <w:p>
      <w:r>
        <w:t>2. Je m’appelle Pierre.</w:t>
      </w:r>
    </w:p>
    <w:p>
      <w:r>
        <w:t xml:space="preserve">   My name is Pierre.</w:t>
      </w:r>
    </w:p>
    <w:p>
      <w:r>
        <w:t>3. Je voudrais manger un sandwich.</w:t>
      </w:r>
    </w:p>
    <w:p>
      <w:r>
        <w:t xml:space="preserve">   I would like to eat a sandwich.</w:t>
      </w:r>
    </w:p>
    <w:p>
      <w:r>
        <w:t xml:space="preserve">4. Je peux vous aider. </w:t>
      </w:r>
    </w:p>
    <w:p>
      <w:r>
        <w:t xml:space="preserve">   I can help you.</w:t>
      </w:r>
    </w:p>
    <w:p>
      <w:r>
        <w:t xml:space="preserve">5. Je suis content de voir mes amis. </w:t>
      </w:r>
    </w:p>
    <w:p>
      <w:r>
        <w:t xml:space="preserve">   I am happy to see my friends. </w:t>
      </w:r>
    </w:p>
    <w:p>
      <w:r>
        <w:t xml:space="preserve">6. La France est belle. </w:t>
      </w:r>
    </w:p>
    <w:p>
      <w:r>
        <w:t xml:space="preserve">   France is beautiful. </w:t>
      </w:r>
    </w:p>
    <w:p>
      <w:r>
        <w:t xml:space="preserve">7. Il fait beau aujourd’hui. </w:t>
      </w:r>
    </w:p>
    <w:p>
      <w:r>
        <w:t xml:space="preserve">   It's nice out today.</w:t>
      </w:r>
    </w:p>
    <w:p>
      <w:r>
        <w:t>8. J’aime écouter la musique.</w:t>
      </w:r>
    </w:p>
    <w:p>
      <w:r>
        <w:t xml:space="preserve">   I like listening to music.</w:t>
      </w:r>
    </w:p>
    <w:p>
      <w:r>
        <w:t>9. Je voyage beaucoup.</w:t>
      </w:r>
    </w:p>
    <w:p>
      <w:r>
        <w:t xml:space="preserve">   I travel a lot.</w:t>
      </w:r>
    </w:p>
    <w:p>
      <w:r>
        <w:t xml:space="preserve">10. Je suis étudiant. </w:t>
      </w:r>
    </w:p>
    <w:p>
      <w:r>
        <w:t xml:space="preserve">   I am a student.</w:t>
      </w:r>
    </w:p>
    <w:p/>
    <w:p>
      <w:r>
        <w:rPr>
          <w:b/>
        </w:rPr>
        <w:t>Word: Maison | Meaning: House</w:t>
      </w:r>
    </w:p>
    <w:p/>
    <w:p>
      <w:r>
        <w:t>1.  La maison est très grande.</w:t>
      </w:r>
    </w:p>
    <w:p>
      <w:r>
        <w:t xml:space="preserve">    The house is very large.</w:t>
      </w:r>
    </w:p>
    <w:p>
      <w:r>
        <w:t>2.  Mon père habite dans une maison avec son épouse.</w:t>
      </w:r>
    </w:p>
    <w:p>
      <w:r>
        <w:t xml:space="preserve">    My father lives in a house with his wife.</w:t>
      </w:r>
    </w:p>
    <w:p>
      <w:r>
        <w:t xml:space="preserve">3.  J'adore la cuisine de ma maison. </w:t>
      </w:r>
    </w:p>
    <w:p>
      <w:r>
        <w:t xml:space="preserve">    I love the kitchen of my house.</w:t>
      </w:r>
    </w:p>
    <w:p>
      <w:r>
        <w:t xml:space="preserve">4.  Elle est allée à la maison d'un ami pour le dîner. </w:t>
      </w:r>
    </w:p>
    <w:p>
      <w:r>
        <w:t xml:space="preserve">    She went to a friend's house for dinner.</w:t>
      </w:r>
    </w:p>
    <w:p>
      <w:r>
        <w:t xml:space="preserve">5.  Nous avons passé une journée à visiter notre maison natale. </w:t>
      </w:r>
    </w:p>
    <w:p>
      <w:r>
        <w:t xml:space="preserve">    We spent a day visiting our native house. </w:t>
      </w:r>
    </w:p>
    <w:p>
      <w:r>
        <w:t xml:space="preserve">6.  La maison était pleine de lumière et de chaleur. </w:t>
      </w:r>
    </w:p>
    <w:p>
      <w:r>
        <w:t xml:space="preserve">    The house was full of light and warmth. </w:t>
      </w:r>
    </w:p>
    <w:p>
      <w:r>
        <w:t xml:space="preserve">7.  J'ai besoin d'un nouveau canapé pour ma maison. </w:t>
      </w:r>
    </w:p>
    <w:p>
      <w:r>
        <w:t xml:space="preserve">    I need a new sofa for my house. </w:t>
      </w:r>
    </w:p>
    <w:p>
      <w:r>
        <w:t>8.  Elle a peint la façade de sa maison.</w:t>
      </w:r>
    </w:p>
    <w:p>
      <w:r>
        <w:t xml:space="preserve">   She painted the facade of her house.</w:t>
      </w:r>
    </w:p>
    <w:p>
      <w:r>
        <w:t xml:space="preserve">9.  Le chien se tenait devant la maison. </w:t>
      </w:r>
    </w:p>
    <w:p>
      <w:r>
        <w:t xml:space="preserve">    The dog stood in front of the house.</w:t>
      </w:r>
    </w:p>
    <w:p>
      <w:r>
        <w:t xml:space="preserve">10.  La maison est un lieu de confort et de sécurité. </w:t>
      </w:r>
    </w:p>
    <w:p>
      <w:r>
        <w:t xml:space="preserve">     The house is a place of comfort and safety.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J'aime manger à la table.</w:t>
      </w:r>
    </w:p>
    <w:p>
      <w:r>
        <w:t xml:space="preserve">   I like to eat at the table.</w:t>
      </w:r>
    </w:p>
    <w:p>
      <w:r>
        <w:t>3. Il y a une table dans la salle à manger.</w:t>
      </w:r>
    </w:p>
    <w:p>
      <w:r>
        <w:t xml:space="preserve">   There is a table in the dining room.</w:t>
      </w:r>
    </w:p>
    <w:p>
      <w:r>
        <w:t>4. La table est assez grande pour tous les invités.</w:t>
      </w:r>
    </w:p>
    <w:p>
      <w:r>
        <w:t xml:space="preserve">   The table is big enough for all the guests.</w:t>
      </w:r>
    </w:p>
    <w:p>
      <w:r>
        <w:t xml:space="preserve">5. J'ai besoin d'une table pour travailler. </w:t>
      </w:r>
    </w:p>
    <w:p>
      <w:r>
        <w:t xml:space="preserve">   I need a table to work.</w:t>
      </w:r>
    </w:p>
    <w:p>
      <w:r>
        <w:t xml:space="preserve">6. Tu peux mettre tes livres sur la table. </w:t>
      </w:r>
    </w:p>
    <w:p>
      <w:r>
        <w:t xml:space="preserve">   You can put your books on the table.</w:t>
      </w:r>
    </w:p>
    <w:p>
      <w:r>
        <w:t xml:space="preserve">7. La table est en bois dur. </w:t>
      </w:r>
    </w:p>
    <w:p>
      <w:r>
        <w:t xml:space="preserve">   The table is made of hard wood.</w:t>
      </w:r>
    </w:p>
    <w:p>
      <w:r>
        <w:t xml:space="preserve">8. La table n'est pas très belle. </w:t>
      </w:r>
    </w:p>
    <w:p>
      <w:r>
        <w:t xml:space="preserve">   The table isn't very pretty.</w:t>
      </w:r>
    </w:p>
    <w:p>
      <w:r>
        <w:t xml:space="preserve">9. J'ai besoin d'une table pour mettre mon ordinateur. </w:t>
      </w:r>
    </w:p>
    <w:p>
      <w:r>
        <w:t xml:space="preserve">   I need a table to put my computer on. </w:t>
      </w:r>
    </w:p>
    <w:p>
      <w:r>
        <w:t xml:space="preserve">10.  La table est rouge et elle a des chaises. </w:t>
      </w:r>
    </w:p>
    <w:p>
      <w:r>
        <w:t xml:space="preserve">    The table is red and it has chairs.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   The car is red.</w:t>
      </w:r>
    </w:p>
    <w:p>
      <w:r>
        <w:t>2. La robe de Marie était rouge.</w:t>
      </w:r>
    </w:p>
    <w:p>
      <w:r>
        <w:t xml:space="preserve">   Marie's dress was red.</w:t>
      </w:r>
    </w:p>
    <w:p>
      <w:r>
        <w:t>3. Il aime les fruits rouges.</w:t>
      </w:r>
    </w:p>
    <w:p>
      <w:r>
        <w:t xml:space="preserve">   He likes red fruits. </w:t>
      </w:r>
    </w:p>
    <w:p>
      <w:r>
        <w:t xml:space="preserve">4. Le ballon est rouge.  </w:t>
      </w:r>
    </w:p>
    <w:p>
      <w:r>
        <w:t xml:space="preserve">   The ball is red. </w:t>
      </w:r>
    </w:p>
    <w:p>
      <w:r>
        <w:t xml:space="preserve">5. Les fleurs sont rouges.  </w:t>
      </w:r>
    </w:p>
    <w:p>
      <w:r>
        <w:t xml:space="preserve">   The flowers are red. </w:t>
      </w:r>
    </w:p>
    <w:p>
      <w:r>
        <w:t xml:space="preserve">6. Un tableau rouge vif éclaircit la pièce.  </w:t>
      </w:r>
    </w:p>
    <w:p>
      <w:r>
        <w:t xml:space="preserve">   A bright red painting brightened the room.</w:t>
      </w:r>
    </w:p>
    <w:p>
      <w:r>
        <w:t xml:space="preserve">7. La tomate est rouge. </w:t>
      </w:r>
    </w:p>
    <w:p>
      <w:r>
        <w:t xml:space="preserve">   Tomato is red. </w:t>
      </w:r>
    </w:p>
    <w:p>
      <w:r>
        <w:t xml:space="preserve">8. Le soleil est rouge aujourd'hui. </w:t>
      </w:r>
    </w:p>
    <w:p>
      <w:r>
        <w:t xml:space="preserve">    The sun is red today. </w:t>
      </w:r>
    </w:p>
    <w:p>
      <w:r>
        <w:t xml:space="preserve">9. J'ai un chapeau rouge.  </w:t>
      </w:r>
    </w:p>
    <w:p>
      <w:r>
        <w:t xml:space="preserve">   I have a red hat. </w:t>
      </w:r>
    </w:p>
    <w:p>
      <w:r>
        <w:t xml:space="preserve">10. Il y a beaucoup de gens dans la rue, mais la voiture rouge est claire. </w:t>
      </w:r>
    </w:p>
    <w:p>
      <w:r>
        <w:t xml:space="preserve">   There are many people in the street, but the red car stands out.</w:t>
      </w:r>
    </w:p>
    <w:p/>
    <w:p>
      <w:r>
        <w:t>Feuilles: Leaves</w:t>
      </w:r>
    </w:p>
    <w:p/>
    <w:p>
      <w:r>
        <w:t xml:space="preserve">1. Les feuilles d'automne changent de couleur.  </w:t>
      </w:r>
    </w:p>
    <w:p>
      <w:r>
        <w:t xml:space="preserve">    The autumn leaves change color.</w:t>
      </w:r>
    </w:p>
    <w:p>
      <w:r>
        <w:t xml:space="preserve">2. J'adore regarder les feuilles tomber dans le jardin. </w:t>
      </w:r>
    </w:p>
    <w:p>
      <w:r>
        <w:t xml:space="preserve">    I love watching leaves fall into the garden. </w:t>
      </w:r>
    </w:p>
    <w:p>
      <w:r>
        <w:t xml:space="preserve">3. Les feuilles de chêne sont rouges et dorées. </w:t>
      </w:r>
    </w:p>
    <w:p>
      <w:r>
        <w:t xml:space="preserve">    Oak leaves are red and golden. </w:t>
      </w:r>
    </w:p>
    <w:p>
      <w:r>
        <w:t xml:space="preserve">4. Je collectionne des feuilles pour mes projets d’art. </w:t>
      </w:r>
    </w:p>
    <w:p>
      <w:r>
        <w:t xml:space="preserve">    I collect leaves for my art projects. </w:t>
      </w:r>
    </w:p>
    <w:p>
      <w:r>
        <w:t xml:space="preserve">5.  Les feuilles se déchirent à la fin de l'année. </w:t>
      </w:r>
    </w:p>
    <w:p>
      <w:r>
        <w:t xml:space="preserve">    The leaves tear apart at the end of the year. </w:t>
      </w:r>
    </w:p>
    <w:p>
      <w:r>
        <w:t xml:space="preserve">6. La forêt a beaucoup de feuilles vertes.  </w:t>
      </w:r>
    </w:p>
    <w:p>
      <w:r>
        <w:t xml:space="preserve">   The forest has lots of green leaves.</w:t>
      </w:r>
    </w:p>
    <w:p>
      <w:r>
        <w:t xml:space="preserve">7. J'ai besoin d’un petit coup de soleil pour que les feuilles puissent mieux respirer. </w:t>
      </w:r>
    </w:p>
    <w:p>
      <w:r>
        <w:t xml:space="preserve">     I need a little sun to help the leaves breathe better.</w:t>
      </w:r>
    </w:p>
    <w:p>
      <w:r>
        <w:t xml:space="preserve">8. Les feuilles dorment pendant l'hiver.  </w:t>
      </w:r>
    </w:p>
    <w:p>
      <w:r>
        <w:t xml:space="preserve">    Leaves sleep during winter. </w:t>
      </w:r>
    </w:p>
    <w:p>
      <w:r>
        <w:t xml:space="preserve">9. L'automne est une saison magnifique avec beaucoup de couleurs de feuilles.  </w:t>
      </w:r>
    </w:p>
    <w:p>
      <w:r>
        <w:t xml:space="preserve">    Autumn is a beautiful season with lots of color in the leaves. </w:t>
      </w:r>
    </w:p>
    <w:p>
      <w:r>
        <w:t xml:space="preserve">10. Le vent fait que les feuilles dans le jardin se déplacent. </w:t>
      </w:r>
    </w:p>
    <w:p>
      <w:r>
        <w:t xml:space="preserve">   The wind makes the leaves in the garden move.</w:t>
      </w:r>
    </w:p>
    <w:p/>
    <w:p>
      <w:r>
        <w:rPr>
          <w:b/>
        </w:rPr>
        <w:t>Word: Mais | Meaning: But</w:t>
      </w:r>
    </w:p>
    <w:p/>
    <w:p>
      <w:r>
        <w:t>1. Je suis fatigué, mais je dois continuer à travailler.</w:t>
      </w:r>
    </w:p>
    <w:p>
      <w:r>
        <w:t xml:space="preserve">    I am tired, but I must continue working.</w:t>
      </w:r>
    </w:p>
    <w:p>
      <w:r>
        <w:t>2. Il est doux, mais il est aussi dur.</w:t>
      </w:r>
    </w:p>
    <w:p>
      <w:r>
        <w:t xml:space="preserve">    He is sweet, but also tough.</w:t>
      </w:r>
    </w:p>
    <w:p>
      <w:r>
        <w:t xml:space="preserve">3.  Les enfants sont amusés, mais ils doivent s’arruster. </w:t>
      </w:r>
    </w:p>
    <w:p>
      <w:r>
        <w:t xml:space="preserve">    The children are entertained, but they have to be careful.</w:t>
      </w:r>
    </w:p>
    <w:p>
      <w:r>
        <w:t xml:space="preserve">4.  La météo est agréable, mais elle risque de changer. </w:t>
      </w:r>
    </w:p>
    <w:p>
      <w:r>
        <w:t xml:space="preserve">    The weather is pleasant, but it might change.</w:t>
      </w:r>
    </w:p>
    <w:p>
      <w:r>
        <w:t>5.  Je suis content, mais je peux aussi être triste.</w:t>
      </w:r>
    </w:p>
    <w:p>
      <w:r>
        <w:t xml:space="preserve">    I am happy, but I can also be sad.</w:t>
      </w:r>
    </w:p>
    <w:p>
      <w:r>
        <w:t xml:space="preserve">6.  Elle a l’apparence d'un ange, mais son attitude est rude. </w:t>
      </w:r>
    </w:p>
    <w:p>
      <w:r>
        <w:t xml:space="preserve">    She has the look of an angel, but her attitude is rude.</w:t>
      </w:r>
    </w:p>
    <w:p>
      <w:r>
        <w:t xml:space="preserve">7. La maison est petite, mais elle est confortable. </w:t>
      </w:r>
    </w:p>
    <w:p>
      <w:r>
        <w:t xml:space="preserve">    The house is small, but it is comfortable.</w:t>
      </w:r>
    </w:p>
    <w:p>
      <w:r>
        <w:t xml:space="preserve">8. Il a beaucoup de travail, mais il sera bientôt en vacances. </w:t>
      </w:r>
    </w:p>
    <w:p>
      <w:r>
        <w:t xml:space="preserve">    He has a lot of work, but he will soon be on vacation.</w:t>
      </w:r>
    </w:p>
    <w:p>
      <w:r>
        <w:t>9.  Il est beau, mais il a besoin d’être soigné.</w:t>
      </w:r>
    </w:p>
    <w:p>
      <w:r>
        <w:t xml:space="preserve">    He is handsome, but he needs to be taken care of.</w:t>
      </w:r>
    </w:p>
    <w:p>
      <w:r>
        <w:t xml:space="preserve">10.  Elle veut le gâteau, mais son frère a décidé de manger la pizza. </w:t>
      </w:r>
    </w:p>
    <w:p>
      <w:r>
        <w:t xml:space="preserve">    She wants the cake, but her brother decided to eat pizza.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 I have a beautiful view of the sea.</w:t>
      </w:r>
    </w:p>
    <w:p>
      <w:r>
        <w:t>2. La vue du château était imprenable.</w:t>
      </w:r>
    </w:p>
    <w:p>
      <w:r>
        <w:t xml:space="preserve">    The view from the castle was breathtaking.</w:t>
      </w:r>
    </w:p>
    <w:p>
      <w:r>
        <w:t>3. Elle a une vue très particulière sur la vie des enfants.</w:t>
      </w:r>
    </w:p>
    <w:p>
      <w:r>
        <w:t xml:space="preserve">    She has a very unique view on children's life.</w:t>
      </w:r>
    </w:p>
    <w:p>
      <w:r>
        <w:t>4. J’ai envie de prendre une vue panoramique de la ville.</w:t>
      </w:r>
    </w:p>
    <w:p>
      <w:r>
        <w:t xml:space="preserve">    I want to take a panoramic view of the city.</w:t>
      </w:r>
    </w:p>
    <w:p>
      <w:r>
        <w:t>5. La vue depuis le balcon était incroyable.</w:t>
      </w:r>
    </w:p>
    <w:p>
      <w:r>
        <w:t xml:space="preserve">    The view from the balcony was amazing. </w:t>
      </w:r>
    </w:p>
    <w:p>
      <w:r>
        <w:t xml:space="preserve">6.  La vue sur les montagnes m'a fait rêver. </w:t>
      </w:r>
    </w:p>
    <w:p>
      <w:r>
        <w:t xml:space="preserve">     The view on the mountains made me dream.</w:t>
      </w:r>
    </w:p>
    <w:p>
      <w:r>
        <w:t>7. Le paysage de la région offre une vue imprenable.</w:t>
      </w:r>
    </w:p>
    <w:p>
      <w:r>
        <w:t xml:space="preserve">    The region’s landscape offers a breathtaking view.</w:t>
      </w:r>
    </w:p>
    <w:p>
      <w:r>
        <w:t>8.  J’aime prendre des photos de la vue.</w:t>
      </w:r>
    </w:p>
    <w:p>
      <w:r>
        <w:t xml:space="preserve">   I love taking pictures of the view.</w:t>
      </w:r>
    </w:p>
    <w:p>
      <w:r>
        <w:t xml:space="preserve">9. Nous avons une vue sur les événements importants. </w:t>
      </w:r>
    </w:p>
    <w:p>
      <w:r>
        <w:t xml:space="preserve">   We have a view on important events.</w:t>
      </w:r>
    </w:p>
    <w:p>
      <w:r>
        <w:t xml:space="preserve">10. La vue d'un monument est souvent la plus belle. </w:t>
      </w:r>
    </w:p>
    <w:p>
      <w:r>
        <w:t xml:space="preserve">    The view of a monument is often the most beautiful.</w:t>
      </w:r>
    </w:p>
    <w:p/>
    <w:p>
      <w:r>
        <w:rPr>
          <w:b/>
        </w:rPr>
        <w:t>Word: Eau | Meaning: Water</w:t>
      </w:r>
    </w:p>
    <w:p/>
    <w:p>
      <w:r>
        <w:t>1. L'eau est importante pour la vie.</w:t>
      </w:r>
    </w:p>
    <w:p>
      <w:r>
        <w:t xml:space="preserve">   The water is important for life.</w:t>
      </w:r>
    </w:p>
    <w:p>
      <w:r>
        <w:t xml:space="preserve">2. J'ai besoin d'eau pour boire. </w:t>
      </w:r>
    </w:p>
    <w:p>
      <w:r>
        <w:t xml:space="preserve">   I need water to drink.</w:t>
      </w:r>
    </w:p>
    <w:p>
      <w:r>
        <w:t xml:space="preserve">3. La ville a une grande fontaine d'eau potable. </w:t>
      </w:r>
    </w:p>
    <w:p>
      <w:r>
        <w:t xml:space="preserve">   The city has a big fountain of drinking water.</w:t>
      </w:r>
    </w:p>
    <w:p>
      <w:r>
        <w:t>4. Il fait très froid et il faut de l'eau chaude pour prendre un bain.</w:t>
      </w:r>
    </w:p>
    <w:p>
      <w:r>
        <w:t xml:space="preserve">   It's very cold and you need hot water for a bath.</w:t>
      </w:r>
    </w:p>
    <w:p>
      <w:r>
        <w:t>5. L'eau est la source de vie sur Terre.</w:t>
      </w:r>
    </w:p>
    <w:p>
      <w:r>
        <w:t xml:space="preserve">   Water is the source of life on Earth. </w:t>
      </w:r>
    </w:p>
    <w:p>
      <w:r>
        <w:t xml:space="preserve">6. J'aime boire de l'eau gazeuse au restaurant. </w:t>
      </w:r>
    </w:p>
    <w:p>
      <w:r>
        <w:t xml:space="preserve">    I like drinking sparkling water at the restaurant. </w:t>
      </w:r>
    </w:p>
    <w:p>
      <w:r>
        <w:t>7. L'homme utilise l'eau pour arroser les plantes.</w:t>
      </w:r>
    </w:p>
    <w:p>
      <w:r>
        <w:t xml:space="preserve">   Man uses water to water plants. </w:t>
      </w:r>
    </w:p>
    <w:p>
      <w:r>
        <w:t>8.  L'eau est essentielle à la survie de tous les êtres vivants.</w:t>
      </w:r>
    </w:p>
    <w:p>
      <w:r>
        <w:t xml:space="preserve">  Water is essential for the survival of all living things. </w:t>
      </w:r>
    </w:p>
    <w:p>
      <w:r>
        <w:t>9. La pluie nous apporte de l'eau, mais aussi de la fraîcheur.</w:t>
      </w:r>
    </w:p>
    <w:p>
      <w:r>
        <w:t xml:space="preserve">    The rain brings us water but also fresh air. </w:t>
      </w:r>
    </w:p>
    <w:p>
      <w:r>
        <w:t>10. L'eau est une source d'énergie renouvelable.</w:t>
      </w:r>
    </w:p>
    <w:p>
      <w:r>
        <w:t xml:space="preserve">   Water is a renewable energy source.</w:t>
      </w:r>
    </w:p>
    <w:p/>
    <w:p>
      <w:r>
        <w:rPr>
          <w:b/>
        </w:rPr>
        <w:t>Word: Bien | Meaning: Well, good</w:t>
      </w:r>
    </w:p>
    <w:p/>
    <w:p>
      <w:r>
        <w:t>1.  J'ai un bon jour.</w:t>
      </w:r>
    </w:p>
    <w:p>
      <w:r>
        <w:t xml:space="preserve">   I have a good day.</w:t>
      </w:r>
    </w:p>
    <w:p>
      <w:r>
        <w:t xml:space="preserve">2.  Il fait bien froid aujourd'hui. </w:t>
      </w:r>
    </w:p>
    <w:p>
      <w:r>
        <w:t xml:space="preserve">   It is very cold today.</w:t>
      </w:r>
    </w:p>
    <w:p>
      <w:r>
        <w:t xml:space="preserve">3.  Nous sommes bien fatigués après le voyage. </w:t>
      </w:r>
    </w:p>
    <w:p>
      <w:r>
        <w:t xml:space="preserve">   We are well tired after the journey.</w:t>
      </w:r>
    </w:p>
    <w:p>
      <w:r>
        <w:t xml:space="preserve">4.  La cuisine est bien décorée. </w:t>
      </w:r>
    </w:p>
    <w:p>
      <w:r>
        <w:t xml:space="preserve">   The kitchen is well decorated.</w:t>
      </w:r>
    </w:p>
    <w:p>
      <w:r>
        <w:t xml:space="preserve">5.  Elle parle français bien. </w:t>
      </w:r>
    </w:p>
    <w:p>
      <w:r>
        <w:t xml:space="preserve">   She speaks French well.</w:t>
      </w:r>
    </w:p>
    <w:p>
      <w:r>
        <w:t xml:space="preserve">6.  Le gâteau est bon, mais il manque des noix. </w:t>
      </w:r>
    </w:p>
    <w:p>
      <w:r>
        <w:t xml:space="preserve">   The cake is good, but it is missing nuts.</w:t>
      </w:r>
    </w:p>
    <w:p>
      <w:r>
        <w:t xml:space="preserve">7.  C'est un beau jour! </w:t>
      </w:r>
    </w:p>
    <w:p>
      <w:r>
        <w:t xml:space="preserve">   It's a beautiful day!</w:t>
      </w:r>
    </w:p>
    <w:p>
      <w:r>
        <w:t xml:space="preserve">8.  J'ai bien mangé hier soir. </w:t>
      </w:r>
    </w:p>
    <w:p>
      <w:r>
        <w:t xml:space="preserve">   I ate well last night. </w:t>
      </w:r>
    </w:p>
    <w:p>
      <w:r>
        <w:t xml:space="preserve">9.  La voiture est bien entretenue. </w:t>
      </w:r>
    </w:p>
    <w:p>
      <w:r>
        <w:t xml:space="preserve">   The car is well maintained. </w:t>
      </w:r>
    </w:p>
    <w:p>
      <w:r>
        <w:t xml:space="preserve">10. J’aime la musique bien. </w:t>
      </w:r>
    </w:p>
    <w:p>
      <w:r>
        <w:t xml:space="preserve">   I like music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