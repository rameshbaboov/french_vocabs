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suis ravi(e) de vous voir.</w:t>
      </w:r>
    </w:p>
    <w:p>
      <w:r>
        <w:t xml:space="preserve">   I'm happy to see you.</w:t>
      </w:r>
    </w:p>
    <w:p>
      <w:r>
        <w:t>3. Bonjour à tous !</w:t>
      </w:r>
    </w:p>
    <w:p>
      <w:r>
        <w:t xml:space="preserve">   Hello everyone! </w:t>
      </w:r>
    </w:p>
    <w:p>
      <w:r>
        <w:t>4. Bonjour madame.</w:t>
      </w:r>
    </w:p>
    <w:p>
      <w:r>
        <w:t xml:space="preserve">   Good morning madam.</w:t>
      </w:r>
    </w:p>
    <w:p>
      <w:r>
        <w:t>5.  Bonjour, j'ai besoin d'aide.</w:t>
      </w:r>
    </w:p>
    <w:p>
      <w:r>
        <w:t xml:space="preserve">   Hello, I need help.</w:t>
      </w:r>
    </w:p>
    <w:p>
      <w:r>
        <w:t xml:space="preserve">6. Bonjour, quel temps il fait aujourd'hui? </w:t>
      </w:r>
    </w:p>
    <w:p>
      <w:r>
        <w:t xml:space="preserve">   Good morning, what's the weather today?</w:t>
      </w:r>
    </w:p>
    <w:p>
      <w:r>
        <w:t>7. Bonjour le monde!</w:t>
      </w:r>
    </w:p>
    <w:p>
      <w:r>
        <w:t xml:space="preserve">   Hello everyone!</w:t>
      </w:r>
    </w:p>
    <w:p>
      <w:r>
        <w:t>8. Bonjour à la France !</w:t>
      </w:r>
    </w:p>
    <w:p>
      <w:r>
        <w:t xml:space="preserve">    Good day to France!</w:t>
      </w:r>
    </w:p>
    <w:p>
      <w:r>
        <w:t>9.  Bonjour les amis !</w:t>
      </w:r>
    </w:p>
    <w:p>
      <w:r>
        <w:t xml:space="preserve">    Greetings friends!</w:t>
      </w:r>
    </w:p>
    <w:p>
      <w:r>
        <w:t xml:space="preserve">10. Bonjour, comment vous appelez-vous ? </w:t>
      </w:r>
    </w:p>
    <w:p>
      <w:r>
        <w:t xml:space="preserve">   Hello, what is your name?</w:t>
      </w:r>
    </w:p>
    <w:p/>
    <w:p>
      <w:r>
        <w:rPr>
          <w:b/>
        </w:rPr>
        <w:t>Word: Qui | Meaning: Who</w:t>
      </w:r>
    </w:p>
    <w:p/>
    <w:p>
      <w:r>
        <w:t>1. Qui est-elle ?</w:t>
      </w:r>
    </w:p>
    <w:p>
      <w:r>
        <w:t>Who is she?</w:t>
      </w:r>
    </w:p>
    <w:p>
      <w:r>
        <w:t>2.  Qui est votre ami le plus proche ?</w:t>
      </w:r>
    </w:p>
    <w:p>
      <w:r>
        <w:t>Which is your closest friend?</w:t>
      </w:r>
    </w:p>
    <w:p>
      <w:r>
        <w:t>3.   Qui m'a parlé aujourd'hui ?</w:t>
      </w:r>
    </w:p>
    <w:p>
      <w:r>
        <w:t xml:space="preserve">Who did I speak with today? </w:t>
      </w:r>
    </w:p>
    <w:p>
      <w:r>
        <w:t xml:space="preserve">4.   Il est difficile de trouver la réponse à cette question, Qui est responsable ? </w:t>
      </w:r>
    </w:p>
    <w:p>
      <w:r>
        <w:t>It is difficult to find the answer to this question; who is responsible?</w:t>
      </w:r>
    </w:p>
    <w:p>
      <w:r>
        <w:t>5.  La musique que tu écoutes est-elle de toi ou de quelqu'un d'autre ?</w:t>
      </w:r>
    </w:p>
    <w:p>
      <w:r>
        <w:t>Is the music you are listening to yours or someone else's?</w:t>
      </w:r>
    </w:p>
    <w:p>
      <w:r>
        <w:t xml:space="preserve">6.   Qui a fait ce bruit ? </w:t>
      </w:r>
    </w:p>
    <w:p>
      <w:r>
        <w:t xml:space="preserve">Who made that noise? </w:t>
      </w:r>
    </w:p>
    <w:p>
      <w:r>
        <w:t>7.  On se retrouve demain, qui sait ?</w:t>
      </w:r>
    </w:p>
    <w:p>
      <w:r>
        <w:t>We'll meet tomorrow; who knows?</w:t>
      </w:r>
    </w:p>
    <w:p>
      <w:r>
        <w:t xml:space="preserve">8.  La réponse à cette question est difficile à trouver. Qui l'a prise en compte ? </w:t>
      </w:r>
    </w:p>
    <w:p>
      <w:r>
        <w:t xml:space="preserve">The answer to this question is difficult to find. Who considered it? </w:t>
      </w:r>
    </w:p>
    <w:p>
      <w:r>
        <w:t>9.   Qui a déposé vos papiers ?</w:t>
      </w:r>
    </w:p>
    <w:p>
      <w:r>
        <w:t xml:space="preserve">Who dropped your papers off? </w:t>
      </w:r>
    </w:p>
    <w:p>
      <w:r>
        <w:t>10.  Est-ce que tu sais qui a gagné la dernière manche ?</w:t>
      </w:r>
    </w:p>
    <w:p>
      <w:r>
        <w:t>Do you know who won the last game?</w:t>
      </w:r>
    </w:p>
    <w:p/>
    <w:p>
      <w:r>
        <w:rPr>
          <w:b/>
        </w:rPr>
        <w:t>Word: Moi | Meaning: I</w:t>
      </w:r>
    </w:p>
    <w:p/>
    <w:p>
      <w:r>
        <w:t>1. Je m'appelle Marie.</w:t>
      </w:r>
    </w:p>
    <w:p>
      <w:r>
        <w:t xml:space="preserve">    My name is Marie.</w:t>
      </w:r>
    </w:p>
    <w:p>
      <w:r>
        <w:t>2. Moi, je suis française.</w:t>
      </w:r>
    </w:p>
    <w:p>
      <w:r>
        <w:t xml:space="preserve">    I am French.</w:t>
      </w:r>
    </w:p>
    <w:p>
      <w:r>
        <w:t>3. J'ai deux frères et une sœur.</w:t>
      </w:r>
    </w:p>
    <w:p>
      <w:r>
        <w:t xml:space="preserve">   I have two brothers and one sister.</w:t>
      </w:r>
    </w:p>
    <w:p>
      <w:r>
        <w:t>4. Moi j'aime le chocolat.</w:t>
      </w:r>
    </w:p>
    <w:p>
      <w:r>
        <w:t xml:space="preserve">    I like chocolate.</w:t>
      </w:r>
    </w:p>
    <w:p>
      <w:r>
        <w:t xml:space="preserve">5. Où est votre maison? </w:t>
      </w:r>
    </w:p>
    <w:p>
      <w:r>
        <w:t xml:space="preserve">    Where is your house?</w:t>
      </w:r>
    </w:p>
    <w:p>
      <w:r>
        <w:t>6. Moi, je suis contente de voir vous.</w:t>
      </w:r>
    </w:p>
    <w:p>
      <w:r>
        <w:t xml:space="preserve">   I am happy to see you. </w:t>
      </w:r>
    </w:p>
    <w:p>
      <w:r>
        <w:t>7. Je viens d’apprendre un nouveau mot.</w:t>
      </w:r>
    </w:p>
    <w:p>
      <w:r>
        <w:t xml:space="preserve">    I just learned a new word.  </w:t>
      </w:r>
    </w:p>
    <w:p>
      <w:r>
        <w:t>8. Moi j'ai mangé une tarte.</w:t>
      </w:r>
    </w:p>
    <w:p>
      <w:r>
        <w:t xml:space="preserve">    I ate a pie. </w:t>
      </w:r>
    </w:p>
    <w:p>
      <w:r>
        <w:t>9. Vous êtes bien?</w:t>
      </w:r>
    </w:p>
    <w:p>
      <w:r>
        <w:t xml:space="preserve">    Are you well? </w:t>
      </w:r>
    </w:p>
    <w:p>
      <w:r>
        <w:t xml:space="preserve">10. Moi je suis fatiguée. </w:t>
      </w:r>
    </w:p>
    <w:p>
      <w:r>
        <w:t xml:space="preserve">   I am tired.</w:t>
      </w:r>
    </w:p>
    <w:p/>
    <w:p>
      <w:r>
        <w:rPr>
          <w:b/>
        </w:rPr>
        <w:t>Word: Rose | Meaning: Flower</w:t>
      </w:r>
    </w:p>
    <w:p/>
    <w:p>
      <w:r>
        <w:t xml:space="preserve">1. Je possède une **rose** rouge vif.  </w:t>
      </w:r>
    </w:p>
    <w:p>
      <w:r>
        <w:t xml:space="preserve">    I have a red rose. </w:t>
      </w:r>
    </w:p>
    <w:p>
      <w:r>
        <w:t xml:space="preserve">2. Les **roses** sont très belles.  </w:t>
      </w:r>
    </w:p>
    <w:p>
      <w:r>
        <w:t xml:space="preserve">    Roses are very beautiful. </w:t>
      </w:r>
    </w:p>
    <w:p>
      <w:r>
        <w:t xml:space="preserve">3. La **rose** est un symbole de l'amour. </w:t>
      </w:r>
    </w:p>
    <w:p>
      <w:r>
        <w:t xml:space="preserve">    The rose is a symbol of love. </w:t>
      </w:r>
    </w:p>
    <w:p>
      <w:r>
        <w:t xml:space="preserve">4. J’adore les **roses** qui sentent bon. </w:t>
      </w:r>
    </w:p>
    <w:p>
      <w:r>
        <w:t xml:space="preserve">     I love roses that smell good.</w:t>
      </w:r>
    </w:p>
    <w:p>
      <w:r>
        <w:t xml:space="preserve">5. Je trouve **roses** dans tous les jardins.  </w:t>
      </w:r>
    </w:p>
    <w:p>
      <w:r>
        <w:t xml:space="preserve">    I find roses in all gardens.</w:t>
      </w:r>
    </w:p>
    <w:p>
      <w:r>
        <w:t xml:space="preserve">6. Elle offre une **rose** à son amie.   </w:t>
      </w:r>
    </w:p>
    <w:p>
      <w:r>
        <w:t xml:space="preserve">    She gave a rose to her friend. </w:t>
      </w:r>
    </w:p>
    <w:p>
      <w:r>
        <w:t xml:space="preserve">7. La **rose** est un parfum très apprécié.   </w:t>
      </w:r>
    </w:p>
    <w:p>
      <w:r>
        <w:t xml:space="preserve">    The rose is a very appreciated perfume. </w:t>
      </w:r>
    </w:p>
    <w:p>
      <w:r>
        <w:t xml:space="preserve">8. J’ai besoin d’un peu de **rose** pour mon jardin.  </w:t>
      </w:r>
    </w:p>
    <w:p>
      <w:r>
        <w:t xml:space="preserve">    I need some rose for my garden.</w:t>
      </w:r>
    </w:p>
    <w:p>
      <w:r>
        <w:t xml:space="preserve">9. Les **roses** fleurissent en été.  </w:t>
      </w:r>
    </w:p>
    <w:p>
      <w:r>
        <w:t xml:space="preserve">    Roses bloom in summer. </w:t>
      </w:r>
    </w:p>
    <w:p>
      <w:r>
        <w:t xml:space="preserve">10. Le bouquet de **rose** est magnifique.   </w:t>
      </w:r>
    </w:p>
    <w:p>
      <w:r>
        <w:t xml:space="preserve">    The rose bouquet is magnificent.</w:t>
      </w:r>
    </w:p>
    <w:p/>
    <w:p>
      <w:r>
        <w:rPr>
          <w:b/>
        </w:rPr>
        <w:t>Word: Elle | Meaning: She</w:t>
      </w:r>
    </w:p>
    <w:p/>
    <w:p>
      <w:r>
        <w:t xml:space="preserve">1. Elle est une étudiante très motivée.  </w:t>
      </w:r>
    </w:p>
    <w:p>
      <w:r>
        <w:t xml:space="preserve">    She is a very motivated student.</w:t>
      </w:r>
    </w:p>
    <w:p>
      <w:r>
        <w:t xml:space="preserve">2. Je l'aime beaucoup, elle est adorable.   </w:t>
      </w:r>
    </w:p>
    <w:p>
      <w:r>
        <w:t xml:space="preserve">    I love her a lot, she is adorable. </w:t>
      </w:r>
    </w:p>
    <w:p>
      <w:r>
        <w:t xml:space="preserve">3. Elle est venue de France.  </w:t>
      </w:r>
    </w:p>
    <w:p>
      <w:r>
        <w:t xml:space="preserve">    She came from France. </w:t>
      </w:r>
    </w:p>
    <w:p>
      <w:r>
        <w:t xml:space="preserve">4. Elle danse très bien.  </w:t>
      </w:r>
    </w:p>
    <w:p>
      <w:r>
        <w:t xml:space="preserve">    She dances very well. </w:t>
      </w:r>
    </w:p>
    <w:p>
      <w:r>
        <w:t xml:space="preserve">5. Le professeur lui a donné un devoir à faire.   </w:t>
      </w:r>
    </w:p>
    <w:p>
      <w:r>
        <w:t xml:space="preserve">    The teacher gave her a task to do. </w:t>
      </w:r>
    </w:p>
    <w:p>
      <w:r>
        <w:t>6. Elle a une grande famille.</w:t>
      </w:r>
    </w:p>
    <w:p>
      <w:r>
        <w:t xml:space="preserve">    She has a large family. </w:t>
      </w:r>
    </w:p>
    <w:p>
      <w:r>
        <w:t xml:space="preserve">7. J'ai rencontré une femme très belle, elle est élégante.  </w:t>
      </w:r>
    </w:p>
    <w:p>
      <w:r>
        <w:t xml:space="preserve">    I met a very beautiful woman, she is elegant. </w:t>
      </w:r>
    </w:p>
    <w:p>
      <w:r>
        <w:t xml:space="preserve">8. Elle a besoin de plus d’argent.   </w:t>
      </w:r>
    </w:p>
    <w:p>
      <w:r>
        <w:t xml:space="preserve">    She needs more money.</w:t>
      </w:r>
    </w:p>
    <w:p>
      <w:r>
        <w:t xml:space="preserve">9. Le chat lui fait peur et elle s'en va.  </w:t>
      </w:r>
    </w:p>
    <w:p>
      <w:r>
        <w:t xml:space="preserve">    The cat scares her and she leaves. </w:t>
      </w:r>
    </w:p>
    <w:p>
      <w:r>
        <w:t xml:space="preserve">10. Elle pense à moi tout le temps.  </w:t>
      </w:r>
    </w:p>
    <w:p>
      <w:r>
        <w:t xml:space="preserve">    She thinks about me all the time.</w:t>
      </w:r>
    </w:p>
    <w:p/>
    <w:p>
      <w:r>
        <w:rPr>
          <w:b/>
        </w:rPr>
        <w:t>Word: Froid | Meaning: Cold</w:t>
      </w:r>
    </w:p>
    <w:p/>
    <w:p>
      <w:r>
        <w:t>1. Il est froid aujourd'hui.</w:t>
      </w:r>
    </w:p>
    <w:p>
      <w:r>
        <w:t xml:space="preserve">   It is cold today.</w:t>
      </w:r>
    </w:p>
    <w:p>
      <w:r>
        <w:t>2. La nuit est très froide.</w:t>
      </w:r>
    </w:p>
    <w:p>
      <w:r>
        <w:t xml:space="preserve">    The night is very cold.</w:t>
      </w:r>
    </w:p>
    <w:p>
      <w:r>
        <w:t>3. L’air est froid à l’extérieur.</w:t>
      </w:r>
    </w:p>
    <w:p>
      <w:r>
        <w:t xml:space="preserve">    The air is cold outside.</w:t>
      </w:r>
    </w:p>
    <w:p>
      <w:r>
        <w:t>4. Les enfants ont besoin d'une couverture pour se réchauffer.</w:t>
      </w:r>
    </w:p>
    <w:p>
      <w:r>
        <w:t xml:space="preserve">   The children need a blanket to warm up.</w:t>
      </w:r>
    </w:p>
    <w:p>
      <w:r>
        <w:t>5. On peut porter une veste chaude pour affronter le froid.</w:t>
      </w:r>
    </w:p>
    <w:p>
      <w:r>
        <w:t xml:space="preserve">    We can wear a warm jacket to face the cold. </w:t>
      </w:r>
    </w:p>
    <w:p>
      <w:r>
        <w:t>6. La neige tombe très froide aujourd’hui.</w:t>
      </w:r>
    </w:p>
    <w:p>
      <w:r>
        <w:t xml:space="preserve">    The snow is falling very cold today.</w:t>
      </w:r>
    </w:p>
    <w:p>
      <w:r>
        <w:t>7. La température est faible et il y a un vent frais.</w:t>
      </w:r>
    </w:p>
    <w:p>
      <w:r>
        <w:t xml:space="preserve">   The temperature is low and there is a fresh breeze.</w:t>
      </w:r>
    </w:p>
    <w:p>
      <w:r>
        <w:t>8. J'ai froid dans ma main, j’ai oublié de m’enrouler.</w:t>
      </w:r>
    </w:p>
    <w:p>
      <w:r>
        <w:t xml:space="preserve">   I am cold in my hand, I forgot to wrap myself up. </w:t>
      </w:r>
    </w:p>
    <w:p>
      <w:r>
        <w:t>9.  La saison des vents forts est froide et humide.</w:t>
      </w:r>
    </w:p>
    <w:p>
      <w:r>
        <w:t xml:space="preserve">    The season of strong winds is cold and humid. </w:t>
      </w:r>
    </w:p>
    <w:p>
      <w:r>
        <w:t>10. Le froid ne l'a pas empêché de s'amuser.</w:t>
      </w:r>
    </w:p>
    <w:p>
      <w:r>
        <w:t xml:space="preserve">    The cold did not stop him from having fun.</w:t>
      </w:r>
    </w:p>
    <w:p/>
    <w:p>
      <w:r>
        <w:rPr>
          <w:b/>
        </w:rPr>
        <w:t>Word: oui | Meaning: yes</w:t>
      </w:r>
    </w:p>
    <w:p/>
    <w:p>
      <w:r>
        <w:t>1. Je comprends la phrase "Oui, s'il vous plaît."</w:t>
      </w:r>
    </w:p>
    <w:p>
      <w:r>
        <w:t xml:space="preserve">    Yes, please. </w:t>
      </w:r>
    </w:p>
    <w:p>
      <w:r>
        <w:t>2.  Tu veux acheter ce livre ?</w:t>
      </w:r>
    </w:p>
    <w:p>
      <w:r>
        <w:t xml:space="preserve">   Do you want to buy this book?</w:t>
      </w:r>
    </w:p>
    <w:p>
      <w:r>
        <w:t>3. Oui, je suis d’accord avec toi.</w:t>
      </w:r>
    </w:p>
    <w:p>
      <w:r>
        <w:t xml:space="preserve">   Yes, I agree with you. </w:t>
      </w:r>
    </w:p>
    <w:p>
      <w:r>
        <w:t>4. Il a dit oui aux invitations de mariage.</w:t>
      </w:r>
    </w:p>
    <w:p>
      <w:r>
        <w:t xml:space="preserve">    He said yes to the wedding invites.</w:t>
      </w:r>
    </w:p>
    <w:p>
      <w:r>
        <w:t>5.  J'aime beaucoup le café. Oui, merci !</w:t>
      </w:r>
    </w:p>
    <w:p>
      <w:r>
        <w:t xml:space="preserve">    I really like coffee. Yes, thank you! </w:t>
      </w:r>
    </w:p>
    <w:p>
      <w:r>
        <w:t>6.  Oui, on peut faire ça ensemble.</w:t>
      </w:r>
    </w:p>
    <w:p>
      <w:r>
        <w:t xml:space="preserve">   Yes, we can do this together.</w:t>
      </w:r>
    </w:p>
    <w:p>
      <w:r>
        <w:t>7. Je suis content de vous voir. Oui, tout va bien.</w:t>
      </w:r>
    </w:p>
    <w:p>
      <w:r>
        <w:t xml:space="preserve">    I am happy to see you. Yes, everything is going well. </w:t>
      </w:r>
    </w:p>
    <w:p>
      <w:r>
        <w:t xml:space="preserve">8.  Oui, la cuisine est très belle. </w:t>
      </w:r>
    </w:p>
    <w:p>
      <w:r>
        <w:t xml:space="preserve">    Yes, the kitchen is very beautiful.</w:t>
      </w:r>
    </w:p>
    <w:p>
      <w:r>
        <w:t xml:space="preserve">9. On peut aller au cinéma demain ? Oui. </w:t>
      </w:r>
    </w:p>
    <w:p>
      <w:r>
        <w:t xml:space="preserve">    Can we go to the cinema tomorrow? Yes.</w:t>
      </w:r>
    </w:p>
    <w:p>
      <w:r>
        <w:t xml:space="preserve">10. Il y a une réponse oui ou non. </w:t>
      </w:r>
    </w:p>
    <w:p>
      <w:r>
        <w:t xml:space="preserve">   There is a yes or no answer.</w:t>
      </w:r>
    </w:p>
    <w:p/>
    <w:p>
      <w:r>
        <w:t>Fleur: Flower</w:t>
      </w:r>
    </w:p>
    <w:p/>
    <w:p>
      <w:r>
        <w:t>1. La fleur est magnifique.</w:t>
      </w:r>
    </w:p>
    <w:p>
      <w:r>
        <w:t xml:space="preserve">   The flower is magnificent.</w:t>
      </w:r>
    </w:p>
    <w:p>
      <w:r>
        <w:t>2. J'adore les fleurs jaunes.</w:t>
      </w:r>
    </w:p>
    <w:p>
      <w:r>
        <w:t xml:space="preserve">   I love yellow flowers.</w:t>
      </w:r>
    </w:p>
    <w:p>
      <w:r>
        <w:t>3. La fleur de l'amour est douce et fragile.</w:t>
      </w:r>
    </w:p>
    <w:p>
      <w:r>
        <w:t xml:space="preserve">   The flower of love is sweet and delicate.</w:t>
      </w:r>
    </w:p>
    <w:p>
      <w:r>
        <w:t xml:space="preserve">4. Vous devez planter la fleur dans un sol fertile. </w:t>
      </w:r>
    </w:p>
    <w:p>
      <w:r>
        <w:t xml:space="preserve">   You must plant the flower in fertile soil.</w:t>
      </w:r>
    </w:p>
    <w:p>
      <w:r>
        <w:t>5. Les fleurs sont une source de beauté dans la nature.</w:t>
      </w:r>
    </w:p>
    <w:p>
      <w:r>
        <w:t xml:space="preserve">   Flowers are a source of beauty in nature.</w:t>
      </w:r>
    </w:p>
    <w:p>
      <w:r>
        <w:t>6. La fleur d'oranger était très rare et chère.</w:t>
      </w:r>
    </w:p>
    <w:p>
      <w:r>
        <w:t xml:space="preserve">   The orange blossom was very rare and expensive.</w:t>
      </w:r>
    </w:p>
    <w:p>
      <w:r>
        <w:t>7. J'ai reçu une fleur de ma grand-mère comme cadeau.</w:t>
      </w:r>
    </w:p>
    <w:p>
      <w:r>
        <w:t xml:space="preserve">   My grandmother gave me a flower as a gift. </w:t>
      </w:r>
    </w:p>
    <w:p>
      <w:r>
        <w:t>8. Les fleurs symbolisent la vie et la renaissance.</w:t>
      </w:r>
    </w:p>
    <w:p>
      <w:r>
        <w:t xml:space="preserve">   Flowers symbolize life and rebirth.</w:t>
      </w:r>
    </w:p>
    <w:p>
      <w:r>
        <w:t>9. La fleur symbolise l’espoir, et la joie de vivre.</w:t>
      </w:r>
    </w:p>
    <w:p>
      <w:r>
        <w:t xml:space="preserve">   The flower symbolizes hope, and joy of living.</w:t>
      </w:r>
    </w:p>
    <w:p>
      <w:r>
        <w:t>10.  Je veux mettre une fleur sur ma table.</w:t>
      </w:r>
    </w:p>
    <w:p>
      <w:r>
        <w:t xml:space="preserve">    I want to put a flower on my table.</w:t>
      </w:r>
    </w:p>
    <w:p/>
    <w:p>
      <w:r>
        <w:rPr>
          <w:b/>
        </w:rPr>
        <w:t>Word: Le | Meaning: The</w:t>
      </w:r>
    </w:p>
    <w:p/>
    <w:p>
      <w:r>
        <w:t xml:space="preserve">1. Il est allé au marché le matin. </w:t>
      </w:r>
    </w:p>
    <w:p>
      <w:r>
        <w:t xml:space="preserve">   He went to the market in the morning.</w:t>
      </w:r>
    </w:p>
    <w:p>
      <w:r>
        <w:t xml:space="preserve">2. J'ai acheté un livre de cuisine le week-end dernier. </w:t>
      </w:r>
    </w:p>
    <w:p>
      <w:r>
        <w:t xml:space="preserve">   I bought a cookbook last weekend.</w:t>
      </w:r>
    </w:p>
    <w:p>
      <w:r>
        <w:t xml:space="preserve">3. Le café est très chaud aujourd'hui. </w:t>
      </w:r>
    </w:p>
    <w:p>
      <w:r>
        <w:t xml:space="preserve">   The coffee is very hot today.</w:t>
      </w:r>
    </w:p>
    <w:p>
      <w:r>
        <w:t>4. La ville est très belle, mais il y a beaucoup de pollution.</w:t>
      </w:r>
    </w:p>
    <w:p>
      <w:r>
        <w:t xml:space="preserve">   The city is very beautiful, but there is a lot of pollution.</w:t>
      </w:r>
    </w:p>
    <w:p>
      <w:r>
        <w:t>5. J'aime le français car il est riche en culture.</w:t>
      </w:r>
    </w:p>
    <w:p>
      <w:r>
        <w:t xml:space="preserve">   I like French because it has rich culture. </w:t>
      </w:r>
    </w:p>
    <w:p>
      <w:r>
        <w:t>6. Le chat est assis sur le tapis.</w:t>
      </w:r>
    </w:p>
    <w:p>
      <w:r>
        <w:t xml:space="preserve">   The cat is sitting on the rug. </w:t>
      </w:r>
    </w:p>
    <w:p>
      <w:r>
        <w:t xml:space="preserve">7. La femme était contente de son nouveau bébé. </w:t>
      </w:r>
    </w:p>
    <w:p>
      <w:r>
        <w:t xml:space="preserve">   The woman was happy with her new baby.</w:t>
      </w:r>
    </w:p>
    <w:p>
      <w:r>
        <w:t>8. Les enfants jouent dans la cour, ce soir.</w:t>
      </w:r>
    </w:p>
    <w:p>
      <w:r>
        <w:t xml:space="preserve">   The children play in the courtyard tonight.  </w:t>
      </w:r>
    </w:p>
    <w:p>
      <w:r>
        <w:t xml:space="preserve">9. Le ciel est bleu aujourd'hui. </w:t>
      </w:r>
    </w:p>
    <w:p>
      <w:r>
        <w:t xml:space="preserve">   The sky is blue today.</w:t>
      </w:r>
    </w:p>
    <w:p>
      <w:r>
        <w:t xml:space="preserve">10. Je suis content de voir mes amis. </w:t>
      </w:r>
    </w:p>
    <w:p>
      <w:r>
        <w:t xml:space="preserve">    I am happy to see my friends.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sunlight shines upon the sea.</w:t>
      </w:r>
    </w:p>
    <w:p>
      <w:r>
        <w:t xml:space="preserve">2. Il y a une lumière rouge dans la salle de réception. </w:t>
      </w:r>
    </w:p>
    <w:p>
      <w:r>
        <w:t xml:space="preserve">    There is a red light in the reception room.</w:t>
      </w:r>
    </w:p>
    <w:p>
      <w:r>
        <w:t xml:space="preserve">3. La lumière est très importante pour nous. </w:t>
      </w:r>
    </w:p>
    <w:p>
      <w:r>
        <w:t xml:space="preserve">   Light is very important to us.</w:t>
      </w:r>
    </w:p>
    <w:p>
      <w:r>
        <w:t>4. J'ai besoin d'une lumière pour lire.</w:t>
      </w:r>
    </w:p>
    <w:p>
      <w:r>
        <w:t xml:space="preserve">   I need some light for reading.</w:t>
      </w:r>
    </w:p>
    <w:p>
      <w:r>
        <w:t xml:space="preserve">5.  La lumière de la lampe illumine la table. </w:t>
      </w:r>
    </w:p>
    <w:p>
      <w:r>
        <w:t xml:space="preserve">    The lamplight illuminates the table. </w:t>
      </w:r>
    </w:p>
    <w:p>
      <w:r>
        <w:t>6.  J'aime la nature et sa beauté, mais il faut regarder la lumière.</w:t>
      </w:r>
    </w:p>
    <w:p>
      <w:r>
        <w:t xml:space="preserve">    I love nature and its beauty, but we must look at the light.</w:t>
      </w:r>
    </w:p>
    <w:p>
      <w:r>
        <w:t>7. La lumière est une source d’énergie.</w:t>
      </w:r>
    </w:p>
    <w:p>
      <w:r>
        <w:t xml:space="preserve">   Light is a source of energy. </w:t>
      </w:r>
    </w:p>
    <w:p>
      <w:r>
        <w:t xml:space="preserve">8. Les arbres éclairent la route avec leur lumière. </w:t>
      </w:r>
    </w:p>
    <w:p>
      <w:r>
        <w:t xml:space="preserve">   Trees illuminate the road with their light.  </w:t>
      </w:r>
    </w:p>
    <w:p>
      <w:r>
        <w:t xml:space="preserve">9. L'éclairage du magasin est trop fort. </w:t>
      </w:r>
    </w:p>
    <w:p>
      <w:r>
        <w:t xml:space="preserve">    The lighting in the store is too bright. </w:t>
      </w:r>
    </w:p>
    <w:p>
      <w:r>
        <w:t xml:space="preserve">10. La lune offre une lumière douce sur la terre. </w:t>
      </w:r>
    </w:p>
    <w:p>
      <w:r>
        <w:t xml:space="preserve">    The moon offers soft light on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