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Juste | Meaning: Just</w:t>
      </w:r>
    </w:p>
    <w:p/>
    <w:p>
      <w:r>
        <w:t>1. Je pense que c'est juste.</w:t>
      </w:r>
    </w:p>
    <w:p>
      <w:r>
        <w:t xml:space="preserve">   I think that it is only right.</w:t>
      </w:r>
    </w:p>
    <w:p>
      <w:r>
        <w:t>2. Il n'y a pas de raison pour ne pas être juste.</w:t>
      </w:r>
    </w:p>
    <w:p>
      <w:r>
        <w:t xml:space="preserve">   There is no reason why we should not be just. </w:t>
      </w:r>
    </w:p>
    <w:p>
      <w:r>
        <w:t>3.  Il est juste de s'en occuper.</w:t>
      </w:r>
    </w:p>
    <w:p>
      <w:r>
        <w:t xml:space="preserve">    It is just to take care of it.</w:t>
      </w:r>
    </w:p>
    <w:p>
      <w:r>
        <w:t>4. Ce n'est pas juste!</w:t>
      </w:r>
    </w:p>
    <w:p>
      <w:r>
        <w:t xml:space="preserve">    This isn't fair! </w:t>
      </w:r>
    </w:p>
    <w:p>
      <w:r>
        <w:t>5. Il a dit la vérité, c’est juste.</w:t>
      </w:r>
    </w:p>
    <w:p>
      <w:r>
        <w:t xml:space="preserve">   He said the truth; that's just.</w:t>
      </w:r>
    </w:p>
    <w:p>
      <w:r>
        <w:t>6. Je suis juste un petit garçon.</w:t>
      </w:r>
    </w:p>
    <w:p>
      <w:r>
        <w:t xml:space="preserve">   I am simply just a little boy.</w:t>
      </w:r>
    </w:p>
    <w:p>
      <w:r>
        <w:t>7.  Vous devriez être juste.</w:t>
      </w:r>
    </w:p>
    <w:p>
      <w:r>
        <w:t xml:space="preserve">   You should be just.</w:t>
      </w:r>
    </w:p>
    <w:p>
      <w:r>
        <w:t>8.  La solution est juste.</w:t>
      </w:r>
    </w:p>
    <w:p>
      <w:r>
        <w:t xml:space="preserve">    The solution is just.</w:t>
      </w:r>
    </w:p>
    <w:p>
      <w:r>
        <w:t xml:space="preserve">9. Il faut être juste dans son travail. </w:t>
      </w:r>
    </w:p>
    <w:p>
      <w:r>
        <w:t xml:space="preserve">    One has to be fair in their work. </w:t>
      </w:r>
    </w:p>
    <w:p>
      <w:r>
        <w:t>10. J'ai juste besoin d'un peu de temps.</w:t>
      </w:r>
    </w:p>
    <w:p>
      <w:r>
        <w:t xml:space="preserve">    I just need a little time.</w:t>
      </w:r>
    </w:p>
    <w:p/>
    <w:p>
      <w:r>
        <w:rPr>
          <w:b/>
        </w:rPr>
        <w:t>Word: Foyer | Meaning: Hall</w:t>
      </w:r>
    </w:p>
    <w:p/>
    <w:p>
      <w:r>
        <w:t>1. Le foyer est un lieu convivial où nous pouvons nous réunir.</w:t>
      </w:r>
    </w:p>
    <w:p>
      <w:r>
        <w:t xml:space="preserve">   The living room is a welcoming place where we can gather.</w:t>
      </w:r>
    </w:p>
    <w:p>
      <w:r>
        <w:t>2. J'aime prendre l'apéro dans le foyer de la maison.</w:t>
      </w:r>
    </w:p>
    <w:p>
      <w:r>
        <w:t xml:space="preserve">    I like to have my aperitivo in the family room. </w:t>
      </w:r>
    </w:p>
    <w:p>
      <w:r>
        <w:t>3. La famille se retrouve souvent au foyer pour discuter.</w:t>
      </w:r>
    </w:p>
    <w:p>
      <w:r>
        <w:t xml:space="preserve">    Family members often meet in the living room to discuss things.</w:t>
      </w:r>
    </w:p>
    <w:p>
      <w:r>
        <w:t xml:space="preserve">4. Le foyer est une zone d'accueil et de détente. </w:t>
      </w:r>
    </w:p>
    <w:p>
      <w:r>
        <w:t xml:space="preserve">    The foyer is a space of welcome and relaxation.</w:t>
      </w:r>
    </w:p>
    <w:p>
      <w:r>
        <w:t xml:space="preserve">5. Vous devez être attentif aux règles du foyer. </w:t>
      </w:r>
    </w:p>
    <w:p>
      <w:r>
        <w:t xml:space="preserve">   You must be attentive to the rules of the living room.</w:t>
      </w:r>
    </w:p>
    <w:p>
      <w:r>
        <w:t>6. L'ambiance dans le foyer était très paisible.</w:t>
      </w:r>
    </w:p>
    <w:p>
      <w:r>
        <w:t xml:space="preserve">   The atmosphere in the living room was very peaceful.</w:t>
      </w:r>
    </w:p>
    <w:p>
      <w:r>
        <w:t>7. La lumière du foyer éclaire la pièce.</w:t>
      </w:r>
    </w:p>
    <w:p>
      <w:r>
        <w:t xml:space="preserve">    The light of the living room illuminates the room. </w:t>
      </w:r>
    </w:p>
    <w:p>
      <w:r>
        <w:t xml:space="preserve">8. Nous avons organisé un repas au foyer de la maison.  </w:t>
      </w:r>
    </w:p>
    <w:p>
      <w:r>
        <w:t xml:space="preserve">    We had a meal at the family room.</w:t>
      </w:r>
    </w:p>
    <w:p>
      <w:r>
        <w:t>9. Le foyer est situé à l'entrée de la maison.</w:t>
      </w:r>
    </w:p>
    <w:p>
      <w:r>
        <w:t xml:space="preserve">   The foyer is located at the entrance of the house. </w:t>
      </w:r>
    </w:p>
    <w:p>
      <w:r>
        <w:t xml:space="preserve">10. Il y a une porte d'entrée et un foyer dans ma maison. </w:t>
      </w:r>
    </w:p>
    <w:p>
      <w:r>
        <w:t xml:space="preserve">   There is an entrance door and a foyer in my house.</w:t>
      </w:r>
    </w:p>
    <w:p/>
    <w:p>
      <w:r>
        <w:rPr>
          <w:b/>
        </w:rPr>
        <w:t>Word: Quitter | Meaning: To leave, to abandon</w:t>
      </w:r>
    </w:p>
    <w:p/>
    <w:p>
      <w:r>
        <w:t xml:space="preserve">1.  Je vais quitter mon travail pour devenir écrivain. </w:t>
      </w:r>
    </w:p>
    <w:p>
      <w:r>
        <w:t xml:space="preserve">    I am going to quit my job to become a writer.</w:t>
      </w:r>
    </w:p>
    <w:p>
      <w:r>
        <w:t>2.  Ils ont décidé de quitter la ville et de partir en voyage.</w:t>
      </w:r>
    </w:p>
    <w:p>
      <w:r>
        <w:t xml:space="preserve">   They decided to quit the city and go on a trip.</w:t>
      </w:r>
    </w:p>
    <w:p>
      <w:r>
        <w:t>3.  Le chat est parti, il a décidé de quitter le jardin.</w:t>
      </w:r>
    </w:p>
    <w:p>
      <w:r>
        <w:t xml:space="preserve">   The cat left, he decided to quit the garden. </w:t>
      </w:r>
    </w:p>
    <w:p>
      <w:r>
        <w:t xml:space="preserve">4.  Est-ce que vous avez envie de quitter votre travail ? </w:t>
      </w:r>
    </w:p>
    <w:p>
      <w:r>
        <w:t xml:space="preserve">    Do you want to quit your job?</w:t>
      </w:r>
    </w:p>
    <w:p>
      <w:r>
        <w:t xml:space="preserve">5.  Elle a quitté l'école sans prévenir ses parents. </w:t>
      </w:r>
    </w:p>
    <w:p>
      <w:r>
        <w:t xml:space="preserve">   She left school without telling her parents.</w:t>
      </w:r>
    </w:p>
    <w:p>
      <w:r>
        <w:t xml:space="preserve">6.  Il est temps pour moi de quitter ce job. </w:t>
      </w:r>
    </w:p>
    <w:p>
      <w:r>
        <w:t xml:space="preserve">   It’s time for me to quit this job. </w:t>
      </w:r>
    </w:p>
    <w:p>
      <w:r>
        <w:t>7.  Je ne peux pas plus, je vais devoir quitter.</w:t>
      </w:r>
    </w:p>
    <w:p>
      <w:r>
        <w:t xml:space="preserve">    I can't do anymore, I will have to quit.</w:t>
      </w:r>
    </w:p>
    <w:p>
      <w:r>
        <w:t>8.  Ils ont décidé de quitter la maison et d'aller au restaurant.</w:t>
      </w:r>
    </w:p>
    <w:p>
      <w:r>
        <w:t xml:space="preserve">   They decided to quit the house and go to the restaurant. </w:t>
      </w:r>
    </w:p>
    <w:p>
      <w:r>
        <w:t>9.  J’ai besoin de partir, j’ai envie de quitter.</w:t>
      </w:r>
    </w:p>
    <w:p>
      <w:r>
        <w:t xml:space="preserve">    I need to leave, I want to quit. </w:t>
      </w:r>
    </w:p>
    <w:p>
      <w:r>
        <w:t xml:space="preserve">10. Ils se sont dit qu’ils devraient quitter la ville. </w:t>
      </w:r>
    </w:p>
    <w:p>
      <w:r>
        <w:t xml:space="preserve">    They said that they should quit the city.</w:t>
      </w:r>
    </w:p>
    <w:p/>
    <w:p>
      <w:r>
        <w:rPr>
          <w:b/>
        </w:rPr>
        <w:t>Word: Belle | Meaning: Beautiful</w:t>
      </w:r>
    </w:p>
    <w:p/>
    <w:p>
      <w:r>
        <w:t>1. La femme a une belle robe rouge.</w:t>
      </w:r>
    </w:p>
    <w:p>
      <w:r>
        <w:t xml:space="preserve">    The woman has a beautiful red dress.</w:t>
      </w:r>
    </w:p>
    <w:p>
      <w:r>
        <w:t>2. Ce garçon a des cheveux très beaux.</w:t>
      </w:r>
    </w:p>
    <w:p>
      <w:r>
        <w:t xml:space="preserve">    This boy has very pretty hair.</w:t>
      </w:r>
    </w:p>
    <w:p>
      <w:r>
        <w:t>3. La ville est belle et agréable à visiter.</w:t>
      </w:r>
    </w:p>
    <w:p>
      <w:r>
        <w:t xml:space="preserve">   The city is beautiful and pleasant to visit. </w:t>
      </w:r>
    </w:p>
    <w:p>
      <w:r>
        <w:t xml:space="preserve">4. J'aime les fleurs, elles sont belles. </w:t>
      </w:r>
    </w:p>
    <w:p>
      <w:r>
        <w:t xml:space="preserve">    I like flowers, they are beautiful.</w:t>
      </w:r>
    </w:p>
    <w:p>
      <w:r>
        <w:t xml:space="preserve">5. Le soleil brille avec une belle intensité. </w:t>
      </w:r>
    </w:p>
    <w:p>
      <w:r>
        <w:t xml:space="preserve">    The sun shines with a beautiful intensity.</w:t>
      </w:r>
    </w:p>
    <w:p>
      <w:r>
        <w:t xml:space="preserve">6. La musique est belle et mélodieuse.  </w:t>
      </w:r>
    </w:p>
    <w:p>
      <w:r>
        <w:t xml:space="preserve">   Music is beautiful and melodious. </w:t>
      </w:r>
    </w:p>
    <w:p>
      <w:r>
        <w:t>7. J'ai une belle imagination.</w:t>
      </w:r>
    </w:p>
    <w:p>
      <w:r>
        <w:t xml:space="preserve">    I have a beautiful imagination.</w:t>
      </w:r>
    </w:p>
    <w:p>
      <w:r>
        <w:t>8. Le paysage est magnifique, il y a des belles montagnes.</w:t>
      </w:r>
    </w:p>
    <w:p>
      <w:r>
        <w:t xml:space="preserve">   The landscape is magnificent, there are beautiful mountains.</w:t>
      </w:r>
    </w:p>
    <w:p>
      <w:r>
        <w:t xml:space="preserve">9. La nourriture était délicieuse et très belle. </w:t>
      </w:r>
    </w:p>
    <w:p>
      <w:r>
        <w:t xml:space="preserve">  The food was delicious and very beautiful.</w:t>
      </w:r>
    </w:p>
    <w:p>
      <w:r>
        <w:t>10. Elle porte une robe belle et confortable.</w:t>
      </w:r>
    </w:p>
    <w:p>
      <w:r>
        <w:t xml:space="preserve">    She wears a beautiful and comfortable dress.</w:t>
      </w:r>
    </w:p>
    <w:p/>
    <w:p>
      <w:r>
        <w:t>Fleurs: Flowers</w:t>
      </w:r>
    </w:p>
    <w:p/>
    <w:p>
      <w:r>
        <w:t>1. Les fleurs sont magnifiques.</w:t>
      </w:r>
    </w:p>
    <w:p>
      <w:r>
        <w:t xml:space="preserve">    The flowers are beautiful.</w:t>
      </w:r>
    </w:p>
    <w:p>
      <w:r>
        <w:t>2. J'adore les fleurs roses.</w:t>
      </w:r>
    </w:p>
    <w:p>
      <w:r>
        <w:t xml:space="preserve">    I love pink flowers.</w:t>
      </w:r>
    </w:p>
    <w:p>
      <w:r>
        <w:t>3. La fleur de lys est la plus importante.</w:t>
      </w:r>
    </w:p>
    <w:p>
      <w:r>
        <w:t xml:space="preserve">    The lily flower is the most important one.</w:t>
      </w:r>
    </w:p>
    <w:p>
      <w:r>
        <w:t xml:space="preserve">4.  Je préfère les fleurs dans une pièce ouverte. </w:t>
      </w:r>
    </w:p>
    <w:p>
      <w:r>
        <w:t xml:space="preserve">   I prefer flowers in an open room.</w:t>
      </w:r>
    </w:p>
    <w:p>
      <w:r>
        <w:t xml:space="preserve">5. Les fleurs me donnent du plaisir. </w:t>
      </w:r>
    </w:p>
    <w:p>
      <w:r>
        <w:t xml:space="preserve">    Flowers give me pleasure.</w:t>
      </w:r>
    </w:p>
    <w:p>
      <w:r>
        <w:t xml:space="preserve">6. Le jardin a beaucoup de fleurs. </w:t>
      </w:r>
    </w:p>
    <w:p>
      <w:r>
        <w:t xml:space="preserve">   The garden has many flowers.</w:t>
      </w:r>
    </w:p>
    <w:p>
      <w:r>
        <w:t>7. Tu veux acheter des fleurs ?</w:t>
      </w:r>
    </w:p>
    <w:p>
      <w:r>
        <w:t xml:space="preserve">   Do you want to buy some flowers?</w:t>
      </w:r>
    </w:p>
    <w:p>
      <w:r>
        <w:t>8.  Les fleurs symbolisent la joie.</w:t>
      </w:r>
    </w:p>
    <w:p>
      <w:r>
        <w:t xml:space="preserve">    Flowers symbolize joy.</w:t>
      </w:r>
    </w:p>
    <w:p>
      <w:r>
        <w:t>9. Les fleurs sont une source d'inspiration.</w:t>
      </w:r>
    </w:p>
    <w:p>
      <w:r>
        <w:t xml:space="preserve">    Flowers are a source of inspiration. </w:t>
      </w:r>
    </w:p>
    <w:p>
      <w:r>
        <w:t>10. J’aime la fleur de lys, elle est très élégante.</w:t>
      </w:r>
    </w:p>
    <w:p>
      <w:r>
        <w:t xml:space="preserve">   I love the lily flower, it's very elegant.</w:t>
      </w:r>
    </w:p>
    <w:p/>
    <w:p>
      <w:r>
        <w:rPr>
          <w:b/>
        </w:rPr>
        <w:t>Word: savoir | Meaning: to know</w:t>
      </w:r>
    </w:p>
    <w:p/>
    <w:p>
      <w:r>
        <w:t>1. Je sais comment cuisiner une omelette.</w:t>
      </w:r>
    </w:p>
    <w:p>
      <w:r>
        <w:t xml:space="preserve">   I know how to cook an omelet.</w:t>
      </w:r>
    </w:p>
    <w:p>
      <w:r>
        <w:t>2. Il sait parler couramment le français.</w:t>
      </w:r>
    </w:p>
    <w:p>
      <w:r>
        <w:t xml:space="preserve">   He knows how to speak French fluently.</w:t>
      </w:r>
    </w:p>
    <w:p>
      <w:r>
        <w:t>3. Elle sait voyager en train pour aller à Paris.</w:t>
      </w:r>
    </w:p>
    <w:p>
      <w:r>
        <w:t xml:space="preserve">   She knows how to travel by train to go to Paris.</w:t>
      </w:r>
    </w:p>
    <w:p>
      <w:r>
        <w:t xml:space="preserve">4.  Vous savourez beaucoup les plats cuisinés par votre maman. </w:t>
      </w:r>
    </w:p>
    <w:p>
      <w:r>
        <w:t xml:space="preserve">    You enjoy a lot of dishes cooked by your mom. </w:t>
      </w:r>
    </w:p>
    <w:p>
      <w:r>
        <w:t>5. Je sais combien de temps il faut pour remplir un formulaire.</w:t>
      </w:r>
    </w:p>
    <w:p>
      <w:r>
        <w:t xml:space="preserve">    I know how long it takes to fill out a form. </w:t>
      </w:r>
    </w:p>
    <w:p>
      <w:r>
        <w:t>6. Ils savent comment s'organiser pour réussir une mission.</w:t>
      </w:r>
    </w:p>
    <w:p>
      <w:r>
        <w:t xml:space="preserve">    They know how to organize themselves to succeed in a mission. </w:t>
      </w:r>
    </w:p>
    <w:p>
      <w:r>
        <w:t xml:space="preserve">7.  Comment savez-vous faire cela ? </w:t>
      </w:r>
    </w:p>
    <w:p>
      <w:r>
        <w:t xml:space="preserve">    How do you make that?</w:t>
      </w:r>
    </w:p>
    <w:p>
      <w:r>
        <w:t>8. J’ai appris à connaître la ville par le biais de mes amis.</w:t>
      </w:r>
    </w:p>
    <w:p>
      <w:r>
        <w:t xml:space="preserve">   I learned about the city through my friends. </w:t>
      </w:r>
    </w:p>
    <w:p>
      <w:r>
        <w:t>9. La connaissance des langues facilite la communication.</w:t>
      </w:r>
    </w:p>
    <w:p>
      <w:r>
        <w:t xml:space="preserve">   Knowledge of languages facilitates communication. </w:t>
      </w:r>
    </w:p>
    <w:p>
      <w:r>
        <w:t xml:space="preserve">10. Il sait comment s'occuper d'un animal de compagnie. </w:t>
      </w:r>
    </w:p>
    <w:p>
      <w:r>
        <w:t xml:space="preserve">    He knows how to take care of a pet.</w:t>
      </w:r>
    </w:p>
    <w:p/>
    <w:p>
      <w:r>
        <w:rPr>
          <w:b/>
        </w:rPr>
        <w:t>Word: Petit | Meaning: Small</w:t>
      </w:r>
    </w:p>
    <w:p/>
    <w:p>
      <w:r>
        <w:t>1. Il est petit, mais il est fort.</w:t>
      </w:r>
    </w:p>
    <w:p>
      <w:r>
        <w:t xml:space="preserve">  He is small, but he is strong.</w:t>
      </w:r>
    </w:p>
    <w:p>
      <w:r>
        <w:t>2. Ma voiture est petite, mais elle roule bien.</w:t>
      </w:r>
    </w:p>
    <w:p>
      <w:r>
        <w:t xml:space="preserve">  My car is small, but it runs well.</w:t>
      </w:r>
    </w:p>
    <w:p>
      <w:r>
        <w:t xml:space="preserve">3. J'aime les petits animaux. </w:t>
      </w:r>
    </w:p>
    <w:p>
      <w:r>
        <w:t xml:space="preserve">  I like small animals.</w:t>
      </w:r>
    </w:p>
    <w:p>
      <w:r>
        <w:t>4. La pomme est petit que le raisin.</w:t>
      </w:r>
    </w:p>
    <w:p>
      <w:r>
        <w:t xml:space="preserve">  The apple is smaller than the grape.</w:t>
      </w:r>
    </w:p>
    <w:p>
      <w:r>
        <w:t>5. Vous avez un petit chien?</w:t>
      </w:r>
    </w:p>
    <w:p>
      <w:r>
        <w:t xml:space="preserve">  Do you have a little dog?</w:t>
      </w:r>
    </w:p>
    <w:p>
      <w:r>
        <w:t>6. Le gâteau est petit, je ne peux pas manger tout.</w:t>
      </w:r>
    </w:p>
    <w:p>
      <w:r>
        <w:t xml:space="preserve">  The cake is small, I can't eat all of it.</w:t>
      </w:r>
    </w:p>
    <w:p>
      <w:r>
        <w:t xml:space="preserve">7. La maison est petite, mais elle est confortable. </w:t>
      </w:r>
    </w:p>
    <w:p>
      <w:r>
        <w:t xml:space="preserve">  The house is small, but it's comfortable.</w:t>
      </w:r>
    </w:p>
    <w:p>
      <w:r>
        <w:t xml:space="preserve">8. Il a un petit frère. </w:t>
      </w:r>
    </w:p>
    <w:p>
      <w:r>
        <w:t xml:space="preserve">  He has a little brother.</w:t>
      </w:r>
    </w:p>
    <w:p>
      <w:r>
        <w:t>9. J'ai un petit ami qui joue au tennis.</w:t>
      </w:r>
    </w:p>
    <w:p>
      <w:r>
        <w:t xml:space="preserve">   I have a little boyfriend who plays tennis.</w:t>
      </w:r>
    </w:p>
    <w:p>
      <w:r>
        <w:t>10. Vous êtes petit que moi?</w:t>
      </w:r>
    </w:p>
    <w:p>
      <w:r>
        <w:t xml:space="preserve">    Are you smaller than me?</w:t>
      </w:r>
    </w:p>
    <w:p/>
    <w:p>
      <w:r>
        <w:rPr>
          <w:b/>
        </w:rPr>
        <w:t>Word: Vivre | Meaning: To live</w:t>
      </w:r>
    </w:p>
    <w:p/>
    <w:p>
      <w:r>
        <w:t>1. Je vis dans une petite ville.</w:t>
      </w:r>
    </w:p>
    <w:p>
      <w:r>
        <w:t xml:space="preserve">    I live in a small town.</w:t>
      </w:r>
    </w:p>
    <w:p>
      <w:r>
        <w:t>2. Elle vit avec ses parents.</w:t>
      </w:r>
    </w:p>
    <w:p>
      <w:r>
        <w:t xml:space="preserve">    She lives with her parents.</w:t>
      </w:r>
    </w:p>
    <w:p>
      <w:r>
        <w:t xml:space="preserve">3. Nous vivons tous les jours de nouveaux moments. </w:t>
      </w:r>
    </w:p>
    <w:p>
      <w:r>
        <w:t xml:space="preserve">    We live every day of new moments.</w:t>
      </w:r>
    </w:p>
    <w:p>
      <w:r>
        <w:t xml:space="preserve">4. Il est difficile de vivre sans amour. </w:t>
      </w:r>
    </w:p>
    <w:p>
      <w:r>
        <w:t xml:space="preserve">    It is difficult to live without love.</w:t>
      </w:r>
    </w:p>
    <w:p>
      <w:r>
        <w:t xml:space="preserve">5. Vivre à la campagne est très agréable. </w:t>
      </w:r>
    </w:p>
    <w:p>
      <w:r>
        <w:t xml:space="preserve">    Living in the countryside is very pleasant.</w:t>
      </w:r>
    </w:p>
    <w:p>
      <w:r>
        <w:t xml:space="preserve">6. J'aime vivre une vie simple et équilibrée. </w:t>
      </w:r>
    </w:p>
    <w:p>
      <w:r>
        <w:t xml:space="preserve">    I like to live a simple and balanced life.</w:t>
      </w:r>
    </w:p>
    <w:p>
      <w:r>
        <w:t xml:space="preserve">7. Le soleil illumine la ville, j’aime vivre là-bas. </w:t>
      </w:r>
    </w:p>
    <w:p>
      <w:r>
        <w:t xml:space="preserve">    The sun illuminates the town; I love living there.</w:t>
      </w:r>
    </w:p>
    <w:p>
      <w:r>
        <w:t xml:space="preserve">8. La nature nous offre des opportunités de vivre en harmonie avec elle. </w:t>
      </w:r>
    </w:p>
    <w:p>
      <w:r>
        <w:t xml:space="preserve">    Nature offers opportunities to live in harmony with it. </w:t>
      </w:r>
    </w:p>
    <w:p>
      <w:r>
        <w:t xml:space="preserve">9. J'ai besoin de vivre sans stress et avec joie. </w:t>
      </w:r>
    </w:p>
    <w:p>
      <w:r>
        <w:t xml:space="preserve">   I need to live without stress and with joy. </w:t>
      </w:r>
    </w:p>
    <w:p>
      <w:r>
        <w:t>10.  Le travail me permet de vivre et de contribuer à la société.</w:t>
      </w:r>
    </w:p>
    <w:p>
      <w:r>
        <w:t xml:space="preserve">    My job allows me to live and contribute to society.</w:t>
      </w:r>
    </w:p>
    <w:p/>
    <w:p>
      <w:r>
        <w:rPr>
          <w:b/>
        </w:rPr>
        <w:t>Word: Jardin | Meaning: Garden</w:t>
      </w:r>
    </w:p>
    <w:p/>
    <w:p>
      <w:r>
        <w:t>1. Je passe du temps dans mon jardin chaque soir.</w:t>
      </w:r>
    </w:p>
    <w:p>
      <w:r>
        <w:t xml:space="preserve">  I spend time in my garden every evening.</w:t>
      </w:r>
    </w:p>
    <w:p>
      <w:r>
        <w:t>2. L'herbe dans le jardin est très verte.</w:t>
      </w:r>
    </w:p>
    <w:p>
      <w:r>
        <w:t xml:space="preserve">  The grass in the garden is very green.</w:t>
      </w:r>
    </w:p>
    <w:p>
      <w:r>
        <w:t>3. Il faut arroser les plantes dans le jardin.</w:t>
      </w:r>
    </w:p>
    <w:p>
      <w:r>
        <w:t xml:space="preserve">   You must water the plants in the garden.</w:t>
      </w:r>
    </w:p>
    <w:p>
      <w:r>
        <w:t xml:space="preserve">4. La fleur de rose a poussé dans mon jardin. </w:t>
      </w:r>
    </w:p>
    <w:p>
      <w:r>
        <w:t xml:space="preserve">  The rose flower grew in my garden.</w:t>
      </w:r>
    </w:p>
    <w:p>
      <w:r>
        <w:t xml:space="preserve">5. Je suis allé au Jardin des Plantes hier. </w:t>
      </w:r>
    </w:p>
    <w:p>
      <w:r>
        <w:t xml:space="preserve">   I went to the Botanical Gardens yesterday.</w:t>
      </w:r>
    </w:p>
    <w:p>
      <w:r>
        <w:t xml:space="preserve">6. Il y a beaucoup de arbres dans le jardin. </w:t>
      </w:r>
    </w:p>
    <w:p>
      <w:r>
        <w:t xml:space="preserve">   There are many trees in the garden.</w:t>
      </w:r>
    </w:p>
    <w:p>
      <w:r>
        <w:t xml:space="preserve">7. J'aime aller au jardin avec mes amis. </w:t>
      </w:r>
    </w:p>
    <w:p>
      <w:r>
        <w:t xml:space="preserve">   I like to go to the garden with my friends.</w:t>
      </w:r>
    </w:p>
    <w:p>
      <w:r>
        <w:t xml:space="preserve">8. Elle prépare un repas dans son jardin.  </w:t>
      </w:r>
    </w:p>
    <w:p>
      <w:r>
        <w:t xml:space="preserve">   She prepares a meal in her garden.</w:t>
      </w:r>
    </w:p>
    <w:p>
      <w:r>
        <w:t>9. Le jardin est très calme et paisible.</w:t>
      </w:r>
    </w:p>
    <w:p>
      <w:r>
        <w:t xml:space="preserve">    The garden is very calm and peaceful.</w:t>
      </w:r>
    </w:p>
    <w:p>
      <w:r>
        <w:t xml:space="preserve">10. J'ai acheté des fleurs pour mon jardin. </w:t>
      </w:r>
    </w:p>
    <w:p>
      <w:r>
        <w:t xml:space="preserve">     I bought flowers for my garden.</w:t>
      </w:r>
    </w:p>
    <w:p/>
    <w:p>
      <w:r>
        <w:rPr>
          <w:b/>
        </w:rPr>
        <w:t>Word: Que | Meaning: What</w:t>
      </w:r>
    </w:p>
    <w:p/>
    <w:p>
      <w:r>
        <w:t>1. Qu'est-ce que vous faites ?</w:t>
      </w:r>
    </w:p>
    <w:p>
      <w:r>
        <w:t>What are you doing?</w:t>
      </w:r>
    </w:p>
    <w:p>
      <w:r>
        <w:t>2. Que veux-tu manger ?</w:t>
      </w:r>
    </w:p>
    <w:p>
      <w:r>
        <w:t>What do you want to eat?</w:t>
      </w:r>
    </w:p>
    <w:p>
      <w:r>
        <w:t>3. Que pensez-vous de la musique ?</w:t>
      </w:r>
    </w:p>
    <w:p>
      <w:r>
        <w:t>What do you think of music?</w:t>
      </w:r>
    </w:p>
    <w:p>
      <w:r>
        <w:t>4. Que fais-tu chaque jour ?</w:t>
      </w:r>
    </w:p>
    <w:p>
      <w:r>
        <w:t>What do you do each day?</w:t>
      </w:r>
    </w:p>
    <w:p>
      <w:r>
        <w:t>5. Qu'est-ce que tu aimes le plus ?</w:t>
      </w:r>
    </w:p>
    <w:p>
      <w:r>
        <w:t>What is your favorite thing?</w:t>
      </w:r>
    </w:p>
    <w:p>
      <w:r>
        <w:t>6. Que diriez-vous s'il vous plaît ?</w:t>
      </w:r>
    </w:p>
    <w:p>
      <w:r>
        <w:t>What would you say please?</w:t>
      </w:r>
    </w:p>
    <w:p>
      <w:r>
        <w:t>7. Quel est votre nom ?</w:t>
      </w:r>
    </w:p>
    <w:p>
      <w:r>
        <w:t xml:space="preserve">What is your name? </w:t>
      </w:r>
    </w:p>
    <w:p>
      <w:r>
        <w:t>8. Que fais-tu pour les vacances ?</w:t>
      </w:r>
    </w:p>
    <w:p>
      <w:r>
        <w:t>What do you do for holidays?</w:t>
      </w:r>
    </w:p>
    <w:p>
      <w:r>
        <w:t>9. Qu'est-ce que tu apprends maintenant ?</w:t>
      </w:r>
    </w:p>
    <w:p>
      <w:r>
        <w:t xml:space="preserve">What are you learning now? </w:t>
      </w:r>
    </w:p>
    <w:p>
      <w:r>
        <w:t>10. Que pensez-vous de la ville ?</w:t>
      </w:r>
    </w:p>
    <w:p>
      <w:r>
        <w:t>What do you think of the city?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