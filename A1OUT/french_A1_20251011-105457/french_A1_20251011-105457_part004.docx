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Plus | Meaning: Also, further more</w:t>
      </w:r>
    </w:p>
    <w:p/>
    <w:p>
      <w:r>
        <w:t xml:space="preserve">1. J'ai besoin de plus d'informations. </w:t>
      </w:r>
    </w:p>
    <w:p>
      <w:r>
        <w:t xml:space="preserve">    I need more information.</w:t>
      </w:r>
    </w:p>
    <w:p>
      <w:r>
        <w:t>2. Il y a plus de choses à faire dans la ville.</w:t>
      </w:r>
    </w:p>
    <w:p>
      <w:r>
        <w:t xml:space="preserve">    There are more things to do in the city.</w:t>
      </w:r>
    </w:p>
    <w:p>
      <w:r>
        <w:t>3. Nous avons plus de temps maintenant que nous sommes libres.</w:t>
      </w:r>
    </w:p>
    <w:p>
      <w:r>
        <w:t xml:space="preserve">    We have more time now that we are free.</w:t>
      </w:r>
    </w:p>
    <w:p>
      <w:r>
        <w:t>4. J'ai besoin d'un autre verre, j'ai envie de plus.</w:t>
      </w:r>
    </w:p>
    <w:p>
      <w:r>
        <w:t xml:space="preserve">    I need another glass, I want more.</w:t>
      </w:r>
    </w:p>
    <w:p>
      <w:r>
        <w:t>5. Il y a plus de gens à la fête.</w:t>
      </w:r>
    </w:p>
    <w:p>
      <w:r>
        <w:t xml:space="preserve">    There are more people at the party. </w:t>
      </w:r>
    </w:p>
    <w:p>
      <w:r>
        <w:t>6. Nous sommes plus contents que jamais maintenant.</w:t>
      </w:r>
    </w:p>
    <w:p>
      <w:r>
        <w:t xml:space="preserve">    We are happier than ever now.</w:t>
      </w:r>
    </w:p>
    <w:p>
      <w:r>
        <w:t>7. Plus de détails sont nécessaires pour comprendre.</w:t>
      </w:r>
    </w:p>
    <w:p>
      <w:r>
        <w:t xml:space="preserve">    More details are needed to understand. </w:t>
      </w:r>
    </w:p>
    <w:p>
      <w:r>
        <w:t>8. J'ai besoin de plus d'argent.</w:t>
      </w:r>
    </w:p>
    <w:p>
      <w:r>
        <w:t xml:space="preserve">    I need more money.</w:t>
      </w:r>
    </w:p>
    <w:p>
      <w:r>
        <w:t>9. Il y a plus de restaurants dans cette ville que dans les autres.</w:t>
      </w:r>
    </w:p>
    <w:p>
      <w:r>
        <w:t xml:space="preserve">    There are more restaurants in this city than in other cities.  </w:t>
      </w:r>
    </w:p>
    <w:p>
      <w:r>
        <w:t xml:space="preserve">10. Plus tôt, je me suis réveillé et j’ai commencé à travailler. </w:t>
      </w:r>
    </w:p>
    <w:p>
      <w:r>
        <w:t xml:space="preserve">    Earlier, I woke up and started working.</w:t>
      </w:r>
    </w:p>
    <w:p/>
    <w:p>
      <w:r>
        <w:rPr>
          <w:b/>
        </w:rPr>
        <w:t>Word: Vie | Meaning: Life</w:t>
      </w:r>
    </w:p>
    <w:p/>
    <w:p>
      <w:r>
        <w:t>1. La vie est magnifique, je l'adore !</w:t>
      </w:r>
    </w:p>
    <w:p>
      <w:r>
        <w:t xml:space="preserve">   Life is beautiful, I love it!</w:t>
      </w:r>
    </w:p>
    <w:p>
      <w:r>
        <w:t>2. J'aime beaucoup la vie, mais elle peut aussi être difficile.</w:t>
      </w:r>
    </w:p>
    <w:p>
      <w:r>
        <w:t xml:space="preserve">   I love life a lot, but it can also be difficult. </w:t>
      </w:r>
    </w:p>
    <w:p>
      <w:r>
        <w:t>3. Elle vit dans une petite ville au sud de Paris.</w:t>
      </w:r>
    </w:p>
    <w:p>
      <w:r>
        <w:t xml:space="preserve">   She lives in a small town south of Paris.</w:t>
      </w:r>
    </w:p>
    <w:p>
      <w:r>
        <w:t>4. La vie est un voyage à long terme.</w:t>
      </w:r>
    </w:p>
    <w:p>
      <w:r>
        <w:t xml:space="preserve">   Life is a long journey.</w:t>
      </w:r>
    </w:p>
    <w:p>
      <w:r>
        <w:t>5. J'ai beaucoup d'amis et je suis très heureux avec ma vie.</w:t>
      </w:r>
    </w:p>
    <w:p>
      <w:r>
        <w:t xml:space="preserve">    I have many friends and I am very happy with my life. </w:t>
      </w:r>
    </w:p>
    <w:p>
      <w:r>
        <w:t>6. Ma vie est pleine de joie et d'aventure.</w:t>
      </w:r>
    </w:p>
    <w:p>
      <w:r>
        <w:t xml:space="preserve">   My life is full of joy and adventure.</w:t>
      </w:r>
    </w:p>
    <w:p>
      <w:r>
        <w:t>7. Il y a une grande différence entre la vie en ville et la vie en campagne.</w:t>
      </w:r>
    </w:p>
    <w:p>
      <w:r>
        <w:t xml:space="preserve">   There is a big difference between city life and country life. </w:t>
      </w:r>
    </w:p>
    <w:p>
      <w:r>
        <w:t>8. La vie nous apprend beaucoup à travers les expériences.</w:t>
      </w:r>
    </w:p>
    <w:p>
      <w:r>
        <w:t xml:space="preserve">   Life teaches us many things through experiences.</w:t>
      </w:r>
    </w:p>
    <w:p>
      <w:r>
        <w:t>9. Je pense que la vie est un cadeau précieux.</w:t>
      </w:r>
    </w:p>
    <w:p>
      <w:r>
        <w:t xml:space="preserve">    I think that life is a precious gift.</w:t>
      </w:r>
    </w:p>
    <w:p>
      <w:r>
        <w:t>10. L'amour et la famille sont des éléments importants de la vie.</w:t>
      </w:r>
    </w:p>
    <w:p>
      <w:r>
        <w:t xml:space="preserve">    Love and family are important elements of life.</w:t>
      </w:r>
    </w:p>
    <w:p/>
    <w:p>
      <w:r>
        <w:rPr>
          <w:b/>
        </w:rPr>
        <w:t>Word: Lui | Meaning: He</w:t>
      </w:r>
    </w:p>
    <w:p/>
    <w:p>
      <w:r>
        <w:t>1. Lui, je lui ai apporté des fleurs.</w:t>
      </w:r>
    </w:p>
    <w:p>
      <w:r>
        <w:t xml:space="preserve">  He/him, I brought him flowers.</w:t>
      </w:r>
    </w:p>
    <w:p>
      <w:r>
        <w:t xml:space="preserve">2. Il m'a dit que lui, il aime la musique classique. </w:t>
      </w:r>
    </w:p>
    <w:p>
      <w:r>
        <w:t xml:space="preserve">  He told me that he likes classical music.</w:t>
      </w:r>
    </w:p>
    <w:p>
      <w:r>
        <w:t xml:space="preserve">3. J’ai essayé de lui parler mais il n'était pas disponible. </w:t>
      </w:r>
    </w:p>
    <w:p>
      <w:r>
        <w:t xml:space="preserve">  I tried to talk to him but he wasn't available. </w:t>
      </w:r>
    </w:p>
    <w:p>
      <w:r>
        <w:t xml:space="preserve">4. Lui a donné une carte cadeau pour son anniversaire. </w:t>
      </w:r>
    </w:p>
    <w:p>
      <w:r>
        <w:t xml:space="preserve">  He gave her a gift certificate for his birthday.</w:t>
      </w:r>
    </w:p>
    <w:p>
      <w:r>
        <w:t>5. La nourriture que vous aimez lui plaît beaucoup.</w:t>
      </w:r>
    </w:p>
    <w:p>
      <w:r>
        <w:t xml:space="preserve">  The food you like, he enjoys very much.</w:t>
      </w:r>
    </w:p>
    <w:p>
      <w:r>
        <w:t>6. Est-ce que tu peux me dire comment lui répondre?</w:t>
      </w:r>
    </w:p>
    <w:p>
      <w:r>
        <w:t xml:space="preserve">   Can you tell me how to reply to him? </w:t>
      </w:r>
    </w:p>
    <w:p>
      <w:r>
        <w:t xml:space="preserve">7. Tu dois lui faire un cadeau d’anniversaire. </w:t>
      </w:r>
    </w:p>
    <w:p>
      <w:r>
        <w:t xml:space="preserve">   You need to give him an anniversary present. </w:t>
      </w:r>
    </w:p>
    <w:p>
      <w:r>
        <w:t xml:space="preserve">8. Lui a dit qu'il était fatigué après le travail. </w:t>
      </w:r>
    </w:p>
    <w:p>
      <w:r>
        <w:t xml:space="preserve">  He told me he was tired after work. </w:t>
      </w:r>
    </w:p>
    <w:p>
      <w:r>
        <w:t xml:space="preserve">9. Il m’a donné une nouvelle veste à lui. </w:t>
      </w:r>
    </w:p>
    <w:p>
      <w:r>
        <w:t xml:space="preserve">  He gave me a new jacket to him.</w:t>
      </w:r>
    </w:p>
    <w:p>
      <w:r>
        <w:t>10. Lui, il est toujours très amical avec nous.</w:t>
      </w:r>
    </w:p>
    <w:p>
      <w:r>
        <w:t xml:space="preserve">   He/him is always very friendly with us.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  The moon shines in the night sky.</w:t>
      </w:r>
    </w:p>
    <w:p>
      <w:r>
        <w:t>2. Il admire la lune depuis son balcon.</w:t>
      </w:r>
    </w:p>
    <w:p>
      <w:r>
        <w:t xml:space="preserve">   He admires the moon from his balcony.</w:t>
      </w:r>
    </w:p>
    <w:p>
      <w:r>
        <w:t xml:space="preserve">3. Le jour est venu, la lune a disparu. </w:t>
      </w:r>
    </w:p>
    <w:p>
      <w:r>
        <w:t xml:space="preserve">   Day has arrived, the moon disappeared.</w:t>
      </w:r>
    </w:p>
    <w:p>
      <w:r>
        <w:t xml:space="preserve">4. La lune nous attire vers le rêve.  </w:t>
      </w:r>
    </w:p>
    <w:p>
      <w:r>
        <w:t xml:space="preserve">   The moon attracts us towards dreams.</w:t>
      </w:r>
    </w:p>
    <w:p>
      <w:r>
        <w:t>5. La lune est un objet naturel fascinant.</w:t>
      </w:r>
    </w:p>
    <w:p>
      <w:r>
        <w:t xml:space="preserve">    The moon is a fascinating natural object.</w:t>
      </w:r>
    </w:p>
    <w:p>
      <w:r>
        <w:t xml:space="preserve">6. Le mois suivant, la lune sera plus brillante. </w:t>
      </w:r>
    </w:p>
    <w:p>
      <w:r>
        <w:t xml:space="preserve">   Next month, the moon will be brighter.</w:t>
      </w:r>
    </w:p>
    <w:p>
      <w:r>
        <w:t xml:space="preserve">7. La lune a une influence sur les océans.  </w:t>
      </w:r>
    </w:p>
    <w:p>
      <w:r>
        <w:t xml:space="preserve">   The moon has an influence on the oceans.</w:t>
      </w:r>
    </w:p>
    <w:p>
      <w:r>
        <w:t xml:space="preserve">8. La lune est un symbole de paix et de sérénité. </w:t>
      </w:r>
    </w:p>
    <w:p>
      <w:r>
        <w:t xml:space="preserve">   The moon is a symbol of peace and serenity.</w:t>
      </w:r>
    </w:p>
    <w:p>
      <w:r>
        <w:t xml:space="preserve">9. J'ai vu la lune dans mes rêves. </w:t>
      </w:r>
    </w:p>
    <w:p>
      <w:r>
        <w:t xml:space="preserve">    I saw the moon in my dreams.</w:t>
      </w:r>
    </w:p>
    <w:p>
      <w:r>
        <w:t xml:space="preserve">10. La lune nous rappelle l'immensité du cosmos.  </w:t>
      </w:r>
    </w:p>
    <w:p>
      <w:r>
        <w:t xml:space="preserve">    The moon reminds us of the immensity of the cosmos.</w:t>
      </w:r>
    </w:p>
    <w:p/>
    <w:p>
      <w:r>
        <w:rPr>
          <w:b/>
        </w:rPr>
        <w:t>Word: La | Meaning: The</w:t>
      </w:r>
    </w:p>
    <w:p/>
    <w:p>
      <w:r>
        <w:t>1.  J'ai une femme.</w:t>
      </w:r>
    </w:p>
    <w:p>
      <w:r>
        <w:t xml:space="preserve">    I have a wife.</w:t>
      </w:r>
    </w:p>
    <w:p>
      <w:r>
        <w:t>2.  Il a faim.</w:t>
      </w:r>
    </w:p>
    <w:p>
      <w:r>
        <w:t xml:space="preserve">    He is hungry.</w:t>
      </w:r>
    </w:p>
    <w:p>
      <w:r>
        <w:t>3.  Elle aime la musique.</w:t>
      </w:r>
    </w:p>
    <w:p>
      <w:r>
        <w:t xml:space="preserve">    She loves music.</w:t>
      </w:r>
    </w:p>
    <w:p>
      <w:r>
        <w:t xml:space="preserve">4.  Le soleil brille aujourd'hui. </w:t>
      </w:r>
    </w:p>
    <w:p>
      <w:r>
        <w:t xml:space="preserve">    The sun shines today.</w:t>
      </w:r>
    </w:p>
    <w:p>
      <w:r>
        <w:t xml:space="preserve">5.  Vous êtes fatigué? </w:t>
      </w:r>
    </w:p>
    <w:p>
      <w:r>
        <w:t xml:space="preserve">    Are you tired? </w:t>
      </w:r>
    </w:p>
    <w:p>
      <w:r>
        <w:t xml:space="preserve">6.   J’ai mangé une baguette. </w:t>
      </w:r>
    </w:p>
    <w:p>
      <w:r>
        <w:t xml:space="preserve">    I ate a baguette.</w:t>
      </w:r>
    </w:p>
    <w:p>
      <w:r>
        <w:t>7.  Est-ce que vous parlez français ?</w:t>
      </w:r>
    </w:p>
    <w:p>
      <w:r>
        <w:t xml:space="preserve">    Do you speak French?</w:t>
      </w:r>
    </w:p>
    <w:p>
      <w:r>
        <w:t xml:space="preserve">8.  La chambre est petite. </w:t>
      </w:r>
    </w:p>
    <w:p>
      <w:r>
        <w:t xml:space="preserve">    The room is small.</w:t>
      </w:r>
    </w:p>
    <w:p>
      <w:r>
        <w:t xml:space="preserve">9.  L'eau est froide. </w:t>
      </w:r>
    </w:p>
    <w:p>
      <w:r>
        <w:t xml:space="preserve">   The water is cold. </w:t>
      </w:r>
    </w:p>
    <w:p>
      <w:r>
        <w:t>10. La voiture est rouge.</w:t>
      </w:r>
    </w:p>
    <w:p>
      <w:r>
        <w:t xml:space="preserve">    The car is red.</w:t>
      </w:r>
    </w:p>
    <w:p/>
    <w:p>
      <w:r>
        <w:rPr>
          <w:b/>
        </w:rPr>
        <w:t>Word: Ici | Meaning: Here</w:t>
      </w:r>
    </w:p>
    <w:p/>
    <w:p>
      <w:r>
        <w:t xml:space="preserve">1. Je suis ici pour parler avec vous.  </w:t>
      </w:r>
    </w:p>
    <w:p>
      <w:r>
        <w:t xml:space="preserve">2. Il est ici, dans la salle de classe.  </w:t>
      </w:r>
    </w:p>
    <w:p>
      <w:r>
        <w:t xml:space="preserve">3. La bibliothèque est ici, à côté de la gare. </w:t>
      </w:r>
    </w:p>
    <w:p>
      <w:r>
        <w:t xml:space="preserve">4. Le livre est ici sur le bureau.  </w:t>
      </w:r>
    </w:p>
    <w:p>
      <w:r>
        <w:t xml:space="preserve">5. Ils sont tous ici. </w:t>
      </w:r>
    </w:p>
    <w:p>
      <w:r>
        <w:t xml:space="preserve">6. Nous sommes ici pour assister à la conférence.  </w:t>
      </w:r>
    </w:p>
    <w:p>
      <w:r>
        <w:t xml:space="preserve">7. Où se trouve l'école ?  Est-elle ici ? </w:t>
      </w:r>
    </w:p>
    <w:p>
      <w:r>
        <w:t xml:space="preserve">8. J'ai besoin d'aide ici.  </w:t>
      </w:r>
    </w:p>
    <w:p>
      <w:r>
        <w:t xml:space="preserve">9. La famille et moi, nous sommes ici. </w:t>
      </w:r>
    </w:p>
    <w:p>
      <w:r>
        <w:t>10.  Je suis ici pour vous aider.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kind.</w:t>
      </w:r>
    </w:p>
    <w:p>
      <w:r>
        <w:t>2. Tu as un beau sourire.</w:t>
      </w:r>
    </w:p>
    <w:p>
      <w:r>
        <w:t xml:space="preserve">   You have a beautiful smile.</w:t>
      </w:r>
    </w:p>
    <w:p>
      <w:r>
        <w:t>3. Tu veux aller au cinéma ?</w:t>
      </w:r>
    </w:p>
    <w:p>
      <w:r>
        <w:t xml:space="preserve">   Do you want to go to the cinema?</w:t>
      </w:r>
    </w:p>
    <w:p>
      <w:r>
        <w:t>4. Tu peux m’aider ?</w:t>
      </w:r>
    </w:p>
    <w:p>
      <w:r>
        <w:t xml:space="preserve">    Can you help me?</w:t>
      </w:r>
    </w:p>
    <w:p>
      <w:r>
        <w:t>5. Tu as l’air fatigué.</w:t>
      </w:r>
    </w:p>
    <w:p>
      <w:r>
        <w:t xml:space="preserve">   You look tired. </w:t>
      </w:r>
    </w:p>
    <w:p>
      <w:r>
        <w:t>6. Tu es une personne très intelligente.</w:t>
      </w:r>
    </w:p>
    <w:p>
      <w:r>
        <w:t xml:space="preserve">   You are a very intelligent person.  </w:t>
      </w:r>
    </w:p>
    <w:p>
      <w:r>
        <w:t>7. Tu as besoin de quoi- que- ce- soit ?</w:t>
      </w:r>
    </w:p>
    <w:p>
      <w:r>
        <w:t xml:space="preserve">   Do you need anything at all?</w:t>
      </w:r>
    </w:p>
    <w:p>
      <w:r>
        <w:t>8. Tu m'aimes beaucoup.</w:t>
      </w:r>
    </w:p>
    <w:p>
      <w:r>
        <w:t xml:space="preserve">    I like you a lot. </w:t>
      </w:r>
    </w:p>
    <w:p>
      <w:r>
        <w:t xml:space="preserve">9. Tu sais où se trouve la boulangerie ? </w:t>
      </w:r>
    </w:p>
    <w:p>
      <w:r>
        <w:t xml:space="preserve">   Do you know where the bakery is?</w:t>
      </w:r>
    </w:p>
    <w:p>
      <w:r>
        <w:t>10. Tu es une personne unique.</w:t>
      </w:r>
    </w:p>
    <w:p>
      <w:r>
        <w:t xml:space="preserve">  You are a unique person.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J'adore regarder le ciel étoilé la nuit.</w:t>
      </w:r>
    </w:p>
    <w:p>
      <w:r>
        <w:t xml:space="preserve">   I love to look at the starry sky at night.</w:t>
      </w:r>
    </w:p>
    <w:p>
      <w:r>
        <w:t>3. Il y a un nuage dans le ciel.</w:t>
      </w:r>
    </w:p>
    <w:p>
      <w:r>
        <w:t xml:space="preserve">   There's a cloud in the sky.</w:t>
      </w:r>
    </w:p>
    <w:p>
      <w:r>
        <w:t>4. Le ciel est gris et il pleut.</w:t>
      </w:r>
    </w:p>
    <w:p>
      <w:r>
        <w:t xml:space="preserve">   The sky is gray and it's raining. </w:t>
      </w:r>
    </w:p>
    <w:p>
      <w:r>
        <w:t>5. La couleur du ciel change avec les saisons.</w:t>
      </w:r>
    </w:p>
    <w:p>
      <w:r>
        <w:t xml:space="preserve">   The color of the sky changes with the seasons.</w:t>
      </w:r>
    </w:p>
    <w:p>
      <w:r>
        <w:t>6. La vue depuis la montagne est magnifique, le ciel est incroyable.</w:t>
      </w:r>
    </w:p>
    <w:p>
      <w:r>
        <w:t xml:space="preserve">   The view from the mountain is beautiful, the sky is incredible.</w:t>
      </w:r>
    </w:p>
    <w:p>
      <w:r>
        <w:t xml:space="preserve">7. Le ciel de l'été est parfois très bleu et parfois très rouge. </w:t>
      </w:r>
    </w:p>
    <w:p>
      <w:r>
        <w:t xml:space="preserve">   Summer skies are sometimes very blue and sometimes very red.  </w:t>
      </w:r>
    </w:p>
    <w:p>
      <w:r>
        <w:t>8. J'ai besoin d'un peu de ciel ensoleillé pour me sentir mieux.</w:t>
      </w:r>
    </w:p>
    <w:p>
      <w:r>
        <w:t xml:space="preserve">    I need a little bit of sunny sky to feel better.</w:t>
      </w:r>
    </w:p>
    <w:p>
      <w:r>
        <w:t xml:space="preserve">9. Le ciel était magnifique, nous avons passé une belle soirée à regarder les étoiles. </w:t>
      </w:r>
    </w:p>
    <w:p>
      <w:r>
        <w:t xml:space="preserve">   The sky was beautiful, we spent a lovely evening watching the stars.  </w:t>
      </w:r>
    </w:p>
    <w:p>
      <w:r>
        <w:t xml:space="preserve">10. On s'épanouit au soleil et on admire le grand bleu du ciel. </w:t>
      </w:r>
    </w:p>
    <w:p>
      <w:r>
        <w:t xml:space="preserve">   We blossom in the sun and admire the blue of the sky.</w:t>
      </w:r>
    </w:p>
    <w:p/>
    <w:p>
      <w:r>
        <w:rPr>
          <w:b/>
        </w:rPr>
        <w:t>Word: fin | Meaning: end</w:t>
      </w:r>
    </w:p>
    <w:p/>
    <w:p>
      <w:r>
        <w:t>1. La fin de la semaine est proche.</w:t>
      </w:r>
    </w:p>
    <w:p>
      <w:r>
        <w:t xml:space="preserve">   The end of the week is near.</w:t>
      </w:r>
    </w:p>
    <w:p>
      <w:r>
        <w:t>2. J'ai terminé mon examen, donc je peux enfin me reposer.</w:t>
      </w:r>
    </w:p>
    <w:p>
      <w:r>
        <w:t xml:space="preserve">   I finished my exam, so I can finally rest. </w:t>
      </w:r>
    </w:p>
    <w:p>
      <w:r>
        <w:t>3. Le voyage a pris fin à Paris.</w:t>
      </w:r>
    </w:p>
    <w:p>
      <w:r>
        <w:t xml:space="preserve">   The trip ended in Paris.</w:t>
      </w:r>
    </w:p>
    <w:p>
      <w:r>
        <w:t>4. L’histoire de ce film est la fin d'un chapitre.</w:t>
      </w:r>
    </w:p>
    <w:p>
      <w:r>
        <w:t xml:space="preserve">   This movie story is the end of a chapter.</w:t>
      </w:r>
    </w:p>
    <w:p>
      <w:r>
        <w:t>5. Il faut finir son travail pour pouvoir partir en vacances.</w:t>
      </w:r>
    </w:p>
    <w:p>
      <w:r>
        <w:t xml:space="preserve">   You must finish your work so you can go on vacation. </w:t>
      </w:r>
    </w:p>
    <w:p>
      <w:r>
        <w:t>6. Le concert s'est terminé avec une pièce interprétée par tous.</w:t>
      </w:r>
    </w:p>
    <w:p>
      <w:r>
        <w:t xml:space="preserve">    The concert ended with a piece performed by everyone.</w:t>
      </w:r>
    </w:p>
    <w:p>
      <w:r>
        <w:t>7. La fête a fini de se dérouler à l’aube du matin.</w:t>
      </w:r>
    </w:p>
    <w:p>
      <w:r>
        <w:t xml:space="preserve">   The party finished unfolding at dawn.</w:t>
      </w:r>
    </w:p>
    <w:p>
      <w:r>
        <w:t>8. L'artiste a terminé sa peinture, après des mois de travail acharné.</w:t>
      </w:r>
    </w:p>
    <w:p>
      <w:r>
        <w:t xml:space="preserve">   The artist finished his painting after months of hard work. </w:t>
      </w:r>
    </w:p>
    <w:p>
      <w:r>
        <w:t>9. La conversation s'est terminée par un sourire entre les deux amis.</w:t>
      </w:r>
    </w:p>
    <w:p>
      <w:r>
        <w:t xml:space="preserve">   The conversation ended with a smile between the two friends.</w:t>
      </w:r>
    </w:p>
    <w:p>
      <w:r>
        <w:t xml:space="preserve">10. Le voyage a eu fin et nous sommes partis à l’aventure. </w:t>
      </w:r>
    </w:p>
    <w:p>
      <w:r>
        <w:t xml:space="preserve">    The trip has been over, and we are off on an adventure.</w:t>
      </w:r>
    </w:p>
    <w:p/>
    <w:p>
      <w:r>
        <w:t>Quatre: Four</w:t>
      </w:r>
    </w:p>
    <w:p/>
    <w:p>
      <w:r>
        <w:t xml:space="preserve">1. Il y a quatre personnes dans la pièce.  </w:t>
      </w:r>
    </w:p>
    <w:p>
      <w:r>
        <w:t>Four people are in the room.</w:t>
      </w:r>
    </w:p>
    <w:p>
      <w:r>
        <w:t xml:space="preserve">2. J'ai quatre enfants. </w:t>
      </w:r>
    </w:p>
    <w:p>
      <w:r>
        <w:t>I have four children.</w:t>
      </w:r>
    </w:p>
    <w:p>
      <w:r>
        <w:t xml:space="preserve">3. Nous avons quatre chats. </w:t>
      </w:r>
    </w:p>
    <w:p>
      <w:r>
        <w:t>We have four cats.</w:t>
      </w:r>
    </w:p>
    <w:p>
      <w:r>
        <w:t xml:space="preserve">4. Elle a quatre jours de congé. </w:t>
      </w:r>
    </w:p>
    <w:p>
      <w:r>
        <w:t>She has four days of leave.</w:t>
      </w:r>
    </w:p>
    <w:p>
      <w:r>
        <w:t xml:space="preserve">5. Quatre heures, c’est beaucoup de temps. </w:t>
      </w:r>
    </w:p>
    <w:p>
      <w:r>
        <w:t>Four hours is a lot of time.</w:t>
      </w:r>
    </w:p>
    <w:p>
      <w:r>
        <w:t xml:space="preserve">6. Il achète quatre croissants au marché. </w:t>
      </w:r>
    </w:p>
    <w:p>
      <w:r>
        <w:t>He buys four croissants at the market.</w:t>
      </w:r>
    </w:p>
    <w:p>
      <w:r>
        <w:t>7.  Quatre kilos de pomme sont trop lourd!</w:t>
      </w:r>
    </w:p>
    <w:p>
      <w:r>
        <w:t>Four kilos of apples are too heavy!</w:t>
      </w:r>
    </w:p>
    <w:p>
      <w:r>
        <w:t xml:space="preserve">8. J'aime jouer à un jeu de cartes avec quatre joueurs. </w:t>
      </w:r>
    </w:p>
    <w:p>
      <w:r>
        <w:t>I like to play a card game with four players.</w:t>
      </w:r>
    </w:p>
    <w:p>
      <w:r>
        <w:t xml:space="preserve">9. Elle est venue à Paris, il y a quatre ans. </w:t>
      </w:r>
    </w:p>
    <w:p>
      <w:r>
        <w:t>She came to Paris four years ago.</w:t>
      </w:r>
    </w:p>
    <w:p>
      <w:r>
        <w:t>10. Le livre a quatre chapitres.</w:t>
      </w:r>
    </w:p>
    <w:p>
      <w:r>
        <w:t>The book has four chapters.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