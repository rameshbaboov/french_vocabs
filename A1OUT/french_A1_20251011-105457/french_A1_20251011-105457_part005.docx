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Fonds: &lt;Fund&gt;</w:t>
      </w:r>
    </w:p>
    <w:p/>
    <w:p>
      <w:r>
        <w:t>1.  Je n'ai pas de fonds pour acheter ce nouveau vélo.</w:t>
      </w:r>
    </w:p>
    <w:p>
      <w:r>
        <w:t xml:space="preserve">    I don't have funds to buy this new bicycle.</w:t>
      </w:r>
    </w:p>
    <w:p>
      <w:r>
        <w:t>2.  Le Fonds Européen de Développement Durable soutient les projets écologiques.</w:t>
      </w:r>
    </w:p>
    <w:p>
      <w:r>
        <w:t xml:space="preserve">    The European Development Fund supports ecological projects.</w:t>
      </w:r>
    </w:p>
    <w:p>
      <w:r>
        <w:t>3.  Les fonds d'investissement sont importants pour la croissance économique.</w:t>
      </w:r>
    </w:p>
    <w:p>
      <w:r>
        <w:t xml:space="preserve">    Investment funds are important for economic growth.</w:t>
      </w:r>
    </w:p>
    <w:p>
      <w:r>
        <w:t xml:space="preserve">4.  Un fonds commun est un moyen de partager des ressources. </w:t>
      </w:r>
    </w:p>
    <w:p>
      <w:r>
        <w:t xml:space="preserve">    A common fund is a way to share resources.</w:t>
      </w:r>
    </w:p>
    <w:p>
      <w:r>
        <w:t xml:space="preserve">5.  Le Fonds National d'Emergence (FNE) aide les victimes de catastrophes naturelles. </w:t>
      </w:r>
    </w:p>
    <w:p>
      <w:r>
        <w:t xml:space="preserve">    The National Emergence Fund (FNE) helps victims of natural disasters.</w:t>
      </w:r>
    </w:p>
    <w:p>
      <w:r>
        <w:t xml:space="preserve">6.  La banque a besoin de fonds pour couvrir ses dépenses fixes. </w:t>
      </w:r>
    </w:p>
    <w:p>
      <w:r>
        <w:t xml:space="preserve">   The bank needs funds to cover its fixed expenses. </w:t>
      </w:r>
    </w:p>
    <w:p>
      <w:r>
        <w:t xml:space="preserve">7.  Des fonds sont nécessaires pour l'amélioration des infrastructures locales. </w:t>
      </w:r>
    </w:p>
    <w:p>
      <w:r>
        <w:t xml:space="preserve">    Funds are necessary for the improvement of local infrastructure.</w:t>
      </w:r>
    </w:p>
    <w:p>
      <w:r>
        <w:t>8.  L’organisation cherche à obtenir des fonds pour sa nouvelle campagne de dons.</w:t>
      </w:r>
    </w:p>
    <w:p>
      <w:r>
        <w:t xml:space="preserve">    The organization is looking to obtain funding for its new fundraising campaign. </w:t>
      </w:r>
    </w:p>
    <w:p>
      <w:r>
        <w:t xml:space="preserve">9.  Ils ont besoin de fonds supplémentaires pour financer leurs études. </w:t>
      </w:r>
    </w:p>
    <w:p>
      <w:r>
        <w:t xml:space="preserve">   They need additional funds to finance their studies. </w:t>
      </w:r>
    </w:p>
    <w:p>
      <w:r>
        <w:t>10. Le Fonds National de la Culture (FNC) soutient l'organisation de spectacles.</w:t>
      </w:r>
    </w:p>
    <w:p>
      <w:r>
        <w:t xml:space="preserve">    The National Culture Fund (FNC) supports the organization of performances.</w:t>
      </w:r>
    </w:p>
    <w:p/>
    <w:p>
      <w:r>
        <w:rPr>
          <w:b/>
        </w:rPr>
        <w:t>Word: Chaleur | Meaning: Heat</w:t>
      </w:r>
    </w:p>
    <w:p/>
    <w:p>
      <w:r>
        <w:t>1. La chaleur du soleil donne une sensation agréable dans la pièce.</w:t>
      </w:r>
    </w:p>
    <w:p>
      <w:r>
        <w:t xml:space="preserve">  The warmth of the sun gives a pleasant feeling in the room.</w:t>
      </w:r>
    </w:p>
    <w:p>
      <w:r>
        <w:t xml:space="preserve">2. J'ai besoin d'un peu de chaleur pour me réchauffer au froid. </w:t>
      </w:r>
    </w:p>
    <w:p>
      <w:r>
        <w:t xml:space="preserve">  I need a little bit of heat to warm up in the cold.</w:t>
      </w:r>
    </w:p>
    <w:p>
      <w:r>
        <w:t>3. La cuisine est un endroit chaud, avec une fournée de pain dans le four.</w:t>
      </w:r>
    </w:p>
    <w:p>
      <w:r>
        <w:t xml:space="preserve">  The kitchen is a warm place with a loaf of bread in the oven.</w:t>
      </w:r>
    </w:p>
    <w:p>
      <w:r>
        <w:t xml:space="preserve">4. Le soleil apporte de la chaleur à l'eau pour faire bouillir les aliments. </w:t>
      </w:r>
    </w:p>
    <w:p>
      <w:r>
        <w:t xml:space="preserve">  The sun brings warmth to the water to boil food.</w:t>
      </w:r>
    </w:p>
    <w:p>
      <w:r>
        <w:t xml:space="preserve">5. La température est agréable et il y a une certaine chaleur dans l'air. </w:t>
      </w:r>
    </w:p>
    <w:p>
      <w:r>
        <w:t xml:space="preserve">  The temperature is pleasant and there’s some warmth in the air.</w:t>
      </w:r>
    </w:p>
    <w:p>
      <w:r>
        <w:t>6. Elle n’aime pas la chaleur excessive, elle préfère les températures plus douces.</w:t>
      </w:r>
    </w:p>
    <w:p>
      <w:r>
        <w:t xml:space="preserve">  She doesn’t like excessive heat; she prefers milder temperatures. </w:t>
      </w:r>
    </w:p>
    <w:p>
      <w:r>
        <w:t xml:space="preserve">7. La chaleur de l’amitié est incomparable. </w:t>
      </w:r>
    </w:p>
    <w:p>
      <w:r>
        <w:t xml:space="preserve">  The warmth of friendship is incomparable. </w:t>
      </w:r>
    </w:p>
    <w:p>
      <w:r>
        <w:t xml:space="preserve">8. Il faut utiliser une protection solaire pour se protéger de la chaleur du soleil. </w:t>
      </w:r>
    </w:p>
    <w:p>
      <w:r>
        <w:t xml:space="preserve">  One must use sun protection to protect oneself from the heat of the sun. </w:t>
      </w:r>
    </w:p>
    <w:p>
      <w:r>
        <w:t xml:space="preserve">9. En hiver, il y a beaucoup de chaleur dans les maisons. </w:t>
      </w:r>
    </w:p>
    <w:p>
      <w:r>
        <w:t xml:space="preserve">   In winter, there’s a lot of warmth in the houses. </w:t>
      </w:r>
    </w:p>
    <w:p>
      <w:r>
        <w:t xml:space="preserve">10. La chaleur est un élément important pour la survie de l'homme.  </w:t>
      </w:r>
    </w:p>
    <w:p>
      <w:r>
        <w:t xml:space="preserve">  Heat is an important element for human survival.</w:t>
      </w:r>
    </w:p>
    <w:p/>
    <w:p>
      <w:r>
        <w:rPr>
          <w:b/>
        </w:rPr>
        <w:t>Word: Quitte | Meaning: Leave</w:t>
      </w:r>
    </w:p>
    <w:p/>
    <w:p>
      <w:r>
        <w:t xml:space="preserve">1. Je vais m'installer à Paris, je pense que c'est l'endroit idéal pour commencer.  </w:t>
      </w:r>
    </w:p>
    <w:p>
      <w:r>
        <w:t xml:space="preserve">    I am going to settle in Paris, I think that it is the ideal place to begin.</w:t>
      </w:r>
    </w:p>
    <w:p>
      <w:r>
        <w:t xml:space="preserve">2. Il est temps de partir, j’ai décidé de quitter mon emploi et d'aller vivre ma vie. </w:t>
      </w:r>
    </w:p>
    <w:p>
      <w:r>
        <w:t xml:space="preserve">    It’s time to go, I have decided to quit my job and live my life. </w:t>
      </w:r>
    </w:p>
    <w:p>
      <w:r>
        <w:t xml:space="preserve">3. La voiture a besoin d’être réparée, je vais la laisser chez le mécanicien pour qu’il me la répare.  </w:t>
      </w:r>
    </w:p>
    <w:p>
      <w:r>
        <w:t xml:space="preserve">    The car needs to be repaired, I will leave it with the mechanic so he can fix it for me. </w:t>
      </w:r>
    </w:p>
    <w:p>
      <w:r>
        <w:t xml:space="preserve">4. J’ai quitté mon ancien emploi et j’ai trouvé un nouveau travail dans une agence de voyage, ce qui me plait beaucoup. </w:t>
      </w:r>
    </w:p>
    <w:p>
      <w:r>
        <w:t xml:space="preserve">    I left my old job and found a new job in a travel agency, which I really enjoy.  </w:t>
      </w:r>
    </w:p>
    <w:p>
      <w:r>
        <w:t xml:space="preserve">5. Ma tante est malade, elle ne va pas pouvoir aller au concert, alors je vais la rejoindre à l'hôpital.  </w:t>
      </w:r>
    </w:p>
    <w:p>
      <w:r>
        <w:t xml:space="preserve">    My aunt is ill, she can’t go to the concert, so I will join her at the hospital. </w:t>
      </w:r>
    </w:p>
    <w:p>
      <w:r>
        <w:t xml:space="preserve">6. La météo était trop froide pour nous sortir en promenade, on a décidé de rester à l’intérieur et de regarder un film. </w:t>
      </w:r>
    </w:p>
    <w:p>
      <w:r>
        <w:t xml:space="preserve">    The weather was too cold for us to go for a walk, we decided to stay inside and watch a movie.  </w:t>
      </w:r>
    </w:p>
    <w:p>
      <w:r>
        <w:t xml:space="preserve">7. Je suis fatigué après une longue journée, je vais me reposer quelques minutes et ensuite travailler sur ma mission.  </w:t>
      </w:r>
    </w:p>
    <w:p>
      <w:r>
        <w:t xml:space="preserve">    I am tired after a long day, I will rest for a few minutes and then work on my task. </w:t>
      </w:r>
    </w:p>
    <w:p>
      <w:r>
        <w:t xml:space="preserve">8. La famille a décidé de se réunir pour un repas ensemble.  </w:t>
      </w:r>
    </w:p>
    <w:p>
      <w:r>
        <w:t xml:space="preserve">    The family decided to gather together for dinner.   </w:t>
      </w:r>
    </w:p>
    <w:p>
      <w:r>
        <w:t xml:space="preserve">9. Le train a quitté la gare sans nous et il est parti en direction du sud. </w:t>
      </w:r>
    </w:p>
    <w:p>
      <w:r>
        <w:t xml:space="preserve">    The train left the station without us and it is heading south.  </w:t>
      </w:r>
    </w:p>
    <w:p>
      <w:r>
        <w:t xml:space="preserve">10. Mes amis ont décidé de se réunir pour un pique-nique dans le parc, j’ai hâte de y aller.   </w:t>
      </w:r>
    </w:p>
    <w:p>
      <w:r>
        <w:t xml:space="preserve">     My friends decided to gather for a picnic in the park, I can’t wait to go there.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aujourd'hui.  </w:t>
      </w:r>
    </w:p>
    <w:p>
      <w:r>
        <w:t>The sun is shining brightly today.</w:t>
      </w:r>
    </w:p>
    <w:p>
      <w:r>
        <w:t xml:space="preserve">2. Il y a une belle lumière du soleil.  </w:t>
      </w:r>
    </w:p>
    <w:p>
      <w:r>
        <w:t>There is beautiful sunlight.</w:t>
      </w:r>
    </w:p>
    <w:p>
      <w:r>
        <w:t xml:space="preserve">3. Les enfants jouent dans le jardin sous le soleil. </w:t>
      </w:r>
    </w:p>
    <w:p>
      <w:r>
        <w:t xml:space="preserve">Children play in the garden under the sun. </w:t>
      </w:r>
    </w:p>
    <w:p>
      <w:r>
        <w:t xml:space="preserve">4. J’aime beaucoup observer le soleil couchant.   </w:t>
      </w:r>
    </w:p>
    <w:p>
      <w:r>
        <w:t>I love watching the setting sun very much.</w:t>
      </w:r>
    </w:p>
    <w:p>
      <w:r>
        <w:t xml:space="preserve">5. Le soleil est important pour la vie sur Terre.  </w:t>
      </w:r>
    </w:p>
    <w:p>
      <w:r>
        <w:t>The sun is important for life on Earth.</w:t>
      </w:r>
    </w:p>
    <w:p>
      <w:r>
        <w:t xml:space="preserve">6. La lumière du soleil nous donne de l'énergie.   </w:t>
      </w:r>
    </w:p>
    <w:p>
      <w:r>
        <w:t xml:space="preserve">The sunlight gives us energy. </w:t>
      </w:r>
    </w:p>
    <w:p>
      <w:r>
        <w:t xml:space="preserve">7. Nous partons en vacances au bord du soleil.  </w:t>
      </w:r>
    </w:p>
    <w:p>
      <w:r>
        <w:t xml:space="preserve">We are going on vacation to the coast, under the sun. </w:t>
      </w:r>
    </w:p>
    <w:p>
      <w:r>
        <w:t xml:space="preserve">8. Le soleil est une source d’énergie importante.  </w:t>
      </w:r>
    </w:p>
    <w:p>
      <w:r>
        <w:t xml:space="preserve">The sun is an important source of energy. </w:t>
      </w:r>
    </w:p>
    <w:p>
      <w:r>
        <w:t xml:space="preserve">9. Il est impossible de vivre sans soleil.   </w:t>
      </w:r>
    </w:p>
    <w:p>
      <w:r>
        <w:t>It's impossible to live without the sun.</w:t>
      </w:r>
    </w:p>
    <w:p>
      <w:r>
        <w:t xml:space="preserve">10. La couleur du soleil est rouge ou orange.   </w:t>
      </w:r>
    </w:p>
    <w:p>
      <w:r>
        <w:t>The color of the sun is red or orange.</w:t>
      </w:r>
    </w:p>
    <w:p/>
    <w:p>
      <w:r>
        <w:rPr>
          <w:b/>
        </w:rPr>
        <w:t>Word: Fini | Meaning: End</w:t>
      </w:r>
    </w:p>
    <w:p/>
    <w:p>
      <w:r>
        <w:t xml:space="preserve">1. Le concert est fini.  </w:t>
      </w:r>
    </w:p>
    <w:p>
      <w:r>
        <w:t>The concert is over.</w:t>
      </w:r>
    </w:p>
    <w:p>
      <w:r>
        <w:t xml:space="preserve">2. Je vais finir ma tasse de café. </w:t>
      </w:r>
    </w:p>
    <w:p>
      <w:r>
        <w:t>I am going to finish my cup of coffee.</w:t>
      </w:r>
    </w:p>
    <w:p>
      <w:r>
        <w:t xml:space="preserve">3. Les enfants ont fini leur repas. </w:t>
      </w:r>
    </w:p>
    <w:p>
      <w:r>
        <w:t>The children have finished their meal.</w:t>
      </w:r>
    </w:p>
    <w:p>
      <w:r>
        <w:t xml:space="preserve">4. Il a fini l'étude de la géographie. </w:t>
      </w:r>
    </w:p>
    <w:p>
      <w:r>
        <w:t>He has finished studying geography.</w:t>
      </w:r>
    </w:p>
    <w:p>
      <w:r>
        <w:t xml:space="preserve">5. La fête est finie, merci d'avoir partagé votre temps avec nous. </w:t>
      </w:r>
    </w:p>
    <w:p>
      <w:r>
        <w:t>The party is over, thank you for sharing your time with us.</w:t>
      </w:r>
    </w:p>
    <w:p>
      <w:r>
        <w:t xml:space="preserve">6.  Elle a fini son travail à temps. </w:t>
      </w:r>
    </w:p>
    <w:p>
      <w:r>
        <w:t xml:space="preserve">She finished her work on time. </w:t>
      </w:r>
    </w:p>
    <w:p>
      <w:r>
        <w:t xml:space="preserve">7. Le voyage est terminé. </w:t>
      </w:r>
    </w:p>
    <w:p>
      <w:r>
        <w:t xml:space="preserve">The trip is finished. </w:t>
      </w:r>
    </w:p>
    <w:p>
      <w:r>
        <w:t xml:space="preserve">8. J'ai fini mes devoirs avant l'heure.  </w:t>
      </w:r>
    </w:p>
    <w:p>
      <w:r>
        <w:t xml:space="preserve">I finished my homework before class. </w:t>
      </w:r>
    </w:p>
    <w:p>
      <w:r>
        <w:t xml:space="preserve">9. On a fini la conversation avec lui. </w:t>
      </w:r>
    </w:p>
    <w:p>
      <w:r>
        <w:t>We have finished our conversation with him.</w:t>
      </w:r>
    </w:p>
    <w:p>
      <w:r>
        <w:t xml:space="preserve">10. Les travaux sont finies ! </w:t>
      </w:r>
    </w:p>
    <w:p>
      <w:r>
        <w:t>The work is done!</w:t>
      </w:r>
    </w:p>
    <w:p/>
    <w:p>
      <w:r>
        <w:rPr>
          <w:b/>
        </w:rPr>
        <w:t>Word: Qu'est-ce | Meaning: What is it</w:t>
      </w:r>
    </w:p>
    <w:p/>
    <w:p>
      <w:r>
        <w:t>1. Qu'est-ce que vous faites ?</w:t>
      </w:r>
    </w:p>
    <w:p>
      <w:r>
        <w:t xml:space="preserve">    What are you doing?</w:t>
      </w:r>
    </w:p>
    <w:p>
      <w:r>
        <w:t>2. Qu'est-ce que tu aimes le plus ?</w:t>
      </w:r>
    </w:p>
    <w:p>
      <w:r>
        <w:t xml:space="preserve">    What do you like best?</w:t>
      </w:r>
    </w:p>
    <w:p>
      <w:r>
        <w:t>3. Qu'est-ce que vous pensez de la cuisine française ?</w:t>
      </w:r>
    </w:p>
    <w:p>
      <w:r>
        <w:t xml:space="preserve">    What is your opinion of French cuisine?</w:t>
      </w:r>
    </w:p>
    <w:p>
      <w:r>
        <w:t>4. Qu'est-ce que les animaux font ?</w:t>
      </w:r>
    </w:p>
    <w:p>
      <w:r>
        <w:t xml:space="preserve">   What do animals do?</w:t>
      </w:r>
    </w:p>
    <w:p>
      <w:r>
        <w:t>5. Qu'est-ce que c'était ?</w:t>
      </w:r>
    </w:p>
    <w:p>
      <w:r>
        <w:t xml:space="preserve">   What was it? </w:t>
      </w:r>
    </w:p>
    <w:p>
      <w:r>
        <w:t>6. Qu'est-ce qu'on a mangé hier ?</w:t>
      </w:r>
    </w:p>
    <w:p>
      <w:r>
        <w:t xml:space="preserve">    What did we eat yesterday?</w:t>
      </w:r>
    </w:p>
    <w:p>
      <w:r>
        <w:t>7. Qu'est-ce que la météo aujourd'hui ?</w:t>
      </w:r>
    </w:p>
    <w:p>
      <w:r>
        <w:t xml:space="preserve">    What is the weather like today?</w:t>
      </w:r>
    </w:p>
    <w:p>
      <w:r>
        <w:t>8. Qu'est-ce que tu as à faire ?</w:t>
      </w:r>
    </w:p>
    <w:p>
      <w:r>
        <w:t xml:space="preserve">    What do you have to do?</w:t>
      </w:r>
    </w:p>
    <w:p>
      <w:r>
        <w:t>9. Qu'est-ce qu'on peut faire pour aider ?</w:t>
      </w:r>
    </w:p>
    <w:p>
      <w:r>
        <w:t xml:space="preserve">    What can we do to help?</w:t>
      </w:r>
    </w:p>
    <w:p>
      <w:r>
        <w:t xml:space="preserve">10. Qu'est-ce que vous dites ? </w:t>
      </w:r>
    </w:p>
    <w:p>
      <w:r>
        <w:t xml:space="preserve">    What are you saying?</w:t>
      </w:r>
    </w:p>
    <w:p/>
    <w:p>
      <w:r>
        <w:rPr>
          <w:b/>
        </w:rPr>
        <w:t>Word: Tête | Meaning: Head</w:t>
      </w:r>
    </w:p>
    <w:p/>
    <w:p>
      <w:r>
        <w:t>1. J'ai une tête de l'artiste.</w:t>
      </w:r>
    </w:p>
    <w:p>
      <w:r>
        <w:t xml:space="preserve">  My head is like an artist's</w:t>
      </w:r>
    </w:p>
    <w:p>
      <w:r>
        <w:t>2. La tête du bébé est petite.</w:t>
      </w:r>
    </w:p>
    <w:p>
      <w:r>
        <w:t xml:space="preserve">  The baby's head is small.</w:t>
      </w:r>
    </w:p>
    <w:p>
      <w:r>
        <w:t>3. Il faut se protéger contre la pluie.</w:t>
      </w:r>
    </w:p>
    <w:p>
      <w:r>
        <w:t xml:space="preserve">  You must protect yourself from the rain. </w:t>
      </w:r>
    </w:p>
    <w:p>
      <w:r>
        <w:t>4. C'est une idée géniale, j’ai une tête!</w:t>
      </w:r>
    </w:p>
    <w:p>
      <w:r>
        <w:t xml:space="preserve">  That's a brilliant idea, I have a head! </w:t>
      </w:r>
    </w:p>
    <w:p>
      <w:r>
        <w:t>5. Les enfants ont les têtes de l’univers.</w:t>
      </w:r>
    </w:p>
    <w:p>
      <w:r>
        <w:t xml:space="preserve">  Children have heads of the universe. </w:t>
      </w:r>
    </w:p>
    <w:p>
      <w:r>
        <w:t>6. La tête d'un lion est imposante.</w:t>
      </w:r>
    </w:p>
    <w:p>
      <w:r>
        <w:t xml:space="preserve">  A lion's head is imposing.</w:t>
      </w:r>
    </w:p>
    <w:p>
      <w:r>
        <w:t xml:space="preserve">7. J'ai eu une tête brûlante de froid. </w:t>
      </w:r>
    </w:p>
    <w:p>
      <w:r>
        <w:t xml:space="preserve">   I had a fevered cold. </w:t>
      </w:r>
    </w:p>
    <w:p>
      <w:r>
        <w:t xml:space="preserve">8. Elle a une tête froide et calculatrice. </w:t>
      </w:r>
    </w:p>
    <w:p>
      <w:r>
        <w:t xml:space="preserve">  She has a cold and calculating mind. </w:t>
      </w:r>
    </w:p>
    <w:p>
      <w:r>
        <w:t>9. La tête d’un chat est ronde.</w:t>
      </w:r>
    </w:p>
    <w:p>
      <w:r>
        <w:t xml:space="preserve">  A cat's head is round. </w:t>
      </w:r>
    </w:p>
    <w:p>
      <w:r>
        <w:t>10. Le chef de file s'est présenté avec la tête haute.</w:t>
      </w:r>
    </w:p>
    <w:p>
      <w:r>
        <w:t xml:space="preserve">   The leader presented himself with his head held high.</w:t>
      </w:r>
    </w:p>
    <w:p/>
    <w:p>
      <w:r>
        <w:rPr>
          <w:b/>
        </w:rPr>
        <w:t>Word: Avant | Meaning: Before</w:t>
      </w:r>
    </w:p>
    <w:p/>
    <w:p>
      <w:r>
        <w:t>1. J'ai besoin d'aide avant de commencer les travaux.</w:t>
      </w:r>
    </w:p>
    <w:p>
      <w:r>
        <w:t xml:space="preserve">    I need help before starting the work.</w:t>
      </w:r>
    </w:p>
    <w:p>
      <w:r>
        <w:t>2. Le concert commence avant l'ouverture des portes.</w:t>
      </w:r>
    </w:p>
    <w:p>
      <w:r>
        <w:t xml:space="preserve">   The concert starts before the doors open. </w:t>
      </w:r>
    </w:p>
    <w:p>
      <w:r>
        <w:t>3. Avant de partir, je vais prendre un café.</w:t>
      </w:r>
    </w:p>
    <w:p>
      <w:r>
        <w:t xml:space="preserve">   Before I leave, I will get a coffee.</w:t>
      </w:r>
    </w:p>
    <w:p>
      <w:r>
        <w:t>4. Je suis venu ici avant que vous ne veniez.</w:t>
      </w:r>
    </w:p>
    <w:p>
      <w:r>
        <w:t xml:space="preserve">    I came here before you arrived.</w:t>
      </w:r>
    </w:p>
    <w:p>
      <w:r>
        <w:t>5. L'avion décolle avant les nuages.</w:t>
      </w:r>
    </w:p>
    <w:p>
      <w:r>
        <w:t xml:space="preserve">    The plane takes off before the clouds. </w:t>
      </w:r>
    </w:p>
    <w:p>
      <w:r>
        <w:t>6. Il est important de faire le plan avant de commencer l'étude.</w:t>
      </w:r>
    </w:p>
    <w:p>
      <w:r>
        <w:t xml:space="preserve">   It is important to make a plan before studying.</w:t>
      </w:r>
    </w:p>
    <w:p>
      <w:r>
        <w:t xml:space="preserve">7. Avant de prendre une décision, il faut s'informer. </w:t>
      </w:r>
    </w:p>
    <w:p>
      <w:r>
        <w:t xml:space="preserve">  Before making a decision, it is important to be informed. </w:t>
      </w:r>
    </w:p>
    <w:p>
      <w:r>
        <w:t>8. Les enfants doivent jouer avant de partir à la plage.</w:t>
      </w:r>
    </w:p>
    <w:p>
      <w:r>
        <w:t xml:space="preserve">    Children should play before going to the beach. </w:t>
      </w:r>
    </w:p>
    <w:p>
      <w:r>
        <w:t>9. Je préfère cuisiner avant de manger.</w:t>
      </w:r>
    </w:p>
    <w:p>
      <w:r>
        <w:t xml:space="preserve">   I prefer to cook before eating.</w:t>
      </w:r>
    </w:p>
    <w:p>
      <w:r>
        <w:t xml:space="preserve">10. Avant que les choses ne deviennent trop compliquées, il faut parler. </w:t>
      </w:r>
    </w:p>
    <w:p>
      <w:r>
        <w:t xml:space="preserve">   Before things become too complicated, we need to talk.</w:t>
      </w:r>
    </w:p>
    <w:p/>
    <w:p>
      <w:r>
        <w:rPr>
          <w:b/>
        </w:rPr>
        <w:t>Word: Se | Meaning: oneself</w:t>
      </w:r>
    </w:p>
    <w:p/>
    <w:p>
      <w:r>
        <w:t xml:space="preserve">1. Je me sens fatigué aujourd'hui. </w:t>
      </w:r>
    </w:p>
    <w:p>
      <w:r>
        <w:t xml:space="preserve">   I feel tired today.</w:t>
      </w:r>
    </w:p>
    <w:p>
      <w:r>
        <w:t>2. Elle se promène dans la forêt chaque jour.</w:t>
      </w:r>
    </w:p>
    <w:p>
      <w:r>
        <w:t xml:space="preserve">   She goes for walks in the forest every day.</w:t>
      </w:r>
    </w:p>
    <w:p>
      <w:r>
        <w:t xml:space="preserve">3.  Il s'est réveillé très tôt ce matin. </w:t>
      </w:r>
    </w:p>
    <w:p>
      <w:r>
        <w:t xml:space="preserve">   He woke up very early this morning.</w:t>
      </w:r>
    </w:p>
    <w:p>
      <w:r>
        <w:t>4. Je me regarde dans le miroir.</w:t>
      </w:r>
    </w:p>
    <w:p>
      <w:r>
        <w:t xml:space="preserve">   I look at myself in the mirror.</w:t>
      </w:r>
    </w:p>
    <w:p>
      <w:r>
        <w:t xml:space="preserve">5. Vous êtes belle, vous vous voyez bien aujourd'hui. </w:t>
      </w:r>
    </w:p>
    <w:p>
      <w:r>
        <w:t xml:space="preserve">   You are beautiful, you look great today. </w:t>
      </w:r>
    </w:p>
    <w:p>
      <w:r>
        <w:t>6.  Il s’est dit qu’il devait aller à la boulangerie.</w:t>
      </w:r>
    </w:p>
    <w:p>
      <w:r>
        <w:t xml:space="preserve">    He told himself he should go to the bakery. </w:t>
      </w:r>
    </w:p>
    <w:p>
      <w:r>
        <w:t>7. Nous nous sentons heureux de voir nos amis.</w:t>
      </w:r>
    </w:p>
    <w:p>
      <w:r>
        <w:t xml:space="preserve">   We feel happy to see our friends.</w:t>
      </w:r>
    </w:p>
    <w:p>
      <w:r>
        <w:t xml:space="preserve">8. Vous êtes un bon ami, vous m'aidez souvent.  </w:t>
      </w:r>
    </w:p>
    <w:p>
      <w:r>
        <w:t xml:space="preserve">   You are a good friend, you help me often.</w:t>
      </w:r>
    </w:p>
    <w:p>
      <w:r>
        <w:t xml:space="preserve">9. Il se demande où il va aller après la plage. </w:t>
      </w:r>
    </w:p>
    <w:p>
      <w:r>
        <w:t xml:space="preserve">    He wonders where he is going after the beach.</w:t>
      </w:r>
    </w:p>
    <w:p>
      <w:r>
        <w:t>10. Je suis content de voir les enfants jouer.</w:t>
      </w:r>
    </w:p>
    <w:p>
      <w:r>
        <w:t xml:space="preserve">   I am happy to see children playing.</w:t>
      </w:r>
    </w:p>
    <w:p/>
    <w:p>
      <w:r>
        <w:rPr>
          <w:b/>
        </w:rPr>
        <w:t>Word: quoi | Meaning: what</w:t>
      </w:r>
    </w:p>
    <w:p/>
    <w:p>
      <w:r>
        <w:t>1. Qu'est-ce que vous faites ?</w:t>
      </w:r>
    </w:p>
    <w:p>
      <w:r>
        <w:t xml:space="preserve">    What are you doing?</w:t>
      </w:r>
    </w:p>
    <w:p>
      <w:r>
        <w:t>2. Quoi de neuf aujourd'hui ?</w:t>
      </w:r>
    </w:p>
    <w:p>
      <w:r>
        <w:t xml:space="preserve">    What's new today?</w:t>
      </w:r>
    </w:p>
    <w:p>
      <w:r>
        <w:t>3. Je voudrais savoir quoi dire.</w:t>
      </w:r>
    </w:p>
    <w:p>
      <w:r>
        <w:t xml:space="preserve">    I would like to know what to say. </w:t>
      </w:r>
    </w:p>
    <w:p>
      <w:r>
        <w:t>4. Qu'avez-vous fait hier soir ?</w:t>
      </w:r>
    </w:p>
    <w:p>
      <w:r>
        <w:t xml:space="preserve">    What did you do last evening?</w:t>
      </w:r>
    </w:p>
    <w:p>
      <w:r>
        <w:t>5. Il a dit quoi de drôle.</w:t>
      </w:r>
    </w:p>
    <w:p>
      <w:r>
        <w:t xml:space="preserve">   He said something funny. </w:t>
      </w:r>
    </w:p>
    <w:p>
      <w:r>
        <w:t xml:space="preserve">6. Qu'est-ce que vous pensez de cette pièce ? </w:t>
      </w:r>
    </w:p>
    <w:p>
      <w:r>
        <w:t xml:space="preserve">   What do you think of this piece? </w:t>
      </w:r>
    </w:p>
    <w:p>
      <w:r>
        <w:t xml:space="preserve">7. Je ne suis pas sûr de quoi faire. </w:t>
      </w:r>
    </w:p>
    <w:p>
      <w:r>
        <w:t xml:space="preserve">    I am not sure what to do. </w:t>
      </w:r>
    </w:p>
    <w:p>
      <w:r>
        <w:t xml:space="preserve">8.  Quoi de bon dans votre journée? </w:t>
      </w:r>
    </w:p>
    <w:p>
      <w:r>
        <w:t xml:space="preserve">     How was your day? </w:t>
      </w:r>
    </w:p>
    <w:p>
      <w:r>
        <w:t xml:space="preserve">9. Il a compris quoi dire, mais pas comment. </w:t>
      </w:r>
    </w:p>
    <w:p>
      <w:r>
        <w:t xml:space="preserve">   He understood what to say, but not how. </w:t>
      </w:r>
    </w:p>
    <w:p>
      <w:r>
        <w:t>10. Qu'est-ce que vous avez mangé hier ?</w:t>
      </w:r>
    </w:p>
    <w:p>
      <w:r>
        <w:t xml:space="preserve">    What did you eat yesterday?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