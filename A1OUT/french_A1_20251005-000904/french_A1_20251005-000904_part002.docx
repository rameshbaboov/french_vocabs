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 The dress is beautiful.</w:t>
      </w:r>
    </w:p>
    <w:p>
      <w:r>
        <w:t>2. Le soleil est beau aujourd'hui.</w:t>
      </w:r>
    </w:p>
    <w:p>
      <w:r>
        <w:t xml:space="preserve">    The sun is beautiful today.</w:t>
      </w:r>
    </w:p>
    <w:p>
      <w:r>
        <w:t>3. Tu es belle aujourd'hui.</w:t>
      </w:r>
    </w:p>
    <w:p>
      <w:r>
        <w:t xml:space="preserve">    You are beautiful today.</w:t>
      </w:r>
    </w:p>
    <w:p>
      <w:r>
        <w:t xml:space="preserve">4. L'arbre est magnifique. </w:t>
      </w:r>
    </w:p>
    <w:p>
      <w:r>
        <w:t xml:space="preserve">    The tree is magnificent.</w:t>
      </w:r>
    </w:p>
    <w:p>
      <w:r>
        <w:t xml:space="preserve">5. Cette chanson est belle. </w:t>
      </w:r>
    </w:p>
    <w:p>
      <w:r>
        <w:t xml:space="preserve">    This song is beautiful.</w:t>
      </w:r>
    </w:p>
    <w:p>
      <w:r>
        <w:t>6. Elle a un sourire beau.</w:t>
      </w:r>
    </w:p>
    <w:p>
      <w:r>
        <w:t xml:space="preserve">   She has a beautiful smile.</w:t>
      </w:r>
    </w:p>
    <w:p>
      <w:r>
        <w:t xml:space="preserve">7. J'aime les paysages bruns. </w:t>
      </w:r>
    </w:p>
    <w:p>
      <w:r>
        <w:t xml:space="preserve">   I like brown landscapes.</w:t>
      </w:r>
    </w:p>
    <w:p>
      <w:r>
        <w:t xml:space="preserve">8. Vous êtes beaux dans cette robe. </w:t>
      </w:r>
    </w:p>
    <w:p>
      <w:r>
        <w:t xml:space="preserve">    You are beautiful in this dress.</w:t>
      </w:r>
    </w:p>
    <w:p>
      <w:r>
        <w:t xml:space="preserve">9.  L'enfant est belle avec ses cheveux longs. </w:t>
      </w:r>
    </w:p>
    <w:p>
      <w:r>
        <w:t xml:space="preserve">   The child is beautiful with long hair.</w:t>
      </w:r>
    </w:p>
    <w:p>
      <w:r>
        <w:t>10. La ville est belle, la nature est magnifique.</w:t>
      </w:r>
    </w:p>
    <w:p>
      <w:r>
        <w:t xml:space="preserve">   The city is beautiful, the nature is magnificent.</w:t>
      </w:r>
    </w:p>
    <w:p/>
    <w:p>
      <w:r>
        <w:rPr>
          <w:b/>
        </w:rPr>
        <w:t>Word: Clair | Meaning: Clear</w:t>
      </w:r>
    </w:p>
    <w:p/>
    <w:p>
      <w:r>
        <w:t>1. Le soleil est clair aujourd'hui.</w:t>
      </w:r>
    </w:p>
    <w:p>
      <w:r>
        <w:t xml:space="preserve">  The sun is bright today.</w:t>
      </w:r>
    </w:p>
    <w:p>
      <w:r>
        <w:t>2. La lumière du jour est claire.</w:t>
      </w:r>
    </w:p>
    <w:p>
      <w:r>
        <w:t xml:space="preserve">  Daylight is clear.</w:t>
      </w:r>
    </w:p>
    <w:p>
      <w:r>
        <w:t>3. J'ai un projet clair pour ce weekend.</w:t>
      </w:r>
    </w:p>
    <w:p>
      <w:r>
        <w:t xml:space="preserve">  I have a clear project for this weekend.</w:t>
      </w:r>
    </w:p>
    <w:p>
      <w:r>
        <w:t>4. Il a des idées claires sur la solution à la crise.</w:t>
      </w:r>
    </w:p>
    <w:p>
      <w:r>
        <w:t xml:space="preserve">  He has clear ideas on the solution to the crisis.</w:t>
      </w:r>
    </w:p>
    <w:p>
      <w:r>
        <w:t>5. La carte est claire et facile à comprendre.</w:t>
      </w:r>
    </w:p>
    <w:p>
      <w:r>
        <w:t xml:space="preserve">  The map is clear and easy to understand.</w:t>
      </w:r>
    </w:p>
    <w:p>
      <w:r>
        <w:t>6. L'eau de pluie est claire.</w:t>
      </w:r>
    </w:p>
    <w:p>
      <w:r>
        <w:t xml:space="preserve">  Rainwater is clear.</w:t>
      </w:r>
    </w:p>
    <w:p>
      <w:r>
        <w:t>7. La réponse est claire dans le document officiel.</w:t>
      </w:r>
    </w:p>
    <w:p>
      <w:r>
        <w:t xml:space="preserve">  The answer is clear in the official document.</w:t>
      </w:r>
    </w:p>
    <w:p>
      <w:r>
        <w:t>8. Le ciel est clair, il y a des nuages blancs.</w:t>
      </w:r>
    </w:p>
    <w:p>
      <w:r>
        <w:t xml:space="preserve">  The sky is clear, there are white clouds.</w:t>
      </w:r>
    </w:p>
    <w:p>
      <w:r>
        <w:t>9. Vous avez une question claire sur la procédure?</w:t>
      </w:r>
    </w:p>
    <w:p>
      <w:r>
        <w:t xml:space="preserve">  Do you have a clear question about the procedure? </w:t>
      </w:r>
    </w:p>
    <w:p>
      <w:r>
        <w:t>10. Il ne fait pas grand chose, sa journée est claire.</w:t>
      </w:r>
    </w:p>
    <w:p>
      <w:r>
        <w:t xml:space="preserve">  He's not doing much; his day is clear.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I have a light lunch today.</w:t>
      </w:r>
    </w:p>
    <w:p>
      <w:r>
        <w:t>2. Le déjeuner est important pour la santé.</w:t>
      </w:r>
    </w:p>
    <w:p>
      <w:r>
        <w:t xml:space="preserve">  Lunch is important for health.</w:t>
      </w:r>
    </w:p>
    <w:p>
      <w:r>
        <w:t>3. Nous allons manger à 13h pour notre déjeuner.</w:t>
      </w:r>
    </w:p>
    <w:p>
      <w:r>
        <w:t xml:space="preserve">  We are going to eat at 1 p.m. for our lunch.</w:t>
      </w:r>
    </w:p>
    <w:p>
      <w:r>
        <w:t>4. Le défilé de la parade a débuté avec le déjeuner.</w:t>
      </w:r>
    </w:p>
    <w:p>
      <w:r>
        <w:t xml:space="preserve">  The parade's demonstration began with the lunch break.</w:t>
      </w:r>
    </w:p>
    <w:p>
      <w:r>
        <w:t>5. J'adore les plats préparés pour le déjeuner.</w:t>
      </w:r>
    </w:p>
    <w:p>
      <w:r>
        <w:t xml:space="preserve">  I love prepared dishes for lunch.</w:t>
      </w:r>
    </w:p>
    <w:p>
      <w:r>
        <w:t>6. Il est temps de prendre un moment pour notre déjeuner.</w:t>
      </w:r>
    </w:p>
    <w:p>
      <w:r>
        <w:t xml:space="preserve">  It's time to take a moment for our lunch. </w:t>
      </w:r>
    </w:p>
    <w:p>
      <w:r>
        <w:t>7. Le déjeuner au restaurant est très cher.</w:t>
      </w:r>
    </w:p>
    <w:p>
      <w:r>
        <w:t xml:space="preserve">  Lunch at the restaurant is very expensive.</w:t>
      </w:r>
    </w:p>
    <w:p>
      <w:r>
        <w:t>8. Je vais déjeuner dans mon jardin aujourd'hui.</w:t>
      </w:r>
    </w:p>
    <w:p>
      <w:r>
        <w:t xml:space="preserve">  I am going to have lunch in my garden today.</w:t>
      </w:r>
    </w:p>
    <w:p>
      <w:r>
        <w:t xml:space="preserve">9. Préparez-vous à votre déjeuner! </w:t>
      </w:r>
    </w:p>
    <w:p>
      <w:r>
        <w:t xml:space="preserve">   Get ready for your lunch!</w:t>
      </w:r>
    </w:p>
    <w:p>
      <w:r>
        <w:t xml:space="preserve">10.  Je suis impatient pour le déjeuné avec mes amis. </w:t>
      </w:r>
    </w:p>
    <w:p>
      <w:r>
        <w:t xml:space="preserve">   I am looking forward to having lunch with my friends.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 et nous avons beaucoup d'amitiés.  </w:t>
      </w:r>
    </w:p>
    <w:p>
      <w:r>
        <w:t xml:space="preserve">   My family is very united, and we have many friendships.</w:t>
      </w:r>
    </w:p>
    <w:p>
      <w:r>
        <w:t xml:space="preserve">2. J’ai trois frères et sœurs dans ma famille.  </w:t>
      </w:r>
    </w:p>
    <w:p>
      <w:r>
        <w:t xml:space="preserve">   I have three brothers and sisters in my family. </w:t>
      </w:r>
    </w:p>
    <w:p>
      <w:r>
        <w:t xml:space="preserve">3. La grand-mère de ma mère est une personne formidable. </w:t>
      </w:r>
    </w:p>
    <w:p>
      <w:r>
        <w:t xml:space="preserve">    Grandma of my mom is a wonderful person.</w:t>
      </w:r>
    </w:p>
    <w:p>
      <w:r>
        <w:t xml:space="preserve">4. Nous allons passer la fête des mères ensemble.  </w:t>
      </w:r>
    </w:p>
    <w:p>
      <w:r>
        <w:t xml:space="preserve">    We are going to spend mother’s day together. </w:t>
      </w:r>
    </w:p>
    <w:p>
      <w:r>
        <w:t xml:space="preserve">5. Mon père et sa famille sont en vacances à l'étranger.   </w:t>
      </w:r>
    </w:p>
    <w:p>
      <w:r>
        <w:t xml:space="preserve">    My dad and his family are on vacation abroad. </w:t>
      </w:r>
    </w:p>
    <w:p>
      <w:r>
        <w:t xml:space="preserve">6. J’aime beaucoup les vacances avec ma famille, nous avons beaucoup de plaisir.   </w:t>
      </w:r>
    </w:p>
    <w:p>
      <w:r>
        <w:t xml:space="preserve">    I love spending vacations with my family, we have a lot of fun.  </w:t>
      </w:r>
    </w:p>
    <w:p>
      <w:r>
        <w:t xml:space="preserve">7. Le dîner familial est toujours une tradition importante.   </w:t>
      </w:r>
    </w:p>
    <w:p>
      <w:r>
        <w:t xml:space="preserve">    Family dinners are always an important tradition. </w:t>
      </w:r>
    </w:p>
    <w:p>
      <w:r>
        <w:t xml:space="preserve">8. Mes parents sont très fiers de moi et de mon succès scolaire.  </w:t>
      </w:r>
    </w:p>
    <w:p>
      <w:r>
        <w:t xml:space="preserve">    My parents are very proud of me and my academic success.</w:t>
      </w:r>
    </w:p>
    <w:p>
      <w:r>
        <w:t xml:space="preserve">9. Je ne suis pas le seul à avoir des projets de carrière avec ma famille.  </w:t>
      </w:r>
    </w:p>
    <w:p>
      <w:r>
        <w:t xml:space="preserve">    I am not the only one to have career plans with my family. </w:t>
      </w:r>
    </w:p>
    <w:p>
      <w:r>
        <w:t xml:space="preserve">10. La famille est un élément important pour la vie d’une personne.   </w:t>
      </w:r>
    </w:p>
    <w:p>
      <w:r>
        <w:t xml:space="preserve">    Family is an important element for a person's life.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 The rose flower is beautiful.</w:t>
      </w:r>
    </w:p>
    <w:p>
      <w:r>
        <w:t>2. Je adore les fleurs dans ma maison.</w:t>
      </w:r>
    </w:p>
    <w:p>
      <w:r>
        <w:t xml:space="preserve">    I love flowers in my house.</w:t>
      </w:r>
    </w:p>
    <w:p>
      <w:r>
        <w:t>3. Les fleurs ont besoin d'eau pour se développer.</w:t>
      </w:r>
    </w:p>
    <w:p>
      <w:r>
        <w:t xml:space="preserve">    Flowers need water to grow.</w:t>
      </w:r>
    </w:p>
    <w:p>
      <w:r>
        <w:t>4. Elle a emmené une fleur de lys à la fête.</w:t>
      </w:r>
    </w:p>
    <w:p>
      <w:r>
        <w:t xml:space="preserve">    She brought a lily flower to the party.</w:t>
      </w:r>
    </w:p>
    <w:p>
      <w:r>
        <w:t>5. La fleur est un symbole de beauté et de grâce.</w:t>
      </w:r>
    </w:p>
    <w:p>
      <w:r>
        <w:t xml:space="preserve">    A flower is a symbol of beauty and grace.</w:t>
      </w:r>
    </w:p>
    <w:p>
      <w:r>
        <w:t>6. J'aimerais beaucoup avoir des fleurs dans ma voiture.</w:t>
      </w:r>
    </w:p>
    <w:p>
      <w:r>
        <w:t xml:space="preserve">    I would like to have flowers in my car very much.</w:t>
      </w:r>
    </w:p>
    <w:p>
      <w:r>
        <w:t>7. Le jardin est rempli de belles fleurs colorées.</w:t>
      </w:r>
    </w:p>
    <w:p>
      <w:r>
        <w:t xml:space="preserve">   The garden is full of beautiful colorful flowers.</w:t>
      </w:r>
    </w:p>
    <w:p>
      <w:r>
        <w:t>8. La fleur du thé a un parfum délicat et agréable.</w:t>
      </w:r>
    </w:p>
    <w:p>
      <w:r>
        <w:t xml:space="preserve">   The flower tea has a delicate and pleasant aroma. </w:t>
      </w:r>
    </w:p>
    <w:p>
      <w:r>
        <w:t>9. Elle admire la beauté des fleurs sauvages.</w:t>
      </w:r>
    </w:p>
    <w:p>
      <w:r>
        <w:t xml:space="preserve">    She admires the beauty of wild flowers.</w:t>
      </w:r>
    </w:p>
    <w:p>
      <w:r>
        <w:t>10. Les fleurs de saison sont très décoratives.</w:t>
      </w:r>
    </w:p>
    <w:p>
      <w:r>
        <w:t xml:space="preserve">    Seasonal flowers are very decorative.</w:t>
      </w:r>
    </w:p>
    <w:p/>
    <w:p>
      <w:r>
        <w:t>Musique: Music</w:t>
      </w:r>
    </w:p>
    <w:p/>
    <w:p>
      <w:r>
        <w:t>1. J'adore écouter de la musique.</w:t>
      </w:r>
    </w:p>
    <w:p>
      <w:r>
        <w:t xml:space="preserve">  I love listening to music.</w:t>
      </w:r>
    </w:p>
    <w:p>
      <w:r>
        <w:t>2. La musique est une forme d'art importante.</w:t>
      </w:r>
    </w:p>
    <w:p>
      <w:r>
        <w:t xml:space="preserve">  Music is an important form of art.</w:t>
      </w:r>
    </w:p>
    <w:p>
      <w:r>
        <w:t>3. Elle aime beaucoup jouer de la musique.</w:t>
      </w:r>
    </w:p>
    <w:p>
      <w:r>
        <w:t xml:space="preserve">  She likes to play music very much. </w:t>
      </w:r>
    </w:p>
    <w:p>
      <w:r>
        <w:t>4. Les musiciens jouent dans un orchestre.</w:t>
      </w:r>
    </w:p>
    <w:p>
      <w:r>
        <w:t xml:space="preserve">  Musicians play in an orchestra.</w:t>
      </w:r>
    </w:p>
    <w:p>
      <w:r>
        <w:t>5. J'ai écouté une chanson très belle.</w:t>
      </w:r>
    </w:p>
    <w:p>
      <w:r>
        <w:t xml:space="preserve">  I listened to a very beautiful song. </w:t>
      </w:r>
    </w:p>
    <w:p>
      <w:r>
        <w:t>6. La musique est relaxante pour moi.</w:t>
      </w:r>
    </w:p>
    <w:p>
      <w:r>
        <w:t xml:space="preserve">  Music is relaxing for me. </w:t>
      </w:r>
    </w:p>
    <w:p>
      <w:r>
        <w:t>7. Tu préfères la musique classique ou la musique pop?</w:t>
      </w:r>
    </w:p>
    <w:p>
      <w:r>
        <w:t xml:space="preserve">  Do you prefer classical music or pop music? </w:t>
      </w:r>
    </w:p>
    <w:p>
      <w:r>
        <w:t>8. J'apprends à jouer de la guitare.</w:t>
      </w:r>
    </w:p>
    <w:p>
      <w:r>
        <w:t xml:space="preserve">  I am learning to play guitar.</w:t>
      </w:r>
    </w:p>
    <w:p>
      <w:r>
        <w:t>9. Le concert était magnifique et j’ai beaucoup aimé la musique.</w:t>
      </w:r>
    </w:p>
    <w:p>
      <w:r>
        <w:t xml:space="preserve">  The concert was magnificent and I loved the music a lot. </w:t>
      </w:r>
    </w:p>
    <w:p>
      <w:r>
        <w:t xml:space="preserve">10. La musique est un élément important dans notre vie. </w:t>
      </w:r>
    </w:p>
    <w:p>
      <w:r>
        <w:t xml:space="preserve">  Music is an important element in our life.</w:t>
      </w:r>
    </w:p>
    <w:p/>
    <w:p>
      <w:r>
        <w:rPr>
          <w:b/>
        </w:rPr>
        <w:t>Word: Amour | Meaning: Love</w:t>
      </w:r>
    </w:p>
    <w:p/>
    <w:p>
      <w:r>
        <w:t xml:space="preserve">1. J'ai une forte affection pour la musique. </w:t>
      </w:r>
    </w:p>
    <w:p>
      <w:r>
        <w:t xml:space="preserve">    I have a strong affection for music.</w:t>
      </w:r>
    </w:p>
    <w:p>
      <w:r>
        <w:t>2. L’amour est un sentiment profond et précieux.</w:t>
      </w:r>
    </w:p>
    <w:p>
      <w:r>
        <w:t xml:space="preserve">   Love is a profound and precious feeling.</w:t>
      </w:r>
    </w:p>
    <w:p>
      <w:r>
        <w:t xml:space="preserve">3. Il est important de se montrer amical avec ses amis. </w:t>
      </w:r>
    </w:p>
    <w:p>
      <w:r>
        <w:t xml:space="preserve">   It is important to be friendly with your friends.</w:t>
      </w:r>
    </w:p>
    <w:p>
      <w:r>
        <w:t xml:space="preserve">4. La patience est un élément clé dans la réussite d'un amour.  </w:t>
      </w:r>
    </w:p>
    <w:p>
      <w:r>
        <w:t xml:space="preserve">   Patience is a key element in the success of a love affair.</w:t>
      </w:r>
    </w:p>
    <w:p>
      <w:r>
        <w:t xml:space="preserve">5. L’amour familial est une source de joie et de fierté.  </w:t>
      </w:r>
    </w:p>
    <w:p>
      <w:r>
        <w:t xml:space="preserve">   Family love is a source of joy and pride. </w:t>
      </w:r>
    </w:p>
    <w:p>
      <w:r>
        <w:t xml:space="preserve">6. Il est crucial de communiquer pour maintenir l’amour. </w:t>
      </w:r>
    </w:p>
    <w:p>
      <w:r>
        <w:t xml:space="preserve">    It is crucial to communicate to maintain love. </w:t>
      </w:r>
    </w:p>
    <w:p>
      <w:r>
        <w:t xml:space="preserve">7. Le voyage peut être un moyen d'apprécier le monde et ses merveilles.  </w:t>
      </w:r>
    </w:p>
    <w:p>
      <w:r>
        <w:t xml:space="preserve">   Travel can be a way of appreciating the world and its wonders. </w:t>
      </w:r>
    </w:p>
    <w:p>
      <w:r>
        <w:t xml:space="preserve">8. L'amour est toujours une source de motivation. </w:t>
      </w:r>
    </w:p>
    <w:p>
      <w:r>
        <w:t xml:space="preserve">   Love is always a source of motivation. </w:t>
      </w:r>
    </w:p>
    <w:p>
      <w:r>
        <w:t>9. Il est important de s’écouter pour comprendre ses émotions.</w:t>
      </w:r>
    </w:p>
    <w:p>
      <w:r>
        <w:t xml:space="preserve">    It is important to listen to yourself to understand your emotions. </w:t>
      </w:r>
    </w:p>
    <w:p>
      <w:r>
        <w:t xml:space="preserve">10. La beauté de l’amour se trouve dans la simplicité. </w:t>
      </w:r>
    </w:p>
    <w:p>
      <w:r>
        <w:t xml:space="preserve">   The beauty of love lies in simplicity.</w:t>
      </w:r>
    </w:p>
    <w:p/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The house is very big and comfortable.</w:t>
      </w:r>
    </w:p>
    <w:p>
      <w:r>
        <w:t>2. J'aime aller jouer à la maison de mes parents.</w:t>
      </w:r>
    </w:p>
    <w:p>
      <w:r>
        <w:t xml:space="preserve">  I like to go play at my parents' house.</w:t>
      </w:r>
    </w:p>
    <w:p>
      <w:r>
        <w:t>3. Notre maison a un jardin qui s'ouvre sur une belle avenue.</w:t>
      </w:r>
    </w:p>
    <w:p>
      <w:r>
        <w:t xml:space="preserve">  Our house has a garden that opens onto a beautiful street. </w:t>
      </w:r>
    </w:p>
    <w:p>
      <w:r>
        <w:t>4. La maison de mon voisin est en bois et elle est très jolie.</w:t>
      </w:r>
    </w:p>
    <w:p>
      <w:r>
        <w:t xml:space="preserve">  My neighbor’s house is made of wood and it's very pretty. </w:t>
      </w:r>
    </w:p>
    <w:p>
      <w:r>
        <w:t>5. J'apprends la français dans ma maison.</w:t>
      </w:r>
    </w:p>
    <w:p>
      <w:r>
        <w:t xml:space="preserve">  I learn French in my house.</w:t>
      </w:r>
    </w:p>
    <w:p>
      <w:r>
        <w:t xml:space="preserve">6. Nous allons faire une promenade autour de notre maison. </w:t>
      </w:r>
    </w:p>
    <w:p>
      <w:r>
        <w:t xml:space="preserve">  We are going to take a walk around our house. </w:t>
      </w:r>
    </w:p>
    <w:p>
      <w:r>
        <w:t>7. La maison est construite sur un terrain plat.</w:t>
      </w:r>
    </w:p>
    <w:p>
      <w:r>
        <w:t xml:space="preserve">  The house is built on a flat ground.</w:t>
      </w:r>
    </w:p>
    <w:p>
      <w:r>
        <w:t>8. Mon frère et moi, nous avons hâte d’aller chez nos parents.</w:t>
      </w:r>
    </w:p>
    <w:p>
      <w:r>
        <w:t xml:space="preserve">  My brother and I are looking forward to visiting our parents. </w:t>
      </w:r>
    </w:p>
    <w:p>
      <w:r>
        <w:t>9. Nous ne pouvons pas aller chez nous pour le moment.</w:t>
      </w:r>
    </w:p>
    <w:p>
      <w:r>
        <w:t xml:space="preserve">   We cannot go to our house right now.</w:t>
      </w:r>
    </w:p>
    <w:p>
      <w:r>
        <w:t>10. J'ai besoin de faire une pause avant de travailler à la maison.</w:t>
      </w:r>
    </w:p>
    <w:p>
      <w:r>
        <w:t xml:space="preserve">    I need a break before I work at home.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 I need water to drink.</w:t>
      </w:r>
    </w:p>
    <w:p>
      <w:r>
        <w:t xml:space="preserve">2. L’eau est essentielle à la vie.  </w:t>
      </w:r>
    </w:p>
    <w:p>
      <w:r>
        <w:t xml:space="preserve">    Water is essential to life.</w:t>
      </w:r>
    </w:p>
    <w:p>
      <w:r>
        <w:t xml:space="preserve">3. La pluie tombe de manière constante.  </w:t>
      </w:r>
    </w:p>
    <w:p>
      <w:r>
        <w:t xml:space="preserve">    The rain falls consistently.</w:t>
      </w:r>
    </w:p>
    <w:p>
      <w:r>
        <w:t xml:space="preserve">4. La rivière est très claire et pure.  </w:t>
      </w:r>
    </w:p>
    <w:p>
      <w:r>
        <w:t xml:space="preserve">    The river is very clear and pure. </w:t>
      </w:r>
    </w:p>
    <w:p>
      <w:r>
        <w:t xml:space="preserve">5. J'ai mangé une pomme d’eau pour un petit-déjeuner.   </w:t>
      </w:r>
    </w:p>
    <w:p>
      <w:r>
        <w:t xml:space="preserve">     I ate a water apple for breakfast.</w:t>
      </w:r>
    </w:p>
    <w:p>
      <w:r>
        <w:t xml:space="preserve">6. L'eau du robinet est potable.  </w:t>
      </w:r>
    </w:p>
    <w:p>
      <w:r>
        <w:t xml:space="preserve">    Tap water is potable. </w:t>
      </w:r>
    </w:p>
    <w:p>
      <w:r>
        <w:t xml:space="preserve">7. Les enfants jouent dans l'eau.   </w:t>
      </w:r>
    </w:p>
    <w:p>
      <w:r>
        <w:t xml:space="preserve">    The children play in the water.</w:t>
      </w:r>
    </w:p>
    <w:p>
      <w:r>
        <w:t xml:space="preserve">8. J’aime boire de l’eau gazeuse.  </w:t>
      </w:r>
    </w:p>
    <w:p>
      <w:r>
        <w:t xml:space="preserve">    I like to drink sparkling water.</w:t>
      </w:r>
    </w:p>
    <w:p>
      <w:r>
        <w:t xml:space="preserve">9. L'herbe est bien hydratée par les pluies.  </w:t>
      </w:r>
    </w:p>
    <w:p>
      <w:r>
        <w:t xml:space="preserve">   The grass is well hydrated by the rain. </w:t>
      </w:r>
    </w:p>
    <w:p>
      <w:r>
        <w:t xml:space="preserve">10. Il fait très chaud, j'ai besoin d'eau fraîche pour me rafraîchir.  </w:t>
      </w:r>
    </w:p>
    <w:p>
      <w:r>
        <w:t xml:space="preserve">     It’s very hot, I need fresh water to cool down.</w:t>
      </w:r>
    </w:p>
    <w:p/>
    <w:p>
      <w:r>
        <w:t>Chatte: &lt;Female cat&gt;</w:t>
      </w:r>
    </w:p>
    <w:p/>
    <w:p>
      <w:r>
        <w:t>1. La chatte est très douce et câline.</w:t>
      </w:r>
    </w:p>
    <w:p>
      <w:r>
        <w:t xml:space="preserve">   The kitten is very soft and cuddly.</w:t>
      </w:r>
    </w:p>
    <w:p>
      <w:r>
        <w:t>2. J'adore regarder les chats jouer.</w:t>
      </w:r>
    </w:p>
    <w:p>
      <w:r>
        <w:t xml:space="preserve">    I love watching cats play.</w:t>
      </w:r>
    </w:p>
    <w:p>
      <w:r>
        <w:t>3. Les chats sont des animaux de compagnie intéressants.</w:t>
      </w:r>
    </w:p>
    <w:p>
      <w:r>
        <w:t xml:space="preserve">   Cats are interesting pet animals.</w:t>
      </w:r>
    </w:p>
    <w:p>
      <w:r>
        <w:t xml:space="preserve">4. Cette chatte a un pelage adorable. </w:t>
      </w:r>
    </w:p>
    <w:p>
      <w:r>
        <w:t xml:space="preserve">   This cat has an adorable coat.</w:t>
      </w:r>
    </w:p>
    <w:p>
      <w:r>
        <w:t xml:space="preserve">5. Il est difficile de ne pas aimer les chats. </w:t>
      </w:r>
    </w:p>
    <w:p>
      <w:r>
        <w:t xml:space="preserve">   It's difficult not to love cats.</w:t>
      </w:r>
    </w:p>
    <w:p>
      <w:r>
        <w:t>6. Le chatte miaule à la fenêtre.</w:t>
      </w:r>
    </w:p>
    <w:p>
      <w:r>
        <w:t xml:space="preserve">    The kitten meows at the window.</w:t>
      </w:r>
    </w:p>
    <w:p>
      <w:r>
        <w:t>7. La chatte a mangé sa nourriture rapidement.</w:t>
      </w:r>
    </w:p>
    <w:p>
      <w:r>
        <w:t xml:space="preserve">   The cat ate its food quickly.</w:t>
      </w:r>
    </w:p>
    <w:p>
      <w:r>
        <w:t xml:space="preserve">8. Il est important d’observer les chats dans leur environnement naturel. </w:t>
      </w:r>
    </w:p>
    <w:p>
      <w:r>
        <w:t xml:space="preserve">   It is important to observe cats in their natural environment.</w:t>
      </w:r>
    </w:p>
    <w:p>
      <w:r>
        <w:t xml:space="preserve">9. Les chats sont des créatures intelligentes et indépendantes. </w:t>
      </w:r>
    </w:p>
    <w:p>
      <w:r>
        <w:t xml:space="preserve">   Cats are intelligent and independent creatures.</w:t>
      </w:r>
    </w:p>
    <w:p>
      <w:r>
        <w:t xml:space="preserve">10.  Vous ne pouvez pas vous passer de chatte. </w:t>
      </w:r>
    </w:p>
    <w:p>
      <w:r>
        <w:t xml:space="preserve">    You can't do without a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