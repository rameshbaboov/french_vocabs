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Chaîne | Meaning: Chain</w:t>
      </w:r>
    </w:p>
    <w:p/>
    <w:p>
      <w:r>
        <w:t>1.  J'ai un collier en forme de chaîne autour du cou.</w:t>
      </w:r>
    </w:p>
    <w:p>
      <w:r>
        <w:t xml:space="preserve">   I have a chain necklace around my neck.</w:t>
      </w:r>
    </w:p>
    <w:p>
      <w:r>
        <w:t xml:space="preserve">2.  La chaîne des montagnes est une zone très touristique. </w:t>
      </w:r>
    </w:p>
    <w:p>
      <w:r>
        <w:t xml:space="preserve">   The mountain range is a very touristy area.</w:t>
      </w:r>
    </w:p>
    <w:p>
      <w:r>
        <w:t>3.  L'artisan avait l'habitude de travailler avec une chaîne d'outils.</w:t>
      </w:r>
    </w:p>
    <w:p>
      <w:r>
        <w:t xml:space="preserve">   The artisan used to work with a chain of tools.</w:t>
      </w:r>
    </w:p>
    <w:p>
      <w:r>
        <w:t>4.  Nous avons besoin d'une chaîne pour fixer le bateau à terre.</w:t>
      </w:r>
    </w:p>
    <w:p>
      <w:r>
        <w:t xml:space="preserve">   We need a chain to tie the boat to land.</w:t>
      </w:r>
    </w:p>
    <w:p>
      <w:r>
        <w:t xml:space="preserve">5.  La chaîne de production est très importante dans l'industrie automobile. </w:t>
      </w:r>
    </w:p>
    <w:p>
      <w:r>
        <w:t xml:space="preserve">   The production chain is very important in the automotive industry.</w:t>
      </w:r>
    </w:p>
    <w:p>
      <w:r>
        <w:t>6.  Le chien s'est élancé et a couru la chaîne de sécurité.</w:t>
      </w:r>
    </w:p>
    <w:p>
      <w:r>
        <w:t xml:space="preserve">   The dog ran and leaped over the safety chain.</w:t>
      </w:r>
    </w:p>
    <w:p>
      <w:r>
        <w:t xml:space="preserve">7.  Les enfants sont fascinés par les chaînes d'oreilles. </w:t>
      </w:r>
    </w:p>
    <w:p>
      <w:r>
        <w:t xml:space="preserve">   Children are fascinated by necklaces chains. </w:t>
      </w:r>
    </w:p>
    <w:p>
      <w:r>
        <w:t xml:space="preserve">8.  La chaîne de l'alimentation est une question complexe. </w:t>
      </w:r>
    </w:p>
    <w:p>
      <w:r>
        <w:t xml:space="preserve">   The food chain is a complex question.</w:t>
      </w:r>
    </w:p>
    <w:p>
      <w:r>
        <w:t xml:space="preserve">9.  Elle s’est retrouvée coincée dans la chaîne d’une voiture. </w:t>
      </w:r>
    </w:p>
    <w:p>
      <w:r>
        <w:t xml:space="preserve">   She got stuck in the chain of a car. </w:t>
      </w:r>
    </w:p>
    <w:p>
      <w:r>
        <w:t xml:space="preserve">10. Le système de transport en commun utilise des chaînes pour les rails. </w:t>
      </w:r>
    </w:p>
    <w:p>
      <w:r>
        <w:t xml:space="preserve">   The public transportation system uses chains for tracks.</w:t>
      </w:r>
    </w:p>
    <w:p/>
    <w:p>
      <w:r>
        <w:rPr>
          <w:b/>
        </w:rPr>
        <w:t>Word: Bien | Meaning: Good</w:t>
      </w:r>
    </w:p>
    <w:p/>
    <w:p>
      <w:r>
        <w:t xml:space="preserve">1. Je vais bien. </w:t>
      </w:r>
    </w:p>
    <w:p>
      <w:r>
        <w:t>Good</w:t>
      </w:r>
    </w:p>
    <w:p>
      <w:r>
        <w:t>2. Le soleil brille, il fait beau.</w:t>
      </w:r>
    </w:p>
    <w:p>
      <w:r>
        <w:t>The sun shines, it's beautiful</w:t>
      </w:r>
    </w:p>
    <w:p>
      <w:r>
        <w:t xml:space="preserve">3. C’est une bonne idée. </w:t>
      </w:r>
    </w:p>
    <w:p>
      <w:r>
        <w:t>It's a good idea.</w:t>
      </w:r>
    </w:p>
    <w:p>
      <w:r>
        <w:t>4. Est-ce que vous allez bien ?</w:t>
      </w:r>
    </w:p>
    <w:p>
      <w:r>
        <w:t>Are you doing well?</w:t>
      </w:r>
    </w:p>
    <w:p>
      <w:r>
        <w:t>5. Elle est très gentille, elle m'a aidé.</w:t>
      </w:r>
    </w:p>
    <w:p>
      <w:r>
        <w:t>She is very nice, she helped me.</w:t>
      </w:r>
    </w:p>
    <w:p>
      <w:r>
        <w:t>6. Le café est bon, merci.</w:t>
      </w:r>
    </w:p>
    <w:p>
      <w:r>
        <w:t>The coffee is good, thank you.</w:t>
      </w:r>
    </w:p>
    <w:p>
      <w:r>
        <w:t xml:space="preserve">7.  Nous avons beaucoup de chance. </w:t>
      </w:r>
    </w:p>
    <w:p>
      <w:r>
        <w:t xml:space="preserve">We have a lot of luck. </w:t>
      </w:r>
    </w:p>
    <w:p>
      <w:r>
        <w:t>8. Vous êtes bien fatigué(e) ?</w:t>
      </w:r>
    </w:p>
    <w:p>
      <w:r>
        <w:t>Are you well tired?</w:t>
      </w:r>
    </w:p>
    <w:p>
      <w:r>
        <w:t xml:space="preserve">9.  J'ai faim, je vais manger quelque chose. </w:t>
      </w:r>
    </w:p>
    <w:p>
      <w:r>
        <w:t xml:space="preserve">I am hungry, I will eat something. </w:t>
      </w:r>
    </w:p>
    <w:p>
      <w:r>
        <w:t>10.  C’est très agréable de parler français avec vous.</w:t>
      </w:r>
    </w:p>
    <w:p>
      <w:r>
        <w:t>It is very pleasant to speak French with you.</w:t>
      </w:r>
    </w:p>
    <w:p/>
    <w:p>
      <w:r>
        <w:rPr>
          <w:b/>
        </w:rPr>
        <w:t>Word: Oui | Meaning: Yes</w:t>
      </w:r>
    </w:p>
    <w:p/>
    <w:p>
      <w:r>
        <w:t>1.  J’aime bien la musique française.</w:t>
      </w:r>
    </w:p>
    <w:p>
      <w:r>
        <w:t xml:space="preserve">    I like French music.</w:t>
      </w:r>
    </w:p>
    <w:p>
      <w:r>
        <w:t>2.  Oui, je comprends.</w:t>
      </w:r>
    </w:p>
    <w:p>
      <w:r>
        <w:t xml:space="preserve">    Yes, I understand.</w:t>
      </w:r>
    </w:p>
    <w:p>
      <w:r>
        <w:t>3.  Il est parti à l'aventure.</w:t>
      </w:r>
    </w:p>
    <w:p>
      <w:r>
        <w:t xml:space="preserve">    He went on an adventure. </w:t>
      </w:r>
    </w:p>
    <w:p>
      <w:r>
        <w:t>4.  Tu es une personne très gentille.</w:t>
      </w:r>
    </w:p>
    <w:p>
      <w:r>
        <w:t xml:space="preserve">    You are a very nice person. </w:t>
      </w:r>
    </w:p>
    <w:p>
      <w:r>
        <w:t>5.  Est-ce que tu veux boire un café?</w:t>
      </w:r>
    </w:p>
    <w:p>
      <w:r>
        <w:t xml:space="preserve">    Do you want to drink some coffee?</w:t>
      </w:r>
    </w:p>
    <w:p>
      <w:r>
        <w:t>6.  Oui, la ville est magnifique.</w:t>
      </w:r>
    </w:p>
    <w:p>
      <w:r>
        <w:t xml:space="preserve">    Yes, the city is beautiful.</w:t>
      </w:r>
    </w:p>
    <w:p>
      <w:r>
        <w:t>7.  Je vais au cinéma ce soir.</w:t>
      </w:r>
    </w:p>
    <w:p>
      <w:r>
        <w:t xml:space="preserve">    I am going to the cinema this evening. </w:t>
      </w:r>
    </w:p>
    <w:p>
      <w:r>
        <w:t>8.  Parlez-vous français?</w:t>
      </w:r>
    </w:p>
    <w:p>
      <w:r>
        <w:t xml:space="preserve">    Do you speak French? </w:t>
      </w:r>
    </w:p>
    <w:p>
      <w:r>
        <w:t xml:space="preserve">9.  La lumière est rouge. </w:t>
      </w:r>
    </w:p>
    <w:p>
      <w:r>
        <w:t xml:space="preserve">    The light is red. </w:t>
      </w:r>
    </w:p>
    <w:p>
      <w:r>
        <w:t xml:space="preserve">10. Oui, je suis d'accord. </w:t>
      </w:r>
    </w:p>
    <w:p>
      <w:r>
        <w:t xml:space="preserve">    Yes, I agree.</w:t>
      </w:r>
    </w:p>
    <w:p/>
    <w:p>
      <w:r>
        <w:rPr>
          <w:b/>
        </w:rPr>
        <w:t>Word: Bois | Meaning: Wood</w:t>
      </w:r>
    </w:p>
    <w:p/>
    <w:p>
      <w:r>
        <w:t>1. Le bois est très dur.</w:t>
      </w:r>
    </w:p>
    <w:p>
      <w:r>
        <w:t xml:space="preserve">  The wood is very hard.</w:t>
      </w:r>
    </w:p>
    <w:p>
      <w:r>
        <w:t>2. J'aime les bois qui sont décorés.</w:t>
      </w:r>
    </w:p>
    <w:p>
      <w:r>
        <w:t xml:space="preserve">  I like the woods that are decorated.</w:t>
      </w:r>
    </w:p>
    <w:p>
      <w:r>
        <w:t xml:space="preserve">3. La forêt a beaucoup de bois pour les maisons. </w:t>
      </w:r>
    </w:p>
    <w:p>
      <w:r>
        <w:t xml:space="preserve">  The forest has a lot of wood for houses.</w:t>
      </w:r>
    </w:p>
    <w:p>
      <w:r>
        <w:t>4. Le bois d'un arbre est important pour la construction.</w:t>
      </w:r>
    </w:p>
    <w:p>
      <w:r>
        <w:t xml:space="preserve">  Wood from an tree is important for construction.</w:t>
      </w:r>
    </w:p>
    <w:p>
      <w:r>
        <w:t>5. Les arbres sont des sources de bois.</w:t>
      </w:r>
    </w:p>
    <w:p>
      <w:r>
        <w:t xml:space="preserve">   Trees are sources of wood.</w:t>
      </w:r>
    </w:p>
    <w:p>
      <w:r>
        <w:t xml:space="preserve">6. Il y a beaucoup de bois dans les champs. </w:t>
      </w:r>
    </w:p>
    <w:p>
      <w:r>
        <w:t xml:space="preserve">   There is a lot of wood in the fields.</w:t>
      </w:r>
    </w:p>
    <w:p>
      <w:r>
        <w:t>7. Le bois est utilisé pour faire des meubles.</w:t>
      </w:r>
    </w:p>
    <w:p>
      <w:r>
        <w:t xml:space="preserve">  Wood is used to make furniture.</w:t>
      </w:r>
    </w:p>
    <w:p>
      <w:r>
        <w:t>8. Nous achetons du bois de chauffage.</w:t>
      </w:r>
    </w:p>
    <w:p>
      <w:r>
        <w:t xml:space="preserve">  We buy firewood.</w:t>
      </w:r>
    </w:p>
    <w:p>
      <w:r>
        <w:t>9. La construction d'une maison utilise le bois.</w:t>
      </w:r>
    </w:p>
    <w:p>
      <w:r>
        <w:t xml:space="preserve">  The construction of a house uses wood.</w:t>
      </w:r>
    </w:p>
    <w:p>
      <w:r>
        <w:t xml:space="preserve">10. Les animaux aiment se cacher dans les bois. </w:t>
      </w:r>
    </w:p>
    <w:p>
      <w:r>
        <w:t xml:space="preserve">   Animals like to hide in the woods.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J'aime manger à la table avec mes amis.</w:t>
      </w:r>
    </w:p>
    <w:p>
      <w:r>
        <w:t xml:space="preserve">   I like to eat at the table with my friends.</w:t>
      </w:r>
    </w:p>
    <w:p>
      <w:r>
        <w:t>3. Le bois est utilisé pour faire une table.</w:t>
      </w:r>
    </w:p>
    <w:p>
      <w:r>
        <w:t xml:space="preserve">   Wood is used to make a table.</w:t>
      </w:r>
    </w:p>
    <w:p>
      <w:r>
        <w:t xml:space="preserve">4. Quelle couleur de table avez-vous? </w:t>
      </w:r>
    </w:p>
    <w:p>
      <w:r>
        <w:t xml:space="preserve">   What color of table do you have?</w:t>
      </w:r>
    </w:p>
    <w:p>
      <w:r>
        <w:t>5. J'ai besoin d'une table plus grande.</w:t>
      </w:r>
    </w:p>
    <w:p>
      <w:r>
        <w:t xml:space="preserve">   I need a bigger table.</w:t>
      </w:r>
    </w:p>
    <w:p>
      <w:r>
        <w:t>6. La table est en verre et elle est très belle.</w:t>
      </w:r>
    </w:p>
    <w:p>
      <w:r>
        <w:t xml:space="preserve">   The table is made of glass and it is very beautiful.</w:t>
      </w:r>
    </w:p>
    <w:p>
      <w:r>
        <w:t>7. Il y a un livre sur la table.</w:t>
      </w:r>
    </w:p>
    <w:p>
      <w:r>
        <w:t xml:space="preserve">    There is a book on the table. </w:t>
      </w:r>
    </w:p>
    <w:p>
      <w:r>
        <w:t>8. Nous avons bu à une table.</w:t>
      </w:r>
    </w:p>
    <w:p>
      <w:r>
        <w:t xml:space="preserve">   We had dinner at a table.</w:t>
      </w:r>
    </w:p>
    <w:p>
      <w:r>
        <w:t>9. La table est une surface pour les plats.</w:t>
      </w:r>
    </w:p>
    <w:p>
      <w:r>
        <w:t xml:space="preserve">   The table is a surface for dishes.</w:t>
      </w:r>
    </w:p>
    <w:p>
      <w:r>
        <w:t xml:space="preserve">10. J'ai besoin de votre aide à la table. </w:t>
      </w:r>
    </w:p>
    <w:p>
      <w:r>
        <w:t xml:space="preserve">   I need your help at the table.</w:t>
      </w:r>
    </w:p>
    <w:p/>
    <w:p>
      <w:r>
        <w:rPr>
          <w:b/>
        </w:rPr>
        <w:t>Word: amour | Meaning: love</w:t>
      </w:r>
    </w:p>
    <w:p/>
    <w:p>
      <w:r>
        <w:t>1.  J'ai un amour profond pour la cuisine française.</w:t>
      </w:r>
    </w:p>
    <w:p>
      <w:r>
        <w:t xml:space="preserve">   I have a deep love for French cuisine.</w:t>
      </w:r>
    </w:p>
    <w:p>
      <w:r>
        <w:t>2.  La musique lui donne beaucoup d'amour.</w:t>
      </w:r>
    </w:p>
    <w:p>
      <w:r>
        <w:t xml:space="preserve">   The music gives him much love. </w:t>
      </w:r>
    </w:p>
    <w:p>
      <w:r>
        <w:t>3.  L’amour est une force puissante et complexe.</w:t>
      </w:r>
    </w:p>
    <w:p>
      <w:r>
        <w:t xml:space="preserve">   Love is a powerful and complex force.</w:t>
      </w:r>
    </w:p>
    <w:p>
      <w:r>
        <w:t xml:space="preserve">4.  Le soleil apporte de l’amour à tous les gens. </w:t>
      </w:r>
    </w:p>
    <w:p>
      <w:r>
        <w:t xml:space="preserve">   The sun brings love to all people.</w:t>
      </w:r>
    </w:p>
    <w:p>
      <w:r>
        <w:t>5.  Elle aime ses enfants avec un amour sincère.</w:t>
      </w:r>
    </w:p>
    <w:p>
      <w:r>
        <w:t xml:space="preserve">   She loves her children with genuine affection. </w:t>
      </w:r>
    </w:p>
    <w:p>
      <w:r>
        <w:t>6.  L'amour est une flamme qui s'illumine dans la nuit.</w:t>
      </w:r>
    </w:p>
    <w:p>
      <w:r>
        <w:t xml:space="preserve">   Love is a flame that illuminates in the night. </w:t>
      </w:r>
    </w:p>
    <w:p>
      <w:r>
        <w:t>7.  Le poète exprime son amour pour la nature dans ses poèmes.</w:t>
      </w:r>
    </w:p>
    <w:p>
      <w:r>
        <w:t xml:space="preserve">   The poet expresses his love for nature in his poems.</w:t>
      </w:r>
    </w:p>
    <w:p>
      <w:r>
        <w:t>8.  J’ai l’amour de l’histoire et j’aime bien apprendre.</w:t>
      </w:r>
    </w:p>
    <w:p>
      <w:r>
        <w:t xml:space="preserve">   I have a love of history and I like learning. </w:t>
      </w:r>
    </w:p>
    <w:p>
      <w:r>
        <w:t xml:space="preserve">9.  Il n'a pas d'autre amour que la liberté. </w:t>
      </w:r>
    </w:p>
    <w:p>
      <w:r>
        <w:t xml:space="preserve">   He has no other love than freedom. </w:t>
      </w:r>
    </w:p>
    <w:p>
      <w:r>
        <w:t>10. Le grand amour de sa vie est ses enfants.</w:t>
      </w:r>
    </w:p>
    <w:p>
      <w:r>
        <w:t xml:space="preserve">    His greatest love in life is his children.</w:t>
      </w:r>
    </w:p>
    <w:p/>
    <w:p>
      <w:r>
        <w:rPr>
          <w:b/>
        </w:rPr>
        <w:t>Word: famille | Meaning: family</w:t>
      </w:r>
    </w:p>
    <w:p/>
    <w:p>
      <w:r>
        <w:t>1. Ma famille est composée de cinq personnes.</w:t>
      </w:r>
    </w:p>
    <w:p>
      <w:r>
        <w:t xml:space="preserve">  My family consists of five people.</w:t>
      </w:r>
    </w:p>
    <w:p>
      <w:r>
        <w:t>2. La famille est très unie et aimante.</w:t>
      </w:r>
    </w:p>
    <w:p>
      <w:r>
        <w:t xml:space="preserve">  The family is very united and loving. </w:t>
      </w:r>
    </w:p>
    <w:p>
      <w:r>
        <w:t xml:space="preserve">3. J'ai deux frères et une sœur dans ma famille. </w:t>
      </w:r>
    </w:p>
    <w:p>
      <w:r>
        <w:t xml:space="preserve">  I have two brothers and a sister in my family.</w:t>
      </w:r>
    </w:p>
    <w:p>
      <w:r>
        <w:t>4. Nous nous retrouvons souvent pour fêter les anniversaires.</w:t>
      </w:r>
    </w:p>
    <w:p>
      <w:r>
        <w:t xml:space="preserve">  We often meet to celebrate birthdays. </w:t>
      </w:r>
    </w:p>
    <w:p>
      <w:r>
        <w:t>5. Ma mère est la chef de notre famille.</w:t>
      </w:r>
    </w:p>
    <w:p>
      <w:r>
        <w:t xml:space="preserve">   My mother is the head of our family.</w:t>
      </w:r>
    </w:p>
    <w:p>
      <w:r>
        <w:t>6. L'âge des membres de la famille varie beaucoup.</w:t>
      </w:r>
    </w:p>
    <w:p>
      <w:r>
        <w:t xml:space="preserve">  The ages of the family members vary a lot.</w:t>
      </w:r>
    </w:p>
    <w:p>
      <w:r>
        <w:t>7. Les enfants sont les plus petits dans la famille.</w:t>
      </w:r>
    </w:p>
    <w:p>
      <w:r>
        <w:t xml:space="preserve">  Children are the youngest in the family.</w:t>
      </w:r>
    </w:p>
    <w:p>
      <w:r>
        <w:t xml:space="preserve">8. La famille est une source d'amour et de soutien constant. </w:t>
      </w:r>
    </w:p>
    <w:p>
      <w:r>
        <w:t xml:space="preserve">   Family is a constant source of love and support. </w:t>
      </w:r>
    </w:p>
    <w:p>
      <w:r>
        <w:t xml:space="preserve">9. J’aime passer du temps avec mes parents et ma sœur. </w:t>
      </w:r>
    </w:p>
    <w:p>
      <w:r>
        <w:t xml:space="preserve">    I like to spend time with my parents and my sister. </w:t>
      </w:r>
    </w:p>
    <w:p>
      <w:r>
        <w:t xml:space="preserve">10. Le repas familial est toujours un moment convivial.  </w:t>
      </w:r>
    </w:p>
    <w:p>
      <w:r>
        <w:t xml:space="preserve">   The family meal is always a convivial moment.</w:t>
      </w:r>
    </w:p>
    <w:p/>
    <w:p>
      <w:r>
        <w:rPr>
          <w:b/>
        </w:rPr>
        <w:t>Word: voyage | Meaning: trip</w:t>
      </w:r>
    </w:p>
    <w:p/>
    <w:p>
      <w:r>
        <w:t xml:space="preserve">1. J'ai fait un voyage en France il y a quelques années. </w:t>
      </w:r>
    </w:p>
    <w:p>
      <w:r>
        <w:t xml:space="preserve">    My trip to France was a few years ago.</w:t>
      </w:r>
    </w:p>
    <w:p>
      <w:r>
        <w:t xml:space="preserve">2. Le voyage était long, mais nous avons beaucoup apprécié la beauté des paysages. </w:t>
      </w:r>
    </w:p>
    <w:p>
      <w:r>
        <w:t xml:space="preserve">    The journey was long, but we greatly enjoyed the beauty of the landscapes. </w:t>
      </w:r>
    </w:p>
    <w:p>
      <w:r>
        <w:t xml:space="preserve">3. Avant de partir, j'ai préparé mes bagages et mon itinéraire du voyage. </w:t>
      </w:r>
    </w:p>
    <w:p>
      <w:r>
        <w:t xml:space="preserve">    Before leaving, I prepared my luggage and travel itinerary. </w:t>
      </w:r>
    </w:p>
    <w:p>
      <w:r>
        <w:t xml:space="preserve">4. Nous avons eu un voyage en camping pendant nos vacances. </w:t>
      </w:r>
    </w:p>
    <w:p>
      <w:r>
        <w:t xml:space="preserve">    We took a camping trip during our vacation.</w:t>
      </w:r>
    </w:p>
    <w:p>
      <w:r>
        <w:t xml:space="preserve">5. Ils ont fait un voyage d'affaires à Paris. </w:t>
      </w:r>
    </w:p>
    <w:p>
      <w:r>
        <w:t xml:space="preserve">    They made a business trip to Paris. </w:t>
      </w:r>
    </w:p>
    <w:p>
      <w:r>
        <w:t xml:space="preserve">6. Le voyage était une aventure unique et mémorable.  </w:t>
      </w:r>
    </w:p>
    <w:p>
      <w:r>
        <w:t xml:space="preserve">    The journey was a unique and memorable adventure. </w:t>
      </w:r>
    </w:p>
    <w:p>
      <w:r>
        <w:t xml:space="preserve">7. Je rêvais de faire un voyage au Canada depuis l'enfance.  </w:t>
      </w:r>
    </w:p>
    <w:p>
      <w:r>
        <w:t xml:space="preserve">    I dreamed of taking a trip to Canada since childhood. </w:t>
      </w:r>
    </w:p>
    <w:p>
      <w:r>
        <w:t xml:space="preserve">8. La famille s'est rassemblée pour un voyage familial à Disneyland. </w:t>
      </w:r>
    </w:p>
    <w:p>
      <w:r>
        <w:t xml:space="preserve">    The family gathered for a family vacation at Disneyland.  </w:t>
      </w:r>
    </w:p>
    <w:p>
      <w:r>
        <w:t xml:space="preserve">9. Le gouvernement a lancé une campagne de promotion du tourisme et du voyage. </w:t>
      </w:r>
    </w:p>
    <w:p>
      <w:r>
        <w:t xml:space="preserve">    The government launched a campaign to promote tourism and travel. </w:t>
      </w:r>
    </w:p>
    <w:p>
      <w:r>
        <w:t xml:space="preserve">10. Les enfants sont très enthousiastes à l'idée d'un voyage en bateau sur la mer. </w:t>
      </w:r>
    </w:p>
    <w:p>
      <w:r>
        <w:t xml:space="preserve">    Children are very excited about the idea of a boat trip on the sea.</w:t>
      </w:r>
    </w:p>
    <w:p/>
    <w:p>
      <w:r>
        <w:rPr>
          <w:b/>
        </w:rPr>
        <w:t>Word: silence | Meaning: quiet</w:t>
      </w:r>
    </w:p>
    <w:p/>
    <w:p>
      <w:r>
        <w:t xml:space="preserve">1. Le restaurant était très calme, ce qui était agréable pour les clients.  </w:t>
      </w:r>
    </w:p>
    <w:p>
      <w:r>
        <w:t xml:space="preserve">Silence at the restaurant was pleasant for customers. </w:t>
      </w:r>
    </w:p>
    <w:p>
      <w:r>
        <w:t xml:space="preserve">2. J'ai besoin de trouver un endroit où je peux être en silence.  </w:t>
      </w:r>
    </w:p>
    <w:p>
      <w:r>
        <w:t xml:space="preserve">I need to find an area where I can be silent. </w:t>
      </w:r>
    </w:p>
    <w:p>
      <w:r>
        <w:t xml:space="preserve">3. La musique a disparu et il y avait un grand silence.   </w:t>
      </w:r>
    </w:p>
    <w:p>
      <w:r>
        <w:t xml:space="preserve">The music disappeared and there was a great silence. </w:t>
      </w:r>
    </w:p>
    <w:p>
      <w:r>
        <w:t xml:space="preserve">4. Avant la réunion, on était tous excités et il y avait une grande agitation.  </w:t>
      </w:r>
    </w:p>
    <w:p>
      <w:r>
        <w:t xml:space="preserve">Before the meeting, we were all excited and there was great commotion.  </w:t>
      </w:r>
    </w:p>
    <w:p>
      <w:r>
        <w:t xml:space="preserve">5. Il est important de trouver du temps pour être en silence.   </w:t>
      </w:r>
    </w:p>
    <w:p>
      <w:r>
        <w:t xml:space="preserve">It is important to find time to be silent. </w:t>
      </w:r>
    </w:p>
    <w:p>
      <w:r>
        <w:t xml:space="preserve">6. Le professeur a demandé au groupe de rester silencieux pendant le cours.  </w:t>
      </w:r>
    </w:p>
    <w:p>
      <w:r>
        <w:t xml:space="preserve">The teacher asked the group to remain silent during class. </w:t>
      </w:r>
    </w:p>
    <w:p>
      <w:r>
        <w:t xml:space="preserve">7. La nature était paisible, avec un silence absolu.   </w:t>
      </w:r>
    </w:p>
    <w:p>
      <w:r>
        <w:t xml:space="preserve">Nature was peaceful with absolute silence. </w:t>
      </w:r>
    </w:p>
    <w:p>
      <w:r>
        <w:t xml:space="preserve">8. J'ai essayé de trouver un endroit où je peux être en silence, mais il n'y a pas d'options.  </w:t>
      </w:r>
    </w:p>
    <w:p>
      <w:r>
        <w:t xml:space="preserve">I tried to find an area where I can be silent, but there are no options. </w:t>
      </w:r>
    </w:p>
    <w:p>
      <w:r>
        <w:t xml:space="preserve">9. Il y avait un grand silence dans la pièce, les gens pensaient à leurs pensées.   </w:t>
      </w:r>
    </w:p>
    <w:p>
      <w:r>
        <w:t>There was a great silence in the room, people were thinking about their thoughts.</w:t>
      </w:r>
    </w:p>
    <w:p>
      <w:r>
        <w:t xml:space="preserve">10. La lune brillait et il y avait un silence absolu.  </w:t>
      </w:r>
    </w:p>
    <w:p>
      <w:r>
        <w:t>The moon shone and there was absolute silence.</w:t>
      </w:r>
    </w:p>
    <w:p/>
    <w:p>
      <w:r>
        <w:rPr>
          <w:b/>
        </w:rPr>
        <w:t>Word: Chain | Meaning: A series of interconnected links</w:t>
      </w:r>
    </w:p>
    <w:p/>
    <w:p>
      <w:r>
        <w:t>1. La chaîne de lumière illuminait la pièce.</w:t>
      </w:r>
    </w:p>
    <w:p>
      <w:r>
        <w:t xml:space="preserve">   The chain of light illuminated the room.</w:t>
      </w:r>
    </w:p>
    <w:p>
      <w:r>
        <w:t>2. Les enfants ont joué avec une chaine d'échelles.</w:t>
      </w:r>
    </w:p>
    <w:p>
      <w:r>
        <w:t xml:space="preserve">   The children played with a chain of ladders.</w:t>
      </w:r>
    </w:p>
    <w:p>
      <w:r>
        <w:t xml:space="preserve">3. Il faut accrocher la chaîne d'une porte. </w:t>
      </w:r>
    </w:p>
    <w:p>
      <w:r>
        <w:t xml:space="preserve">   You must hang the chain of a door. </w:t>
      </w:r>
    </w:p>
    <w:p>
      <w:r>
        <w:t>4. Le chien a tiré sur sa chaine.</w:t>
      </w:r>
    </w:p>
    <w:p>
      <w:r>
        <w:t xml:space="preserve">   The dog pulled on its leash.</w:t>
      </w:r>
    </w:p>
    <w:p>
      <w:r>
        <w:t>5. Les chaînes de montagne sont magnifiques.</w:t>
      </w:r>
    </w:p>
    <w:p>
      <w:r>
        <w:t xml:space="preserve">    Mountain chains are beautiful. </w:t>
      </w:r>
    </w:p>
    <w:p>
      <w:r>
        <w:t>6. L'artisan a fabriqué une chaîne d'or.</w:t>
      </w:r>
    </w:p>
    <w:p>
      <w:r>
        <w:t xml:space="preserve">    The artisan made an gold chain. </w:t>
      </w:r>
    </w:p>
    <w:p>
      <w:r>
        <w:t>7. La chaîne de commerce a été fondée en 1948.</w:t>
      </w:r>
    </w:p>
    <w:p>
      <w:r>
        <w:t xml:space="preserve">    The trade chain was founded in 1948. </w:t>
      </w:r>
    </w:p>
    <w:p>
      <w:r>
        <w:t>8. La femme portait un collier qui était une chaine d'émeraude.</w:t>
      </w:r>
    </w:p>
    <w:p>
      <w:r>
        <w:t xml:space="preserve">   The woman wore a necklace that was an emerald chain. </w:t>
      </w:r>
    </w:p>
    <w:p>
      <w:r>
        <w:t xml:space="preserve">9. Le chef du restaurant a attache la chaîne de son uniforme. </w:t>
      </w:r>
    </w:p>
    <w:p>
      <w:r>
        <w:t xml:space="preserve">   The head chef of the restaurant attached his uniform chain. </w:t>
      </w:r>
    </w:p>
    <w:p>
      <w:r>
        <w:t xml:space="preserve">10. Il est important de suivre les instructions pour utiliser la chaine de sécurité. </w:t>
      </w:r>
    </w:p>
    <w:p>
      <w:r>
        <w:t xml:space="preserve">    It is important to follow the instructions for using the safety chain.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