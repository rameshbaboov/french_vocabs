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une petite lumière dans ma lampe de poche.</w:t>
      </w:r>
    </w:p>
    <w:p>
      <w:r>
        <w:t xml:space="preserve">   There is a little light in my pocket lamp.</w:t>
      </w:r>
    </w:p>
    <w:p>
      <w:r>
        <w:t xml:space="preserve">3. J'ai besoin d'une lumière pour lire à l'heure de la nuit. </w:t>
      </w:r>
    </w:p>
    <w:p>
      <w:r>
        <w:t xml:space="preserve">   I need a light to read at night. </w:t>
      </w:r>
    </w:p>
    <w:p>
      <w:r>
        <w:t>4. La lune est très brillante ce soir-là, il y a beaucoup de lumière.</w:t>
      </w:r>
    </w:p>
    <w:p>
      <w:r>
        <w:t xml:space="preserve">    The moon is very bright tonight, there is a lot of light.</w:t>
      </w:r>
    </w:p>
    <w:p>
      <w:r>
        <w:t xml:space="preserve">5. Les lampadaires éclairent les rues et nous rendent la nuit plus facile à vivre. </w:t>
      </w:r>
    </w:p>
    <w:p>
      <w:r>
        <w:t xml:space="preserve">   Street lamps illuminate the streets and make night easier to live in.</w:t>
      </w:r>
    </w:p>
    <w:p>
      <w:r>
        <w:t xml:space="preserve">6. La lumière est importante pour comprendre l'information. </w:t>
      </w:r>
    </w:p>
    <w:p>
      <w:r>
        <w:t xml:space="preserve">    Light is important for understanding information. </w:t>
      </w:r>
    </w:p>
    <w:p>
      <w:r>
        <w:t xml:space="preserve">7.  Elle a éteint la lumière de la table. </w:t>
      </w:r>
    </w:p>
    <w:p>
      <w:r>
        <w:t xml:space="preserve">    She turned off the light on the table. </w:t>
      </w:r>
    </w:p>
    <w:p>
      <w:r>
        <w:t xml:space="preserve">8. Je préfère les lampes à bougies. </w:t>
      </w:r>
    </w:p>
    <w:p>
      <w:r>
        <w:t xml:space="preserve">    I prefer candles to lamps.</w:t>
      </w:r>
    </w:p>
    <w:p>
      <w:r>
        <w:t xml:space="preserve">9.  La lumière est un élément essentiel pour la vie. </w:t>
      </w:r>
    </w:p>
    <w:p>
      <w:r>
        <w:t xml:space="preserve">    Light is an essential element for life. </w:t>
      </w:r>
    </w:p>
    <w:p>
      <w:r>
        <w:t xml:space="preserve">10. Il y a beaucoup de lumière dans cette salle.  </w:t>
      </w:r>
    </w:p>
    <w:p>
      <w:r>
        <w:t xml:space="preserve">   There's a lot of light in this room.</w:t>
      </w:r>
    </w:p>
    <w:p/>
    <w:p>
      <w:r>
        <w:rPr>
          <w:b/>
        </w:rPr>
        <w:t>Word: oui | Meaning: yes</w:t>
      </w:r>
    </w:p>
    <w:p/>
    <w:p>
      <w:r>
        <w:t>1.  J'aime bien le café.</w:t>
      </w:r>
    </w:p>
    <w:p>
      <w:r>
        <w:t xml:space="preserve">    I like coffee.</w:t>
      </w:r>
    </w:p>
    <w:p>
      <w:r>
        <w:t>2.  Oui, je comprends.</w:t>
      </w:r>
    </w:p>
    <w:p>
      <w:r>
        <w:t xml:space="preserve">    Yes, I understand.</w:t>
      </w:r>
    </w:p>
    <w:p>
      <w:r>
        <w:t>3.  La France est magnifique.</w:t>
      </w:r>
    </w:p>
    <w:p>
      <w:r>
        <w:t xml:space="preserve">    France is beautiful.</w:t>
      </w:r>
    </w:p>
    <w:p>
      <w:r>
        <w:t>4.  Je suis content de vous voir.</w:t>
      </w:r>
    </w:p>
    <w:p>
      <w:r>
        <w:t xml:space="preserve">    I am pleased to see you.</w:t>
      </w:r>
    </w:p>
    <w:p>
      <w:r>
        <w:t>5.  Il fait beau aujourd'hui.</w:t>
      </w:r>
    </w:p>
    <w:p>
      <w:r>
        <w:t xml:space="preserve">    It is nice today.</w:t>
      </w:r>
    </w:p>
    <w:p>
      <w:r>
        <w:t>6.  Le soleil brille.</w:t>
      </w:r>
    </w:p>
    <w:p>
      <w:r>
        <w:t xml:space="preserve">   The sun shines.</w:t>
      </w:r>
    </w:p>
    <w:p>
      <w:r>
        <w:t xml:space="preserve">7.  Est-ce que tu veux manger? </w:t>
      </w:r>
    </w:p>
    <w:p>
      <w:r>
        <w:t xml:space="preserve">    Do you want to eat?</w:t>
      </w:r>
    </w:p>
    <w:p>
      <w:r>
        <w:t xml:space="preserve">8.  Oui, merci. </w:t>
      </w:r>
    </w:p>
    <w:p>
      <w:r>
        <w:t xml:space="preserve">    Yes, thank you.</w:t>
      </w:r>
    </w:p>
    <w:p>
      <w:r>
        <w:t>9.  J'ai besoin d'aide.</w:t>
      </w:r>
    </w:p>
    <w:p>
      <w:r>
        <w:t xml:space="preserve">    I need help.</w:t>
      </w:r>
    </w:p>
    <w:p>
      <w:r>
        <w:t>10. Oui, je suis fatigué.</w:t>
      </w:r>
    </w:p>
    <w:p>
      <w:r>
        <w:t xml:space="preserve">   Yes, I am tired.</w:t>
      </w:r>
    </w:p>
    <w:p/>
    <w:p>
      <w:r>
        <w:rPr>
          <w:b/>
        </w:rPr>
        <w:t>Word: fleur | Meaning: flower</w:t>
      </w:r>
    </w:p>
    <w:p/>
    <w:p>
      <w:r>
        <w:t>1. La **fleur** est belle et colorée.</w:t>
      </w:r>
    </w:p>
    <w:p>
      <w:r>
        <w:t xml:space="preserve">   The flower is beautiful and colorful.</w:t>
      </w:r>
    </w:p>
    <w:p>
      <w:r>
        <w:t>2. J'adore les **fleurs** de mai.</w:t>
      </w:r>
    </w:p>
    <w:p>
      <w:r>
        <w:t xml:space="preserve">   I love the flowers of May.</w:t>
      </w:r>
    </w:p>
    <w:p>
      <w:r>
        <w:t xml:space="preserve">3.  La **fleur** symbolise la paix. </w:t>
      </w:r>
    </w:p>
    <w:p>
      <w:r>
        <w:t xml:space="preserve">   The flower symbolizes peace.</w:t>
      </w:r>
    </w:p>
    <w:p>
      <w:r>
        <w:t>4. Mon ami a une **fleur** de lotus.</w:t>
      </w:r>
    </w:p>
    <w:p>
      <w:r>
        <w:t xml:space="preserve">   My friend has a lotus flower. </w:t>
      </w:r>
    </w:p>
    <w:p>
      <w:r>
        <w:t>5. Les **fleurs** dans le jardin sont magnifiques.</w:t>
      </w:r>
    </w:p>
    <w:p>
      <w:r>
        <w:t xml:space="preserve">   The flowers in the garden are magnificent.</w:t>
      </w:r>
    </w:p>
    <w:p>
      <w:r>
        <w:t>6.  Tu peux prendre une **fleur** pour ton bouquet.</w:t>
      </w:r>
    </w:p>
    <w:p>
      <w:r>
        <w:t xml:space="preserve">   You can take a flower for your bouquet.</w:t>
      </w:r>
    </w:p>
    <w:p>
      <w:r>
        <w:t xml:space="preserve">7. Elle a un petit **fleur** sur son chapeau. </w:t>
      </w:r>
    </w:p>
    <w:p>
      <w:r>
        <w:t xml:space="preserve">   She has a small flower on her hat.</w:t>
      </w:r>
    </w:p>
    <w:p>
      <w:r>
        <w:t>8.  Il a acheté une **fleur** de lys pour sa maman.</w:t>
      </w:r>
    </w:p>
    <w:p>
      <w:r>
        <w:t xml:space="preserve">   He bought a lily flower for his mother. </w:t>
      </w:r>
    </w:p>
    <w:p>
      <w:r>
        <w:t xml:space="preserve">9. La **fleur** se déplace doucement dans le vent. </w:t>
      </w:r>
    </w:p>
    <w:p>
      <w:r>
        <w:t xml:space="preserve">   The flower moves slowly in the wind.</w:t>
      </w:r>
    </w:p>
    <w:p>
      <w:r>
        <w:t>10.  J'ai besoin d'une **fleur** pour mon gâteau.</w:t>
      </w:r>
    </w:p>
    <w:p>
      <w:r>
        <w:t xml:space="preserve">    I need a flower for my cake.</w:t>
      </w:r>
    </w:p>
    <w:p/>
    <w:p>
      <w:r>
        <w:rPr>
          <w:b/>
        </w:rPr>
        <w:t>Word: Beau | Meaning: Beautiful</w:t>
      </w:r>
    </w:p>
    <w:p/>
    <w:p>
      <w:r>
        <w:t xml:space="preserve">1. Le château est beau.  </w:t>
      </w:r>
    </w:p>
    <w:p>
      <w:r>
        <w:t>The castle is beautiful.</w:t>
      </w:r>
    </w:p>
    <w:p>
      <w:r>
        <w:t xml:space="preserve">2. La journée était magnifique. </w:t>
      </w:r>
    </w:p>
    <w:p>
      <w:r>
        <w:t>The day was magnificent.</w:t>
      </w:r>
    </w:p>
    <w:p>
      <w:r>
        <w:t xml:space="preserve">3. Il a une robe belle. </w:t>
      </w:r>
    </w:p>
    <w:p>
      <w:r>
        <w:t>He has a beautiful dress.</w:t>
      </w:r>
    </w:p>
    <w:p>
      <w:r>
        <w:t xml:space="preserve">4. Ce tableau est très beau. </w:t>
      </w:r>
    </w:p>
    <w:p>
      <w:r>
        <w:t>This painting is very beautiful.</w:t>
      </w:r>
    </w:p>
    <w:p>
      <w:r>
        <w:t xml:space="preserve">5. Tu as un sourire beau.  </w:t>
      </w:r>
    </w:p>
    <w:p>
      <w:r>
        <w:t>You have a beautiful smile.</w:t>
      </w:r>
    </w:p>
    <w:p>
      <w:r>
        <w:t xml:space="preserve">6. La nature est belle et paisible.  </w:t>
      </w:r>
    </w:p>
    <w:p>
      <w:r>
        <w:t>Nature is beautiful and peaceful.</w:t>
      </w:r>
    </w:p>
    <w:p>
      <w:r>
        <w:t xml:space="preserve">7. J'ai une nouvelle voiture, elle est jolie. </w:t>
      </w:r>
    </w:p>
    <w:p>
      <w:r>
        <w:t>I have a new car, it is pretty.</w:t>
      </w:r>
    </w:p>
    <w:p>
      <w:r>
        <w:t xml:space="preserve">8. C’est une femme très belle.  </w:t>
      </w:r>
    </w:p>
    <w:p>
      <w:r>
        <w:t>She is very beautiful woman.</w:t>
      </w:r>
    </w:p>
    <w:p>
      <w:r>
        <w:t xml:space="preserve">9. L'automne est beau. </w:t>
      </w:r>
    </w:p>
    <w:p>
      <w:r>
        <w:t>Autumn is beautiful.</w:t>
      </w:r>
    </w:p>
    <w:p>
      <w:r>
        <w:t xml:space="preserve">10. Le ciel était magnifique ce matin.  </w:t>
      </w:r>
    </w:p>
    <w:p>
      <w:r>
        <w:t>The sky was magnificent this morning.</w:t>
      </w:r>
    </w:p>
    <w:p/>
    <w:p>
      <w:r>
        <w:rPr>
          <w:i/>
        </w:rPr>
        <w:t>Ton: &lt;Your/Nickname&gt; | Meaning: Your  (can also be used as a general term for someone's voice)</w:t>
      </w:r>
    </w:p>
    <w:p/>
    <w:p>
      <w:r>
        <w:t xml:space="preserve">1.  Ton père est très grand. </w:t>
      </w:r>
    </w:p>
    <w:p>
      <w:r>
        <w:t xml:space="preserve">    Your father is very tall.</w:t>
      </w:r>
    </w:p>
    <w:p>
      <w:r>
        <w:t>2.  C'est ton anniversaire!</w:t>
      </w:r>
    </w:p>
    <w:p>
      <w:r>
        <w:t xml:space="preserve">    It's your birthday!</w:t>
      </w:r>
    </w:p>
    <w:p>
      <w:r>
        <w:t>3.  Est-ce que tu as besoin d'aide?</w:t>
      </w:r>
    </w:p>
    <w:p>
      <w:r>
        <w:t xml:space="preserve">    Do you need any help?</w:t>
      </w:r>
    </w:p>
    <w:p>
      <w:r>
        <w:t>4.  Je suis content de te voir.</w:t>
      </w:r>
    </w:p>
    <w:p>
      <w:r>
        <w:t xml:space="preserve">    I am happy to see you. </w:t>
      </w:r>
    </w:p>
    <w:p>
      <w:r>
        <w:t>5.  Ton ami est toujours souriant.</w:t>
      </w:r>
    </w:p>
    <w:p>
      <w:r>
        <w:t xml:space="preserve">   Your friend is always smiling.</w:t>
      </w:r>
    </w:p>
    <w:p>
      <w:r>
        <w:t>6.  J'aime la musique, mais je préfère écouter des podcasts.</w:t>
      </w:r>
    </w:p>
    <w:p>
      <w:r>
        <w:t xml:space="preserve">    I like music, but I prefer listening to podcasts. </w:t>
      </w:r>
    </w:p>
    <w:p>
      <w:r>
        <w:t xml:space="preserve">7.  Je vais te dire ce que j'ai vu. </w:t>
      </w:r>
    </w:p>
    <w:p>
      <w:r>
        <w:t xml:space="preserve">    I am going to tell you what I saw.</w:t>
      </w:r>
    </w:p>
    <w:p>
      <w:r>
        <w:t>8.   Ton nom est très original.</w:t>
      </w:r>
    </w:p>
    <w:p>
      <w:r>
        <w:t xml:space="preserve">   Your name is very unique.</w:t>
      </w:r>
    </w:p>
    <w:p>
      <w:r>
        <w:t>9.  Tu as besoin de beaucoup d'argent?</w:t>
      </w:r>
    </w:p>
    <w:p>
      <w:r>
        <w:t xml:space="preserve">    Do you need a lot of money?</w:t>
      </w:r>
    </w:p>
    <w:p>
      <w:r>
        <w:t xml:space="preserve">10. J'espère que tu es content aujourd'hui. </w:t>
      </w:r>
    </w:p>
    <w:p>
      <w:r>
        <w:t xml:space="preserve">    I hope that you are happy today.</w:t>
      </w:r>
    </w:p>
    <w:p/>
    <w:p>
      <w:r>
        <w:rPr>
          <w:b/>
        </w:rPr>
        <w:t>Word: Flora | Meaning: Flower</w:t>
      </w:r>
    </w:p>
    <w:p/>
    <w:p>
      <w:r>
        <w:t>1.  Je suis fasciné par la floraison des arbres au printemps.</w:t>
      </w:r>
    </w:p>
    <w:p>
      <w:r>
        <w:t xml:space="preserve">    I am fascinated by the flowering of trees in spring.</w:t>
      </w:r>
    </w:p>
    <w:p>
      <w:r>
        <w:t>2.  La fleur de lys est un symbole important pour les Français.</w:t>
      </w:r>
    </w:p>
    <w:p>
      <w:r>
        <w:t xml:space="preserve">    The lily flower is an important symbol for the French.</w:t>
      </w:r>
    </w:p>
    <w:p>
      <w:r>
        <w:t>3.  Les plantes dans le jardin sont très belles et colorées.</w:t>
      </w:r>
    </w:p>
    <w:p>
      <w:r>
        <w:t xml:space="preserve">    Plants in the garden are very beautiful and colorful. </w:t>
      </w:r>
    </w:p>
    <w:p>
      <w:r>
        <w:t>4.  Flora, la ville où j'ai grandi, a une culture riche en nature.</w:t>
      </w:r>
    </w:p>
    <w:p>
      <w:r>
        <w:t xml:space="preserve">    Flora, the city where I grew up, has a rich culture in nature.</w:t>
      </w:r>
    </w:p>
    <w:p>
      <w:r>
        <w:t>5.  La flora de Madagascar est incroyablement variée.</w:t>
      </w:r>
    </w:p>
    <w:p>
      <w:r>
        <w:t xml:space="preserve">    The flora of Madagascar is incredibly diverse.</w:t>
      </w:r>
    </w:p>
    <w:p>
      <w:r>
        <w:t>6.   Les arbres fruitiers sont essentiels pour l'alimentation des animaux.</w:t>
      </w:r>
    </w:p>
    <w:p>
      <w:r>
        <w:t xml:space="preserve">    Fruit trees are essential for the animals' diet. </w:t>
      </w:r>
    </w:p>
    <w:p>
      <w:r>
        <w:t>7.  Il y a une grande diversité de plantes dans la forêt tropicale.</w:t>
      </w:r>
    </w:p>
    <w:p>
      <w:r>
        <w:t xml:space="preserve">    There is a great diversity of plants in the tropical rainforest. </w:t>
      </w:r>
    </w:p>
    <w:p>
      <w:r>
        <w:t>8.  Les fleurs sauvages et les herbes médicinales sont utilisées pour le bien-être.</w:t>
      </w:r>
    </w:p>
    <w:p>
      <w:r>
        <w:t xml:space="preserve">    Wild flowers and medicinal herbs are used for well-being.</w:t>
      </w:r>
    </w:p>
    <w:p>
      <w:r>
        <w:t>9.   La flora de l'Europe est diversifiée et magnifique.</w:t>
      </w:r>
    </w:p>
    <w:p>
      <w:r>
        <w:t xml:space="preserve">    The flora of Europe is diverse and beautiful.</w:t>
      </w:r>
    </w:p>
    <w:p>
      <w:r>
        <w:t>10. La nature est un trésor précieux à protéger.</w:t>
      </w:r>
    </w:p>
    <w:p>
      <w:r>
        <w:t xml:space="preserve">    Nature is a precious treasure to protect.</w:t>
      </w:r>
    </w:p>
    <w:p/>
    <w:p>
      <w:r>
        <w:t>Chaine: &lt;Chain&gt;</w:t>
      </w:r>
    </w:p>
    <w:p/>
    <w:p>
      <w:r>
        <w:t>1. La chaîne de télévision diffuse des programmes en continu.</w:t>
      </w:r>
    </w:p>
    <w:p>
      <w:r>
        <w:t xml:space="preserve">   The television channel broadcasts programs continuously.</w:t>
      </w:r>
    </w:p>
    <w:p>
      <w:r>
        <w:t>2. J'ai acheté une chaîne d'alimentation pour mon hamster.</w:t>
      </w:r>
    </w:p>
    <w:p>
      <w:r>
        <w:t xml:space="preserve">   I bought a chain of feeders for my hamster. </w:t>
      </w:r>
    </w:p>
    <w:p>
      <w:r>
        <w:t>3. Le collier fait partie d'une chaîne de vêtements de luxe.</w:t>
      </w:r>
    </w:p>
    <w:p>
      <w:r>
        <w:t xml:space="preserve">   The necklace is part of a chain of luxury clothing.</w:t>
      </w:r>
    </w:p>
    <w:p>
      <w:r>
        <w:t>4. Les chaînes d'écoles sont en plein débat politique.</w:t>
      </w:r>
    </w:p>
    <w:p>
      <w:r>
        <w:t xml:space="preserve">   School chains are in the middle of political debate.</w:t>
      </w:r>
    </w:p>
    <w:p>
      <w:r>
        <w:t>5. Il y avait une longue chaîne d'événements à suivre.</w:t>
      </w:r>
    </w:p>
    <w:p>
      <w:r>
        <w:t xml:space="preserve">   There was a long chain of events to follow.</w:t>
      </w:r>
    </w:p>
    <w:p>
      <w:r>
        <w:t>6. La chaîne de montagnes offre des vues magnifiques.</w:t>
      </w:r>
    </w:p>
    <w:p>
      <w:r>
        <w:t xml:space="preserve">    The mountain range offers beautiful views.</w:t>
      </w:r>
    </w:p>
    <w:p>
      <w:r>
        <w:t>7. La chaîne de production est essentielle pour la croissance économique.</w:t>
      </w:r>
    </w:p>
    <w:p>
      <w:r>
        <w:t xml:space="preserve">   The production chain is essential for economic growth.</w:t>
      </w:r>
    </w:p>
    <w:p>
      <w:r>
        <w:t>8. Les chaînes d'approvisionnement sont en train de changer.</w:t>
      </w:r>
    </w:p>
    <w:p>
      <w:r>
        <w:t xml:space="preserve">   Supply chains are changing in process.</w:t>
      </w:r>
    </w:p>
    <w:p>
      <w:r>
        <w:t>9. Le chef de l'entreprise a reçu une chaîne d'honneur.</w:t>
      </w:r>
    </w:p>
    <w:p>
      <w:r>
        <w:t xml:space="preserve">    The company's chief received an honor chain. </w:t>
      </w:r>
    </w:p>
    <w:p>
      <w:r>
        <w:t>10. Il est important de faire attention à la chaîne d’un produit.</w:t>
      </w:r>
    </w:p>
    <w:p>
      <w:r>
        <w:t xml:space="preserve">    It is important to be attentive to the chain of a product.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kind.</w:t>
      </w:r>
    </w:p>
    <w:p>
      <w:r>
        <w:t>2.  Tu as une belle voix.</w:t>
      </w:r>
    </w:p>
    <w:p>
      <w:r>
        <w:t xml:space="preserve">   You have a beautiful voice.</w:t>
      </w:r>
    </w:p>
    <w:p>
      <w:r>
        <w:t>3. Je suis contente de te voir.</w:t>
      </w:r>
    </w:p>
    <w:p>
      <w:r>
        <w:t xml:space="preserve">   I am happy to see you.</w:t>
      </w:r>
    </w:p>
    <w:p>
      <w:r>
        <w:t xml:space="preserve">4.  Il est fatigué, tu lui fais un café. </w:t>
      </w:r>
    </w:p>
    <w:p>
      <w:r>
        <w:t xml:space="preserve">    He is tired, make him a coffee. </w:t>
      </w:r>
    </w:p>
    <w:p>
      <w:r>
        <w:t>5. Tu veux aller au parc ?</w:t>
      </w:r>
    </w:p>
    <w:p>
      <w:r>
        <w:t xml:space="preserve">   Do you want to go to the park?</w:t>
      </w:r>
    </w:p>
    <w:p>
      <w:r>
        <w:t>6.  Tu sais ce que je veux dire ?</w:t>
      </w:r>
    </w:p>
    <w:p>
      <w:r>
        <w:t xml:space="preserve">   Do you know what I mean? </w:t>
      </w:r>
    </w:p>
    <w:p>
      <w:r>
        <w:t xml:space="preserve">7.  Nous sommes heureux de te revoir. </w:t>
      </w:r>
    </w:p>
    <w:p>
      <w:r>
        <w:t xml:space="preserve">   We are happy to see you again.</w:t>
      </w:r>
    </w:p>
    <w:p>
      <w:r>
        <w:t xml:space="preserve">8. J’espère que tu vas bien. </w:t>
      </w:r>
    </w:p>
    <w:p>
      <w:r>
        <w:t xml:space="preserve">   I hope that you are well.</w:t>
      </w:r>
    </w:p>
    <w:p>
      <w:r>
        <w:t xml:space="preserve">9. Tu es une personne formidable! </w:t>
      </w:r>
    </w:p>
    <w:p>
      <w:r>
        <w:t xml:space="preserve">    You are a wonderful person!</w:t>
      </w:r>
    </w:p>
    <w:p>
      <w:r>
        <w:t xml:space="preserve">10.  Tu dois faire tes devoirs. </w:t>
      </w:r>
    </w:p>
    <w:p>
      <w:r>
        <w:t xml:space="preserve">    You must do your homework.</w:t>
      </w:r>
    </w:p>
    <w:p/>
    <w:p>
      <w:r>
        <w:rPr>
          <w:b/>
        </w:rPr>
        <w:t>Word: appel | Meaning: call</w:t>
      </w:r>
    </w:p>
    <w:p/>
    <w:p>
      <w:r>
        <w:t xml:space="preserve">1. J'ai reçu un appel téléphonique de mon ami. </w:t>
      </w:r>
    </w:p>
    <w:p>
      <w:r>
        <w:t xml:space="preserve">    I received a phone call from my friend.</w:t>
      </w:r>
    </w:p>
    <w:p>
      <w:r>
        <w:t xml:space="preserve">2. L’appel du médecin est urgent. </w:t>
      </w:r>
    </w:p>
    <w:p>
      <w:r>
        <w:t xml:space="preserve">   The doctor’s call is urgent.</w:t>
      </w:r>
    </w:p>
    <w:p>
      <w:r>
        <w:t xml:space="preserve">3. Elle attend l'appel d'un investisseur potentiel. </w:t>
      </w:r>
    </w:p>
    <w:p>
      <w:r>
        <w:t xml:space="preserve">   She waits for the call of a potential investor.</w:t>
      </w:r>
    </w:p>
    <w:p>
      <w:r>
        <w:t xml:space="preserve">4. Il a fait un appel à la police pour signaler un vol. </w:t>
      </w:r>
    </w:p>
    <w:p>
      <w:r>
        <w:t xml:space="preserve">  He made an appeal to the police to report a theft.</w:t>
      </w:r>
    </w:p>
    <w:p>
      <w:r>
        <w:t xml:space="preserve">5. Le téléphone a émis un appel sonore. </w:t>
      </w:r>
    </w:p>
    <w:p>
      <w:r>
        <w:t xml:space="preserve">   The phone emitted a ringing sound.</w:t>
      </w:r>
    </w:p>
    <w:p>
      <w:r>
        <w:t xml:space="preserve">6. Mon frère a appelé notre mère. </w:t>
      </w:r>
    </w:p>
    <w:p>
      <w:r>
        <w:t xml:space="preserve">   My brother called our mother.</w:t>
      </w:r>
    </w:p>
    <w:p>
      <w:r>
        <w:t xml:space="preserve">7. Nous avons reçu un appel de la part d'un représentant du gouvernement. </w:t>
      </w:r>
    </w:p>
    <w:p>
      <w:r>
        <w:t xml:space="preserve">  We received an appeal from the government's representative.</w:t>
      </w:r>
    </w:p>
    <w:p>
      <w:r>
        <w:t xml:space="preserve">8. Vous avez reçu un appel de la part de votre directeur. </w:t>
      </w:r>
    </w:p>
    <w:p>
      <w:r>
        <w:t xml:space="preserve">    You received a call from your manager.</w:t>
      </w:r>
    </w:p>
    <w:p>
      <w:r>
        <w:t xml:space="preserve">9. Il est important d’appeler un professionnel pour obtenir des conseils. </w:t>
      </w:r>
    </w:p>
    <w:p>
      <w:r>
        <w:t xml:space="preserve">   It is important to call a professional for advice.</w:t>
      </w:r>
    </w:p>
    <w:p>
      <w:r>
        <w:t xml:space="preserve">10. Le signal de l’appel s'est coupé soudainement. </w:t>
      </w:r>
    </w:p>
    <w:p>
      <w:r>
        <w:t xml:space="preserve">    The call signal suddenly cut off.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mon terrarium.</w:t>
      </w:r>
    </w:p>
    <w:p>
      <w:r>
        <w:t xml:space="preserve">   I need a piece of wood to build my terrarium.</w:t>
      </w:r>
    </w:p>
    <w:p>
      <w:r>
        <w:t>2. Le bois du vieux chêne était dur à manier.</w:t>
      </w:r>
    </w:p>
    <w:p>
      <w:r>
        <w:t xml:space="preserve">   The wood from the old oak was hard to work with.</w:t>
      </w:r>
    </w:p>
    <w:p>
      <w:r>
        <w:t>3. La maison est construite en bois.</w:t>
      </w:r>
    </w:p>
    <w:p>
      <w:r>
        <w:t xml:space="preserve">   The house is built in wood.</w:t>
      </w:r>
    </w:p>
    <w:p>
      <w:r>
        <w:t>4. Les arbres sont les plus beaux quand ils sont couverts de feuilles.</w:t>
      </w:r>
    </w:p>
    <w:p>
      <w:r>
        <w:t xml:space="preserve">   Trees are most beautiful when they're covered in leaves.</w:t>
      </w:r>
    </w:p>
    <w:p>
      <w:r>
        <w:t>5. Le bois d'un arbre sert à fabriquer des meubles.</w:t>
      </w:r>
    </w:p>
    <w:p>
      <w:r>
        <w:t xml:space="preserve">    Wood from an tree is used to make furniture.</w:t>
      </w:r>
    </w:p>
    <w:p>
      <w:r>
        <w:t>6. La forêt est remplie de bois précieux.</w:t>
      </w:r>
    </w:p>
    <w:p>
      <w:r>
        <w:t xml:space="preserve">  The forest is full of precious wood.</w:t>
      </w:r>
    </w:p>
    <w:p>
      <w:r>
        <w:t>7. J'aime utiliser du bois pour faire mes sculptures.</w:t>
      </w:r>
    </w:p>
    <w:p>
      <w:r>
        <w:t xml:space="preserve">   I like to use wood to make my sculptures.</w:t>
      </w:r>
    </w:p>
    <w:p>
      <w:r>
        <w:t xml:space="preserve">8. Il a acheté un morceau de bois pour son atelier d'artisanat. </w:t>
      </w:r>
    </w:p>
    <w:p>
      <w:r>
        <w:t xml:space="preserve">    He bought a piece of wood for his craft workshop.</w:t>
      </w:r>
    </w:p>
    <w:p>
      <w:r>
        <w:t>9. Les enfants aiment jouer avec le bois dans la cour.</w:t>
      </w:r>
    </w:p>
    <w:p>
      <w:r>
        <w:t xml:space="preserve">  The children like to play with wood in the yard.</w:t>
      </w:r>
    </w:p>
    <w:p>
      <w:r>
        <w:t>10. Le bois est une ressource naturelle abondante et précieuse.</w:t>
      </w:r>
    </w:p>
    <w:p>
      <w:r>
        <w:t xml:space="preserve">  Wood is a abundant and precious natural resource.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