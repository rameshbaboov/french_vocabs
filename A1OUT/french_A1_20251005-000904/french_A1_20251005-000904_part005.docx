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 There is a brick wall in front of the house.</w:t>
      </w:r>
    </w:p>
    <w:p>
      <w:r>
        <w:t xml:space="preserve">2. La salle a mur pour les enfants est très amusante. </w:t>
      </w:r>
    </w:p>
    <w:p>
      <w:r>
        <w:t xml:space="preserve">   The playroom with walls for kids is very fun.</w:t>
      </w:r>
    </w:p>
    <w:p>
      <w:r>
        <w:t xml:space="preserve">3.  Tu peux voir le mur de l'atelier depuis la pièce. </w:t>
      </w:r>
    </w:p>
    <w:p>
      <w:r>
        <w:t xml:space="preserve">   You can see the studio wall from the room.</w:t>
      </w:r>
    </w:p>
    <w:p>
      <w:r>
        <w:t xml:space="preserve">4. J'ai besoin d'un mur à la maison pour accrocher mes photos. </w:t>
      </w:r>
    </w:p>
    <w:p>
      <w:r>
        <w:t xml:space="preserve">    I need a wall at home to hang my pictures.</w:t>
      </w:r>
    </w:p>
    <w:p>
      <w:r>
        <w:t xml:space="preserve">5. La tour Eiffel a un mur extérieur en verre. </w:t>
      </w:r>
    </w:p>
    <w:p>
      <w:r>
        <w:t xml:space="preserve">    The Eiffel Tower has a glass exterior wall.</w:t>
      </w:r>
    </w:p>
    <w:p>
      <w:r>
        <w:t xml:space="preserve">6. L'histoire de l'Angleterre est marquée par des murs de défense. </w:t>
      </w:r>
    </w:p>
    <w:p>
      <w:r>
        <w:t xml:space="preserve">   England’s history is marked by defensive walls.</w:t>
      </w:r>
    </w:p>
    <w:p>
      <w:r>
        <w:t xml:space="preserve">7. Les enfants aiment jouer sur le mur de la maison. </w:t>
      </w:r>
    </w:p>
    <w:p>
      <w:r>
        <w:t xml:space="preserve">   Children love to play on the wall of the house.</w:t>
      </w:r>
    </w:p>
    <w:p>
      <w:r>
        <w:t xml:space="preserve">8. La ville a un mur autour du centre-ville. </w:t>
      </w:r>
    </w:p>
    <w:p>
      <w:r>
        <w:t xml:space="preserve">    The city has a wall around the town center.</w:t>
      </w:r>
    </w:p>
    <w:p>
      <w:r>
        <w:t xml:space="preserve">9.  Le château a un mur extérieur qui est très grand. </w:t>
      </w:r>
    </w:p>
    <w:p>
      <w:r>
        <w:t xml:space="preserve">    The castle has an exterior wall that is very large.</w:t>
      </w:r>
    </w:p>
    <w:p>
      <w:r>
        <w:t>10. Le mur de la forêt est très dense.</w:t>
      </w:r>
    </w:p>
    <w:p>
      <w:r>
        <w:t xml:space="preserve">   The forest's wall is very dense.</w:t>
      </w:r>
    </w:p>
    <w:p/>
    <w:p>
      <w:r>
        <w:rPr>
          <w:b/>
        </w:rPr>
        <w:t>Word: appels | Meaning: apples</w:t>
      </w:r>
    </w:p>
    <w:p/>
    <w:p>
      <w:r>
        <w:t>1. J'ai besoin d'un appel téléphonique pour parler à mon père.</w:t>
      </w:r>
    </w:p>
    <w:p>
      <w:r>
        <w:t xml:space="preserve">   I need a phone call to talk to my father.</w:t>
      </w:r>
    </w:p>
    <w:p>
      <w:r>
        <w:t xml:space="preserve">2. La famille s'est réunie pour célébrer les appels de mariage. </w:t>
      </w:r>
    </w:p>
    <w:p>
      <w:r>
        <w:t xml:space="preserve">   The family gathered to celebrate the wedding calls. </w:t>
      </w:r>
    </w:p>
    <w:p>
      <w:r>
        <w:t>3. Les appels sont importants dans la vie quotidienne.</w:t>
      </w:r>
    </w:p>
    <w:p>
      <w:r>
        <w:t xml:space="preserve">   Calls are important in everyday life.</w:t>
      </w:r>
    </w:p>
    <w:p>
      <w:r>
        <w:t xml:space="preserve">4. J’appelle mon ami pour lui dire que je suis en route. </w:t>
      </w:r>
    </w:p>
    <w:p>
      <w:r>
        <w:t xml:space="preserve">    I'm calling my friend to tell him that I am on my way.</w:t>
      </w:r>
    </w:p>
    <w:p>
      <w:r>
        <w:t>5. L'appel est une forme de communication.</w:t>
      </w:r>
    </w:p>
    <w:p>
      <w:r>
        <w:t xml:space="preserve">   Calling is a form of communication.</w:t>
      </w:r>
    </w:p>
    <w:p>
      <w:r>
        <w:t xml:space="preserve">6. Il y a beaucoup d’appels dans le bureau aujourd'hui. </w:t>
      </w:r>
    </w:p>
    <w:p>
      <w:r>
        <w:t xml:space="preserve">   There are many calls in the office today.</w:t>
      </w:r>
    </w:p>
    <w:p>
      <w:r>
        <w:t>7.  Le téléphone sonne, c'est un appel d'urgence!</w:t>
      </w:r>
    </w:p>
    <w:p>
      <w:r>
        <w:t xml:space="preserve">    The phone rings, it's an urgent call!</w:t>
      </w:r>
    </w:p>
    <w:p>
      <w:r>
        <w:t xml:space="preserve">8. On peut téléphoner à quelqu'un de n’importe où dans le monde. </w:t>
      </w:r>
    </w:p>
    <w:p>
      <w:r>
        <w:t xml:space="preserve">   We can call someone anywhere in the world.</w:t>
      </w:r>
    </w:p>
    <w:p>
      <w:r>
        <w:t>9. Les appels aux secours sont très importants pour la sécurité des personnes.</w:t>
      </w:r>
    </w:p>
    <w:p>
      <w:r>
        <w:t xml:space="preserve">   Emergency calls are very important for the security of people. </w:t>
      </w:r>
    </w:p>
    <w:p>
      <w:r>
        <w:t xml:space="preserve">10.  Nous devons être attentifs à nos appels et ne pas les perdre. </w:t>
      </w:r>
    </w:p>
    <w:p>
      <w:r>
        <w:t xml:space="preserve">    We must be attentive to our calls and not lose them.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madam, how are you?</w:t>
      </w:r>
    </w:p>
    <w:p>
      <w:r>
        <w:t xml:space="preserve">2. Bonjour à tous ! </w:t>
      </w:r>
    </w:p>
    <w:p>
      <w:r>
        <w:t xml:space="preserve">   Good day everyone!</w:t>
      </w:r>
    </w:p>
    <w:p>
      <w:r>
        <w:t xml:space="preserve">3. Bonjour, je m'appelle Anne. </w:t>
      </w:r>
    </w:p>
    <w:p>
      <w:r>
        <w:t xml:space="preserve">   Hi, my name is Anne.</w:t>
      </w:r>
    </w:p>
    <w:p>
      <w:r>
        <w:t>4. Bonjour le matin, comment ça va ?</w:t>
      </w:r>
    </w:p>
    <w:p>
      <w:r>
        <w:t xml:space="preserve">  Good morning, how are things?</w:t>
      </w:r>
    </w:p>
    <w:p>
      <w:r>
        <w:t xml:space="preserve">5. Bonjour aux enfants,  qu’est-ce que vous faites aujourd’hui ? </w:t>
      </w:r>
    </w:p>
    <w:p>
      <w:r>
        <w:t xml:space="preserve">  Hello children, what are you doing today?</w:t>
      </w:r>
    </w:p>
    <w:p>
      <w:r>
        <w:t>6. Bonjour à Paris, quelle belle ville!</w:t>
      </w:r>
    </w:p>
    <w:p>
      <w:r>
        <w:t xml:space="preserve">  Hello Paris, such a beautiful city!</w:t>
      </w:r>
    </w:p>
    <w:p>
      <w:r>
        <w:t>7. Bonjour ! J'aime le français.</w:t>
      </w:r>
    </w:p>
    <w:p>
      <w:r>
        <w:t xml:space="preserve">   Hello! I like French.</w:t>
      </w:r>
    </w:p>
    <w:p>
      <w:r>
        <w:t xml:space="preserve">8. Bonjour la beauté du monde. </w:t>
      </w:r>
    </w:p>
    <w:p>
      <w:r>
        <w:t xml:space="preserve">   Hello the beauty of the world.</w:t>
      </w:r>
    </w:p>
    <w:p>
      <w:r>
        <w:t xml:space="preserve">9. Bonjour, il fait beau aujourd’hui. </w:t>
      </w:r>
    </w:p>
    <w:p>
      <w:r>
        <w:t xml:space="preserve">   Good day, it is nice weather today.</w:t>
      </w:r>
    </w:p>
    <w:p>
      <w:r>
        <w:t xml:space="preserve">10. Bonjour au soleil !  </w:t>
      </w:r>
    </w:p>
    <w:p>
      <w:r>
        <w:t xml:space="preserve">   Hello sunshine!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pleine de vie.  </w:t>
      </w:r>
    </w:p>
    <w:p>
      <w:r>
        <w:t xml:space="preserve">    The nature is magnificent and full of life.</w:t>
      </w:r>
    </w:p>
    <w:p>
      <w:r>
        <w:t xml:space="preserve">2. J'aime la nature et je vais souvent en profiter.  </w:t>
      </w:r>
    </w:p>
    <w:p>
      <w:r>
        <w:t xml:space="preserve">    I like nature and I often enjoy it.</w:t>
      </w:r>
    </w:p>
    <w:p>
      <w:r>
        <w:t xml:space="preserve">3. Les arbres sont magnifiques dans la nature. </w:t>
      </w:r>
    </w:p>
    <w:p>
      <w:r>
        <w:t xml:space="preserve">    The trees are beautiful in nature.</w:t>
      </w:r>
    </w:p>
    <w:p>
      <w:r>
        <w:t xml:space="preserve">4. L'environnement naturel est fragile et précieux.  </w:t>
      </w:r>
    </w:p>
    <w:p>
      <w:r>
        <w:t xml:space="preserve">   The natural environment is delicate and precious.</w:t>
      </w:r>
    </w:p>
    <w:p>
      <w:r>
        <w:t xml:space="preserve">5. La faune et la flore de la nature sont fascinantes.  </w:t>
      </w:r>
    </w:p>
    <w:p>
      <w:r>
        <w:t xml:space="preserve">   The fauna and flora of nature are fascinating.</w:t>
      </w:r>
    </w:p>
    <w:p>
      <w:r>
        <w:t xml:space="preserve">6. Il y a beaucoup d'animaux sauvages dans la nature. </w:t>
      </w:r>
    </w:p>
    <w:p>
      <w:r>
        <w:t xml:space="preserve">    There are many wild animals in nature.</w:t>
      </w:r>
    </w:p>
    <w:p>
      <w:r>
        <w:t xml:space="preserve">7. Le paysage naturel est une source de beauté constante. </w:t>
      </w:r>
    </w:p>
    <w:p>
      <w:r>
        <w:t xml:space="preserve">    The natural landscape is a constant source of beauty.</w:t>
      </w:r>
    </w:p>
    <w:p>
      <w:r>
        <w:t xml:space="preserve">8. La pollution nuit à la nature et menace les écosystèmes.  </w:t>
      </w:r>
    </w:p>
    <w:p>
      <w:r>
        <w:t xml:space="preserve">   Pollution harms nature and threatens ecosystems.</w:t>
      </w:r>
    </w:p>
    <w:p>
      <w:r>
        <w:t xml:space="preserve">9. Les enfants doivent apprendre à respecter la nature.  </w:t>
      </w:r>
    </w:p>
    <w:p>
      <w:r>
        <w:t xml:space="preserve">   Children should learn to respect nature.</w:t>
      </w:r>
    </w:p>
    <w:p>
      <w:r>
        <w:t xml:space="preserve">10. L'homme doit se protéger de l'impact négatif sur la nature. </w:t>
      </w:r>
    </w:p>
    <w:p>
      <w:r>
        <w:t xml:space="preserve">    Man must protect himself from the negative impact on nature.</w:t>
      </w:r>
    </w:p>
    <w:p/>
    <w:p>
      <w:r>
        <w:rPr>
          <w:b/>
        </w:rPr>
        <w:t>Word: chat | Meaning: cat</w:t>
      </w:r>
    </w:p>
    <w:p/>
    <w:p>
      <w:r>
        <w:t>1. Je cherche un chat à adopter.</w:t>
      </w:r>
    </w:p>
    <w:p>
      <w:r>
        <w:t xml:space="preserve">   I am searching for a cat to adopt.</w:t>
      </w:r>
    </w:p>
    <w:p>
      <w:r>
        <w:t>2. Le chat est très joueur et curieux.</w:t>
      </w:r>
    </w:p>
    <w:p>
      <w:r>
        <w:t xml:space="preserve">   The cat is very playful and curious.</w:t>
      </w:r>
    </w:p>
    <w:p>
      <w:r>
        <w:t>3. Il s'assoit confortablement sur le canapé.</w:t>
      </w:r>
    </w:p>
    <w:p>
      <w:r>
        <w:t xml:space="preserve">   It sits comfortably on the couch.</w:t>
      </w:r>
    </w:p>
    <w:p>
      <w:r>
        <w:t>4. Les chats sont des animaux domestiques appréciés.</w:t>
      </w:r>
    </w:p>
    <w:p>
      <w:r>
        <w:t xml:space="preserve">   Cats are beloved house pets.</w:t>
      </w:r>
    </w:p>
    <w:p>
      <w:r>
        <w:t>5. La chatte est très gentil et calme.</w:t>
      </w:r>
    </w:p>
    <w:p>
      <w:r>
        <w:t xml:space="preserve">   The kitten is very kind and calm. </w:t>
      </w:r>
    </w:p>
    <w:p>
      <w:r>
        <w:t>6. Le chat se promène en liberté dans le jardin.</w:t>
      </w:r>
    </w:p>
    <w:p>
      <w:r>
        <w:t xml:space="preserve">   The cat wanders freely in the garden.</w:t>
      </w:r>
    </w:p>
    <w:p>
      <w:r>
        <w:t>7. Il aime dormir pendant la journée sur un coussin doux.</w:t>
      </w:r>
    </w:p>
    <w:p>
      <w:r>
        <w:t xml:space="preserve">   He likes to sleep during the day on a soft cushion.</w:t>
      </w:r>
    </w:p>
    <w:p>
      <w:r>
        <w:t>8. Le chat est très gentil avec les enfants.</w:t>
      </w:r>
    </w:p>
    <w:p>
      <w:r>
        <w:t xml:space="preserve">   The cat is very gentle with children. </w:t>
      </w:r>
    </w:p>
    <w:p>
      <w:r>
        <w:t>9. Nous avons deux chats et ils nous aiment beaucoup.</w:t>
      </w:r>
    </w:p>
    <w:p>
      <w:r>
        <w:t xml:space="preserve">    We have two cats and they like us a lot. </w:t>
      </w:r>
    </w:p>
    <w:p>
      <w:r>
        <w:t>10.  J'adore le son des chats qui font leur miaulement.</w:t>
      </w:r>
    </w:p>
    <w:p>
      <w:r>
        <w:t xml:space="preserve">     I love the sound of cats making their meows.</w:t>
      </w:r>
    </w:p>
    <w:p/>
    <w:p>
      <w:r>
        <w:t>Light: &lt;English&gt;</w:t>
      </w:r>
    </w:p>
    <w:p/>
    <w:p>
      <w:r>
        <w:t>1. La lumière du jour est importante pour notre santé.</w:t>
      </w:r>
    </w:p>
    <w:p>
      <w:r>
        <w:t xml:space="preserve">    The light of day is important for our health.</w:t>
      </w:r>
    </w:p>
    <w:p>
      <w:r>
        <w:t>2. La lune illumine la nuit.</w:t>
      </w:r>
    </w:p>
    <w:p>
      <w:r>
        <w:t xml:space="preserve">    The moon illuminates the night.</w:t>
      </w:r>
    </w:p>
    <w:p>
      <w:r>
        <w:t xml:space="preserve">3. Il y a une lumière sur le chemin. </w:t>
      </w:r>
    </w:p>
    <w:p>
      <w:r>
        <w:t xml:space="preserve">    There is a light on the path.</w:t>
      </w:r>
    </w:p>
    <w:p>
      <w:r>
        <w:t>4. Le soleil brille avec une grande lumière.</w:t>
      </w:r>
    </w:p>
    <w:p>
      <w:r>
        <w:t xml:space="preserve">    The sun shines with great brightness.</w:t>
      </w:r>
    </w:p>
    <w:p>
      <w:r>
        <w:t>5.  La lumière du feu éclaire les lieux.</w:t>
      </w:r>
    </w:p>
    <w:p>
      <w:r>
        <w:t xml:space="preserve">   Firelight illuminates the places.</w:t>
      </w:r>
    </w:p>
    <w:p>
      <w:r>
        <w:t xml:space="preserve">6. La lampe est allumée, pour éclairer la chambre. </w:t>
      </w:r>
    </w:p>
    <w:p>
      <w:r>
        <w:t xml:space="preserve">    The lamp is lit to illuminate the room.</w:t>
      </w:r>
    </w:p>
    <w:p>
      <w:r>
        <w:t xml:space="preserve">7. J'ai besoin d'une lumière plus forte. </w:t>
      </w:r>
    </w:p>
    <w:p>
      <w:r>
        <w:t xml:space="preserve">     I need a brighter light.</w:t>
      </w:r>
    </w:p>
    <w:p>
      <w:r>
        <w:t>8. La lumière naturelle est meilleure que la lumière artificielle.</w:t>
      </w:r>
    </w:p>
    <w:p>
      <w:r>
        <w:t xml:space="preserve">    Natural light is better than artificial light.</w:t>
      </w:r>
    </w:p>
    <w:p>
      <w:r>
        <w:t>9. La lumière du feu était trop puissante.</w:t>
      </w:r>
    </w:p>
    <w:p>
      <w:r>
        <w:t xml:space="preserve">    The firelight was too intense.</w:t>
      </w:r>
    </w:p>
    <w:p>
      <w:r>
        <w:t xml:space="preserve">10.  L'équipe de recherche a besoin de plus de lumière pour étudier les artefacts. </w:t>
      </w:r>
    </w:p>
    <w:p>
      <w:r>
        <w:t xml:space="preserve">     The research team needs more light to study artifacts.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 xml:space="preserve">3. Je peux jouer de la guitare et de la piano. </w:t>
      </w:r>
    </w:p>
    <w:p>
      <w:r>
        <w:t xml:space="preserve">   I can play guitar and piano.</w:t>
      </w:r>
    </w:p>
    <w:p>
      <w:r>
        <w:t xml:space="preserve">4. La musique peut nous aider à oublier nos soucis. </w:t>
      </w:r>
    </w:p>
    <w:p>
      <w:r>
        <w:t xml:space="preserve">   Music can help us forget our troubles.</w:t>
      </w:r>
    </w:p>
    <w:p>
      <w:r>
        <w:t xml:space="preserve">5. J'aime écouter de la musique électronique dans ma chambre. </w:t>
      </w:r>
    </w:p>
    <w:p>
      <w:r>
        <w:t xml:space="preserve">   I like listening to electronic music in my room.</w:t>
      </w:r>
    </w:p>
    <w:p>
      <w:r>
        <w:t>6.  Le concert était très amusant, mais la musique était trop forte.</w:t>
      </w:r>
    </w:p>
    <w:p>
      <w:r>
        <w:t xml:space="preserve">   The concert was very fun, but the music was too loud.</w:t>
      </w:r>
    </w:p>
    <w:p>
      <w:r>
        <w:t>7. La musique est omniprésente dans notre vie moderne.</w:t>
      </w:r>
    </w:p>
    <w:p>
      <w:r>
        <w:t xml:space="preserve">   Music is everywhere in our modern life. </w:t>
      </w:r>
    </w:p>
    <w:p>
      <w:r>
        <w:t xml:space="preserve">8. Les instruments de musique peuvent être fascinants à observer. </w:t>
      </w:r>
    </w:p>
    <w:p>
      <w:r>
        <w:t xml:space="preserve">    Musical instruments can be fascinating to observe.</w:t>
      </w:r>
    </w:p>
    <w:p>
      <w:r>
        <w:t>9.  L'harmonie est une qualité importante dans la composition musicale.</w:t>
      </w:r>
    </w:p>
    <w:p>
      <w:r>
        <w:t xml:space="preserve">   Harmony is an important quality in musical composition.</w:t>
      </w:r>
    </w:p>
    <w:p>
      <w:r>
        <w:t xml:space="preserve">10. Je suis intéressé par la musique jazz depuis longtemps. </w:t>
      </w:r>
    </w:p>
    <w:p>
      <w:r>
        <w:t xml:space="preserve">    I have been interested in jazz music for a long time.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la forêt.</w:t>
      </w:r>
    </w:p>
    <w:p>
      <w:r>
        <w:t xml:space="preserve">   There is a lot of water in the forest.</w:t>
      </w:r>
    </w:p>
    <w:p>
      <w:r>
        <w:t>3. L'eau est essentielle à la vie.</w:t>
      </w:r>
    </w:p>
    <w:p>
      <w:r>
        <w:t xml:space="preserve">   Water is essential for life.</w:t>
      </w:r>
    </w:p>
    <w:p>
      <w:r>
        <w:t>4. Le poisson se nourrit de l'eau.</w:t>
      </w:r>
    </w:p>
    <w:p>
      <w:r>
        <w:t xml:space="preserve">    The fish feed on water.</w:t>
      </w:r>
    </w:p>
    <w:p>
      <w:r>
        <w:t>5. Nous allons à la plage pour nous baigner dans l'eau.</w:t>
      </w:r>
    </w:p>
    <w:p>
      <w:r>
        <w:t xml:space="preserve">    We are going to the beach to swim in the water.</w:t>
      </w:r>
    </w:p>
    <w:p>
      <w:r>
        <w:t xml:space="preserve">6. L’eau est verte quand elle passe par des arbres. </w:t>
      </w:r>
    </w:p>
    <w:p>
      <w:r>
        <w:t xml:space="preserve">   Water is green when it passes through trees.</w:t>
      </w:r>
    </w:p>
    <w:p>
      <w:r>
        <w:t>7. La pluie apporte de l'eau sur la terre.</w:t>
      </w:r>
    </w:p>
    <w:p>
      <w:r>
        <w:t xml:space="preserve">   The rain brings water onto the earth.</w:t>
      </w:r>
    </w:p>
    <w:p>
      <w:r>
        <w:t xml:space="preserve">8. J’aime boire de l’eau fraîche après le sport. </w:t>
      </w:r>
    </w:p>
    <w:p>
      <w:r>
        <w:t xml:space="preserve">    I like to drink fresh water after exercise.</w:t>
      </w:r>
    </w:p>
    <w:p>
      <w:r>
        <w:t>9. Il faut nettoyer l’eau pour la consommation.</w:t>
      </w:r>
    </w:p>
    <w:p>
      <w:r>
        <w:t xml:space="preserve">   We need to clean the water for consumption.</w:t>
      </w:r>
    </w:p>
    <w:p>
      <w:r>
        <w:t xml:space="preserve">10. L'eau est essentielle à la vie sur Terre. </w:t>
      </w:r>
    </w:p>
    <w:p>
      <w:r>
        <w:t xml:space="preserve">   Water is essential for life on Earth.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Well!</w:t>
      </w:r>
    </w:p>
    <w:p>
      <w:r>
        <w:t>2.  Il est bon de faire du sport régulièrement.</w:t>
      </w:r>
    </w:p>
    <w:p>
      <w:r>
        <w:t xml:space="preserve">    It is good to do sports regularly.</w:t>
      </w:r>
    </w:p>
    <w:p>
      <w:r>
        <w:t>3.  Elle est bien fatiguée après le voyage.</w:t>
      </w:r>
    </w:p>
    <w:p>
      <w:r>
        <w:t xml:space="preserve">   She is well tired after the trip.</w:t>
      </w:r>
    </w:p>
    <w:p>
      <w:r>
        <w:t>4.  Les enfants sont bien élevés.</w:t>
      </w:r>
    </w:p>
    <w:p>
      <w:r>
        <w:t xml:space="preserve">   The children are well raised. </w:t>
      </w:r>
    </w:p>
    <w:p>
      <w:r>
        <w:t>5.  Le café est bien préparé.</w:t>
      </w:r>
    </w:p>
    <w:p>
      <w:r>
        <w:t xml:space="preserve">    The coffee is well prepared.</w:t>
      </w:r>
    </w:p>
    <w:p>
      <w:r>
        <w:t>6.  Mon nouveau appartement est bien décoré.</w:t>
      </w:r>
    </w:p>
    <w:p>
      <w:r>
        <w:t xml:space="preserve">    My new apartment is well decorated.</w:t>
      </w:r>
    </w:p>
    <w:p>
      <w:r>
        <w:t>7.  Vous avez bien étudié la leçon.</w:t>
      </w:r>
    </w:p>
    <w:p>
      <w:r>
        <w:t xml:space="preserve">    You have studied the lesson well.</w:t>
      </w:r>
    </w:p>
    <w:p>
      <w:r>
        <w:t>8.  Il était bien accueilli par les habitants.</w:t>
      </w:r>
    </w:p>
    <w:p>
      <w:r>
        <w:t xml:space="preserve">    He was well received by the inhabitants.</w:t>
      </w:r>
    </w:p>
    <w:p>
      <w:r>
        <w:t>9.  J'ai beaucoup de projets bien définis.</w:t>
      </w:r>
    </w:p>
    <w:p>
      <w:r>
        <w:t xml:space="preserve">    I have many well-defined projects. </w:t>
      </w:r>
    </w:p>
    <w:p>
      <w:r>
        <w:t xml:space="preserve">10. Je suis très contente que ça ait été bien passé. </w:t>
      </w:r>
    </w:p>
    <w:p>
      <w:r>
        <w:t xml:space="preserve">    I am very happy that it went well.</w:t>
      </w:r>
    </w:p>
    <w:p/>
    <w:p>
      <w:r>
        <w:rPr>
          <w:b/>
        </w:rPr>
        <w:t>Word: moi | Meaning: I</w:t>
      </w:r>
    </w:p>
    <w:p/>
    <w:p>
      <w:r>
        <w:t>1. Je suis d'accord avec toi, moi aussi.</w:t>
      </w:r>
    </w:p>
    <w:p>
      <w:r>
        <w:t xml:space="preserve">    I agree with you, me too.</w:t>
      </w:r>
    </w:p>
    <w:p>
      <w:r>
        <w:t>2. La conversation est agréable pour moi.</w:t>
      </w:r>
    </w:p>
    <w:p>
      <w:r>
        <w:t xml:space="preserve">    The conversation is pleasant for me.</w:t>
      </w:r>
    </w:p>
    <w:p>
      <w:r>
        <w:t xml:space="preserve">3. Moi, j'adore la cuisine française. </w:t>
      </w:r>
    </w:p>
    <w:p>
      <w:r>
        <w:t xml:space="preserve">    Me, I love French cooking.</w:t>
      </w:r>
    </w:p>
    <w:p>
      <w:r>
        <w:t>4.  Il est important de comprendre que l’on se construit soi-même.</w:t>
      </w:r>
    </w:p>
    <w:p>
      <w:r>
        <w:t xml:space="preserve">    It's important to understand that we create ourselves.</w:t>
      </w:r>
    </w:p>
    <w:p>
      <w:r>
        <w:t xml:space="preserve">5.  Je suis prêt à partir, moi. </w:t>
      </w:r>
    </w:p>
    <w:p>
      <w:r>
        <w:t xml:space="preserve">    I am ready to leave, me.</w:t>
      </w:r>
    </w:p>
    <w:p>
      <w:r>
        <w:t>6.  La ville est magnifique, mais moi je préfère la campagne.</w:t>
      </w:r>
    </w:p>
    <w:p>
      <w:r>
        <w:t xml:space="preserve">    The city is beautiful, but I prefer the countryside.</w:t>
      </w:r>
    </w:p>
    <w:p>
      <w:r>
        <w:t xml:space="preserve">7.  Tu es le plus intelligent de notre groupe, moi. </w:t>
      </w:r>
    </w:p>
    <w:p>
      <w:r>
        <w:t xml:space="preserve">    You are the smartest in our group, me. </w:t>
      </w:r>
    </w:p>
    <w:p>
      <w:r>
        <w:t xml:space="preserve">8. Je suis content d'être ici, moi. </w:t>
      </w:r>
    </w:p>
    <w:p>
      <w:r>
        <w:t xml:space="preserve">    I am happy to be here, me. </w:t>
      </w:r>
    </w:p>
    <w:p>
      <w:r>
        <w:t>9.  J'aime bien la musique classique, mais moi j'écoute souvent du rock.</w:t>
      </w:r>
    </w:p>
    <w:p>
      <w:r>
        <w:t xml:space="preserve">    I like classical music, but me, I often listen to rock.</w:t>
      </w:r>
    </w:p>
    <w:p>
      <w:r>
        <w:t>10.   Les enfants sont amusants, moi aussi.</w:t>
      </w:r>
    </w:p>
    <w:p>
      <w:r>
        <w:t xml:space="preserve">    Children are fun, me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