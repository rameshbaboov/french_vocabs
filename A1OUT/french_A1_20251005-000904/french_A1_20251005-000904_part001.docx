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Salut | Meaning: Hi</w:t>
      </w:r>
    </w:p>
    <w:p/>
    <w:p>
      <w:r>
        <w:t>1.  Salut, comment vas-tu ?</w:t>
      </w:r>
    </w:p>
    <w:p>
      <w:r>
        <w:t xml:space="preserve">    Hello, how are you?</w:t>
      </w:r>
    </w:p>
    <w:p>
      <w:r>
        <w:t>2.  J'ai une bonne journée aujourd'hui, salut !</w:t>
      </w:r>
    </w:p>
    <w:p>
      <w:r>
        <w:t xml:space="preserve">    I have a good day today, hello!</w:t>
      </w:r>
    </w:p>
    <w:p>
      <w:r>
        <w:t xml:space="preserve">3.  Salut à tous ! </w:t>
      </w:r>
    </w:p>
    <w:p>
      <w:r>
        <w:t xml:space="preserve">    Hello everyone!</w:t>
      </w:r>
    </w:p>
    <w:p>
      <w:r>
        <w:t xml:space="preserve">4.  Tu es de France ? Salut ! </w:t>
      </w:r>
    </w:p>
    <w:p>
      <w:r>
        <w:t xml:space="preserve">    Are you from France? Hello!</w:t>
      </w:r>
    </w:p>
    <w:p>
      <w:r>
        <w:t xml:space="preserve">5.   Salut, j’adore la pluie. </w:t>
      </w:r>
    </w:p>
    <w:p>
      <w:r>
        <w:t xml:space="preserve">    Hi, I love the rain. </w:t>
      </w:r>
    </w:p>
    <w:p>
      <w:r>
        <w:t xml:space="preserve">6.  Salut ! Comment vas-tu ?  </w:t>
      </w:r>
    </w:p>
    <w:p>
      <w:r>
        <w:t xml:space="preserve">    Hi! How are you doing?</w:t>
      </w:r>
    </w:p>
    <w:p>
      <w:r>
        <w:t xml:space="preserve">7.  Il fait beau aujourd'hui, salut ! </w:t>
      </w:r>
    </w:p>
    <w:p>
      <w:r>
        <w:t xml:space="preserve">    It is nice today, hello!</w:t>
      </w:r>
    </w:p>
    <w:p>
      <w:r>
        <w:t xml:space="preserve">8.  Je suis fatigué après le voyage. Salut ! </w:t>
      </w:r>
    </w:p>
    <w:p>
      <w:r>
        <w:t xml:space="preserve">    I am tired after the trip. Hello! </w:t>
      </w:r>
    </w:p>
    <w:p>
      <w:r>
        <w:t xml:space="preserve">9.   Salut! Je viens de faire une promenade. </w:t>
      </w:r>
    </w:p>
    <w:p>
      <w:r>
        <w:t xml:space="preserve">    Hi! I just went for a walk. </w:t>
      </w:r>
    </w:p>
    <w:p>
      <w:r>
        <w:t xml:space="preserve">10. Salut! Qu'est-ce que tu fais ?  </w:t>
      </w:r>
    </w:p>
    <w:p>
      <w:r>
        <w:t xml:space="preserve">    Hello! What are you doing?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Je m'appelle [Your name].</w:t>
      </w:r>
    </w:p>
    <w:p>
      <w:r>
        <w:t xml:space="preserve">   My name is [Your name].</w:t>
      </w:r>
    </w:p>
    <w:p>
      <w:r>
        <w:t>3.  Bonjour à vous !</w:t>
      </w:r>
    </w:p>
    <w:p>
      <w:r>
        <w:t xml:space="preserve">   Hello! </w:t>
      </w:r>
    </w:p>
    <w:p>
      <w:r>
        <w:t xml:space="preserve">4. J'espère que vous allez bien. </w:t>
      </w:r>
    </w:p>
    <w:p>
      <w:r>
        <w:t xml:space="preserve">   I hope you're doing well.</w:t>
      </w:r>
    </w:p>
    <w:p>
      <w:r>
        <w:t>5. Bonjour, j'aime le café.</w:t>
      </w:r>
    </w:p>
    <w:p>
      <w:r>
        <w:t xml:space="preserve">   Hello, I like coffee. </w:t>
      </w:r>
    </w:p>
    <w:p>
      <w:r>
        <w:t xml:space="preserve">6.  Le soleil brille aujourd'hui. </w:t>
      </w:r>
    </w:p>
    <w:p>
      <w:r>
        <w:t xml:space="preserve">    The sun is shining today. </w:t>
      </w:r>
    </w:p>
    <w:p>
      <w:r>
        <w:t>7.  Bonjour à ma famille.</w:t>
      </w:r>
    </w:p>
    <w:p>
      <w:r>
        <w:t xml:space="preserve">   Hello to my family. </w:t>
      </w:r>
    </w:p>
    <w:p>
      <w:r>
        <w:t xml:space="preserve">8.  J'ai besoin d'aide. </w:t>
      </w:r>
    </w:p>
    <w:p>
      <w:r>
        <w:t xml:space="preserve">   I need help. </w:t>
      </w:r>
    </w:p>
    <w:p>
      <w:r>
        <w:t xml:space="preserve">9. Bonjour, comment vous appelez-vous ? </w:t>
      </w:r>
    </w:p>
    <w:p>
      <w:r>
        <w:t xml:space="preserve">   Hello, what’s your name?</w:t>
      </w:r>
    </w:p>
    <w:p>
      <w:r>
        <w:t xml:space="preserve">10.   Bonjour, merci de m'aider. </w:t>
      </w:r>
    </w:p>
    <w:p>
      <w:r>
        <w:t xml:space="preserve">    Hello, thank you for helping me.</w:t>
      </w:r>
    </w:p>
    <w:p/>
    <w:p>
      <w:r>
        <w:rPr>
          <w:b/>
        </w:rPr>
        <w:t>Word: Moi | Meaning: I</w:t>
      </w:r>
    </w:p>
    <w:p/>
    <w:p>
      <w:r>
        <w:t>1. Je m'appelle Sophie.</w:t>
      </w:r>
    </w:p>
    <w:p>
      <w:r>
        <w:t xml:space="preserve">   My name is Sophie.</w:t>
      </w:r>
    </w:p>
    <w:p>
      <w:r>
        <w:t xml:space="preserve">2. Moi, je suis française. </w:t>
      </w:r>
    </w:p>
    <w:p>
      <w:r>
        <w:t xml:space="preserve">   I am French. </w:t>
      </w:r>
    </w:p>
    <w:p>
      <w:r>
        <w:t>3. Est-ce que tu peux m'aider ?</w:t>
      </w:r>
    </w:p>
    <w:p>
      <w:r>
        <w:t xml:space="preserve">    Can you help me?</w:t>
      </w:r>
    </w:p>
    <w:p>
      <w:r>
        <w:t xml:space="preserve">4.  Moi aussi j’ai faim. </w:t>
      </w:r>
    </w:p>
    <w:p>
      <w:r>
        <w:t xml:space="preserve">    Me too, I am hungry. </w:t>
      </w:r>
    </w:p>
    <w:p>
      <w:r>
        <w:t xml:space="preserve">5. Je suis contente de te rencontrer. </w:t>
      </w:r>
    </w:p>
    <w:p>
      <w:r>
        <w:t xml:space="preserve">    It is nice to meet you. </w:t>
      </w:r>
    </w:p>
    <w:p>
      <w:r>
        <w:t>6. Moi je vais au marché.</w:t>
      </w:r>
    </w:p>
    <w:p>
      <w:r>
        <w:t xml:space="preserve">   I am going to the market.</w:t>
      </w:r>
    </w:p>
    <w:p>
      <w:r>
        <w:t>7.  Elle est belle et moi aussi.</w:t>
      </w:r>
    </w:p>
    <w:p>
      <w:r>
        <w:t xml:space="preserve">   She is pretty and so am I.  </w:t>
      </w:r>
    </w:p>
    <w:p>
      <w:r>
        <w:t>8. C'est moi qui ai besoin d’aide.</w:t>
      </w:r>
    </w:p>
    <w:p>
      <w:r>
        <w:t xml:space="preserve">   It is me who needs help. </w:t>
      </w:r>
    </w:p>
    <w:p>
      <w:r>
        <w:t>9. Je veux acheter un croissant.</w:t>
      </w:r>
    </w:p>
    <w:p>
      <w:r>
        <w:t xml:space="preserve">    I want to buy a croissant. </w:t>
      </w:r>
    </w:p>
    <w:p>
      <w:r>
        <w:t>10. Moi j'adore les films d'animation.</w:t>
      </w:r>
    </w:p>
    <w:p>
      <w:r>
        <w:t xml:space="preserve">    Me, I love animated movies.</w:t>
      </w:r>
    </w:p>
    <w:p/>
    <w:p>
      <w:r>
        <w:rPr>
          <w:b/>
        </w:rPr>
        <w:t>Word: merci | Meaning: thank you</w:t>
      </w:r>
    </w:p>
    <w:p/>
    <w:p>
      <w:r>
        <w:t>1. Je vous remercie beaucoup pour votre aide.</w:t>
      </w:r>
    </w:p>
    <w:p>
      <w:r>
        <w:t xml:space="preserve">   I thank you very much for your help.</w:t>
      </w:r>
    </w:p>
    <w:p>
      <w:r>
        <w:t>2. Merci de me faire cette faveur.</w:t>
      </w:r>
    </w:p>
    <w:p>
      <w:r>
        <w:t xml:space="preserve">   Thank you for doing me this favour.</w:t>
      </w:r>
    </w:p>
    <w:p>
      <w:r>
        <w:t xml:space="preserve">3. Merci d'avoir partagé avec moi ce livre. </w:t>
      </w:r>
    </w:p>
    <w:p>
      <w:r>
        <w:t xml:space="preserve">   Thank you for sharing this book with me. </w:t>
      </w:r>
    </w:p>
    <w:p>
      <w:r>
        <w:t>4. Je suis reconnaissant pour votre gentillesse.</w:t>
      </w:r>
    </w:p>
    <w:p>
      <w:r>
        <w:t xml:space="preserve">   I am grateful for your kindness.  </w:t>
      </w:r>
    </w:p>
    <w:p>
      <w:r>
        <w:t xml:space="preserve">5. Merci de m’aider. </w:t>
      </w:r>
    </w:p>
    <w:p>
      <w:r>
        <w:t xml:space="preserve">   Thank you for helping me.  </w:t>
      </w:r>
    </w:p>
    <w:p>
      <w:r>
        <w:t>6. Merci de nous avoir invités à cette fête.</w:t>
      </w:r>
    </w:p>
    <w:p>
      <w:r>
        <w:t xml:space="preserve">    Thank you for inviting us to this party. </w:t>
      </w:r>
    </w:p>
    <w:p>
      <w:r>
        <w:t xml:space="preserve">7. Merci d'avoir eu l'idée. </w:t>
      </w:r>
    </w:p>
    <w:p>
      <w:r>
        <w:t xml:space="preserve">   Thank you for having the idea. </w:t>
      </w:r>
    </w:p>
    <w:p>
      <w:r>
        <w:t>8. Merci pour votre patience.</w:t>
      </w:r>
    </w:p>
    <w:p>
      <w:r>
        <w:t xml:space="preserve">   Thank you for your patience.  </w:t>
      </w:r>
    </w:p>
    <w:p>
      <w:r>
        <w:t>9. Merci pour votre compréhension.</w:t>
      </w:r>
    </w:p>
    <w:p>
      <w:r>
        <w:t xml:space="preserve">   Thank you for your understanding. </w:t>
      </w:r>
    </w:p>
    <w:p>
      <w:r>
        <w:t>10. Merci de m’avoir donné cette information.</w:t>
      </w:r>
    </w:p>
    <w:p>
      <w:r>
        <w:t xml:space="preserve">    Thanks for giving me that information.</w:t>
      </w:r>
    </w:p>
    <w:p/>
    <w:p>
      <w:r>
        <w:rPr>
          <w:b/>
        </w:rPr>
        <w:t>Word: Appel | Meaning: Call</w:t>
      </w:r>
    </w:p>
    <w:p/>
    <w:p>
      <w:r>
        <w:t>1. J'ai besoin d'appeler mon médecin.</w:t>
      </w:r>
    </w:p>
    <w:p>
      <w:r>
        <w:t xml:space="preserve">    I need to call my doctor.</w:t>
      </w:r>
    </w:p>
    <w:p>
      <w:r>
        <w:t>2.  Est-ce que vous pouvez nous rappeler?</w:t>
      </w:r>
    </w:p>
    <w:p>
      <w:r>
        <w:t xml:space="preserve">    Can you remind us?</w:t>
      </w:r>
    </w:p>
    <w:p>
      <w:r>
        <w:t>3.  J’ai un appel téléphonique à l’agence.</w:t>
      </w:r>
    </w:p>
    <w:p>
      <w:r>
        <w:t xml:space="preserve">   I have a phone call to the agency.</w:t>
      </w:r>
    </w:p>
    <w:p>
      <w:r>
        <w:t>4.  L'appel du gouvernement est important.</w:t>
      </w:r>
    </w:p>
    <w:p>
      <w:r>
        <w:t xml:space="preserve">  The government's appeal is important.</w:t>
      </w:r>
    </w:p>
    <w:p>
      <w:r>
        <w:t xml:space="preserve">5.  Je vais appeler mon amie pour lui dire que je suis bien. </w:t>
      </w:r>
    </w:p>
    <w:p>
      <w:r>
        <w:t xml:space="preserve">    I'm going to call my friend to tell her I'm fine.</w:t>
      </w:r>
    </w:p>
    <w:p>
      <w:r>
        <w:t xml:space="preserve">6.  Son téléphone a été coupé, l'appel n’a pas réussi. </w:t>
      </w:r>
    </w:p>
    <w:p>
      <w:r>
        <w:t xml:space="preserve">   His phone was cut off, the call failed. </w:t>
      </w:r>
    </w:p>
    <w:p>
      <w:r>
        <w:t xml:space="preserve">7.  L’appel à la paix est essentiel pour le futur de notre planète. </w:t>
      </w:r>
    </w:p>
    <w:p>
      <w:r>
        <w:t xml:space="preserve">    The call for peace is essential for the future of our planet. </w:t>
      </w:r>
    </w:p>
    <w:p>
      <w:r>
        <w:t>8.  J'ai appelé ma mère pour lui demander de l'aide.</w:t>
      </w:r>
    </w:p>
    <w:p>
      <w:r>
        <w:t xml:space="preserve">   I called my mother to ask her for help.</w:t>
      </w:r>
    </w:p>
    <w:p>
      <w:r>
        <w:t xml:space="preserve">9.  L'appel à la justice est crucial dans les affaires judiciaires. </w:t>
      </w:r>
    </w:p>
    <w:p>
      <w:r>
        <w:t xml:space="preserve">    The call for justice is crucial in judicial matters. </w:t>
      </w:r>
    </w:p>
    <w:p>
      <w:r>
        <w:t xml:space="preserve">10. Elle a appelé son ami pour lui demander si il était libre. </w:t>
      </w:r>
    </w:p>
    <w:p>
      <w:r>
        <w:t xml:space="preserve">    She called her friend to ask if he was free.</w:t>
      </w:r>
    </w:p>
    <w:p/>
    <w:p>
      <w:r>
        <w:rPr>
          <w:b/>
        </w:rPr>
        <w:t>Word: Voyage | Meaning: Journey</w:t>
      </w:r>
    </w:p>
    <w:p/>
    <w:p>
      <w:r>
        <w:t xml:space="preserve">1.  Je voudrais faire un voyage en Afrique. </w:t>
      </w:r>
    </w:p>
    <w:p>
      <w:r>
        <w:t xml:space="preserve">    My wish is to go on a trip in Africa.</w:t>
      </w:r>
    </w:p>
    <w:p>
      <w:r>
        <w:t>2.  Notre famille prévoit de partir en voyage pour l’été.</w:t>
      </w:r>
    </w:p>
    <w:p>
      <w:r>
        <w:t xml:space="preserve">    Our family plans to take a trip for summer.</w:t>
      </w:r>
    </w:p>
    <w:p>
      <w:r>
        <w:t xml:space="preserve">3.  Il est important d'organiser son voyage avec soin. </w:t>
      </w:r>
    </w:p>
    <w:p>
      <w:r>
        <w:t xml:space="preserve">    It is important to organize a journey with care.</w:t>
      </w:r>
    </w:p>
    <w:p>
      <w:r>
        <w:t xml:space="preserve">4.  Le voyage était une expérience enrichissante pour moi. </w:t>
      </w:r>
    </w:p>
    <w:p>
      <w:r>
        <w:t xml:space="preserve">   The trip was an enriching experience for me.</w:t>
      </w:r>
    </w:p>
    <w:p>
      <w:r>
        <w:t xml:space="preserve">5.  Les enfants sont impatients de partir en voyage scolaire. </w:t>
      </w:r>
    </w:p>
    <w:p>
      <w:r>
        <w:t xml:space="preserve">   Children are eager to go on a school trip.</w:t>
      </w:r>
    </w:p>
    <w:p>
      <w:r>
        <w:t xml:space="preserve">6.  Je vais voyager à travers la France au printemps. </w:t>
      </w:r>
    </w:p>
    <w:p>
      <w:r>
        <w:t xml:space="preserve">    I'm going to travel across France in spring. </w:t>
      </w:r>
    </w:p>
    <w:p>
      <w:r>
        <w:t>7.  Le voyage commence par une bonne planification.</w:t>
      </w:r>
    </w:p>
    <w:p>
      <w:r>
        <w:t xml:space="preserve">    The journey starts with good planning.</w:t>
      </w:r>
    </w:p>
    <w:p>
      <w:r>
        <w:t>8.  J'ai hâte de voir le monde en voyageant.</w:t>
      </w:r>
    </w:p>
    <w:p>
      <w:r>
        <w:t xml:space="preserve">    I can’t wait to see the world while travelling.</w:t>
      </w:r>
    </w:p>
    <w:p>
      <w:r>
        <w:t xml:space="preserve">9.  Il faut préparer un budget pour son voyage. </w:t>
      </w:r>
    </w:p>
    <w:p>
      <w:r>
        <w:t xml:space="preserve">   You need to prepare a budget for your trip. </w:t>
      </w:r>
    </w:p>
    <w:p>
      <w:r>
        <w:t xml:space="preserve">10. Les voyages nous permettent d'explorer le monde et de découvrir de nouvelles cultures. </w:t>
      </w:r>
    </w:p>
    <w:p>
      <w:r>
        <w:t xml:space="preserve">   Travelling allows us to explore the world and discover new cultures.</w:t>
      </w:r>
    </w:p>
    <w:p/>
    <w:p>
      <w:r>
        <w:rPr>
          <w:b/>
        </w:rPr>
        <w:t>Word: Chat | Meaning: Cat</w:t>
      </w:r>
    </w:p>
    <w:p/>
    <w:p>
      <w:r>
        <w:t>1. J'ai un chat adorable.</w:t>
      </w:r>
    </w:p>
    <w:p>
      <w:r>
        <w:t xml:space="preserve">   I have an adorable cat.</w:t>
      </w:r>
    </w:p>
    <w:p>
      <w:r>
        <w:t>2. Le chat est doux et calme.</w:t>
      </w:r>
    </w:p>
    <w:p>
      <w:r>
        <w:t xml:space="preserve">   The cat is gentle and calm.</w:t>
      </w:r>
    </w:p>
    <w:p>
      <w:r>
        <w:t xml:space="preserve">3. Il est toujours content de me voir. </w:t>
      </w:r>
    </w:p>
    <w:p>
      <w:r>
        <w:t xml:space="preserve">    He is always happy to see me.</w:t>
      </w:r>
    </w:p>
    <w:p>
      <w:r>
        <w:t>4. La chatte aime jouer avec les balles.</w:t>
      </w:r>
    </w:p>
    <w:p>
      <w:r>
        <w:t xml:space="preserve">   The cat likes to play with balls.</w:t>
      </w:r>
    </w:p>
    <w:p>
      <w:r>
        <w:t xml:space="preserve">5. Mon chat n'est pas très sociable. </w:t>
      </w:r>
    </w:p>
    <w:p>
      <w:r>
        <w:t xml:space="preserve">   My cat is not very social.</w:t>
      </w:r>
    </w:p>
    <w:p>
      <w:r>
        <w:t>6. Le chat est un animal de compagnie précieux.</w:t>
      </w:r>
    </w:p>
    <w:p>
      <w:r>
        <w:t xml:space="preserve">    The cat is a precious pet.</w:t>
      </w:r>
    </w:p>
    <w:p>
      <w:r>
        <w:t>7. Il dort pendant la journée et se lève à la nuit.</w:t>
      </w:r>
    </w:p>
    <w:p>
      <w:r>
        <w:t xml:space="preserve">   He sleeps during the day and gets up at night.</w:t>
      </w:r>
    </w:p>
    <w:p>
      <w:r>
        <w:t xml:space="preserve">8. J'apprends à parler avec le chat. </w:t>
      </w:r>
    </w:p>
    <w:p>
      <w:r>
        <w:t xml:space="preserve">    I am learning to talk with the cat.</w:t>
      </w:r>
    </w:p>
    <w:p>
      <w:r>
        <w:t xml:space="preserve">9. Le chat est un animal de compagnie très fidèle. </w:t>
      </w:r>
    </w:p>
    <w:p>
      <w:r>
        <w:t xml:space="preserve">    The cat is a very faithful pet.</w:t>
      </w:r>
    </w:p>
    <w:p>
      <w:r>
        <w:t xml:space="preserve">10. Il est important de nourrir et d'eau le chat. </w:t>
      </w:r>
    </w:p>
    <w:p>
      <w:r>
        <w:t xml:space="preserve">   It is important to feed and water the cat.</w:t>
      </w:r>
    </w:p>
    <w:p/>
    <w:p>
      <w:r>
        <w:rPr>
          <w:b/>
        </w:rPr>
        <w:t>Word: Nature | Meaning: Nature</w:t>
      </w:r>
    </w:p>
    <w:p/>
    <w:p>
      <w:r>
        <w:t xml:space="preserve">1. La nature est magnifique et pleine de diversité.  </w:t>
      </w:r>
    </w:p>
    <w:p>
      <w:r>
        <w:t xml:space="preserve">    The nature is magnificent and full of diversity.</w:t>
      </w:r>
    </w:p>
    <w:p>
      <w:r>
        <w:t xml:space="preserve">2. L'environnement naturel est essentiel pour la survie humaine.   </w:t>
      </w:r>
    </w:p>
    <w:p>
      <w:r>
        <w:t xml:space="preserve">    Natural environment is essential for human survival. </w:t>
      </w:r>
    </w:p>
    <w:p>
      <w:r>
        <w:t xml:space="preserve">3. Les animaux sauvages sont fascinants à observer dans la nature.   </w:t>
      </w:r>
    </w:p>
    <w:p>
      <w:r>
        <w:t xml:space="preserve">    Wild animals are fascinating to observe in nature. </w:t>
      </w:r>
    </w:p>
    <w:p>
      <w:r>
        <w:t xml:space="preserve">4. J’aime beaucoup aller marcher dans les bois et admirer la nature.  </w:t>
      </w:r>
    </w:p>
    <w:p>
      <w:r>
        <w:t xml:space="preserve">    I love going for walks in the woods and admiring nature. </w:t>
      </w:r>
    </w:p>
    <w:p>
      <w:r>
        <w:t xml:space="preserve">5. La pollution de l'air et de l'eau nuit à la santé de la nature.   </w:t>
      </w:r>
    </w:p>
    <w:p>
      <w:r>
        <w:t xml:space="preserve">    Air and water pollution harms the health of nature. </w:t>
      </w:r>
    </w:p>
    <w:p>
      <w:r>
        <w:t xml:space="preserve">6. L’homme a une responsabilité face à la protection de la nature.  </w:t>
      </w:r>
    </w:p>
    <w:p>
      <w:r>
        <w:t xml:space="preserve">    Humans have a responsibility to protect nature. </w:t>
      </w:r>
    </w:p>
    <w:p>
      <w:r>
        <w:t xml:space="preserve">7. La nature est un élément essentiel de notre planète et de notre vie.   </w:t>
      </w:r>
    </w:p>
    <w:p>
      <w:r>
        <w:t xml:space="preserve">    Nature is an essential element of our planet and life. </w:t>
      </w:r>
    </w:p>
    <w:p>
      <w:r>
        <w:t xml:space="preserve">8. Le soleil, la pluie et le vent sont des éléments naturels importants.   </w:t>
      </w:r>
    </w:p>
    <w:p>
      <w:r>
        <w:t xml:space="preserve">    The sun, rain, and wind are important natural elements. </w:t>
      </w:r>
    </w:p>
    <w:p>
      <w:r>
        <w:t xml:space="preserve">9. L'observation des plantes et des animaux sauvages est une activité enrichissante.  </w:t>
      </w:r>
    </w:p>
    <w:p>
      <w:r>
        <w:t xml:space="preserve">    Observing wild plants and animals is an enriching activity. </w:t>
      </w:r>
    </w:p>
    <w:p>
      <w:r>
        <w:t xml:space="preserve">10. La nature a un pouvoir immense de donner du bonheur et de la sérénité.   </w:t>
      </w:r>
    </w:p>
    <w:p>
      <w:r>
        <w:t xml:space="preserve">    Nature has an immense power to give happiness and serenity.</w:t>
      </w:r>
    </w:p>
    <w:p/>
    <w:p>
      <w:r>
        <w:rPr>
          <w:b/>
        </w:rPr>
        <w:t>Word: silence | Meaning: quiet</w:t>
      </w:r>
    </w:p>
    <w:p/>
    <w:p>
      <w:r>
        <w:t>1. Il est important de garder le silence pendant la lecture d'un livre.</w:t>
      </w:r>
    </w:p>
    <w:p>
      <w:r>
        <w:t xml:space="preserve">   He is important to keep silent while reading a book.</w:t>
      </w:r>
    </w:p>
    <w:p>
      <w:r>
        <w:t xml:space="preserve">2. La musique était trop bruyante et j'ai essayé de trouver un endroit où faire du silence. </w:t>
      </w:r>
    </w:p>
    <w:p>
      <w:r>
        <w:t xml:space="preserve">   The music was too loud and I tried to find a place where I could find some peace and quiet. </w:t>
      </w:r>
    </w:p>
    <w:p>
      <w:r>
        <w:t>3. Nous avons besoin de silence pour mieux comprendre les informations.</w:t>
      </w:r>
    </w:p>
    <w:p>
      <w:r>
        <w:t xml:space="preserve">   We need silence to better understand the information. </w:t>
      </w:r>
    </w:p>
    <w:p>
      <w:r>
        <w:t xml:space="preserve">4. La paix et le calme sont importants, surtout après une longue journée. </w:t>
      </w:r>
    </w:p>
    <w:p>
      <w:r>
        <w:t xml:space="preserve">   Peace and calmness are important, especially after a long day.</w:t>
      </w:r>
    </w:p>
    <w:p>
      <w:r>
        <w:t>5. J'ai besoin de silence pour méditer avant d'aller dormir.</w:t>
      </w:r>
    </w:p>
    <w:p>
      <w:r>
        <w:t xml:space="preserve">    I need silence to meditate before going to sleep.</w:t>
      </w:r>
    </w:p>
    <w:p>
      <w:r>
        <w:t>6.  Il faut rester silencieux pendant la séance d'écoute.</w:t>
      </w:r>
    </w:p>
    <w:p>
      <w:r>
        <w:t xml:space="preserve">    One needs to stay silent during the listening session. </w:t>
      </w:r>
    </w:p>
    <w:p>
      <w:r>
        <w:t>7. La nature est un endroit où il y a beaucoup de silence.</w:t>
      </w:r>
    </w:p>
    <w:p>
      <w:r>
        <w:t xml:space="preserve">   Nature is an area where there is plenty of silence.</w:t>
      </w:r>
    </w:p>
    <w:p>
      <w:r>
        <w:t>8. Avant de parler, il était important de se montrer silencieux.</w:t>
      </w:r>
    </w:p>
    <w:p>
      <w:r>
        <w:t xml:space="preserve">   Before talking, it was important to show silence first. </w:t>
      </w:r>
    </w:p>
    <w:p>
      <w:r>
        <w:t xml:space="preserve">9. Le silence des oiseaux est une beauté naturelle. </w:t>
      </w:r>
    </w:p>
    <w:p>
      <w:r>
        <w:t xml:space="preserve">   The silence of the birds is a natural beauty. </w:t>
      </w:r>
    </w:p>
    <w:p>
      <w:r>
        <w:t xml:space="preserve">10.  Le bruit du train était trop fort et j'ai essayé de trouver un endroit où faire du silence. </w:t>
      </w:r>
    </w:p>
    <w:p>
      <w:r>
        <w:t xml:space="preserve">    The noise from the train was too loud and I tried to find a place where I could find some peace and quiet.</w:t>
      </w:r>
    </w:p>
    <w:p/>
    <w:p>
      <w:r>
        <w:rPr>
          <w:b/>
        </w:rPr>
        <w:t>Word: Lumière | Meaning: Light</w:t>
      </w:r>
    </w:p>
    <w:p/>
    <w:p>
      <w:r>
        <w:t>1. La lumière du soleil éclaire la ville.</w:t>
      </w:r>
    </w:p>
    <w:p>
      <w:r>
        <w:t xml:space="preserve">    The sunlight illuminates the city.</w:t>
      </w:r>
    </w:p>
    <w:p>
      <w:r>
        <w:t>2. Il y a une petite lumière dans la pièce.</w:t>
      </w:r>
    </w:p>
    <w:p>
      <w:r>
        <w:t xml:space="preserve">    There's a little light in the room.</w:t>
      </w:r>
    </w:p>
    <w:p>
      <w:r>
        <w:t>3. J'apprécie la lumière naturelle.</w:t>
      </w:r>
    </w:p>
    <w:p>
      <w:r>
        <w:t xml:space="preserve">    I appreciate natural light.</w:t>
      </w:r>
    </w:p>
    <w:p>
      <w:r>
        <w:t>4. Le ciel est couvert de nuages, et il n'y a pas beaucoup de lumière.</w:t>
      </w:r>
    </w:p>
    <w:p>
      <w:r>
        <w:t xml:space="preserve">    The sky is covered by clouds and there isn't much light.</w:t>
      </w:r>
    </w:p>
    <w:p>
      <w:r>
        <w:t xml:space="preserve">5. La lumière du feu crée une ambiance particulière. </w:t>
      </w:r>
    </w:p>
    <w:p>
      <w:r>
        <w:t xml:space="preserve">    Firelight creates a particular atmosphere. </w:t>
      </w:r>
    </w:p>
    <w:p>
      <w:r>
        <w:t>6. Nous avons besoin d'un éclairage plus fort pour voir clairement.</w:t>
      </w:r>
    </w:p>
    <w:p>
      <w:r>
        <w:t xml:space="preserve">    We need more light to see clearly.</w:t>
      </w:r>
    </w:p>
    <w:p>
      <w:r>
        <w:t>7. La lumière est essentielle à la vie humaine.</w:t>
      </w:r>
    </w:p>
    <w:p>
      <w:r>
        <w:t xml:space="preserve">    Light is essential for human life. </w:t>
      </w:r>
    </w:p>
    <w:p>
      <w:r>
        <w:t>8. L’éclair de l’ordinateur était très lumineux.</w:t>
      </w:r>
    </w:p>
    <w:p>
      <w:r>
        <w:t xml:space="preserve">    The computer flash was very bright.</w:t>
      </w:r>
    </w:p>
    <w:p>
      <w:r>
        <w:t>9. Les enfants jouent dans le jardin, sous la lumière du soleil.</w:t>
      </w:r>
    </w:p>
    <w:p>
      <w:r>
        <w:t xml:space="preserve">    Children are playing in the garden under the sunlight.</w:t>
      </w:r>
    </w:p>
    <w:p>
      <w:r>
        <w:t xml:space="preserve">10. La lampe de table éclaire la chambre. </w:t>
      </w:r>
    </w:p>
    <w:p>
      <w:r>
        <w:t xml:space="preserve">    The table lamp illuminates the room.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