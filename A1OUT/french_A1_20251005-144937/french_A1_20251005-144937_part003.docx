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s'asseoir | Meaning: to sit</w:t>
      </w:r>
    </w:p>
    <w:p/>
    <w:p>
      <w:r>
        <w:t>1. Je dois s'asseoir pour lire ce livre.</w:t>
      </w:r>
    </w:p>
    <w:p>
      <w:r>
        <w:t xml:space="preserve">   I have to sit down to read this book.</w:t>
      </w:r>
    </w:p>
    <w:p>
      <w:r>
        <w:t>2.  Elle s'assit sur la chaise et regarde la fenêtre.</w:t>
      </w:r>
    </w:p>
    <w:p>
      <w:r>
        <w:t xml:space="preserve">   She sits on the chair and looks out the window.</w:t>
      </w:r>
    </w:p>
    <w:p>
      <w:r>
        <w:t>3. Les enfants s'assèrent à l’école, prêts aux cours.</w:t>
      </w:r>
    </w:p>
    <w:p>
      <w:r>
        <w:t xml:space="preserve">   The children sat at school, ready for lessons. </w:t>
      </w:r>
    </w:p>
    <w:p>
      <w:r>
        <w:t>4. Voulez-vous s'asseoir à la table avec nous ?</w:t>
      </w:r>
    </w:p>
    <w:p>
      <w:r>
        <w:t xml:space="preserve">   Would you like to sit down at the table with us? </w:t>
      </w:r>
    </w:p>
    <w:p>
      <w:r>
        <w:t>5.  S'asseoir à la plage est une expérience agréable.</w:t>
      </w:r>
    </w:p>
    <w:p>
      <w:r>
        <w:t xml:space="preserve">    Sitting on the beach is a pleasant experience. </w:t>
      </w:r>
    </w:p>
    <w:p>
      <w:r>
        <w:t>6.  Je me suis assis pour regarder la télé.</w:t>
      </w:r>
    </w:p>
    <w:p>
      <w:r>
        <w:t xml:space="preserve">   I sat down to watch TV.</w:t>
      </w:r>
    </w:p>
    <w:p>
      <w:r>
        <w:t>7.  Tu peux s’asseoir là, si tu veux.</w:t>
      </w:r>
    </w:p>
    <w:p>
      <w:r>
        <w:t xml:space="preserve">   You can sit there if you want.</w:t>
      </w:r>
    </w:p>
    <w:p>
      <w:r>
        <w:t xml:space="preserve">8.  Le vieux monsieur s'est assis sur le banc à l’écart de la foule. </w:t>
      </w:r>
    </w:p>
    <w:p>
      <w:r>
        <w:t xml:space="preserve">    The old man sat on the bench away from the crowd. </w:t>
      </w:r>
    </w:p>
    <w:p>
      <w:r>
        <w:t xml:space="preserve">9.  Il faut s'asseoir et respirer profondément pour se calmer. </w:t>
      </w:r>
    </w:p>
    <w:p>
      <w:r>
        <w:t xml:space="preserve">   You need to sit down and breathe deeply in order to calm down. </w:t>
      </w:r>
    </w:p>
    <w:p>
      <w:r>
        <w:t xml:space="preserve">10.  Avant de partir, je me suis assis à mon bureau et j’ai fait une liste d'attentions. </w:t>
      </w:r>
    </w:p>
    <w:p>
      <w:r>
        <w:t xml:space="preserve">    Before leaving, I sat at my desk and made a list of things to do.</w:t>
      </w:r>
    </w:p>
    <w:p/>
    <w:p>
      <w:r>
        <w:rPr>
          <w:i/>
        </w:rPr>
        <w:t>Rose: &lt;Rose&gt; | Meaning: &lt;Flower&gt;</w:t>
      </w:r>
    </w:p>
    <w:p/>
    <w:p>
      <w:r>
        <w:t>1. La rose est rouge et belle.</w:t>
      </w:r>
    </w:p>
    <w:p>
      <w:r>
        <w:t xml:space="preserve">  The rose is red and beautiful.</w:t>
      </w:r>
    </w:p>
    <w:p>
      <w:r>
        <w:t>2. J'adore les roses de couleur blanche.</w:t>
      </w:r>
    </w:p>
    <w:p>
      <w:r>
        <w:t xml:space="preserve">  I love white roses.</w:t>
      </w:r>
    </w:p>
    <w:p>
      <w:r>
        <w:t xml:space="preserve">3. Rose, est-ce que tu veux boire de l'eau? </w:t>
      </w:r>
    </w:p>
    <w:p>
      <w:r>
        <w:t xml:space="preserve">  Rose, do you want to drink some water?</w:t>
      </w:r>
    </w:p>
    <w:p>
      <w:r>
        <w:t xml:space="preserve">4. Je suis allé à la ferme pour acheter des roses. </w:t>
      </w:r>
    </w:p>
    <w:p>
      <w:r>
        <w:t xml:space="preserve">  I went to the farm to buy roses.</w:t>
      </w:r>
    </w:p>
    <w:p>
      <w:r>
        <w:t xml:space="preserve">5.  Je me souviens d'un cadeau rose que j'ai reçu en fête. </w:t>
      </w:r>
    </w:p>
    <w:p>
      <w:r>
        <w:t xml:space="preserve">   I remember a pink gift I received at a party.</w:t>
      </w:r>
    </w:p>
    <w:p>
      <w:r>
        <w:t>6. La rose est un symbole de l'amour et de la passion.</w:t>
      </w:r>
    </w:p>
    <w:p>
      <w:r>
        <w:t xml:space="preserve">  The rose is a symbol of love and passion.</w:t>
      </w:r>
    </w:p>
    <w:p>
      <w:r>
        <w:t xml:space="preserve">7. Les roses sont des fleurs magnifiques. </w:t>
      </w:r>
    </w:p>
    <w:p>
      <w:r>
        <w:t xml:space="preserve">  Roses are beautiful flowers.</w:t>
      </w:r>
    </w:p>
    <w:p>
      <w:r>
        <w:t>8. L'arbre était recouvert d'une robe rose.</w:t>
      </w:r>
    </w:p>
    <w:p>
      <w:r>
        <w:t xml:space="preserve">  The tree was covered in a pink dress.</w:t>
      </w:r>
    </w:p>
    <w:p>
      <w:r>
        <w:t xml:space="preserve">9. On m'a offert une fleur rose pendant mes vacances. </w:t>
      </w:r>
    </w:p>
    <w:p>
      <w:r>
        <w:t xml:space="preserve">  I received a rose flower as a gift during my vacation.</w:t>
      </w:r>
    </w:p>
    <w:p>
      <w:r>
        <w:t>10. Les roses sont délicieuses lorsqu'elles sont fraîches.</w:t>
      </w:r>
    </w:p>
    <w:p>
      <w:r>
        <w:t xml:space="preserve">  Roses are delicious when they are fresh.</w:t>
      </w:r>
    </w:p>
    <w:p/>
    <w:p>
      <w:r>
        <w:rPr>
          <w:b/>
        </w:rPr>
        <w:t>Word: Dir | Meaning: You</w:t>
      </w:r>
    </w:p>
    <w:p/>
    <w:p>
      <w:r>
        <w:t>1. Je vais à la pharmacie pour acheter du médicament, Dir ?</w:t>
      </w:r>
    </w:p>
    <w:p>
      <w:r>
        <w:t xml:space="preserve">   Do I need to go to the pharmacy to buy medicine, right?</w:t>
      </w:r>
    </w:p>
    <w:p>
      <w:r>
        <w:t>2.  Le train arrive à Paris à 18 heures, dir ?</w:t>
      </w:r>
    </w:p>
    <w:p>
      <w:r>
        <w:t xml:space="preserve">   Does the train arrive in Paris at 6 pm, right? </w:t>
      </w:r>
    </w:p>
    <w:p>
      <w:r>
        <w:t>3. Tu dois aller à l’école, dir ?</w:t>
      </w:r>
    </w:p>
    <w:p>
      <w:r>
        <w:t xml:space="preserve">    Should you go to school, right? </w:t>
      </w:r>
    </w:p>
    <w:p>
      <w:r>
        <w:t>4. Il a besoin de beaucoup d'eau pour se hydrater, Dir ?</w:t>
      </w:r>
    </w:p>
    <w:p>
      <w:r>
        <w:t xml:space="preserve">  He needs a lot of water to stay hydrated, right?</w:t>
      </w:r>
    </w:p>
    <w:p>
      <w:r>
        <w:t>5. J'adore chanter dans la forêt, dir ?</w:t>
      </w:r>
    </w:p>
    <w:p>
      <w:r>
        <w:t xml:space="preserve">   I adore singing in the forest, right?</w:t>
      </w:r>
    </w:p>
    <w:p>
      <w:r>
        <w:t xml:space="preserve">6.  Il est important que tu sois toujours honnête, dir ? </w:t>
      </w:r>
    </w:p>
    <w:p>
      <w:r>
        <w:t xml:space="preserve">   It is important that you are always honest, right? </w:t>
      </w:r>
    </w:p>
    <w:p>
      <w:r>
        <w:t>7. Les couleurs de la nature sont magnifiques, dir ?</w:t>
      </w:r>
    </w:p>
    <w:p>
      <w:r>
        <w:t xml:space="preserve">    The colors of nature are beautiful, right?</w:t>
      </w:r>
    </w:p>
    <w:p>
      <w:r>
        <w:t>8. Tu dois finir ton travail avant le dîner, dir ?</w:t>
      </w:r>
    </w:p>
    <w:p>
      <w:r>
        <w:t xml:space="preserve">   You need to finish your work before dinner, right? </w:t>
      </w:r>
    </w:p>
    <w:p>
      <w:r>
        <w:t xml:space="preserve">9.  J'ai besoin d'aide pour faire mes devoirs, dir ? </w:t>
      </w:r>
    </w:p>
    <w:p>
      <w:r>
        <w:t xml:space="preserve">   I need help with my homework, right?</w:t>
      </w:r>
    </w:p>
    <w:p>
      <w:r>
        <w:t xml:space="preserve">10.  La France est un pays magnifique, dir ? </w:t>
      </w:r>
    </w:p>
    <w:p>
      <w:r>
        <w:t xml:space="preserve">    France is a beautiful country, right?</w:t>
      </w:r>
    </w:p>
    <w:p/>
    <w:p>
      <w:r>
        <w:rPr>
          <w:b/>
        </w:rPr>
        <w:t>Word: Jus | Meaning: Juice</w:t>
      </w:r>
    </w:p>
    <w:p/>
    <w:p>
      <w:r>
        <w:t xml:space="preserve">1. J'aime boire du jus de pomme chaque matin.  </w:t>
      </w:r>
    </w:p>
    <w:p>
      <w:r>
        <w:t xml:space="preserve">    I like drinking apple juice every morning.</w:t>
      </w:r>
    </w:p>
    <w:p>
      <w:r>
        <w:t xml:space="preserve">2. Il n’a pas d’eau, il faut lui faire un jus de fruits. </w:t>
      </w:r>
    </w:p>
    <w:p>
      <w:r>
        <w:t xml:space="preserve">   He doesn’t have any water, he needs a fruit juice.</w:t>
      </w:r>
    </w:p>
    <w:p>
      <w:r>
        <w:t xml:space="preserve">3. Le jus de tomate est excellent pour accompagner la viande. </w:t>
      </w:r>
    </w:p>
    <w:p>
      <w:r>
        <w:t xml:space="preserve">   Tomato juice is excellent to accompany meat.</w:t>
      </w:r>
    </w:p>
    <w:p>
      <w:r>
        <w:t xml:space="preserve">4. Je veux un jus de raisin frais et sucré.  </w:t>
      </w:r>
    </w:p>
    <w:p>
      <w:r>
        <w:t xml:space="preserve">   I want fresh and sweet grape juice. </w:t>
      </w:r>
    </w:p>
    <w:p>
      <w:r>
        <w:t xml:space="preserve">5. La bouteille de jus d’orange a une belle couleur rouge.  </w:t>
      </w:r>
    </w:p>
    <w:p>
      <w:r>
        <w:t xml:space="preserve">   The bottle of orange juice has a beautiful red color. </w:t>
      </w:r>
    </w:p>
    <w:p>
      <w:r>
        <w:t xml:space="preserve">6. Le jus de fruits est aussi sain que l’eau.  </w:t>
      </w:r>
    </w:p>
    <w:p>
      <w:r>
        <w:t xml:space="preserve">   Fruit juices are also as healthy as water.  </w:t>
      </w:r>
    </w:p>
    <w:p>
      <w:r>
        <w:t xml:space="preserve">7. Elle prépare un jus de melon pour le thé du soir.  </w:t>
      </w:r>
    </w:p>
    <w:p>
      <w:r>
        <w:t xml:space="preserve">   She prepares a melon juice for evening tea.</w:t>
      </w:r>
    </w:p>
    <w:p>
      <w:r>
        <w:t xml:space="preserve">8. Le jus d'orange est très rafraîchissant pendant les journées chaudes. </w:t>
      </w:r>
    </w:p>
    <w:p>
      <w:r>
        <w:t xml:space="preserve">    Orange juice is very refreshing during hot days. </w:t>
      </w:r>
    </w:p>
    <w:p>
      <w:r>
        <w:t xml:space="preserve">9. La mère utilise la machine à jus pour préparer un jus d’ananas. </w:t>
      </w:r>
    </w:p>
    <w:p>
      <w:r>
        <w:t xml:space="preserve">    The mother uses the juicer to prepare an pineapple juice.</w:t>
      </w:r>
    </w:p>
    <w:p>
      <w:r>
        <w:t xml:space="preserve">10. Le jus de fruits est une boisson idéale pour les enfants.  </w:t>
      </w:r>
    </w:p>
    <w:p>
      <w:r>
        <w:t xml:space="preserve">   Fruit juice is an ideal drink for children.</w:t>
      </w:r>
    </w:p>
    <w:p/>
    <w:p>
      <w:r>
        <w:rPr>
          <w:b/>
        </w:rPr>
        <w:t>Word: Tout | Meaning: All, Everything</w:t>
      </w:r>
    </w:p>
    <w:p/>
    <w:p>
      <w:r>
        <w:t>1. J'ai tout compris.</w:t>
      </w:r>
    </w:p>
    <w:p>
      <w:r>
        <w:t xml:space="preserve">  I understand everything.</w:t>
      </w:r>
    </w:p>
    <w:p>
      <w:r>
        <w:t>2. Il n'a pas tout mangé.</w:t>
      </w:r>
    </w:p>
    <w:p>
      <w:r>
        <w:t xml:space="preserve">  He didn't eat all of it.</w:t>
      </w:r>
    </w:p>
    <w:p>
      <w:r>
        <w:t>3. Vous avez tout essayé.</w:t>
      </w:r>
    </w:p>
    <w:p>
      <w:r>
        <w:t xml:space="preserve">  You have tried everything. </w:t>
      </w:r>
    </w:p>
    <w:p>
      <w:r>
        <w:t>4. Elle a tout fait.</w:t>
      </w:r>
    </w:p>
    <w:p>
      <w:r>
        <w:t xml:space="preserve">  She did everything.</w:t>
      </w:r>
    </w:p>
    <w:p>
      <w:r>
        <w:t>5. On a tout organisé.</w:t>
      </w:r>
    </w:p>
    <w:p>
      <w:r>
        <w:t xml:space="preserve">  We arranged everything.</w:t>
      </w:r>
    </w:p>
    <w:p>
      <w:r>
        <w:t>6. J'ai tout oublié.</w:t>
      </w:r>
    </w:p>
    <w:p>
      <w:r>
        <w:t xml:space="preserve">  I forgot everything.</w:t>
      </w:r>
    </w:p>
    <w:p>
      <w:r>
        <w:t>7. Il est tout à fait compétent.</w:t>
      </w:r>
    </w:p>
    <w:p>
      <w:r>
        <w:t xml:space="preserve">  He is fully competent.</w:t>
      </w:r>
    </w:p>
    <w:p>
      <w:r>
        <w:t>8. Nous sommes tous d'accord.</w:t>
      </w:r>
    </w:p>
    <w:p>
      <w:r>
        <w:t xml:space="preserve">  We are all in agreement.</w:t>
      </w:r>
    </w:p>
    <w:p>
      <w:r>
        <w:t>9. Tu veux tout savoir ?</w:t>
      </w:r>
    </w:p>
    <w:p>
      <w:r>
        <w:t xml:space="preserve">  Do you want to know everything? </w:t>
      </w:r>
    </w:p>
    <w:p>
      <w:r>
        <w:t>10. On a tout essayé sans succès.</w:t>
      </w:r>
    </w:p>
    <w:p>
      <w:r>
        <w:t xml:space="preserve">  We tried everything unsuccessfully.</w:t>
      </w:r>
    </w:p>
    <w:p/>
    <w:p>
      <w:r>
        <w:rPr>
          <w:b/>
        </w:rPr>
        <w:t>Word: Soudain | Meaning: Suddenly</w:t>
      </w:r>
    </w:p>
    <w:p/>
    <w:p>
      <w:r>
        <w:t>1. Soudain, elle était fatiguée.</w:t>
      </w:r>
    </w:p>
    <w:p>
      <w:r>
        <w:t xml:space="preserve">   Suddenly, she was tired.</w:t>
      </w:r>
    </w:p>
    <w:p>
      <w:r>
        <w:t>2. L'événement s'est produit Soudain.</w:t>
      </w:r>
    </w:p>
    <w:p>
      <w:r>
        <w:t xml:space="preserve">   The event happened suddenly.</w:t>
      </w:r>
    </w:p>
    <w:p>
      <w:r>
        <w:t>3. J’ai senti un changement Soudain dans ma vie.</w:t>
      </w:r>
    </w:p>
    <w:p>
      <w:r>
        <w:t xml:space="preserve">    I felt a sudden change in my life.</w:t>
      </w:r>
    </w:p>
    <w:p>
      <w:r>
        <w:t xml:space="preserve">4. Le bruit s’est fait Soudain et nous avons tous regardé. </w:t>
      </w:r>
    </w:p>
    <w:p>
      <w:r>
        <w:t xml:space="preserve">   The noise happened suddenly and we all looked. </w:t>
      </w:r>
    </w:p>
    <w:p>
      <w:r>
        <w:t>5. La lumière a soudainement augmenté de luminosité.</w:t>
      </w:r>
    </w:p>
    <w:p>
      <w:r>
        <w:t xml:space="preserve">   The light suddenly increased in brightness.</w:t>
      </w:r>
    </w:p>
    <w:p>
      <w:r>
        <w:t>6. Il est revenu Soudain, sans prévenir.</w:t>
      </w:r>
    </w:p>
    <w:p>
      <w:r>
        <w:t xml:space="preserve">    He returned suddenly, without warning.</w:t>
      </w:r>
    </w:p>
    <w:p>
      <w:r>
        <w:t>7. Elle s'est sentie d’un coup,  soudainment, en colère.</w:t>
      </w:r>
    </w:p>
    <w:p>
      <w:r>
        <w:t xml:space="preserve">   She suddenly felt angry, instantly. </w:t>
      </w:r>
    </w:p>
    <w:p>
      <w:r>
        <w:t xml:space="preserve">8. Le train a arrêté Soudain et l’on a été surpris. </w:t>
      </w:r>
    </w:p>
    <w:p>
      <w:r>
        <w:t xml:space="preserve">   The train stopped suddenly and we were surprised.</w:t>
      </w:r>
    </w:p>
    <w:p>
      <w:r>
        <w:t>9. Un frisson a parcouru son corps Soudain.</w:t>
      </w:r>
    </w:p>
    <w:p>
      <w:r>
        <w:t xml:space="preserve">   A shiver ran through her body suddenly.</w:t>
      </w:r>
    </w:p>
    <w:p>
      <w:r>
        <w:t xml:space="preserve">10.  Le prix de la maison a augmenté Soudain,  et personne n’avait prévu ça. </w:t>
      </w:r>
    </w:p>
    <w:p>
      <w:r>
        <w:t xml:space="preserve">    The price of the house increased suddenly, and nobody had foreseen it.</w:t>
      </w:r>
    </w:p>
    <w:p/>
    <w:p>
      <w:r>
        <w:rPr>
          <w:b/>
        </w:rPr>
        <w:t>Word: Nourrir | Meaning: To nourish</w:t>
      </w:r>
    </w:p>
    <w:p/>
    <w:p>
      <w:r>
        <w:t>1. Je nourris mes enfants avec du lait et de la nourriture saine.</w:t>
      </w:r>
    </w:p>
    <w:p>
      <w:r>
        <w:t xml:space="preserve">    I nourish my children with milk and healthy food.</w:t>
      </w:r>
    </w:p>
    <w:p>
      <w:r>
        <w:t>2. La maman nourrit les bébés à chaque fois qu’ils ont faim.</w:t>
      </w:r>
    </w:p>
    <w:p>
      <w:r>
        <w:t xml:space="preserve">    Mom feeds the babies whenever they are hungry. </w:t>
      </w:r>
    </w:p>
    <w:p>
      <w:r>
        <w:t>3. Les animaux nourrissent leurs petits d'une manière sauvage.</w:t>
      </w:r>
    </w:p>
    <w:p>
      <w:r>
        <w:t xml:space="preserve">   Animals feed their young in a wild way.</w:t>
      </w:r>
    </w:p>
    <w:p>
      <w:r>
        <w:t>4.  Le jardinier nourrit les plantes avec de l’eau et du compost.</w:t>
      </w:r>
    </w:p>
    <w:p>
      <w:r>
        <w:t xml:space="preserve">    The gardener nourishes the plants with water and compost.</w:t>
      </w:r>
    </w:p>
    <w:p>
      <w:r>
        <w:t xml:space="preserve">5. Il est important de se nourrir correctement pour avoir une bonne santé. </w:t>
      </w:r>
    </w:p>
    <w:p>
      <w:r>
        <w:t xml:space="preserve">    It is important to nourish oneself properly to have good health. </w:t>
      </w:r>
    </w:p>
    <w:p>
      <w:r>
        <w:t>6. Les arbres nourrissent des oiseaux qui vivent dans les branches.</w:t>
      </w:r>
    </w:p>
    <w:p>
      <w:r>
        <w:t xml:space="preserve">    Trees nourish birds that live in the branches.</w:t>
      </w:r>
    </w:p>
    <w:p>
      <w:r>
        <w:t>7.  Les gens nourrissent leur corps avec des aliments sains et nutritifs.</w:t>
      </w:r>
    </w:p>
    <w:p>
      <w:r>
        <w:t xml:space="preserve">     People nourish their bodies with healthy and nutritious foods. </w:t>
      </w:r>
    </w:p>
    <w:p>
      <w:r>
        <w:t>8. Pour la croissance, il faut nourrir le corps de manière équilibrée.</w:t>
      </w:r>
    </w:p>
    <w:p>
      <w:r>
        <w:t xml:space="preserve">    For growth, it is necessary to nourish the body in a balanced way.</w:t>
      </w:r>
    </w:p>
    <w:p>
      <w:r>
        <w:t>9. Les enfants nourrissent leur imagination en jouant avec des jouets.</w:t>
      </w:r>
    </w:p>
    <w:p>
      <w:r>
        <w:t xml:space="preserve">   Children nourish their imagination by playing with toys. </w:t>
      </w:r>
    </w:p>
    <w:p>
      <w:r>
        <w:t>10.  La nourriture nourrit notre esprit et nos corps.</w:t>
      </w:r>
    </w:p>
    <w:p>
      <w:r>
        <w:t xml:space="preserve">     Food nourishes our mind and bodies.</w:t>
      </w:r>
    </w:p>
    <w:p/>
    <w:p>
      <w:r>
        <w:rPr>
          <w:b/>
        </w:rPr>
        <w:t>Word: Rentrer | Meaning: To return</w:t>
      </w:r>
    </w:p>
    <w:p/>
    <w:p>
      <w:r>
        <w:t>1. Je vais rentrer à la maison après l'école.</w:t>
      </w:r>
    </w:p>
    <w:p>
      <w:r>
        <w:t xml:space="preserve">    I am going to go home after school.</w:t>
      </w:r>
    </w:p>
    <w:p>
      <w:r>
        <w:t xml:space="preserve">2.  Il faut rentrer dans le bus pour aller au travail. </w:t>
      </w:r>
    </w:p>
    <w:p>
      <w:r>
        <w:t xml:space="preserve">    You need to get on the bus to go to work.</w:t>
      </w:r>
    </w:p>
    <w:p>
      <w:r>
        <w:t>3. J’ai besoin de rentrer dans mon appartement pour me reposer.</w:t>
      </w:r>
    </w:p>
    <w:p>
      <w:r>
        <w:t xml:space="preserve">   I need to enter my apartment to rest. </w:t>
      </w:r>
    </w:p>
    <w:p>
      <w:r>
        <w:t xml:space="preserve">4.  Est-ce que vous pensez rentrer à la maison tôt ? </w:t>
      </w:r>
    </w:p>
    <w:p>
      <w:r>
        <w:t xml:space="preserve">   Do you think we should return home early? </w:t>
      </w:r>
    </w:p>
    <w:p>
      <w:r>
        <w:t xml:space="preserve">5.  Les enfants sont rentrés au lit après l’heure du repas. </w:t>
      </w:r>
    </w:p>
    <w:p>
      <w:r>
        <w:t xml:space="preserve">    The children went to bed after dinner. </w:t>
      </w:r>
    </w:p>
    <w:p>
      <w:r>
        <w:t xml:space="preserve">6.  Je vais rentrer chez moi en fin de journée. </w:t>
      </w:r>
    </w:p>
    <w:p>
      <w:r>
        <w:t xml:space="preserve">    I am going back home at the end of the day. </w:t>
      </w:r>
    </w:p>
    <w:p>
      <w:r>
        <w:t xml:space="preserve">7.   Il n'est pas possible de rentrer dans les salles de classe sans l’autorisation du professeur. </w:t>
      </w:r>
    </w:p>
    <w:p>
      <w:r>
        <w:t xml:space="preserve">    It is not possible to enter classrooms without permission from the teacher.</w:t>
      </w:r>
    </w:p>
    <w:p>
      <w:r>
        <w:t>8.  On rentre chez nous après le travail.</w:t>
      </w:r>
    </w:p>
    <w:p>
      <w:r>
        <w:t xml:space="preserve">    We go home after work. </w:t>
      </w:r>
    </w:p>
    <w:p>
      <w:r>
        <w:t xml:space="preserve">9.  Elle a besoin de rentrer à la maison pour faire ses courses. </w:t>
      </w:r>
    </w:p>
    <w:p>
      <w:r>
        <w:t xml:space="preserve">   She needs to go back home to do her shopping. </w:t>
      </w:r>
    </w:p>
    <w:p>
      <w:r>
        <w:t xml:space="preserve">10. J’ai hâte de rentrer chez moi après une longue journée! </w:t>
      </w:r>
    </w:p>
    <w:p>
      <w:r>
        <w:t xml:space="preserve">    I am looking forward to going home after a long day!</w:t>
      </w:r>
    </w:p>
    <w:p/>
    <w:p>
      <w:r>
        <w:rPr>
          <w:b/>
        </w:rPr>
        <w:t>Word: Souvenir | Meaning: Memory</w:t>
      </w:r>
    </w:p>
    <w:p/>
    <w:p>
      <w:r>
        <w:t>1. J'ai acheté un souvenir de ma voyage à l'étranger.</w:t>
      </w:r>
    </w:p>
    <w:p>
      <w:r>
        <w:t xml:space="preserve">   I bought a souvenir from my trip abroad.</w:t>
      </w:r>
    </w:p>
    <w:p>
      <w:r>
        <w:t>2. Les souvenirs sont importants pour nous rappeler nos expériences passées.</w:t>
      </w:r>
    </w:p>
    <w:p>
      <w:r>
        <w:t xml:space="preserve">   Souvenirs are important to us for remembering our past experiences.</w:t>
      </w:r>
    </w:p>
    <w:p>
      <w:r>
        <w:t>3. La famille avait des souvenirs d'enfance qui les rappellent un moment spécial.</w:t>
      </w:r>
    </w:p>
    <w:p>
      <w:r>
        <w:t xml:space="preserve">   The family had childhood memories that remind them of a special time.</w:t>
      </w:r>
    </w:p>
    <w:p>
      <w:r>
        <w:t>4. Un souvenir de la cuisine est une recette familiale.</w:t>
      </w:r>
    </w:p>
    <w:p>
      <w:r>
        <w:t xml:space="preserve">   A culinary memory is a family recipe.</w:t>
      </w:r>
    </w:p>
    <w:p>
      <w:r>
        <w:t xml:space="preserve">5. Il a acheté un souvenir pour sa maman à son anniversaire. </w:t>
      </w:r>
    </w:p>
    <w:p>
      <w:r>
        <w:t xml:space="preserve">   He bought a souvenir for his mom on her birthday.</w:t>
      </w:r>
    </w:p>
    <w:p>
      <w:r>
        <w:t>6. Les souvenirs d'enfance sont souvent plus précieux que les objets modernes.</w:t>
      </w:r>
    </w:p>
    <w:p>
      <w:r>
        <w:t xml:space="preserve">  Childhood memories are often more precious than modern objects.</w:t>
      </w:r>
    </w:p>
    <w:p>
      <w:r>
        <w:t xml:space="preserve">7. L'ambiance était pleine de souvenirs d'années passées. </w:t>
      </w:r>
    </w:p>
    <w:p>
      <w:r>
        <w:t xml:space="preserve">   The atmosphere was filled with memories from past years.</w:t>
      </w:r>
    </w:p>
    <w:p>
      <w:r>
        <w:t>8. Le voyage a laissé des souvenirs inoubliables.</w:t>
      </w:r>
    </w:p>
    <w:p>
      <w:r>
        <w:t xml:space="preserve">   The trip left unforgettable memories.</w:t>
      </w:r>
    </w:p>
    <w:p>
      <w:r>
        <w:t xml:space="preserve">9. Les souvenirs sont un témoignage vivant de notre histoire personnelle. </w:t>
      </w:r>
    </w:p>
    <w:p>
      <w:r>
        <w:t xml:space="preserve">   Souvenirs are a living testament to our personal history. </w:t>
      </w:r>
    </w:p>
    <w:p>
      <w:r>
        <w:t>10. Un souvenir est une trace tangible d'un moment important.</w:t>
      </w:r>
    </w:p>
    <w:p>
      <w:r>
        <w:t xml:space="preserve">   A souvenir is a tangible trace of an important moment.</w:t>
      </w:r>
    </w:p>
    <w:p/>
    <w:p>
      <w:r>
        <w:rPr>
          <w:b/>
        </w:rPr>
        <w:t>Word: Partir | Meaning: To leave, depart</w:t>
      </w:r>
    </w:p>
    <w:p/>
    <w:p>
      <w:r>
        <w:t xml:space="preserve">1.  Je vais partir en voyage demain.  </w:t>
      </w:r>
    </w:p>
    <w:p>
      <w:r>
        <w:t xml:space="preserve">    I am going on a trip tomorrow.</w:t>
      </w:r>
    </w:p>
    <w:p>
      <w:r>
        <w:t>2.  Vous avez décidé de partir pour l’Allemagne?</w:t>
      </w:r>
    </w:p>
    <w:p>
      <w:r>
        <w:t xml:space="preserve">    Did you decide to go to Germany?</w:t>
      </w:r>
    </w:p>
    <w:p>
      <w:r>
        <w:t>3.  Le train part à 9 heures.</w:t>
      </w:r>
    </w:p>
    <w:p>
      <w:r>
        <w:t xml:space="preserve">   The train leaves at 9 o'clock.</w:t>
      </w:r>
    </w:p>
    <w:p>
      <w:r>
        <w:t>4.  Elle va partir à la plage aujourd'hui.</w:t>
      </w:r>
    </w:p>
    <w:p>
      <w:r>
        <w:t xml:space="preserve">   She is going to the beach today.</w:t>
      </w:r>
    </w:p>
    <w:p>
      <w:r>
        <w:t>5.  Nous devons partir pour l’aéroport bientôt.</w:t>
      </w:r>
    </w:p>
    <w:p>
      <w:r>
        <w:t xml:space="preserve">    We have to leave for the airport soon.</w:t>
      </w:r>
    </w:p>
    <w:p>
      <w:r>
        <w:t xml:space="preserve">6.  Je suis prêt(e) de partir à l’aventure! </w:t>
      </w:r>
    </w:p>
    <w:p>
      <w:r>
        <w:t xml:space="preserve">    I am ready to go on an adventure! </w:t>
      </w:r>
    </w:p>
    <w:p>
      <w:r>
        <w:t>7.  Il est temps de partir et de commencer notre journée.</w:t>
      </w:r>
    </w:p>
    <w:p>
      <w:r>
        <w:t xml:space="preserve">   It's time to depart and start our day.</w:t>
      </w:r>
    </w:p>
    <w:p>
      <w:r>
        <w:t>8.  La famille part en vacances au soleil.</w:t>
      </w:r>
    </w:p>
    <w:p>
      <w:r>
        <w:t xml:space="preserve">   The family is going on vacation in the sun.</w:t>
      </w:r>
    </w:p>
    <w:p>
      <w:r>
        <w:t xml:space="preserve">9.  Tu devrais partir à l’école maintenant! </w:t>
      </w:r>
    </w:p>
    <w:p>
      <w:r>
        <w:t xml:space="preserve">    You should leave for school now!</w:t>
      </w:r>
    </w:p>
    <w:p>
      <w:r>
        <w:t>10.  Il a décidé de partir faire un tour dans la ville.</w:t>
      </w:r>
    </w:p>
    <w:p>
      <w:r>
        <w:t xml:space="preserve">   He decided to go out and take a walk around the city.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