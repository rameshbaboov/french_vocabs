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terrain.</w:t>
      </w:r>
    </w:p>
    <w:p>
      <w:r>
        <w:t xml:space="preserve">  The sunlight shines on the field.</w:t>
      </w:r>
    </w:p>
    <w:p>
      <w:r>
        <w:t>2. Il y a une belle lumière dans la chambre.</w:t>
      </w:r>
    </w:p>
    <w:p>
      <w:r>
        <w:t xml:space="preserve">  There is beautiful light in the room.</w:t>
      </w:r>
    </w:p>
    <w:p>
      <w:r>
        <w:t>3. J'aime beaucoup la lumière bleue.</w:t>
      </w:r>
    </w:p>
    <w:p>
      <w:r>
        <w:t xml:space="preserve">  I like blue light very much.</w:t>
      </w:r>
    </w:p>
    <w:p>
      <w:r>
        <w:t>4. Les lampes éclairent la ville en soirée.</w:t>
      </w:r>
    </w:p>
    <w:p>
      <w:r>
        <w:t xml:space="preserve">  Lamps illuminate the city at night.</w:t>
      </w:r>
    </w:p>
    <w:p>
      <w:r>
        <w:t>5. L'air est clair et il y a beaucoup de lumière.</w:t>
      </w:r>
    </w:p>
    <w:p>
      <w:r>
        <w:t xml:space="preserve">  The air is clear and there is a lot of light. </w:t>
      </w:r>
    </w:p>
    <w:p>
      <w:r>
        <w:t>6. La nuit apporte moins de lumière.</w:t>
      </w:r>
    </w:p>
    <w:p>
      <w:r>
        <w:t xml:space="preserve">  Night brings less light.</w:t>
      </w:r>
    </w:p>
    <w:p>
      <w:r>
        <w:t>7. Elle utilise une lampe pour éclairer le bureau.</w:t>
      </w:r>
    </w:p>
    <w:p>
      <w:r>
        <w:t xml:space="preserve">  She uses a lamp to illuminate her desk.</w:t>
      </w:r>
    </w:p>
    <w:p>
      <w:r>
        <w:t>8. Le soleil est une source de lumière naturelle.</w:t>
      </w:r>
    </w:p>
    <w:p>
      <w:r>
        <w:t xml:space="preserve">  The sun is a natural source of light. </w:t>
      </w:r>
    </w:p>
    <w:p>
      <w:r>
        <w:t>9. La lumière du feu crée un spectacle impressionnant.</w:t>
      </w:r>
    </w:p>
    <w:p>
      <w:r>
        <w:t xml:space="preserve">  Firelight creates an impressive show. </w:t>
      </w:r>
    </w:p>
    <w:p>
      <w:r>
        <w:t xml:space="preserve">10. La lumière éclaire les rues et la ville. </w:t>
      </w:r>
    </w:p>
    <w:p>
      <w:r>
        <w:t xml:space="preserve">  Light illuminates the streets and city.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agile.</w:t>
      </w:r>
    </w:p>
    <w:p>
      <w:r>
        <w:t xml:space="preserve">   The cat is very agile. </w:t>
      </w:r>
    </w:p>
    <w:p>
      <w:r>
        <w:t>3. Je regarde mon chat jouer.</w:t>
      </w:r>
    </w:p>
    <w:p>
      <w:r>
        <w:t xml:space="preserve">   I watch my cat play.</w:t>
      </w:r>
    </w:p>
    <w:p>
      <w:r>
        <w:t>4. Il dort sur le canapé.</w:t>
      </w:r>
    </w:p>
    <w:p>
      <w:r>
        <w:t xml:space="preserve">   He sleeps on the couch.</w:t>
      </w:r>
    </w:p>
    <w:p>
      <w:r>
        <w:t>5. Les chats sont des animaux doux.</w:t>
      </w:r>
    </w:p>
    <w:p>
      <w:r>
        <w:t xml:space="preserve">   Cats are gentle animals.</w:t>
      </w:r>
    </w:p>
    <w:p>
      <w:r>
        <w:t>6.  Le chat est curieux et il explore la maison.</w:t>
      </w:r>
    </w:p>
    <w:p>
      <w:r>
        <w:t xml:space="preserve">   The cat is curious and it explores the house. </w:t>
      </w:r>
    </w:p>
    <w:p>
      <w:r>
        <w:t xml:space="preserve">7.  Il miaule avec joie. </w:t>
      </w:r>
    </w:p>
    <w:p>
      <w:r>
        <w:t xml:space="preserve">   He meows with joy.</w:t>
      </w:r>
    </w:p>
    <w:p>
      <w:r>
        <w:t>8.  Je l'adore, mon chat est un trésor.</w:t>
      </w:r>
    </w:p>
    <w:p>
      <w:r>
        <w:t xml:space="preserve">   I love him, my cat is a treasure.</w:t>
      </w:r>
    </w:p>
    <w:p>
      <w:r>
        <w:t xml:space="preserve">9.  Chatte-toi, elle dit. </w:t>
      </w:r>
    </w:p>
    <w:p>
      <w:r>
        <w:t xml:space="preserve">    "Hush," she says.</w:t>
      </w:r>
    </w:p>
    <w:p>
      <w:r>
        <w:t>10. Le chat s'est endormi sur la table.</w:t>
      </w:r>
    </w:p>
    <w:p>
      <w:r>
        <w:t xml:space="preserve">   The cat fell asleep on the 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 dit bonjour au début de la réunion.</w:t>
      </w:r>
    </w:p>
    <w:p>
      <w:r>
        <w:t xml:space="preserve">   He said hello at the beginning of the meeting.</w:t>
      </w:r>
    </w:p>
    <w:p>
      <w:r>
        <w:t>3. Je réponds à votre invitation avec un grand "bonjour" !</w:t>
      </w:r>
    </w:p>
    <w:p>
      <w:r>
        <w:t xml:space="preserve">   I respond to your invitation with a big "hello"!</w:t>
      </w:r>
    </w:p>
    <w:p>
      <w:r>
        <w:t>4.  Bonjour, je cherche une table pour trois personnes.</w:t>
      </w:r>
    </w:p>
    <w:p>
      <w:r>
        <w:t xml:space="preserve">   Hello, I'm looking for a table for three people. </w:t>
      </w:r>
    </w:p>
    <w:p>
      <w:r>
        <w:t>5. Bonjour, est-ce que vous avez besoin d’aide ?</w:t>
      </w:r>
    </w:p>
    <w:p>
      <w:r>
        <w:t xml:space="preserve">   Hello, do you need help? </w:t>
      </w:r>
    </w:p>
    <w:p>
      <w:r>
        <w:t>6. Bonjour, comment ça va ?</w:t>
      </w:r>
    </w:p>
    <w:p>
      <w:r>
        <w:t xml:space="preserve">    Hello, how are things going?</w:t>
      </w:r>
    </w:p>
    <w:p>
      <w:r>
        <w:t>7.  Bonjour madame, puis-je vous aider ?</w:t>
      </w:r>
    </w:p>
    <w:p>
      <w:r>
        <w:t xml:space="preserve">    Hello ma'am, can I help you?</w:t>
      </w:r>
    </w:p>
    <w:p>
      <w:r>
        <w:t>8. Bonjour, je suis ici pour une réservation.</w:t>
      </w:r>
    </w:p>
    <w:p>
      <w:r>
        <w:t xml:space="preserve">   Hello, I am here for a reservation. </w:t>
      </w:r>
    </w:p>
    <w:p>
      <w:r>
        <w:t>9. Bonjour à tous !</w:t>
      </w:r>
    </w:p>
    <w:p>
      <w:r>
        <w:t xml:space="preserve">   Hello everyone! </w:t>
      </w:r>
    </w:p>
    <w:p>
      <w:r>
        <w:t>10.  Bonjour, quel temps il fait aujourd’hui ?</w:t>
      </w:r>
    </w:p>
    <w:p>
      <w:r>
        <w:t xml:space="preserve">    Hello, what's the weather like today?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spacieuse.  </w:t>
      </w:r>
    </w:p>
    <w:p>
      <w:r>
        <w:t xml:space="preserve">   Jean's house is very spacious.</w:t>
      </w:r>
    </w:p>
    <w:p>
      <w:r>
        <w:t xml:space="preserve">2. J'ai besoin d'aller à la maison pour ranger ma boîte.  </w:t>
      </w:r>
    </w:p>
    <w:p>
      <w:r>
        <w:t xml:space="preserve">   I need to go home to sort my box. </w:t>
      </w:r>
    </w:p>
    <w:p>
      <w:r>
        <w:t xml:space="preserve">3. Nous sommes allés au marché pour acheter des produits frais pour la maison.  </w:t>
      </w:r>
    </w:p>
    <w:p>
      <w:r>
        <w:t xml:space="preserve">   We went to the market to buy fresh products for our house.</w:t>
      </w:r>
    </w:p>
    <w:p>
      <w:r>
        <w:t xml:space="preserve">4. La maison a un jardin magnifique et un balcon avec une vue sur la ville.  </w:t>
      </w:r>
    </w:p>
    <w:p>
      <w:r>
        <w:t xml:space="preserve">   The house has a beautiful garden and a balcony with a view of the city. </w:t>
      </w:r>
    </w:p>
    <w:p>
      <w:r>
        <w:t xml:space="preserve">5. Vous allez rester chez moi pendant la durée de votre voyage ?  </w:t>
      </w:r>
    </w:p>
    <w:p>
      <w:r>
        <w:t xml:space="preserve">   Will you stay at my place during your trip?</w:t>
      </w:r>
    </w:p>
    <w:p>
      <w:r>
        <w:t xml:space="preserve">6. Il a acheté une nouvelle maison à Paris.  </w:t>
      </w:r>
    </w:p>
    <w:p>
      <w:r>
        <w:t xml:space="preserve">   He bought a new house in Paris.</w:t>
      </w:r>
    </w:p>
    <w:p>
      <w:r>
        <w:t xml:space="preserve">7. La famille se réunissait souvent dans la maison pour des repas et des discussions.  </w:t>
      </w:r>
    </w:p>
    <w:p>
      <w:r>
        <w:t xml:space="preserve">   The family often met at home for meals and talks.</w:t>
      </w:r>
    </w:p>
    <w:p>
      <w:r>
        <w:t xml:space="preserve">8. La maison est située au bord de l'eau, ce qui lui donne un charme unique.  </w:t>
      </w:r>
    </w:p>
    <w:p>
      <w:r>
        <w:t xml:space="preserve">   The house is located on the water's edge, which gives it a unique charm. </w:t>
      </w:r>
    </w:p>
    <w:p>
      <w:r>
        <w:t xml:space="preserve">9. J’aime la tranquillité que procure la maison après une longue journée de travail.  </w:t>
      </w:r>
    </w:p>
    <w:p>
      <w:r>
        <w:t xml:space="preserve">   I like the tranquility that my home brings after a long day of work.</w:t>
      </w:r>
    </w:p>
    <w:p>
      <w:r>
        <w:t xml:space="preserve">10. La maison doit être nettoyée tous les jours pour éviter la saleté et l'impureté.   </w:t>
      </w:r>
    </w:p>
    <w:p>
      <w:r>
        <w:t xml:space="preserve">    The house needs to be cleaned every day to avoid dirt and impurity.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The table is round and it's made of wood.</w:t>
      </w:r>
    </w:p>
    <w:p>
      <w:r>
        <w:t xml:space="preserve">2. J’ai besoin d’une table pour mes devoirs. </w:t>
      </w:r>
    </w:p>
    <w:p>
      <w:r>
        <w:t xml:space="preserve">  I need a table for my homework.</w:t>
      </w:r>
    </w:p>
    <w:p>
      <w:r>
        <w:t>3. La table de salle est située près de la fenêtre.</w:t>
      </w:r>
    </w:p>
    <w:p>
      <w:r>
        <w:t xml:space="preserve">  The dining table is located near the window.</w:t>
      </w:r>
    </w:p>
    <w:p>
      <w:r>
        <w:t>4. Nous avons mangé à la table avec nos amis.</w:t>
      </w:r>
    </w:p>
    <w:p>
      <w:r>
        <w:t xml:space="preserve">  We ate at the table with our friends.</w:t>
      </w:r>
    </w:p>
    <w:p>
      <w:r>
        <w:t xml:space="preserve">5. Le chef sert les plats sur la table. </w:t>
      </w:r>
    </w:p>
    <w:p>
      <w:r>
        <w:t xml:space="preserve">   The chef serves the dishes on the table.</w:t>
      </w:r>
    </w:p>
    <w:p>
      <w:r>
        <w:t>6. La table est très grande, elle a beaucoup de place.</w:t>
      </w:r>
    </w:p>
    <w:p>
      <w:r>
        <w:t xml:space="preserve">  The table is very large; it has a lot of space.</w:t>
      </w:r>
    </w:p>
    <w:p>
      <w:r>
        <w:t>7. La table était vide et je l’ai nettoyée.</w:t>
      </w:r>
    </w:p>
    <w:p>
      <w:r>
        <w:t xml:space="preserve">  The table was empty and I cleaned it. </w:t>
      </w:r>
    </w:p>
    <w:p>
      <w:r>
        <w:t>8. Regardez la table, elle est magnifique!</w:t>
      </w:r>
    </w:p>
    <w:p>
      <w:r>
        <w:t xml:space="preserve">  Look at the table, it's beautiful!</w:t>
      </w:r>
    </w:p>
    <w:p>
      <w:r>
        <w:t xml:space="preserve">9. J'adore manger sur une table en bois. </w:t>
      </w:r>
    </w:p>
    <w:p>
      <w:r>
        <w:t xml:space="preserve">   I love eating at a wooden table.</w:t>
      </w:r>
    </w:p>
    <w:p>
      <w:r>
        <w:t xml:space="preserve">10. Le lit et la table sont là. </w:t>
      </w:r>
    </w:p>
    <w:p>
      <w:r>
        <w:t xml:space="preserve">   The bed and the table are there.</w:t>
      </w:r>
    </w:p>
    <w:p/>
    <w:p>
      <w:r>
        <w:rPr>
          <w:b/>
        </w:rPr>
        <w:t>Word: Foyer | Meaning: Hall</w:t>
      </w:r>
    </w:p>
    <w:p/>
    <w:p>
      <w:r>
        <w:t>1.  Le foyer de la maison est très confortable et lumineux.</w:t>
      </w:r>
    </w:p>
    <w:p>
      <w:r>
        <w:t xml:space="preserve">   The living room of the house is very comfortable and bright.</w:t>
      </w:r>
    </w:p>
    <w:p>
      <w:r>
        <w:t>2.  Je me suis sentie à l'aise dans le foyer.</w:t>
      </w:r>
    </w:p>
    <w:p>
      <w:r>
        <w:t xml:space="preserve">   I felt at ease in the entrance hall. </w:t>
      </w:r>
    </w:p>
    <w:p>
      <w:r>
        <w:t xml:space="preserve">3.  Les voisins sont venus au foyer pour un dîner d'anniversaire. </w:t>
      </w:r>
    </w:p>
    <w:p>
      <w:r>
        <w:t xml:space="preserve">   Neighbors came to the foyer for a birthday dinner. </w:t>
      </w:r>
    </w:p>
    <w:p>
      <w:r>
        <w:t xml:space="preserve">4.  Le foyer de la maison était encombré de bagages. </w:t>
      </w:r>
    </w:p>
    <w:p>
      <w:r>
        <w:t xml:space="preserve">   The entrance hall of the house was cluttered with luggage.</w:t>
      </w:r>
    </w:p>
    <w:p>
      <w:r>
        <w:t xml:space="preserve">5.  J'ai hâte d'aller au foyer pour prendre un café. </w:t>
      </w:r>
    </w:p>
    <w:p>
      <w:r>
        <w:t xml:space="preserve">   I can't wait to go to the lobby to have a coffee. </w:t>
      </w:r>
    </w:p>
    <w:p>
      <w:r>
        <w:t xml:space="preserve">6.  L'accueil est situé dans le foyer de l'hôtel. </w:t>
      </w:r>
    </w:p>
    <w:p>
      <w:r>
        <w:t xml:space="preserve">    The reception is located in the lobby of the hotel.</w:t>
      </w:r>
    </w:p>
    <w:p>
      <w:r>
        <w:t>7.  Le foyer est une place où les gens se rencontrent.</w:t>
      </w:r>
    </w:p>
    <w:p>
      <w:r>
        <w:t xml:space="preserve">   The foyer is a place where people meet. </w:t>
      </w:r>
    </w:p>
    <w:p>
      <w:r>
        <w:t>8.  Nous sommes allés au foyer pour nous reposer après la visite.</w:t>
      </w:r>
    </w:p>
    <w:p>
      <w:r>
        <w:t xml:space="preserve">   We went to the lobby to rest after visiting.</w:t>
      </w:r>
    </w:p>
    <w:p>
      <w:r>
        <w:t>9.  Les enfants aiment jouer dans le foyer de l'appartement.</w:t>
      </w:r>
    </w:p>
    <w:p>
      <w:r>
        <w:t xml:space="preserve">   Children love playing in the living room of the apartment. </w:t>
      </w:r>
    </w:p>
    <w:p>
      <w:r>
        <w:t xml:space="preserve">10. L'atmosphère est relaxante et chaleureuse dans le foyer. </w:t>
      </w:r>
    </w:p>
    <w:p>
      <w:r>
        <w:t xml:space="preserve">    The atmosphere is relaxing and warm in the lobby.</w:t>
      </w:r>
    </w:p>
    <w:p/>
    <w:p>
      <w:r>
        <w:t>Plante: &lt;Plant&gt;</w:t>
      </w:r>
    </w:p>
    <w:p/>
    <w:p>
      <w:r>
        <w:t xml:space="preserve">1. La plante est très grande. </w:t>
      </w:r>
    </w:p>
    <w:p>
      <w:r>
        <w:t xml:space="preserve">    The plant is very large.</w:t>
      </w:r>
    </w:p>
    <w:p>
      <w:r>
        <w:t>2. J'aime beaucoup les plantes vertes.</w:t>
      </w:r>
    </w:p>
    <w:p>
      <w:r>
        <w:t xml:space="preserve">    I like green plants a lot.</w:t>
      </w:r>
    </w:p>
    <w:p>
      <w:r>
        <w:t>3. Le jardinier a besoin de l’eau pour la plante.</w:t>
      </w:r>
    </w:p>
    <w:p>
      <w:r>
        <w:t xml:space="preserve">    The gardener needs water for the plant.</w:t>
      </w:r>
    </w:p>
    <w:p>
      <w:r>
        <w:t xml:space="preserve">4. Les fleurs sont belles et colorées. </w:t>
      </w:r>
    </w:p>
    <w:p>
      <w:r>
        <w:t xml:space="preserve">    The flowers are beautiful and colourful.</w:t>
      </w:r>
    </w:p>
    <w:p>
      <w:r>
        <w:t>5. Je suis allergique aux plantes grasses.</w:t>
      </w:r>
    </w:p>
    <w:p>
      <w:r>
        <w:t xml:space="preserve">    I am allergic to greasy plants. </w:t>
      </w:r>
    </w:p>
    <w:p>
      <w:r>
        <w:t>6. La plante a besoin d'un peu de lumière.</w:t>
      </w:r>
    </w:p>
    <w:p>
      <w:r>
        <w:t xml:space="preserve">    The plant needs a little light.</w:t>
      </w:r>
    </w:p>
    <w:p>
      <w:r>
        <w:t>7. Les fleurs sont une source de vie.</w:t>
      </w:r>
    </w:p>
    <w:p>
      <w:r>
        <w:t xml:space="preserve">    Flowers are a source of life.</w:t>
      </w:r>
    </w:p>
    <w:p>
      <w:r>
        <w:t>8.  Le feuillage vert est magnifique.</w:t>
      </w:r>
    </w:p>
    <w:p>
      <w:r>
        <w:t xml:space="preserve">    Green foliage is magnificent.</w:t>
      </w:r>
    </w:p>
    <w:p>
      <w:r>
        <w:t xml:space="preserve">9. Je voudrais acheter une nouvelle plante. </w:t>
      </w:r>
    </w:p>
    <w:p>
      <w:r>
        <w:t xml:space="preserve">    I would like to buy a new plant.</w:t>
      </w:r>
    </w:p>
    <w:p>
      <w:r>
        <w:t>10. Il y a une grande variété de plantes dans le magasin.</w:t>
      </w:r>
    </w:p>
    <w:p>
      <w:r>
        <w:t xml:space="preserve">   There is a wide variety of plants in the store.</w:t>
      </w:r>
    </w:p>
    <w:p/>
    <w:p>
      <w:r>
        <w:t>Musique: Music</w:t>
      </w:r>
    </w:p>
    <w:p/>
    <w:p>
      <w:r>
        <w:t>1. J'adore écouter de la musique française.</w:t>
      </w:r>
    </w:p>
    <w:p>
      <w:r>
        <w:t xml:space="preserve">  I love listening to French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 xml:space="preserve">3. Nous allons à un concert pour écouter de la musique classique. </w:t>
      </w:r>
    </w:p>
    <w:p>
      <w:r>
        <w:t xml:space="preserve">    We are going to a concert to listen to classical music.</w:t>
      </w:r>
    </w:p>
    <w:p>
      <w:r>
        <w:t xml:space="preserve">4. Quelle est ta musique préférée ?  </w:t>
      </w:r>
    </w:p>
    <w:p>
      <w:r>
        <w:t xml:space="preserve">   What is your favorite music?</w:t>
      </w:r>
    </w:p>
    <w:p>
      <w:r>
        <w:t xml:space="preserve">5. La musique peut nous remonter le moral. </w:t>
      </w:r>
    </w:p>
    <w:p>
      <w:r>
        <w:t xml:space="preserve">   Music can lift our spirits.</w:t>
      </w:r>
    </w:p>
    <w:p>
      <w:r>
        <w:t xml:space="preserve">6. J'apprends la chanson "La Bamba" en français. </w:t>
      </w:r>
    </w:p>
    <w:p>
      <w:r>
        <w:t xml:space="preserve">    I am learning the song "La Bamba" in French.</w:t>
      </w:r>
    </w:p>
    <w:p>
      <w:r>
        <w:t xml:space="preserve">7. Les instruments de musique sont très fascinants. </w:t>
      </w:r>
    </w:p>
    <w:p>
      <w:r>
        <w:t xml:space="preserve">  Musical instruments are very fascinating.</w:t>
      </w:r>
    </w:p>
    <w:p>
      <w:r>
        <w:t>8. Le concert a une ambiance musicale extraordinaire.</w:t>
      </w:r>
    </w:p>
    <w:p>
      <w:r>
        <w:t xml:space="preserve">   The concert has an extraordinary musical atmosphere.</w:t>
      </w:r>
    </w:p>
    <w:p>
      <w:r>
        <w:t xml:space="preserve">9. Vous aimez écouter de la musique jazz ? </w:t>
      </w:r>
    </w:p>
    <w:p>
      <w:r>
        <w:t xml:space="preserve">   Do you like to listen to jazz music?</w:t>
      </w:r>
    </w:p>
    <w:p>
      <w:r>
        <w:t xml:space="preserve">10. La musique est un élément essentiel de la vie humaine. </w:t>
      </w:r>
    </w:p>
    <w:p>
      <w:r>
        <w:t xml:space="preserve">   Music is a vital element of human life.</w:t>
      </w:r>
    </w:p>
    <w:p/>
    <w:p>
      <w:r>
        <w:rPr>
          <w:b/>
        </w:rPr>
        <w:t>Word: Grand | Meaning: Large, great</w:t>
      </w:r>
    </w:p>
    <w:p/>
    <w:p>
      <w:r>
        <w:t>1.  Il est grand, il mesure plus de deux mètres.</w:t>
      </w:r>
    </w:p>
    <w:p>
      <w:r>
        <w:t xml:space="preserve">    He is tall, he measures more than two meters.</w:t>
      </w:r>
    </w:p>
    <w:p>
      <w:r>
        <w:t>2. La maison est grande et confortable.</w:t>
      </w:r>
    </w:p>
    <w:p>
      <w:r>
        <w:t xml:space="preserve">   The house is large and comfortable.</w:t>
      </w:r>
    </w:p>
    <w:p>
      <w:r>
        <w:t>3. Le musée est grand avec beaucoup d'objets à voir.</w:t>
      </w:r>
    </w:p>
    <w:p>
      <w:r>
        <w:t xml:space="preserve">   The museum is large with a lot of objects to see.</w:t>
      </w:r>
    </w:p>
    <w:p>
      <w:r>
        <w:t xml:space="preserve">4. J'ai un grand chien qui me fait peur. </w:t>
      </w:r>
    </w:p>
    <w:p>
      <w:r>
        <w:t xml:space="preserve">  I have a big dog that scares me.</w:t>
      </w:r>
    </w:p>
    <w:p>
      <w:r>
        <w:t xml:space="preserve">5. Il a un grand projet pour le futur. </w:t>
      </w:r>
    </w:p>
    <w:p>
      <w:r>
        <w:t xml:space="preserve">    He has a great project for the future.</w:t>
      </w:r>
    </w:p>
    <w:p>
      <w:r>
        <w:t>6. Nous avons une grande famille avec plusieurs enfants.</w:t>
      </w:r>
    </w:p>
    <w:p>
      <w:r>
        <w:t xml:space="preserve">    We have a large family with several children.</w:t>
      </w:r>
    </w:p>
    <w:p>
      <w:r>
        <w:t>7. La voiture est très grande et difficile à garer.</w:t>
      </w:r>
    </w:p>
    <w:p>
      <w:r>
        <w:t xml:space="preserve">   The car is very large and difficult to park.</w:t>
      </w:r>
    </w:p>
    <w:p>
      <w:r>
        <w:t xml:space="preserve">8.  Le gâteau est grand, il y en aura beaucoup pour tout le monde. </w:t>
      </w:r>
    </w:p>
    <w:p>
      <w:r>
        <w:t xml:space="preserve">    The cake is large; there will be plenty for everyone.</w:t>
      </w:r>
    </w:p>
    <w:p>
      <w:r>
        <w:t>9. Les fleurs sont grandes et colorées.</w:t>
      </w:r>
    </w:p>
    <w:p>
      <w:r>
        <w:t xml:space="preserve">   The flowers are big and colorful.</w:t>
      </w:r>
    </w:p>
    <w:p>
      <w:r>
        <w:t>10. Le soleil est grand aujourd'hui, nous avons une belle journée.</w:t>
      </w:r>
    </w:p>
    <w:p>
      <w:r>
        <w:t xml:space="preserve">  The sun is large today, we have a beautiful day.</w:t>
      </w:r>
    </w:p>
    <w:p/>
    <w:p>
      <w:r>
        <w:rPr>
          <w:b/>
        </w:rPr>
        <w:t>Word: merci | Meaning: thank you</w:t>
      </w:r>
    </w:p>
    <w:p/>
    <w:p>
      <w:r>
        <w:t>1.  Merci d’avoir aidé.</w:t>
      </w:r>
    </w:p>
    <w:p>
      <w:r>
        <w:t xml:space="preserve">    Thank you for helping.</w:t>
      </w:r>
    </w:p>
    <w:p>
      <w:r>
        <w:t>2.  Je vous remercie pour votre cadeau.</w:t>
      </w:r>
    </w:p>
    <w:p>
      <w:r>
        <w:t xml:space="preserve">    I thank you for your gift.</w:t>
      </w:r>
    </w:p>
    <w:p>
      <w:r>
        <w:t>3.  Je suis reconnaissant de votre soutien.</w:t>
      </w:r>
    </w:p>
    <w:p>
      <w:r>
        <w:t xml:space="preserve">    I'm grateful for your support.</w:t>
      </w:r>
    </w:p>
    <w:p>
      <w:r>
        <w:t>4.  Merci à vous, la fête s'est bien passée.</w:t>
      </w:r>
    </w:p>
    <w:p>
      <w:r>
        <w:t xml:space="preserve">    Thank you to you, the party went well. </w:t>
      </w:r>
    </w:p>
    <w:p>
      <w:r>
        <w:t xml:space="preserve">5.  Merci de votre patience. </w:t>
      </w:r>
    </w:p>
    <w:p>
      <w:r>
        <w:t xml:space="preserve">    Thank you for your patience. </w:t>
      </w:r>
    </w:p>
    <w:p>
      <w:r>
        <w:t xml:space="preserve">6.  J’ai appris beaucoup grâce à vos explications. </w:t>
      </w:r>
    </w:p>
    <w:p>
      <w:r>
        <w:t xml:space="preserve">    I learned a lot thanks to your explanations.</w:t>
      </w:r>
    </w:p>
    <w:p>
      <w:r>
        <w:t xml:space="preserve">7.  C’est un cadeau vraiment spécial. </w:t>
      </w:r>
    </w:p>
    <w:p>
      <w:r>
        <w:t xml:space="preserve">    It's a really special gift.</w:t>
      </w:r>
    </w:p>
    <w:p>
      <w:r>
        <w:t>8.  Merci de nous avoir fait ce voyage avec moi.</w:t>
      </w:r>
    </w:p>
    <w:p>
      <w:r>
        <w:t xml:space="preserve">    Thank you for taking me on this trip with you. </w:t>
      </w:r>
    </w:p>
    <w:p>
      <w:r>
        <w:t>9.   J'espère que vous allez bien. Merci !</w:t>
      </w:r>
    </w:p>
    <w:p>
      <w:r>
        <w:t xml:space="preserve">     I hope you are well. Thank you!</w:t>
      </w:r>
    </w:p>
    <w:p>
      <w:r>
        <w:t xml:space="preserve">10. Merci beaucoup pour votre aide! </w:t>
      </w:r>
    </w:p>
    <w:p>
      <w:r>
        <w:t xml:space="preserve">      Thanks a lot for your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