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ciel était rouge ce matin.  </w:t>
      </w:r>
    </w:p>
    <w:p>
      <w:r>
        <w:t>The sky was red this morning.</w:t>
      </w:r>
    </w:p>
    <w:p>
      <w:r>
        <w:t xml:space="preserve">3. J'adore les fruits rouges. </w:t>
      </w:r>
    </w:p>
    <w:p>
      <w:r>
        <w:t>I love red fruits.</w:t>
      </w:r>
    </w:p>
    <w:p>
      <w:r>
        <w:t xml:space="preserve">4. Il y a une robe rouge dans la chambre.   </w:t>
      </w:r>
    </w:p>
    <w:p>
      <w:r>
        <w:t>There's a red dress in the room.</w:t>
      </w:r>
    </w:p>
    <w:p>
      <w:r>
        <w:t>5. Elle avait un rouge vif sur son visage.</w:t>
      </w:r>
    </w:p>
    <w:p>
      <w:r>
        <w:t>She had a bright red on her face.</w:t>
      </w:r>
    </w:p>
    <w:p>
      <w:r>
        <w:t xml:space="preserve">6. Le drapeau français est rouge, blanc et bleu.  </w:t>
      </w:r>
    </w:p>
    <w:p>
      <w:r>
        <w:t>The French flag is red, white and blue.</w:t>
      </w:r>
    </w:p>
    <w:p>
      <w:r>
        <w:t xml:space="preserve">7. L'accent du livre était rouge. </w:t>
      </w:r>
    </w:p>
    <w:p>
      <w:r>
        <w:t>The book's accent was red.</w:t>
      </w:r>
    </w:p>
    <w:p>
      <w:r>
        <w:t xml:space="preserve">8. Le poivron est rouge.  </w:t>
      </w:r>
    </w:p>
    <w:p>
      <w:r>
        <w:t>The peppercorn is red.</w:t>
      </w:r>
    </w:p>
    <w:p>
      <w:r>
        <w:t xml:space="preserve">9. La tomate est rouge.   </w:t>
      </w:r>
    </w:p>
    <w:p>
      <w:r>
        <w:t>Tomato is red.</w:t>
      </w:r>
    </w:p>
    <w:p>
      <w:r>
        <w:t xml:space="preserve">10.  Le rouge de la terre est magnifique.  </w:t>
      </w:r>
    </w:p>
    <w:p>
      <w:r>
        <w:t>The red of the earth is beautiful.</w:t>
      </w:r>
    </w:p>
    <w:p/>
    <w:p>
      <w:r>
        <w:rPr>
          <w:b/>
        </w:rPr>
        <w:t>Word: Petit | Meaning: Small</w:t>
      </w:r>
    </w:p>
    <w:p/>
    <w:p>
      <w:r>
        <w:t>1. Il est petit, il ne peut pas monter sur le vélo.</w:t>
      </w:r>
    </w:p>
    <w:p>
      <w:r>
        <w:t xml:space="preserve">   He is small, he cannot get on the bicycle.</w:t>
      </w:r>
    </w:p>
    <w:p>
      <w:r>
        <w:t>2. La maison est petite, elle n'a qu'une chambre.</w:t>
      </w:r>
    </w:p>
    <w:p>
      <w:r>
        <w:t xml:space="preserve">   The house is small, it only has one room. </w:t>
      </w:r>
    </w:p>
    <w:p>
      <w:r>
        <w:t>3. Le café est petit, j'ai besoin d'en boire plus.</w:t>
      </w:r>
    </w:p>
    <w:p>
      <w:r>
        <w:t xml:space="preserve">   The coffee is small, I need to drink more of it.</w:t>
      </w:r>
    </w:p>
    <w:p>
      <w:r>
        <w:t>4. Vous êtes très petit(e), vous ne pouvez pas voir.</w:t>
      </w:r>
    </w:p>
    <w:p>
      <w:r>
        <w:t xml:space="preserve">   You are very small, you cannot see. </w:t>
      </w:r>
    </w:p>
    <w:p>
      <w:r>
        <w:t>5. J’adore les petites fleurs de saison.</w:t>
      </w:r>
    </w:p>
    <w:p>
      <w:r>
        <w:t xml:space="preserve">  I adore the little flowers of the season.</w:t>
      </w:r>
    </w:p>
    <w:p>
      <w:r>
        <w:t>6. La petite fille est souriante et joueuse.</w:t>
      </w:r>
    </w:p>
    <w:p>
      <w:r>
        <w:t xml:space="preserve">   The little girl is smiling and playful.</w:t>
      </w:r>
    </w:p>
    <w:p>
      <w:r>
        <w:t>7. Il a fait un petit gâteau pour maman.</w:t>
      </w:r>
    </w:p>
    <w:p>
      <w:r>
        <w:t xml:space="preserve">   He made a small cake for mom. </w:t>
      </w:r>
    </w:p>
    <w:p>
      <w:r>
        <w:t>8. Le petit chien était triste, il n'avait pas d'amis.</w:t>
      </w:r>
    </w:p>
    <w:p>
      <w:r>
        <w:t xml:space="preserve">   The little dog was sad, he didn't have any friends.</w:t>
      </w:r>
    </w:p>
    <w:p>
      <w:r>
        <w:t>9. La petite fille a faim et a besoin de manger.</w:t>
      </w:r>
    </w:p>
    <w:p>
      <w:r>
        <w:t xml:space="preserve">   The little girl is hungry and needs to eat.  </w:t>
      </w:r>
    </w:p>
    <w:p>
      <w:r>
        <w:t xml:space="preserve">10. Ce petit chat est adorable! </w:t>
      </w:r>
    </w:p>
    <w:p>
      <w:r>
        <w:t xml:space="preserve">    This small cat is adorable!</w:t>
      </w:r>
    </w:p>
    <w:p/>
    <w:p>
      <w:r>
        <w:rPr>
          <w:b/>
        </w:rPr>
        <w:t>Word: Sol | Meaning: Soil</w:t>
      </w:r>
    </w:p>
    <w:p/>
    <w:p>
      <w:r>
        <w:t>1. Le soleil brille aujourd'hui, il est magnifique.</w:t>
      </w:r>
    </w:p>
    <w:p>
      <w:r>
        <w:t xml:space="preserve">   The sun shines today, it is magnificent.</w:t>
      </w:r>
    </w:p>
    <w:p>
      <w:r>
        <w:t>2. J'aime aller au sol pour me reposer.</w:t>
      </w:r>
    </w:p>
    <w:p>
      <w:r>
        <w:t xml:space="preserve">    I like to go to the ground to rest. </w:t>
      </w:r>
    </w:p>
    <w:p>
      <w:r>
        <w:t>3. La terre offre un sol fertile pour la culture.</w:t>
      </w:r>
    </w:p>
    <w:p>
      <w:r>
        <w:t xml:space="preserve">    The earth offers fertile land for cultivation. </w:t>
      </w:r>
    </w:p>
    <w:p>
      <w:r>
        <w:t>4. Le jardin est situé sur un sol argileux.</w:t>
      </w:r>
    </w:p>
    <w:p>
      <w:r>
        <w:t xml:space="preserve">   The garden is located on a clayey soil.</w:t>
      </w:r>
    </w:p>
    <w:p>
      <w:r>
        <w:t>5. Nous avons besoin de sol pour construire une maison.</w:t>
      </w:r>
    </w:p>
    <w:p>
      <w:r>
        <w:t xml:space="preserve">   We need ground to build a house. </w:t>
      </w:r>
    </w:p>
    <w:p>
      <w:r>
        <w:t xml:space="preserve">6. La plage a un sol de sable fin. </w:t>
      </w:r>
    </w:p>
    <w:p>
      <w:r>
        <w:t xml:space="preserve">    The beach has fine sand.</w:t>
      </w:r>
    </w:p>
    <w:p>
      <w:r>
        <w:t>7. Le jardinier a préparé le sol avant de planter les fleurs.</w:t>
      </w:r>
    </w:p>
    <w:p>
      <w:r>
        <w:t xml:space="preserve">   The gardener prepared the soil before planting the flowers.</w:t>
      </w:r>
    </w:p>
    <w:p>
      <w:r>
        <w:t>8. Il est important de protéger la qualité du sol.</w:t>
      </w:r>
    </w:p>
    <w:p>
      <w:r>
        <w:t xml:space="preserve">   It is important to protect the quality of the soil.</w:t>
      </w:r>
    </w:p>
    <w:p>
      <w:r>
        <w:t xml:space="preserve">9. La pluie nourrit le sol et pousse les plantes. </w:t>
      </w:r>
    </w:p>
    <w:p>
      <w:r>
        <w:t xml:space="preserve">    Rain nourishes the soil and grows plants.</w:t>
      </w:r>
    </w:p>
    <w:p>
      <w:r>
        <w:t>10. Le sol est une ressource précieuse pour nous tous.</w:t>
      </w:r>
    </w:p>
    <w:p>
      <w:r>
        <w:t xml:space="preserve">    The soil is a precious resource for us all.</w:t>
      </w:r>
    </w:p>
    <w:p/>
    <w:p>
      <w:r>
        <w:t>Faire: &lt;To do, to make&gt;</w:t>
      </w:r>
    </w:p>
    <w:p/>
    <w:p>
      <w:r>
        <w:t>1. Je fais du sport tous les jours.  I do sports every day.</w:t>
      </w:r>
    </w:p>
    <w:p>
      <w:r>
        <w:t>2. Nous faisons la cuisine ensemble.  We cook together.</w:t>
      </w:r>
    </w:p>
    <w:p>
      <w:r>
        <w:t xml:space="preserve">3. Elle fait le marché chaque semaine.  She goes to the market every week. </w:t>
      </w:r>
    </w:p>
    <w:p>
      <w:r>
        <w:t xml:space="preserve">4. Il est impossible de faire cela.   It is impossible to do this. </w:t>
      </w:r>
    </w:p>
    <w:p>
      <w:r>
        <w:t>5. J’aimerais faire un voyage en Europe.  I would like to make a trip in Europe.</w:t>
      </w:r>
    </w:p>
    <w:p>
      <w:r>
        <w:t>6. Vous devez faire une demande d'emploi. You must make a job application.</w:t>
      </w:r>
    </w:p>
    <w:p>
      <w:r>
        <w:t>7. Les enfants font du dessin dans la salle de classe. The children draw in the classroom.</w:t>
      </w:r>
    </w:p>
    <w:p>
      <w:r>
        <w:t xml:space="preserve">8. Je fais attention à mes mots. I pay attention to my words. </w:t>
      </w:r>
    </w:p>
    <w:p>
      <w:r>
        <w:t xml:space="preserve">9. Il fait beau aujourd’hui. It is beautiful today.  </w:t>
      </w:r>
    </w:p>
    <w:p>
      <w:r>
        <w:t>10. Nous allons faire une pause. We are going to take a break.</w:t>
      </w:r>
    </w:p>
    <w:p/>
    <w:p>
      <w:r>
        <w:rPr>
          <w:b/>
        </w:rPr>
        <w:t>Word: Vivre | Meaning: To live</w:t>
      </w:r>
    </w:p>
    <w:p/>
    <w:p>
      <w:r>
        <w:t>1. Je vais vivre dans une ville nouvelle bientôt.</w:t>
      </w:r>
    </w:p>
    <w:p>
      <w:r>
        <w:t xml:space="preserve">   I am going to live in a new city soon.</w:t>
      </w:r>
    </w:p>
    <w:p>
      <w:r>
        <w:t xml:space="preserve">2.  J'ai envie de vivre plus loin et découvrir d'autres cultures. </w:t>
      </w:r>
    </w:p>
    <w:p>
      <w:r>
        <w:t xml:space="preserve">   I want to live further away and discover other cultures. </w:t>
      </w:r>
    </w:p>
    <w:p>
      <w:r>
        <w:t>3. Vos parents ont choisi de vivre en France.</w:t>
      </w:r>
    </w:p>
    <w:p>
      <w:r>
        <w:t xml:space="preserve">   Your parents chose to live in France. </w:t>
      </w:r>
    </w:p>
    <w:p>
      <w:r>
        <w:t>4. L'année prochaine, nous vivrons au bord de la mer.</w:t>
      </w:r>
    </w:p>
    <w:p>
      <w:r>
        <w:t xml:space="preserve">   Next year, we will live by the sea.  </w:t>
      </w:r>
    </w:p>
    <w:p>
      <w:r>
        <w:t xml:space="preserve">5. La vie est difficile, mais il faut apprendre à vivre avec elle. </w:t>
      </w:r>
    </w:p>
    <w:p>
      <w:r>
        <w:t xml:space="preserve">   Life is hard, but one must learn to live with it. </w:t>
      </w:r>
    </w:p>
    <w:p>
      <w:r>
        <w:t>6. La plupart des gens vivent un stress quotidien.</w:t>
      </w:r>
    </w:p>
    <w:p>
      <w:r>
        <w:t xml:space="preserve">   Most people live a daily stress.</w:t>
      </w:r>
    </w:p>
    <w:p>
      <w:r>
        <w:t xml:space="preserve">7. Vous devez trouver une solution pour vivre en harmonie avec vos voisins. </w:t>
      </w:r>
    </w:p>
    <w:p>
      <w:r>
        <w:t xml:space="preserve">    You need to find a solution to live in harmony with your neighbors. </w:t>
      </w:r>
    </w:p>
    <w:p>
      <w:r>
        <w:t xml:space="preserve">8.  Il est important de vivre selon ses propres valeurs. </w:t>
      </w:r>
    </w:p>
    <w:p>
      <w:r>
        <w:t xml:space="preserve">   It is important to live according to one's own values. </w:t>
      </w:r>
    </w:p>
    <w:p>
      <w:r>
        <w:t xml:space="preserve">9. Les gens ont la responsabilité de vivre en harmonie avec l'environnement. </w:t>
      </w:r>
    </w:p>
    <w:p>
      <w:r>
        <w:t xml:space="preserve">   People have the responsibility to live in harmony with the environment. </w:t>
      </w:r>
    </w:p>
    <w:p>
      <w:r>
        <w:t xml:space="preserve">10. La meilleure façon de vivre une vie épanouie est de s’ouvrir aux autres.  </w:t>
      </w:r>
    </w:p>
    <w:p>
      <w:r>
        <w:t xml:space="preserve">   The best way to live a fulfilling life is to open up to others.</w:t>
      </w:r>
    </w:p>
    <w:p/>
    <w:p>
      <w:r>
        <w:rPr>
          <w:b/>
        </w:rPr>
        <w:t>Word: Soleil | Meaning: Sun</w:t>
      </w:r>
    </w:p>
    <w:p/>
    <w:p>
      <w:r>
        <w:t>1. Le soleil brille avec éclat aujourd'hui.</w:t>
      </w:r>
    </w:p>
    <w:p>
      <w:r>
        <w:t xml:space="preserve">   The sun shines brightly today.</w:t>
      </w:r>
    </w:p>
    <w:p>
      <w:r>
        <w:t>2. J'adore passer du temps au soleil.</w:t>
      </w:r>
    </w:p>
    <w:p>
      <w:r>
        <w:t xml:space="preserve">   I love spending time in the sun.</w:t>
      </w:r>
    </w:p>
    <w:p>
      <w:r>
        <w:t>3. Le soleil fait chaud à l'extérieur.</w:t>
      </w:r>
    </w:p>
    <w:p>
      <w:r>
        <w:t xml:space="preserve">   The sun is hot outside.</w:t>
      </w:r>
    </w:p>
    <w:p>
      <w:r>
        <w:t>4. La lumière du soleil éclaire la forêt.</w:t>
      </w:r>
    </w:p>
    <w:p>
      <w:r>
        <w:t xml:space="preserve">   The sunlight illuminates the forest. </w:t>
      </w:r>
    </w:p>
    <w:p>
      <w:r>
        <w:t>5. Il y a beaucoup de soleil sur la plage aujourd'hui.</w:t>
      </w:r>
    </w:p>
    <w:p>
      <w:r>
        <w:t xml:space="preserve">   There is a lot of sunshine on the beach today.</w:t>
      </w:r>
    </w:p>
    <w:p>
      <w:r>
        <w:t>6. J'ai oublié ma crème solaire, j'aurais besoin d'en acheter une.</w:t>
      </w:r>
    </w:p>
    <w:p>
      <w:r>
        <w:t xml:space="preserve">   I forgot my sunscreen, I should buy some. </w:t>
      </w:r>
    </w:p>
    <w:p>
      <w:r>
        <w:t>7. L'air est frais et il y a beaucoup de soleil.</w:t>
      </w:r>
    </w:p>
    <w:p>
      <w:r>
        <w:t xml:space="preserve">   The air is fresh and there is a lot of sun. </w:t>
      </w:r>
    </w:p>
    <w:p>
      <w:r>
        <w:t>8. La plage offre un grand spectacle au soleil couchant.</w:t>
      </w:r>
    </w:p>
    <w:p>
      <w:r>
        <w:t xml:space="preserve">   The beach offers a grand spectacle at sunset.</w:t>
      </w:r>
    </w:p>
    <w:p>
      <w:r>
        <w:t>9. Le soleil se couche à l'horizon.</w:t>
      </w:r>
    </w:p>
    <w:p>
      <w:r>
        <w:t xml:space="preserve">   The sun sets on the horizon. </w:t>
      </w:r>
    </w:p>
    <w:p>
      <w:r>
        <w:t>10. J'aime la chaleur du soleil, mais je suis aussi sensible aux rayons.</w:t>
      </w:r>
    </w:p>
    <w:p>
      <w:r>
        <w:t xml:space="preserve">    I love the warmth of the sun, but I am also sensitive to the rays.</w:t>
      </w:r>
    </w:p>
    <w:p/>
    <w:p>
      <w:r>
        <w:rPr>
          <w:b/>
        </w:rPr>
        <w:t>Word: Fleur | Meaning: Flower</w:t>
      </w:r>
    </w:p>
    <w:p/>
    <w:p>
      <w:r>
        <w:t>1. La fleur était magnifique, avec sa couleur rose et ses pétales délicats.</w:t>
      </w:r>
    </w:p>
    <w:p>
      <w:r>
        <w:t xml:space="preserve">   The flower was beautiful, with its pink color and delicate petals.</w:t>
      </w:r>
    </w:p>
    <w:p>
      <w:r>
        <w:t>2. J'aime beaucoup les fleurs de mai, elles symbolisent la renaissance.</w:t>
      </w:r>
    </w:p>
    <w:p>
      <w:r>
        <w:t xml:space="preserve">   I really like the May flowers, they symbolize rebirth. </w:t>
      </w:r>
    </w:p>
    <w:p>
      <w:r>
        <w:t>3. Les fleurs jaunes s'épanouissent sur le terrain verdoyant.</w:t>
      </w:r>
    </w:p>
    <w:p>
      <w:r>
        <w:t xml:space="preserve">   Yellow flowers are blossoming on the verdant field.</w:t>
      </w:r>
    </w:p>
    <w:p>
      <w:r>
        <w:t>4.  Elle a offert une fleur à son amie pour son anniversaire.</w:t>
      </w:r>
    </w:p>
    <w:p>
      <w:r>
        <w:t xml:space="preserve">   She gave her friend a flower for her birthday.</w:t>
      </w:r>
    </w:p>
    <w:p>
      <w:r>
        <w:t>5. La fleur de lys est la fleur nationale du Liban.</w:t>
      </w:r>
    </w:p>
    <w:p>
      <w:r>
        <w:t xml:space="preserve">    The lily flower is the national flower of Lebanon. </w:t>
      </w:r>
    </w:p>
    <w:p>
      <w:r>
        <w:t>6. Les fleurs sauvages sont difficiles à trouver dans la ville.</w:t>
      </w:r>
    </w:p>
    <w:p>
      <w:r>
        <w:t xml:space="preserve">  Wild flowers are difficult to find in the city. </w:t>
      </w:r>
    </w:p>
    <w:p>
      <w:r>
        <w:t>7. J'adore les fleurs odorantes, elles parfument l'air.</w:t>
      </w:r>
    </w:p>
    <w:p>
      <w:r>
        <w:t xml:space="preserve">   I love fragrant flowers, they perfume the air.</w:t>
      </w:r>
    </w:p>
    <w:p>
      <w:r>
        <w:t>8. La fleur de rose est une fleur très populaire.</w:t>
      </w:r>
    </w:p>
    <w:p>
      <w:r>
        <w:t xml:space="preserve">    The rose flower is a very popular flower.</w:t>
      </w:r>
    </w:p>
    <w:p>
      <w:r>
        <w:t>9.  Le jardin était rempli de fleurs colorées et éclatantes.</w:t>
      </w:r>
    </w:p>
    <w:p>
      <w:r>
        <w:t xml:space="preserve">    The garden was filled with colorful and bright flowers.</w:t>
      </w:r>
    </w:p>
    <w:p>
      <w:r>
        <w:t xml:space="preserve">10. J'ai appris que les fleurs sont des signes de beauté et de joie. </w:t>
      </w:r>
    </w:p>
    <w:p>
      <w:r>
        <w:t xml:space="preserve">   I learned that flowers are signs of beauty and joy.</w:t>
      </w:r>
    </w:p>
    <w:p/>
    <w:p>
      <w:r>
        <w:rPr>
          <w:b/>
        </w:rPr>
        <w:t>Word: Voyage | Meaning: Trip, journey</w:t>
      </w:r>
    </w:p>
    <w:p/>
    <w:p>
      <w:r>
        <w:t>1. Je me suis rendu en voyage à Paris.</w:t>
      </w:r>
    </w:p>
    <w:p>
      <w:r>
        <w:t xml:space="preserve">   I went on a trip to Paris.</w:t>
      </w:r>
    </w:p>
    <w:p>
      <w:r>
        <w:t>2.  Il a fait un grand voyage d'études à l'étranger.</w:t>
      </w:r>
    </w:p>
    <w:p>
      <w:r>
        <w:t xml:space="preserve">   He took a long trip of study abroad. </w:t>
      </w:r>
    </w:p>
    <w:p>
      <w:r>
        <w:t>3. Le voyage de la famille était long et agréable.</w:t>
      </w:r>
    </w:p>
    <w:p>
      <w:r>
        <w:t xml:space="preserve">   The family’s journey was long and pleasant.</w:t>
      </w:r>
    </w:p>
    <w:p>
      <w:r>
        <w:t>4. J'ai hâte de partir en voyage prochainement.</w:t>
      </w:r>
    </w:p>
    <w:p>
      <w:r>
        <w:t xml:space="preserve">    I look forward to going on a trip soon.</w:t>
      </w:r>
    </w:p>
    <w:p>
      <w:r>
        <w:t xml:space="preserve">5.  Le voyage nous a permis de découvrir de nouvelles cultures. </w:t>
      </w:r>
    </w:p>
    <w:p>
      <w:r>
        <w:t xml:space="preserve">   Our trip allowed us to discover new cultures.</w:t>
      </w:r>
    </w:p>
    <w:p>
      <w:r>
        <w:t xml:space="preserve">6. Le bateau s’est dirigé vers la destination du voyage. </w:t>
      </w:r>
    </w:p>
    <w:p>
      <w:r>
        <w:t xml:space="preserve">  The ship headed towards the destination of the journey.</w:t>
      </w:r>
    </w:p>
    <w:p>
      <w:r>
        <w:t xml:space="preserve">7. J'aime bien les voyages en groupe. </w:t>
      </w:r>
    </w:p>
    <w:p>
      <w:r>
        <w:t xml:space="preserve">   I like group trips well.</w:t>
      </w:r>
    </w:p>
    <w:p>
      <w:r>
        <w:t>8. Le voyage a été une expérience inoubliable.</w:t>
      </w:r>
    </w:p>
    <w:p>
      <w:r>
        <w:t xml:space="preserve">    The trip was an unforgettable experience.</w:t>
      </w:r>
    </w:p>
    <w:p>
      <w:r>
        <w:t>9. Je n’ai pas envie de partir en voyage trop tôt.</w:t>
      </w:r>
    </w:p>
    <w:p>
      <w:r>
        <w:t xml:space="preserve">   I don't want to go on a trip too early.</w:t>
      </w:r>
    </w:p>
    <w:p>
      <w:r>
        <w:t xml:space="preserve">10.  L’avion était un moyen confortable de voyager. </w:t>
      </w:r>
    </w:p>
    <w:p>
      <w:r>
        <w:t xml:space="preserve">    The plane was a comfortable way of traveling.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J'ai une chemise verte.</w:t>
      </w:r>
    </w:p>
    <w:p>
      <w:r>
        <w:t xml:space="preserve">    I have a green shirt.</w:t>
      </w:r>
    </w:p>
    <w:p>
      <w:r>
        <w:t>3. L’herbe est verte.</w:t>
      </w:r>
    </w:p>
    <w:p>
      <w:r>
        <w:t xml:space="preserve">    The grass is green.</w:t>
      </w:r>
    </w:p>
    <w:p>
      <w:r>
        <w:t>4. Le ciel est vert aujourd'hui.</w:t>
      </w:r>
    </w:p>
    <w:p>
      <w:r>
        <w:t xml:space="preserve">    The sky is green today.</w:t>
      </w:r>
    </w:p>
    <w:p>
      <w:r>
        <w:t xml:space="preserve">5. Les feuilles de la rose sont vert. </w:t>
      </w:r>
    </w:p>
    <w:p>
      <w:r>
        <w:t xml:space="preserve">    The leaves of the rose are green.</w:t>
      </w:r>
    </w:p>
    <w:p>
      <w:r>
        <w:t>6. La fleur porte un vert éclatant.</w:t>
      </w:r>
    </w:p>
    <w:p>
      <w:r>
        <w:t xml:space="preserve">   The flower has a brilliant green.</w:t>
      </w:r>
    </w:p>
    <w:p>
      <w:r>
        <w:t xml:space="preserve">7. J’aime beaucoup les couleurs vertes. </w:t>
      </w:r>
    </w:p>
    <w:p>
      <w:r>
        <w:t xml:space="preserve">   I like green colors very much.</w:t>
      </w:r>
    </w:p>
    <w:p>
      <w:r>
        <w:t xml:space="preserve">8.  Le jardin est vert et paisible. </w:t>
      </w:r>
    </w:p>
    <w:p>
      <w:r>
        <w:t xml:space="preserve">   The garden is green and peaceful.</w:t>
      </w:r>
    </w:p>
    <w:p>
      <w:r>
        <w:t>9. Le vert des arbres a une beauté spéciale.</w:t>
      </w:r>
    </w:p>
    <w:p>
      <w:r>
        <w:t xml:space="preserve">    Green trees have a special beauty.</w:t>
      </w:r>
    </w:p>
    <w:p>
      <w:r>
        <w:t>10. Vous avez besoin de quelque chose de vert?</w:t>
      </w:r>
    </w:p>
    <w:p>
      <w:r>
        <w:t xml:space="preserve">    Do you need something green?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la France.  </w:t>
      </w:r>
    </w:p>
    <w:p>
      <w:r>
        <w:t xml:space="preserve">    I have a book about the history of France.</w:t>
      </w:r>
    </w:p>
    <w:p>
      <w:r>
        <w:t xml:space="preserve">2. Le professeur nous a offert un livre sur la nature.  </w:t>
      </w:r>
    </w:p>
    <w:p>
      <w:r>
        <w:t xml:space="preserve">    The professor gave us a book about nature. </w:t>
      </w:r>
    </w:p>
    <w:p>
      <w:r>
        <w:t xml:space="preserve">3. Elle est entrainée à lire un livre pour améliorer sa grammaire.  </w:t>
      </w:r>
    </w:p>
    <w:p>
      <w:r>
        <w:t xml:space="preserve">    She is being trained to read a book to improve her grammar. </w:t>
      </w:r>
    </w:p>
    <w:p>
      <w:r>
        <w:t xml:space="preserve">4. J'ai besoin d'un livre pour faire mes recherches sur l'économie.   </w:t>
      </w:r>
    </w:p>
    <w:p>
      <w:r>
        <w:t xml:space="preserve">    I need a book to do my research on the economy.</w:t>
      </w:r>
    </w:p>
    <w:p>
      <w:r>
        <w:t xml:space="preserve">5. Les enfants ont choisi un livre de contes pour la lecture.  </w:t>
      </w:r>
    </w:p>
    <w:p>
      <w:r>
        <w:t xml:space="preserve">    The children chose a book of fairy tales for reading. </w:t>
      </w:r>
    </w:p>
    <w:p>
      <w:r>
        <w:t xml:space="preserve">6. Je pense que le livre est un excellent moyen de voyager.  </w:t>
      </w:r>
    </w:p>
    <w:p>
      <w:r>
        <w:t xml:space="preserve">    I think that the book is an excellent way to travel.  </w:t>
      </w:r>
    </w:p>
    <w:p>
      <w:r>
        <w:t xml:space="preserve">7. J'aime lire des livres d'aventure et de science-fiction.   </w:t>
      </w:r>
    </w:p>
    <w:p>
      <w:r>
        <w:t xml:space="preserve">    I like reading adventure and science fiction books. </w:t>
      </w:r>
    </w:p>
    <w:p>
      <w:r>
        <w:t xml:space="preserve">8. Le livre était rempli de magnifiques illustrations.  </w:t>
      </w:r>
    </w:p>
    <w:p>
      <w:r>
        <w:t xml:space="preserve">    The book was filled with beautiful illustrations.</w:t>
      </w:r>
    </w:p>
    <w:p>
      <w:r>
        <w:t xml:space="preserve">9. Il y a beaucoup de livres sur la cuisine dans ce magasin.  </w:t>
      </w:r>
    </w:p>
    <w:p>
      <w:r>
        <w:t xml:space="preserve">    There are many cookbooks in this shop. </w:t>
      </w:r>
    </w:p>
    <w:p>
      <w:r>
        <w:t xml:space="preserve">10. J'adore lire des histoires d'enfants et me rappeler ma jeunesse.  </w:t>
      </w:r>
    </w:p>
    <w:p>
      <w:r>
        <w:t xml:space="preserve">    I love to read children's stories and remember my childhood.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