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 xml:space="preserve">1. Je joue souvent au tennis. </w:t>
      </w:r>
    </w:p>
    <w:p>
      <w:r>
        <w:t xml:space="preserve">  I play tennis often.</w:t>
      </w:r>
    </w:p>
    <w:p>
      <w:r>
        <w:t xml:space="preserve">2. Les enfants jouent dans la cour. </w:t>
      </w:r>
    </w:p>
    <w:p>
      <w:r>
        <w:t xml:space="preserve">  The children play in the yard.</w:t>
      </w:r>
    </w:p>
    <w:p>
      <w:r>
        <w:t xml:space="preserve">3. Elle joue le piano très bien. </w:t>
      </w:r>
    </w:p>
    <w:p>
      <w:r>
        <w:t xml:space="preserve">  She plays the piano very well.</w:t>
      </w:r>
    </w:p>
    <w:p>
      <w:r>
        <w:t xml:space="preserve">4. Jouons ensemble ! </w:t>
      </w:r>
    </w:p>
    <w:p>
      <w:r>
        <w:t xml:space="preserve">  Let's play together!</w:t>
      </w:r>
    </w:p>
    <w:p>
      <w:r>
        <w:t xml:space="preserve">5. Je vais jouer à un jeu de société. </w:t>
      </w:r>
    </w:p>
    <w:p>
      <w:r>
        <w:t xml:space="preserve">  I am going to play a board game.</w:t>
      </w:r>
    </w:p>
    <w:p>
      <w:r>
        <w:t xml:space="preserve">6. Le chien joue avec son jouet. </w:t>
      </w:r>
    </w:p>
    <w:p>
      <w:r>
        <w:t xml:space="preserve">  The dog plays with its toy. </w:t>
      </w:r>
    </w:p>
    <w:p>
      <w:r>
        <w:t xml:space="preserve">7. Tu joues souvent aux jeux vidéo ? </w:t>
      </w:r>
    </w:p>
    <w:p>
      <w:r>
        <w:t xml:space="preserve">  Do you often play video games?</w:t>
      </w:r>
    </w:p>
    <w:p>
      <w:r>
        <w:t xml:space="preserve">8. Il joue du blues depuis longtemps. </w:t>
      </w:r>
    </w:p>
    <w:p>
      <w:r>
        <w:t xml:space="preserve">  He has been playing blues for a long time.</w:t>
      </w:r>
    </w:p>
    <w:p>
      <w:r>
        <w:t xml:space="preserve">9. Les adultes jouent à des jeux de société. </w:t>
      </w:r>
    </w:p>
    <w:p>
      <w:r>
        <w:t xml:space="preserve">  Adults play board games.</w:t>
      </w:r>
    </w:p>
    <w:p>
      <w:r>
        <w:t xml:space="preserve">10. J'aime jouer aux cartes. </w:t>
      </w:r>
    </w:p>
    <w:p>
      <w:r>
        <w:t xml:space="preserve">  I like to play cards.</w:t>
      </w:r>
    </w:p>
    <w:p/>
    <w:p>
      <w:r>
        <w:rPr>
          <w:b/>
        </w:rPr>
        <w:t>Word: Chasse | Meaning: Hunt</w:t>
      </w:r>
    </w:p>
    <w:p/>
    <w:p>
      <w:r>
        <w:t>1.  J'aime faire de la chasse au trésor avec mes amis. - I like playing treasure hunt with my friends.</w:t>
      </w:r>
    </w:p>
    <w:p>
      <w:r>
        <w:t>2.  Le chasseur a trouvé un animal rare dans la forêt. - The hunter found a rare animal in the forest.</w:t>
      </w:r>
    </w:p>
    <w:p>
      <w:r>
        <w:t xml:space="preserve">3.  Elle est en train de préparer ses armes pour la chasse. - She is preparing her weapons for hunting. </w:t>
      </w:r>
    </w:p>
    <w:p>
      <w:r>
        <w:t>4.  On se rend à la chasse aux idées pour l'école. - We go to hunt ideas for school.</w:t>
      </w:r>
    </w:p>
    <w:p>
      <w:r>
        <w:t xml:space="preserve">5.   Le chasse-bouchon est un moyen efficace de faire tomber les insectes. - The bug zapper is an effective way to get rid of insects. </w:t>
      </w:r>
    </w:p>
    <w:p>
      <w:r>
        <w:t>6.  La chasse au trésor a été une grande expérience pour nous. - Treasure hunt was a great experience for us.</w:t>
      </w:r>
    </w:p>
    <w:p>
      <w:r>
        <w:t xml:space="preserve">7.   Elle est partie à la chasse aux trésors avec son fils. - She went treasure hunting with her son. </w:t>
      </w:r>
    </w:p>
    <w:p>
      <w:r>
        <w:t>8.   Le chien a chassé le rat dans la maison. - The dog chased the rat in the house.</w:t>
      </w:r>
    </w:p>
    <w:p>
      <w:r>
        <w:t>9.  Les chasseurs ont utilisé des techniques spéciales pour capturer les animaux. - Hunters used special techniques to capture animals.</w:t>
      </w:r>
    </w:p>
    <w:p>
      <w:r>
        <w:t>10. La chasse est une activité populaire qui offre de nombreuses opportunités. - Hunting is a popular activity that offers many opportunities.</w:t>
      </w:r>
    </w:p>
    <w:p/>
    <w:p>
      <w:r>
        <w:rPr>
          <w:b/>
        </w:rPr>
        <w:t>Word: Fait | Meaning: Done, made</w:t>
      </w:r>
    </w:p>
    <w:p/>
    <w:p>
      <w:r>
        <w:t>1. Je fais de la cuisine souvent.</w:t>
      </w:r>
    </w:p>
    <w:p>
      <w:r>
        <w:t xml:space="preserve">  I cook often.</w:t>
      </w:r>
    </w:p>
    <w:p>
      <w:r>
        <w:t>2. Il est fait un grand marché à chaque dimanche.</w:t>
      </w:r>
    </w:p>
    <w:p>
      <w:r>
        <w:t xml:space="preserve">  There is a big market every Sunday.</w:t>
      </w:r>
    </w:p>
    <w:p>
      <w:r>
        <w:t>3. Elle fait une promenade en forêt le matin.</w:t>
      </w:r>
    </w:p>
    <w:p>
      <w:r>
        <w:t xml:space="preserve">  She takes a walk in the forest in the morning.</w:t>
      </w:r>
    </w:p>
    <w:p>
      <w:r>
        <w:t>4. J'ai fait la liste des courses hier.</w:t>
      </w:r>
    </w:p>
    <w:p>
      <w:r>
        <w:t xml:space="preserve">  I made the shopping list yesterday.</w:t>
      </w:r>
    </w:p>
    <w:p>
      <w:r>
        <w:t>5. Le gâteau est fait avec beaucoup de sucre.</w:t>
      </w:r>
    </w:p>
    <w:p>
      <w:r>
        <w:t xml:space="preserve">  The cake is made with lots of sugar.</w:t>
      </w:r>
    </w:p>
    <w:p>
      <w:r>
        <w:t>6. Il a fait une demande d’aide à son ami.</w:t>
      </w:r>
    </w:p>
    <w:p>
      <w:r>
        <w:t xml:space="preserve">  He made a request for help to his friend. </w:t>
      </w:r>
    </w:p>
    <w:p>
      <w:r>
        <w:t>7. Vous avez fait votre devoir ?</w:t>
      </w:r>
    </w:p>
    <w:p>
      <w:r>
        <w:t xml:space="preserve">   Have you finished your homework? </w:t>
      </w:r>
    </w:p>
    <w:p>
      <w:r>
        <w:t>8. La ville est faite de vieux bâtiments.</w:t>
      </w:r>
    </w:p>
    <w:p>
      <w:r>
        <w:t xml:space="preserve">  The town is made of old buildings.</w:t>
      </w:r>
    </w:p>
    <w:p>
      <w:r>
        <w:t>9. J'ai fait une réservation pour un hôtel.</w:t>
      </w:r>
    </w:p>
    <w:p>
      <w:r>
        <w:t xml:space="preserve">  I made a reservation at an hotel. </w:t>
      </w:r>
    </w:p>
    <w:p>
      <w:r>
        <w:t>10. Elle a fait une présentation de son projet.</w:t>
      </w:r>
    </w:p>
    <w:p>
      <w:r>
        <w:t xml:space="preserve">   She gave a presentation on her project.</w:t>
      </w:r>
    </w:p>
    <w:p/>
    <w:p>
      <w:r>
        <w:rPr>
          <w:b/>
        </w:rPr>
        <w:t>Word: Verdant | Meaning: Green</w:t>
      </w:r>
    </w:p>
    <w:p/>
    <w:p>
      <w:r>
        <w:t>1.  Le champ était verdoyant avec des herbes fraîches et des fleurs colorées.</w:t>
      </w:r>
    </w:p>
    <w:p>
      <w:r>
        <w:t xml:space="preserve">    The field was verdant with fresh herbs and colorful flowers.</w:t>
      </w:r>
    </w:p>
    <w:p>
      <w:r>
        <w:t xml:space="preserve">2.  La forêt est magnifique, avec une végétation verdoyante qui s'étend jusqu'à l'horizon. </w:t>
      </w:r>
    </w:p>
    <w:p>
      <w:r>
        <w:t xml:space="preserve">   The forest is magnificent, with verdant vegetation that extends to the horizon.</w:t>
      </w:r>
    </w:p>
    <w:p>
      <w:r>
        <w:t>3.  Les couleurs du paysage sont vives et verdoyantes.</w:t>
      </w:r>
    </w:p>
    <w:p>
      <w:r>
        <w:t xml:space="preserve">    The colors of the landscape are vivid and verdant.</w:t>
      </w:r>
    </w:p>
    <w:p>
      <w:r>
        <w:t>4.  La nature était verdoyante après la pluie abondante.</w:t>
      </w:r>
    </w:p>
    <w:p>
      <w:r>
        <w:t xml:space="preserve">    Nature was verdant after the abundant rain.</w:t>
      </w:r>
    </w:p>
    <w:p>
      <w:r>
        <w:t>5.  Les arbres verdoyant s'allient avec les fleurs en plein soleil.</w:t>
      </w:r>
    </w:p>
    <w:p>
      <w:r>
        <w:t xml:space="preserve">   Verdant trees are aligned with flowers in full sun.</w:t>
      </w:r>
    </w:p>
    <w:p>
      <w:r>
        <w:t xml:space="preserve">6.  Le jardin est très agréable, avec une ambiance verdoyante et paisible. </w:t>
      </w:r>
    </w:p>
    <w:p>
      <w:r>
        <w:t xml:space="preserve">   The garden is very pleasant, with a verdant and peaceful atmosphere.</w:t>
      </w:r>
    </w:p>
    <w:p>
      <w:r>
        <w:t>7.  L'eau de la source était verte due à la présence de plantes aquatiques.</w:t>
      </w:r>
    </w:p>
    <w:p>
      <w:r>
        <w:t xml:space="preserve">    The water from the source was green due to the presence of aquatic plants.</w:t>
      </w:r>
    </w:p>
    <w:p>
      <w:r>
        <w:t xml:space="preserve">8.  Le vert des champs et les arbres est un spectacle unique et magnifique. </w:t>
      </w:r>
    </w:p>
    <w:p>
      <w:r>
        <w:t xml:space="preserve">   Verdant fields and trees are a unique and magnificent spectacle.</w:t>
      </w:r>
    </w:p>
    <w:p>
      <w:r>
        <w:t>9.  L'herbe vert était luxuriante et dense.</w:t>
      </w:r>
    </w:p>
    <w:p>
      <w:r>
        <w:t xml:space="preserve">  The verdant grass was luxurious and dense.</w:t>
      </w:r>
    </w:p>
    <w:p>
      <w:r>
        <w:t>10. La verdure de la ville ajoutent une touche de nature à l'espace urbain.</w:t>
      </w:r>
    </w:p>
    <w:p>
      <w:r>
        <w:t xml:space="preserve">    The greenery of the city adds a touch of nature to the urban space.</w:t>
      </w:r>
    </w:p>
    <w:p/>
    <w:p>
      <w:r>
        <w:rPr>
          <w:b/>
        </w:rPr>
        <w:t>Word: Homme | Meaning: Man</w:t>
      </w:r>
    </w:p>
    <w:p/>
    <w:p>
      <w:r>
        <w:t xml:space="preserve">1. Il est un homme très gentil. </w:t>
      </w:r>
    </w:p>
    <w:p>
      <w:r>
        <w:t xml:space="preserve">    He is a very kind man.</w:t>
      </w:r>
    </w:p>
    <w:p>
      <w:r>
        <w:t>2.  Les hommes sont les gardiens de la maison.</w:t>
      </w:r>
    </w:p>
    <w:p>
      <w:r>
        <w:t xml:space="preserve">    Men are the guardians of the home.</w:t>
      </w:r>
    </w:p>
    <w:p>
      <w:r>
        <w:t>3. J'ai rencontré un homme intéressant hier.</w:t>
      </w:r>
    </w:p>
    <w:p>
      <w:r>
        <w:t xml:space="preserve">   I met an interesting man yesterday.</w:t>
      </w:r>
    </w:p>
    <w:p>
      <w:r>
        <w:t xml:space="preserve">4. La femme s’est rendue compte qu’elle avait rencontré l’homme de ses rêves. </w:t>
      </w:r>
    </w:p>
    <w:p>
      <w:r>
        <w:t xml:space="preserve">    The woman realized that she had met the man of her dreams.</w:t>
      </w:r>
    </w:p>
    <w:p>
      <w:r>
        <w:t xml:space="preserve">5.  Le père est un homme très dur. </w:t>
      </w:r>
    </w:p>
    <w:p>
      <w:r>
        <w:t xml:space="preserve">    The father is a very tough man.</w:t>
      </w:r>
    </w:p>
    <w:p>
      <w:r>
        <w:t xml:space="preserve">6. L'homme a besoin d'un nouveau chapeau. </w:t>
      </w:r>
    </w:p>
    <w:p>
      <w:r>
        <w:t xml:space="preserve">    The man needs a new hat.</w:t>
      </w:r>
    </w:p>
    <w:p>
      <w:r>
        <w:t xml:space="preserve">7. Il est important de comprendre les hommes. </w:t>
      </w:r>
    </w:p>
    <w:p>
      <w:r>
        <w:t xml:space="preserve">    It’s important to understand men.</w:t>
      </w:r>
    </w:p>
    <w:p>
      <w:r>
        <w:t xml:space="preserve">8.  L’homme est fatigué après la longue marche. </w:t>
      </w:r>
    </w:p>
    <w:p>
      <w:r>
        <w:t xml:space="preserve">   The man is tired after the long walk.</w:t>
      </w:r>
    </w:p>
    <w:p>
      <w:r>
        <w:t>9.  Le voyageur était seul, sans homme à ses côtés.</w:t>
      </w:r>
    </w:p>
    <w:p>
      <w:r>
        <w:t xml:space="preserve">   The traveler was alone, without a man at his side.</w:t>
      </w:r>
    </w:p>
    <w:p>
      <w:r>
        <w:t xml:space="preserve">10.  Il est difficile d'aimer un homme qui ne respecte pas les règles. </w:t>
      </w:r>
    </w:p>
    <w:p>
      <w:r>
        <w:t xml:space="preserve">   It’s difficult to love a man who doesn’t respect the rules.</w:t>
      </w:r>
    </w:p>
    <w:p/>
    <w:p>
      <w:r>
        <w:rPr>
          <w:b/>
        </w:rPr>
        <w:t>Word: Sourire | Meaning: Smile</w:t>
      </w:r>
    </w:p>
    <w:p/>
    <w:p>
      <w:r>
        <w:t>1. J'adore sourire quand je vois mes amis.</w:t>
      </w:r>
    </w:p>
    <w:p>
      <w:r>
        <w:t xml:space="preserve">   I love to smile when I see my friends.</w:t>
      </w:r>
    </w:p>
    <w:p>
      <w:r>
        <w:t>2. Il sourit lorsque la lumière brille sur sa peau.</w:t>
      </w:r>
    </w:p>
    <w:p>
      <w:r>
        <w:t xml:space="preserve">   He smiles when light shines on his skin. </w:t>
      </w:r>
    </w:p>
    <w:p>
      <w:r>
        <w:t>3. Le sourire est une expression importante de notre bonheur.</w:t>
      </w:r>
    </w:p>
    <w:p>
      <w:r>
        <w:t xml:space="preserve">   A smile is an important expression of our happiness. </w:t>
      </w:r>
    </w:p>
    <w:p>
      <w:r>
        <w:t>4. Je suis heureux de sourire en public.</w:t>
      </w:r>
    </w:p>
    <w:p>
      <w:r>
        <w:t xml:space="preserve">   I am happy to smile in public.</w:t>
      </w:r>
    </w:p>
    <w:p>
      <w:r>
        <w:t>5. Un sourire peut faire un grand changement dans la vie d'une personne.</w:t>
      </w:r>
    </w:p>
    <w:p>
      <w:r>
        <w:t xml:space="preserve">   A smile can make a great change in someone’s life. </w:t>
      </w:r>
    </w:p>
    <w:p>
      <w:r>
        <w:t>6. C'est important de sourire pour ne pas oublier le bonheur.</w:t>
      </w:r>
    </w:p>
    <w:p>
      <w:r>
        <w:t xml:space="preserve">   It is important to smile so as not to forget happiness. </w:t>
      </w:r>
    </w:p>
    <w:p>
      <w:r>
        <w:t xml:space="preserve">7. Il sourit toujours quand il est avec sa famille. </w:t>
      </w:r>
    </w:p>
    <w:p>
      <w:r>
        <w:t xml:space="preserve">    He always smiles when he is with his family.</w:t>
      </w:r>
    </w:p>
    <w:p>
      <w:r>
        <w:t xml:space="preserve">8. L’expression d’un sourire peut être la meilleure façon de communiquer. </w:t>
      </w:r>
    </w:p>
    <w:p>
      <w:r>
        <w:t xml:space="preserve">   The expression of a smile can be the best way to communicate. </w:t>
      </w:r>
    </w:p>
    <w:p>
      <w:r>
        <w:t xml:space="preserve">9. La joie et le bonheur se reflètent dans un sourire sincère. </w:t>
      </w:r>
    </w:p>
    <w:p>
      <w:r>
        <w:t xml:space="preserve">    Joy and happiness are reflected in a sincere smile.  </w:t>
      </w:r>
    </w:p>
    <w:p>
      <w:r>
        <w:t xml:space="preserve">10. Il sourit d’une manière particulière après avoir terminé son examen. </w:t>
      </w:r>
    </w:p>
    <w:p>
      <w:r>
        <w:t xml:space="preserve">   He smiles in a particular way after he finishes his exam.</w:t>
      </w:r>
    </w:p>
    <w:p/>
    <w:p>
      <w:r>
        <w:rPr>
          <w:b/>
        </w:rPr>
        <w:t>Word: Planter | Meaning: To plant</w:t>
      </w:r>
    </w:p>
    <w:p/>
    <w:p>
      <w:r>
        <w:t>1. J'ai besoin d'un nouveau **planter** pour mes fleurs.</w:t>
      </w:r>
    </w:p>
    <w:p>
      <w:r>
        <w:t xml:space="preserve">    I need a new planter for my flowers.</w:t>
      </w:r>
    </w:p>
    <w:p>
      <w:r>
        <w:t xml:space="preserve">2. La **planter** de la maison est très belle et colorée. </w:t>
      </w:r>
    </w:p>
    <w:p>
      <w:r>
        <w:t xml:space="preserve">    The house's planter is very beautiful and colourful.</w:t>
      </w:r>
    </w:p>
    <w:p>
      <w:r>
        <w:t xml:space="preserve">3. Le **planter** est posé sur une table à l'extérieur. </w:t>
      </w:r>
    </w:p>
    <w:p>
      <w:r>
        <w:t xml:space="preserve">   The planter is placed on a table outside. </w:t>
      </w:r>
    </w:p>
    <w:p>
      <w:r>
        <w:t xml:space="preserve">4. J'aime beaucoup les **planters** qui contiennent des plantes vertes.  </w:t>
      </w:r>
    </w:p>
    <w:p>
      <w:r>
        <w:t xml:space="preserve">   I like the planters that contain green plants. </w:t>
      </w:r>
    </w:p>
    <w:p>
      <w:r>
        <w:t xml:space="preserve">5. La femme utilise un **planter** pour planter ses tomates.  </w:t>
      </w:r>
    </w:p>
    <w:p>
      <w:r>
        <w:t xml:space="preserve">    The woman uses a planter to plant her tomatoes.</w:t>
      </w:r>
    </w:p>
    <w:p>
      <w:r>
        <w:t xml:space="preserve">6. Il y a plusieurs types de **planter**.  </w:t>
      </w:r>
    </w:p>
    <w:p>
      <w:r>
        <w:t xml:space="preserve">    There are several types of planters. </w:t>
      </w:r>
    </w:p>
    <w:p>
      <w:r>
        <w:t xml:space="preserve">7. Le **planter** est composé d'une base et d'un bol.  </w:t>
      </w:r>
    </w:p>
    <w:p>
      <w:r>
        <w:t xml:space="preserve">   The planter is composed of a base and a bowl.</w:t>
      </w:r>
    </w:p>
    <w:p>
      <w:r>
        <w:t xml:space="preserve">8. On peut trouver de nombreux **planter** dans les jardineries. </w:t>
      </w:r>
    </w:p>
    <w:p>
      <w:r>
        <w:t xml:space="preserve">    Many planters can be found in garden centers.</w:t>
      </w:r>
    </w:p>
    <w:p>
      <w:r>
        <w:t xml:space="preserve">9. L'utilisation d'un **planter** est essentielle pour la croissance des plantes.  </w:t>
      </w:r>
    </w:p>
    <w:p>
      <w:r>
        <w:t xml:space="preserve">    Using a planter is essential for the growth of plants. </w:t>
      </w:r>
    </w:p>
    <w:p>
      <w:r>
        <w:t xml:space="preserve">10. Nous avons besoin de **planter** plus de fleurs dans notre jardin. </w:t>
      </w:r>
    </w:p>
    <w:p>
      <w:r>
        <w:t xml:space="preserve">   We need to plant more flowers in our garden.</w:t>
      </w:r>
    </w:p>
    <w:p/>
    <w:p>
      <w:r>
        <w:rPr>
          <w:b/>
        </w:rPr>
        <w:t>Word: Apprennent | Meaning: Learn</w:t>
      </w:r>
    </w:p>
    <w:p/>
    <w:p>
      <w:r>
        <w:t xml:space="preserve">1. Nous apprenons beaucoup sur la culture française. </w:t>
      </w:r>
    </w:p>
    <w:p>
      <w:r>
        <w:t xml:space="preserve">   We are learning a lot about French culture.</w:t>
      </w:r>
    </w:p>
    <w:p>
      <w:r>
        <w:t xml:space="preserve">2. L'école offre des cours d’apprentissage de langues. </w:t>
      </w:r>
    </w:p>
    <w:p>
      <w:r>
        <w:t xml:space="preserve">    School offers language learning courses. </w:t>
      </w:r>
    </w:p>
    <w:p>
      <w:r>
        <w:t>3. Je pense que les enfants apprennent vite et facilement.</w:t>
      </w:r>
    </w:p>
    <w:p>
      <w:r>
        <w:t xml:space="preserve">  I think that children learn quickly and easily.</w:t>
      </w:r>
    </w:p>
    <w:p>
      <w:r>
        <w:t xml:space="preserve">4. Les professeurs nous enseignent comment faire les calculs. </w:t>
      </w:r>
    </w:p>
    <w:p>
      <w:r>
        <w:t xml:space="preserve">   The teachers teach us how to do calculations. </w:t>
      </w:r>
    </w:p>
    <w:p>
      <w:r>
        <w:t>5. Mon frère apprend à jouer de la guitare.</w:t>
      </w:r>
    </w:p>
    <w:p>
      <w:r>
        <w:t xml:space="preserve">  My brother is learning to play the guitar. </w:t>
      </w:r>
    </w:p>
    <w:p>
      <w:r>
        <w:t xml:space="preserve">6. Vous vous rappelez que nous apprenons le français ? </w:t>
      </w:r>
    </w:p>
    <w:p>
      <w:r>
        <w:t xml:space="preserve">   Do you remember that we are learning French?</w:t>
      </w:r>
    </w:p>
    <w:p>
      <w:r>
        <w:t xml:space="preserve">7.  Je ne sais pas comment je peux apprendre à conduire. </w:t>
      </w:r>
    </w:p>
    <w:p>
      <w:r>
        <w:t xml:space="preserve">    I don't know how I can learn to drive. </w:t>
      </w:r>
    </w:p>
    <w:p>
      <w:r>
        <w:t>8. Elle apprend à utiliser un ordinateur.</w:t>
      </w:r>
    </w:p>
    <w:p>
      <w:r>
        <w:t xml:space="preserve">   She is learning to use a computer.</w:t>
      </w:r>
    </w:p>
    <w:p>
      <w:r>
        <w:t xml:space="preserve">9. Je veux apprendre une nouvelle langue cette année. </w:t>
      </w:r>
    </w:p>
    <w:p>
      <w:r>
        <w:t xml:space="preserve">   I want to learn a new language this year. </w:t>
      </w:r>
    </w:p>
    <w:p>
      <w:r>
        <w:t xml:space="preserve">10. Les nouveaux arrivants apprennent l'anglais et la culture. </w:t>
      </w:r>
    </w:p>
    <w:p>
      <w:r>
        <w:t xml:space="preserve">    Newcomers are learning English and the culture.</w:t>
      </w:r>
    </w:p>
    <w:p/>
    <w:p>
      <w:r>
        <w:rPr>
          <w:b/>
        </w:rPr>
        <w:t>Word: Boire | Meaning: to drink</w:t>
      </w:r>
    </w:p>
    <w:p/>
    <w:p>
      <w:r>
        <w:t xml:space="preserve">1. Je bois beaucoup d'eau chaque jour.  </w:t>
      </w:r>
    </w:p>
    <w:p>
      <w:r>
        <w:t xml:space="preserve">    I drink a lot of water every day.</w:t>
      </w:r>
    </w:p>
    <w:p>
      <w:r>
        <w:t xml:space="preserve">2. Il boit de l'orange juice au petit-déjeuner.  </w:t>
      </w:r>
    </w:p>
    <w:p>
      <w:r>
        <w:t xml:space="preserve">    He drinks orange juice at breakfast.</w:t>
      </w:r>
    </w:p>
    <w:p>
      <w:r>
        <w:t xml:space="preserve">3. Vous devez boire de l'eau pour rester hydraté. </w:t>
      </w:r>
    </w:p>
    <w:p>
      <w:r>
        <w:t xml:space="preserve">   You must drink water to stay hydrated.</w:t>
      </w:r>
    </w:p>
    <w:p>
      <w:r>
        <w:t xml:space="preserve">4. Ma mère me dit toujours de boiser plus d’eau. </w:t>
      </w:r>
    </w:p>
    <w:p>
      <w:r>
        <w:t xml:space="preserve">    My mother always tells me to drink more water.  </w:t>
      </w:r>
    </w:p>
    <w:p>
      <w:r>
        <w:t xml:space="preserve">5. J'aime boire du café en soirée. </w:t>
      </w:r>
    </w:p>
    <w:p>
      <w:r>
        <w:t xml:space="preserve">    I like to drink coffee in the evening.</w:t>
      </w:r>
    </w:p>
    <w:p>
      <w:r>
        <w:t>6. Ils boivent de la bière au bar après le travail.</w:t>
      </w:r>
    </w:p>
    <w:p>
      <w:r>
        <w:t xml:space="preserve">   They drink beer at the bar after work.</w:t>
      </w:r>
    </w:p>
    <w:p>
      <w:r>
        <w:t xml:space="preserve">7. Je préfère boire un grand verre d'eau pour commencer la journée.  </w:t>
      </w:r>
    </w:p>
    <w:p>
      <w:r>
        <w:t xml:space="preserve">    I prefer to drink a big glass of water to start the day.</w:t>
      </w:r>
    </w:p>
    <w:p>
      <w:r>
        <w:t xml:space="preserve">8. La boisson est une excellente source de vitamines. </w:t>
      </w:r>
    </w:p>
    <w:p>
      <w:r>
        <w:t xml:space="preserve">    The drink is an excellent source of vitamins.</w:t>
      </w:r>
    </w:p>
    <w:p>
      <w:r>
        <w:t xml:space="preserve">9. J'ai besoin de boiter plus souvent, j'ai soif. </w:t>
      </w:r>
    </w:p>
    <w:p>
      <w:r>
        <w:t xml:space="preserve">    I need to drink more often; I’m thirsty.  </w:t>
      </w:r>
    </w:p>
    <w:p>
      <w:r>
        <w:t xml:space="preserve">10. Boire des boissons chaudes est un bon moyen pour se réchauffer.  </w:t>
      </w:r>
    </w:p>
    <w:p>
      <w:r>
        <w:t xml:space="preserve">    Drinking hot drinks is a good way to warm up.</w:t>
      </w:r>
    </w:p>
    <w:p/>
    <w:p>
      <w:r>
        <w:rPr>
          <w:b/>
        </w:rPr>
        <w:t>Word: Dormir | Meaning: To sleep</w:t>
      </w:r>
    </w:p>
    <w:p/>
    <w:p>
      <w:r>
        <w:t xml:space="preserve">1. Je vais me coucher tôt ce soir. </w:t>
      </w:r>
    </w:p>
    <w:p>
      <w:r>
        <w:t xml:space="preserve">   I'm going to bed early this evening.</w:t>
      </w:r>
    </w:p>
    <w:p>
      <w:r>
        <w:t>2. Elle dort paisiblement dans son lit.</w:t>
      </w:r>
    </w:p>
    <w:p>
      <w:r>
        <w:t xml:space="preserve">   She sleeps peacefully in her bed.</w:t>
      </w:r>
    </w:p>
    <w:p>
      <w:r>
        <w:t>3. Les enfants dorment à l’école pendant la journée.</w:t>
      </w:r>
    </w:p>
    <w:p>
      <w:r>
        <w:t xml:space="preserve">   Children sleep at school during the day.</w:t>
      </w:r>
    </w:p>
    <w:p>
      <w:r>
        <w:t xml:space="preserve">4. Nous avons besoin de dormir suffisamment pour être en forme. </w:t>
      </w:r>
    </w:p>
    <w:p>
      <w:r>
        <w:t xml:space="preserve">   We need to get enough sleep to be fit.</w:t>
      </w:r>
    </w:p>
    <w:p>
      <w:r>
        <w:t>5. Je ne peux pas me lever avant midi, j'ai encore besoin de dormir.</w:t>
      </w:r>
    </w:p>
    <w:p>
      <w:r>
        <w:t xml:space="preserve">   I can't get up before noon, I still need to sleep. </w:t>
      </w:r>
    </w:p>
    <w:p>
      <w:r>
        <w:t>6. Le soleil se couche et nous allons dans notre chambre pour nous endormir.</w:t>
      </w:r>
    </w:p>
    <w:p>
      <w:r>
        <w:t xml:space="preserve">   The sun sets and we go to our bedroom to fall asleep.</w:t>
      </w:r>
    </w:p>
    <w:p>
      <w:r>
        <w:t>7. Dormir est important pour la santé mentale et physique.</w:t>
      </w:r>
    </w:p>
    <w:p>
      <w:r>
        <w:t xml:space="preserve">   Sleeping is important for mental and physical health.</w:t>
      </w:r>
    </w:p>
    <w:p>
      <w:r>
        <w:t xml:space="preserve">8. Il était difficile de dormir avec l'anxiété. </w:t>
      </w:r>
    </w:p>
    <w:p>
      <w:r>
        <w:t xml:space="preserve">    It was difficult to sleep with anxiety. </w:t>
      </w:r>
    </w:p>
    <w:p>
      <w:r>
        <w:t>9.  Il faut un environnement calme pour mieux dormir.</w:t>
      </w:r>
    </w:p>
    <w:p>
      <w:r>
        <w:t xml:space="preserve">   A calm environment is needed to sleep better. </w:t>
      </w:r>
    </w:p>
    <w:p>
      <w:r>
        <w:t>10. Les gens dorment beaucoup en hiver, parce que le soleil ne brille pas aussi souvent.</w:t>
      </w:r>
    </w:p>
    <w:p>
      <w:r>
        <w:t xml:space="preserve">   People sleep a lot in the winter because the sun doesn't shine as often.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