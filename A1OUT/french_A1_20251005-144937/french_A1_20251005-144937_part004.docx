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voyager | Meaning: travel</w:t>
      </w:r>
    </w:p>
    <w:p/>
    <w:p>
      <w:r>
        <w:t>1. Je voyagerai en train pour Paris.</w:t>
      </w:r>
    </w:p>
    <w:p>
      <w:r>
        <w:t xml:space="preserve">  I will travel by train to Paris.</w:t>
      </w:r>
    </w:p>
    <w:p>
      <w:r>
        <w:t>2. La famille prévoit de voyager en voiture pendant les vacances.</w:t>
      </w:r>
    </w:p>
    <w:p>
      <w:r>
        <w:t xml:space="preserve">  The family plans to travel by car during holidays.</w:t>
      </w:r>
    </w:p>
    <w:p>
      <w:r>
        <w:t>3. Nous sommes partis pour voyager dans la jungle.</w:t>
      </w:r>
    </w:p>
    <w:p>
      <w:r>
        <w:t xml:space="preserve">  We set out to travel in the jungle.</w:t>
      </w:r>
    </w:p>
    <w:p>
      <w:r>
        <w:t>4. Il a voyagé à travers le monde.</w:t>
      </w:r>
    </w:p>
    <w:p>
      <w:r>
        <w:t xml:space="preserve">  He has traveled across the world.</w:t>
      </w:r>
    </w:p>
    <w:p>
      <w:r>
        <w:t>5. J'ai envie de voyager à l'étranger.</w:t>
      </w:r>
    </w:p>
    <w:p>
      <w:r>
        <w:t xml:space="preserve">  I want to travel abroad.</w:t>
      </w:r>
    </w:p>
    <w:p>
      <w:r>
        <w:t>6. Le voyage était long et épuisant.</w:t>
      </w:r>
    </w:p>
    <w:p>
      <w:r>
        <w:t xml:space="preserve">  The journey was long and tiring. </w:t>
      </w:r>
    </w:p>
    <w:p>
      <w:r>
        <w:t>7. Les enfants ont toujours aimé voyager en avion.</w:t>
      </w:r>
    </w:p>
    <w:p>
      <w:r>
        <w:t xml:space="preserve">  Children always enjoyed traveling by plane. </w:t>
      </w:r>
    </w:p>
    <w:p>
      <w:r>
        <w:t>8. L'avion a décollé pour voyager vers l'Espagne.</w:t>
      </w:r>
    </w:p>
    <w:p>
      <w:r>
        <w:t xml:space="preserve">  The airplane took off to travel to Spain. </w:t>
      </w:r>
    </w:p>
    <w:p>
      <w:r>
        <w:t>9. J'ai hâte de voyager pour visiter mes amis.</w:t>
      </w:r>
    </w:p>
    <w:p>
      <w:r>
        <w:t xml:space="preserve">  I can't wait to travel and visit my friends. </w:t>
      </w:r>
    </w:p>
    <w:p>
      <w:r>
        <w:t>10. Je suis en train de voyager et je me sens heureux.</w:t>
      </w:r>
    </w:p>
    <w:p>
      <w:r>
        <w:t xml:space="preserve">   I am traveling now and I feel happy.</w:t>
      </w:r>
    </w:p>
    <w:p/>
    <w:p>
      <w:r>
        <w:rPr>
          <w:b/>
        </w:rPr>
        <w:t>Word: Juste | Meaning: Just</w:t>
      </w:r>
    </w:p>
    <w:p/>
    <w:p>
      <w:r>
        <w:t>1. Je suis juste un simple employé.</w:t>
      </w:r>
    </w:p>
    <w:p>
      <w:r>
        <w:t xml:space="preserve">   I am just a simple employee.</w:t>
      </w:r>
    </w:p>
    <w:p>
      <w:r>
        <w:t>2. Il est juste besoin d'un peu de courage.</w:t>
      </w:r>
    </w:p>
    <w:p>
      <w:r>
        <w:t xml:space="preserve">    He needs just a little bit of courage.</w:t>
      </w:r>
    </w:p>
    <w:p>
      <w:r>
        <w:t>3. La solution est juste.</w:t>
      </w:r>
    </w:p>
    <w:p>
      <w:r>
        <w:t xml:space="preserve">  The solution is just.</w:t>
      </w:r>
    </w:p>
    <w:p>
      <w:r>
        <w:t>4.  Elle est juste arrivée à l’aéroport.</w:t>
      </w:r>
    </w:p>
    <w:p>
      <w:r>
        <w:t xml:space="preserve">  She has just arrived at the airport.</w:t>
      </w:r>
    </w:p>
    <w:p>
      <w:r>
        <w:t>5. Le train est juste à la station.</w:t>
      </w:r>
    </w:p>
    <w:p>
      <w:r>
        <w:t xml:space="preserve">  The train is just at the station.</w:t>
      </w:r>
    </w:p>
    <w:p>
      <w:r>
        <w:t>6. C'est juste une petite question.</w:t>
      </w:r>
    </w:p>
    <w:p>
      <w:r>
        <w:t xml:space="preserve">   It's just a small question.</w:t>
      </w:r>
    </w:p>
    <w:p>
      <w:r>
        <w:t xml:space="preserve">7. Il ne faut pas trop s'inquiéter, c’est juste un peu d'effort. </w:t>
      </w:r>
    </w:p>
    <w:p>
      <w:r>
        <w:t xml:space="preserve">    You shouldn't worry too much, it's just a little bit of effort.</w:t>
      </w:r>
    </w:p>
    <w:p>
      <w:r>
        <w:t>8. C'était juste une blague.</w:t>
      </w:r>
    </w:p>
    <w:p>
      <w:r>
        <w:t xml:space="preserve">   That was just a joke.</w:t>
      </w:r>
    </w:p>
    <w:p>
      <w:r>
        <w:t xml:space="preserve">9.  Tu peux me dire la vérité, c'est juste. </w:t>
      </w:r>
    </w:p>
    <w:p>
      <w:r>
        <w:t xml:space="preserve">   You can tell the truth to me, it's just.</w:t>
      </w:r>
    </w:p>
    <w:p>
      <w:r>
        <w:t xml:space="preserve">10.  Il s'est juste trompé de chemin. </w:t>
      </w:r>
    </w:p>
    <w:p>
      <w:r>
        <w:t xml:space="preserve">   He just went wrong turn.</w:t>
      </w:r>
    </w:p>
    <w:p/>
    <w:p>
      <w:r>
        <w:rPr>
          <w:b/>
        </w:rPr>
        <w:t>Word: être | Meaning: to be</w:t>
      </w:r>
    </w:p>
    <w:p/>
    <w:p>
      <w:r>
        <w:t>1. Je suis étudiant en français.</w:t>
      </w:r>
    </w:p>
    <w:p>
      <w:r>
        <w:t xml:space="preserve">  I am a student of French.</w:t>
      </w:r>
    </w:p>
    <w:p>
      <w:r>
        <w:t>2. Tu es très gentille.</w:t>
      </w:r>
    </w:p>
    <w:p>
      <w:r>
        <w:t xml:space="preserve">  You are very nice.</w:t>
      </w:r>
    </w:p>
    <w:p>
      <w:r>
        <w:t>3. Il est heureux de rencontrer sa famille.</w:t>
      </w:r>
    </w:p>
    <w:p>
      <w:r>
        <w:t xml:space="preserve">  He is happy to meet his family.</w:t>
      </w:r>
    </w:p>
    <w:p>
      <w:r>
        <w:t>4. Nous sommes fatigués après le voyage.</w:t>
      </w:r>
    </w:p>
    <w:p>
      <w:r>
        <w:t xml:space="preserve">  We are tired after the trip.</w:t>
      </w:r>
    </w:p>
    <w:p>
      <w:r>
        <w:t>5. Vous êtes en retard pour la réunion.</w:t>
      </w:r>
    </w:p>
    <w:p>
      <w:r>
        <w:t xml:space="preserve">  You are late for the meeting.</w:t>
      </w:r>
    </w:p>
    <w:p>
      <w:r>
        <w:t>6. Ils sont partis à l'école tôt ce matin.</w:t>
      </w:r>
    </w:p>
    <w:p>
      <w:r>
        <w:t xml:space="preserve">  They left for school early this morning.</w:t>
      </w:r>
    </w:p>
    <w:p>
      <w:r>
        <w:t>7. J'aime jouer au tennis avec mes amis.</w:t>
      </w:r>
    </w:p>
    <w:p>
      <w:r>
        <w:t xml:space="preserve">   I like to play tennis with my friends. </w:t>
      </w:r>
    </w:p>
    <w:p>
      <w:r>
        <w:t xml:space="preserve">8.  Elle est belle et elle a un sourire agréable. </w:t>
      </w:r>
    </w:p>
    <w:p>
      <w:r>
        <w:t xml:space="preserve">   She is beautiful and has an amiable smile.</w:t>
      </w:r>
    </w:p>
    <w:p>
      <w:r>
        <w:t xml:space="preserve">9. On vit dans une ville magnifique. </w:t>
      </w:r>
    </w:p>
    <w:p>
      <w:r>
        <w:t xml:space="preserve">   We live in a beautiful city. </w:t>
      </w:r>
    </w:p>
    <w:p>
      <w:r>
        <w:t xml:space="preserve">10. Nous sommes contents de votre visite! </w:t>
      </w:r>
    </w:p>
    <w:p>
      <w:r>
        <w:t xml:space="preserve">    We are happy to have your visit!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regarder le ciel avec mon ami.</w:t>
      </w:r>
    </w:p>
    <w:p>
      <w:r>
        <w:t xml:space="preserve">  I like looking at the sky with my friend.</w:t>
      </w:r>
    </w:p>
    <w:p>
      <w:r>
        <w:t>3. La nuit, le ciel est noir et brillant.</w:t>
      </w:r>
    </w:p>
    <w:p>
      <w:r>
        <w:t xml:space="preserve">  At night, the sky is black and brilliant.</w:t>
      </w:r>
    </w:p>
    <w:p>
      <w:r>
        <w:t>4. Il pleut aujourd'hui, le ciel est gris.</w:t>
      </w:r>
    </w:p>
    <w:p>
      <w:r>
        <w:t xml:space="preserve">  It is raining today, the sky is grey.</w:t>
      </w:r>
    </w:p>
    <w:p>
      <w:r>
        <w:t>5. Nous avons visité la ville de Paris, qui a un ciel très beau.</w:t>
      </w:r>
    </w:p>
    <w:p>
      <w:r>
        <w:t xml:space="preserve">  We visited the city of Paris, which has a very beautiful sky. </w:t>
      </w:r>
    </w:p>
    <w:p>
      <w:r>
        <w:t>6. Le ciel est parfois nuageux.</w:t>
      </w:r>
    </w:p>
    <w:p>
      <w:r>
        <w:t xml:space="preserve">  The sky can sometimes be cloudy.</w:t>
      </w:r>
    </w:p>
    <w:p>
      <w:r>
        <w:t>7. La couleur du ciel est toujours variable.</w:t>
      </w:r>
    </w:p>
    <w:p>
      <w:r>
        <w:t xml:space="preserve">  The color of the sky is always variable.</w:t>
      </w:r>
    </w:p>
    <w:p>
      <w:r>
        <w:t>8. La lune est visible dans le ciel nocturne.</w:t>
      </w:r>
    </w:p>
    <w:p>
      <w:r>
        <w:t xml:space="preserve">  The moon is visible in the night sky.</w:t>
      </w:r>
    </w:p>
    <w:p>
      <w:r>
        <w:t>9. Le ciel était gris et sombre avant la pluie.</w:t>
      </w:r>
    </w:p>
    <w:p>
      <w:r>
        <w:t xml:space="preserve">  The sky was grey and gloomy before the rain. </w:t>
      </w:r>
    </w:p>
    <w:p>
      <w:r>
        <w:t>10. On peut observer des étoiles dans le ciel nocturne.</w:t>
      </w:r>
    </w:p>
    <w:p>
      <w:r>
        <w:t xml:space="preserve">  We can observe stars in the night sky.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Je ressens l'amour profond pour ma famille.</w:t>
      </w:r>
    </w:p>
    <w:p>
      <w:r>
        <w:t xml:space="preserve">   I feel deep love for my family. </w:t>
      </w:r>
    </w:p>
    <w:p>
      <w:r>
        <w:t>3. L'amour entre deux personnes est souvent difficile à exprimer.</w:t>
      </w:r>
    </w:p>
    <w:p>
      <w:r>
        <w:t xml:space="preserve">   The love between two people is often difficult to express. </w:t>
      </w:r>
    </w:p>
    <w:p>
      <w:r>
        <w:t>4. La passion de l'amour peut être intense et émotionnelle.</w:t>
      </w:r>
    </w:p>
    <w:p>
      <w:r>
        <w:t xml:space="preserve">    The intensity of love can be both intense and emotional.</w:t>
      </w:r>
    </w:p>
    <w:p>
      <w:r>
        <w:t>5. Mon amour pour la nature me nourrit chaque jour.</w:t>
      </w:r>
    </w:p>
    <w:p>
      <w:r>
        <w:t xml:space="preserve">   My love for nature nourishes me every day. </w:t>
      </w:r>
    </w:p>
    <w:p>
      <w:r>
        <w:t>6. J'ai un amour profond pour la musique classique.</w:t>
      </w:r>
    </w:p>
    <w:p>
      <w:r>
        <w:t xml:space="preserve">  I have a deep love for classical music.</w:t>
      </w:r>
    </w:p>
    <w:p>
      <w:r>
        <w:t>7. L'amour est une flamme qui peut s'éteindre facilement.</w:t>
      </w:r>
    </w:p>
    <w:p>
      <w:r>
        <w:t xml:space="preserve">   Love is a flame that can easily go out. </w:t>
      </w:r>
    </w:p>
    <w:p>
      <w:r>
        <w:t>8. Les enfants ont un amour innocent pour les jeux.</w:t>
      </w:r>
    </w:p>
    <w:p>
      <w:r>
        <w:t xml:space="preserve">    Children have an innocent love for games. </w:t>
      </w:r>
    </w:p>
    <w:p>
      <w:r>
        <w:t>9.  L'amour des animaux nous procure beaucoup de joie et de paix.</w:t>
      </w:r>
    </w:p>
    <w:p>
      <w:r>
        <w:t xml:space="preserve">   The love of animals brings us much joy and peace. </w:t>
      </w:r>
    </w:p>
    <w:p>
      <w:r>
        <w:t>10. L'amour est une vertu précieuse que l'on doit cultiver.</w:t>
      </w:r>
    </w:p>
    <w:p>
      <w:r>
        <w:t xml:space="preserve">   Love is a precious virtue that we must cultivate.</w:t>
      </w:r>
    </w:p>
    <w:p/>
    <w:p>
      <w:r>
        <w:rPr>
          <w:b/>
        </w:rPr>
        <w:t>Word: avoir | Meaning: to have</w:t>
      </w:r>
    </w:p>
    <w:p/>
    <w:p>
      <w:r>
        <w:t xml:space="preserve">1. J'ai une grande passion pour la cuisine. </w:t>
      </w:r>
    </w:p>
    <w:p>
      <w:r>
        <w:t xml:space="preserve">  I have a great passion for cooking.</w:t>
      </w:r>
    </w:p>
    <w:p>
      <w:r>
        <w:t>2. Elle a un chien intelligent et obéissant.</w:t>
      </w:r>
    </w:p>
    <w:p>
      <w:r>
        <w:t xml:space="preserve">  She has an intelligent and obedient dog.</w:t>
      </w:r>
    </w:p>
    <w:p>
      <w:r>
        <w:t>3. Il a besoin d'aide pour les devoirs.</w:t>
      </w:r>
    </w:p>
    <w:p>
      <w:r>
        <w:t xml:space="preserve">  He needs help with his homework. </w:t>
      </w:r>
    </w:p>
    <w:p>
      <w:r>
        <w:t>4. Nous avons mangé une délicieuse pizza hier soir.</w:t>
      </w:r>
    </w:p>
    <w:p>
      <w:r>
        <w:t xml:space="preserve">  We ate a delicious pizza last night.</w:t>
      </w:r>
    </w:p>
    <w:p>
      <w:r>
        <w:t>5. Vous avez oublié votre portefeuille?</w:t>
      </w:r>
    </w:p>
    <w:p>
      <w:r>
        <w:t xml:space="preserve">  Have you forgotten your wallet?</w:t>
      </w:r>
    </w:p>
    <w:p>
      <w:r>
        <w:t>6. Le soleil brille aujourd'hui et il fait beau.</w:t>
      </w:r>
    </w:p>
    <w:p>
      <w:r>
        <w:t xml:space="preserve">  The sun is shining today and it is beautiful. </w:t>
      </w:r>
    </w:p>
    <w:p>
      <w:r>
        <w:t>7. J’ai besoin d’un peu de café pour commencer la journée.</w:t>
      </w:r>
    </w:p>
    <w:p>
      <w:r>
        <w:t xml:space="preserve">  I need a little coffee to start the day.</w:t>
      </w:r>
    </w:p>
    <w:p>
      <w:r>
        <w:t>8. La ville est très animée, les gens sont nombreux et joyeux.</w:t>
      </w:r>
    </w:p>
    <w:p>
      <w:r>
        <w:t xml:space="preserve">  The town is very lively, there are many people and they are happy. </w:t>
      </w:r>
    </w:p>
    <w:p>
      <w:r>
        <w:t>9. Ils ont des projets ambitieux pour l’année à venir.</w:t>
      </w:r>
    </w:p>
    <w:p>
      <w:r>
        <w:t xml:space="preserve">  They have ambitious projects for the year to come.</w:t>
      </w:r>
    </w:p>
    <w:p>
      <w:r>
        <w:t>10. Tu as une belle journée aujourd'hui, n'oublie pas de sourire!</w:t>
      </w:r>
    </w:p>
    <w:p>
      <w:r>
        <w:t xml:space="preserve">   You have a beautiful day today, don't forget to smile!</w:t>
      </w:r>
    </w:p>
    <w:p/>
    <w:p>
      <w:r>
        <w:rPr>
          <w:b/>
        </w:rPr>
        <w:t>Word: Coucher | Meaning: To lie down, to fall asleep</w:t>
      </w:r>
    </w:p>
    <w:p/>
    <w:p>
      <w:r>
        <w:t>1. Je vais me coucher tôt pour ne pas me réveiller trop tôt.</w:t>
      </w:r>
    </w:p>
    <w:p>
      <w:r>
        <w:t xml:space="preserve">   I'm going to bed early so as not to wake up too early.</w:t>
      </w:r>
    </w:p>
    <w:p>
      <w:r>
        <w:t xml:space="preserve">2. Les enfants aiment couché dans leur lit à l'heure du coucher. </w:t>
      </w:r>
    </w:p>
    <w:p>
      <w:r>
        <w:t xml:space="preserve">   Children love to go to sleep in their bed at bedtime.</w:t>
      </w:r>
    </w:p>
    <w:p>
      <w:r>
        <w:t>3. Il faut que je prenne un bain avant de me coucher.</w:t>
      </w:r>
    </w:p>
    <w:p>
      <w:r>
        <w:t xml:space="preserve">   I need to take a bath before going to bed.</w:t>
      </w:r>
    </w:p>
    <w:p>
      <w:r>
        <w:t>4. Le soleil se couche derrière les montagnes.</w:t>
      </w:r>
    </w:p>
    <w:p>
      <w:r>
        <w:t xml:space="preserve">   The sun sets behind the mountains.</w:t>
      </w:r>
    </w:p>
    <w:p>
      <w:r>
        <w:t xml:space="preserve">5. Qu'est-ce qu'on fait le soir, pour ne pas être triste au coucher ? </w:t>
      </w:r>
    </w:p>
    <w:p>
      <w:r>
        <w:t xml:space="preserve">    What do we do in the evening so as not to feel sad at bedtime? </w:t>
      </w:r>
    </w:p>
    <w:p>
      <w:r>
        <w:t xml:space="preserve">6. La nuit tombe et la lumière du jour se couche. </w:t>
      </w:r>
    </w:p>
    <w:p>
      <w:r>
        <w:t xml:space="preserve">   Night falls and the light of day sets. </w:t>
      </w:r>
    </w:p>
    <w:p>
      <w:r>
        <w:t xml:space="preserve">7. J'ai envie de me coucher maintenant, je suis fatigué/fatiguée. </w:t>
      </w:r>
    </w:p>
    <w:p>
      <w:r>
        <w:t xml:space="preserve">    I want to go to bed now, I am tired/exhausted. </w:t>
      </w:r>
    </w:p>
    <w:p>
      <w:r>
        <w:t xml:space="preserve">8. Avant d'aller au lit, il faut se laver et se brosser les dents. </w:t>
      </w:r>
    </w:p>
    <w:p>
      <w:r>
        <w:t xml:space="preserve">   Before going to bed, you need to wash yourself and brush your teeth.</w:t>
      </w:r>
    </w:p>
    <w:p>
      <w:r>
        <w:t xml:space="preserve">9. La nuit est une période de repos et de détente pour beaucoup de personnes. </w:t>
      </w:r>
    </w:p>
    <w:p>
      <w:r>
        <w:t xml:space="preserve">    Night is a period of rest and relaxation for many people.</w:t>
      </w:r>
    </w:p>
    <w:p>
      <w:r>
        <w:t>10.  Un bon coucher est important pour la santé physique et mentale.</w:t>
      </w:r>
    </w:p>
    <w:p>
      <w:r>
        <w:t xml:space="preserve">   A good night's sleep is important for physical and mental health.</w:t>
      </w:r>
    </w:p>
    <w:p/>
    <w:p>
      <w:r>
        <w:rPr>
          <w:b/>
        </w:rPr>
        <w:t>Word: Couche | Meaning: Blanket</w:t>
      </w:r>
    </w:p>
    <w:p/>
    <w:p>
      <w:r>
        <w:t>1. La couche de neige est très épaisse cette année.</w:t>
      </w:r>
    </w:p>
    <w:p>
      <w:r>
        <w:t xml:space="preserve">  The snow layer is very thick this year.</w:t>
      </w:r>
    </w:p>
    <w:p>
      <w:r>
        <w:t xml:space="preserve">2. J'ai besoin d'une couche supplémentaire de laine pour mon manteau. </w:t>
      </w:r>
    </w:p>
    <w:p>
      <w:r>
        <w:t xml:space="preserve">  I need an additional layer of wool for my coat.</w:t>
      </w:r>
    </w:p>
    <w:p>
      <w:r>
        <w:t>3. Il y a une couche de mousse sous le tapis.</w:t>
      </w:r>
    </w:p>
    <w:p>
      <w:r>
        <w:t xml:space="preserve">   There's a layer of foam under the rug.</w:t>
      </w:r>
    </w:p>
    <w:p>
      <w:r>
        <w:t>4. La couche de sol est composée de pierres et de gravier.</w:t>
      </w:r>
    </w:p>
    <w:p>
      <w:r>
        <w:t xml:space="preserve">  The ground layer consists of stones and gravel.</w:t>
      </w:r>
    </w:p>
    <w:p>
      <w:r>
        <w:t xml:space="preserve">5. J'ai besoin d'un couche pour dormir confortablement. </w:t>
      </w:r>
    </w:p>
    <w:p>
      <w:r>
        <w:t xml:space="preserve">   I need a layer for comfortable sleeping.</w:t>
      </w:r>
    </w:p>
    <w:p>
      <w:r>
        <w:t xml:space="preserve">6. Le gâteau était trop épais, il y avait une couche d'amandes. </w:t>
      </w:r>
    </w:p>
    <w:p>
      <w:r>
        <w:t xml:space="preserve">   The cake was too thick, there was a layer of almonds.</w:t>
      </w:r>
    </w:p>
    <w:p>
      <w:r>
        <w:t xml:space="preserve">7. Je ne peux pas attendre plus longtemps, j'ai besoin d'une couche de sommeil.  </w:t>
      </w:r>
    </w:p>
    <w:p>
      <w:r>
        <w:t xml:space="preserve">   I can't wait any longer, I need a layer of sleep.</w:t>
      </w:r>
    </w:p>
    <w:p>
      <w:r>
        <w:t xml:space="preserve">8. La robe a une couche de satin sur la manche. </w:t>
      </w:r>
    </w:p>
    <w:p>
      <w:r>
        <w:t xml:space="preserve">   The dress has a satin layer on the sleeve.</w:t>
      </w:r>
    </w:p>
    <w:p>
      <w:r>
        <w:t>9. Les enfants ont joué avec un jeu de construction qui avait plusieurs couches.</w:t>
      </w:r>
    </w:p>
    <w:p>
      <w:r>
        <w:t xml:space="preserve">   Children played with a building game that had several layers. </w:t>
      </w:r>
    </w:p>
    <w:p>
      <w:r>
        <w:t xml:space="preserve">10. Elle a mis une couche de rouge à lèvres avant de sourire. </w:t>
      </w:r>
    </w:p>
    <w:p>
      <w:r>
        <w:t xml:space="preserve">  She put a layer of lipstick before smiling.</w:t>
      </w:r>
    </w:p>
    <w:p/>
    <w:p>
      <w:r>
        <w:rPr>
          <w:b/>
        </w:rPr>
        <w:t>Word: Seinte | Meaning: Blessed</w:t>
      </w:r>
    </w:p>
    <w:p/>
    <w:p>
      <w:r>
        <w:t xml:space="preserve">1. La Sainte-Chapelle est un monument magnifique à Paris. </w:t>
      </w:r>
    </w:p>
    <w:p>
      <w:r>
        <w:t xml:space="preserve">   The Saint Chapelle is a magnificent monument in Paris.</w:t>
      </w:r>
    </w:p>
    <w:p>
      <w:r>
        <w:t xml:space="preserve">2. Le Seigneur est bienveillant et seinte les pauvres. </w:t>
      </w:r>
    </w:p>
    <w:p>
      <w:r>
        <w:t xml:space="preserve">   The Lord is benevolent and blesses the poor.</w:t>
      </w:r>
    </w:p>
    <w:p>
      <w:r>
        <w:t xml:space="preserve">3. J'ai besoin de la sainte-mère pour me guider. </w:t>
      </w:r>
    </w:p>
    <w:p>
      <w:r>
        <w:t xml:space="preserve">   I need the mother saint to guide me.</w:t>
      </w:r>
    </w:p>
    <w:p>
      <w:r>
        <w:t xml:space="preserve">4. Il s'est arrêté pour seinte une voiture à l'arrêt de bus. </w:t>
      </w:r>
    </w:p>
    <w:p>
      <w:r>
        <w:t xml:space="preserve">   He stopped for a minute to look at a car at the bus stop. </w:t>
      </w:r>
    </w:p>
    <w:p>
      <w:r>
        <w:t xml:space="preserve">5. La Sainte-croix est un symbole important dans la religion chrétienne. </w:t>
      </w:r>
    </w:p>
    <w:p>
      <w:r>
        <w:t xml:space="preserve">    The Holy Cross is an important symbol in Christian religion.</w:t>
      </w:r>
    </w:p>
    <w:p>
      <w:r>
        <w:t>6. Je me suis sentie profondément éduquée et reconnaissante pour le soutien de la Sainte-Marie.</w:t>
      </w:r>
    </w:p>
    <w:p>
      <w:r>
        <w:t xml:space="preserve">   I felt deeply educated and grateful for the support of Saint Mary.</w:t>
      </w:r>
    </w:p>
    <w:p>
      <w:r>
        <w:t xml:space="preserve">7. L'église est un lieu sacré où seinte la paix et la sérénité. </w:t>
      </w:r>
    </w:p>
    <w:p>
      <w:r>
        <w:t xml:space="preserve">   The church is a sacred place where peace and serenity are found. </w:t>
      </w:r>
    </w:p>
    <w:p>
      <w:r>
        <w:t xml:space="preserve">8. Il s'est réveillé et s'était senti plus heureux que jamais.  </w:t>
      </w:r>
    </w:p>
    <w:p>
      <w:r>
        <w:t xml:space="preserve">   He woke up and felt happier than ever before. </w:t>
      </w:r>
    </w:p>
    <w:p>
      <w:r>
        <w:t xml:space="preserve">9. La Sainte-famille est un symbole de la foi chrétienne. </w:t>
      </w:r>
    </w:p>
    <w:p>
      <w:r>
        <w:t xml:space="preserve">    The Holy Family is a symbol of Christian faith.  </w:t>
      </w:r>
    </w:p>
    <w:p>
      <w:r>
        <w:t xml:space="preserve">10. Les saints sont des personnages historiques importants.  </w:t>
      </w:r>
    </w:p>
    <w:p>
      <w:r>
        <w:t xml:space="preserve">   Saints are important historical figures.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dedicated woman.</w:t>
      </w:r>
    </w:p>
    <w:p>
      <w:r>
        <w:t>2. La femme dans la salle était très heureuse.</w:t>
      </w:r>
    </w:p>
    <w:p>
      <w:r>
        <w:t xml:space="preserve">   The woman in the room was very happy.</w:t>
      </w:r>
    </w:p>
    <w:p>
      <w:r>
        <w:t>3. Les femmes ont le droit de vote.</w:t>
      </w:r>
    </w:p>
    <w:p>
      <w:r>
        <w:t xml:space="preserve">   Women have the right to vote.</w:t>
      </w:r>
    </w:p>
    <w:p>
      <w:r>
        <w:t>4. La femme est à l'écoute du son de la musique.</w:t>
      </w:r>
    </w:p>
    <w:p>
      <w:r>
        <w:t xml:space="preserve">   The woman is listening to the sound of the music. </w:t>
      </w:r>
    </w:p>
    <w:p>
      <w:r>
        <w:t>5. Je suis très reconnaissant de rencontrer une femme si gentille.</w:t>
      </w:r>
    </w:p>
    <w:p>
      <w:r>
        <w:t xml:space="preserve">   I am very grateful to meet a so kind woman. </w:t>
      </w:r>
    </w:p>
    <w:p>
      <w:r>
        <w:t>6. Il était fasciné par la beauté de la femme.</w:t>
      </w:r>
    </w:p>
    <w:p>
      <w:r>
        <w:t xml:space="preserve">   He was fascinated by the beauty of the woman.</w:t>
      </w:r>
    </w:p>
    <w:p>
      <w:r>
        <w:t xml:space="preserve">7.  Le femme est très active dans son travail. </w:t>
      </w:r>
    </w:p>
    <w:p>
      <w:r>
        <w:t xml:space="preserve">   The woman is very active in her work.</w:t>
      </w:r>
    </w:p>
    <w:p>
      <w:r>
        <w:t xml:space="preserve">8. Elle a un grand respect pour les femmes. </w:t>
      </w:r>
    </w:p>
    <w:p>
      <w:r>
        <w:t xml:space="preserve">   She has great respect for women. </w:t>
      </w:r>
    </w:p>
    <w:p>
      <w:r>
        <w:t xml:space="preserve">9. La femme était triste et en larmes. </w:t>
      </w:r>
    </w:p>
    <w:p>
      <w:r>
        <w:t xml:space="preserve">   The woman was sad and in tears.</w:t>
      </w:r>
    </w:p>
    <w:p>
      <w:r>
        <w:t xml:space="preserve">10.  Le monde est composé de femmes et d'hommes. </w:t>
      </w:r>
    </w:p>
    <w:p>
      <w:r>
        <w:t xml:space="preserve">   The world is made up of women and 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