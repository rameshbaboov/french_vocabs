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**maison** est très spacieuse et confortable.</w:t>
      </w:r>
    </w:p>
    <w:p>
      <w:r>
        <w:t xml:space="preserve">   The house is very spacious and comfortable.</w:t>
      </w:r>
    </w:p>
    <w:p>
      <w:r>
        <w:t>2. Nous voulons acheter une **maison** dans un nouveau quartier.</w:t>
      </w:r>
    </w:p>
    <w:p>
      <w:r>
        <w:t xml:space="preserve">   We want to buy a house in a new neighborhood.</w:t>
      </w:r>
    </w:p>
    <w:p>
      <w:r>
        <w:t xml:space="preserve">3. Notre **maison** possède un jardin agréable et luxuriant. </w:t>
      </w:r>
    </w:p>
    <w:p>
      <w:r>
        <w:t xml:space="preserve">   Our house has a nice and lush garden.</w:t>
      </w:r>
    </w:p>
    <w:p>
      <w:r>
        <w:t xml:space="preserve">4. J'adore la cuisine de ma **maison**. </w:t>
      </w:r>
    </w:p>
    <w:p>
      <w:r>
        <w:t xml:space="preserve">   I love the kitchen of my home.</w:t>
      </w:r>
    </w:p>
    <w:p>
      <w:r>
        <w:t>5. Vous avez une **maison** en ville?</w:t>
      </w:r>
    </w:p>
    <w:p>
      <w:r>
        <w:t xml:space="preserve">   Do you have a house in the city?</w:t>
      </w:r>
    </w:p>
    <w:p>
      <w:r>
        <w:t>6. Ma **maison** est située dans un quartier calme et paisible.</w:t>
      </w:r>
    </w:p>
    <w:p>
      <w:r>
        <w:t xml:space="preserve">   My house is located in a quiet and peaceful neighborhood.</w:t>
      </w:r>
    </w:p>
    <w:p>
      <w:r>
        <w:t xml:space="preserve">7. L'appartement est situé au deuxième étage de la **maison**. </w:t>
      </w:r>
    </w:p>
    <w:p>
      <w:r>
        <w:t xml:space="preserve">   The apartment is located on the second floor of the house.</w:t>
      </w:r>
    </w:p>
    <w:p>
      <w:r>
        <w:t xml:space="preserve">8. J’ai besoin d'aide pour réparer ma **maison**. </w:t>
      </w:r>
    </w:p>
    <w:p>
      <w:r>
        <w:t xml:space="preserve">   I need help to repair my home.</w:t>
      </w:r>
    </w:p>
    <w:p>
      <w:r>
        <w:t>9. La **maison** était très froide et sombre.</w:t>
      </w:r>
    </w:p>
    <w:p>
      <w:r>
        <w:t xml:space="preserve">   The house was very cold and dark.</w:t>
      </w:r>
    </w:p>
    <w:p>
      <w:r>
        <w:t>10. Il y a une **maison** sur la plage.</w:t>
      </w:r>
    </w:p>
    <w:p>
      <w:r>
        <w:t xml:space="preserve">    There is a house on the beach.</w:t>
      </w:r>
    </w:p>
    <w:p/>
    <w:p>
      <w:r>
        <w:rPr>
          <w:b/>
        </w:rPr>
        <w:t>Word: Jour | Meaning: Day</w:t>
      </w:r>
    </w:p>
    <w:p/>
    <w:p>
      <w:r>
        <w:t>1. J'ai un jour de congé demain.</w:t>
      </w:r>
    </w:p>
    <w:p>
      <w:r>
        <w:t xml:space="preserve">   I have a day off tomorrow.</w:t>
      </w:r>
    </w:p>
    <w:p>
      <w:r>
        <w:t>2. Les vacances scolaires s'allongent à chaque jour.</w:t>
      </w:r>
    </w:p>
    <w:p>
      <w:r>
        <w:t xml:space="preserve">   School holidays stretch on each day.</w:t>
      </w:r>
    </w:p>
    <w:p>
      <w:r>
        <w:t xml:space="preserve">3. J'apprécie les moments où je peux passer du temps ensoleillé. </w:t>
      </w:r>
    </w:p>
    <w:p>
      <w:r>
        <w:t xml:space="preserve">   I appreciate the time spent in the sunshine.</w:t>
      </w:r>
    </w:p>
    <w:p>
      <w:r>
        <w:t xml:space="preserve">4. Il est important de respecter le jour de la fête nationale. </w:t>
      </w:r>
    </w:p>
    <w:p>
      <w:r>
        <w:t xml:space="preserve">   It is important to respect the national holiday day.</w:t>
      </w:r>
    </w:p>
    <w:p>
      <w:r>
        <w:t xml:space="preserve">5. Le soleil brille aujourd'hui, et c'est un bon jour pour sortir. </w:t>
      </w:r>
    </w:p>
    <w:p>
      <w:r>
        <w:t xml:space="preserve">   The sun shines today and it's a good day to go out. </w:t>
      </w:r>
    </w:p>
    <w:p>
      <w:r>
        <w:t xml:space="preserve">6. Nous avons passé une belle journée en montagne. </w:t>
      </w:r>
    </w:p>
    <w:p>
      <w:r>
        <w:t xml:space="preserve">   We had a lovely day in the mountains.</w:t>
      </w:r>
    </w:p>
    <w:p>
      <w:r>
        <w:t>7. Qu'est-ce que tu fais ce jour-là?</w:t>
      </w:r>
    </w:p>
    <w:p>
      <w:r>
        <w:t xml:space="preserve">   What are you doing on this day?</w:t>
      </w:r>
    </w:p>
    <w:p>
      <w:r>
        <w:t xml:space="preserve">8. Je vais au marché pour acheter des produits frais à chaque jour. </w:t>
      </w:r>
    </w:p>
    <w:p>
      <w:r>
        <w:t xml:space="preserve">   I go to the market to buy fresh products every day.  </w:t>
      </w:r>
    </w:p>
    <w:p>
      <w:r>
        <w:t xml:space="preserve">9. Le soleil est encore là, il fait beau et chaud! </w:t>
      </w:r>
    </w:p>
    <w:p>
      <w:r>
        <w:t xml:space="preserve">   The sun is still here, it's beautiful and hot! </w:t>
      </w:r>
    </w:p>
    <w:p>
      <w:r>
        <w:t xml:space="preserve">10. Il pleut aujourd'hui, ce n'est pas un bon jour. </w:t>
      </w:r>
    </w:p>
    <w:p>
      <w:r>
        <w:t xml:space="preserve">   It's raining today, it's not a good 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l'herbe. </w:t>
      </w:r>
    </w:p>
    <w:p>
      <w:r>
        <w:t xml:space="preserve">    The sunlight illuminates the grass.</w:t>
      </w:r>
    </w:p>
    <w:p>
      <w:r>
        <w:t>2. Il faut utiliser une lampe de poche pour la marche nocturne.</w:t>
      </w:r>
    </w:p>
    <w:p>
      <w:r>
        <w:t xml:space="preserve">    We need to use a flashlight for nighttime walks.</w:t>
      </w:r>
    </w:p>
    <w:p>
      <w:r>
        <w:t>3. La lumière d'une bougie illumine la pièce.</w:t>
      </w:r>
    </w:p>
    <w:p>
      <w:r>
        <w:t xml:space="preserve">   A candle's light illuminates the room.</w:t>
      </w:r>
    </w:p>
    <w:p>
      <w:r>
        <w:t xml:space="preserve">4. L'horloge a une aiguille qui indique la lumière du jour. </w:t>
      </w:r>
    </w:p>
    <w:p>
      <w:r>
        <w:t xml:space="preserve">    The clock has an arrow that indicates daylight hours.</w:t>
      </w:r>
    </w:p>
    <w:p>
      <w:r>
        <w:t xml:space="preserve">5. Le soleil brille avec beaucoup de force pendant le jour. </w:t>
      </w:r>
    </w:p>
    <w:p>
      <w:r>
        <w:t xml:space="preserve">    The sun shines with great strength during the day.</w:t>
      </w:r>
    </w:p>
    <w:p>
      <w:r>
        <w:t>6. La lune est plus brillante que les étoiles.</w:t>
      </w:r>
    </w:p>
    <w:p>
      <w:r>
        <w:t xml:space="preserve">   The moon is brighter than stars.</w:t>
      </w:r>
    </w:p>
    <w:p>
      <w:r>
        <w:t>7. Il y a une petite lumière dans la porte.</w:t>
      </w:r>
    </w:p>
    <w:p>
      <w:r>
        <w:t xml:space="preserve">    There's a faint light in the door.</w:t>
      </w:r>
    </w:p>
    <w:p>
      <w:r>
        <w:t xml:space="preserve">8. Le bateau à l'eau a une lumière rouge. </w:t>
      </w:r>
    </w:p>
    <w:p>
      <w:r>
        <w:t xml:space="preserve">    The boat on the water has a red light.</w:t>
      </w:r>
    </w:p>
    <w:p>
      <w:r>
        <w:t xml:space="preserve">9. Les enfants sont très curieux de voir la lumière du jour. </w:t>
      </w:r>
    </w:p>
    <w:p>
      <w:r>
        <w:t xml:space="preserve">    Children are very curious to see daylight.</w:t>
      </w:r>
    </w:p>
    <w:p>
      <w:r>
        <w:t xml:space="preserve">10. La lumière des étoiles est magnifique à regarder. </w:t>
      </w:r>
    </w:p>
    <w:p>
      <w:r>
        <w:t xml:space="preserve">   The stars' light is beautiful to look at.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d'une table pour mes cours.</w:t>
      </w:r>
    </w:p>
    <w:p>
      <w:r>
        <w:t xml:space="preserve">    I need a table for my classes.</w:t>
      </w:r>
    </w:p>
    <w:p>
      <w:r>
        <w:t>3. Le restaurant a une table pour deux.</w:t>
      </w:r>
    </w:p>
    <w:p>
      <w:r>
        <w:t xml:space="preserve">    The restaurant has a table for two.</w:t>
      </w:r>
    </w:p>
    <w:p>
      <w:r>
        <w:t>4. La table est en bois.</w:t>
      </w:r>
    </w:p>
    <w:p>
      <w:r>
        <w:t xml:space="preserve">    The table is made of wood.</w:t>
      </w:r>
    </w:p>
    <w:p>
      <w:r>
        <w:t>5. Il y a une table dans la salle à manger.</w:t>
      </w:r>
    </w:p>
    <w:p>
      <w:r>
        <w:t xml:space="preserve">    There's a table in the dining room.</w:t>
      </w:r>
    </w:p>
    <w:p>
      <w:r>
        <w:t>6. Je veux prendre un café sur la table.</w:t>
      </w:r>
    </w:p>
    <w:p>
      <w:r>
        <w:t xml:space="preserve">    I want to take a coffee at the table.</w:t>
      </w:r>
    </w:p>
    <w:p>
      <w:r>
        <w:t>7. La table est garnie de nourriture.</w:t>
      </w:r>
    </w:p>
    <w:p>
      <w:r>
        <w:t xml:space="preserve">    The table is set with food.</w:t>
      </w:r>
    </w:p>
    <w:p>
      <w:r>
        <w:t>8. J'ai rangé ma table pour une fête.</w:t>
      </w:r>
    </w:p>
    <w:p>
      <w:r>
        <w:t xml:space="preserve">    I arranged my table for a party.</w:t>
      </w:r>
    </w:p>
    <w:p>
      <w:r>
        <w:t>9. La table est souvent utilisée.</w:t>
      </w:r>
    </w:p>
    <w:p>
      <w:r>
        <w:t xml:space="preserve">    The table is often used.</w:t>
      </w:r>
    </w:p>
    <w:p>
      <w:r>
        <w:t>10. Le chef prépare la table pour le service.</w:t>
      </w:r>
    </w:p>
    <w:p>
      <w:r>
        <w:t xml:space="preserve">    The chef prepares the table for service.</w:t>
      </w:r>
    </w:p>
    <w:p/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 The warmth of the sun is pleasant.</w:t>
      </w:r>
    </w:p>
    <w:p>
      <w:r>
        <w:t xml:space="preserve">2. J'aime la chaleur d'une maison en hiver. </w:t>
      </w:r>
    </w:p>
    <w:p>
      <w:r>
        <w:t xml:space="preserve">   I like the warmth of a house in winter.</w:t>
      </w:r>
    </w:p>
    <w:p>
      <w:r>
        <w:t>3.  La chaleur de l'amitié peut nous faire grandir.</w:t>
      </w:r>
    </w:p>
    <w:p>
      <w:r>
        <w:t xml:space="preserve">   The warmth of friendship can help us grow.</w:t>
      </w:r>
    </w:p>
    <w:p>
      <w:r>
        <w:t xml:space="preserve">4. La chaleur est une force naturelle et puissante. </w:t>
      </w:r>
    </w:p>
    <w:p>
      <w:r>
        <w:t xml:space="preserve">   Heat is a natural and powerful force. </w:t>
      </w:r>
    </w:p>
    <w:p>
      <w:r>
        <w:t xml:space="preserve">5. Il faut utiliser la chaleur du sol pour réchauffer nos maisons. </w:t>
      </w:r>
    </w:p>
    <w:p>
      <w:r>
        <w:t xml:space="preserve">  We have to use the earth's heat to warm our houses.</w:t>
      </w:r>
    </w:p>
    <w:p>
      <w:r>
        <w:t xml:space="preserve">6. Des températures chaudes peuvent être dangereuses. </w:t>
      </w:r>
    </w:p>
    <w:p>
      <w:r>
        <w:t xml:space="preserve">    Hot temperatures can be dangerous.</w:t>
      </w:r>
    </w:p>
    <w:p>
      <w:r>
        <w:t>7. L'air chaud est plus lourd que l'air froid.</w:t>
      </w:r>
    </w:p>
    <w:p>
      <w:r>
        <w:t xml:space="preserve">   Hot air is heavier than cold air. </w:t>
      </w:r>
    </w:p>
    <w:p>
      <w:r>
        <w:t xml:space="preserve">8. La chaleur du vent peut nous faire sentir mieux. </w:t>
      </w:r>
    </w:p>
    <w:p>
      <w:r>
        <w:t xml:space="preserve">  The warmth of the wind can make us feel better.</w:t>
      </w:r>
    </w:p>
    <w:p>
      <w:r>
        <w:t>9. Nous sommes allés au bord de la mer pour profiter de la chaleur de l'été.</w:t>
      </w:r>
    </w:p>
    <w:p>
      <w:r>
        <w:t xml:space="preserve">   We went to the seaside to enjoy the summer heat. </w:t>
      </w:r>
    </w:p>
    <w:p>
      <w:r>
        <w:t xml:space="preserve">10. La puissance du soleil est une source importante de chaleur. </w:t>
      </w:r>
    </w:p>
    <w:p>
      <w:r>
        <w:t xml:space="preserve">    The power of the sun is an important source of heat.</w:t>
      </w:r>
    </w:p>
    <w:p/>
    <w:p>
      <w:r>
        <w:rPr>
          <w:b/>
        </w:rPr>
        <w:t>Word: Homme | Meaning: Man</w:t>
      </w:r>
    </w:p>
    <w:p/>
    <w:p>
      <w:r>
        <w:t>1.  Il est un homme gentil.</w:t>
      </w:r>
    </w:p>
    <w:p>
      <w:r>
        <w:t xml:space="preserve">   He is a kind man.</w:t>
      </w:r>
    </w:p>
    <w:p>
      <w:r>
        <w:t>2.  L'homme est arrivé à l'hôtel.</w:t>
      </w:r>
    </w:p>
    <w:p>
      <w:r>
        <w:t xml:space="preserve">   The man arrived at the hotel.</w:t>
      </w:r>
    </w:p>
    <w:p>
      <w:r>
        <w:t>3.  La femme était fatiguée, l'homme le savait.</w:t>
      </w:r>
    </w:p>
    <w:p>
      <w:r>
        <w:t xml:space="preserve">   The woman was tired, the man knew it.</w:t>
      </w:r>
    </w:p>
    <w:p>
      <w:r>
        <w:t>4.  L'homme a acheté une nouvelle voiture.</w:t>
      </w:r>
    </w:p>
    <w:p>
      <w:r>
        <w:t xml:space="preserve">   The man bought a new car.</w:t>
      </w:r>
    </w:p>
    <w:p>
      <w:r>
        <w:t>5.  Les hommes travaillent dur pour gagner de l’argent.</w:t>
      </w:r>
    </w:p>
    <w:p>
      <w:r>
        <w:t xml:space="preserve">   Men work hard to earn money.</w:t>
      </w:r>
    </w:p>
    <w:p>
      <w:r>
        <w:t>6.  Un homme est-il arrivé à la gare?</w:t>
      </w:r>
    </w:p>
    <w:p>
      <w:r>
        <w:t xml:space="preserve">   Did a man arrive at the station?</w:t>
      </w:r>
    </w:p>
    <w:p>
      <w:r>
        <w:t xml:space="preserve">7.  L'homme est allé faire une promenade. </w:t>
      </w:r>
    </w:p>
    <w:p>
      <w:r>
        <w:t xml:space="preserve">   The man went for a walk.</w:t>
      </w:r>
    </w:p>
    <w:p>
      <w:r>
        <w:t xml:space="preserve">8.  Le père de l'homme était un médecin. </w:t>
      </w:r>
    </w:p>
    <w:p>
      <w:r>
        <w:t xml:space="preserve">   The man’s father was a doctor.</w:t>
      </w:r>
    </w:p>
    <w:p>
      <w:r>
        <w:t>9.  La femme et l'homme ont discuté dans le restaurant.</w:t>
      </w:r>
    </w:p>
    <w:p>
      <w:r>
        <w:t xml:space="preserve">   The woman and the man discussed in the restaurant. </w:t>
      </w:r>
    </w:p>
    <w:p>
      <w:r>
        <w:t>10. L'homme a mangé une sandwich à la plage.</w:t>
      </w:r>
    </w:p>
    <w:p>
      <w:r>
        <w:t xml:space="preserve">   The man ate a sandwich at the beach.</w:t>
      </w:r>
    </w:p>
    <w:p/>
    <w:p>
      <w:r>
        <w:rPr>
          <w:b/>
        </w:rPr>
        <w:t>Word: Pierre | Meaning: Rock</w:t>
      </w:r>
    </w:p>
    <w:p/>
    <w:p>
      <w:r>
        <w:t>1.  Pierre est un homme très gentil.</w:t>
      </w:r>
    </w:p>
    <w:p>
      <w:r>
        <w:t xml:space="preserve">   Pierre is a very kind man.</w:t>
      </w:r>
    </w:p>
    <w:p>
      <w:r>
        <w:t>2.  J'ai rencontré Pierre à la boulangerie.</w:t>
      </w:r>
    </w:p>
    <w:p>
      <w:r>
        <w:t xml:space="preserve">   I met Pierre at the bakery.</w:t>
      </w:r>
    </w:p>
    <w:p>
      <w:r>
        <w:t xml:space="preserve">3.  Le café de Pierre est délicieux. </w:t>
      </w:r>
    </w:p>
    <w:p>
      <w:r>
        <w:t xml:space="preserve">   Pierre's coffee shop is delicious.</w:t>
      </w:r>
    </w:p>
    <w:p>
      <w:r>
        <w:t>4.  Pierre aime jouer au tennis.</w:t>
      </w:r>
    </w:p>
    <w:p>
      <w:r>
        <w:t xml:space="preserve">    Pierre likes to play tennis.</w:t>
      </w:r>
    </w:p>
    <w:p>
      <w:r>
        <w:t xml:space="preserve">5.  Je parle beaucoup avec Pierre. </w:t>
      </w:r>
    </w:p>
    <w:p>
      <w:r>
        <w:t xml:space="preserve">   I talk a lot with Pierre.</w:t>
      </w:r>
    </w:p>
    <w:p>
      <w:r>
        <w:t>6.  Pierre habite dans une petite ville.</w:t>
      </w:r>
    </w:p>
    <w:p>
      <w:r>
        <w:t xml:space="preserve">   Pierre lives in a small town.</w:t>
      </w:r>
    </w:p>
    <w:p>
      <w:r>
        <w:t xml:space="preserve">7.  Est-ce que Pierre est libre aujourd'hui? </w:t>
      </w:r>
    </w:p>
    <w:p>
      <w:r>
        <w:t xml:space="preserve">    Is Pierre free today?</w:t>
      </w:r>
    </w:p>
    <w:p>
      <w:r>
        <w:t xml:space="preserve">8.  Le prix du billet de train est très élevé. </w:t>
      </w:r>
    </w:p>
    <w:p>
      <w:r>
        <w:t xml:space="preserve">    The price of the train ticket is very high.</w:t>
      </w:r>
    </w:p>
    <w:p>
      <w:r>
        <w:t>9.  Pierre vient d'arriver en France.</w:t>
      </w:r>
    </w:p>
    <w:p>
      <w:r>
        <w:t xml:space="preserve">   Pierre just arrived in France.</w:t>
      </w:r>
    </w:p>
    <w:p>
      <w:r>
        <w:t xml:space="preserve">10. Pierre a besoin d’un nouveau pantalon. </w:t>
      </w:r>
    </w:p>
    <w:p>
      <w:r>
        <w:t xml:space="preserve">    Pierre needs a new pair of trousers.</w:t>
      </w:r>
    </w:p>
    <w:p/>
    <w:p>
      <w:r>
        <w:rPr>
          <w:b/>
        </w:rPr>
        <w:t>Word: Ville | Meaning: City</w:t>
      </w:r>
    </w:p>
    <w:p/>
    <w:p>
      <w:r>
        <w:t>1. La capitale de la France est Paris.</w:t>
      </w:r>
    </w:p>
    <w:p>
      <w:r>
        <w:t xml:space="preserve">    The capital of France is Paris.</w:t>
      </w:r>
    </w:p>
    <w:p>
      <w:r>
        <w:t>2. J'ai visité une ville en Bretagne.</w:t>
      </w:r>
    </w:p>
    <w:p>
      <w:r>
        <w:t xml:space="preserve">    I visited a town in Brittany.</w:t>
      </w:r>
    </w:p>
    <w:p>
      <w:r>
        <w:t>3.  La vieille ville est très pittoresque.</w:t>
      </w:r>
    </w:p>
    <w:p>
      <w:r>
        <w:t xml:space="preserve">   The old town is very picturesque. </w:t>
      </w:r>
    </w:p>
    <w:p>
      <w:r>
        <w:t>4. Mon amie vit dans une petite ville du sud de la France.</w:t>
      </w:r>
    </w:p>
    <w:p>
      <w:r>
        <w:t xml:space="preserve">    My friend lives in a small town in southern France.</w:t>
      </w:r>
    </w:p>
    <w:p>
      <w:r>
        <w:t xml:space="preserve">5. La ville possède un grand marché central. </w:t>
      </w:r>
    </w:p>
    <w:p>
      <w:r>
        <w:t xml:space="preserve">    The city has a large central market.</w:t>
      </w:r>
    </w:p>
    <w:p>
      <w:r>
        <w:t>6.  Je pense qu'une ville est plus agréable à vivre.</w:t>
      </w:r>
    </w:p>
    <w:p>
      <w:r>
        <w:t xml:space="preserve">   I think that a city is more pleasant to live in.</w:t>
      </w:r>
    </w:p>
    <w:p>
      <w:r>
        <w:t xml:space="preserve">7. Les habitants de la ville sont très accueillants. </w:t>
      </w:r>
    </w:p>
    <w:p>
      <w:r>
        <w:t xml:space="preserve">    The inhabitants of the city are very welcoming. </w:t>
      </w:r>
    </w:p>
    <w:p>
      <w:r>
        <w:t>8. La pollution urbaine est un problème important dans les villes.</w:t>
      </w:r>
    </w:p>
    <w:p>
      <w:r>
        <w:t xml:space="preserve">   Urban pollution is an important problem in cities. </w:t>
      </w:r>
    </w:p>
    <w:p>
      <w:r>
        <w:t xml:space="preserve">9.  Les activités culturelles et sportives sont nombreuses en ville. </w:t>
      </w:r>
    </w:p>
    <w:p>
      <w:r>
        <w:t xml:space="preserve">   Cultural and sporting activities abound in the city. </w:t>
      </w:r>
    </w:p>
    <w:p>
      <w:r>
        <w:t xml:space="preserve">10.  J'adore visiter des villes! </w:t>
      </w:r>
    </w:p>
    <w:p>
      <w:r>
        <w:t xml:space="preserve">    I love visiting cities!</w:t>
      </w:r>
    </w:p>
    <w:p/>
    <w:p>
      <w:r>
        <w:t>Fleur: Flower |</w:t>
      </w:r>
    </w:p>
    <w:p/>
    <w:p>
      <w:r>
        <w:t>1.  Je vois une fleur dans la forêt.</w:t>
      </w:r>
    </w:p>
    <w:p>
      <w:r>
        <w:t xml:space="preserve">   I see a flower in the forest.</w:t>
      </w:r>
    </w:p>
    <w:p>
      <w:r>
        <w:t>2.  La fleur est rouge et belle.</w:t>
      </w:r>
    </w:p>
    <w:p>
      <w:r>
        <w:t xml:space="preserve">   The flower is red and beautiful.</w:t>
      </w:r>
    </w:p>
    <w:p>
      <w:r>
        <w:t xml:space="preserve">3.  Elle aime les fleurs fraîches. </w:t>
      </w:r>
    </w:p>
    <w:p>
      <w:r>
        <w:t xml:space="preserve">   She likes fresh flowers.</w:t>
      </w:r>
    </w:p>
    <w:p>
      <w:r>
        <w:t>4.  Le fleur de rose est délicieuse.</w:t>
      </w:r>
    </w:p>
    <w:p>
      <w:r>
        <w:t xml:space="preserve">   Rose flower is delicious. </w:t>
      </w:r>
    </w:p>
    <w:p>
      <w:r>
        <w:t xml:space="preserve">5.  Nous avons besoin d'un fleur pour la fête. </w:t>
      </w:r>
    </w:p>
    <w:p>
      <w:r>
        <w:t xml:space="preserve">    We need a flower for the party.</w:t>
      </w:r>
    </w:p>
    <w:p>
      <w:r>
        <w:t>6.  Il dépose des fleurs sur le gâteau.</w:t>
      </w:r>
    </w:p>
    <w:p>
      <w:r>
        <w:t xml:space="preserve">    He puts flowers on the cake.</w:t>
      </w:r>
    </w:p>
    <w:p>
      <w:r>
        <w:t xml:space="preserve">7.  La fleur représente l'espoir. </w:t>
      </w:r>
    </w:p>
    <w:p>
      <w:r>
        <w:t xml:space="preserve">   Flower represents hope.</w:t>
      </w:r>
    </w:p>
    <w:p>
      <w:r>
        <w:t>8.  J’ai une fleur dans mon sac.</w:t>
      </w:r>
    </w:p>
    <w:p>
      <w:r>
        <w:t xml:space="preserve">    I have a flower in my bag.</w:t>
      </w:r>
    </w:p>
    <w:p>
      <w:r>
        <w:t>9.  Les fleurs poussent au bord de la rivière.</w:t>
      </w:r>
    </w:p>
    <w:p>
      <w:r>
        <w:t xml:space="preserve">   Flowers grow at the edge of the river. </w:t>
      </w:r>
    </w:p>
    <w:p>
      <w:r>
        <w:t>10. La fleur est un symbole de beauté.</w:t>
      </w:r>
    </w:p>
    <w:p>
      <w:r>
        <w:t xml:space="preserve">   Flower is a symbol of beauty.</w:t>
      </w:r>
    </w:p>
    <w:p/>
    <w:p>
      <w:r>
        <w:rPr>
          <w:b/>
        </w:rPr>
        <w:t>Word: Appel | Meaning: Call</w:t>
      </w:r>
    </w:p>
    <w:p/>
    <w:p>
      <w:r>
        <w:t>1. J'ai envie d'appeler ma mère.</w:t>
      </w:r>
    </w:p>
    <w:p>
      <w:r>
        <w:t xml:space="preserve">    I want to call my mom.</w:t>
      </w:r>
    </w:p>
    <w:p>
      <w:r>
        <w:t xml:space="preserve">2. Il faut passer l’appel pour réserver un voyage. </w:t>
      </w:r>
    </w:p>
    <w:p>
      <w:r>
        <w:t xml:space="preserve">    You need to make the call to book a trip.  </w:t>
      </w:r>
    </w:p>
    <w:p>
      <w:r>
        <w:t xml:space="preserve">3. Le téléphone sonne, j’appelle immédiatement. </w:t>
      </w:r>
    </w:p>
    <w:p>
      <w:r>
        <w:t xml:space="preserve">    The phone rings, I answer immediately.  </w:t>
      </w:r>
    </w:p>
    <w:p>
      <w:r>
        <w:t xml:space="preserve">4. Je me suis réveillé et j'ai fait un appel à mon frère. </w:t>
      </w:r>
    </w:p>
    <w:p>
      <w:r>
        <w:t xml:space="preserve">    I woke up and made a call to my brother. </w:t>
      </w:r>
    </w:p>
    <w:p>
      <w:r>
        <w:t xml:space="preserve">5. L'appel du service d'urgence est important. </w:t>
      </w:r>
    </w:p>
    <w:p>
      <w:r>
        <w:t xml:space="preserve">    Calling the emergency service is important. </w:t>
      </w:r>
    </w:p>
    <w:p>
      <w:r>
        <w:t>6. L'appel téléphonique s’est terminé après quelques minutes.</w:t>
      </w:r>
    </w:p>
    <w:p>
      <w:r>
        <w:t xml:space="preserve">    The phone call ended after a few minutes.  </w:t>
      </w:r>
    </w:p>
    <w:p>
      <w:r>
        <w:t xml:space="preserve">7. Vous avez besoin d'appeler un médecin? </w:t>
      </w:r>
    </w:p>
    <w:p>
      <w:r>
        <w:t xml:space="preserve">    Do you need to call a doctor?</w:t>
      </w:r>
    </w:p>
    <w:p>
      <w:r>
        <w:t>8. L'appel de l'entreprise a été très rapide.</w:t>
      </w:r>
    </w:p>
    <w:p>
      <w:r>
        <w:t xml:space="preserve">    The company call was very quick.   </w:t>
      </w:r>
    </w:p>
    <w:p>
      <w:r>
        <w:t xml:space="preserve">9. Le téléphone est défectueux, je ne peux pas faire l’appel.  </w:t>
      </w:r>
    </w:p>
    <w:p>
      <w:r>
        <w:t xml:space="preserve">    The phone is defective, I can’t make the call. </w:t>
      </w:r>
    </w:p>
    <w:p>
      <w:r>
        <w:t>10. Vous devez appeler un expert si vous avez besoin de conseils.</w:t>
      </w:r>
    </w:p>
    <w:p>
      <w:r>
        <w:t xml:space="preserve">     You need to call an expert if you need advice.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