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besoin de prendre un jour libre pour aller à la plage. </w:t>
      </w:r>
    </w:p>
    <w:p>
      <w:r>
        <w:t xml:space="preserve">   I need to take a day off to go to the beach.</w:t>
      </w:r>
    </w:p>
    <w:p>
      <w:r>
        <w:t xml:space="preserve">2. Il y a un beau jour, le soleil brille et il fait doux. </w:t>
      </w:r>
    </w:p>
    <w:p>
      <w:r>
        <w:t xml:space="preserve">   There is a beautiful day, the sun shines and it’s warm. </w:t>
      </w:r>
    </w:p>
    <w:p>
      <w:r>
        <w:t xml:space="preserve">3. J'ai hâte de passer un jour avec mes amis pour jouer à des jeux. </w:t>
      </w:r>
    </w:p>
    <w:p>
      <w:r>
        <w:t xml:space="preserve">   I can’t wait to spend a day with my friends to play games. </w:t>
      </w:r>
    </w:p>
    <w:p>
      <w:r>
        <w:t xml:space="preserve">4. Le jour approche, j’en suis impatient de commencer! </w:t>
      </w:r>
    </w:p>
    <w:p>
      <w:r>
        <w:t xml:space="preserve">   The day is approaching, I am eager to start!</w:t>
      </w:r>
    </w:p>
    <w:p>
      <w:r>
        <w:t xml:space="preserve">5. Nous passons un moment agréable sur le balcon en regardant le jour. </w:t>
      </w:r>
    </w:p>
    <w:p>
      <w:r>
        <w:t xml:space="preserve">   We are having a pleasant time on the balcony looking at the day.</w:t>
      </w:r>
    </w:p>
    <w:p>
      <w:r>
        <w:t xml:space="preserve">6. Il est important d’avoir une routine pour gérer son temps et ses jours. </w:t>
      </w:r>
    </w:p>
    <w:p>
      <w:r>
        <w:t xml:space="preserve">   It is important to have a routine to manage your time and days.</w:t>
      </w:r>
    </w:p>
    <w:p>
      <w:r>
        <w:t xml:space="preserve">7. Les enfants se réjouissent de passer un jour à l'école. </w:t>
      </w:r>
    </w:p>
    <w:p>
      <w:r>
        <w:t xml:space="preserve">   Children look forward to spending a day at school. </w:t>
      </w:r>
    </w:p>
    <w:p>
      <w:r>
        <w:t xml:space="preserve">8. La journée commence avec une belle lumière du soleil sur le ciel. </w:t>
      </w:r>
    </w:p>
    <w:p>
      <w:r>
        <w:t xml:space="preserve">   The day begins with beautiful sunshine on the sky. </w:t>
      </w:r>
    </w:p>
    <w:p>
      <w:r>
        <w:t xml:space="preserve">9. Mon frère est toujours enthousiaste pour les jours de vacances scolaires.  </w:t>
      </w:r>
    </w:p>
    <w:p>
      <w:r>
        <w:t xml:space="preserve">   My brother is always enthusiastic for vacation days off.</w:t>
      </w:r>
    </w:p>
    <w:p>
      <w:r>
        <w:t xml:space="preserve">10. L’automne apporte des journées plus courtes et des nuits plus longues.  </w:t>
      </w:r>
    </w:p>
    <w:p>
      <w:r>
        <w:t xml:space="preserve">   Autumn brings shorter days and longer nights.</w:t>
      </w:r>
    </w:p>
    <w:p/>
    <w:p>
      <w:r>
        <w:rPr>
          <w:b/>
        </w:rPr>
        <w:t>Word: soleil | Meaning: sun</w:t>
      </w:r>
    </w:p>
    <w:p/>
    <w:p>
      <w:r>
        <w:t>1. Le soleil brille ensoleillé ce matin.</w:t>
      </w:r>
    </w:p>
    <w:p>
      <w:r>
        <w:t xml:space="preserve">  The sun is shining brightly this morning.</w:t>
      </w:r>
    </w:p>
    <w:p>
      <w:r>
        <w:t>2. Il y a beaucoup de soleil aujourd'hui.</w:t>
      </w:r>
    </w:p>
    <w:p>
      <w:r>
        <w:t xml:space="preserve">  There's a lot of sunshine today. </w:t>
      </w:r>
    </w:p>
    <w:p>
      <w:r>
        <w:t>3. La plage est agréable avec beaucoup de soleil.</w:t>
      </w:r>
    </w:p>
    <w:p>
      <w:r>
        <w:t xml:space="preserve">  The beach is pleasant with a lot of sun.</w:t>
      </w:r>
    </w:p>
    <w:p>
      <w:r>
        <w:t>4. L’été est arrivé et il y a beaucoup de soleil.</w:t>
      </w:r>
    </w:p>
    <w:p>
      <w:r>
        <w:t xml:space="preserve">  Summer has arrived and there's a lot of sun.</w:t>
      </w:r>
    </w:p>
    <w:p>
      <w:r>
        <w:t xml:space="preserve">5. J'adore me promener au soleil pendant la journée. </w:t>
      </w:r>
    </w:p>
    <w:p>
      <w:r>
        <w:t xml:space="preserve">  I love to walk in the sunshine during the day.</w:t>
      </w:r>
    </w:p>
    <w:p>
      <w:r>
        <w:t>6. Le soleil s’est couché tôt ce soir.</w:t>
      </w:r>
    </w:p>
    <w:p>
      <w:r>
        <w:t xml:space="preserve">  The sun set early this evening.</w:t>
      </w:r>
    </w:p>
    <w:p>
      <w:r>
        <w:t>7. Nous avons passé une journée agréable au soleil.</w:t>
      </w:r>
    </w:p>
    <w:p>
      <w:r>
        <w:t xml:space="preserve">  We had a pleasant day in the sun.</w:t>
      </w:r>
    </w:p>
    <w:p>
      <w:r>
        <w:t xml:space="preserve">8. Il me faut une crème solaire pour la chaleur du soleil. </w:t>
      </w:r>
    </w:p>
    <w:p>
      <w:r>
        <w:t xml:space="preserve">  I need sunscreen to handle the heat of the sun.</w:t>
      </w:r>
    </w:p>
    <w:p>
      <w:r>
        <w:t xml:space="preserve">9. Le soleil est un élément important de notre vie. </w:t>
      </w:r>
    </w:p>
    <w:p>
      <w:r>
        <w:t xml:space="preserve">   The sun is an important element of our life. </w:t>
      </w:r>
    </w:p>
    <w:p>
      <w:r>
        <w:t xml:space="preserve">10. La lumière du soleil nous apporte de l'énergie. </w:t>
      </w:r>
    </w:p>
    <w:p>
      <w:r>
        <w:t xml:space="preserve">  The sunshine gives us energy.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petite lumière dans l'entrée de la maison.</w:t>
      </w:r>
    </w:p>
    <w:p>
      <w:r>
        <w:t xml:space="preserve">   There is a little light in the entrance of the house.</w:t>
      </w:r>
    </w:p>
    <w:p>
      <w:r>
        <w:t xml:space="preserve">3.  Il faut éteindre la lumière pour économiser de l'énergie. </w:t>
      </w:r>
    </w:p>
    <w:p>
      <w:r>
        <w:t xml:space="preserve">   We have to turn off the lights to save energy.</w:t>
      </w:r>
    </w:p>
    <w:p>
      <w:r>
        <w:t>4. La nuit est pleine de lumières.</w:t>
      </w:r>
    </w:p>
    <w:p>
      <w:r>
        <w:t xml:space="preserve">    The night is full of lights.</w:t>
      </w:r>
    </w:p>
    <w:p>
      <w:r>
        <w:t>5. L'eau scintillante dans le cristal, il y a une belle lumière.</w:t>
      </w:r>
    </w:p>
    <w:p>
      <w:r>
        <w:t xml:space="preserve">  The sparkling water in the crystal has beautiful light.</w:t>
      </w:r>
    </w:p>
    <w:p>
      <w:r>
        <w:t xml:space="preserve">6. La lune éclaire la forêt avec une douce lumière. </w:t>
      </w:r>
    </w:p>
    <w:p>
      <w:r>
        <w:t xml:space="preserve">   The moon illuminates the forest with soft light. </w:t>
      </w:r>
    </w:p>
    <w:p>
      <w:r>
        <w:t>7. Le chef utilise de la lumière pour éclairer les plats.</w:t>
      </w:r>
    </w:p>
    <w:p>
      <w:r>
        <w:t xml:space="preserve">   The chef uses light to illuminate the dishes. </w:t>
      </w:r>
    </w:p>
    <w:p>
      <w:r>
        <w:t xml:space="preserve">8. J'ai besoin d'une lumière pour lire mon livre. </w:t>
      </w:r>
    </w:p>
    <w:p>
      <w:r>
        <w:t xml:space="preserve">  I need a light to read my book.</w:t>
      </w:r>
    </w:p>
    <w:p>
      <w:r>
        <w:t>9. Nous avons besoin d'un éclairage plus fort.</w:t>
      </w:r>
    </w:p>
    <w:p>
      <w:r>
        <w:t xml:space="preserve">    We need more lighting. </w:t>
      </w:r>
    </w:p>
    <w:p>
      <w:r>
        <w:t>10. Il y a un peu de lumière dans la chambre.</w:t>
      </w:r>
    </w:p>
    <w:p>
      <w:r>
        <w:t xml:space="preserve">   There is a little bit of light in the room.</w:t>
      </w:r>
    </w:p>
    <w:p/>
    <w:p>
      <w:r>
        <w:rPr>
          <w:b/>
        </w:rPr>
        <w:t>Word: amour | Meaning: love</w:t>
      </w:r>
    </w:p>
    <w:p/>
    <w:p>
      <w:r>
        <w:t>1. J'ai beaucoup d'amour pour ma ville.</w:t>
      </w:r>
    </w:p>
    <w:p>
      <w:r>
        <w:t xml:space="preserve">   I have a lot of love for my city.</w:t>
      </w:r>
    </w:p>
    <w:p>
      <w:r>
        <w:t>2. Le couple avait un amour profond pour l'autre.</w:t>
      </w:r>
    </w:p>
    <w:p>
      <w:r>
        <w:t xml:space="preserve">   The couple had deep love for each other.</w:t>
      </w:r>
    </w:p>
    <w:p>
      <w:r>
        <w:t>3. L'amour est une force puissante qui peut nous unir.</w:t>
      </w:r>
    </w:p>
    <w:p>
      <w:r>
        <w:t xml:space="preserve">   Love is a powerful force that can unite us.</w:t>
      </w:r>
    </w:p>
    <w:p>
      <w:r>
        <w:t xml:space="preserve">4. Il me donne beaucoup d'amour, et je le lui rends aussi. </w:t>
      </w:r>
    </w:p>
    <w:p>
      <w:r>
        <w:t xml:space="preserve">   He gives me a lot of love and I return it to him too. </w:t>
      </w:r>
    </w:p>
    <w:p>
      <w:r>
        <w:t xml:space="preserve">5. La joie de l'amour est une source de vie. </w:t>
      </w:r>
    </w:p>
    <w:p>
      <w:r>
        <w:t xml:space="preserve">   The joy of love is a source of life.</w:t>
      </w:r>
    </w:p>
    <w:p>
      <w:r>
        <w:t>6. Le voyage fut magique grâce à l’amour que nous avons partagé.</w:t>
      </w:r>
    </w:p>
    <w:p>
      <w:r>
        <w:t xml:space="preserve">   The trip was magical thanks to the love we shared.</w:t>
      </w:r>
    </w:p>
    <w:p>
      <w:r>
        <w:t xml:space="preserve">7. L'amour a toujours été un élément essentiel du progrès social. </w:t>
      </w:r>
    </w:p>
    <w:p>
      <w:r>
        <w:t xml:space="preserve">   Love has always been an essential element in social progress.  </w:t>
      </w:r>
    </w:p>
    <w:p>
      <w:r>
        <w:t xml:space="preserve">8. Les enfants ont une passion pour l’amour et la liberté. </w:t>
      </w:r>
    </w:p>
    <w:p>
      <w:r>
        <w:t xml:space="preserve">   Children have a passion for love and freedom.</w:t>
      </w:r>
    </w:p>
    <w:p>
      <w:r>
        <w:t xml:space="preserve">9. Il nous donne beaucoup d’amour, mais il lui demande aussi de l’affection. </w:t>
      </w:r>
    </w:p>
    <w:p>
      <w:r>
        <w:t xml:space="preserve">   He gives us a lot of love but he also demands affection from us.</w:t>
      </w:r>
    </w:p>
    <w:p>
      <w:r>
        <w:t xml:space="preserve">10. L'amour est une force puissante qui peut changer notre vie. </w:t>
      </w:r>
    </w:p>
    <w:p>
      <w:r>
        <w:t xml:space="preserve">   Love is a powerful force that can change our lives.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>The coffee is good.</w:t>
      </w:r>
    </w:p>
    <w:p>
      <w:r>
        <w:t>2. C'est un bon jour pour sortir.</w:t>
      </w:r>
    </w:p>
    <w:p>
      <w:r>
        <w:t>It's a good day to go out.</w:t>
      </w:r>
    </w:p>
    <w:p>
      <w:r>
        <w:t xml:space="preserve">3. Il a une bonne idée. </w:t>
      </w:r>
    </w:p>
    <w:p>
      <w:r>
        <w:t>He has a good idea.</w:t>
      </w:r>
    </w:p>
    <w:p>
      <w:r>
        <w:t>4. Tu as fait un bon travail.</w:t>
      </w:r>
    </w:p>
    <w:p>
      <w:r>
        <w:t>You did a good job.</w:t>
      </w:r>
    </w:p>
    <w:p>
      <w:r>
        <w:t>5. Le film est bon.</w:t>
      </w:r>
    </w:p>
    <w:p>
      <w:r>
        <w:t xml:space="preserve">The movie is good. </w:t>
      </w:r>
    </w:p>
    <w:p>
      <w:r>
        <w:t>6. J'ai mangé une bonne pomme.</w:t>
      </w:r>
    </w:p>
    <w:p>
      <w:r>
        <w:t xml:space="preserve">I ate a good apple. </w:t>
      </w:r>
    </w:p>
    <w:p>
      <w:r>
        <w:t xml:space="preserve">7. Vous avez une bonne voix. </w:t>
      </w:r>
    </w:p>
    <w:p>
      <w:r>
        <w:t xml:space="preserve">You have a nice voice. </w:t>
      </w:r>
    </w:p>
    <w:p>
      <w:r>
        <w:t>8. Il est bon de se faire plaisir.</w:t>
      </w:r>
    </w:p>
    <w:p>
      <w:r>
        <w:t>It's good to enjoy yourself.</w:t>
      </w:r>
    </w:p>
    <w:p>
      <w:r>
        <w:t xml:space="preserve">9. Le soleil est bon aujourd'hui. </w:t>
      </w:r>
    </w:p>
    <w:p>
      <w:r>
        <w:t>The sun is good today.</w:t>
      </w:r>
    </w:p>
    <w:p>
      <w:r>
        <w:t>10. J'ai besoin d'un bon repas.</w:t>
      </w:r>
    </w:p>
    <w:p>
      <w:r>
        <w:t>I need a good meal.</w:t>
      </w:r>
    </w:p>
    <w:p/>
    <w:p>
      <w:r>
        <w:rPr>
          <w:b/>
        </w:rPr>
        <w:t>Word: pierre | Meaning: stone</w:t>
      </w:r>
    </w:p>
    <w:p/>
    <w:p>
      <w:r>
        <w:t xml:space="preserve">1. La pierre est lourde, mais elle est solide.  </w:t>
      </w:r>
    </w:p>
    <w:p>
      <w:r>
        <w:t xml:space="preserve">   The stone is heavy, but it is strong.</w:t>
      </w:r>
    </w:p>
    <w:p>
      <w:r>
        <w:t>2. J'ai besoin de pierres pour construire mon mur.</w:t>
      </w:r>
    </w:p>
    <w:p>
      <w:r>
        <w:t xml:space="preserve">   I need stones to build my wall. </w:t>
      </w:r>
    </w:p>
    <w:p>
      <w:r>
        <w:t>3. Les enfants ont joué avec des petites pierres sur la plage.</w:t>
      </w:r>
    </w:p>
    <w:p>
      <w:r>
        <w:t xml:space="preserve">   The children played with small stones on the beach.</w:t>
      </w:r>
    </w:p>
    <w:p>
      <w:r>
        <w:t xml:space="preserve">4. Elle a trouvé une pierre précieuse dans le jardin. </w:t>
      </w:r>
    </w:p>
    <w:p>
      <w:r>
        <w:t xml:space="preserve">   She found a precious stone in the garden.</w:t>
      </w:r>
    </w:p>
    <w:p>
      <w:r>
        <w:t>5.  Le boulanger utilise de grandes pierres pour battre ses pains.</w:t>
      </w:r>
    </w:p>
    <w:p>
      <w:r>
        <w:t xml:space="preserve">    The baker uses large rocks to knead his bread.</w:t>
      </w:r>
    </w:p>
    <w:p>
      <w:r>
        <w:t>6. Le vieux arbre avait une pierre sculptée sur son tronc.</w:t>
      </w:r>
    </w:p>
    <w:p>
      <w:r>
        <w:t xml:space="preserve">    The old tree had a carved stone on its trunk. </w:t>
      </w:r>
    </w:p>
    <w:p>
      <w:r>
        <w:t xml:space="preserve">7. Les enfants ont placé une pierre sur le bord du lac.  </w:t>
      </w:r>
    </w:p>
    <w:p>
      <w:r>
        <w:t xml:space="preserve">   The children placed a stone by the lake's edge. </w:t>
      </w:r>
    </w:p>
    <w:p>
      <w:r>
        <w:t xml:space="preserve">8. Pierre est un ami fidèle et toujours prêt à aider. </w:t>
      </w:r>
    </w:p>
    <w:p>
      <w:r>
        <w:t xml:space="preserve">   Pierre is a faithful friend and always ready to help.</w:t>
      </w:r>
    </w:p>
    <w:p>
      <w:r>
        <w:t xml:space="preserve">9. L'architecte utilisera des pierres pour construire un monument. </w:t>
      </w:r>
    </w:p>
    <w:p>
      <w:r>
        <w:t xml:space="preserve">    The architect will use stones to build a monument.</w:t>
      </w:r>
    </w:p>
    <w:p>
      <w:r>
        <w:t>10.  Nous avons trouvé une petite pierre sur la route.</w:t>
      </w:r>
    </w:p>
    <w:p>
      <w:r>
        <w:t xml:space="preserve">   We found a small stone on the road.</w:t>
      </w:r>
    </w:p>
    <w:p/>
    <w:p>
      <w:r>
        <w:rPr>
          <w:b/>
        </w:rPr>
        <w:t>Word: arbre | Meaning: tree</w:t>
      </w:r>
    </w:p>
    <w:p/>
    <w:p>
      <w:r>
        <w:t xml:space="preserve">1. L'arbre est majestueux et grand. </w:t>
      </w:r>
    </w:p>
    <w:p>
      <w:r>
        <w:t xml:space="preserve">    The tree is majestic and tall. </w:t>
      </w:r>
    </w:p>
    <w:p>
      <w:r>
        <w:t xml:space="preserve">2. J'adore l'arbre dans le jardin de ma maison. </w:t>
      </w:r>
    </w:p>
    <w:p>
      <w:r>
        <w:t xml:space="preserve">    I love the tree in my house’s garden.</w:t>
      </w:r>
    </w:p>
    <w:p>
      <w:r>
        <w:t xml:space="preserve">3. L'arbre a produit des fruits délicieux. </w:t>
      </w:r>
    </w:p>
    <w:p>
      <w:r>
        <w:t xml:space="preserve">    The tree produced delicious fruit. </w:t>
      </w:r>
    </w:p>
    <w:p>
      <w:r>
        <w:t>4. Il y avait un arbre en bois à l'entrée de la forêt.</w:t>
      </w:r>
    </w:p>
    <w:p>
      <w:r>
        <w:t xml:space="preserve">    There was a wooden tree at the entrance of the forest.</w:t>
      </w:r>
    </w:p>
    <w:p>
      <w:r>
        <w:t xml:space="preserve">5. L'arbre est tombé pendant la tempête. </w:t>
      </w:r>
    </w:p>
    <w:p>
      <w:r>
        <w:t xml:space="preserve">    The tree fell down during the storm. </w:t>
      </w:r>
    </w:p>
    <w:p>
      <w:r>
        <w:t xml:space="preserve">6. L'arbre se dresse fièrement dans le jardin. </w:t>
      </w:r>
    </w:p>
    <w:p>
      <w:r>
        <w:t xml:space="preserve">    The tree stands proudly in the garden. </w:t>
      </w:r>
    </w:p>
    <w:p>
      <w:r>
        <w:t xml:space="preserve">7. Les enfants ont joué autour de l’arbre. </w:t>
      </w:r>
    </w:p>
    <w:p>
      <w:r>
        <w:t xml:space="preserve">    The children played around the tree.</w:t>
      </w:r>
    </w:p>
    <w:p>
      <w:r>
        <w:t xml:space="preserve">8. J'ai besoin d'un arbre pour construire un pont.  </w:t>
      </w:r>
    </w:p>
    <w:p>
      <w:r>
        <w:t xml:space="preserve">    I need a tree to build a bridge.</w:t>
      </w:r>
    </w:p>
    <w:p>
      <w:r>
        <w:t xml:space="preserve">9. L'arbre est une source d'inspiration et de beauté. </w:t>
      </w:r>
    </w:p>
    <w:p>
      <w:r>
        <w:t xml:space="preserve">    The tree is a source of inspiration and beauty. </w:t>
      </w:r>
    </w:p>
    <w:p>
      <w:r>
        <w:t xml:space="preserve">10. Les arbres sont importants pour l'environnement. </w:t>
      </w:r>
    </w:p>
    <w:p>
      <w:r>
        <w:t xml:space="preserve">     Trees are important for the environment.</w:t>
      </w:r>
    </w:p>
    <w:p/>
    <w:p>
      <w:r>
        <w:rPr>
          <w:b/>
        </w:rPr>
        <w:t>Word: homme | Meaning: man</w:t>
      </w:r>
    </w:p>
    <w:p/>
    <w:p>
      <w:r>
        <w:t>1. L'homme est arrivé à l'aéroport.</w:t>
      </w:r>
    </w:p>
    <w:p>
      <w:r>
        <w:t xml:space="preserve">   The man arrived at the airport.</w:t>
      </w:r>
    </w:p>
    <w:p>
      <w:r>
        <w:t>2.  J’ai rencontré un homme très sympathique.</w:t>
      </w:r>
    </w:p>
    <w:p>
      <w:r>
        <w:t xml:space="preserve">   I met a very nice man.</w:t>
      </w:r>
    </w:p>
    <w:p>
      <w:r>
        <w:t xml:space="preserve">3. Le père de famille est l'homme le plus important. </w:t>
      </w:r>
    </w:p>
    <w:p>
      <w:r>
        <w:t xml:space="preserve">   The father of the family is the most important man. </w:t>
      </w:r>
    </w:p>
    <w:p>
      <w:r>
        <w:t>4. Il faut que l’homme écoute ses proches.</w:t>
      </w:r>
    </w:p>
    <w:p>
      <w:r>
        <w:t xml:space="preserve">   He must listen to his loved ones.</w:t>
      </w:r>
    </w:p>
    <w:p>
      <w:r>
        <w:t>5. L’homme est toujours dans la forêt.</w:t>
      </w:r>
    </w:p>
    <w:p>
      <w:r>
        <w:t xml:space="preserve">   The man is always in the forest.</w:t>
      </w:r>
    </w:p>
    <w:p>
      <w:r>
        <w:t>6.  L'homme a besoin de se reposer.</w:t>
      </w:r>
    </w:p>
    <w:p>
      <w:r>
        <w:t xml:space="preserve">    The man needs to rest. </w:t>
      </w:r>
    </w:p>
    <w:p>
      <w:r>
        <w:t>7.  Il y a beaucoup d'hommes à Paris.</w:t>
      </w:r>
    </w:p>
    <w:p>
      <w:r>
        <w:t xml:space="preserve">   There are many men in Paris.</w:t>
      </w:r>
    </w:p>
    <w:p>
      <w:r>
        <w:t>8. L’homme est un être humain.</w:t>
      </w:r>
    </w:p>
    <w:p>
      <w:r>
        <w:t xml:space="preserve">    Man is a human being. </w:t>
      </w:r>
    </w:p>
    <w:p>
      <w:r>
        <w:t xml:space="preserve">9. Le couple est composé d'un homme et d'une femme. </w:t>
      </w:r>
    </w:p>
    <w:p>
      <w:r>
        <w:t xml:space="preserve">   The couple is composed of a man and a woman. </w:t>
      </w:r>
    </w:p>
    <w:p>
      <w:r>
        <w:t xml:space="preserve">10. Il faut que l'homme travaille pour gagner de l'argent. </w:t>
      </w:r>
    </w:p>
    <w:p>
      <w:r>
        <w:t xml:space="preserve">  He must work to earn money.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The city is very lively.</w:t>
      </w:r>
    </w:p>
    <w:p>
      <w:r>
        <w:t xml:space="preserve">2. J'ai grandi dans une petite ville. </w:t>
      </w:r>
    </w:p>
    <w:p>
      <w:r>
        <w:t xml:space="preserve">   I grew up in a small town.</w:t>
      </w:r>
    </w:p>
    <w:p>
      <w:r>
        <w:t>3. Le centre de la ville est très central.</w:t>
      </w:r>
    </w:p>
    <w:p>
      <w:r>
        <w:t xml:space="preserve">   The center of the city is very central.</w:t>
      </w:r>
    </w:p>
    <w:p>
      <w:r>
        <w:t>4. Nous sommes partis en voyage à Paris, une ville magnifique.</w:t>
      </w:r>
    </w:p>
    <w:p>
      <w:r>
        <w:t xml:space="preserve">   We went on a trip to Paris, a magnificent city.</w:t>
      </w:r>
    </w:p>
    <w:p>
      <w:r>
        <w:t xml:space="preserve">5. La ville a beaucoup d'attractions touristiques. </w:t>
      </w:r>
    </w:p>
    <w:p>
      <w:r>
        <w:t xml:space="preserve">   The city has many tourist attractions.</w:t>
      </w:r>
    </w:p>
    <w:p>
      <w:r>
        <w:t>6. Tu peux trouver des restaurants dans la ville.</w:t>
      </w:r>
    </w:p>
    <w:p>
      <w:r>
        <w:t xml:space="preserve">   You can find restaurants in the city.</w:t>
      </w:r>
    </w:p>
    <w:p>
      <w:r>
        <w:t>7. J'aime aller à la boulangerie de la ville.</w:t>
      </w:r>
    </w:p>
    <w:p>
      <w:r>
        <w:t xml:space="preserve">   I like to go to the bakery in the city.</w:t>
      </w:r>
    </w:p>
    <w:p>
      <w:r>
        <w:t xml:space="preserve">8. La population de la ville est en croissance constante. </w:t>
      </w:r>
    </w:p>
    <w:p>
      <w:r>
        <w:t xml:space="preserve">   The population of the city is growing steadily.</w:t>
      </w:r>
    </w:p>
    <w:p>
      <w:r>
        <w:t xml:space="preserve">9. Le marché de la ville a une grande variété de produits. </w:t>
      </w:r>
    </w:p>
    <w:p>
      <w:r>
        <w:t xml:space="preserve">   The market of the city has a wide variety of products.</w:t>
      </w:r>
    </w:p>
    <w:p>
      <w:r>
        <w:t xml:space="preserve">10. Il y a beaucoup d'habitants dans cette ville. </w:t>
      </w:r>
    </w:p>
    <w:p>
      <w:r>
        <w:t xml:space="preserve">    There are many inhabitants in this town.</w:t>
      </w:r>
    </w:p>
    <w:p/>
    <w:p>
      <w:r>
        <w:rPr>
          <w:b/>
        </w:rPr>
        <w:t>Word: chat | Meaning: cat</w:t>
      </w:r>
    </w:p>
    <w:p/>
    <w:p>
      <w:r>
        <w:t>1. Le chat est très doux.</w:t>
      </w:r>
    </w:p>
    <w:p>
      <w:r>
        <w:t xml:space="preserve">   The cat is very soft.</w:t>
      </w:r>
    </w:p>
    <w:p>
      <w:r>
        <w:t>2. Il aime jouer avec son chaton.</w:t>
      </w:r>
    </w:p>
    <w:p>
      <w:r>
        <w:t xml:space="preserve">   He likes playing with his kitten.</w:t>
      </w:r>
    </w:p>
    <w:p>
      <w:r>
        <w:t>3. La chatte s'est endormie sur le coussin.</w:t>
      </w:r>
    </w:p>
    <w:p>
      <w:r>
        <w:t xml:space="preserve">   The cat fell asleep on the cushion.</w:t>
      </w:r>
    </w:p>
    <w:p>
      <w:r>
        <w:t xml:space="preserve">4. Les chats sont des animaux indépendants. </w:t>
      </w:r>
    </w:p>
    <w:p>
      <w:r>
        <w:t xml:space="preserve">   Cats are independent animals.</w:t>
      </w:r>
    </w:p>
    <w:p>
      <w:r>
        <w:t>5. Le chat est noir et blanc.</w:t>
      </w:r>
    </w:p>
    <w:p>
      <w:r>
        <w:t xml:space="preserve">   The cat is black and white.</w:t>
      </w:r>
    </w:p>
    <w:p>
      <w:r>
        <w:t xml:space="preserve">6. J’ai un chat qui me fait peur. </w:t>
      </w:r>
    </w:p>
    <w:p>
      <w:r>
        <w:t xml:space="preserve">   I have a cat that scares me. </w:t>
      </w:r>
    </w:p>
    <w:p>
      <w:r>
        <w:t xml:space="preserve">7.  Elle nourrit son chat avec des croquettes. </w:t>
      </w:r>
    </w:p>
    <w:p>
      <w:r>
        <w:t xml:space="preserve">   She feeds her cat with kibble.</w:t>
      </w:r>
    </w:p>
    <w:p>
      <w:r>
        <w:t>8. Le chat miaule dans la nuit.</w:t>
      </w:r>
    </w:p>
    <w:p>
      <w:r>
        <w:t xml:space="preserve">   The cat meows in the night.</w:t>
      </w:r>
    </w:p>
    <w:p>
      <w:r>
        <w:t xml:space="preserve">9. J'ai besoin d'un chat pour faire de l’exercice. </w:t>
      </w:r>
    </w:p>
    <w:p>
      <w:r>
        <w:t xml:space="preserve">   I need a cat to exercise. </w:t>
      </w:r>
    </w:p>
    <w:p>
      <w:r>
        <w:t xml:space="preserve">10.  La compagnie du chat est agréable. </w:t>
      </w:r>
    </w:p>
    <w:p>
      <w:r>
        <w:t xml:space="preserve">    A cat’s company is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