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Livre: Book | Meaning: book</w:t>
      </w:r>
    </w:p>
    <w:p/>
    <w:p>
      <w:r>
        <w:t>1. J'ai un livre de poésie que j'adore lire.</w:t>
      </w:r>
    </w:p>
    <w:p>
      <w:r>
        <w:t xml:space="preserve">   I have a poetry book that I love to read.</w:t>
      </w:r>
    </w:p>
    <w:p>
      <w:r>
        <w:t>2. Le livre est un excellent moyen d'apprendre une langue.</w:t>
      </w:r>
    </w:p>
    <w:p>
      <w:r>
        <w:t xml:space="preserve">   The book is an excellent way to learn a language. </w:t>
      </w:r>
    </w:p>
    <w:p>
      <w:r>
        <w:t xml:space="preserve">3. Tu as besoin de ton livre pour le devoir à l'école? </w:t>
      </w:r>
    </w:p>
    <w:p>
      <w:r>
        <w:t xml:space="preserve">   Do you need your book for schoolwork? </w:t>
      </w:r>
    </w:p>
    <w:p>
      <w:r>
        <w:t xml:space="preserve">4. Je veux acheter un nouveau livre sur la nature. </w:t>
      </w:r>
    </w:p>
    <w:p>
      <w:r>
        <w:t xml:space="preserve">   I want to buy a new book on nature. </w:t>
      </w:r>
    </w:p>
    <w:p>
      <w:r>
        <w:t xml:space="preserve">5. Les livres sont un excellent moyen d’explorer de nouvelles cultures. </w:t>
      </w:r>
    </w:p>
    <w:p>
      <w:r>
        <w:t xml:space="preserve">   Books are an excellent way to explore new cultures. </w:t>
      </w:r>
    </w:p>
    <w:p>
      <w:r>
        <w:t xml:space="preserve">6. L'histoire du livre est fascinante. </w:t>
      </w:r>
    </w:p>
    <w:p>
      <w:r>
        <w:t xml:space="preserve">   The history of the book is fascinating. </w:t>
      </w:r>
    </w:p>
    <w:p>
      <w:r>
        <w:t xml:space="preserve">7. J'ai lu beaucoup de livres dans ma jeunesse.  </w:t>
      </w:r>
    </w:p>
    <w:p>
      <w:r>
        <w:t xml:space="preserve">   I read a lot of books in my youth.</w:t>
      </w:r>
    </w:p>
    <w:p>
      <w:r>
        <w:t xml:space="preserve">8. Le livre raconte une aventure extraordinaire. </w:t>
      </w:r>
    </w:p>
    <w:p>
      <w:r>
        <w:t xml:space="preserve">   The book tells an extraordinary adventure.</w:t>
      </w:r>
    </w:p>
    <w:p>
      <w:r>
        <w:t xml:space="preserve">9. Il y a plusieurs genres de livres, dont les romans et les biographies. </w:t>
      </w:r>
    </w:p>
    <w:p>
      <w:r>
        <w:t xml:space="preserve">   There are several genres of books, including novels and biographies.</w:t>
      </w:r>
    </w:p>
    <w:p>
      <w:r>
        <w:t xml:space="preserve">10. J'adore lire des livres à la plage. </w:t>
      </w:r>
    </w:p>
    <w:p>
      <w:r>
        <w:t xml:space="preserve">   I love reading books at the beach.</w:t>
      </w:r>
    </w:p>
    <w:p/>
    <w:p>
      <w:r>
        <w:t>Lune: Moon</w:t>
      </w:r>
    </w:p>
    <w:p/>
    <w:p>
      <w:r>
        <w:t xml:space="preserve">1. La lune brillait dans le ciel nocturne. </w:t>
      </w:r>
    </w:p>
    <w:p>
      <w:r>
        <w:t xml:space="preserve">  The moon was shining in the night sky.</w:t>
      </w:r>
    </w:p>
    <w:p>
      <w:r>
        <w:t xml:space="preserve">2. J'adore regarder la lune depuis ma fenêtre. </w:t>
      </w:r>
    </w:p>
    <w:p>
      <w:r>
        <w:t xml:space="preserve">  I love watching the moon from my window.</w:t>
      </w:r>
    </w:p>
    <w:p>
      <w:r>
        <w:t xml:space="preserve">3. On peut voir la lune avec les yeux non-correctifs. </w:t>
      </w:r>
    </w:p>
    <w:p>
      <w:r>
        <w:t xml:space="preserve">  We can see the moon with our normal eyes.</w:t>
      </w:r>
    </w:p>
    <w:p>
      <w:r>
        <w:t xml:space="preserve">4. La lune est une boule de lumière dans l’espace. </w:t>
      </w:r>
    </w:p>
    <w:p>
      <w:r>
        <w:t xml:space="preserve">  The moon is a ball of light in space.</w:t>
      </w:r>
    </w:p>
    <w:p>
      <w:r>
        <w:t>5. Il y a des lunes en orbite autour de la Terre.</w:t>
      </w:r>
    </w:p>
    <w:p>
      <w:r>
        <w:t xml:space="preserve">   There are moons orbiting around Earth.</w:t>
      </w:r>
    </w:p>
    <w:p>
      <w:r>
        <w:t xml:space="preserve">6. La lune est un symbole important pour les cultures celtiques. </w:t>
      </w:r>
    </w:p>
    <w:p>
      <w:r>
        <w:t xml:space="preserve">   The moon is an important symbol for Celtic cultures.</w:t>
      </w:r>
    </w:p>
    <w:p>
      <w:r>
        <w:t xml:space="preserve">7. J'ai rêvé d’une lune avec des couleurs vives. </w:t>
      </w:r>
    </w:p>
    <w:p>
      <w:r>
        <w:t xml:space="preserve">  I dreamt of a moon with bright colors.</w:t>
      </w:r>
    </w:p>
    <w:p>
      <w:r>
        <w:t xml:space="preserve">8. Le soleil et la lune ont une influence importante sur la vie sur Terre. </w:t>
      </w:r>
    </w:p>
    <w:p>
      <w:r>
        <w:t xml:space="preserve">  The sun and the moon have a significant influence on life on Earth.</w:t>
      </w:r>
    </w:p>
    <w:p>
      <w:r>
        <w:t xml:space="preserve">9. La lune est un objet magnifique qui nous fascine depuis des siècles. </w:t>
      </w:r>
    </w:p>
    <w:p>
      <w:r>
        <w:t xml:space="preserve">   The moon is a beautiful object that fascinates us for centuries. </w:t>
      </w:r>
    </w:p>
    <w:p>
      <w:r>
        <w:t xml:space="preserve">10. Les hommes ont envoyé des missions spatiales vers la lune. </w:t>
      </w:r>
    </w:p>
    <w:p>
      <w:r>
        <w:t xml:space="preserve">   Men have sent space missions to the moon.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France. </w:t>
      </w:r>
    </w:p>
    <w:p>
      <w:r>
        <w:t xml:space="preserve">    I bought a book about the history of France.</w:t>
      </w:r>
    </w:p>
    <w:p>
      <w:r>
        <w:t xml:space="preserve">2. Le livre est très intéressant. </w:t>
      </w:r>
    </w:p>
    <w:p>
      <w:r>
        <w:t xml:space="preserve">    The book is very interesting.</w:t>
      </w:r>
    </w:p>
    <w:p>
      <w:r>
        <w:t xml:space="preserve">3. J’aime lire des livres d’aventure. </w:t>
      </w:r>
    </w:p>
    <w:p>
      <w:r>
        <w:t xml:space="preserve">    I like to read adventure books.</w:t>
      </w:r>
    </w:p>
    <w:p>
      <w:r>
        <w:t xml:space="preserve">4.  Il a un livre sur la cuisine française. </w:t>
      </w:r>
    </w:p>
    <w:p>
      <w:r>
        <w:t xml:space="preserve">    He has a cookbook on French cuisine.</w:t>
      </w:r>
    </w:p>
    <w:p>
      <w:r>
        <w:t xml:space="preserve">5.  Est-ce que tu as lu ce livre? </w:t>
      </w:r>
    </w:p>
    <w:p>
      <w:r>
        <w:t xml:space="preserve">     Did you read this book?</w:t>
      </w:r>
    </w:p>
    <w:p>
      <w:r>
        <w:t xml:space="preserve">6.  J'ai besoin d'un livre pour apprendre l'anglais. </w:t>
      </w:r>
    </w:p>
    <w:p>
      <w:r>
        <w:t xml:space="preserve">    I need a book to learn English.</w:t>
      </w:r>
    </w:p>
    <w:p>
      <w:r>
        <w:t xml:space="preserve">7.  Le livre est dans la bibliothèque. </w:t>
      </w:r>
    </w:p>
    <w:p>
      <w:r>
        <w:t xml:space="preserve">    The book is in the library. </w:t>
      </w:r>
    </w:p>
    <w:p>
      <w:r>
        <w:t xml:space="preserve">8.  L’auteur du livre est très talentueux. </w:t>
      </w:r>
    </w:p>
    <w:p>
      <w:r>
        <w:t xml:space="preserve">    The author of the book is very talented.</w:t>
      </w:r>
    </w:p>
    <w:p>
      <w:r>
        <w:t>9.  Un livre peut nous apprendre beaucoup de choses.</w:t>
      </w:r>
    </w:p>
    <w:p>
      <w:r>
        <w:t xml:space="preserve">    A book can teach us a lot of things.</w:t>
      </w:r>
    </w:p>
    <w:p>
      <w:r>
        <w:t xml:space="preserve">10. J’ai acheté un livre en ligne. </w:t>
      </w:r>
    </w:p>
    <w:p>
      <w:r>
        <w:t xml:space="preserve">   I bought a book online.</w:t>
      </w:r>
    </w:p>
    <w:p/>
    <w:p>
      <w:r>
        <w:rPr>
          <w:b/>
        </w:rPr>
        <w:t>Word: fleur | Meaning: flower</w:t>
      </w:r>
    </w:p>
    <w:p/>
    <w:p>
      <w:r>
        <w:t xml:space="preserve">1. La fleur de la rose est rouge et belle. </w:t>
      </w:r>
    </w:p>
    <w:p>
      <w:r>
        <w:t xml:space="preserve">   The flower of the rose is red and beautiful.</w:t>
      </w:r>
    </w:p>
    <w:p>
      <w:r>
        <w:t>2. Je voudrais acheter une fleur pour ma mère.</w:t>
      </w:r>
    </w:p>
    <w:p>
      <w:r>
        <w:t xml:space="preserve">  I would like to buy a flower for my mother.</w:t>
      </w:r>
    </w:p>
    <w:p>
      <w:r>
        <w:t>3. Les fleurs jaunes attirent les papillons.</w:t>
      </w:r>
    </w:p>
    <w:p>
      <w:r>
        <w:t xml:space="preserve">    Yellow flowers attract butterflies.</w:t>
      </w:r>
    </w:p>
    <w:p>
      <w:r>
        <w:t>4. La fleur est un symbole de la beauté et de la vie.</w:t>
      </w:r>
    </w:p>
    <w:p>
      <w:r>
        <w:t xml:space="preserve">   The flower is a symbol of beauty and life. </w:t>
      </w:r>
    </w:p>
    <w:p>
      <w:r>
        <w:t>5. Je vois une fleur dans le jardin.</w:t>
      </w:r>
    </w:p>
    <w:p>
      <w:r>
        <w:t xml:space="preserve">  I see a flower in the garden.</w:t>
      </w:r>
    </w:p>
    <w:p>
      <w:r>
        <w:t>6. Elle aime les fleurs, mais ne sait pas l’identifier.</w:t>
      </w:r>
    </w:p>
    <w:p>
      <w:r>
        <w:t xml:space="preserve">    She likes flowers, but doesn't know how to identify them.</w:t>
      </w:r>
    </w:p>
    <w:p>
      <w:r>
        <w:t xml:space="preserve">7. L'arbre porte des fleurs de couleur blanche. </w:t>
      </w:r>
    </w:p>
    <w:p>
      <w:r>
        <w:t xml:space="preserve">   The tree has white flowers.</w:t>
      </w:r>
    </w:p>
    <w:p>
      <w:r>
        <w:t>8. Les fleurs ont besoin d'eau pour grandir.</w:t>
      </w:r>
    </w:p>
    <w:p>
      <w:r>
        <w:t xml:space="preserve">    Flowers need water to grow.</w:t>
      </w:r>
    </w:p>
    <w:p>
      <w:r>
        <w:t xml:space="preserve">9. J’ai apporté une fleur à la fête d'anniversaire. </w:t>
      </w:r>
    </w:p>
    <w:p>
      <w:r>
        <w:t xml:space="preserve">   I brought a flower to the birthday party. </w:t>
      </w:r>
    </w:p>
    <w:p>
      <w:r>
        <w:t xml:space="preserve">10.  La fleur est un symbole de la vie éternelle. </w:t>
      </w:r>
    </w:p>
    <w:p>
      <w:r>
        <w:t xml:space="preserve">    The flower is a symbol of eternal life.</w:t>
      </w:r>
    </w:p>
    <w:p/>
    <w:p>
      <w:r>
        <w:rPr>
          <w:b/>
        </w:rPr>
        <w:t>Word: terre | Meaning: Earth</w:t>
      </w:r>
    </w:p>
    <w:p/>
    <w:p>
      <w:r>
        <w:t xml:space="preserve">1. La terre est rouge.  </w:t>
      </w:r>
    </w:p>
    <w:p>
      <w:r>
        <w:t>The earth is red.</w:t>
      </w:r>
    </w:p>
    <w:p>
      <w:r>
        <w:t xml:space="preserve">2. J'aime explorer la terre. </w:t>
      </w:r>
    </w:p>
    <w:p>
      <w:r>
        <w:t>I like exploring the land.</w:t>
      </w:r>
    </w:p>
    <w:p>
      <w:r>
        <w:t>3. Le soleil brille sur la terre.</w:t>
      </w:r>
    </w:p>
    <w:p>
      <w:r>
        <w:t>The sun shines on Earth.</w:t>
      </w:r>
    </w:p>
    <w:p>
      <w:r>
        <w:t>4. Les arbres poussent sur la terre.</w:t>
      </w:r>
    </w:p>
    <w:p>
      <w:r>
        <w:t>Trees grow on earth.</w:t>
      </w:r>
    </w:p>
    <w:p>
      <w:r>
        <w:t xml:space="preserve">5. L'eau est importante pour la terre.  </w:t>
      </w:r>
    </w:p>
    <w:p>
      <w:r>
        <w:t>Water is important for the earth.</w:t>
      </w:r>
    </w:p>
    <w:p>
      <w:r>
        <w:t xml:space="preserve">6. La terre a des animaux différents. </w:t>
      </w:r>
    </w:p>
    <w:p>
      <w:r>
        <w:t>Earth has different animals.</w:t>
      </w:r>
    </w:p>
    <w:p>
      <w:r>
        <w:t>7. J'ai acheté une nouvelle plante pour la terre.</w:t>
      </w:r>
    </w:p>
    <w:p>
      <w:r>
        <w:t>I bought a new plant for the earth.</w:t>
      </w:r>
    </w:p>
    <w:p>
      <w:r>
        <w:t>8. Le jardin de ma mère est bien entretenu sur la terre.</w:t>
      </w:r>
    </w:p>
    <w:p>
      <w:r>
        <w:t xml:space="preserve">My mother's garden is well-kept on Earth. </w:t>
      </w:r>
    </w:p>
    <w:p>
      <w:r>
        <w:t xml:space="preserve">9. La terre est fragile et nous devons l'écouter.  </w:t>
      </w:r>
    </w:p>
    <w:p>
      <w:r>
        <w:t>The earth is fragile and we must listen to it.</w:t>
      </w:r>
    </w:p>
    <w:p>
      <w:r>
        <w:t>10. La terre nourrit les plantes.</w:t>
      </w:r>
    </w:p>
    <w:p>
      <w:r>
        <w:t>Earth nurtures plants.</w:t>
      </w:r>
    </w:p>
    <w:p/>
    <w:p>
      <w:r>
        <w:rPr>
          <w:b/>
        </w:rPr>
        <w:t>Word: femme | Meaning: woman</w:t>
      </w:r>
    </w:p>
    <w:p/>
    <w:p>
      <w:r>
        <w:t xml:space="preserve">1. Elle est une femme intelligente et travailleuse. </w:t>
      </w:r>
    </w:p>
    <w:p>
      <w:r>
        <w:t xml:space="preserve">    She is a smart and hard-working woman.</w:t>
      </w:r>
    </w:p>
    <w:p>
      <w:r>
        <w:t xml:space="preserve">2. La femme porte un joli robe rouge. </w:t>
      </w:r>
    </w:p>
    <w:p>
      <w:r>
        <w:t xml:space="preserve">    The woman wears a pretty red dress. </w:t>
      </w:r>
    </w:p>
    <w:p>
      <w:r>
        <w:t xml:space="preserve">3. Je suis femme mariée et je m'appelle Marie. </w:t>
      </w:r>
    </w:p>
    <w:p>
      <w:r>
        <w:t xml:space="preserve">    I am a married woman and my name is Marie. </w:t>
      </w:r>
    </w:p>
    <w:p>
      <w:r>
        <w:t xml:space="preserve">4. Les femmes ont le droit de voter dans la démocratie. </w:t>
      </w:r>
    </w:p>
    <w:p>
      <w:r>
        <w:t xml:space="preserve">    Women have the right to vote in democracy. </w:t>
      </w:r>
    </w:p>
    <w:p>
      <w:r>
        <w:t>5.  Les femmes font souvent les tâches ménagères.</w:t>
      </w:r>
    </w:p>
    <w:p>
      <w:r>
        <w:t xml:space="preserve">    Women often do household chores.</w:t>
      </w:r>
    </w:p>
    <w:p>
      <w:r>
        <w:t xml:space="preserve">6. La femme est à l'hôpital pour une visite médicale. </w:t>
      </w:r>
    </w:p>
    <w:p>
      <w:r>
        <w:t xml:space="preserve">    The woman is at the hospital for a medical visit. </w:t>
      </w:r>
    </w:p>
    <w:p>
      <w:r>
        <w:t xml:space="preserve">7. Mes grand-mères sont des femmes fortes et indépendantes. </w:t>
      </w:r>
    </w:p>
    <w:p>
      <w:r>
        <w:t xml:space="preserve">    My grandmothers are strong and independent women. </w:t>
      </w:r>
    </w:p>
    <w:p>
      <w:r>
        <w:t xml:space="preserve">8.  Elle aime son chien et il est très heureux de la voir. </w:t>
      </w:r>
    </w:p>
    <w:p>
      <w:r>
        <w:t xml:space="preserve">    She loves her dog and he is very happy to see her. </w:t>
      </w:r>
    </w:p>
    <w:p>
      <w:r>
        <w:t xml:space="preserve">9. J'aimerais rencontrer une femme qui partage mes passions. </w:t>
      </w:r>
    </w:p>
    <w:p>
      <w:r>
        <w:t xml:space="preserve">   I would like to meet a woman who shares my passions. </w:t>
      </w:r>
    </w:p>
    <w:p>
      <w:r>
        <w:t xml:space="preserve">10.  La femme est la mère des enfants et elle l’a vraiment aimée. </w:t>
      </w:r>
    </w:p>
    <w:p>
      <w:r>
        <w:t xml:space="preserve">    The woman is the mother of children and she loved them very much.</w:t>
      </w:r>
    </w:p>
    <w:p/>
    <w:p>
      <w:r>
        <w:rPr>
          <w:b/>
        </w:rPr>
        <w:t>Word: Arbre | Meaning: Tree</w:t>
      </w:r>
    </w:p>
    <w:p/>
    <w:p>
      <w:r>
        <w:t>1. J'aime beaucoup les arbres dans la forêt.</w:t>
      </w:r>
    </w:p>
    <w:p>
      <w:r>
        <w:t xml:space="preserve">    I like the trees in the forest very much.</w:t>
      </w:r>
    </w:p>
    <w:p>
      <w:r>
        <w:t>2. L'arbre est le symbole de la vie.</w:t>
      </w:r>
    </w:p>
    <w:p>
      <w:r>
        <w:t xml:space="preserve">    The tree is the symbol of life.</w:t>
      </w:r>
    </w:p>
    <w:p>
      <w:r>
        <w:t>3. Il y a plusieurs espèces d'arbres dans le jardin.</w:t>
      </w:r>
    </w:p>
    <w:p>
      <w:r>
        <w:t xml:space="preserve">   There are several species of trees in the garden. </w:t>
      </w:r>
    </w:p>
    <w:p>
      <w:r>
        <w:t>4. L'arbre est une plante qui pousse sur terre.</w:t>
      </w:r>
    </w:p>
    <w:p>
      <w:r>
        <w:t xml:space="preserve">    The tree is a plant that grows on land. </w:t>
      </w:r>
    </w:p>
    <w:p>
      <w:r>
        <w:t>5. Les arbres ont besoin d'eau et de lumière pour grandir.</w:t>
      </w:r>
    </w:p>
    <w:p>
      <w:r>
        <w:t xml:space="preserve">    Trees need water and light to grow. </w:t>
      </w:r>
    </w:p>
    <w:p>
      <w:r>
        <w:t>6. J'apprends à identifier les différentes variétés d'arbres.</w:t>
      </w:r>
    </w:p>
    <w:p>
      <w:r>
        <w:t xml:space="preserve">   I am learning to identify the different types of trees. </w:t>
      </w:r>
    </w:p>
    <w:p>
      <w:r>
        <w:t>7. La croissance des arbres est un processus lent.</w:t>
      </w:r>
    </w:p>
    <w:p>
      <w:r>
        <w:t xml:space="preserve">   The growth of trees is a slow process. </w:t>
      </w:r>
    </w:p>
    <w:p>
      <w:r>
        <w:t>8. Les branches de l'arbre sont en bois dur.</w:t>
      </w:r>
    </w:p>
    <w:p>
      <w:r>
        <w:t xml:space="preserve">    The branches of the tree are hard wood.</w:t>
      </w:r>
    </w:p>
    <w:p>
      <w:r>
        <w:t>9. J'observe les différents aspects de l'arbre et de la nature.</w:t>
      </w:r>
    </w:p>
    <w:p>
      <w:r>
        <w:t xml:space="preserve">    I observe different aspects of the tree and nature.</w:t>
      </w:r>
    </w:p>
    <w:p>
      <w:r>
        <w:t xml:space="preserve">10. L'arbre est important pour l'équilibre écologique. </w:t>
      </w:r>
    </w:p>
    <w:p>
      <w:r>
        <w:t xml:space="preserve">    The tree is important for ecological balance.</w:t>
      </w:r>
    </w:p>
    <w:p/>
    <w:p>
      <w:r>
        <w:rPr>
          <w:b/>
        </w:rPr>
        <w:t>Word: ciel | Meaning: sky</w:t>
      </w:r>
    </w:p>
    <w:p/>
    <w:p>
      <w:r>
        <w:t>1. Le ciel était gris et nuageux.  The sky was gray and cloudy.</w:t>
      </w:r>
    </w:p>
    <w:p>
      <w:r>
        <w:t>2. J'aime regarder le ciel au coucher du soleil. I like watching the sky at sunset.</w:t>
      </w:r>
    </w:p>
    <w:p>
      <w:r>
        <w:t xml:space="preserve">3. Le ciel est magnifique aujourd’hui. The sky is magnificent today. </w:t>
      </w:r>
    </w:p>
    <w:p>
      <w:r>
        <w:t xml:space="preserve">4. La météo est excellente pour aller au bord de l’eau aujourd’hui. The weather is excellent to go to the coast today. </w:t>
      </w:r>
    </w:p>
    <w:p>
      <w:r>
        <w:t>5. Les oiseaux volent dans le ciel. Birds fly in the sky.</w:t>
      </w:r>
    </w:p>
    <w:p>
      <w:r>
        <w:t>6. On peut voir des nuages blancs dans le ciel. We can see white clouds in the sky.</w:t>
      </w:r>
    </w:p>
    <w:p>
      <w:r>
        <w:t xml:space="preserve">7. Le ciel est bleu à l’heure de la journée. The sky is blue at midday. </w:t>
      </w:r>
    </w:p>
    <w:p>
      <w:r>
        <w:t xml:space="preserve">8. Il y a beaucoup de vents dans le ciel. There are strong winds in the sky. </w:t>
      </w:r>
    </w:p>
    <w:p>
      <w:r>
        <w:t xml:space="preserve">9. Il ne fait pas très beau aujourd’hui, mais le ciel reste bleu. It's not very pretty today but the sky remains blue. </w:t>
      </w:r>
    </w:p>
    <w:p>
      <w:r>
        <w:t>10.  Le ciel est souvent gris et nuageux. The sky is often gray and cloudy.</w:t>
      </w:r>
    </w:p>
    <w:p/>
    <w:p>
      <w:r>
        <w:rPr>
          <w:b/>
        </w:rPr>
        <w:t>Word: chaud | Meaning: hot</w:t>
      </w:r>
    </w:p>
    <w:p/>
    <w:p>
      <w:r>
        <w:t>1. Le café est chaud, voulez-vous boire ?</w:t>
      </w:r>
    </w:p>
    <w:p>
      <w:r>
        <w:t xml:space="preserve">  The coffee is hot, would you like to drink?</w:t>
      </w:r>
    </w:p>
    <w:p>
      <w:r>
        <w:t>2. J'ai besoin d’un peu de chaleur aujourd’hui, c’est froid dehors.</w:t>
      </w:r>
    </w:p>
    <w:p>
      <w:r>
        <w:t xml:space="preserve">  I need a bit of warmth today, it's cold outside.</w:t>
      </w:r>
    </w:p>
    <w:p>
      <w:r>
        <w:t xml:space="preserve">3. La soupe est chaude et parfumée. </w:t>
      </w:r>
    </w:p>
    <w:p>
      <w:r>
        <w:t xml:space="preserve">  The soup is hot and fragrant. </w:t>
      </w:r>
    </w:p>
    <w:p>
      <w:r>
        <w:t xml:space="preserve">4. Le soleil est chaud ce matin. </w:t>
      </w:r>
    </w:p>
    <w:p>
      <w:r>
        <w:t xml:space="preserve">  The sun is warm this morning.</w:t>
      </w:r>
    </w:p>
    <w:p>
      <w:r>
        <w:t xml:space="preserve">5. Vous avez envie de quelque chose chaud ? </w:t>
      </w:r>
    </w:p>
    <w:p>
      <w:r>
        <w:t xml:space="preserve">   Do you want something hot? </w:t>
      </w:r>
    </w:p>
    <w:p>
      <w:r>
        <w:t xml:space="preserve">6. Les enfants jouent dans le jardin sous un ciel chaud et ensoleillé. </w:t>
      </w:r>
    </w:p>
    <w:p>
      <w:r>
        <w:t xml:space="preserve">  Children play in the garden under a hot and sunny sky.</w:t>
      </w:r>
    </w:p>
    <w:p>
      <w:r>
        <w:t>7. La température est chaude aujourd’hui, mais il fait beau.</w:t>
      </w:r>
    </w:p>
    <w:p>
      <w:r>
        <w:t xml:space="preserve">  The temperature is hot today, but it's nice weather.</w:t>
      </w:r>
    </w:p>
    <w:p>
      <w:r>
        <w:t>8. Vous avez froid ? Prenez une tasse de thé chaud.</w:t>
      </w:r>
    </w:p>
    <w:p>
      <w:r>
        <w:t xml:space="preserve">   Do you have a cold? Take a cup of hot tea. </w:t>
      </w:r>
    </w:p>
    <w:p>
      <w:r>
        <w:t>9. Je suis chaud au cœur pour mes amis.</w:t>
      </w:r>
    </w:p>
    <w:p>
      <w:r>
        <w:t xml:space="preserve">   I’m warm at heart for my friends. </w:t>
      </w:r>
    </w:p>
    <w:p>
      <w:r>
        <w:t>10.  Votre corps est chaud et il faut vous rafraîchir !</w:t>
      </w:r>
    </w:p>
    <w:p>
      <w:r>
        <w:t xml:space="preserve">   Your body is warm and you need to cool yourself down!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It is cold today.</w:t>
      </w:r>
    </w:p>
    <w:p>
      <w:r>
        <w:t>2. La température est très froide ce soir.</w:t>
      </w:r>
    </w:p>
    <w:p>
      <w:r>
        <w:t>The temperature is very cold this evening.</w:t>
      </w:r>
    </w:p>
    <w:p>
      <w:r>
        <w:t xml:space="preserve">3. J’ai besoin d’une veste chaude pour être confortable. </w:t>
      </w:r>
    </w:p>
    <w:p>
      <w:r>
        <w:t xml:space="preserve"> I need a warm jacket to be comfortable.</w:t>
      </w:r>
    </w:p>
    <w:p>
      <w:r>
        <w:t xml:space="preserve">4. On ne peut pas aller à la plage aujourd'hui, il fait froid. </w:t>
      </w:r>
    </w:p>
    <w:p>
      <w:r>
        <w:t>We cannot go to the beach today, it is cold.</w:t>
      </w:r>
    </w:p>
    <w:p>
      <w:r>
        <w:t xml:space="preserve">5. Les gens se couvrent de manteaux et de pulls quand il fait froid. </w:t>
      </w:r>
    </w:p>
    <w:p>
      <w:r>
        <w:t>People cover themselves with coats and sweaters when it is cold.</w:t>
      </w:r>
    </w:p>
    <w:p>
      <w:r>
        <w:t xml:space="preserve">6. Les arbres sont déserts et les fleurs sont mortes car il fait froid. </w:t>
      </w:r>
    </w:p>
    <w:p>
      <w:r>
        <w:t xml:space="preserve">The trees are bare and the flowers are dead because it's cold. </w:t>
      </w:r>
    </w:p>
    <w:p>
      <w:r>
        <w:t xml:space="preserve">7. La neige tombe à flots aujourd’hui, ce qui rend le voyage plus difficile. </w:t>
      </w:r>
    </w:p>
    <w:p>
      <w:r>
        <w:t xml:space="preserve">Snow falls in torrents today which makes travel more difficult. </w:t>
      </w:r>
    </w:p>
    <w:p>
      <w:r>
        <w:t xml:space="preserve">8. Les enfants sont heureux de jouer dans la neige froide. </w:t>
      </w:r>
    </w:p>
    <w:p>
      <w:r>
        <w:t>The children are happy to play in the cold snow.</w:t>
      </w:r>
    </w:p>
    <w:p>
      <w:r>
        <w:t xml:space="preserve">9. Le froid fait baisser la pression et nous donne une bonne nuit de sommeil. </w:t>
      </w:r>
    </w:p>
    <w:p>
      <w:r>
        <w:t xml:space="preserve">Coldness lowers pressure and gives us a good night's sleep. </w:t>
      </w:r>
    </w:p>
    <w:p>
      <w:r>
        <w:t xml:space="preserve">10. La météo est généralement très fraîche en hiver, donc il faut se préparer à l’hiver.  </w:t>
      </w:r>
    </w:p>
    <w:p>
      <w:r>
        <w:t>The weather is generally very cool in winter, so we need to prepare for the cold.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