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Songe | Meaning: Thought</w:t>
      </w:r>
    </w:p>
    <w:p/>
    <w:p>
      <w:r>
        <w:t>1.  J'ai un songe de partir en voyage à l'été.</w:t>
      </w:r>
    </w:p>
    <w:p>
      <w:r>
        <w:t xml:space="preserve">    2. I have a dream of traveling in summer.</w:t>
      </w:r>
    </w:p>
    <w:p>
      <w:r>
        <w:t xml:space="preserve">2. Les enfants ont un songe d'avoir une maison avec jardin. </w:t>
      </w:r>
    </w:p>
    <w:p>
      <w:r>
        <w:t xml:space="preserve">    3. The children have a dream of having a house with a garden.</w:t>
      </w:r>
    </w:p>
    <w:p>
      <w:r>
        <w:t xml:space="preserve">3. J’ai un songe de devenir médecin. </w:t>
      </w:r>
    </w:p>
    <w:p>
      <w:r>
        <w:t xml:space="preserve">    4. I have a dream of becoming a doctor. </w:t>
      </w:r>
    </w:p>
    <w:p>
      <w:r>
        <w:t xml:space="preserve">4. Songe à l’avenir et pense à ce que tu veux faire.  </w:t>
      </w:r>
    </w:p>
    <w:p>
      <w:r>
        <w:t xml:space="preserve">    5. Daydream about the future and think about what you want to do.</w:t>
      </w:r>
    </w:p>
    <w:p>
      <w:r>
        <w:t>5. Tu es capable de réaliser ton rêve?</w:t>
      </w:r>
    </w:p>
    <w:p>
      <w:r>
        <w:t xml:space="preserve">    6. Are you able to realize your dream? </w:t>
      </w:r>
    </w:p>
    <w:p>
      <w:r>
        <w:t xml:space="preserve">6. Il a un songe d'acheter une voiture nouvelle. </w:t>
      </w:r>
    </w:p>
    <w:p>
      <w:r>
        <w:t xml:space="preserve">    7. He has a dream of buying a new car. </w:t>
      </w:r>
    </w:p>
    <w:p>
      <w:r>
        <w:t xml:space="preserve">7.  Mes parents ont un songe d’aller vivre en Italie. </w:t>
      </w:r>
    </w:p>
    <w:p>
      <w:r>
        <w:t xml:space="preserve">    8. My parents have a dream of living in Italy. </w:t>
      </w:r>
    </w:p>
    <w:p>
      <w:r>
        <w:t>8. Tu as un songe à l'école ?</w:t>
      </w:r>
    </w:p>
    <w:p>
      <w:r>
        <w:t xml:space="preserve">    9. Do you have a dream about school?</w:t>
      </w:r>
    </w:p>
    <w:p>
      <w:r>
        <w:t>9. Songe et fais confiance à tes rêves.</w:t>
      </w:r>
    </w:p>
    <w:p>
      <w:r>
        <w:t xml:space="preserve">   10. Dream and trust your dreams.</w:t>
      </w:r>
    </w:p>
    <w:p/>
    <w:p>
      <w:r>
        <w:rPr>
          <w:b/>
        </w:rPr>
        <w:t>Word: Maison | Meaning: House</w:t>
      </w:r>
    </w:p>
    <w:p/>
    <w:p>
      <w:r>
        <w:t>1. La maison de mon grand-père est en bordure d'un parc verdoyant.</w:t>
      </w:r>
    </w:p>
    <w:p>
      <w:r>
        <w:t xml:space="preserve">    My grandfather's house is on the edge of a lush park.</w:t>
      </w:r>
    </w:p>
    <w:p>
      <w:r>
        <w:t xml:space="preserve">2. Mon ami vit dans une petite maison au centre-ville. </w:t>
      </w:r>
    </w:p>
    <w:p>
      <w:r>
        <w:t xml:space="preserve">    My friend lives in a small house in the city center.</w:t>
      </w:r>
    </w:p>
    <w:p>
      <w:r>
        <w:t xml:space="preserve">3. Nous sommes allés à la maison de nos amis pour un dîner surprise. </w:t>
      </w:r>
    </w:p>
    <w:p>
      <w:r>
        <w:t xml:space="preserve">    We went to our friends' house for a surprise dinner.</w:t>
      </w:r>
    </w:p>
    <w:p>
      <w:r>
        <w:t>4. J’adore l’ambiance chaleureuse de la maison de mon enfance.</w:t>
      </w:r>
    </w:p>
    <w:p>
      <w:r>
        <w:t xml:space="preserve">    I love the warm atmosphere of my childhood home.</w:t>
      </w:r>
    </w:p>
    <w:p>
      <w:r>
        <w:t>5. La maison est une structure solide et durable.</w:t>
      </w:r>
    </w:p>
    <w:p>
      <w:r>
        <w:t xml:space="preserve">    The house is a solid and durable structure.</w:t>
      </w:r>
    </w:p>
    <w:p>
      <w:r>
        <w:t xml:space="preserve">6. Elle aime l’architecture unique de la maison d'enfance. </w:t>
      </w:r>
    </w:p>
    <w:p>
      <w:r>
        <w:t xml:space="preserve">    She likes the unique architecture of her childhood home.</w:t>
      </w:r>
    </w:p>
    <w:p>
      <w:r>
        <w:t>7. Le jardin autour de la maison est très agréable à visiter.</w:t>
      </w:r>
    </w:p>
    <w:p>
      <w:r>
        <w:t xml:space="preserve">    The garden surrounding the house is very pleasant to visit.</w:t>
      </w:r>
    </w:p>
    <w:p>
      <w:r>
        <w:t xml:space="preserve">8. Les habitants ont décidé de rénover la maison pour l’avenir. </w:t>
      </w:r>
    </w:p>
    <w:p>
      <w:r>
        <w:t xml:space="preserve">    The residents decided to renovate the house for the future.</w:t>
      </w:r>
    </w:p>
    <w:p>
      <w:r>
        <w:t xml:space="preserve">9. La maison est une place où nous pouvons nous sentir chez nous. </w:t>
      </w:r>
    </w:p>
    <w:p>
      <w:r>
        <w:t xml:space="preserve">    The house is a place where we can feel at home.</w:t>
      </w:r>
    </w:p>
    <w:p>
      <w:r>
        <w:t xml:space="preserve">10. Il y a beaucoup d'opportunités de rénovation et de modernisation pour la maison.  </w:t>
      </w:r>
    </w:p>
    <w:p>
      <w:r>
        <w:t xml:space="preserve">   There are many opportunities for renovation and modernization of the house.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 </w:t>
      </w:r>
    </w:p>
    <w:p>
      <w:r>
        <w:t>2. La température est très élevée, le soleil réchauffe la journée.</w:t>
      </w:r>
    </w:p>
    <w:p>
      <w:r>
        <w:t xml:space="preserve">3. J'adore regarder le soleil se coucher sur l'océan. </w:t>
      </w:r>
    </w:p>
    <w:p>
      <w:r>
        <w:t xml:space="preserve">4. Il y a une forte exposition au soleil pendant cette période de l'année. </w:t>
      </w:r>
    </w:p>
    <w:p>
      <w:r>
        <w:t>5. Le soleil brille toujours dans le ciel.</w:t>
      </w:r>
    </w:p>
    <w:p>
      <w:r>
        <w:t xml:space="preserve">6. La plage est parfaite pour profiter du soleil et du sable fin.  </w:t>
      </w:r>
    </w:p>
    <w:p>
      <w:r>
        <w:t xml:space="preserve">7. L'énergie solaire permet d'une source d'alimentation propre et durable. </w:t>
      </w:r>
    </w:p>
    <w:p>
      <w:r>
        <w:t xml:space="preserve">8. En été, nous avons beaucoup besoin de nous protéger du soleil.  </w:t>
      </w:r>
    </w:p>
    <w:p>
      <w:r>
        <w:t xml:space="preserve">9. Le soleil représente la chaleur et la lumière.   </w:t>
      </w:r>
    </w:p>
    <w:p>
      <w:r>
        <w:t>10. La nuit est arrivée, le soleil s'est couché.</w:t>
      </w:r>
    </w:p>
    <w:p/>
    <w:p>
      <w:r>
        <w:t>Chat: Cat</w:t>
      </w:r>
    </w:p>
    <w:p/>
    <w:p>
      <w:r>
        <w:t xml:space="preserve">1. Il y a un chat dans le jardin.  </w:t>
      </w:r>
    </w:p>
    <w:p>
      <w:r>
        <w:t xml:space="preserve">    There is a cat in the garden.</w:t>
      </w:r>
    </w:p>
    <w:p>
      <w:r>
        <w:t>2. Le chat dort sur la table.</w:t>
      </w:r>
    </w:p>
    <w:p>
      <w:r>
        <w:t xml:space="preserve">    The cat sleeps on the table.</w:t>
      </w:r>
    </w:p>
    <w:p>
      <w:r>
        <w:t xml:space="preserve">3. Les chats aiment jouer avec les plumes. </w:t>
      </w:r>
    </w:p>
    <w:p>
      <w:r>
        <w:t xml:space="preserve">    Cats like to play with feathers.</w:t>
      </w:r>
    </w:p>
    <w:p>
      <w:r>
        <w:t xml:space="preserve">4. J'ai une affection particulière pour les chats. </w:t>
      </w:r>
    </w:p>
    <w:p>
      <w:r>
        <w:t xml:space="preserve">    I have a special fondness for cats.</w:t>
      </w:r>
    </w:p>
    <w:p>
      <w:r>
        <w:t xml:space="preserve">5. Il est très intelligent et curieux.  </w:t>
      </w:r>
    </w:p>
    <w:p>
      <w:r>
        <w:t xml:space="preserve">    He is very smart and curious. </w:t>
      </w:r>
    </w:p>
    <w:p>
      <w:r>
        <w:t xml:space="preserve">6. Le chat s’est échappé de la cage. </w:t>
      </w:r>
    </w:p>
    <w:p>
      <w:r>
        <w:t xml:space="preserve">    The cat escaped from the cage.</w:t>
      </w:r>
    </w:p>
    <w:p>
      <w:r>
        <w:t>7. Les chats sont des animaux domestiques.</w:t>
      </w:r>
    </w:p>
    <w:p>
      <w:r>
        <w:t xml:space="preserve">    Cats are house pets.</w:t>
      </w:r>
    </w:p>
    <w:p>
      <w:r>
        <w:t xml:space="preserve">8. La chatte est très belle. </w:t>
      </w:r>
    </w:p>
    <w:p>
      <w:r>
        <w:t xml:space="preserve">    The cat is very pretty.  </w:t>
      </w:r>
    </w:p>
    <w:p>
      <w:r>
        <w:t xml:space="preserve">9. Il m'a fait peur quand il était dans la cuisine.   </w:t>
      </w:r>
    </w:p>
    <w:p>
      <w:r>
        <w:t xml:space="preserve">    He frightened me when he was in the kitchen. </w:t>
      </w:r>
    </w:p>
    <w:p>
      <w:r>
        <w:t xml:space="preserve">10. Le chat a mangé une souris. </w:t>
      </w:r>
    </w:p>
    <w:p>
      <w:r>
        <w:t xml:space="preserve">    The cat ate a mouse.</w:t>
      </w:r>
    </w:p>
    <w:p/>
    <w:p>
      <w:r>
        <w:rPr>
          <w:b/>
        </w:rPr>
        <w:t>Word: Eau | Meaning: Water</w:t>
      </w:r>
    </w:p>
    <w:p/>
    <w:p>
      <w:r>
        <w:t>1. J'ai besoin d'eau pour me rafraîchir.</w:t>
      </w:r>
    </w:p>
    <w:p>
      <w:r>
        <w:t xml:space="preserve">   I need water to freshen up.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 xml:space="preserve">3. La piscine dispose d'une grande quantité d'eau. </w:t>
      </w:r>
    </w:p>
    <w:p>
      <w:r>
        <w:t xml:space="preserve">   The pool has a large amount of water.</w:t>
      </w:r>
    </w:p>
    <w:p>
      <w:r>
        <w:t>4. Est-ce que tu veux boire de l'eau?</w:t>
      </w:r>
    </w:p>
    <w:p>
      <w:r>
        <w:t xml:space="preserve">    Would you like to drink some water?</w:t>
      </w:r>
    </w:p>
    <w:p>
      <w:r>
        <w:t>5. Le robinet fournit de l'eau potable.</w:t>
      </w:r>
    </w:p>
    <w:p>
      <w:r>
        <w:t xml:space="preserve">   The tap provides potable water.</w:t>
      </w:r>
    </w:p>
    <w:p>
      <w:r>
        <w:t xml:space="preserve">6. J'ai bu de l'eau avant de commencer le travail. </w:t>
      </w:r>
    </w:p>
    <w:p>
      <w:r>
        <w:t xml:space="preserve">   I drank water before starting work.</w:t>
      </w:r>
    </w:p>
    <w:p>
      <w:r>
        <w:t>7. L’eau est précieuse dans les régions arides.</w:t>
      </w:r>
    </w:p>
    <w:p>
      <w:r>
        <w:t xml:space="preserve">    Water is precious in arid regions.</w:t>
      </w:r>
    </w:p>
    <w:p>
      <w:r>
        <w:t xml:space="preserve">8. Le garçon a beaucoup mangé et il a besoin d’eau. </w:t>
      </w:r>
    </w:p>
    <w:p>
      <w:r>
        <w:t xml:space="preserve">   The boy ate a lot and he needs water. </w:t>
      </w:r>
    </w:p>
    <w:p>
      <w:r>
        <w:t>9. J'ai fait une douche avec de l'eau.</w:t>
      </w:r>
    </w:p>
    <w:p>
      <w:r>
        <w:t xml:space="preserve">   I took a shower with water.</w:t>
      </w:r>
    </w:p>
    <w:p>
      <w:r>
        <w:t>10. Les enfants aiment jouer dans la piscine avec de l'eau.</w:t>
      </w:r>
    </w:p>
    <w:p>
      <w:r>
        <w:t xml:space="preserve">    Children love to play in the pool with water.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J'ai un rendez-vous à midi aujourd'hui. </w:t>
      </w:r>
    </w:p>
    <w:p>
      <w:r>
        <w:t xml:space="preserve">   I have a meeting at noon today.</w:t>
      </w:r>
    </w:p>
    <w:p>
      <w:r>
        <w:t>3. Bonjour Madame, vous êtes magnifique!</w:t>
      </w:r>
    </w:p>
    <w:p>
      <w:r>
        <w:t xml:space="preserve">   Good morning, Madam, you look magnificent!</w:t>
      </w:r>
    </w:p>
    <w:p>
      <w:r>
        <w:t xml:space="preserve">4. Il est trop froid dehors aujourd'hui. </w:t>
      </w:r>
    </w:p>
    <w:p>
      <w:r>
        <w:t xml:space="preserve">    It is too cold outside today.</w:t>
      </w:r>
    </w:p>
    <w:p>
      <w:r>
        <w:t xml:space="preserve">5.  Bonjour à tous, comment ça va? </w:t>
      </w:r>
    </w:p>
    <w:p>
      <w:r>
        <w:t xml:space="preserve">     Hello everyone, how are you?</w:t>
      </w:r>
    </w:p>
    <w:p>
      <w:r>
        <w:t xml:space="preserve">6. Bonjour le monde! </w:t>
      </w:r>
    </w:p>
    <w:p>
      <w:r>
        <w:t xml:space="preserve">   Hello the world!</w:t>
      </w:r>
    </w:p>
    <w:p>
      <w:r>
        <w:t xml:space="preserve">7.  Je suis très contente de vous rencontrer. </w:t>
      </w:r>
    </w:p>
    <w:p>
      <w:r>
        <w:t xml:space="preserve">   I am very happy to meet you.</w:t>
      </w:r>
    </w:p>
    <w:p>
      <w:r>
        <w:t xml:space="preserve">8.  Bonjour la cuisine! </w:t>
      </w:r>
    </w:p>
    <w:p>
      <w:r>
        <w:t xml:space="preserve">    Good morning kitchen!</w:t>
      </w:r>
    </w:p>
    <w:p>
      <w:r>
        <w:t>9.  Bonjour à l'école, et à mes amis !</w:t>
      </w:r>
    </w:p>
    <w:p>
      <w:r>
        <w:t xml:space="preserve">   Good morning to school and my friends!</w:t>
      </w:r>
    </w:p>
    <w:p>
      <w:r>
        <w:t xml:space="preserve">10.  Bonjour monsieur, vous avez de beaux yeux. </w:t>
      </w:r>
    </w:p>
    <w:p>
      <w:r>
        <w:t xml:space="preserve">    Hello sir, you have beautiful eyes.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It is cold outside today.</w:t>
      </w:r>
    </w:p>
    <w:p>
      <w:r>
        <w:t>2. J'ai besoin d'un manteau pour me protéger du froid.</w:t>
      </w:r>
    </w:p>
    <w:p>
      <w:r>
        <w:t xml:space="preserve">   I need a coat to protect myself from the cold. </w:t>
      </w:r>
    </w:p>
    <w:p>
      <w:r>
        <w:t>3. La température est très basse ce soir.</w:t>
      </w:r>
    </w:p>
    <w:p>
      <w:r>
        <w:t xml:space="preserve">   The temperature is very low tonight.</w:t>
      </w:r>
    </w:p>
    <w:p>
      <w:r>
        <w:t>4. Nous allons nous mettre à la plage après le froid de l'hiver.</w:t>
      </w:r>
    </w:p>
    <w:p>
      <w:r>
        <w:t xml:space="preserve">   We are going to go to the beach after the cold of winter.</w:t>
      </w:r>
    </w:p>
    <w:p>
      <w:r>
        <w:t>5. L’air est glacial et il y a beaucoup de neige.</w:t>
      </w:r>
    </w:p>
    <w:p>
      <w:r>
        <w:t xml:space="preserve">   The air is glacial and there is a lot of snow. </w:t>
      </w:r>
    </w:p>
    <w:p>
      <w:r>
        <w:t>6.  Je ne peux pas me sentir bien avec le froid dans ma maison.</w:t>
      </w:r>
    </w:p>
    <w:p>
      <w:r>
        <w:t xml:space="preserve">    I cannot feel well with the cold in my house. </w:t>
      </w:r>
    </w:p>
    <w:p>
      <w:r>
        <w:t xml:space="preserve">7. J'ai froid aux oreilles, je crois que j'ai une infection. </w:t>
      </w:r>
    </w:p>
    <w:p>
      <w:r>
        <w:t xml:space="preserve">   My ears are cold; I think I have an ear infection.</w:t>
      </w:r>
    </w:p>
    <w:p>
      <w:r>
        <w:t>8. Le vent est très froid et il nous fait souffrir.</w:t>
      </w:r>
    </w:p>
    <w:p>
      <w:r>
        <w:t xml:space="preserve">   The wind is very cold and it makes us suffer.</w:t>
      </w:r>
    </w:p>
    <w:p>
      <w:r>
        <w:t xml:space="preserve">9.  Je vais prendre un thé chaud pour me réchauffer. </w:t>
      </w:r>
    </w:p>
    <w:p>
      <w:r>
        <w:t xml:space="preserve">    I am going to take a warm tea to warm myself up.</w:t>
      </w:r>
    </w:p>
    <w:p>
      <w:r>
        <w:t>10. Il y a beaucoup de gens qui ne sont pas habitués à l'hiver froid.</w:t>
      </w:r>
    </w:p>
    <w:p>
      <w:r>
        <w:t xml:space="preserve">   There are many people who are not accustomed to the cold winter.</w:t>
      </w:r>
    </w:p>
    <w:p/>
    <w:p>
      <w:r>
        <w:rPr>
          <w:b/>
        </w:rPr>
        <w:t>Word: Sol | Meaning: Soil</w:t>
      </w:r>
    </w:p>
    <w:p/>
    <w:p>
      <w:r>
        <w:t xml:space="preserve">1. La solution à ce problème est simple. </w:t>
      </w:r>
    </w:p>
    <w:p>
      <w:r>
        <w:t xml:space="preserve">  The solution to this problem is simple.</w:t>
      </w:r>
    </w:p>
    <w:p>
      <w:r>
        <w:t xml:space="preserve">2. Le soleil brille aujourd'hui. </w:t>
      </w:r>
    </w:p>
    <w:p>
      <w:r>
        <w:t xml:space="preserve">  The sun is shining today.</w:t>
      </w:r>
    </w:p>
    <w:p>
      <w:r>
        <w:t xml:space="preserve">3. Il s'est installé sur le sol de la maison. </w:t>
      </w:r>
    </w:p>
    <w:p>
      <w:r>
        <w:t xml:space="preserve">  He settled on the floor of the house.</w:t>
      </w:r>
    </w:p>
    <w:p>
      <w:r>
        <w:t xml:space="preserve">4. Je cherche une réponse au problème dans le sol. </w:t>
      </w:r>
    </w:p>
    <w:p>
      <w:r>
        <w:t xml:space="preserve">   I am looking for a solution to the problem in the soil.</w:t>
      </w:r>
    </w:p>
    <w:p>
      <w:r>
        <w:t>5. La terre est froide, mais le sol est chaud.</w:t>
      </w:r>
    </w:p>
    <w:p>
      <w:r>
        <w:t xml:space="preserve">    The earth is cold, but the soil is warm.</w:t>
      </w:r>
    </w:p>
    <w:p>
      <w:r>
        <w:t xml:space="preserve">6. Les enfants jouent sur le sol du jardin.  </w:t>
      </w:r>
    </w:p>
    <w:p>
      <w:r>
        <w:t xml:space="preserve">    Children are playing on the floor of the garden. </w:t>
      </w:r>
    </w:p>
    <w:p>
      <w:r>
        <w:t>7. Le sol de l'appartement est propre et lisse.</w:t>
      </w:r>
    </w:p>
    <w:p>
      <w:r>
        <w:t xml:space="preserve">   The floor of the apartment is clean and smooth. </w:t>
      </w:r>
    </w:p>
    <w:p>
      <w:r>
        <w:t>8. Il a besoin d'un nouveau sol pour sa voiture.</w:t>
      </w:r>
    </w:p>
    <w:p>
      <w:r>
        <w:t xml:space="preserve">   He needs a new ground for his car. </w:t>
      </w:r>
    </w:p>
    <w:p>
      <w:r>
        <w:t xml:space="preserve">9. La femme se met à nettoyer le sol avec un chiffon. </w:t>
      </w:r>
    </w:p>
    <w:p>
      <w:r>
        <w:t xml:space="preserve">    The woman starts to clean the floor with a cloth.  </w:t>
      </w:r>
    </w:p>
    <w:p>
      <w:r>
        <w:t xml:space="preserve">10. Nous avons besoin de beaucoup de sol pour la plantation. </w:t>
      </w:r>
    </w:p>
    <w:p>
      <w:r>
        <w:t xml:space="preserve">     We need a lot of soil for planting.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 xml:space="preserve">2. L'amour est une force puissante et précieuse. </w:t>
      </w:r>
    </w:p>
    <w:p>
      <w:r>
        <w:t xml:space="preserve">   Love is a powerful and precious force. </w:t>
      </w:r>
    </w:p>
    <w:p>
      <w:r>
        <w:t xml:space="preserve">3. Le couple s'est rencontré et a trouvé l'amour de sa vie.  </w:t>
      </w:r>
    </w:p>
    <w:p>
      <w:r>
        <w:t xml:space="preserve">   The couple met and found the love of their life.</w:t>
      </w:r>
    </w:p>
    <w:p>
      <w:r>
        <w:t xml:space="preserve">4. Il me dit que son amour pour moi est éternel.  </w:t>
      </w:r>
    </w:p>
    <w:p>
      <w:r>
        <w:t xml:space="preserve">    He tells me that his love for me is eternal.</w:t>
      </w:r>
    </w:p>
    <w:p>
      <w:r>
        <w:t xml:space="preserve">5. L'amour des enfants est unique et inoubliable. </w:t>
      </w:r>
    </w:p>
    <w:p>
      <w:r>
        <w:t xml:space="preserve">    Children's love is unique and unforgettable.</w:t>
      </w:r>
    </w:p>
    <w:p>
      <w:r>
        <w:t>6. Ma mère a toujours eu un amour profond pour la nature.</w:t>
      </w:r>
    </w:p>
    <w:p>
      <w:r>
        <w:t xml:space="preserve">   My mother has always had a deep love for nature. </w:t>
      </w:r>
    </w:p>
    <w:p>
      <w:r>
        <w:t xml:space="preserve">7.  L'amour romantique peut être une source de joie et d'épanouissement. </w:t>
      </w:r>
    </w:p>
    <w:p>
      <w:r>
        <w:t xml:space="preserve">   Romantic love can be a source of joy and fulfillment.</w:t>
      </w:r>
    </w:p>
    <w:p>
      <w:r>
        <w:t xml:space="preserve">8. L'amour est un sentiment complexe qui émane de la profondeur des sentiments. </w:t>
      </w:r>
    </w:p>
    <w:p>
      <w:r>
        <w:t xml:space="preserve">    Love is a complex feeling that emanates from the depths of feelings.  </w:t>
      </w:r>
    </w:p>
    <w:p>
      <w:r>
        <w:t xml:space="preserve">9. L'histoire de l'amour nous rappelle la valeur de la compassion et de l’empathie.   </w:t>
      </w:r>
    </w:p>
    <w:p>
      <w:r>
        <w:t xml:space="preserve">    The story of love reminds us of the value of compassion and empathy.</w:t>
      </w:r>
    </w:p>
    <w:p>
      <w:r>
        <w:t xml:space="preserve">10. Il était amoureux d'elle depuis longtemps, mais il n’avait pas osé lui exprimer ses sentiments. </w:t>
      </w:r>
    </w:p>
    <w:p>
      <w:r>
        <w:t xml:space="preserve">   He was in love with her for a long time, but he hadn't dared to express his feelings to her.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J’ai un livre blanc sur l’internet.</w:t>
      </w:r>
    </w:p>
    <w:p>
      <w:r>
        <w:t xml:space="preserve">   I have a white book about the internet. </w:t>
      </w:r>
    </w:p>
    <w:p>
      <w:r>
        <w:t>4. La neige est blanche.</w:t>
      </w:r>
    </w:p>
    <w:p>
      <w:r>
        <w:t xml:space="preserve">   The snow is white.</w:t>
      </w:r>
    </w:p>
    <w:p>
      <w:r>
        <w:t>5. Il est difficile d’être blanc dans la société.</w:t>
      </w:r>
    </w:p>
    <w:p>
      <w:r>
        <w:t xml:space="preserve">   It's difficult to be white in society. </w:t>
      </w:r>
    </w:p>
    <w:p>
      <w:r>
        <w:t>6. Le ciel était blanc et sans nuage.</w:t>
      </w:r>
    </w:p>
    <w:p>
      <w:r>
        <w:t xml:space="preserve">   The sky was white and cloudless.</w:t>
      </w:r>
    </w:p>
    <w:p>
      <w:r>
        <w:t>7. J’aime boire de l’eau blanche.</w:t>
      </w:r>
    </w:p>
    <w:p>
      <w:r>
        <w:t xml:space="preserve">    I like to drink clear water. </w:t>
      </w:r>
    </w:p>
    <w:p>
      <w:r>
        <w:t>8. La fleur de lys est blanche.</w:t>
      </w:r>
    </w:p>
    <w:p>
      <w:r>
        <w:t xml:space="preserve">    The lily flower is white.  </w:t>
      </w:r>
    </w:p>
    <w:p>
      <w:r>
        <w:t>9. L’arbre est blanc à la fin de l'automne.</w:t>
      </w:r>
    </w:p>
    <w:p>
      <w:r>
        <w:t xml:space="preserve">   The tree is white at the end of autumn. </w:t>
      </w:r>
    </w:p>
    <w:p>
      <w:r>
        <w:t xml:space="preserve">10. Les chaussures sont blanches. </w:t>
      </w:r>
    </w:p>
    <w:p>
      <w:r>
        <w:t xml:space="preserve">    The shoes are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