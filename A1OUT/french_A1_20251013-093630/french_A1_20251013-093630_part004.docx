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 un chapeau rouge.</w:t>
      </w:r>
    </w:p>
    <w:p>
      <w:r>
        <w:t xml:space="preserve">  I have a red hat.</w:t>
      </w:r>
    </w:p>
    <w:p>
      <w:r>
        <w:t>4. La pluie est rouge aujourd'hui.</w:t>
      </w:r>
    </w:p>
    <w:p>
      <w:r>
        <w:t xml:space="preserve">  It is raining red today.</w:t>
      </w:r>
    </w:p>
    <w:p>
      <w:r>
        <w:t>5. Il y a une femme rouge dans la rue.</w:t>
      </w:r>
    </w:p>
    <w:p>
      <w:r>
        <w:t xml:space="preserve">  There is a woman red in the street.</w:t>
      </w:r>
    </w:p>
    <w:p>
      <w:r>
        <w:t>6. Le drapeau est rouge et blanc.</w:t>
      </w:r>
    </w:p>
    <w:p>
      <w:r>
        <w:t xml:space="preserve">  The flag is red and white.</w:t>
      </w:r>
    </w:p>
    <w:p>
      <w:r>
        <w:t>7. L'année 2023 est rouge sur le calendrier.</w:t>
      </w:r>
    </w:p>
    <w:p>
      <w:r>
        <w:t xml:space="preserve">  Year 2023 is red on the calendar.</w:t>
      </w:r>
    </w:p>
    <w:p>
      <w:r>
        <w:t>8. Les tomates sont rouges.</w:t>
      </w:r>
    </w:p>
    <w:p>
      <w:r>
        <w:t xml:space="preserve">  Tomatoes are red.</w:t>
      </w:r>
    </w:p>
    <w:p>
      <w:r>
        <w:t>9. La lumière du soleil est rouge en fin de journée.</w:t>
      </w:r>
    </w:p>
    <w:p>
      <w:r>
        <w:t xml:space="preserve">  The sun's light is red at the end of day.</w:t>
      </w:r>
    </w:p>
    <w:p>
      <w:r>
        <w:t xml:space="preserve">10. J'aime les couleurs rouges. </w:t>
      </w:r>
    </w:p>
    <w:p>
      <w:r>
        <w:t xml:space="preserve">  I like red colors.</w:t>
      </w:r>
    </w:p>
    <w:p/>
    <w:p>
      <w:r>
        <w:rPr>
          <w:b/>
        </w:rPr>
        <w:t>Word: Voyage | Meaning: Journey</w:t>
      </w:r>
    </w:p>
    <w:p/>
    <w:p>
      <w:r>
        <w:t>1. J'ai eu un voyage mémorable en France.</w:t>
      </w:r>
    </w:p>
    <w:p>
      <w:r>
        <w:t xml:space="preserve">   I had a memorable trip to France.</w:t>
      </w:r>
    </w:p>
    <w:p>
      <w:r>
        <w:t>2.  Ils ont fait un voyage d'une semaine en Afrique du Sud.</w:t>
      </w:r>
    </w:p>
    <w:p>
      <w:r>
        <w:t xml:space="preserve">    They made a one-week journey in South Africa.</w:t>
      </w:r>
    </w:p>
    <w:p>
      <w:r>
        <w:t xml:space="preserve">3.  Je suis parti à la découverte de nouveaux horizons lors de mon voyage. </w:t>
      </w:r>
    </w:p>
    <w:p>
      <w:r>
        <w:t xml:space="preserve">    I went on a discovery of new horizons during my trip.</w:t>
      </w:r>
    </w:p>
    <w:p>
      <w:r>
        <w:t>4.  Le voyage a été long, mais il était tellement gratifiant.</w:t>
      </w:r>
    </w:p>
    <w:p>
      <w:r>
        <w:t xml:space="preserve">    The trip was long but so satisfying.</w:t>
      </w:r>
    </w:p>
    <w:p>
      <w:r>
        <w:t>5.  Elle a toujours rêvé d'un voyage dans l'Antarctique.</w:t>
      </w:r>
    </w:p>
    <w:p>
      <w:r>
        <w:t xml:space="preserve">    She always dreamed of a journey to Antarctica. </w:t>
      </w:r>
    </w:p>
    <w:p>
      <w:r>
        <w:t>6.  Mon père s'est envolé pour un voyage d'affaires à Tokyo.</w:t>
      </w:r>
    </w:p>
    <w:p>
      <w:r>
        <w:t xml:space="preserve">   My father flew off for business travel to Tokyo. </w:t>
      </w:r>
    </w:p>
    <w:p>
      <w:r>
        <w:t>7.  Le voyage nous a appris beaucoup de choses sur la culture locale.</w:t>
      </w:r>
    </w:p>
    <w:p>
      <w:r>
        <w:t xml:space="preserve">    The trip taught us many things about the local culture.</w:t>
      </w:r>
    </w:p>
    <w:p>
      <w:r>
        <w:t xml:space="preserve">8.  On va prendre le train pour notre voyage vers Paris. </w:t>
      </w:r>
    </w:p>
    <w:p>
      <w:r>
        <w:t xml:space="preserve">    We're going to take the train for our trip to Paris. </w:t>
      </w:r>
    </w:p>
    <w:p>
      <w:r>
        <w:t xml:space="preserve">9.  Je pense qu'un voyage à travers les Balkans serait magnifique. </w:t>
      </w:r>
    </w:p>
    <w:p>
      <w:r>
        <w:t xml:space="preserve">    I think a trip through the Balkan countries would be beautiful. </w:t>
      </w:r>
    </w:p>
    <w:p>
      <w:r>
        <w:t xml:space="preserve">10. L’univers de l'espace est un voyage fascinant.  </w:t>
      </w:r>
    </w:p>
    <w:p>
      <w:r>
        <w:t xml:space="preserve">   The universe of space is an exciting journey.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J’ai besoin d’un verre d’eau pour soulager ma soif, c'est très chaud !</w:t>
      </w:r>
    </w:p>
    <w:p>
      <w:r>
        <w:t xml:space="preserve">   I need a glass of water to quench my thirst; it's very hot!</w:t>
      </w:r>
    </w:p>
    <w:p>
      <w:r>
        <w:t xml:space="preserve">3.  Est-ce que vous avez pensé à la promenade de l'après-midi ? </w:t>
      </w:r>
    </w:p>
    <w:p>
      <w:r>
        <w:t xml:space="preserve">    Have you thought about the afternoon walk?</w:t>
      </w:r>
    </w:p>
    <w:p>
      <w:r>
        <w:t>4.  Le vent est chaud aujourd’hui.</w:t>
      </w:r>
    </w:p>
    <w:p>
      <w:r>
        <w:t xml:space="preserve">    The wind is warm today.</w:t>
      </w:r>
    </w:p>
    <w:p>
      <w:r>
        <w:t>5. La température est élevée, c'est très chaud !</w:t>
      </w:r>
    </w:p>
    <w:p>
      <w:r>
        <w:t xml:space="preserve">   The temperature is high; it's very hot!</w:t>
      </w:r>
    </w:p>
    <w:p>
      <w:r>
        <w:t xml:space="preserve">6. Les feuilles de la forêt sont chaudes et vertes. </w:t>
      </w:r>
    </w:p>
    <w:p>
      <w:r>
        <w:t xml:space="preserve">   The leaves in the forest are warm and green.</w:t>
      </w:r>
    </w:p>
    <w:p>
      <w:r>
        <w:t xml:space="preserve">7.  Il faut faire attention au soleil, il est très chaud. </w:t>
      </w:r>
    </w:p>
    <w:p>
      <w:r>
        <w:t xml:space="preserve">    We need to pay attention to the sun; it is very hot. </w:t>
      </w:r>
    </w:p>
    <w:p>
      <w:r>
        <w:t>8.  La nourriture est chaude et savoureuse.</w:t>
      </w:r>
    </w:p>
    <w:p>
      <w:r>
        <w:t xml:space="preserve">   The food is hot and tasty.</w:t>
      </w:r>
    </w:p>
    <w:p>
      <w:r>
        <w:t xml:space="preserve">9.  J'ai envie de prendre une douche pour me rafraîchir. </w:t>
      </w:r>
    </w:p>
    <w:p>
      <w:r>
        <w:t xml:space="preserve">    I feel like taking a shower to cool off.</w:t>
      </w:r>
    </w:p>
    <w:p>
      <w:r>
        <w:t xml:space="preserve">10. Il fait chaud, mais il y a aussi un vent frais. </w:t>
      </w:r>
    </w:p>
    <w:p>
      <w:r>
        <w:t xml:space="preserve">   It's hot, but there's also a fresh breeze.</w:t>
      </w:r>
    </w:p>
    <w:p/>
    <w:p>
      <w:r>
        <w:rPr>
          <w:b/>
        </w:rPr>
        <w:t>Word: Bon | Meaning: Good</w:t>
      </w:r>
    </w:p>
    <w:p/>
    <w:p>
      <w:r>
        <w:t>1. C'est bon!</w:t>
      </w:r>
    </w:p>
    <w:p>
      <w:r>
        <w:t xml:space="preserve">    That's good!</w:t>
      </w:r>
    </w:p>
    <w:p>
      <w:r>
        <w:t>2. Il est bon de voyager.</w:t>
      </w:r>
    </w:p>
    <w:p>
      <w:r>
        <w:t xml:space="preserve">    It is good to travel.</w:t>
      </w:r>
    </w:p>
    <w:p>
      <w:r>
        <w:t>3. J'ai un bon plan.</w:t>
      </w:r>
    </w:p>
    <w:p>
      <w:r>
        <w:t xml:space="preserve">    I have a good plan.</w:t>
      </w:r>
    </w:p>
    <w:p>
      <w:r>
        <w:t>4. Vous êtes bon !</w:t>
      </w:r>
    </w:p>
    <w:p>
      <w:r>
        <w:t xml:space="preserve">    You are good! </w:t>
      </w:r>
    </w:p>
    <w:p>
      <w:r>
        <w:t>5. La nourriture était bonne.</w:t>
      </w:r>
    </w:p>
    <w:p>
      <w:r>
        <w:t xml:space="preserve">    The food was good.</w:t>
      </w:r>
    </w:p>
    <w:p>
      <w:r>
        <w:t>6. Est-ce que c'est bon ?</w:t>
      </w:r>
    </w:p>
    <w:p>
      <w:r>
        <w:t xml:space="preserve">    Is it good? </w:t>
      </w:r>
    </w:p>
    <w:p>
      <w:r>
        <w:t xml:space="preserve">7. Ça va bien. </w:t>
      </w:r>
    </w:p>
    <w:p>
      <w:r>
        <w:t xml:space="preserve">    It is going well. </w:t>
      </w:r>
    </w:p>
    <w:p>
      <w:r>
        <w:t>8. Bon appétit !</w:t>
      </w:r>
    </w:p>
    <w:p>
      <w:r>
        <w:t xml:space="preserve">    Enjoy your meal!</w:t>
      </w:r>
    </w:p>
    <w:p>
      <w:r>
        <w:t xml:space="preserve">9. J'ai besoin d'un bon café. </w:t>
      </w:r>
    </w:p>
    <w:p>
      <w:r>
        <w:t xml:space="preserve">    I need a good coffee. </w:t>
      </w:r>
    </w:p>
    <w:p>
      <w:r>
        <w:t xml:space="preserve">10. On est bon avec ça.  </w:t>
      </w:r>
    </w:p>
    <w:p>
      <w:r>
        <w:t xml:space="preserve">    We are good with this.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Il est beau, mais il est aussi gentil.</w:t>
      </w:r>
    </w:p>
    <w:p>
      <w:r>
        <w:t xml:space="preserve">  He's handsome, but also kind.</w:t>
      </w:r>
    </w:p>
    <w:p>
      <w:r>
        <w:t>3. Cette maison est belle.</w:t>
      </w:r>
    </w:p>
    <w:p>
      <w:r>
        <w:t xml:space="preserve">  This house is beautiful.</w:t>
      </w:r>
    </w:p>
    <w:p>
      <w:r>
        <w:t xml:space="preserve">4. J’adore la belle nature de cette région. </w:t>
      </w:r>
    </w:p>
    <w:p>
      <w:r>
        <w:t xml:space="preserve">  I adore the beautiful nature of this region.</w:t>
      </w:r>
    </w:p>
    <w:p>
      <w:r>
        <w:t>5. Le soleil brille dans une belle journée.</w:t>
      </w:r>
    </w:p>
    <w:p>
      <w:r>
        <w:t xml:space="preserve">  The sun shines on a beautiful day.</w:t>
      </w:r>
    </w:p>
    <w:p>
      <w:r>
        <w:t>6. La ville est belle avec ses beaux bâtiments.</w:t>
      </w:r>
    </w:p>
    <w:p>
      <w:r>
        <w:t xml:space="preserve">  The city is beautiful with its nice buildings.</w:t>
      </w:r>
    </w:p>
    <w:p>
      <w:r>
        <w:t>7. C'était une belle soirée de concerts.</w:t>
      </w:r>
    </w:p>
    <w:p>
      <w:r>
        <w:t xml:space="preserve">  It was a beautiful concert evening.</w:t>
      </w:r>
    </w:p>
    <w:p>
      <w:r>
        <w:t xml:space="preserve">8. Elle a un visage belle et souriante. </w:t>
      </w:r>
    </w:p>
    <w:p>
      <w:r>
        <w:t xml:space="preserve">  She has a beautiful and smiling face.</w:t>
      </w:r>
    </w:p>
    <w:p>
      <w:r>
        <w:t>9. J’ai besoin d’une belle solution pour ce problème.</w:t>
      </w:r>
    </w:p>
    <w:p>
      <w:r>
        <w:t xml:space="preserve">  I need a beautiful solution for this problem.</w:t>
      </w:r>
    </w:p>
    <w:p>
      <w:r>
        <w:t>10. Le gâteau est très belle, mais il est trop dur!</w:t>
      </w:r>
    </w:p>
    <w:p>
      <w:r>
        <w:t xml:space="preserve">  The cake is very beautiful, but it's too hard!</w:t>
      </w:r>
    </w:p>
    <w:p/>
    <w:p>
      <w:r>
        <w:rPr>
          <w:b/>
        </w:rPr>
        <w:t>Word: Terre | Meaning: Earth</w:t>
      </w:r>
    </w:p>
    <w:p/>
    <w:p>
      <w:r>
        <w:t xml:space="preserve">1. La Terre est ronde et bleue.  </w:t>
      </w:r>
    </w:p>
    <w:p>
      <w:r>
        <w:t>The Earth is round and blue.</w:t>
      </w:r>
    </w:p>
    <w:p>
      <w:r>
        <w:t>2. Il y a des gens qui vivent sur la Terre.</w:t>
      </w:r>
    </w:p>
    <w:p>
      <w:r>
        <w:t>There are people living on Earth.</w:t>
      </w:r>
    </w:p>
    <w:p>
      <w:r>
        <w:t xml:space="preserve">3. J'aime regarder les étoiles depuis la terre. </w:t>
      </w:r>
    </w:p>
    <w:p>
      <w:r>
        <w:t>I like to look at the stars from earth.</w:t>
      </w:r>
    </w:p>
    <w:p>
      <w:r>
        <w:t xml:space="preserve">4. La Terre est une planète unique. </w:t>
      </w:r>
    </w:p>
    <w:p>
      <w:r>
        <w:t>Earth is a unique planet.</w:t>
      </w:r>
    </w:p>
    <w:p>
      <w:r>
        <w:t xml:space="preserve">5. L’eau est essentielle à la vie sur Terre. </w:t>
      </w:r>
    </w:p>
    <w:p>
      <w:r>
        <w:t>Water is essential for life on Earth.</w:t>
      </w:r>
    </w:p>
    <w:p>
      <w:r>
        <w:t xml:space="preserve">6. Les arbres poussent sur la terre.  </w:t>
      </w:r>
    </w:p>
    <w:p>
      <w:r>
        <w:t>Trees grow on Earth.</w:t>
      </w:r>
    </w:p>
    <w:p>
      <w:r>
        <w:t xml:space="preserve">7. Le soleil brille sur la terre chaque jour.   </w:t>
      </w:r>
    </w:p>
    <w:p>
      <w:r>
        <w:t>The sun shines on Earth every day.</w:t>
      </w:r>
    </w:p>
    <w:p>
      <w:r>
        <w:t xml:space="preserve">8. La Terre est un environnement complexe.   </w:t>
      </w:r>
    </w:p>
    <w:p>
      <w:r>
        <w:t>Earth is a complex environment.</w:t>
      </w:r>
    </w:p>
    <w:p>
      <w:r>
        <w:t xml:space="preserve">9. Nous devons protéger la Terre pour les générations futures. </w:t>
      </w:r>
    </w:p>
    <w:p>
      <w:r>
        <w:t>We must protect the Earth for future generations.</w:t>
      </w:r>
    </w:p>
    <w:p>
      <w:r>
        <w:t xml:space="preserve">10. La Terre est notre planète unique et nous avons besoin de l’entretenir. </w:t>
      </w:r>
    </w:p>
    <w:p>
      <w:r>
        <w:t>The Earth is our only planet and we need to keep it maintained.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Je suis content de vous voir, bonjour !</w:t>
      </w:r>
    </w:p>
    <w:p>
      <w:r>
        <w:t xml:space="preserve">    It's nice to see you, hello! </w:t>
      </w:r>
    </w:p>
    <w:p>
      <w:r>
        <w:t>4.  Il fait beau aujourd'hui, bonjour!</w:t>
      </w:r>
    </w:p>
    <w:p>
      <w:r>
        <w:t xml:space="preserve">    It's beautiful today, hello!</w:t>
      </w:r>
    </w:p>
    <w:p>
      <w:r>
        <w:t xml:space="preserve">5. Bonjour, je m’appelle [your name]. </w:t>
      </w:r>
    </w:p>
    <w:p>
      <w:r>
        <w:t xml:space="preserve">    Hello, my name is [your name]. </w:t>
      </w:r>
    </w:p>
    <w:p>
      <w:r>
        <w:t xml:space="preserve">6.  Bonjour, comment vous appelez-vous ? </w:t>
      </w:r>
    </w:p>
    <w:p>
      <w:r>
        <w:t xml:space="preserve">   Hello, what's your name?</w:t>
      </w:r>
    </w:p>
    <w:p>
      <w:r>
        <w:t>7.  Bonjour ! J'ai besoin d'aide.</w:t>
      </w:r>
    </w:p>
    <w:p>
      <w:r>
        <w:t xml:space="preserve">   Hello! I need help.</w:t>
      </w:r>
    </w:p>
    <w:p>
      <w:r>
        <w:t>8.  Merci de m’aider, bonjour.</w:t>
      </w:r>
    </w:p>
    <w:p>
      <w:r>
        <w:t xml:space="preserve">    Thank you for helping me, hello.</w:t>
      </w:r>
    </w:p>
    <w:p>
      <w:r>
        <w:t xml:space="preserve">9. Bonjour, quel temps fait-il aujourd’hui ? </w:t>
      </w:r>
    </w:p>
    <w:p>
      <w:r>
        <w:t xml:space="preserve">    Hello, what is the weather like today?</w:t>
      </w:r>
    </w:p>
    <w:p>
      <w:r>
        <w:t>10.  Bonjour madame, vous avez une minute pour me parler ?</w:t>
      </w:r>
    </w:p>
    <w:p>
      <w:r>
        <w:t xml:space="preserve">   Good morning ma'am, do you have a minute to talk with me?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Il faut de l’eau pour faire pousser les plantes.</w:t>
      </w:r>
    </w:p>
    <w:p>
      <w:r>
        <w:t xml:space="preserve">   You need water to grow plants.</w:t>
      </w:r>
    </w:p>
    <w:p>
      <w:r>
        <w:t>3. L'eau est essentielle à la vie humaine.</w:t>
      </w:r>
    </w:p>
    <w:p>
      <w:r>
        <w:t xml:space="preserve">   Water is essential to human life.</w:t>
      </w:r>
    </w:p>
    <w:p>
      <w:r>
        <w:t xml:space="preserve">4.  L’eau potable est plus claire que l’eau du puits. </w:t>
      </w:r>
    </w:p>
    <w:p>
      <w:r>
        <w:t xml:space="preserve">    Potable water is clearer than well water.</w:t>
      </w:r>
    </w:p>
    <w:p>
      <w:r>
        <w:t>5.  Il y a beaucoup d'eau dans le lac.</w:t>
      </w:r>
    </w:p>
    <w:p>
      <w:r>
        <w:t xml:space="preserve">    There is a lot of water in the lake.</w:t>
      </w:r>
    </w:p>
    <w:p>
      <w:r>
        <w:t xml:space="preserve">6.  J'ai acheté de l'eau gazeuse au supermarché. </w:t>
      </w:r>
    </w:p>
    <w:p>
      <w:r>
        <w:t xml:space="preserve">   I bought sparkling water from the supermarket.</w:t>
      </w:r>
    </w:p>
    <w:p>
      <w:r>
        <w:t xml:space="preserve">7.  Elle est allée à la plage pour se baigner dans l’eau. </w:t>
      </w:r>
    </w:p>
    <w:p>
      <w:r>
        <w:t xml:space="preserve">   She went to the beach to swim in the water.</w:t>
      </w:r>
    </w:p>
    <w:p>
      <w:r>
        <w:t xml:space="preserve">8.  L’eau du robinet est très froide aujourd'hui. </w:t>
      </w:r>
    </w:p>
    <w:p>
      <w:r>
        <w:t xml:space="preserve">    The tap water is very cold today.</w:t>
      </w:r>
    </w:p>
    <w:p>
      <w:r>
        <w:t>9.  Le poisson dort dans l’eau.</w:t>
      </w:r>
    </w:p>
    <w:p>
      <w:r>
        <w:t xml:space="preserve">   Fish sleep in the water.</w:t>
      </w:r>
    </w:p>
    <w:p>
      <w:r>
        <w:t>10.  On ne peut pas boire de l’eau décolorée.</w:t>
      </w:r>
    </w:p>
    <w:p>
      <w:r>
        <w:t xml:space="preserve">   We can't drink dirty water.</w:t>
      </w:r>
    </w:p>
    <w:p/>
    <w:p>
      <w:r>
        <w:rPr>
          <w:b/>
        </w:rPr>
        <w:t>Word: sol | Meaning: soil</w:t>
      </w:r>
    </w:p>
    <w:p/>
    <w:p>
      <w:r>
        <w:t xml:space="preserve">1. Le sol de cette région est très fertile.  </w:t>
      </w:r>
    </w:p>
    <w:p>
      <w:r>
        <w:t xml:space="preserve">   The soil of this region is very fertile.</w:t>
      </w:r>
    </w:p>
    <w:p>
      <w:r>
        <w:t xml:space="preserve">2. Il a besoin d'aide pour réparer le sol de sa maison. </w:t>
      </w:r>
    </w:p>
    <w:p>
      <w:r>
        <w:t xml:space="preserve">   He needs help repairing the soil of his house.</w:t>
      </w:r>
    </w:p>
    <w:p>
      <w:r>
        <w:t>3. La terre du jardin est bien préparée pour les semis.</w:t>
      </w:r>
    </w:p>
    <w:p>
      <w:r>
        <w:t xml:space="preserve">   The garden soil is well prepared for planting. </w:t>
      </w:r>
    </w:p>
    <w:p>
      <w:r>
        <w:t xml:space="preserve">4. Nous avons fait une promenade sur le sol des montagnes. </w:t>
      </w:r>
    </w:p>
    <w:p>
      <w:r>
        <w:t xml:space="preserve">   We went for a walk on the ground of the mountains.  </w:t>
      </w:r>
    </w:p>
    <w:p>
      <w:r>
        <w:t>5. Le soleil brille sur le sol de la plage.</w:t>
      </w:r>
    </w:p>
    <w:p>
      <w:r>
        <w:t xml:space="preserve">   The sun shines on the ground of the beach. </w:t>
      </w:r>
    </w:p>
    <w:p>
      <w:r>
        <w:t>6. La fleur pousse dans le sol humide.</w:t>
      </w:r>
    </w:p>
    <w:p>
      <w:r>
        <w:t xml:space="preserve">   The flower grows in the moist soil. </w:t>
      </w:r>
    </w:p>
    <w:p>
      <w:r>
        <w:t xml:space="preserve">7. J'aime l'idée de cultiver mon propre sol.  </w:t>
      </w:r>
    </w:p>
    <w:p>
      <w:r>
        <w:t xml:space="preserve">   I like the idea of growing my own soil. </w:t>
      </w:r>
    </w:p>
    <w:p>
      <w:r>
        <w:t xml:space="preserve">8. Le jardinier a placé une petite plante sur le sol.  </w:t>
      </w:r>
    </w:p>
    <w:p>
      <w:r>
        <w:t xml:space="preserve">   The gardener placed a small plant on the soil. </w:t>
      </w:r>
    </w:p>
    <w:p>
      <w:r>
        <w:t xml:space="preserve">9. L’arbre s’est écrasé sur le sol.  </w:t>
      </w:r>
    </w:p>
    <w:p>
      <w:r>
        <w:t xml:space="preserve">    The tree crashed onto the ground. </w:t>
      </w:r>
    </w:p>
    <w:p>
      <w:r>
        <w:t xml:space="preserve">10. Les enfants jouent dans le sol de la cour.  </w:t>
      </w:r>
    </w:p>
    <w:p>
      <w:r>
        <w:t xml:space="preserve">   The children play in the yard's ground.</w:t>
      </w:r>
    </w:p>
    <w:p/>
    <w:p>
      <w:r>
        <w:rPr>
          <w:b/>
        </w:rPr>
        <w:t>Word: appel | Meaning: call</w:t>
      </w:r>
    </w:p>
    <w:p/>
    <w:p>
      <w:r>
        <w:t>1. J'ai reçu un appel de mon ami.</w:t>
      </w:r>
    </w:p>
    <w:p>
      <w:r>
        <w:t xml:space="preserve">  I received an call from my friend.</w:t>
      </w:r>
    </w:p>
    <w:p>
      <w:r>
        <w:t>2. La secrétaire a répondu à l'appel.</w:t>
      </w:r>
    </w:p>
    <w:p>
      <w:r>
        <w:t xml:space="preserve">  The secretary answered the phone call.</w:t>
      </w:r>
    </w:p>
    <w:p>
      <w:r>
        <w:t>3. Nous avons eu un appel pour discuter de la situation.</w:t>
      </w:r>
    </w:p>
    <w:p>
      <w:r>
        <w:t xml:space="preserve">  We had a call to discuss the situation.</w:t>
      </w:r>
    </w:p>
    <w:p>
      <w:r>
        <w:t xml:space="preserve">4. Il est passé pour passer l'appel à son père. </w:t>
      </w:r>
    </w:p>
    <w:p>
      <w:r>
        <w:t xml:space="preserve">  He called to pass the call to his father.</w:t>
      </w:r>
    </w:p>
    <w:p>
      <w:r>
        <w:t>5. Je pense que vous avez reçu une appel téléphonique.</w:t>
      </w:r>
    </w:p>
    <w:p>
      <w:r>
        <w:t xml:space="preserve">  I think you received a phone call.</w:t>
      </w:r>
    </w:p>
    <w:p>
      <w:r>
        <w:t>6. L'appel de la police était urgent.</w:t>
      </w:r>
    </w:p>
    <w:p>
      <w:r>
        <w:t xml:space="preserve">  The police call was urgent.</w:t>
      </w:r>
    </w:p>
    <w:p>
      <w:r>
        <w:t xml:space="preserve">7. Le médecin appelle ses patients pour les informer. </w:t>
      </w:r>
    </w:p>
    <w:p>
      <w:r>
        <w:t xml:space="preserve">  The doctor calls his patients to inform them. </w:t>
      </w:r>
    </w:p>
    <w:p>
      <w:r>
        <w:t>8. Il ne s'est pas réveillé, il a reçu un appel de son médecin.</w:t>
      </w:r>
    </w:p>
    <w:p>
      <w:r>
        <w:t xml:space="preserve">  He didn't wake up, he received a phone call from his doctor.</w:t>
      </w:r>
    </w:p>
    <w:p>
      <w:r>
        <w:t xml:space="preserve">9. Je dois me préparer à recevoir un appel bientôt. </w:t>
      </w:r>
    </w:p>
    <w:p>
      <w:r>
        <w:t xml:space="preserve">  I need to prepare for receiving a call soon. </w:t>
      </w:r>
    </w:p>
    <w:p>
      <w:r>
        <w:t xml:space="preserve">10. Il était à la réception d’un appel urgent. </w:t>
      </w:r>
    </w:p>
    <w:p>
      <w:r>
        <w:t xml:space="preserve">   He was at the reception of an urgent call.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