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Carte: &lt;Card&gt;</w:t>
      </w:r>
    </w:p>
    <w:p/>
    <w:p>
      <w:r>
        <w:t>1. J'ai une carte d'identité.</w:t>
      </w:r>
    </w:p>
    <w:p>
      <w:r>
        <w:t xml:space="preserve">    I have an identity card.</w:t>
      </w:r>
    </w:p>
    <w:p>
      <w:r>
        <w:t>2. La carte de crédit est toujours dans ma poche.</w:t>
      </w:r>
    </w:p>
    <w:p>
      <w:r>
        <w:t xml:space="preserve">    The credit card is always in my pocket.</w:t>
      </w:r>
    </w:p>
    <w:p>
      <w:r>
        <w:t>3. Je voudrais une carte à la banque.</w:t>
      </w:r>
    </w:p>
    <w:p>
      <w:r>
        <w:t xml:space="preserve">    I would like a bank card.</w:t>
      </w:r>
    </w:p>
    <w:p>
      <w:r>
        <w:t>4. Il faut que je prenne ma carte d'avion.</w:t>
      </w:r>
    </w:p>
    <w:p>
      <w:r>
        <w:t xml:space="preserve">    I have to take my airplane card.</w:t>
      </w:r>
    </w:p>
    <w:p>
      <w:r>
        <w:t>5. Le restaurant a une carte de vins.</w:t>
      </w:r>
    </w:p>
    <w:p>
      <w:r>
        <w:t xml:space="preserve">    The restaurant has a wine list.</w:t>
      </w:r>
    </w:p>
    <w:p>
      <w:r>
        <w:t>6. La carte des autoroutes est disponible à l'accueil.</w:t>
      </w:r>
    </w:p>
    <w:p>
      <w:r>
        <w:t xml:space="preserve">    The map of highways is available at reception.</w:t>
      </w:r>
    </w:p>
    <w:p>
      <w:r>
        <w:t>7. J'ai perdu ma carte de crédit.</w:t>
      </w:r>
    </w:p>
    <w:p>
      <w:r>
        <w:t xml:space="preserve">    I lost my credit card.</w:t>
      </w:r>
    </w:p>
    <w:p>
      <w:r>
        <w:t>8. Les cartes cadeaux sont une bonne idée de cadeau.</w:t>
      </w:r>
    </w:p>
    <w:p>
      <w:r>
        <w:t xml:space="preserve">    Gift cards are a good gift idea.</w:t>
      </w:r>
    </w:p>
    <w:p>
      <w:r>
        <w:t>9. Il est important de garder la carte de voyage.</w:t>
      </w:r>
    </w:p>
    <w:p>
      <w:r>
        <w:t xml:space="preserve">    It’s important to keep the travel card. </w:t>
      </w:r>
    </w:p>
    <w:p>
      <w:r>
        <w:t>10. La carte postale était un souvenir de notre voyage.</w:t>
      </w:r>
    </w:p>
    <w:p>
      <w:r>
        <w:t xml:space="preserve">    The postcard was a souvenir of our trip.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 </w:t>
      </w:r>
    </w:p>
    <w:p>
      <w:r>
        <w:t>The dress of Marie is red.</w:t>
      </w:r>
    </w:p>
    <w:p>
      <w:r>
        <w:t xml:space="preserve">2. Le livre est rouge. </w:t>
      </w:r>
    </w:p>
    <w:p>
      <w:r>
        <w:t>The book is red.</w:t>
      </w:r>
    </w:p>
    <w:p>
      <w:r>
        <w:t xml:space="preserve">3. Il regarde la voiture rouge.  </w:t>
      </w:r>
    </w:p>
    <w:p>
      <w:r>
        <w:t>He looks at the red car.</w:t>
      </w:r>
    </w:p>
    <w:p>
      <w:r>
        <w:t xml:space="preserve">4. Les ballons sont rouges.   </w:t>
      </w:r>
    </w:p>
    <w:p>
      <w:r>
        <w:t>The balloons are red.</w:t>
      </w:r>
    </w:p>
    <w:p>
      <w:r>
        <w:t xml:space="preserve">5. La pomme est rouge. </w:t>
      </w:r>
    </w:p>
    <w:p>
      <w:r>
        <w:t>The apple is red.</w:t>
      </w:r>
    </w:p>
    <w:p>
      <w:r>
        <w:t xml:space="preserve">6. J'ai une robe rouge.   </w:t>
      </w:r>
    </w:p>
    <w:p>
      <w:r>
        <w:t>I have a red dress.</w:t>
      </w:r>
    </w:p>
    <w:p>
      <w:r>
        <w:t xml:space="preserve">7. Le drapeau français est rouge, blanc et bleu.  </w:t>
      </w:r>
    </w:p>
    <w:p>
      <w:r>
        <w:t>The French flag is red, white and blue.</w:t>
      </w:r>
    </w:p>
    <w:p>
      <w:r>
        <w:t xml:space="preserve">8. Tu as des chaussures rouges?    </w:t>
      </w:r>
    </w:p>
    <w:p>
      <w:r>
        <w:t>Do you have red shoes?</w:t>
      </w:r>
    </w:p>
    <w:p>
      <w:r>
        <w:t xml:space="preserve">9. La fleur est rouge. </w:t>
      </w:r>
    </w:p>
    <w:p>
      <w:r>
        <w:t>The flower is red.</w:t>
      </w:r>
    </w:p>
    <w:p>
      <w:r>
        <w:t xml:space="preserve">10.  Il a un chapeau rouge.  </w:t>
      </w:r>
    </w:p>
    <w:p>
      <w:r>
        <w:t>He has a red hat.</w:t>
      </w:r>
    </w:p>
    <w:p/>
    <w:p>
      <w:r>
        <w:rPr>
          <w:b/>
        </w:rPr>
        <w:t>Word: chatte | Meaning: cat (informal)</w:t>
      </w:r>
    </w:p>
    <w:p/>
    <w:p>
      <w:r>
        <w:t xml:space="preserve">1. La chatte est très adorable, elle dort toute la journée.  </w:t>
      </w:r>
    </w:p>
    <w:p>
      <w:r>
        <w:t xml:space="preserve">    The cat is very cute, it sleeps all day long.</w:t>
      </w:r>
    </w:p>
    <w:p>
      <w:r>
        <w:t xml:space="preserve">2. Je suis amoureux de ma chatte, elle me fait beaucoup rire. </w:t>
      </w:r>
    </w:p>
    <w:p>
      <w:r>
        <w:t xml:space="preserve">    I am in love with my cat, she makes me laugh a lot.</w:t>
      </w:r>
    </w:p>
    <w:p>
      <w:r>
        <w:t>3. La chatte est très agile et elle peut se faufiler partout.</w:t>
      </w:r>
    </w:p>
    <w:p>
      <w:r>
        <w:t xml:space="preserve">    The cat is very nimble and can sneak anywhere. </w:t>
      </w:r>
    </w:p>
    <w:p>
      <w:r>
        <w:t>4. Mon chatte est une grande compagnie, il m'aide à décompresser.</w:t>
      </w:r>
    </w:p>
    <w:p>
      <w:r>
        <w:t xml:space="preserve">    My cat is a great companion, it helps me unwind.</w:t>
      </w:r>
    </w:p>
    <w:p>
      <w:r>
        <w:t>5. Il y a une chatte dans la cuisine, elle n’a pas peur de rien!</w:t>
      </w:r>
    </w:p>
    <w:p>
      <w:r>
        <w:t xml:space="preserve">   There’s a cat in the kitchen, she doesn’t fear anything! </w:t>
      </w:r>
    </w:p>
    <w:p>
      <w:r>
        <w:t xml:space="preserve">6. J'ai l'habitude d'aller jouer avec ma chatte chaque soir. </w:t>
      </w:r>
    </w:p>
    <w:p>
      <w:r>
        <w:t xml:space="preserve">    I am used to playing with my cat every evening.  </w:t>
      </w:r>
    </w:p>
    <w:p>
      <w:r>
        <w:t xml:space="preserve">7. Le chatte est un animal très indépendant, il aime son liberté. </w:t>
      </w:r>
    </w:p>
    <w:p>
      <w:r>
        <w:t xml:space="preserve">    The cat is a very independent animal, she loves her freedom. </w:t>
      </w:r>
    </w:p>
    <w:p>
      <w:r>
        <w:t xml:space="preserve">8. Je trouve que le chatte est vraiment adorable quand elle se met à dormir! </w:t>
      </w:r>
    </w:p>
    <w:p>
      <w:r>
        <w:t xml:space="preserve">    I think the cat is really cute when it starts sleeping!  </w:t>
      </w:r>
    </w:p>
    <w:p>
      <w:r>
        <w:t xml:space="preserve">9. La chatte est très sensible, elle aime beaucoup la compagnie de son maître. </w:t>
      </w:r>
    </w:p>
    <w:p>
      <w:r>
        <w:t xml:space="preserve">    The cat is very sensitive, she loves the company of her master. </w:t>
      </w:r>
    </w:p>
    <w:p>
      <w:r>
        <w:t xml:space="preserve">10. Mon chatte me fait toujours plaisir à chaque instant. </w:t>
      </w:r>
    </w:p>
    <w:p>
      <w:r>
        <w:t xml:space="preserve">    My cat always brings joy to every moment.</w:t>
      </w:r>
    </w:p>
    <w:p/>
    <w:p>
      <w:r>
        <w:rPr>
          <w:b/>
        </w:rPr>
        <w:t>Word: monde | Meaning: world</w:t>
      </w:r>
    </w:p>
    <w:p/>
    <w:p>
      <w:r>
        <w:t>1.  Le monde est un beau endroit.</w:t>
      </w:r>
    </w:p>
    <w:p>
      <w:r>
        <w:t xml:space="preserve">    The world is a beautiful place.</w:t>
      </w:r>
    </w:p>
    <w:p>
      <w:r>
        <w:t>2. Il voyage dans le monde entier.</w:t>
      </w:r>
    </w:p>
    <w:p>
      <w:r>
        <w:t xml:space="preserve">    He travels all around the world.</w:t>
      </w:r>
    </w:p>
    <w:p>
      <w:r>
        <w:t xml:space="preserve">3. J'aime beaucoup explorer le monde et découvrir de nouvelles choses. </w:t>
      </w:r>
    </w:p>
    <w:p>
      <w:r>
        <w:t xml:space="preserve">    I like to explore the world and discover new things.</w:t>
      </w:r>
    </w:p>
    <w:p>
      <w:r>
        <w:t xml:space="preserve">4. La vie est une aventure, alors on doit vivre pour le monde. </w:t>
      </w:r>
    </w:p>
    <w:p>
      <w:r>
        <w:t xml:space="preserve">   Life is an adventure, so we must live for the world. </w:t>
      </w:r>
    </w:p>
    <w:p>
      <w:r>
        <w:t xml:space="preserve">5. Le monde entier se réjouit de l'arrivée des enfants. </w:t>
      </w:r>
    </w:p>
    <w:p>
      <w:r>
        <w:t xml:space="preserve">    The whole world rejoices at the arrival of children. </w:t>
      </w:r>
    </w:p>
    <w:p>
      <w:r>
        <w:t xml:space="preserve">6. L'homme est un être social qui vit dans le monde.  </w:t>
      </w:r>
    </w:p>
    <w:p>
      <w:r>
        <w:t xml:space="preserve">    Man is a social being who lives in the world. </w:t>
      </w:r>
    </w:p>
    <w:p>
      <w:r>
        <w:t xml:space="preserve">7.  C'est important de protéger le monde et ses ressources. </w:t>
      </w:r>
    </w:p>
    <w:p>
      <w:r>
        <w:t xml:space="preserve">    It's important to protect the world and its resources. </w:t>
      </w:r>
    </w:p>
    <w:p>
      <w:r>
        <w:t xml:space="preserve">8.   La population du monde est en croissance constante. </w:t>
      </w:r>
    </w:p>
    <w:p>
      <w:r>
        <w:t xml:space="preserve">    The world population is constantly growing. </w:t>
      </w:r>
    </w:p>
    <w:p>
      <w:r>
        <w:t xml:space="preserve">9.  L'évolution du monde va être impactée par la technologie. </w:t>
      </w:r>
    </w:p>
    <w:p>
      <w:r>
        <w:t xml:space="preserve">   The evolution of the world will be impacted by technology. </w:t>
      </w:r>
    </w:p>
    <w:p>
      <w:r>
        <w:t xml:space="preserve">10. On a besoin de s’unir pour sauver le monde. </w:t>
      </w:r>
    </w:p>
    <w:p>
      <w:r>
        <w:t xml:space="preserve">   We need to unite to save the world.</w:t>
      </w:r>
    </w:p>
    <w:p/>
    <w:p>
      <w:r>
        <w:rPr>
          <w:b/>
        </w:rPr>
        <w:t>Word: Arbre | Meaning: Tree</w:t>
      </w:r>
    </w:p>
    <w:p/>
    <w:p>
      <w:r>
        <w:t>1. J'ai besoin de beaucoup d'espace pour planter un arbre.</w:t>
      </w:r>
    </w:p>
    <w:p>
      <w:r>
        <w:t xml:space="preserve">  I need a lot of space to plant an tree.</w:t>
      </w:r>
    </w:p>
    <w:p>
      <w:r>
        <w:t xml:space="preserve">2. L'arbre est très vieux et il a une histoire riche. </w:t>
      </w:r>
    </w:p>
    <w:p>
      <w:r>
        <w:t xml:space="preserve">   The tree is very old and it has a rich history.</w:t>
      </w:r>
    </w:p>
    <w:p>
      <w:r>
        <w:t>3. La famille se promène dans le jardin et admire l'arbre majestueux.</w:t>
      </w:r>
    </w:p>
    <w:p>
      <w:r>
        <w:t xml:space="preserve">  The family walks in the garden and admires the majestic tree.</w:t>
      </w:r>
    </w:p>
    <w:p>
      <w:r>
        <w:t xml:space="preserve">4. Il est important de prendre soin de chaque arbre pour préserver la nature. </w:t>
      </w:r>
    </w:p>
    <w:p>
      <w:r>
        <w:t xml:space="preserve">  It is important to take care of every tree to preserve nature.</w:t>
      </w:r>
    </w:p>
    <w:p>
      <w:r>
        <w:t xml:space="preserve">5. L’arbre symbolise la vie et la croissance. </w:t>
      </w:r>
    </w:p>
    <w:p>
      <w:r>
        <w:t xml:space="preserve">   The tree symbolizes life and growth. </w:t>
      </w:r>
    </w:p>
    <w:p>
      <w:r>
        <w:t>6. Au début, on a planté un petit arbre, mais il est devenu grand.</w:t>
      </w:r>
    </w:p>
    <w:p>
      <w:r>
        <w:t xml:space="preserve">  At first, we planted a small tree, but it has become big.</w:t>
      </w:r>
    </w:p>
    <w:p>
      <w:r>
        <w:t>7. La fleur de l'arbre est rouge et elle attire les insectes pollinisateurs.</w:t>
      </w:r>
    </w:p>
    <w:p>
      <w:r>
        <w:t xml:space="preserve">   The flower of the tree is red and it attracts pollinating insects. </w:t>
      </w:r>
    </w:p>
    <w:p>
      <w:r>
        <w:t xml:space="preserve">8. L'arbre est un élément essentiel de la forêt, il fournit de l’oxygène. </w:t>
      </w:r>
    </w:p>
    <w:p>
      <w:r>
        <w:t xml:space="preserve">  The tree is an essential element of the forest, it provides oxygen.</w:t>
      </w:r>
    </w:p>
    <w:p>
      <w:r>
        <w:t>9. Les arbres sont importants pour l'équilibre de la planète.</w:t>
      </w:r>
    </w:p>
    <w:p>
      <w:r>
        <w:t xml:space="preserve">   Trees are important for the balance of the planet.</w:t>
      </w:r>
    </w:p>
    <w:p>
      <w:r>
        <w:t xml:space="preserve">10. Nous avons appris que les arbres contribuent à réduire le réchauffement climatique. </w:t>
      </w:r>
    </w:p>
    <w:p>
      <w:r>
        <w:t xml:space="preserve">   We learned that trees contribute to reducing climate change.</w:t>
      </w:r>
    </w:p>
    <w:p/>
    <w:p>
      <w:r>
        <w:rPr>
          <w:b/>
        </w:rPr>
        <w:t>Word: petite | Meaning: small</w:t>
      </w:r>
    </w:p>
    <w:p/>
    <w:p>
      <w:r>
        <w:t>1. La petite fille est contente.</w:t>
      </w:r>
    </w:p>
    <w:p>
      <w:r>
        <w:t xml:space="preserve">   The little girl is happy.</w:t>
      </w:r>
    </w:p>
    <w:p>
      <w:r>
        <w:t>2. J'ai une petite maison.</w:t>
      </w:r>
    </w:p>
    <w:p>
      <w:r>
        <w:t xml:space="preserve">   I have a small house.</w:t>
      </w:r>
    </w:p>
    <w:p>
      <w:r>
        <w:t>3. Le petit chien est adorable.</w:t>
      </w:r>
    </w:p>
    <w:p>
      <w:r>
        <w:t xml:space="preserve">   The little dog is adorable. </w:t>
      </w:r>
    </w:p>
    <w:p>
      <w:r>
        <w:t>4. Elle a une petite fleur dans la main.</w:t>
      </w:r>
    </w:p>
    <w:p>
      <w:r>
        <w:t xml:space="preserve">   She has a tiny flower in her hand.</w:t>
      </w:r>
    </w:p>
    <w:p>
      <w:r>
        <w:t>5. J'ai mangé une petite pizza.</w:t>
      </w:r>
    </w:p>
    <w:p>
      <w:r>
        <w:t xml:space="preserve">   I ate a small pizza.</w:t>
      </w:r>
    </w:p>
    <w:p>
      <w:r>
        <w:t>6. La petite ville est pittoresque.</w:t>
      </w:r>
    </w:p>
    <w:p>
      <w:r>
        <w:t xml:space="preserve">   The small town is picturesque.</w:t>
      </w:r>
    </w:p>
    <w:p>
      <w:r>
        <w:t>7. Il est trop petit pour porter ce manteau.</w:t>
      </w:r>
    </w:p>
    <w:p>
      <w:r>
        <w:t xml:space="preserve">   He is too small to wear this coat. </w:t>
      </w:r>
    </w:p>
    <w:p>
      <w:r>
        <w:t>8. Le petit chat est tout doux.</w:t>
      </w:r>
    </w:p>
    <w:p>
      <w:r>
        <w:t xml:space="preserve">   The little cat is so soft.</w:t>
      </w:r>
    </w:p>
    <w:p>
      <w:r>
        <w:t>9. Nous avons une petite chambre dans l'appartement.</w:t>
      </w:r>
    </w:p>
    <w:p>
      <w:r>
        <w:t xml:space="preserve">   We have a small bedroom in the apartment.</w:t>
      </w:r>
    </w:p>
    <w:p>
      <w:r>
        <w:t>10. C'est un petit problème, n'est-ce pas ?</w:t>
      </w:r>
    </w:p>
    <w:p>
      <w:r>
        <w:t xml:space="preserve">   It's a little problem, isn't it?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>2. Je voudrais une grande pomme.</w:t>
      </w:r>
    </w:p>
    <w:p>
      <w:r>
        <w:t xml:space="preserve">   I would like a large apple.</w:t>
      </w:r>
    </w:p>
    <w:p>
      <w:r>
        <w:t>3. L'affiche de la ville est grande.</w:t>
      </w:r>
    </w:p>
    <w:p>
      <w:r>
        <w:t xml:space="preserve">   The city’s poster is big.</w:t>
      </w:r>
    </w:p>
    <w:p>
      <w:r>
        <w:t xml:space="preserve">4. Il a une grande maison. </w:t>
      </w:r>
    </w:p>
    <w:p>
      <w:r>
        <w:t xml:space="preserve">   He has a big house.</w:t>
      </w:r>
    </w:p>
    <w:p>
      <w:r>
        <w:t>5. Les fleurs sont grandes et colorées.</w:t>
      </w:r>
    </w:p>
    <w:p>
      <w:r>
        <w:t xml:space="preserve">   The flowers are large and colorful.</w:t>
      </w:r>
    </w:p>
    <w:p>
      <w:r>
        <w:t>6. Le bateau est vraiment grand.</w:t>
      </w:r>
    </w:p>
    <w:p>
      <w:r>
        <w:t xml:space="preserve">   The boat is really big.</w:t>
      </w:r>
    </w:p>
    <w:p>
      <w:r>
        <w:t>7. La montagne est grande et haute.</w:t>
      </w:r>
    </w:p>
    <w:p>
      <w:r>
        <w:t xml:space="preserve">   The mountain is tall and large.</w:t>
      </w:r>
    </w:p>
    <w:p>
      <w:r>
        <w:t xml:space="preserve">8. Il est difficile de trouver une grande voiture. </w:t>
      </w:r>
    </w:p>
    <w:p>
      <w:r>
        <w:t xml:space="preserve">   It’s difficult to find a large car.</w:t>
      </w:r>
    </w:p>
    <w:p>
      <w:r>
        <w:t>9. Elle trouve le gâteau très grande.</w:t>
      </w:r>
    </w:p>
    <w:p>
      <w:r>
        <w:t xml:space="preserve">   She finds the cake very large.</w:t>
      </w:r>
    </w:p>
    <w:p>
      <w:r>
        <w:t xml:space="preserve">10. Nous avons un grand appartement. </w:t>
      </w:r>
    </w:p>
    <w:p>
      <w:r>
        <w:t xml:space="preserve">    We have a big apartment.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J'aime beaucoup la cuisine française.</w:t>
      </w:r>
    </w:p>
    <w:p>
      <w:r>
        <w:t xml:space="preserve">  I love French cuisine. </w:t>
      </w:r>
    </w:p>
    <w:p>
      <w:r>
        <w:t>3. Il est très important de respecter les autres.</w:t>
      </w:r>
    </w:p>
    <w:p>
      <w:r>
        <w:t xml:space="preserve">   It is very important to respect others.</w:t>
      </w:r>
    </w:p>
    <w:p>
      <w:r>
        <w:t>4. Est-ce que vous parlez français?</w:t>
      </w:r>
    </w:p>
    <w:p>
      <w:r>
        <w:t xml:space="preserve">   Do you speak French?</w:t>
      </w:r>
    </w:p>
    <w:p>
      <w:r>
        <w:t xml:space="preserve">5. Oui, nous allons aller au cinéma. </w:t>
      </w:r>
    </w:p>
    <w:p>
      <w:r>
        <w:t xml:space="preserve">   Yes, we are going to the cinema.</w:t>
      </w:r>
    </w:p>
    <w:p>
      <w:r>
        <w:t>6. Je suis content d'apprendre de nouvelles langues.</w:t>
      </w:r>
    </w:p>
    <w:p>
      <w:r>
        <w:t xml:space="preserve">   I am pleased to learn new languages.</w:t>
      </w:r>
    </w:p>
    <w:p>
      <w:r>
        <w:t>7. La ville est magnifique, n'est-ce pas?</w:t>
      </w:r>
    </w:p>
    <w:p>
      <w:r>
        <w:t xml:space="preserve">  The city is magnificent, isn’t it?</w:t>
      </w:r>
    </w:p>
    <w:p>
      <w:r>
        <w:t xml:space="preserve">8. Oui, j’ai besoin de mon téléphone. </w:t>
      </w:r>
    </w:p>
    <w:p>
      <w:r>
        <w:t xml:space="preserve">  Yes, I need my phone.</w:t>
      </w:r>
    </w:p>
    <w:p>
      <w:r>
        <w:t xml:space="preserve">9. Tu es très gentil, merci. </w:t>
      </w:r>
    </w:p>
    <w:p>
      <w:r>
        <w:t xml:space="preserve">   You are very kind, thank you.</w:t>
      </w:r>
    </w:p>
    <w:p>
      <w:r>
        <w:t xml:space="preserve">10. Je suis fatigué, je vais me reposer. </w:t>
      </w:r>
    </w:p>
    <w:p>
      <w:r>
        <w:t xml:space="preserve">    I am tired; I am going to rest.</w:t>
      </w:r>
    </w:p>
    <w:p/>
    <w:p>
      <w:r>
        <w:rPr>
          <w:b/>
        </w:rPr>
        <w:t>Word: vie | Meaning: life</w:t>
      </w:r>
    </w:p>
    <w:p/>
    <w:p>
      <w:r>
        <w:t xml:space="preserve">1. Ma vie est très active. </w:t>
      </w:r>
    </w:p>
    <w:p>
      <w:r>
        <w:t xml:space="preserve">   My life is very active.</w:t>
      </w:r>
    </w:p>
    <w:p>
      <w:r>
        <w:t xml:space="preserve">2. J'ai une vie passionnée. </w:t>
      </w:r>
    </w:p>
    <w:p>
      <w:r>
        <w:t xml:space="preserve">   I have a passionate life.</w:t>
      </w:r>
    </w:p>
    <w:p>
      <w:r>
        <w:t xml:space="preserve">3. La vie est belle, mais parfois difficile. </w:t>
      </w:r>
    </w:p>
    <w:p>
      <w:r>
        <w:t xml:space="preserve">   Life is beautiful, but sometimes difficult.</w:t>
      </w:r>
    </w:p>
    <w:p>
      <w:r>
        <w:t xml:space="preserve">4. Je suis heureux de vivre dans cette ville. </w:t>
      </w:r>
    </w:p>
    <w:p>
      <w:r>
        <w:t xml:space="preserve">   I am happy to live in this city.</w:t>
      </w:r>
    </w:p>
    <w:p>
      <w:r>
        <w:t xml:space="preserve">5.  La vie est un cadeau à savourer. </w:t>
      </w:r>
    </w:p>
    <w:p>
      <w:r>
        <w:t xml:space="preserve">   Life is a gift to savor.</w:t>
      </w:r>
    </w:p>
    <w:p>
      <w:r>
        <w:t xml:space="preserve">6. Il faut respecter la vie de chacun. </w:t>
      </w:r>
    </w:p>
    <w:p>
      <w:r>
        <w:t xml:space="preserve">   We must respect the life of each person.</w:t>
      </w:r>
    </w:p>
    <w:p>
      <w:r>
        <w:t xml:space="preserve">7. La vie est pleine de surprises. </w:t>
      </w:r>
    </w:p>
    <w:p>
      <w:r>
        <w:t xml:space="preserve">   Life is full of surprises.</w:t>
      </w:r>
    </w:p>
    <w:p>
      <w:r>
        <w:t xml:space="preserve">8.  La vie ne se résume pas à l'argent. </w:t>
      </w:r>
    </w:p>
    <w:p>
      <w:r>
        <w:t xml:space="preserve">    Life does not sum up to money.</w:t>
      </w:r>
    </w:p>
    <w:p>
      <w:r>
        <w:t xml:space="preserve">9. Je préfère une vie simple et paisible. </w:t>
      </w:r>
    </w:p>
    <w:p>
      <w:r>
        <w:t xml:space="preserve">   I prefer a simple and peaceful life.</w:t>
      </w:r>
    </w:p>
    <w:p>
      <w:r>
        <w:t>10. La vie est longue, il faut la vivre pleinement.</w:t>
      </w:r>
    </w:p>
    <w:p>
      <w:r>
        <w:t xml:space="preserve">   Life is long, one must live it fully.</w:t>
      </w:r>
    </w:p>
    <w:p/>
    <w:p>
      <w:r>
        <w:rPr>
          <w:b/>
        </w:rPr>
        <w:t>Word: déjeuner | Meaning: lunch</w:t>
      </w:r>
    </w:p>
    <w:p/>
    <w:p>
      <w:r>
        <w:t>1.  J'ai un déjeuner léger pour commencer la journée.</w:t>
      </w:r>
    </w:p>
    <w:p>
      <w:r>
        <w:t xml:space="preserve">   I have a light lunch to start the day.</w:t>
      </w:r>
    </w:p>
    <w:p>
      <w:r>
        <w:t xml:space="preserve">2.  Le déjeuner est important pour se recharger après le travail. </w:t>
      </w:r>
    </w:p>
    <w:p>
      <w:r>
        <w:t xml:space="preserve">   Lunch is important for recharging after work.</w:t>
      </w:r>
    </w:p>
    <w:p>
      <w:r>
        <w:t>3.  Il y a une table à la salle de restauration avec un choix de plats variés.</w:t>
      </w:r>
    </w:p>
    <w:p>
      <w:r>
        <w:t xml:space="preserve">   There's a table in the cafeteria with a variety of dishes.</w:t>
      </w:r>
    </w:p>
    <w:p>
      <w:r>
        <w:t xml:space="preserve">4.  La cuisine française est connue pour ses repas de déjeuner exceptionnels. </w:t>
      </w:r>
    </w:p>
    <w:p>
      <w:r>
        <w:t xml:space="preserve">    French cuisine is known for exceptional lunch meals.</w:t>
      </w:r>
    </w:p>
    <w:p>
      <w:r>
        <w:t xml:space="preserve">5.  Le déjeune du soir, c’est une tradition familiale importante. </w:t>
      </w:r>
    </w:p>
    <w:p>
      <w:r>
        <w:t xml:space="preserve">    Evening dinner is an important family tradition.</w:t>
      </w:r>
    </w:p>
    <w:p>
      <w:r>
        <w:t>6.  Nous avons un déjeuner avec nos amis à la terrasse.</w:t>
      </w:r>
    </w:p>
    <w:p>
      <w:r>
        <w:t xml:space="preserve">   We're having a lunch with our friends on the terrace.</w:t>
      </w:r>
    </w:p>
    <w:p>
      <w:r>
        <w:t xml:space="preserve">7.  J’aime cuisiner et préparer un déjeuner sain pour moi-même. </w:t>
      </w:r>
    </w:p>
    <w:p>
      <w:r>
        <w:t xml:space="preserve">   I like to cook and prepare a healthy lunch for myself.</w:t>
      </w:r>
    </w:p>
    <w:p>
      <w:r>
        <w:t>8.  Le client a pris son déjeuner avant de commencer la présentation.</w:t>
      </w:r>
    </w:p>
    <w:p>
      <w:r>
        <w:t xml:space="preserve">    The customer had a lunch break before starting the presentation.</w:t>
      </w:r>
    </w:p>
    <w:p>
      <w:r>
        <w:t xml:space="preserve">9.  Je ne me sens pas bien après mon déjeuner, j’ai mal à l'estomac. </w:t>
      </w:r>
    </w:p>
    <w:p>
      <w:r>
        <w:t xml:space="preserve">   I don't feel well after my lunch, I have stomach pain.</w:t>
      </w:r>
    </w:p>
    <w:p>
      <w:r>
        <w:t xml:space="preserve">10.  Le repas de midi est un moment important pour la famille et les amis. </w:t>
      </w:r>
    </w:p>
    <w:p>
      <w:r>
        <w:t xml:space="preserve">    Lunch is an important moment for family and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