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 xml:space="preserve">1. Je vais vivre à Paris pendant une année. </w:t>
      </w:r>
    </w:p>
    <w:p>
      <w:r>
        <w:t xml:space="preserve">   I am going to live in Paris for a year.</w:t>
      </w:r>
    </w:p>
    <w:p>
      <w:r>
        <w:t xml:space="preserve">2. Ils ont décidé de vivre ensemble depuis plusieurs années. </w:t>
      </w:r>
    </w:p>
    <w:p>
      <w:r>
        <w:t xml:space="preserve">   They decided to live together for several years.</w:t>
      </w:r>
    </w:p>
    <w:p>
      <w:r>
        <w:t>3. Le nouveau programme vise à améliorer le quotidien des citoyens, en leur permettant de vivre plus confortablement.</w:t>
      </w:r>
    </w:p>
    <w:p>
      <w:r>
        <w:t xml:space="preserve">    The new program aims to improve the daily lives of citizens by enabling them to live more comfortably. </w:t>
      </w:r>
    </w:p>
    <w:p>
      <w:r>
        <w:t xml:space="preserve">4. J'ai l'intention de vivre une vie plus simple. </w:t>
      </w:r>
    </w:p>
    <w:p>
      <w:r>
        <w:t xml:space="preserve">   I intend to live a simpler life.</w:t>
      </w:r>
    </w:p>
    <w:p>
      <w:r>
        <w:t>5. Le stress qu'ils ressentent les oblige à vivre d'une manière plus intense.</w:t>
      </w:r>
    </w:p>
    <w:p>
      <w:r>
        <w:t xml:space="preserve">  The stress they feel forces them to live in a more intense way.</w:t>
      </w:r>
    </w:p>
    <w:p>
      <w:r>
        <w:t xml:space="preserve">6. La famille est un lien social très important pour vivre en harmonie. </w:t>
      </w:r>
    </w:p>
    <w:p>
      <w:r>
        <w:t xml:space="preserve">   Family is a very important social link for living harmoniously.</w:t>
      </w:r>
    </w:p>
    <w:p>
      <w:r>
        <w:t xml:space="preserve">7. Il m’est difficile de vivre sans mon ami. </w:t>
      </w:r>
    </w:p>
    <w:p>
      <w:r>
        <w:t xml:space="preserve">   It is difficult for me to live without my friend.</w:t>
      </w:r>
    </w:p>
    <w:p>
      <w:r>
        <w:t xml:space="preserve">8. L'importance du travail s'accroit, et la vie se réduit à l'effort d'en faire plus.  </w:t>
      </w:r>
    </w:p>
    <w:p>
      <w:r>
        <w:t xml:space="preserve">   The importance of work increases, and life reduces itself to the effort of doing more. </w:t>
      </w:r>
    </w:p>
    <w:p>
      <w:r>
        <w:t>9. Ils cherchent à vivre une vie plus éthérique et artistique.</w:t>
      </w:r>
    </w:p>
    <w:p>
      <w:r>
        <w:t xml:space="preserve">   They seek to live a more ethereal and artistic life.</w:t>
      </w:r>
    </w:p>
    <w:p>
      <w:r>
        <w:t xml:space="preserve">10. L’espoir de vivre dans un monde meilleur fait que les gens s'engagent. </w:t>
      </w:r>
    </w:p>
    <w:p>
      <w:r>
        <w:t xml:space="preserve">   The hope of living in a better world makes people engage.</w:t>
      </w:r>
    </w:p>
    <w:p/>
    <w:p>
      <w:r>
        <w:rPr>
          <w:b/>
        </w:rPr>
        <w:t>Word: Plante | Meaning: Plant</w:t>
      </w:r>
    </w:p>
    <w:p/>
    <w:p>
      <w:r>
        <w:t>1. La plante est très importante pour la vie sur Terre.</w:t>
      </w:r>
    </w:p>
    <w:p>
      <w:r>
        <w:t xml:space="preserve">   The plant is very important for life on Earth.</w:t>
      </w:r>
    </w:p>
    <w:p>
      <w:r>
        <w:t>2. J'aime les plantes qui fleurissent pendant l'été.</w:t>
      </w:r>
    </w:p>
    <w:p>
      <w:r>
        <w:t xml:space="preserve">   I love plants that bloom in summer. </w:t>
      </w:r>
    </w:p>
    <w:p>
      <w:r>
        <w:t>3.  La plante a besoin d'eau et de lumière pour grandir.</w:t>
      </w:r>
    </w:p>
    <w:p>
      <w:r>
        <w:t xml:space="preserve">   The plant needs water and light to grow.</w:t>
      </w:r>
    </w:p>
    <w:p>
      <w:r>
        <w:t>4.  Les arbres sont des plantes qui poussent en hauteur.</w:t>
      </w:r>
    </w:p>
    <w:p>
      <w:r>
        <w:t xml:space="preserve">   Trees are plants that grow tall.</w:t>
      </w:r>
    </w:p>
    <w:p>
      <w:r>
        <w:t xml:space="preserve">5.  Les fleurs ont une couleur éclatante et attirent les insectes pollinisateurs. </w:t>
      </w:r>
    </w:p>
    <w:p>
      <w:r>
        <w:t xml:space="preserve">   Flowers have a bright colour and attract pollinators. </w:t>
      </w:r>
    </w:p>
    <w:p>
      <w:r>
        <w:t>6.  J'ai planté un roseau d'eau dans mon jardin.</w:t>
      </w:r>
    </w:p>
    <w:p>
      <w:r>
        <w:t xml:space="preserve">    I planted a willow tree in my garden.</w:t>
      </w:r>
    </w:p>
    <w:p>
      <w:r>
        <w:t>7. Le jardinier utilise des engrais pour aider les plantes à grandir.</w:t>
      </w:r>
    </w:p>
    <w:p>
      <w:r>
        <w:t xml:space="preserve">   The gardener uses fertilizers to help the plants grow. </w:t>
      </w:r>
    </w:p>
    <w:p>
      <w:r>
        <w:t>8.  La plante est une créature vivante qui se développe en s'épanouissant.</w:t>
      </w:r>
    </w:p>
    <w:p>
      <w:r>
        <w:t xml:space="preserve">    The plant is a living creature that develops by flourishing. </w:t>
      </w:r>
    </w:p>
    <w:p>
      <w:r>
        <w:t xml:space="preserve">9.  Il faut respecter les plantes et leur environnement naturel. </w:t>
      </w:r>
    </w:p>
    <w:p>
      <w:r>
        <w:t xml:space="preserve">   We must respect plants and their natural environment.</w:t>
      </w:r>
    </w:p>
    <w:p>
      <w:r>
        <w:t>10. Les plantes sont des éléments de la nature que nous devons protéger.</w:t>
      </w:r>
    </w:p>
    <w:p>
      <w:r>
        <w:t xml:space="preserve">   Plants are elements of nature that we must protect.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amis.  </w:t>
      </w:r>
    </w:p>
    <w:p>
      <w:r>
        <w:t xml:space="preserve">     I am happy to welcome my friends. </w:t>
      </w:r>
    </w:p>
    <w:p>
      <w:r>
        <w:t xml:space="preserve">2. Le chef de l'hôtel a accueilli les clients avec gentillesse. </w:t>
      </w:r>
    </w:p>
    <w:p>
      <w:r>
        <w:t xml:space="preserve">   The hotel manager welcomed the guests with courtesy. </w:t>
      </w:r>
    </w:p>
    <w:p>
      <w:r>
        <w:t>3. Les gens sont venus à la réception pour accueillir un invité important.</w:t>
      </w:r>
    </w:p>
    <w:p>
      <w:r>
        <w:t xml:space="preserve">   People came to the reception to welcome an important guest.</w:t>
      </w:r>
    </w:p>
    <w:p>
      <w:r>
        <w:t>4.  L'hôtesse a accueilli le groupe de touristes avec une grande attention.</w:t>
      </w:r>
    </w:p>
    <w:p>
      <w:r>
        <w:t xml:space="preserve">    The host welcomed the group of tourists with great care. </w:t>
      </w:r>
    </w:p>
    <w:p>
      <w:r>
        <w:t xml:space="preserve">5. Nous avons accueilli nos enfants avec beaucoup de joie. </w:t>
      </w:r>
    </w:p>
    <w:p>
      <w:r>
        <w:t xml:space="preserve">     We welcomed our children with great joy. </w:t>
      </w:r>
    </w:p>
    <w:p>
      <w:r>
        <w:t xml:space="preserve">6. Le personnel du restaurant s’est occupé d’accueillir les clients.  </w:t>
      </w:r>
    </w:p>
    <w:p>
      <w:r>
        <w:t xml:space="preserve">   Restaurant staff took care to welcome customers. </w:t>
      </w:r>
    </w:p>
    <w:p>
      <w:r>
        <w:t xml:space="preserve">7. Les habitants ont accueilli la nouvelle information avec prudence. </w:t>
      </w:r>
    </w:p>
    <w:p>
      <w:r>
        <w:t xml:space="preserve">    The inhabitants welcomed the new information with caution. </w:t>
      </w:r>
    </w:p>
    <w:p>
      <w:r>
        <w:t xml:space="preserve">8. Ils ont accueillie la visiteuse dans leur maison.  </w:t>
      </w:r>
    </w:p>
    <w:p>
      <w:r>
        <w:t xml:space="preserve">     They welcomed the visitor into their home. </w:t>
      </w:r>
    </w:p>
    <w:p>
      <w:r>
        <w:t xml:space="preserve">9. Le patient a été accueilli par le personnel médical avec soin.  </w:t>
      </w:r>
    </w:p>
    <w:p>
      <w:r>
        <w:t xml:space="preserve">   The patient was greeted by medical staff with care.  </w:t>
      </w:r>
    </w:p>
    <w:p>
      <w:r>
        <w:t xml:space="preserve">10. Il s’est réjoui d'être accueilli à son pays natal.  </w:t>
      </w:r>
    </w:p>
    <w:p>
      <w:r>
        <w:t xml:space="preserve">    He rejoiced at being welcomed back to his native land.</w:t>
      </w:r>
    </w:p>
    <w:p/>
    <w:p>
      <w:r>
        <w:rPr>
          <w:b/>
        </w:rPr>
        <w:t>Word: Croix | Meaning: Cross</w:t>
      </w:r>
    </w:p>
    <w:p/>
    <w:p>
      <w:r>
        <w:t>1. La croix est une forme rectangulaire.</w:t>
      </w:r>
    </w:p>
    <w:p>
      <w:r>
        <w:t xml:space="preserve">   The cross is a rectangular shape.</w:t>
      </w:r>
    </w:p>
    <w:p>
      <w:r>
        <w:t>2. J'ai vu une croix sur le monument.</w:t>
      </w:r>
    </w:p>
    <w:p>
      <w:r>
        <w:t xml:space="preserve">   I saw a cross on the monument.</w:t>
      </w:r>
    </w:p>
    <w:p>
      <w:r>
        <w:t>3. Le symbolisme de la croix a une signification profonde.</w:t>
      </w:r>
    </w:p>
    <w:p>
      <w:r>
        <w:t xml:space="preserve">  The symbolism of the cross has deep meaning.</w:t>
      </w:r>
    </w:p>
    <w:p>
      <w:r>
        <w:t xml:space="preserve">4. La Croix est un symbole important dans l'histoire de France. </w:t>
      </w:r>
    </w:p>
    <w:p>
      <w:r>
        <w:t xml:space="preserve"> The Cross is an important symbol in the history of France. </w:t>
      </w:r>
    </w:p>
    <w:p>
      <w:r>
        <w:t>5. Les chrétiens ont utilisé la croix comme emblème.</w:t>
      </w:r>
    </w:p>
    <w:p>
      <w:r>
        <w:t xml:space="preserve">   Christians have used the cross as a symbol. </w:t>
      </w:r>
    </w:p>
    <w:p>
      <w:r>
        <w:t>6. La croix de Saint-Denis est une des plus anciennes croix de notre région.</w:t>
      </w:r>
    </w:p>
    <w:p>
      <w:r>
        <w:t xml:space="preserve">   The Croix de Saint-Denis is one of the oldest crosses in our region.</w:t>
      </w:r>
    </w:p>
    <w:p>
      <w:r>
        <w:t>7. La croix est aussi un symbole de la religion.</w:t>
      </w:r>
    </w:p>
    <w:p>
      <w:r>
        <w:t xml:space="preserve">  The cross is also a symbol of religion. </w:t>
      </w:r>
    </w:p>
    <w:p>
      <w:r>
        <w:t>8. Les croix sont utilisées dans les monuments et les églises.</w:t>
      </w:r>
    </w:p>
    <w:p>
      <w:r>
        <w:t xml:space="preserve">   Crosses are used in monuments and churches. </w:t>
      </w:r>
    </w:p>
    <w:p>
      <w:r>
        <w:t>9. Elle a déposé une croix sur son bureau.</w:t>
      </w:r>
    </w:p>
    <w:p>
      <w:r>
        <w:t xml:space="preserve">   She put a cross on her desk. </w:t>
      </w:r>
    </w:p>
    <w:p>
      <w:r>
        <w:t>10. L'homme porte une croix sur sa veste.</w:t>
      </w:r>
    </w:p>
    <w:p>
      <w:r>
        <w:t xml:space="preserve">    The man wears a cross on his jacket.</w:t>
      </w:r>
    </w:p>
    <w:p/>
    <w:p>
      <w:r>
        <w:rPr>
          <w:b/>
        </w:rPr>
        <w:t>Word: Déjeuner | Meaning: Lunch</w:t>
      </w:r>
    </w:p>
    <w:p/>
    <w:p>
      <w:r>
        <w:t xml:space="preserve">1. J'ai un déjeuner simple aujourd'hui, avec du pain et de la salade.  </w:t>
      </w:r>
    </w:p>
    <w:p>
      <w:r>
        <w:t xml:space="preserve">   I have a simple lunch today, with bread and salad. </w:t>
      </w:r>
    </w:p>
    <w:p>
      <w:r>
        <w:t xml:space="preserve">2. Le déjeuner est important pour recharger les batteries à l'aube de la journée. </w:t>
      </w:r>
    </w:p>
    <w:p>
      <w:r>
        <w:t xml:space="preserve">   Lunch is important for recharging the batteries at the start of the day.</w:t>
      </w:r>
    </w:p>
    <w:p>
      <w:r>
        <w:t xml:space="preserve">3. Je prends toujours un petit déjeuner avant de commencer mon travail.  </w:t>
      </w:r>
    </w:p>
    <w:p>
      <w:r>
        <w:t xml:space="preserve">   I always take a light breakfast before starting my work. </w:t>
      </w:r>
    </w:p>
    <w:p>
      <w:r>
        <w:t xml:space="preserve">4. Le déjeuner est souvent préparé à l'avance pour éviter les retards et la pression.  </w:t>
      </w:r>
    </w:p>
    <w:p>
      <w:r>
        <w:t xml:space="preserve">   Lunch is often prepared in advance to avoid delays and pressure.</w:t>
      </w:r>
    </w:p>
    <w:p>
      <w:r>
        <w:t>5. On déjeune en famille, car c’est une tradition familiale de se retrouver le midi.</w:t>
      </w:r>
    </w:p>
    <w:p>
      <w:r>
        <w:t xml:space="preserve">   We have lunch as a family, because it is a family tradition to meet in the middle of the day.</w:t>
      </w:r>
    </w:p>
    <w:p>
      <w:r>
        <w:t xml:space="preserve">6. Le déjeuner est souvent servi dans les restaurants ou les cafés.  </w:t>
      </w:r>
    </w:p>
    <w:p>
      <w:r>
        <w:t xml:space="preserve">    Lunch is often served at restaurants or cafes. </w:t>
      </w:r>
    </w:p>
    <w:p>
      <w:r>
        <w:t xml:space="preserve">7. Après le déjeuner, on peut aller se promener dans le jardin et respirer l'air frais. </w:t>
      </w:r>
    </w:p>
    <w:p>
      <w:r>
        <w:t xml:space="preserve">   After lunch, you can go for a walk in the garden and breathe fresh air. </w:t>
      </w:r>
    </w:p>
    <w:p>
      <w:r>
        <w:t xml:space="preserve">8. Le déjeuner est une occasion de faire des pauses au travail et de prendre du temps pour soi.  </w:t>
      </w:r>
    </w:p>
    <w:p>
      <w:r>
        <w:t xml:space="preserve">    Lunch is an opportunity to take breaks at work and take time for yourself. </w:t>
      </w:r>
    </w:p>
    <w:p>
      <w:r>
        <w:t xml:space="preserve">9. Je vais souvent chez ma mère pour manger un délicieux déjeuner qu'elle prépare. </w:t>
      </w:r>
    </w:p>
    <w:p>
      <w:r>
        <w:t xml:space="preserve">   I often go to my mother to have a delicious lunch that she prepares. </w:t>
      </w:r>
    </w:p>
    <w:p>
      <w:r>
        <w:t xml:space="preserve">10. Le déjeuner est une pause qui permet de se ressourcer et d’être prêt pour la suite des choses.  </w:t>
      </w:r>
    </w:p>
    <w:p>
      <w:r>
        <w:t xml:space="preserve">    Lunch is a break that allows you to rest and be ready for the rest of the things.</w:t>
      </w:r>
    </w:p>
    <w:p/>
    <w:p>
      <w:r>
        <w:rPr>
          <w:b/>
        </w:rPr>
        <w:t>Word: Fleur | Meaning: Flower</w:t>
      </w:r>
    </w:p>
    <w:p/>
    <w:p>
      <w:r>
        <w:t xml:space="preserve">1.  La fleur est magnifique, elle ressemble à une étoile.  </w:t>
      </w:r>
    </w:p>
    <w:p>
      <w:r>
        <w:t xml:space="preserve">    The flower is magnificent, it looks like a star.</w:t>
      </w:r>
    </w:p>
    <w:p>
      <w:r>
        <w:t xml:space="preserve">2.  J'aime beaucoup les fleurs de rose, elles sont belles et aromatiques. </w:t>
      </w:r>
    </w:p>
    <w:p>
      <w:r>
        <w:t xml:space="preserve">    I love roses very much, they are beautiful and aromatic.</w:t>
      </w:r>
    </w:p>
    <w:p>
      <w:r>
        <w:t xml:space="preserve">3.  Il y a des fleurs dans le jardin qui fleurissent au printemps. </w:t>
      </w:r>
    </w:p>
    <w:p>
      <w:r>
        <w:t xml:space="preserve">    There are flowers in the garden that bloom in spring.</w:t>
      </w:r>
    </w:p>
    <w:p>
      <w:r>
        <w:t xml:space="preserve">4.  Elle aime beaucoup la fleur de lys qui est symbole d'honneur. </w:t>
      </w:r>
    </w:p>
    <w:p>
      <w:r>
        <w:t xml:space="preserve">    She likes a lot the lily flower which is symbol of honor.</w:t>
      </w:r>
    </w:p>
    <w:p>
      <w:r>
        <w:t xml:space="preserve">5.  Les fleurs sont un cadeau agréable à offrir à quelqu'un. </w:t>
      </w:r>
    </w:p>
    <w:p>
      <w:r>
        <w:t xml:space="preserve">    Flowers are a nice gift to offer someone. </w:t>
      </w:r>
    </w:p>
    <w:p>
      <w:r>
        <w:t xml:space="preserve">6.  La fleur de l'eau rose, elle est douce et relaxante. </w:t>
      </w:r>
    </w:p>
    <w:p>
      <w:r>
        <w:t xml:space="preserve">    The rose water flower, it is sweet and relaxing.</w:t>
      </w:r>
    </w:p>
    <w:p>
      <w:r>
        <w:t xml:space="preserve">7.  Je veux planter une fleur dans mon jardin pour l'avenir. </w:t>
      </w:r>
    </w:p>
    <w:p>
      <w:r>
        <w:t xml:space="preserve">    I want to plant a flower in my garden for the future.</w:t>
      </w:r>
    </w:p>
    <w:p>
      <w:r>
        <w:t xml:space="preserve">8.  Les fleurs se dévelopent en couleurs vibrantes et éclatantes.  </w:t>
      </w:r>
    </w:p>
    <w:p>
      <w:r>
        <w:t xml:space="preserve">    Flowers develop in vibrant and dazzling colors.</w:t>
      </w:r>
    </w:p>
    <w:p>
      <w:r>
        <w:t xml:space="preserve">9.  La fleur d'oranger est symbole de la richesse et de la prospérité. </w:t>
      </w:r>
    </w:p>
    <w:p>
      <w:r>
        <w:t xml:space="preserve">    The orange blossom is symbol of wealth and prosperity.</w:t>
      </w:r>
    </w:p>
    <w:p>
      <w:r>
        <w:t xml:space="preserve">10. Le fleur de lys est un cadeau traditionnel pour les mariages.  </w:t>
      </w:r>
    </w:p>
    <w:p>
      <w:r>
        <w:t xml:space="preserve">    The lily flower is a traditional gift for weddings.</w:t>
      </w:r>
    </w:p>
    <w:p/>
    <w:p>
      <w:r>
        <w:rPr>
          <w:b/>
        </w:rPr>
        <w:t>Word: Aider | Meaning: Help</w:t>
      </w:r>
    </w:p>
    <w:p/>
    <w:p>
      <w:r>
        <w:t xml:space="preserve">1. Je peux aider ma sœur avec sonHomework. </w:t>
      </w:r>
    </w:p>
    <w:p>
      <w:r>
        <w:t xml:space="preserve">    I can help my sister with her homework.</w:t>
      </w:r>
    </w:p>
    <w:p>
      <w:r>
        <w:t xml:space="preserve">2. L'équipe d'aide aux personnes âgées est très dévouée.  </w:t>
      </w:r>
    </w:p>
    <w:p>
      <w:r>
        <w:t xml:space="preserve">    The team of helpers for elderly people are very dedicated. </w:t>
      </w:r>
    </w:p>
    <w:p>
      <w:r>
        <w:t xml:space="preserve">3. Les amis sont toujours là pour aider quand on a besoin.  </w:t>
      </w:r>
    </w:p>
    <w:p>
      <w:r>
        <w:t xml:space="preserve">    Friends are always there to help when we need it. </w:t>
      </w:r>
    </w:p>
    <w:p>
      <w:r>
        <w:t xml:space="preserve">4. Elle a besoin de votre aide pour la tâche. </w:t>
      </w:r>
    </w:p>
    <w:p>
      <w:r>
        <w:t xml:space="preserve">    She needs your help with the task. </w:t>
      </w:r>
    </w:p>
    <w:p>
      <w:r>
        <w:t xml:space="preserve">5. L'hôpital est plein d'individus qui ont besoin d'aide. </w:t>
      </w:r>
    </w:p>
    <w:p>
      <w:r>
        <w:t xml:space="preserve">    The hospital is full of individuals who need help. </w:t>
      </w:r>
    </w:p>
    <w:p>
      <w:r>
        <w:t xml:space="preserve">6. Il m’a aidé à comprendre les concepts difficiles.  </w:t>
      </w:r>
    </w:p>
    <w:p>
      <w:r>
        <w:t xml:space="preserve">    He helped me understand the difficult concepts.</w:t>
      </w:r>
    </w:p>
    <w:p>
      <w:r>
        <w:t xml:space="preserve">7. Les bénévoles aident les gens dans la communauté.   </w:t>
      </w:r>
    </w:p>
    <w:p>
      <w:r>
        <w:t xml:space="preserve">    Volunteers help people in the community.</w:t>
      </w:r>
    </w:p>
    <w:p>
      <w:r>
        <w:t xml:space="preserve">8. J'ai besoin d'aide pour réviser mes notes. </w:t>
      </w:r>
    </w:p>
    <w:p>
      <w:r>
        <w:t xml:space="preserve">    I need help to revise my notes. </w:t>
      </w:r>
    </w:p>
    <w:p>
      <w:r>
        <w:t xml:space="preserve">9. Elle a l'intention de m'aider à aller au marché.  </w:t>
      </w:r>
    </w:p>
    <w:p>
      <w:r>
        <w:t xml:space="preserve">    She intends to help me go to the market. </w:t>
      </w:r>
    </w:p>
    <w:p>
      <w:r>
        <w:t xml:space="preserve">10. Les personnes en difficulté peuvent trouver de l’aide auprès des associations. </w:t>
      </w:r>
    </w:p>
    <w:p>
      <w:r>
        <w:t xml:space="preserve">   People in difficulties can find help from associations.</w:t>
      </w:r>
    </w:p>
    <w:p/>
    <w:p>
      <w:r>
        <w:rPr>
          <w:b/>
        </w:rPr>
        <w:t>Word: lumière | Meaning: light</w:t>
      </w:r>
    </w:p>
    <w:p/>
    <w:p>
      <w:r>
        <w:t>1. La lumière du soleil est magnifique cette journée.</w:t>
      </w:r>
    </w:p>
    <w:p>
      <w:r>
        <w:t xml:space="preserve">  The sunlight is beautiful today.</w:t>
      </w:r>
    </w:p>
    <w:p>
      <w:r>
        <w:t>2. Nous avons besoin d'une lumière plus forte pour lire.</w:t>
      </w:r>
    </w:p>
    <w:p>
      <w:r>
        <w:t xml:space="preserve">  We need more strong light to read.</w:t>
      </w:r>
    </w:p>
    <w:p>
      <w:r>
        <w:t xml:space="preserve">3. Il y a une lumière dans la pièce. </w:t>
      </w:r>
    </w:p>
    <w:p>
      <w:r>
        <w:t xml:space="preserve">  There is light in the room.</w:t>
      </w:r>
    </w:p>
    <w:p>
      <w:r>
        <w:t>4. J’adore la lumière des bougies le soir.</w:t>
      </w:r>
    </w:p>
    <w:p>
      <w:r>
        <w:t xml:space="preserve">   I love the light of candles in the evening.</w:t>
      </w:r>
    </w:p>
    <w:p>
      <w:r>
        <w:t>5. La lumière de l'ordinateur est trop faible.</w:t>
      </w:r>
    </w:p>
    <w:p>
      <w:r>
        <w:t xml:space="preserve">  The computer screen is too dim.</w:t>
      </w:r>
    </w:p>
    <w:p>
      <w:r>
        <w:t xml:space="preserve">6. La ville brille sous la lumière du jour. </w:t>
      </w:r>
    </w:p>
    <w:p>
      <w:r>
        <w:t xml:space="preserve">  The city shines under daylight.</w:t>
      </w:r>
    </w:p>
    <w:p>
      <w:r>
        <w:t xml:space="preserve">7. Les enfants aiment jouer avec la lumière des lampes. </w:t>
      </w:r>
    </w:p>
    <w:p>
      <w:r>
        <w:t xml:space="preserve">  Children like playing with the light from lamps.</w:t>
      </w:r>
    </w:p>
    <w:p>
      <w:r>
        <w:t>8. L’éclairage est important pour nous voir clairement.</w:t>
      </w:r>
    </w:p>
    <w:p>
      <w:r>
        <w:t xml:space="preserve">   Lighting is important for us to see clearly.</w:t>
      </w:r>
    </w:p>
    <w:p>
      <w:r>
        <w:t xml:space="preserve">9. La lune donne une lumière douce et paisible. </w:t>
      </w:r>
    </w:p>
    <w:p>
      <w:r>
        <w:t xml:space="preserve">   The moon gives a soft and peaceful light.</w:t>
      </w:r>
    </w:p>
    <w:p>
      <w:r>
        <w:t>10. J'utilise la lumière naturelle pour cuisiner.</w:t>
      </w:r>
    </w:p>
    <w:p>
      <w:r>
        <w:t xml:space="preserve">  I use natural light to cook.</w:t>
      </w:r>
    </w:p>
    <w:p/>
    <w:p>
      <w:r>
        <w:rPr>
          <w:b/>
        </w:rPr>
        <w:t>Word: arbre | Meaning: tree</w:t>
      </w:r>
    </w:p>
    <w:p/>
    <w:p>
      <w:r>
        <w:t xml:space="preserve">1. L'arbre est grand et robuste.  </w:t>
      </w:r>
    </w:p>
    <w:p>
      <w:r>
        <w:t>The tree is big and sturdy.</w:t>
      </w:r>
    </w:p>
    <w:p>
      <w:r>
        <w:t>2. J'adore les arbres fruitiers pendant l'été.</w:t>
      </w:r>
    </w:p>
    <w:p>
      <w:r>
        <w:t>I love fruit trees during summer.</w:t>
      </w:r>
    </w:p>
    <w:p>
      <w:r>
        <w:t>3. Le jardin de ma maison a plusieurs arbres majestueux.</w:t>
      </w:r>
    </w:p>
    <w:p>
      <w:r>
        <w:t>My home garden has several majestic trees.</w:t>
      </w:r>
    </w:p>
    <w:p>
      <w:r>
        <w:t xml:space="preserve">4. L'arbre est un élément important de la nature. </w:t>
      </w:r>
    </w:p>
    <w:p>
      <w:r>
        <w:t>The tree is an important element of nature.</w:t>
      </w:r>
    </w:p>
    <w:p>
      <w:r>
        <w:t>5. J'ai l'habitude d'observer les arbres dans mon quartier.</w:t>
      </w:r>
    </w:p>
    <w:p>
      <w:r>
        <w:t>I am used to observing the trees in my neighborhood.</w:t>
      </w:r>
    </w:p>
    <w:p>
      <w:r>
        <w:t>6. La feuille de l'arbre change de couleur en automne.</w:t>
      </w:r>
    </w:p>
    <w:p>
      <w:r>
        <w:t>The leaf of the tree changes color in autumn.</w:t>
      </w:r>
    </w:p>
    <w:p>
      <w:r>
        <w:t xml:space="preserve">7. L’arbre symbolise la vie et la force. </w:t>
      </w:r>
    </w:p>
    <w:p>
      <w:r>
        <w:t>The tree symbolizes life and strength.</w:t>
      </w:r>
    </w:p>
    <w:p>
      <w:r>
        <w:t>8. Les arbres ont besoin d'eau pour grandir.</w:t>
      </w:r>
    </w:p>
    <w:p>
      <w:r>
        <w:t xml:space="preserve">Trees need water to grow. </w:t>
      </w:r>
    </w:p>
    <w:p>
      <w:r>
        <w:t>9. Il y a un arbre à l'angle du chemin.</w:t>
      </w:r>
    </w:p>
    <w:p>
      <w:r>
        <w:t>There is an tree at the corner of the road.</w:t>
      </w:r>
    </w:p>
    <w:p>
      <w:r>
        <w:t xml:space="preserve">10.  J’ai appris que la forêt de Fontainebleau est pleine d'arbres centenaires. </w:t>
      </w:r>
    </w:p>
    <w:p>
      <w:r>
        <w:t>I learned that Fontainebleau forest is full of centuries-old trees.</w:t>
      </w:r>
    </w:p>
    <w:p/>
    <w:p>
      <w:r>
        <w:rPr>
          <w:b/>
        </w:rPr>
        <w:t>Word: chat | Meaning: cat</w:t>
      </w:r>
    </w:p>
    <w:p/>
    <w:p>
      <w:r>
        <w:t xml:space="preserve">1. J'ai un chat adorable, il est gris et blanc. </w:t>
      </w:r>
    </w:p>
    <w:p>
      <w:r>
        <w:t xml:space="preserve">    I have an adorable cat, he is grey and white. </w:t>
      </w:r>
    </w:p>
    <w:p>
      <w:r>
        <w:t>2. Le chat dort dans la chambre tout le jour.</w:t>
      </w:r>
    </w:p>
    <w:p>
      <w:r>
        <w:t xml:space="preserve">   The cat sleeps in the room all day. </w:t>
      </w:r>
    </w:p>
    <w:p>
      <w:r>
        <w:t xml:space="preserve">3. Il miaule à cause de la souris. </w:t>
      </w:r>
    </w:p>
    <w:p>
      <w:r>
        <w:t xml:space="preserve">  He meows because of the mouse. 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>5. Le chat se promène dans le jardin.</w:t>
      </w:r>
    </w:p>
    <w:p>
      <w:r>
        <w:t xml:space="preserve">   The cat walks in the garden. </w:t>
      </w:r>
    </w:p>
    <w:p>
      <w:r>
        <w:t>6. J'adore jouer avec mon chat.</w:t>
      </w:r>
    </w:p>
    <w:p>
      <w:r>
        <w:t xml:space="preserve">    I love playing with my cat.</w:t>
      </w:r>
    </w:p>
    <w:p>
      <w:r>
        <w:t>7. Il est très gentil et joueur.</w:t>
      </w:r>
    </w:p>
    <w:p>
      <w:r>
        <w:t xml:space="preserve">    He is very kind and playful. </w:t>
      </w:r>
    </w:p>
    <w:p>
      <w:r>
        <w:t>8. L'homme a un chat qui lui apporte le bonheur.</w:t>
      </w:r>
    </w:p>
    <w:p>
      <w:r>
        <w:t xml:space="preserve">   The man has a cat that brings him happiness. </w:t>
      </w:r>
    </w:p>
    <w:p>
      <w:r>
        <w:t xml:space="preserve">9. Les chats sont des animaux doués d’intelligence. </w:t>
      </w:r>
    </w:p>
    <w:p>
      <w:r>
        <w:t xml:space="preserve">   Cats are intelligent animals.  </w:t>
      </w:r>
    </w:p>
    <w:p>
      <w:r>
        <w:t xml:space="preserve">10. Je suis fasciné par la façon dont les chats se déplace. </w:t>
      </w:r>
    </w:p>
    <w:p>
      <w:r>
        <w:t xml:space="preserve">    I am fascinated by how cats move.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