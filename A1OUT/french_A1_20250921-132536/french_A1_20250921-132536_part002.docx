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Amour | Meaning: Love</w:t>
      </w:r>
    </w:p>
    <w:p/>
    <w:p>
      <w:r>
        <w:t xml:space="preserve">1. J'ai une grande affection pour mon famille, c'est l'amour que je ressens les plus fort.  </w:t>
      </w:r>
    </w:p>
    <w:p>
      <w:r>
        <w:t xml:space="preserve">   I have a great love for my family, it's the love I feel strongest. </w:t>
      </w:r>
    </w:p>
    <w:p>
      <w:r>
        <w:t>2. L'amour est la force qui nous unit à nos proches.</w:t>
      </w:r>
    </w:p>
    <w:p>
      <w:r>
        <w:t xml:space="preserve">   Love is the force that unites us to our loved ones. </w:t>
      </w:r>
    </w:p>
    <w:p>
      <w:r>
        <w:t xml:space="preserve">3. La passion est un aspect important de l'amour.  </w:t>
      </w:r>
    </w:p>
    <w:p>
      <w:r>
        <w:t xml:space="preserve">    Passion is an important aspect of love. </w:t>
      </w:r>
    </w:p>
    <w:p>
      <w:r>
        <w:t xml:space="preserve">4. Le bonheur est plus fort quand on a l'amour dans la vie.  </w:t>
      </w:r>
    </w:p>
    <w:p>
      <w:r>
        <w:t xml:space="preserve">    Happiness is stronger when we have love in our life. </w:t>
      </w:r>
    </w:p>
    <w:p>
      <w:r>
        <w:t xml:space="preserve">5. L'amour peut traverser les frontières, il n’est pas limité par des distances.   </w:t>
      </w:r>
    </w:p>
    <w:p>
      <w:r>
        <w:t xml:space="preserve">    Love can cross borders, it is not limited by distances. </w:t>
      </w:r>
    </w:p>
    <w:p>
      <w:r>
        <w:t xml:space="preserve">6. Un amour sincère est une force qui nous aide à avancer dans la vie.  </w:t>
      </w:r>
    </w:p>
    <w:p>
      <w:r>
        <w:t xml:space="preserve">     A sincere love is a force that helps us move forward in life. </w:t>
      </w:r>
    </w:p>
    <w:p>
      <w:r>
        <w:t xml:space="preserve">7. L'amour est un cadeau précieux que l’on doit partager.   </w:t>
      </w:r>
    </w:p>
    <w:p>
      <w:r>
        <w:t xml:space="preserve">    Love is a precious gift that we must share.  </w:t>
      </w:r>
    </w:p>
    <w:p>
      <w:r>
        <w:t xml:space="preserve">8. La confiance et l'amitié sont des éléments importants de l'amour.   </w:t>
      </w:r>
    </w:p>
    <w:p>
      <w:r>
        <w:t xml:space="preserve">    Trust and friendship are important elements of love. </w:t>
      </w:r>
    </w:p>
    <w:p>
      <w:r>
        <w:t xml:space="preserve">9. L'amour est une chose merveilleuse qui nous permet de sentir la joie de vivre.  </w:t>
      </w:r>
    </w:p>
    <w:p>
      <w:r>
        <w:t xml:space="preserve">    Love is a wonderful thing that allows us to feel the joy of living.  </w:t>
      </w:r>
    </w:p>
    <w:p>
      <w:r>
        <w:t xml:space="preserve">10. L'amour peut être un cadeau, mais il faut apprendre à le recevoir et le donner.   </w:t>
      </w:r>
    </w:p>
    <w:p>
      <w:r>
        <w:t xml:space="preserve">    Love can be a gift, but we must learn to receive and give it.</w:t>
      </w:r>
    </w:p>
    <w:p/>
    <w:p>
      <w:r>
        <w:t>Carte: &lt;Map&gt;</w:t>
      </w:r>
    </w:p>
    <w:p/>
    <w:p>
      <w:r>
        <w:t xml:space="preserve">1. Je possède une carte de crédit. </w:t>
      </w:r>
    </w:p>
    <w:p>
      <w:r>
        <w:t xml:space="preserve">   I have a credit card.</w:t>
      </w:r>
    </w:p>
    <w:p>
      <w:r>
        <w:t xml:space="preserve">2. La carte d'identité est obligatoire pour l'entrée dans la salle.  </w:t>
      </w:r>
    </w:p>
    <w:p>
      <w:r>
        <w:t xml:space="preserve">    Identification card is necessary for entering the room. </w:t>
      </w:r>
    </w:p>
    <w:p>
      <w:r>
        <w:t xml:space="preserve">3. Est-ce que vous avez votre carte postale?  </w:t>
      </w:r>
    </w:p>
    <w:p>
      <w:r>
        <w:t xml:space="preserve">   Do you have your postcard?</w:t>
      </w:r>
    </w:p>
    <w:p>
      <w:r>
        <w:t xml:space="preserve">4.  La carte de visite a une photo et les informations professionnelles.  </w:t>
      </w:r>
    </w:p>
    <w:p>
      <w:r>
        <w:t xml:space="preserve">    The business card has a photograph and professional information. </w:t>
      </w:r>
    </w:p>
    <w:p>
      <w:r>
        <w:t xml:space="preserve">5. Les cartes d'une voyage sont utilisées pour réserver des vols. </w:t>
      </w:r>
    </w:p>
    <w:p>
      <w:r>
        <w:t xml:space="preserve">   Travel cards are used to book flights.</w:t>
      </w:r>
    </w:p>
    <w:p>
      <w:r>
        <w:t xml:space="preserve">6. J'ai perdu ma carte de téléphone.  </w:t>
      </w:r>
    </w:p>
    <w:p>
      <w:r>
        <w:t xml:space="preserve">   I lost my phone card.  </w:t>
      </w:r>
    </w:p>
    <w:p>
      <w:r>
        <w:t xml:space="preserve">7. Il faut une carte routière pour naviguer dans la ville. </w:t>
      </w:r>
    </w:p>
    <w:p>
      <w:r>
        <w:t xml:space="preserve">    You need a road map to navigate the city. </w:t>
      </w:r>
    </w:p>
    <w:p>
      <w:r>
        <w:t xml:space="preserve">8. La carte du monde vous aide à trouver des endroits. </w:t>
      </w:r>
    </w:p>
    <w:p>
      <w:r>
        <w:t xml:space="preserve">     The world map helps you find places. </w:t>
      </w:r>
    </w:p>
    <w:p>
      <w:r>
        <w:t xml:space="preserve">9. Les cartes postales sont un cadeau amusant à faire.  </w:t>
      </w:r>
    </w:p>
    <w:p>
      <w:r>
        <w:t xml:space="preserve">   Postcards are a fun gift to give.</w:t>
      </w:r>
    </w:p>
    <w:p>
      <w:r>
        <w:t xml:space="preserve">10. Le tableau de bord affiche la carte routière.  </w:t>
      </w:r>
    </w:p>
    <w:p>
      <w:r>
        <w:t xml:space="preserve">    The dashboard displays the road map.</w:t>
      </w:r>
    </w:p>
    <w:p/>
    <w:p>
      <w:r>
        <w:t>Livre: book</w:t>
      </w:r>
    </w:p>
    <w:p/>
    <w:p>
      <w:r>
        <w:t>1. J'ai un livre sur l'histoire de France.</w:t>
      </w:r>
    </w:p>
    <w:p>
      <w:r>
        <w:t xml:space="preserve">    I have a book about the history of France.</w:t>
      </w:r>
    </w:p>
    <w:p>
      <w:r>
        <w:t>2. Il faut lire le livre avant de commencer l'examen.</w:t>
      </w:r>
    </w:p>
    <w:p>
      <w:r>
        <w:t xml:space="preserve">    You must read the book before starting the exam.</w:t>
      </w:r>
    </w:p>
    <w:p>
      <w:r>
        <w:t>3. La bibliothèque propose une grande variété de livres.</w:t>
      </w:r>
    </w:p>
    <w:p>
      <w:r>
        <w:t xml:space="preserve">    The library has a wide variety of books.</w:t>
      </w:r>
    </w:p>
    <w:p>
      <w:r>
        <w:t xml:space="preserve">4. Le professeur nous a donné un livre à lire pendant la classe. </w:t>
      </w:r>
    </w:p>
    <w:p>
      <w:r>
        <w:t xml:space="preserve">    The professor gave us a book to read during class.</w:t>
      </w:r>
    </w:p>
    <w:p>
      <w:r>
        <w:t>5. Je préfère lire des romans que des journaux.</w:t>
      </w:r>
    </w:p>
    <w:p>
      <w:r>
        <w:t xml:space="preserve">    I prefer reading novels than newspapers.</w:t>
      </w:r>
    </w:p>
    <w:p>
      <w:r>
        <w:t xml:space="preserve">6. Est-ce que vous avez lu ce livre ? </w:t>
      </w:r>
    </w:p>
    <w:p>
      <w:r>
        <w:t xml:space="preserve">    Have you read this book?</w:t>
      </w:r>
    </w:p>
    <w:p>
      <w:r>
        <w:t>7. J'ai un livre de recettes que je veux essayer.</w:t>
      </w:r>
    </w:p>
    <w:p>
      <w:r>
        <w:t xml:space="preserve">    I have a cookbook that I want to try.</w:t>
      </w:r>
    </w:p>
    <w:p>
      <w:r>
        <w:t>8. Le livre est lourd, j’espère qu’il sera facile à transporter.</w:t>
      </w:r>
    </w:p>
    <w:p>
      <w:r>
        <w:t xml:space="preserve">    The book is heavy, I hope it will be easy to carry. </w:t>
      </w:r>
    </w:p>
    <w:p>
      <w:r>
        <w:t>9.  J'aime beaucoup lire des livres d'aventure.</w:t>
      </w:r>
    </w:p>
    <w:p>
      <w:r>
        <w:t xml:space="preserve">    I really like reading adventure books.</w:t>
      </w:r>
    </w:p>
    <w:p>
      <w:r>
        <w:t>10.  Ce livre a des illustrations colorées et captivantes.</w:t>
      </w:r>
    </w:p>
    <w:p>
      <w:r>
        <w:t xml:space="preserve">   This book has colorful and captivating illustrations.</w:t>
      </w:r>
    </w:p>
    <w:p/>
    <w:p>
      <w:r>
        <w:rPr>
          <w:b/>
        </w:rPr>
        <w:t>Word: Maison | Meaning: House</w:t>
      </w:r>
    </w:p>
    <w:p/>
    <w:p>
      <w:r>
        <w:t>1. Ma maison est petite, mais confortable.</w:t>
      </w:r>
    </w:p>
    <w:p>
      <w:r>
        <w:t xml:space="preserve">  My house is small, but comfortable.</w:t>
      </w:r>
    </w:p>
    <w:p>
      <w:r>
        <w:t>2. J'ai hâte de visiter ma maison en France.</w:t>
      </w:r>
    </w:p>
    <w:p>
      <w:r>
        <w:t xml:space="preserve">  I look forward to visiting my house in France.</w:t>
      </w:r>
    </w:p>
    <w:p>
      <w:r>
        <w:t xml:space="preserve">3. La maison d'enfance du roi est un monument historique. </w:t>
      </w:r>
    </w:p>
    <w:p>
      <w:r>
        <w:t xml:space="preserve">  The king’s childhood home is a historical monument.</w:t>
      </w:r>
    </w:p>
    <w:p>
      <w:r>
        <w:t>4. Nous avons besoin de plus d’espace dans la maison.</w:t>
      </w:r>
    </w:p>
    <w:p>
      <w:r>
        <w:t xml:space="preserve">  We need more space in the house.</w:t>
      </w:r>
    </w:p>
    <w:p>
      <w:r>
        <w:t>5.  La maison est située au bord de la mer.</w:t>
      </w:r>
    </w:p>
    <w:p>
      <w:r>
        <w:t xml:space="preserve">  The house is located on the coast.</w:t>
      </w:r>
    </w:p>
    <w:p>
      <w:r>
        <w:t xml:space="preserve">6. Le propriétaire de la maison a des enfants. </w:t>
      </w:r>
    </w:p>
    <w:p>
      <w:r>
        <w:t xml:space="preserve">  The owner of the house has children.</w:t>
      </w:r>
    </w:p>
    <w:p>
      <w:r>
        <w:t>7. La maison a une belle vue sur le jardin.</w:t>
      </w:r>
    </w:p>
    <w:p>
      <w:r>
        <w:t xml:space="preserve">  The house has a nice view of the garden.</w:t>
      </w:r>
    </w:p>
    <w:p>
      <w:r>
        <w:t>8. J'aime les maisons en bois, elles sont confortables.</w:t>
      </w:r>
    </w:p>
    <w:p>
      <w:r>
        <w:t xml:space="preserve">  I like wooden houses, they are comfortable.</w:t>
      </w:r>
    </w:p>
    <w:p>
      <w:r>
        <w:t xml:space="preserve">9. L’architecture de la maison est très moderne. </w:t>
      </w:r>
    </w:p>
    <w:p>
      <w:r>
        <w:t xml:space="preserve">  The architecture of the house is very modern.</w:t>
      </w:r>
    </w:p>
    <w:p>
      <w:r>
        <w:t>10. La famille a passé une bonne nuit dans la maison.</w:t>
      </w:r>
    </w:p>
    <w:p>
      <w:r>
        <w:t xml:space="preserve">   The family had a good night in the house.</w:t>
      </w:r>
    </w:p>
    <w:p/>
    <w:p>
      <w:r>
        <w:rPr>
          <w:b/>
        </w:rPr>
        <w:t>Word: Belle | Meaning: beautiful</w:t>
      </w:r>
    </w:p>
    <w:p/>
    <w:p>
      <w:r>
        <w:t>1. La femme est belle avec ses cheveux blonds.</w:t>
      </w:r>
    </w:p>
    <w:p>
      <w:r>
        <w:t xml:space="preserve">  The woman is beautiful with her blonde hair.</w:t>
      </w:r>
    </w:p>
    <w:p>
      <w:r>
        <w:t>2. Le chat est belle et il se déplace doucement.</w:t>
      </w:r>
    </w:p>
    <w:p>
      <w:r>
        <w:t xml:space="preserve">  The cat is pretty and it moves softly.</w:t>
      </w:r>
    </w:p>
    <w:p>
      <w:r>
        <w:t>3. La maison est belle et elle a une grande cour.</w:t>
      </w:r>
    </w:p>
    <w:p>
      <w:r>
        <w:t xml:space="preserve">  The house is beautiful and it has a big yard. </w:t>
      </w:r>
    </w:p>
    <w:p>
      <w:r>
        <w:t>4. J'aime la musique belle et mélodieuse.</w:t>
      </w:r>
    </w:p>
    <w:p>
      <w:r>
        <w:t xml:space="preserve">  I like beautiful and melodious music.</w:t>
      </w:r>
    </w:p>
    <w:p>
      <w:r>
        <w:t>5. Le soleil est belle ce matin, il fait beau.</w:t>
      </w:r>
    </w:p>
    <w:p>
      <w:r>
        <w:t xml:space="preserve">  The sun is beautiful this morning, it’s beautiful weather. </w:t>
      </w:r>
    </w:p>
    <w:p>
      <w:r>
        <w:t>6. L'arbre est belle avec ses feuilles rouges et oranges.</w:t>
      </w:r>
    </w:p>
    <w:p>
      <w:r>
        <w:t xml:space="preserve">  The tree is beautiful with its red and orange leaves.</w:t>
      </w:r>
    </w:p>
    <w:p>
      <w:r>
        <w:t>7. Les enfants sont belles quand ils jouent ensemble.</w:t>
      </w:r>
    </w:p>
    <w:p>
      <w:r>
        <w:t xml:space="preserve">  The children are pretty when they play together. </w:t>
      </w:r>
    </w:p>
    <w:p>
      <w:r>
        <w:t>8. La ville est belle avec ses bâtiments historiques.</w:t>
      </w:r>
    </w:p>
    <w:p>
      <w:r>
        <w:t xml:space="preserve">  The city is beautiful with its historic buildings. </w:t>
      </w:r>
    </w:p>
    <w:p>
      <w:r>
        <w:t>9. Belle journée, comment vas-tu?</w:t>
      </w:r>
    </w:p>
    <w:p>
      <w:r>
        <w:t xml:space="preserve">  Beautiful day, how are you?</w:t>
      </w:r>
    </w:p>
    <w:p>
      <w:r>
        <w:t>10. Je pense que la nature est belle.</w:t>
      </w:r>
    </w:p>
    <w:p>
      <w:r>
        <w:t xml:space="preserve">   I think that nature is beautiful.</w:t>
      </w:r>
    </w:p>
    <w:p/>
    <w:p>
      <w:r>
        <w:t>Chandelier: &lt;lighting fixture&gt;</w:t>
      </w:r>
    </w:p>
    <w:p/>
    <w:p>
      <w:r>
        <w:t>1. La **chandelier** de l'hôtel est magnifique et orné de cristal.</w:t>
      </w:r>
    </w:p>
    <w:p>
      <w:r>
        <w:t xml:space="preserve">  - The chandelier of the hotel is magnificent and adorned with crystal.</w:t>
      </w:r>
    </w:p>
    <w:p>
      <w:r>
        <w:t xml:space="preserve">2. La **chandelier** scintille dans la lumière du soleil qui entre par les fenêtres. </w:t>
      </w:r>
    </w:p>
    <w:p>
      <w:r>
        <w:t xml:space="preserve">   - The chandelier sparkles in the sunlight that enters through the windows. </w:t>
      </w:r>
    </w:p>
    <w:p>
      <w:r>
        <w:t xml:space="preserve">3. J'ai adoré l'ambiance de notre dîner, avec sa **chandelier** et ses bougies. </w:t>
      </w:r>
    </w:p>
    <w:p>
      <w:r>
        <w:t xml:space="preserve">    - I enjoyed the ambiance of our dinner with its chandelier and candles.</w:t>
      </w:r>
    </w:p>
    <w:p>
      <w:r>
        <w:t xml:space="preserve">4. Elle a acheté un nouveau **chandelier** pour son salon avant le début de la soirée. </w:t>
      </w:r>
    </w:p>
    <w:p>
      <w:r>
        <w:t xml:space="preserve">  - She bought a new chandelier for her living room before the start of the evening.</w:t>
      </w:r>
    </w:p>
    <w:p>
      <w:r>
        <w:t>5. Le **chandelier** est l'élément central du restaurant, qui attire beaucoup d'attention.</w:t>
      </w:r>
    </w:p>
    <w:p>
      <w:r>
        <w:t xml:space="preserve">   - The chandelier is the centerpiece of the restaurant, attracting much attention.</w:t>
      </w:r>
    </w:p>
    <w:p>
      <w:r>
        <w:t xml:space="preserve">6. La **chandelier** était enfoncée dans le plafond et ses lumières brillaient doucement. </w:t>
      </w:r>
    </w:p>
    <w:p>
      <w:r>
        <w:t xml:space="preserve">  - The chandelier was embedded in the ceiling and its lights glowed softly. </w:t>
      </w:r>
    </w:p>
    <w:p>
      <w:r>
        <w:t>7. Nous avons admiré la **chandelier** majestueuse qui illuminait l'intérieur de la cathédrale.</w:t>
      </w:r>
    </w:p>
    <w:p>
      <w:r>
        <w:t xml:space="preserve">   - We admired the majestic chandelier that illuminated the interior of the cathedral.</w:t>
      </w:r>
    </w:p>
    <w:p>
      <w:r>
        <w:t>8. La **chandelier** était décorée d’un dessin floral unique et très original.</w:t>
      </w:r>
    </w:p>
    <w:p>
      <w:r>
        <w:t xml:space="preserve">    - The chandelier was decorated with a unique and very original floral drawing. </w:t>
      </w:r>
    </w:p>
    <w:p>
      <w:r>
        <w:t>9. Il n'a pas oublié de mettre un nouveau **chandelier** dans la salle de bain pour une atmosphère plus douce.</w:t>
      </w:r>
    </w:p>
    <w:p>
      <w:r>
        <w:t xml:space="preserve">   - He didn't forget to put a new chandelier in the bathroom for a softer atmosphere. </w:t>
      </w:r>
    </w:p>
    <w:p>
      <w:r>
        <w:t>10. La **chandelier** était aussi un symbole important de l’histoire de la ville.</w:t>
      </w:r>
    </w:p>
    <w:p>
      <w:r>
        <w:t xml:space="preserve">    - The chandelier was also an important symbol of the history of the city.</w:t>
      </w:r>
    </w:p>
    <w:p/>
    <w:p>
      <w:r>
        <w:rPr>
          <w:b/>
        </w:rPr>
        <w:t>Word: Apporte | Meaning: brings</w:t>
      </w:r>
    </w:p>
    <w:p/>
    <w:p>
      <w:r>
        <w:t>1. J'apporte mon livre à la bibliothèque chaque semaine.</w:t>
      </w:r>
    </w:p>
    <w:p>
      <w:r>
        <w:t xml:space="preserve">   I bring my book to the library every week.</w:t>
      </w:r>
    </w:p>
    <w:p>
      <w:r>
        <w:t>2.  L’employée apporte les documents nécessaires à la réunion.</w:t>
      </w:r>
    </w:p>
    <w:p>
      <w:r>
        <w:t xml:space="preserve">   The employee brings the necessary documents to the meeting. </w:t>
      </w:r>
    </w:p>
    <w:p>
      <w:r>
        <w:t xml:space="preserve">3. Elle apportera son déjeuner au bureau pour ne pas manquer de nourriture. </w:t>
      </w:r>
    </w:p>
    <w:p>
      <w:r>
        <w:t xml:space="preserve">   She will bring her lunch to the office so as not to miss food. </w:t>
      </w:r>
    </w:p>
    <w:p>
      <w:r>
        <w:t>4.  Mon père apporte de l'aide aux personnes âgées.</w:t>
      </w:r>
    </w:p>
    <w:p>
      <w:r>
        <w:t xml:space="preserve">    My father provides help to elderly people.</w:t>
      </w:r>
    </w:p>
    <w:p>
      <w:r>
        <w:t>5. J’apporte une bouteille d’eau à mes collègues.</w:t>
      </w:r>
    </w:p>
    <w:p>
      <w:r>
        <w:t xml:space="preserve">   I bring a bottle of water to my colleagues.</w:t>
      </w:r>
    </w:p>
    <w:p>
      <w:r>
        <w:t>6. Le coiffeur apporte le soin et la beauté à ses clients.</w:t>
      </w:r>
    </w:p>
    <w:p>
      <w:r>
        <w:t xml:space="preserve">   The hairdresser brings care and beauty to their customers. </w:t>
      </w:r>
    </w:p>
    <w:p>
      <w:r>
        <w:t>7.  Je dois apporter les clés de la voiture à l’homme à la porte.</w:t>
      </w:r>
    </w:p>
    <w:p>
      <w:r>
        <w:t xml:space="preserve">    I must bring the car keys to the man at the door.</w:t>
      </w:r>
    </w:p>
    <w:p>
      <w:r>
        <w:t>8.  Le chef apporte une nouvelle recette à son équipe pour tester.</w:t>
      </w:r>
    </w:p>
    <w:p>
      <w:r>
        <w:t xml:space="preserve">    The head cook brings a new recipe to his team to test. </w:t>
      </w:r>
    </w:p>
    <w:p>
      <w:r>
        <w:t>9.  Tu peux apporter tes propres snacks au cinéma.</w:t>
      </w:r>
    </w:p>
    <w:p>
      <w:r>
        <w:t xml:space="preserve">    You can bring your own snacks to the cinema.</w:t>
      </w:r>
    </w:p>
    <w:p>
      <w:r>
        <w:t>10. Les enfants apportent des cadeaux aux invités lors de la fête.</w:t>
      </w:r>
    </w:p>
    <w:p>
      <w:r>
        <w:t xml:space="preserve">   Children bring gifts to guests at the party.</w:t>
      </w:r>
    </w:p>
    <w:p/>
    <w:p>
      <w:r>
        <w:rPr>
          <w:b/>
        </w:rPr>
        <w:t>Word: Chat | Meaning: Cat</w:t>
      </w:r>
    </w:p>
    <w:p/>
    <w:p>
      <w:r>
        <w:t>1.  Il a un chat adorable.</w:t>
      </w:r>
    </w:p>
    <w:p>
      <w:r>
        <w:t xml:space="preserve">    He has an adorable cat.</w:t>
      </w:r>
    </w:p>
    <w:p>
      <w:r>
        <w:t>2.  J'adore les chats gris.</w:t>
      </w:r>
    </w:p>
    <w:p>
      <w:r>
        <w:t xml:space="preserve">    I love grey cats.</w:t>
      </w:r>
    </w:p>
    <w:p>
      <w:r>
        <w:t>3.  Le chat est sur la table.</w:t>
      </w:r>
    </w:p>
    <w:p>
      <w:r>
        <w:t xml:space="preserve">    The cat is on the table.</w:t>
      </w:r>
    </w:p>
    <w:p>
      <w:r>
        <w:t>4.  Je vais au magasin acheter de la nourriture pour mon chat.</w:t>
      </w:r>
    </w:p>
    <w:p>
      <w:r>
        <w:t xml:space="preserve">    I am going to the store to buy food for my cat.</w:t>
      </w:r>
    </w:p>
    <w:p>
      <w:r>
        <w:t xml:space="preserve">5.  Est-ce que tu aimes les chats ? </w:t>
      </w:r>
    </w:p>
    <w:p>
      <w:r>
        <w:t xml:space="preserve">    Do you like cats?</w:t>
      </w:r>
    </w:p>
    <w:p>
      <w:r>
        <w:t xml:space="preserve">6.  Le chat est très gentil. </w:t>
      </w:r>
    </w:p>
    <w:p>
      <w:r>
        <w:t xml:space="preserve">   The cat is very nice.</w:t>
      </w:r>
    </w:p>
    <w:p>
      <w:r>
        <w:t>7.  Je suis triste, mon chat est malade.</w:t>
      </w:r>
    </w:p>
    <w:p>
      <w:r>
        <w:t xml:space="preserve">    I am sad, my cat is sick.</w:t>
      </w:r>
    </w:p>
    <w:p>
      <w:r>
        <w:t>8.  La maison de mes parents a un chat.</w:t>
      </w:r>
    </w:p>
    <w:p>
      <w:r>
        <w:t xml:space="preserve">    My parent's house has a cat.</w:t>
      </w:r>
    </w:p>
    <w:p>
      <w:r>
        <w:t xml:space="preserve">9.  Chat noir est une race de chat très rare. </w:t>
      </w:r>
    </w:p>
    <w:p>
      <w:r>
        <w:t xml:space="preserve">    Black cat is a very rare breed of cat.</w:t>
      </w:r>
    </w:p>
    <w:p>
      <w:r>
        <w:t>10. Le chat miaule et s’étire.</w:t>
      </w:r>
    </w:p>
    <w:p>
      <w:r>
        <w:t xml:space="preserve">   The cat meows and stretches.</w:t>
      </w:r>
    </w:p>
    <w:p/>
    <w:p>
      <w:r>
        <w:rPr>
          <w:b/>
        </w:rPr>
        <w:t>Word: Rose | Meaning: Flower</w:t>
      </w:r>
    </w:p>
    <w:p/>
    <w:p>
      <w:r>
        <w:t>1. La rose est rouge et belle.</w:t>
      </w:r>
    </w:p>
    <w:p>
      <w:r>
        <w:t xml:space="preserve">   The rose is red and beautiful.</w:t>
      </w:r>
    </w:p>
    <w:p>
      <w:r>
        <w:t>2. J'aime beaucoup les roses de couleur blanche.</w:t>
      </w:r>
    </w:p>
    <w:p>
      <w:r>
        <w:t xml:space="preserve">    I like white roses very much.</w:t>
      </w:r>
    </w:p>
    <w:p>
      <w:r>
        <w:t xml:space="preserve">3.  Elle aime la rose qui se trouve dans son jardin. </w:t>
      </w:r>
    </w:p>
    <w:p>
      <w:r>
        <w:t xml:space="preserve">    She loves the rose that is in her garden.</w:t>
      </w:r>
    </w:p>
    <w:p>
      <w:r>
        <w:t xml:space="preserve">4. La rose est un symbole de l'amour. </w:t>
      </w:r>
    </w:p>
    <w:p>
      <w:r>
        <w:t xml:space="preserve">   The rose is a symbol of love.</w:t>
      </w:r>
    </w:p>
    <w:p>
      <w:r>
        <w:t xml:space="preserve">5. Mon père me donne une rose chaque jour. </w:t>
      </w:r>
    </w:p>
    <w:p>
      <w:r>
        <w:t xml:space="preserve">    My father gives me a rose every day.</w:t>
      </w:r>
    </w:p>
    <w:p>
      <w:r>
        <w:t>6.  J'ai acheté une rose à la fête des mères.</w:t>
      </w:r>
    </w:p>
    <w:p>
      <w:r>
        <w:t xml:space="preserve">    I bought a rose at Mother's Day.</w:t>
      </w:r>
    </w:p>
    <w:p>
      <w:r>
        <w:t xml:space="preserve">7. La rose est symbole de la beauté et de la grâce. </w:t>
      </w:r>
    </w:p>
    <w:p>
      <w:r>
        <w:t xml:space="preserve">   The rose is a symbol of beauty and grace.</w:t>
      </w:r>
    </w:p>
    <w:p>
      <w:r>
        <w:t xml:space="preserve">8. Les roses sont délicatement parfumées. </w:t>
      </w:r>
    </w:p>
    <w:p>
      <w:r>
        <w:t xml:space="preserve">   Roses are delicately fragrant.</w:t>
      </w:r>
    </w:p>
    <w:p>
      <w:r>
        <w:t>9.  La fleur de rose symbolise la paix.</w:t>
      </w:r>
    </w:p>
    <w:p>
      <w:r>
        <w:t xml:space="preserve">    The rose flower symbolizes peace.</w:t>
      </w:r>
    </w:p>
    <w:p>
      <w:r>
        <w:t xml:space="preserve">10.  J'ai une image de la rose dans ma mémoire. </w:t>
      </w:r>
    </w:p>
    <w:p>
      <w:r>
        <w:t xml:space="preserve">    I have a picture of the rose in my memory.</w:t>
      </w:r>
    </w:p>
    <w:p/>
    <w:p>
      <w:r>
        <w:rPr>
          <w:b/>
        </w:rPr>
        <w:t>Word: Grand | Meaning: Big, Large</w:t>
      </w:r>
    </w:p>
    <w:p/>
    <w:p>
      <w:r>
        <w:t>1. Le grand café est situé sur la rue principale.</w:t>
      </w:r>
    </w:p>
    <w:p>
      <w:r>
        <w:t xml:space="preserve">   The large coffee shop is located on the main street.</w:t>
      </w:r>
    </w:p>
    <w:p>
      <w:r>
        <w:t xml:space="preserve">2. J'ai un grand appartement avec des grandes fenêtres. </w:t>
      </w:r>
    </w:p>
    <w:p>
      <w:r>
        <w:t xml:space="preserve">   I have a large apartment with large windows.</w:t>
      </w:r>
    </w:p>
    <w:p>
      <w:r>
        <w:t>3. La montagne est grande et majestueuse.</w:t>
      </w:r>
    </w:p>
    <w:p>
      <w:r>
        <w:t xml:space="preserve">   The mountain is large and majestic.</w:t>
      </w:r>
    </w:p>
    <w:p>
      <w:r>
        <w:t>4. Il est grand de la joie que vous avez ressentie.</w:t>
      </w:r>
    </w:p>
    <w:p>
      <w:r>
        <w:t xml:space="preserve">   It was wonderful to feel your joy.</w:t>
      </w:r>
    </w:p>
    <w:p>
      <w:r>
        <w:t xml:space="preserve">5. Ce livre est grand, il faut le transporter avec précaution. </w:t>
      </w:r>
    </w:p>
    <w:p>
      <w:r>
        <w:t xml:space="preserve">   This book is large; we must transport it carefully.</w:t>
      </w:r>
    </w:p>
    <w:p>
      <w:r>
        <w:t xml:space="preserve">6. Les enfants ont joué dans un grand parc. </w:t>
      </w:r>
    </w:p>
    <w:p>
      <w:r>
        <w:t xml:space="preserve">   The children played in a large park.</w:t>
      </w:r>
    </w:p>
    <w:p>
      <w:r>
        <w:t xml:space="preserve">7. Elle a une grande famille et beaucoup d'amis. </w:t>
      </w:r>
    </w:p>
    <w:p>
      <w:r>
        <w:t xml:space="preserve">    She has a large family and many friends.</w:t>
      </w:r>
    </w:p>
    <w:p>
      <w:r>
        <w:t>8. Le gâteau était grand, il fallait partager.</w:t>
      </w:r>
    </w:p>
    <w:p>
      <w:r>
        <w:t xml:space="preserve">   The cake was large; we needed to share it. </w:t>
      </w:r>
    </w:p>
    <w:p>
      <w:r>
        <w:t xml:space="preserve">9. Il est grand, mais sa voix est douce. </w:t>
      </w:r>
    </w:p>
    <w:p>
      <w:r>
        <w:t xml:space="preserve">   He is tall, but his voice is soft. </w:t>
      </w:r>
    </w:p>
    <w:p>
      <w:r>
        <w:t xml:space="preserve">10. La famille a un grand chien de race berger. </w:t>
      </w:r>
    </w:p>
    <w:p>
      <w:r>
        <w:t xml:space="preserve">   The family has a large dog of the shepherd breed.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