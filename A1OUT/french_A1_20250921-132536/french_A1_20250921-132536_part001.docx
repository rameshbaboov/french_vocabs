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  The table is white.</w:t>
      </w:r>
    </w:p>
    <w:p>
      <w:r>
        <w:t>2. La chemise de votre père est blanche.</w:t>
      </w:r>
    </w:p>
    <w:p>
      <w:r>
        <w:t xml:space="preserve">    Your father's shirt is white.</w:t>
      </w:r>
    </w:p>
    <w:p>
      <w:r>
        <w:t>3. J’ai besoin d’un papier blanc.</w:t>
      </w:r>
    </w:p>
    <w:p>
      <w:r>
        <w:t xml:space="preserve">    I need some white paper.</w:t>
      </w:r>
    </w:p>
    <w:p>
      <w:r>
        <w:t>4. Les nuages sont blancs.</w:t>
      </w:r>
    </w:p>
    <w:p>
      <w:r>
        <w:t xml:space="preserve">    The clouds are white.</w:t>
      </w:r>
    </w:p>
    <w:p>
      <w:r>
        <w:t xml:space="preserve">5. Un croissant est blanc et moelleux. </w:t>
      </w:r>
    </w:p>
    <w:p>
      <w:r>
        <w:t xml:space="preserve">   A croissant is white and fluffy.</w:t>
      </w:r>
    </w:p>
    <w:p>
      <w:r>
        <w:t>6. Elle a des yeux blancs et des cheveux blonds.</w:t>
      </w:r>
    </w:p>
    <w:p>
      <w:r>
        <w:t xml:space="preserve">   She has white eyes and blonde hair.</w:t>
      </w:r>
    </w:p>
    <w:p>
      <w:r>
        <w:t xml:space="preserve">7. Le chef fait un plat blanc de poulet. </w:t>
      </w:r>
    </w:p>
    <w:p>
      <w:r>
        <w:t xml:space="preserve">    The chef makes a white chicken dish.</w:t>
      </w:r>
    </w:p>
    <w:p>
      <w:r>
        <w:t xml:space="preserve">8. Les fleurs sont blanches dans la forêt. </w:t>
      </w:r>
    </w:p>
    <w:p>
      <w:r>
        <w:t xml:space="preserve">   Flowers are white in the forest. </w:t>
      </w:r>
    </w:p>
    <w:p>
      <w:r>
        <w:t xml:space="preserve">9. J’aime les vêtements blancs. </w:t>
      </w:r>
    </w:p>
    <w:p>
      <w:r>
        <w:t xml:space="preserve">    I like wearing white clothes.</w:t>
      </w:r>
    </w:p>
    <w:p>
      <w:r>
        <w:t>10. Le soleil brille blanc aujourd'hui.</w:t>
      </w:r>
    </w:p>
    <w:p>
      <w:r>
        <w:t xml:space="preserve">    The sun is shining white today.</w:t>
      </w:r>
    </w:p>
    <w:p/>
    <w:p>
      <w:r>
        <w:t>Chatte: Cat |</w:t>
      </w:r>
    </w:p>
    <w:p/>
    <w:p>
      <w:r>
        <w:t>1.  J'ai un chatte très mignon.</w:t>
      </w:r>
    </w:p>
    <w:p>
      <w:r>
        <w:t xml:space="preserve">   My cat is very cute.</w:t>
      </w:r>
    </w:p>
    <w:p>
      <w:r>
        <w:t>2.  Le chatte est allongé sur le lit.</w:t>
      </w:r>
    </w:p>
    <w:p>
      <w:r>
        <w:t xml:space="preserve">   The cat is lying on the bed.</w:t>
      </w:r>
    </w:p>
    <w:p>
      <w:r>
        <w:t>3.  La chatte a besoin d’eau et de croquettes.</w:t>
      </w:r>
    </w:p>
    <w:p>
      <w:r>
        <w:t xml:space="preserve">   The cat needs water and kibble. </w:t>
      </w:r>
    </w:p>
    <w:p>
      <w:r>
        <w:t>4.  Elle aime jouer avec les chattes.</w:t>
      </w:r>
    </w:p>
    <w:p>
      <w:r>
        <w:t xml:space="preserve">   She likes to play with cats. </w:t>
      </w:r>
    </w:p>
    <w:p>
      <w:r>
        <w:t>5.  Le chatte est triste car il a perdu son jouet.</w:t>
      </w:r>
    </w:p>
    <w:p>
      <w:r>
        <w:t xml:space="preserve">   The cat is sad because it lost its toy.</w:t>
      </w:r>
    </w:p>
    <w:p>
      <w:r>
        <w:t>6.  Est-ce que tu veux acheter un chatte ?</w:t>
      </w:r>
    </w:p>
    <w:p>
      <w:r>
        <w:t xml:space="preserve">   Do you want to buy a cat? </w:t>
      </w:r>
    </w:p>
    <w:p>
      <w:r>
        <w:t>7.  Il a une chatte qui me fait peur.</w:t>
      </w:r>
    </w:p>
    <w:p>
      <w:r>
        <w:t xml:space="preserve">    He has a cat that scares me.</w:t>
      </w:r>
    </w:p>
    <w:p>
      <w:r>
        <w:t>8.  Le chatte est doux et calme.</w:t>
      </w:r>
    </w:p>
    <w:p>
      <w:r>
        <w:t xml:space="preserve">   The cat is gentle and calm. </w:t>
      </w:r>
    </w:p>
    <w:p>
      <w:r>
        <w:t>9.  J’adore la compagnie de ma chatte.</w:t>
      </w:r>
    </w:p>
    <w:p>
      <w:r>
        <w:t xml:space="preserve">    I love the company of my cat.</w:t>
      </w:r>
    </w:p>
    <w:p>
      <w:r>
        <w:t>10.  La chatte miaule dans la nuit.</w:t>
      </w:r>
    </w:p>
    <w:p>
      <w:r>
        <w:t xml:space="preserve">   The cat meows in the night.</w:t>
      </w:r>
    </w:p>
    <w:p/>
    <w:p>
      <w:r>
        <w:rPr>
          <w:b/>
        </w:rPr>
        <w:t>Word: Aide | Meaning: Help</w:t>
      </w:r>
    </w:p>
    <w:p/>
    <w:p>
      <w:r>
        <w:t>1. L’aide est précieuse pour les personnes qui ont besoin d'un soutien moral ou pratique.</w:t>
      </w:r>
    </w:p>
    <w:p>
      <w:r>
        <w:t xml:space="preserve">   The help is precious for people who need emotional or practical support.</w:t>
      </w:r>
    </w:p>
    <w:p>
      <w:r>
        <w:t xml:space="preserve">2. Je suis là pour vous aider si vous avez besoin de quelque chose. </w:t>
      </w:r>
    </w:p>
    <w:p>
      <w:r>
        <w:t xml:space="preserve">   I am here to help you if you need something.</w:t>
      </w:r>
    </w:p>
    <w:p>
      <w:r>
        <w:t>3. L’aide à la recherche d’emploi est un service essentiel pour les nouveaux arrivants.</w:t>
      </w:r>
    </w:p>
    <w:p>
      <w:r>
        <w:t xml:space="preserve">   Job search assistance is a vital service for new immigrants.</w:t>
      </w:r>
    </w:p>
    <w:p>
      <w:r>
        <w:t>4. L’aide à l’apprentissage des langues, comme le français, est très utile pour les voyageurs.</w:t>
      </w:r>
    </w:p>
    <w:p>
      <w:r>
        <w:t xml:space="preserve">  Learning aid for languages, such as French, is very useful for travelers.</w:t>
      </w:r>
    </w:p>
    <w:p>
      <w:r>
        <w:t xml:space="preserve">5. La police peut aider les citoyens en cas de danger ou d'urgence. </w:t>
      </w:r>
    </w:p>
    <w:p>
      <w:r>
        <w:t xml:space="preserve">   The police can help citizens in case of danger or emergency.</w:t>
      </w:r>
    </w:p>
    <w:p>
      <w:r>
        <w:t>6. L’aide à la famille est une responsabilité importante qui doit être partagée équitablement.</w:t>
      </w:r>
    </w:p>
    <w:p>
      <w:r>
        <w:t xml:space="preserve">  Family assistance is an important responsibility that should be shared fairly.</w:t>
      </w:r>
    </w:p>
    <w:p>
      <w:r>
        <w:t xml:space="preserve">7. Les associations peuvent offrir de l’aide aux personnes ayant des difficultés. </w:t>
      </w:r>
    </w:p>
    <w:p>
      <w:r>
        <w:t xml:space="preserve">   Associations can offer help to people facing difficulties.</w:t>
      </w:r>
    </w:p>
    <w:p>
      <w:r>
        <w:t>8. L'aide médicale est indispensable pour les malades et les blessés.</w:t>
      </w:r>
    </w:p>
    <w:p>
      <w:r>
        <w:t xml:space="preserve">  Medical assistance is indispensable for sick and injured people.</w:t>
      </w:r>
    </w:p>
    <w:p>
      <w:r>
        <w:t xml:space="preserve">9. La communication est une aide précieuse dans la résolution de conflits. </w:t>
      </w:r>
    </w:p>
    <w:p>
      <w:r>
        <w:t xml:space="preserve">   Communication is a precious aid in resolving conflicts.</w:t>
      </w:r>
    </w:p>
    <w:p>
      <w:r>
        <w:t>10. L’aide des bénévoles est essentielle pour la réussite d'un événement socialement important.</w:t>
      </w:r>
    </w:p>
    <w:p>
      <w:r>
        <w:t xml:space="preserve">   The help of volunteers is essential for the success of an important socially relevant event.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  The Earth is round.</w:t>
      </w:r>
    </w:p>
    <w:p>
      <w:r>
        <w:t>2. Nous sommes sur la Terre.</w:t>
      </w:r>
    </w:p>
    <w:p>
      <w:r>
        <w:t xml:space="preserve">    We are on Earth.</w:t>
      </w:r>
    </w:p>
    <w:p>
      <w:r>
        <w:t>3. Le Soleil éclaire la Terre.</w:t>
      </w:r>
    </w:p>
    <w:p>
      <w:r>
        <w:t xml:space="preserve">    The Sun illuminates Earth.</w:t>
      </w:r>
    </w:p>
    <w:p>
      <w:r>
        <w:t>4. L'homme a exploré la Terre.</w:t>
      </w:r>
    </w:p>
    <w:p>
      <w:r>
        <w:t xml:space="preserve">    Man has explored Earth.</w:t>
      </w:r>
    </w:p>
    <w:p>
      <w:r>
        <w:t>5. La Terre est un monde vivant.</w:t>
      </w:r>
    </w:p>
    <w:p>
      <w:r>
        <w:t xml:space="preserve">    Earth is a living world.</w:t>
      </w:r>
    </w:p>
    <w:p>
      <w:r>
        <w:t>6. Les plantes poussent sur la Terre.</w:t>
      </w:r>
    </w:p>
    <w:p>
      <w:r>
        <w:t xml:space="preserve">    Plants grow on Earth.</w:t>
      </w:r>
    </w:p>
    <w:p>
      <w:r>
        <w:t>7. Le climat de la Terre est variable.</w:t>
      </w:r>
    </w:p>
    <w:p>
      <w:r>
        <w:t xml:space="preserve">    The climate of Earth is varied.</w:t>
      </w:r>
    </w:p>
    <w:p>
      <w:r>
        <w:t>8. Nous avons besoin d'eau pour vivre sur Terre.</w:t>
      </w:r>
    </w:p>
    <w:p>
      <w:r>
        <w:t xml:space="preserve">    We need water to live on Earth.</w:t>
      </w:r>
    </w:p>
    <w:p>
      <w:r>
        <w:t>9. La Terre a des océans vastes.</w:t>
      </w:r>
    </w:p>
    <w:p>
      <w:r>
        <w:t xml:space="preserve">    Earth has vast oceans.</w:t>
      </w:r>
    </w:p>
    <w:p>
      <w:r>
        <w:t xml:space="preserve">10. L’homme a une responsabilité envers la Terre. </w:t>
      </w:r>
    </w:p>
    <w:p>
      <w:r>
        <w:t xml:space="preserve">    Man has a responsibility towards Earth.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large.</w:t>
      </w:r>
    </w:p>
    <w:p>
      <w:r>
        <w:t xml:space="preserve">2. J'ai une grande famille. </w:t>
      </w:r>
    </w:p>
    <w:p>
      <w:r>
        <w:t xml:space="preserve">    I have a large family.</w:t>
      </w:r>
    </w:p>
    <w:p>
      <w:r>
        <w:t xml:space="preserve">3. Le gâteau est grande. </w:t>
      </w:r>
    </w:p>
    <w:p>
      <w:r>
        <w:t xml:space="preserve">    The cake is big.</w:t>
      </w:r>
    </w:p>
    <w:p>
      <w:r>
        <w:t xml:space="preserve">4. La ville est grande. </w:t>
      </w:r>
    </w:p>
    <w:p>
      <w:r>
        <w:t xml:space="preserve">    The city is big.</w:t>
      </w:r>
    </w:p>
    <w:p>
      <w:r>
        <w:t>5. Elle a des rêves très grands.</w:t>
      </w:r>
    </w:p>
    <w:p>
      <w:r>
        <w:t xml:space="preserve">   She has very big dreams.</w:t>
      </w:r>
    </w:p>
    <w:p>
      <w:r>
        <w:t xml:space="preserve">6. Nous sommes dans une grande maison. </w:t>
      </w:r>
    </w:p>
    <w:p>
      <w:r>
        <w:t xml:space="preserve">    We are in a large house.</w:t>
      </w:r>
    </w:p>
    <w:p>
      <w:r>
        <w:t>7. Le ciel est grand aujourd'hui.</w:t>
      </w:r>
    </w:p>
    <w:p>
      <w:r>
        <w:t xml:space="preserve">    The sky is wide today.</w:t>
      </w:r>
    </w:p>
    <w:p>
      <w:r>
        <w:t>8. Vous avez un problème grand?</w:t>
      </w:r>
    </w:p>
    <w:p>
      <w:r>
        <w:t xml:space="preserve">    Do you have a big problem?</w:t>
      </w:r>
    </w:p>
    <w:p>
      <w:r>
        <w:t>9. Ce monument est vraiment grande.</w:t>
      </w:r>
    </w:p>
    <w:p>
      <w:r>
        <w:t xml:space="preserve">   That monument is really big. </w:t>
      </w:r>
    </w:p>
    <w:p>
      <w:r>
        <w:t xml:space="preserve">10. Les arbres sont longs et grand. </w:t>
      </w:r>
    </w:p>
    <w:p>
      <w:r>
        <w:t xml:space="preserve">   The trees are long and tall.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chapeau de Marie est rouge.</w:t>
      </w:r>
    </w:p>
    <w:p>
      <w:r>
        <w:t xml:space="preserve">   Marie's hat is red.</w:t>
      </w:r>
    </w:p>
    <w:p>
      <w:r>
        <w:t>3. Il y a un arbre rouge dans le jardin.</w:t>
      </w:r>
    </w:p>
    <w:p>
      <w:r>
        <w:t xml:space="preserve">   There is a red tree in the garden.</w:t>
      </w:r>
    </w:p>
    <w:p>
      <w:r>
        <w:t>4. J’adore les vêtements rouges.</w:t>
      </w:r>
    </w:p>
    <w:p>
      <w:r>
        <w:t xml:space="preserve">   I love red clothes.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>6. Le soleil brille de rouge.</w:t>
      </w:r>
    </w:p>
    <w:p>
      <w:r>
        <w:t xml:space="preserve">   The sun shines red.</w:t>
      </w:r>
    </w:p>
    <w:p>
      <w:r>
        <w:t>7. L'artiste a peint une toile rouge.</w:t>
      </w:r>
    </w:p>
    <w:p>
      <w:r>
        <w:t xml:space="preserve">   The artist painted a red canvas.</w:t>
      </w:r>
    </w:p>
    <w:p>
      <w:r>
        <w:t xml:space="preserve">8.  La fleur est rouge et belle. </w:t>
      </w:r>
    </w:p>
    <w:p>
      <w:r>
        <w:t xml:space="preserve">   The flower is red and beautiful.</w:t>
      </w:r>
    </w:p>
    <w:p>
      <w:r>
        <w:t>9. La lettre est rouge sur la feuille.</w:t>
      </w:r>
    </w:p>
    <w:p>
      <w:r>
        <w:t xml:space="preserve">   The letter is red on the sheet.</w:t>
      </w:r>
    </w:p>
    <w:p>
      <w:r>
        <w:t>10. J’ai besoin de rouge pour ma peinture.</w:t>
      </w:r>
    </w:p>
    <w:p>
      <w:r>
        <w:t xml:space="preserve">   I need red to paint.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Je suis très heureux de vous rencontrer. </w:t>
      </w:r>
    </w:p>
    <w:p>
      <w:r>
        <w:t xml:space="preserve">    I'm very happy to meet you.</w:t>
      </w:r>
    </w:p>
    <w:p>
      <w:r>
        <w:t xml:space="preserve">4.  Bonjour, quelle est la météo aujourd’hui ? </w:t>
      </w:r>
    </w:p>
    <w:p>
      <w:r>
        <w:t xml:space="preserve">    Good morning, what is the weather like today?</w:t>
      </w:r>
    </w:p>
    <w:p>
      <w:r>
        <w:t>5.  Bonjour, j’aime beaucoup cette ville.</w:t>
      </w:r>
    </w:p>
    <w:p>
      <w:r>
        <w:t xml:space="preserve">    Hello, I really like this city.</w:t>
      </w:r>
    </w:p>
    <w:p>
      <w:r>
        <w:t>6.  Bonjour, je me présente. Je suis Guillaume.</w:t>
      </w:r>
    </w:p>
    <w:p>
      <w:r>
        <w:t xml:space="preserve">    Hello, I'm presenting myself. My name is Guillaume.</w:t>
      </w:r>
    </w:p>
    <w:p>
      <w:r>
        <w:t xml:space="preserve">7.  Merci d'avoir répondu à ma demande. </w:t>
      </w:r>
    </w:p>
    <w:p>
      <w:r>
        <w:t xml:space="preserve">    Thank you for answering my request. </w:t>
      </w:r>
    </w:p>
    <w:p>
      <w:r>
        <w:t xml:space="preserve">8.  Bonjour, j’ai besoin de votre aide. </w:t>
      </w:r>
    </w:p>
    <w:p>
      <w:r>
        <w:t xml:space="preserve">    Hello, I need your help.</w:t>
      </w:r>
    </w:p>
    <w:p>
      <w:r>
        <w:t xml:space="preserve">9.  Je suis fatigué après une longue journée. </w:t>
      </w:r>
    </w:p>
    <w:p>
      <w:r>
        <w:t xml:space="preserve">    I am tired after a long day. </w:t>
      </w:r>
    </w:p>
    <w:p>
      <w:r>
        <w:t>10. Bonjour, je voudrais un café, s’il vous plaît.</w:t>
      </w:r>
    </w:p>
    <w:p>
      <w:r>
        <w:t xml:space="preserve">    Hello, I would like a coffee, please.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Thank you very much for your help!</w:t>
      </w:r>
    </w:p>
    <w:p>
      <w:r>
        <w:t>2.  Je suis reconnaissant de vous rencontrer.</w:t>
      </w:r>
    </w:p>
    <w:p>
      <w:r>
        <w:t xml:space="preserve">   I am grateful to meet you.</w:t>
      </w:r>
    </w:p>
    <w:p>
      <w:r>
        <w:t xml:space="preserve">3.  Merci d’avoir partagé ce livre avec moi. </w:t>
      </w:r>
    </w:p>
    <w:p>
      <w:r>
        <w:t xml:space="preserve">   Thanks for sharing this book with me.</w:t>
      </w:r>
    </w:p>
    <w:p>
      <w:r>
        <w:t xml:space="preserve">4.  J'apprécie votre attention. </w:t>
      </w:r>
    </w:p>
    <w:p>
      <w:r>
        <w:t xml:space="preserve">    I appreciate your attention.</w:t>
      </w:r>
    </w:p>
    <w:p>
      <w:r>
        <w:t>5.  Merci pour l'information.</w:t>
      </w:r>
    </w:p>
    <w:p>
      <w:r>
        <w:t xml:space="preserve">   Thank you for the information.</w:t>
      </w:r>
    </w:p>
    <w:p>
      <w:r>
        <w:t xml:space="preserve">6.  Je suis content de vous aider. </w:t>
      </w:r>
    </w:p>
    <w:p>
      <w:r>
        <w:t xml:space="preserve">   I am happy to help you.</w:t>
      </w:r>
    </w:p>
    <w:p>
      <w:r>
        <w:t>7.  Merci d’être venu.</w:t>
      </w:r>
    </w:p>
    <w:p>
      <w:r>
        <w:t xml:space="preserve">   Thanks for coming.</w:t>
      </w:r>
    </w:p>
    <w:p>
      <w:r>
        <w:t>8.  C'est gentil de votre part.</w:t>
      </w:r>
    </w:p>
    <w:p>
      <w:r>
        <w:t xml:space="preserve">    That's nice of you.</w:t>
      </w:r>
    </w:p>
    <w:p>
      <w:r>
        <w:t>9.  Merci pour le café, c'est délicieux!</w:t>
      </w:r>
    </w:p>
    <w:p>
      <w:r>
        <w:t xml:space="preserve">   Thank you for the coffee, it’s delicious! </w:t>
      </w:r>
    </w:p>
    <w:p>
      <w:r>
        <w:t>10. Merci de m'avoir aidé.</w:t>
      </w:r>
    </w:p>
    <w:p>
      <w:r>
        <w:t xml:space="preserve">   Thanks for helping me.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 Yes, I agree.</w:t>
      </w:r>
    </w:p>
    <w:p>
      <w:r>
        <w:t>2.  Il est plus grand que moi, oui.</w:t>
      </w:r>
    </w:p>
    <w:p>
      <w:r>
        <w:t xml:space="preserve">    He is taller than me, yes. </w:t>
      </w:r>
    </w:p>
    <w:p>
      <w:r>
        <w:t>3.  Je voudrais une tasse de café, oui.</w:t>
      </w:r>
    </w:p>
    <w:p>
      <w:r>
        <w:t xml:space="preserve">    I would like a cup of coffee, yes.</w:t>
      </w:r>
    </w:p>
    <w:p>
      <w:r>
        <w:t xml:space="preserve">4.  Oui, j'ai compris. </w:t>
      </w:r>
    </w:p>
    <w:p>
      <w:r>
        <w:t xml:space="preserve">   Yes, I understand.</w:t>
      </w:r>
    </w:p>
    <w:p>
      <w:r>
        <w:t>5.  Tu as raison, oui.</w:t>
      </w:r>
    </w:p>
    <w:p>
      <w:r>
        <w:t xml:space="preserve">   You are right, yes.</w:t>
      </w:r>
    </w:p>
    <w:p>
      <w:r>
        <w:t>6.  L’été est chaud, mais oui, il y a de la chaleur!</w:t>
      </w:r>
    </w:p>
    <w:p>
      <w:r>
        <w:t xml:space="preserve">    Summer is hot, but yes, there is heat!</w:t>
      </w:r>
    </w:p>
    <w:p>
      <w:r>
        <w:t xml:space="preserve">7.  Oui, je suis fatigué. </w:t>
      </w:r>
    </w:p>
    <w:p>
      <w:r>
        <w:t xml:space="preserve">    Yes, I am tired. </w:t>
      </w:r>
    </w:p>
    <w:p>
      <w:r>
        <w:t xml:space="preserve">8.  J'aime beaucoup ce film, oui. </w:t>
      </w:r>
    </w:p>
    <w:p>
      <w:r>
        <w:t xml:space="preserve">    I love this movie very much, yes.</w:t>
      </w:r>
    </w:p>
    <w:p>
      <w:r>
        <w:t>9.  Je ne sais pas non, oui.</w:t>
      </w:r>
    </w:p>
    <w:p>
      <w:r>
        <w:t xml:space="preserve">   I don’t know no, yes. </w:t>
      </w:r>
    </w:p>
    <w:p>
      <w:r>
        <w:t xml:space="preserve">10. Oui, merci. </w:t>
      </w:r>
    </w:p>
    <w:p>
      <w:r>
        <w:t xml:space="preserve">   Yes, thank you.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la maison. </w:t>
      </w:r>
    </w:p>
    <w:p>
      <w:r>
        <w:t xml:space="preserve">   The sun's light illuminates the house.</w:t>
      </w:r>
    </w:p>
    <w:p>
      <w:r>
        <w:t xml:space="preserve">2. Il y a une petite lumière dans la chambre. </w:t>
      </w:r>
    </w:p>
    <w:p>
      <w:r>
        <w:t xml:space="preserve">   There is a small light in the room.</w:t>
      </w:r>
    </w:p>
    <w:p>
      <w:r>
        <w:t xml:space="preserve">3.  La nuit est sombre, mais il y a une lumière à l'intérieur de la voiture. </w:t>
      </w:r>
    </w:p>
    <w:p>
      <w:r>
        <w:t xml:space="preserve">   Night is dark, but there is a light inside the car.</w:t>
      </w:r>
    </w:p>
    <w:p>
      <w:r>
        <w:t xml:space="preserve">4. Elle regarda la lumière du feu d’artifice. </w:t>
      </w:r>
    </w:p>
    <w:p>
      <w:r>
        <w:t xml:space="preserve">   She looked at the light of the firework display. </w:t>
      </w:r>
    </w:p>
    <w:p>
      <w:r>
        <w:t xml:space="preserve">5.  La lumière des étoiles brille dans le ciel nocturne. </w:t>
      </w:r>
    </w:p>
    <w:p>
      <w:r>
        <w:t xml:space="preserve">   The starlight shines in the night sky. </w:t>
      </w:r>
    </w:p>
    <w:p>
      <w:r>
        <w:t xml:space="preserve">6. La lumière de la bougie a illuminé la pièce. </w:t>
      </w:r>
    </w:p>
    <w:p>
      <w:r>
        <w:t xml:space="preserve">   The light from the candle illuminated the room. </w:t>
      </w:r>
    </w:p>
    <w:p>
      <w:r>
        <w:t xml:space="preserve">7. Le soleil se couche et l'obscurité s’installe, la lumière diminue. </w:t>
      </w:r>
    </w:p>
    <w:p>
      <w:r>
        <w:t xml:space="preserve">    The sun sets and darkness settles, the light decreases. </w:t>
      </w:r>
    </w:p>
    <w:p>
      <w:r>
        <w:t xml:space="preserve">8.  J'ai besoin de plus de lumière pour lire ce livre. </w:t>
      </w:r>
    </w:p>
    <w:p>
      <w:r>
        <w:t xml:space="preserve">   I need more light to read this book. </w:t>
      </w:r>
    </w:p>
    <w:p>
      <w:r>
        <w:t xml:space="preserve">9. La lumière du clavier est faible et difficile à voir. </w:t>
      </w:r>
    </w:p>
    <w:p>
      <w:r>
        <w:t xml:space="preserve">   The keyboard light is weak and difficult to see. </w:t>
      </w:r>
    </w:p>
    <w:p>
      <w:r>
        <w:t xml:space="preserve">10. Nous regardons la lumière du feu dans le jardin. </w:t>
      </w:r>
    </w:p>
    <w:p>
      <w:r>
        <w:t xml:space="preserve">   We are looking at the firelight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