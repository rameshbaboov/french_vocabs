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rouge aujourd'hui.</w:t>
      </w:r>
    </w:p>
    <w:p>
      <w:r>
        <w:t xml:space="preserve">  The earth is red today.</w:t>
      </w:r>
    </w:p>
    <w:p>
      <w:r>
        <w:t>2. J’aime la terre et elle me donne des fruits.</w:t>
      </w:r>
    </w:p>
    <w:p>
      <w:r>
        <w:t xml:space="preserve">  I like the earth and it gives me fruits.</w:t>
      </w:r>
    </w:p>
    <w:p>
      <w:r>
        <w:t>3. Le soleil donne de la lumière sur la terre.</w:t>
      </w:r>
    </w:p>
    <w:p>
      <w:r>
        <w:t xml:space="preserve">  The sun gives light on the earth.</w:t>
      </w:r>
    </w:p>
    <w:p>
      <w:r>
        <w:t>4. La terre est fragile et nous devons l'éduquer.</w:t>
      </w:r>
    </w:p>
    <w:p>
      <w:r>
        <w:t xml:space="preserve">  Earth is fragile and we must educate it.</w:t>
      </w:r>
    </w:p>
    <w:p>
      <w:r>
        <w:t xml:space="preserve">5. L’agriculture utilise beaucoup de la terre pour ses plantations. </w:t>
      </w:r>
    </w:p>
    <w:p>
      <w:r>
        <w:t xml:space="preserve">  Agriculture uses a lot of earth for its plantations.</w:t>
      </w:r>
    </w:p>
    <w:p>
      <w:r>
        <w:t>6. J’ai besoin d’une nouvelle idée pour mon projet sur la terre.</w:t>
      </w:r>
    </w:p>
    <w:p>
      <w:r>
        <w:t xml:space="preserve">  I need a new idea for my project on the earth.</w:t>
      </w:r>
    </w:p>
    <w:p>
      <w:r>
        <w:t xml:space="preserve">7. Les plantes qui poussent sur la terre, elles ont besoin de l'eau. </w:t>
      </w:r>
    </w:p>
    <w:p>
      <w:r>
        <w:t xml:space="preserve">  The plants that grow on earth, they need water.</w:t>
      </w:r>
    </w:p>
    <w:p>
      <w:r>
        <w:t>8. Le jardinier s’occupe de la terre pour ses fleurs.</w:t>
      </w:r>
    </w:p>
    <w:p>
      <w:r>
        <w:t xml:space="preserve">  The gardener takes care of the earth for his flowers.</w:t>
      </w:r>
    </w:p>
    <w:p>
      <w:r>
        <w:t>9. La terre nous fournit de nombreuses ressources.</w:t>
      </w:r>
    </w:p>
    <w:p>
      <w:r>
        <w:t xml:space="preserve">  Earth provides us with many resources.</w:t>
      </w:r>
    </w:p>
    <w:p>
      <w:r>
        <w:t xml:space="preserve">10. Il est important de respecter la terre et de l'entretenir. </w:t>
      </w:r>
    </w:p>
    <w:p>
      <w:r>
        <w:t xml:space="preserve">   It is important to respect the earth and take care of it.</w:t>
      </w:r>
    </w:p>
    <w:p/>
    <w:p>
      <w:r>
        <w:rPr>
          <w:b/>
        </w:rPr>
        <w:t>Word: aide | Meaning: help</w:t>
      </w:r>
    </w:p>
    <w:p/>
    <w:p>
      <w:r>
        <w:t>1. L'employé peut demander de l'aide à son supérieur pour la résolution d'un problème complexe.</w:t>
      </w:r>
    </w:p>
    <w:p>
      <w:r>
        <w:t xml:space="preserve">   The employee can ask for help from their superior to solve a complex problem.</w:t>
      </w:r>
    </w:p>
    <w:p>
      <w:r>
        <w:t>2.  J'ai besoin d'aide pour trouver une solution à ce problème.</w:t>
      </w:r>
    </w:p>
    <w:p>
      <w:r>
        <w:t xml:space="preserve">    I need help finding a solution to this problem. </w:t>
      </w:r>
    </w:p>
    <w:p>
      <w:r>
        <w:t>3.  Les enfants doivent demander de l’aide à leurs parents avant d’aller en vacances.</w:t>
      </w:r>
    </w:p>
    <w:p>
      <w:r>
        <w:t xml:space="preserve">   Children must ask for help from their parents before going on vacation. </w:t>
      </w:r>
    </w:p>
    <w:p>
      <w:r>
        <w:t xml:space="preserve">4. Vous pouvez m'aider avec la vérification de ces documents? </w:t>
      </w:r>
    </w:p>
    <w:p>
      <w:r>
        <w:t xml:space="preserve">    Could you help me check these documents? </w:t>
      </w:r>
    </w:p>
    <w:p>
      <w:r>
        <w:t>5.  Je pense que quelqu'un peut m'aider à comprendre ce qui s’est passé.</w:t>
      </w:r>
    </w:p>
    <w:p>
      <w:r>
        <w:t xml:space="preserve">    I think someone could help me understand what happened.</w:t>
      </w:r>
    </w:p>
    <w:p>
      <w:r>
        <w:t>6. L'aide de la police est indispensable pour résoudre un crime.</w:t>
      </w:r>
    </w:p>
    <w:p>
      <w:r>
        <w:t xml:space="preserve">   Police assistance is crucial for solving a crime.</w:t>
      </w:r>
    </w:p>
    <w:p>
      <w:r>
        <w:t xml:space="preserve">7.  L'aide des infirmières et des médecins est essentielle pour soigner les malades. </w:t>
      </w:r>
    </w:p>
    <w:p>
      <w:r>
        <w:t xml:space="preserve">   The help of nurses and doctors is essential to care for the sick. </w:t>
      </w:r>
    </w:p>
    <w:p>
      <w:r>
        <w:t>8. Il est important de demander l’aide d’un expert dans certaines situations.</w:t>
      </w:r>
    </w:p>
    <w:p>
      <w:r>
        <w:t xml:space="preserve">    It is important to ask for help from an expert in certain situations.</w:t>
      </w:r>
    </w:p>
    <w:p>
      <w:r>
        <w:t xml:space="preserve">9.  Il est nécessaire d'avoir une aide pour réussir en classe. </w:t>
      </w:r>
    </w:p>
    <w:p>
      <w:r>
        <w:t xml:space="preserve">   It is necessary to have some assistance to succeed in class.</w:t>
      </w:r>
    </w:p>
    <w:p>
      <w:r>
        <w:t>10. L'aide à la personne handicapée peut prendre différentes formes.</w:t>
      </w:r>
    </w:p>
    <w:p>
      <w:r>
        <w:t xml:space="preserve">    Assistance to disabled persons can take different forms.</w:t>
      </w:r>
    </w:p>
    <w:p/>
    <w:p>
      <w:r>
        <w:rPr>
          <w:b/>
        </w:rPr>
        <w:t>Word: amour | Meaning: love</w:t>
      </w:r>
    </w:p>
    <w:p/>
    <w:p>
      <w:r>
        <w:t>1. J'ai un amour immense pour la nature.</w:t>
      </w:r>
    </w:p>
    <w:p>
      <w:r>
        <w:t xml:space="preserve">   I have an immense love for nature.</w:t>
      </w:r>
    </w:p>
    <w:p>
      <w:r>
        <w:t>2.  L'amour est une force puissante qui nous guide.</w:t>
      </w:r>
    </w:p>
    <w:p>
      <w:r>
        <w:t xml:space="preserve">   Love is a powerful force that guides us. </w:t>
      </w:r>
    </w:p>
    <w:p>
      <w:r>
        <w:t>3. L'amour est une lumière qui illumine nos vies.</w:t>
      </w:r>
    </w:p>
    <w:p>
      <w:r>
        <w:t xml:space="preserve">   Love is a light that illuminates our lives.</w:t>
      </w:r>
    </w:p>
    <w:p>
      <w:r>
        <w:t>4. Mon amour pour la littérature est sincère et profond.</w:t>
      </w:r>
    </w:p>
    <w:p>
      <w:r>
        <w:t xml:space="preserve">   My love for literature is sincere and profound. </w:t>
      </w:r>
    </w:p>
    <w:p>
      <w:r>
        <w:t>5.  La beauté de l'amour peut être transcendante.</w:t>
      </w:r>
    </w:p>
    <w:p>
      <w:r>
        <w:t xml:space="preserve">   The beauty of love can be transcendent.</w:t>
      </w:r>
    </w:p>
    <w:p>
      <w:r>
        <w:t xml:space="preserve">6. L’amour familial est une source d’épanouissement. </w:t>
      </w:r>
    </w:p>
    <w:p>
      <w:r>
        <w:t xml:space="preserve">   Family love is a source of flourishing.</w:t>
      </w:r>
    </w:p>
    <w:p>
      <w:r>
        <w:t>7. Je suis convaincu que l'amour conquiert tout obstacle.</w:t>
      </w:r>
    </w:p>
    <w:p>
      <w:r>
        <w:t xml:space="preserve">   I am convinced that love conquers all obstacles.</w:t>
      </w:r>
    </w:p>
    <w:p>
      <w:r>
        <w:t xml:space="preserve">8.  L'amour ne se limite pas aux frontières de la langue ou de la culture. </w:t>
      </w:r>
    </w:p>
    <w:p>
      <w:r>
        <w:t xml:space="preserve">   Love doesn’t limit itself to the borders of language or culture. </w:t>
      </w:r>
    </w:p>
    <w:p>
      <w:r>
        <w:t>9. L'amour est une force qui transcende le temps et l'espace.</w:t>
      </w:r>
    </w:p>
    <w:p>
      <w:r>
        <w:t xml:space="preserve">   Love is a force that transcends time and space. </w:t>
      </w:r>
    </w:p>
    <w:p>
      <w:r>
        <w:t xml:space="preserve">10.  L’amour est un cadeau précieux à partager avec les autres. </w:t>
      </w:r>
    </w:p>
    <w:p>
      <w:r>
        <w:t xml:space="preserve">   Love is a precious gift to share with others.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les fleurs sauvages dans la forêt.</w:t>
      </w:r>
    </w:p>
    <w:p>
      <w:r>
        <w:t xml:space="preserve">   I love wild flowers in the forest.</w:t>
      </w:r>
    </w:p>
    <w:p>
      <w:r>
        <w:t xml:space="preserve">3. Le soleil brille sur les fleurs de printemps. </w:t>
      </w:r>
    </w:p>
    <w:p>
      <w:r>
        <w:t xml:space="preserve">   The sun shines on spring flowers.</w:t>
      </w:r>
    </w:p>
    <w:p>
      <w:r>
        <w:t xml:space="preserve">4.  La fleur a des pétales délicats. </w:t>
      </w:r>
    </w:p>
    <w:p>
      <w:r>
        <w:t xml:space="preserve">   The flower has delicate petals.</w:t>
      </w:r>
    </w:p>
    <w:p>
      <w:r>
        <w:t xml:space="preserve">5. J'ai acheté une fleur pour ma maman. </w:t>
      </w:r>
    </w:p>
    <w:p>
      <w:r>
        <w:t xml:space="preserve">   I bought a flower for my mom.</w:t>
      </w:r>
    </w:p>
    <w:p>
      <w:r>
        <w:t>6. Cette fleur représente la joie et l'amour.</w:t>
      </w:r>
    </w:p>
    <w:p>
      <w:r>
        <w:t xml:space="preserve">    This flower represents joy and love.</w:t>
      </w:r>
    </w:p>
    <w:p>
      <w:r>
        <w:t>7. Les fleurs poussent dans les jardins de chaque ville.</w:t>
      </w:r>
    </w:p>
    <w:p>
      <w:r>
        <w:t xml:space="preserve">  Flowers grow in the gardens of every city.</w:t>
      </w:r>
    </w:p>
    <w:p>
      <w:r>
        <w:t xml:space="preserve">8. La fleur est un symbole de beauté et de félicité. </w:t>
      </w:r>
    </w:p>
    <w:p>
      <w:r>
        <w:t xml:space="preserve">   The flower is a symbol of beauty and happiness.</w:t>
      </w:r>
    </w:p>
    <w:p>
      <w:r>
        <w:t xml:space="preserve">9. Je suis fasciné par la diversité des fleurs. </w:t>
      </w:r>
    </w:p>
    <w:p>
      <w:r>
        <w:t xml:space="preserve">    I am fascinated by the diversity of flowers.</w:t>
      </w:r>
    </w:p>
    <w:p>
      <w:r>
        <w:t xml:space="preserve">10.  La fleur de lys représente la France. </w:t>
      </w:r>
    </w:p>
    <w:p>
      <w:r>
        <w:t xml:space="preserve">    The lily flower represents France.</w:t>
      </w:r>
    </w:p>
    <w:p/>
    <w:p>
      <w:r>
        <w:rPr>
          <w:b/>
        </w:rPr>
        <w:t>Word: blanc | Meaning: white</w:t>
      </w:r>
    </w:p>
    <w:p/>
    <w:p>
      <w:r>
        <w:t xml:space="preserve">1. La fenêtre est blanche. </w:t>
      </w:r>
    </w:p>
    <w:p>
      <w:r>
        <w:t xml:space="preserve">   The window is white.</w:t>
      </w:r>
    </w:p>
    <w:p>
      <w:r>
        <w:t>2. J'ai un t-shirt blanc.</w:t>
      </w:r>
    </w:p>
    <w:p>
      <w:r>
        <w:t xml:space="preserve">   I have a white T-shirt.</w:t>
      </w:r>
    </w:p>
    <w:p>
      <w:r>
        <w:t>3. Le gâteau était blanc et moelleux.</w:t>
      </w:r>
    </w:p>
    <w:p>
      <w:r>
        <w:t xml:space="preserve">   The cake was white and fluffy.</w:t>
      </w:r>
    </w:p>
    <w:p>
      <w:r>
        <w:t xml:space="preserve">4. Les fleurs sont blanches. </w:t>
      </w:r>
    </w:p>
    <w:p>
      <w:r>
        <w:t xml:space="preserve">   Flowers are white.</w:t>
      </w:r>
    </w:p>
    <w:p>
      <w:r>
        <w:t>5. Il faut laver la robe blanche.</w:t>
      </w:r>
    </w:p>
    <w:p>
      <w:r>
        <w:t xml:space="preserve">   You need to wash the white shirt.</w:t>
      </w:r>
    </w:p>
    <w:p>
      <w:r>
        <w:t>6. L'eau est blanche.</w:t>
      </w:r>
    </w:p>
    <w:p>
      <w:r>
        <w:t xml:space="preserve">   Water is white.</w:t>
      </w:r>
    </w:p>
    <w:p>
      <w:r>
        <w:t>7. Mon mari porte un pull blanc aujourd'hui.</w:t>
      </w:r>
    </w:p>
    <w:p>
      <w:r>
        <w:t xml:space="preserve">   My husband is wearing a white sweater today.</w:t>
      </w:r>
    </w:p>
    <w:p>
      <w:r>
        <w:t xml:space="preserve">8. La neige est blanche et douce. </w:t>
      </w:r>
    </w:p>
    <w:p>
      <w:r>
        <w:t xml:space="preserve">   Snow is white and soft.</w:t>
      </w:r>
    </w:p>
    <w:p>
      <w:r>
        <w:t>9. Le café était blanc après avoir été filtré.</w:t>
      </w:r>
    </w:p>
    <w:p>
      <w:r>
        <w:t xml:space="preserve">   The coffee was white after it had been filtered.</w:t>
      </w:r>
    </w:p>
    <w:p>
      <w:r>
        <w:t>10. Les yeux bleus sont blancs.</w:t>
      </w:r>
    </w:p>
    <w:p>
      <w:r>
        <w:t xml:space="preserve">  Blue eyes are white.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agréable.  </w:t>
      </w:r>
    </w:p>
    <w:p>
      <w:r>
        <w:t xml:space="preserve">    I live in a pleasant house.</w:t>
      </w:r>
    </w:p>
    <w:p>
      <w:r>
        <w:t xml:space="preserve">2. La maison est située sur une petite colline. </w:t>
      </w:r>
    </w:p>
    <w:p>
      <w:r>
        <w:t xml:space="preserve">    The house is located on a small hill. </w:t>
      </w:r>
    </w:p>
    <w:p>
      <w:r>
        <w:t>3. Mon père et ma mère vivent dans la maison.</w:t>
      </w:r>
    </w:p>
    <w:p>
      <w:r>
        <w:t xml:space="preserve">   My father and mother live in the house.</w:t>
      </w:r>
    </w:p>
    <w:p>
      <w:r>
        <w:t xml:space="preserve">4. Je vais au travail en voiture, puis je rentre chez moi. </w:t>
      </w:r>
    </w:p>
    <w:p>
      <w:r>
        <w:t xml:space="preserve">    I go to work by car, then I return home.</w:t>
      </w:r>
    </w:p>
    <w:p>
      <w:r>
        <w:t xml:space="preserve">5. La maison a une grande terrasse.  </w:t>
      </w:r>
    </w:p>
    <w:p>
      <w:r>
        <w:t xml:space="preserve">    The house has a large terrace.</w:t>
      </w:r>
    </w:p>
    <w:p>
      <w:r>
        <w:t>6. L'intérieur de la maison est très spacieux.</w:t>
      </w:r>
    </w:p>
    <w:p>
      <w:r>
        <w:t xml:space="preserve">   The interior of the house is very spacious.</w:t>
      </w:r>
    </w:p>
    <w:p>
      <w:r>
        <w:t>7. Le jardin de la maison est charmant.</w:t>
      </w:r>
    </w:p>
    <w:p>
      <w:r>
        <w:t xml:space="preserve">    The garden of the house is charming. </w:t>
      </w:r>
    </w:p>
    <w:p>
      <w:r>
        <w:t xml:space="preserve">8. J'aime jouer dans ma maison.  </w:t>
      </w:r>
    </w:p>
    <w:p>
      <w:r>
        <w:t xml:space="preserve">    I like to play in my house. </w:t>
      </w:r>
    </w:p>
    <w:p>
      <w:r>
        <w:t xml:space="preserve">9. La maison est très confortable. </w:t>
      </w:r>
    </w:p>
    <w:p>
      <w:r>
        <w:t xml:space="preserve">    The house is very comfortable. </w:t>
      </w:r>
    </w:p>
    <w:p>
      <w:r>
        <w:t xml:space="preserve">10. Nous sommes partis visiter une nouvelle maison. </w:t>
      </w:r>
    </w:p>
    <w:p>
      <w:r>
        <w:t xml:space="preserve">   We went to visit a new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Greetings everyone!</w:t>
      </w:r>
    </w:p>
    <w:p>
      <w:r>
        <w:t>3.  Je suis ravi de vous voir.</w:t>
      </w:r>
    </w:p>
    <w:p>
      <w:r>
        <w:t xml:space="preserve">    I am happy to see you.</w:t>
      </w:r>
    </w:p>
    <w:p>
      <w:r>
        <w:t>4.  Bonjour, je m'appelle Marie.</w:t>
      </w:r>
    </w:p>
    <w:p>
      <w:r>
        <w:t xml:space="preserve">    Hello, my name is Marie.</w:t>
      </w:r>
    </w:p>
    <w:p>
      <w:r>
        <w:t xml:space="preserve">5.  Bonjour, comment allez-vous aujourd’hui ? </w:t>
      </w:r>
    </w:p>
    <w:p>
      <w:r>
        <w:t xml:space="preserve">    Hello, how are you today?</w:t>
      </w:r>
    </w:p>
    <w:p>
      <w:r>
        <w:t xml:space="preserve">6.   Est-ce que vous êtes prêts ? </w:t>
      </w:r>
    </w:p>
    <w:p>
      <w:r>
        <w:t xml:space="preserve">    Are you ready? </w:t>
      </w:r>
    </w:p>
    <w:p>
      <w:r>
        <w:t>7.   Bonjour, quelle est la météo aujourd'hui ?</w:t>
      </w:r>
    </w:p>
    <w:p>
      <w:r>
        <w:t xml:space="preserve">    Good morning, what is the weather like today?</w:t>
      </w:r>
    </w:p>
    <w:p>
      <w:r>
        <w:t>8.  Bonjour à Paris !</w:t>
      </w:r>
    </w:p>
    <w:p>
      <w:r>
        <w:t xml:space="preserve">    Hello Paris!</w:t>
      </w:r>
    </w:p>
    <w:p>
      <w:r>
        <w:t xml:space="preserve">9.  Je ne comprends pas ce que vous dites. </w:t>
      </w:r>
    </w:p>
    <w:p>
      <w:r>
        <w:t xml:space="preserve">    I don’t understand what you are saying.</w:t>
      </w:r>
    </w:p>
    <w:p>
      <w:r>
        <w:t xml:space="preserve">10. Bonjour, je voudrais un café noir, s'il vous plaît. </w:t>
      </w:r>
    </w:p>
    <w:p>
      <w:r>
        <w:t xml:space="preserve">    Good morning, I would like a black coffee, please.</w:t>
      </w:r>
    </w:p>
    <w:p/>
    <w:p>
      <w:r>
        <w:rPr>
          <w:b/>
        </w:rPr>
        <w:t>Word: Amoureux | Meaning: In love</w:t>
      </w:r>
    </w:p>
    <w:p/>
    <w:p>
      <w:r>
        <w:t>1. Je suis amoureux de la France.</w:t>
      </w:r>
    </w:p>
    <w:p>
      <w:r>
        <w:t xml:space="preserve">   I am in love with France.</w:t>
      </w:r>
    </w:p>
    <w:p>
      <w:r>
        <w:t>2. Il est amoureux d'un chat.</w:t>
      </w:r>
    </w:p>
    <w:p>
      <w:r>
        <w:t xml:space="preserve">   He is in love with a cat.</w:t>
      </w:r>
    </w:p>
    <w:p>
      <w:r>
        <w:t>3. Elle était tombée amoureuse du nouveau chef cuisinier.</w:t>
      </w:r>
    </w:p>
    <w:p>
      <w:r>
        <w:t xml:space="preserve">   She fell head over heels for the new head chef.</w:t>
      </w:r>
    </w:p>
    <w:p>
      <w:r>
        <w:t>4. Les amoureux se regardent dans les yeux.</w:t>
      </w:r>
    </w:p>
    <w:p>
      <w:r>
        <w:t xml:space="preserve">   The lovers look into each other's eyes.</w:t>
      </w:r>
    </w:p>
    <w:p>
      <w:r>
        <w:t>5. Il est amoureux d'une œuvre d'art.</w:t>
      </w:r>
    </w:p>
    <w:p>
      <w:r>
        <w:t xml:space="preserve">   He is in love with a piece of art.</w:t>
      </w:r>
    </w:p>
    <w:p>
      <w:r>
        <w:t>6. La beauté de la nature a ravivé son amour.</w:t>
      </w:r>
    </w:p>
    <w:p>
      <w:r>
        <w:t xml:space="preserve">   The beauty of nature revived his love. </w:t>
      </w:r>
    </w:p>
    <w:p>
      <w:r>
        <w:t>7. Ils se sont rencontrés et ont été amoureux à première vue.</w:t>
      </w:r>
    </w:p>
    <w:p>
      <w:r>
        <w:t xml:space="preserve">   They met and fell in love at first sight.</w:t>
      </w:r>
    </w:p>
    <w:p>
      <w:r>
        <w:t>8. L'amour est un jeu d'enfant, mais les amoureux doivent s'en faire une habiture.</w:t>
      </w:r>
    </w:p>
    <w:p>
      <w:r>
        <w:t xml:space="preserve">  Love is a game for children, but lovers must make it their life. </w:t>
      </w:r>
    </w:p>
    <w:p>
      <w:r>
        <w:t>9. J'ai l'impression d'être amoureux de la liberté.</w:t>
      </w:r>
    </w:p>
    <w:p>
      <w:r>
        <w:t xml:space="preserve">   I feel like I am in love with freedom.</w:t>
      </w:r>
    </w:p>
    <w:p>
      <w:r>
        <w:t>10. L'amour est un concept complexe que les amoureux cherchent à comprendre.</w:t>
      </w:r>
    </w:p>
    <w:p>
      <w:r>
        <w:t xml:space="preserve">   Love is a complex concept that the lovers are trying to understand.</w:t>
      </w:r>
    </w:p>
    <w:p/>
    <w:p>
      <w:r>
        <w:rPr>
          <w:b/>
        </w:rPr>
        <w:t>Word: merci | Meaning: thank you</w:t>
      </w:r>
    </w:p>
    <w:p/>
    <w:p>
      <w:r>
        <w:t>1.  Merci beaucoup de votre aide.</w:t>
      </w:r>
    </w:p>
    <w:p>
      <w:r>
        <w:t xml:space="preserve">    Thank you very much for your help.</w:t>
      </w:r>
    </w:p>
    <w:p>
      <w:r>
        <w:t>2.  Je suis reconnaissant pour votre gentillesse.</w:t>
      </w:r>
    </w:p>
    <w:p>
      <w:r>
        <w:t xml:space="preserve">   I am grateful for your kindness.</w:t>
      </w:r>
    </w:p>
    <w:p>
      <w:r>
        <w:t>3.  Merci d'avoir partagé cette information avec moi.</w:t>
      </w:r>
    </w:p>
    <w:p>
      <w:r>
        <w:t xml:space="preserve">    Thank you for sharing this information with me.</w:t>
      </w:r>
    </w:p>
    <w:p>
      <w:r>
        <w:t xml:space="preserve">4.  Merci à vous de m'offrir une telle opportunité. </w:t>
      </w:r>
    </w:p>
    <w:p>
      <w:r>
        <w:t xml:space="preserve">    Thank you for offering me such an opportunity.</w:t>
      </w:r>
    </w:p>
    <w:p>
      <w:r>
        <w:t xml:space="preserve">5.  Merci pour votre soutien dans cette période difficile. </w:t>
      </w:r>
    </w:p>
    <w:p>
      <w:r>
        <w:t xml:space="preserve">    Thank you for your support during this difficult time.</w:t>
      </w:r>
    </w:p>
    <w:p>
      <w:r>
        <w:t xml:space="preserve">6.  J’apprécie beaucoup vos compliments. </w:t>
      </w:r>
    </w:p>
    <w:p>
      <w:r>
        <w:t xml:space="preserve">   I appreciate your compliments a lot.</w:t>
      </w:r>
    </w:p>
    <w:p>
      <w:r>
        <w:t xml:space="preserve">7.  Merci de m'avoir donné cet avis précieux. </w:t>
      </w:r>
    </w:p>
    <w:p>
      <w:r>
        <w:t xml:space="preserve">    Thank you for giving me such valuable feedback.</w:t>
      </w:r>
    </w:p>
    <w:p>
      <w:r>
        <w:t>8.  Merci pour votre patience et votre compréhension.</w:t>
      </w:r>
    </w:p>
    <w:p>
      <w:r>
        <w:t xml:space="preserve">    Thank you for your patience and understanding.</w:t>
      </w:r>
    </w:p>
    <w:p>
      <w:r>
        <w:t xml:space="preserve">9.  Je suis reconnaissant de la chance que vous m’avez offerte. </w:t>
      </w:r>
    </w:p>
    <w:p>
      <w:r>
        <w:t xml:space="preserve">    I am grateful for the opportunity that you have given me.</w:t>
      </w:r>
    </w:p>
    <w:p>
      <w:r>
        <w:t>10. Merci d'avoir pris le temps de répondre à ma question.</w:t>
      </w:r>
    </w:p>
    <w:p>
      <w:r>
        <w:t xml:space="preserve">    Thank you for taking the time to answer my question.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est très intéressant à lire.</w:t>
      </w:r>
    </w:p>
    <w:p>
      <w:r>
        <w:t xml:space="preserve">  The book is very interesting to read.</w:t>
      </w:r>
    </w:p>
    <w:p>
      <w:r>
        <w:t>3. Je lis mon livre dans le train.</w:t>
      </w:r>
    </w:p>
    <w:p>
      <w:r>
        <w:t xml:space="preserve">  I read my book on the train.</w:t>
      </w:r>
    </w:p>
    <w:p>
      <w:r>
        <w:t>4. Il m’a donné un livre pour son anniversaire.</w:t>
      </w:r>
    </w:p>
    <w:p>
      <w:r>
        <w:t xml:space="preserve">  He gave me a book for his birthday.</w:t>
      </w:r>
    </w:p>
    <w:p>
      <w:r>
        <w:t>5. J'ai besoin d'un livre sur la géographie.</w:t>
      </w:r>
    </w:p>
    <w:p>
      <w:r>
        <w:t xml:space="preserve">  I need a book about geography.</w:t>
      </w:r>
    </w:p>
    <w:p>
      <w:r>
        <w:t>6. Le livre raconte une histoire amusante.</w:t>
      </w:r>
    </w:p>
    <w:p>
      <w:r>
        <w:t xml:space="preserve">  The book tells a funny story. </w:t>
      </w:r>
    </w:p>
    <w:p>
      <w:r>
        <w:t>7. Les étudiants ont un livre pour chaque matière.</w:t>
      </w:r>
    </w:p>
    <w:p>
      <w:r>
        <w:t xml:space="preserve">  Students have a book for each subject.</w:t>
      </w:r>
    </w:p>
    <w:p>
      <w:r>
        <w:t>8. Je vais à la bibliothèque acheter un nouveau livre.</w:t>
      </w:r>
    </w:p>
    <w:p>
      <w:r>
        <w:t xml:space="preserve">  I'm going to the library to buy a new book.</w:t>
      </w:r>
    </w:p>
    <w:p>
      <w:r>
        <w:t xml:space="preserve">9. Mon livre préféré est "La Petite Friture." </w:t>
      </w:r>
    </w:p>
    <w:p>
      <w:r>
        <w:t xml:space="preserve">   My favorite book is "The Little Fry".</w:t>
      </w:r>
    </w:p>
    <w:p>
      <w:r>
        <w:t>10. J'ai lu mon livre avant de dormir.</w:t>
      </w:r>
    </w:p>
    <w:p>
      <w:r>
        <w:t xml:space="preserve">   I read my book before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