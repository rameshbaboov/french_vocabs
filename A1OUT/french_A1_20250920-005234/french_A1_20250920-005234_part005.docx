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to make, to perform</w:t>
      </w:r>
    </w:p>
    <w:p/>
    <w:p>
      <w:r>
        <w:t>1. J'aime faire du sport régulièrement.</w:t>
      </w:r>
    </w:p>
    <w:p>
      <w:r>
        <w:t xml:space="preserve">    I like to do sports regularly.</w:t>
      </w:r>
    </w:p>
    <w:p>
      <w:r>
        <w:t>2. Il fait souvent des courses au marché.</w:t>
      </w:r>
    </w:p>
    <w:p>
      <w:r>
        <w:t xml:space="preserve">    He often goes shopping at the market.</w:t>
      </w:r>
    </w:p>
    <w:p>
      <w:r>
        <w:t xml:space="preserve">3. Nous allons faire un voyage en Espagne. </w:t>
      </w:r>
    </w:p>
    <w:p>
      <w:r>
        <w:t xml:space="preserve">    We are going to go on a trip to Spain.</w:t>
      </w:r>
    </w:p>
    <w:p>
      <w:r>
        <w:t>4. Elle fait attention à ce qu'elle dit.</w:t>
      </w:r>
    </w:p>
    <w:p>
      <w:r>
        <w:t xml:space="preserve">    She pays close attention to what she says.</w:t>
      </w:r>
    </w:p>
    <w:p>
      <w:r>
        <w:t>5. J'ai besoin de faire des tâches ménagères.</w:t>
      </w:r>
    </w:p>
    <w:p>
      <w:r>
        <w:t xml:space="preserve">    I need to do some chores.</w:t>
      </w:r>
    </w:p>
    <w:p>
      <w:r>
        <w:t xml:space="preserve">6.  Nous faisons la fête tous les week-ends. </w:t>
      </w:r>
    </w:p>
    <w:p>
      <w:r>
        <w:t xml:space="preserve">    We go out partying every weekend.</w:t>
      </w:r>
    </w:p>
    <w:p>
      <w:r>
        <w:t>7. Tu dois faire tes devoirs avant d'aller jouer.</w:t>
      </w:r>
    </w:p>
    <w:p>
      <w:r>
        <w:t xml:space="preserve">    You must do your homework before going to play.</w:t>
      </w:r>
    </w:p>
    <w:p>
      <w:r>
        <w:t>8. Ils sont en train de faire un gâteau.</w:t>
      </w:r>
    </w:p>
    <w:p>
      <w:r>
        <w:t xml:space="preserve">    They are making a cake.</w:t>
      </w:r>
    </w:p>
    <w:p>
      <w:r>
        <w:t xml:space="preserve">9.  On fait attention aux enfants. </w:t>
      </w:r>
    </w:p>
    <w:p>
      <w:r>
        <w:t xml:space="preserve">   We look after the children.</w:t>
      </w:r>
    </w:p>
    <w:p>
      <w:r>
        <w:t>10. Je fais toujours mes courses au supermarché.</w:t>
      </w:r>
    </w:p>
    <w:p>
      <w:r>
        <w:t xml:space="preserve">   I always do my grocery shopping at the supermarket.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pièce. </w:t>
      </w:r>
    </w:p>
    <w:p>
      <w:r>
        <w:t xml:space="preserve">   There are ten people in the room.</w:t>
      </w:r>
    </w:p>
    <w:p>
      <w:r>
        <w:t xml:space="preserve">2. J'ai dix ans et je suis au collège. </w:t>
      </w:r>
    </w:p>
    <w:p>
      <w:r>
        <w:t xml:space="preserve">   I am ten years old, and I am at middle school.</w:t>
      </w:r>
    </w:p>
    <w:p>
      <w:r>
        <w:t xml:space="preserve">3. Dix pommes de terre, s’il vous plaît.  </w:t>
      </w:r>
    </w:p>
    <w:p>
      <w:r>
        <w:t xml:space="preserve">   Ten potatoes, please.</w:t>
      </w:r>
    </w:p>
    <w:p>
      <w:r>
        <w:t>4. Il a dix minutes pour aller à l’école.</w:t>
      </w:r>
    </w:p>
    <w:p>
      <w:r>
        <w:t xml:space="preserve">    He has ten minutes to go to school.</w:t>
      </w:r>
    </w:p>
    <w:p>
      <w:r>
        <w:t xml:space="preserve">5. J'ai dix euros en main. </w:t>
      </w:r>
    </w:p>
    <w:p>
      <w:r>
        <w:t xml:space="preserve">    I have ten euros in my pocket.</w:t>
      </w:r>
    </w:p>
    <w:p>
      <w:r>
        <w:t xml:space="preserve">6. Combien de personnes y a-t-il? Dix.  </w:t>
      </w:r>
    </w:p>
    <w:p>
      <w:r>
        <w:t xml:space="preserve">   How many people are there? Ten. </w:t>
      </w:r>
    </w:p>
    <w:p>
      <w:r>
        <w:t>7. Il faut dix pommes pour faire une tarte.</w:t>
      </w:r>
    </w:p>
    <w:p>
      <w:r>
        <w:t xml:space="preserve">    You need ten apples to make a pie.</w:t>
      </w:r>
    </w:p>
    <w:p>
      <w:r>
        <w:t xml:space="preserve">8. Il a dix ans et il joue au football. </w:t>
      </w:r>
    </w:p>
    <w:p>
      <w:r>
        <w:t xml:space="preserve">    He is ten years old and he plays football.</w:t>
      </w:r>
    </w:p>
    <w:p>
      <w:r>
        <w:t xml:space="preserve">9. Dix fois deux est vingt.  </w:t>
      </w:r>
    </w:p>
    <w:p>
      <w:r>
        <w:t xml:space="preserve">    Ten times two is twenty.</w:t>
      </w:r>
    </w:p>
    <w:p>
      <w:r>
        <w:t xml:space="preserve">10. J'ai dix livres à donner à l’école. </w:t>
      </w:r>
    </w:p>
    <w:p>
      <w:r>
        <w:t xml:space="preserve">   I have ten books to give to the school.</w:t>
      </w:r>
    </w:p>
    <w:p/>
    <w:p>
      <w:r>
        <w:rPr>
          <w:b/>
        </w:rPr>
        <w:t>Word: Cinq | Meaning: Five</w:t>
      </w:r>
    </w:p>
    <w:p/>
    <w:p>
      <w:r>
        <w:t xml:space="preserve">1. J'ai cinq enfants. </w:t>
      </w:r>
    </w:p>
    <w:p>
      <w:r>
        <w:t xml:space="preserve">    I have five children. </w:t>
      </w:r>
    </w:p>
    <w:p>
      <w:r>
        <w:t xml:space="preserve">2. Il y a cinq personnes à la table. </w:t>
      </w:r>
    </w:p>
    <w:p>
      <w:r>
        <w:t xml:space="preserve">    There are five people at the table.</w:t>
      </w:r>
    </w:p>
    <w:p>
      <w:r>
        <w:t xml:space="preserve">3. J'aime les films de cinq étoiles. </w:t>
      </w:r>
    </w:p>
    <w:p>
      <w:r>
        <w:t xml:space="preserve">   I like movies with five stars.</w:t>
      </w:r>
    </w:p>
    <w:p>
      <w:r>
        <w:t xml:space="preserve">4. Qu'est-ce que vous avez cinq ? </w:t>
      </w:r>
    </w:p>
    <w:p>
      <w:r>
        <w:t xml:space="preserve">    What do you have five of? </w:t>
      </w:r>
    </w:p>
    <w:p>
      <w:r>
        <w:t xml:space="preserve">5. Il a cinq minutes pour terminer le travail. </w:t>
      </w:r>
    </w:p>
    <w:p>
      <w:r>
        <w:t xml:space="preserve">    He has five minutes to finish the work.</w:t>
      </w:r>
    </w:p>
    <w:p>
      <w:r>
        <w:t xml:space="preserve">6. J’ai besoin de cinq euros. </w:t>
      </w:r>
    </w:p>
    <w:p>
      <w:r>
        <w:t xml:space="preserve">    I need five euros. </w:t>
      </w:r>
    </w:p>
    <w:p>
      <w:r>
        <w:t xml:space="preserve">7. Les tickets sont à 5€ la pièce. </w:t>
      </w:r>
    </w:p>
    <w:p>
      <w:r>
        <w:t xml:space="preserve">   Tickets are 5€ each.</w:t>
      </w:r>
    </w:p>
    <w:p>
      <w:r>
        <w:t xml:space="preserve">8. Il a cinq ans. </w:t>
      </w:r>
    </w:p>
    <w:p>
      <w:r>
        <w:t xml:space="preserve">  He is five years old.</w:t>
      </w:r>
    </w:p>
    <w:p>
      <w:r>
        <w:t xml:space="preserve">9. Je voudrais cinq croissants, s'il vous plaît. </w:t>
      </w:r>
    </w:p>
    <w:p>
      <w:r>
        <w:t xml:space="preserve">    I would like five croissants, please. </w:t>
      </w:r>
    </w:p>
    <w:p>
      <w:r>
        <w:t xml:space="preserve">10. J'ai cinq minutes pour prendre un café. </w:t>
      </w:r>
    </w:p>
    <w:p>
      <w:r>
        <w:t xml:space="preserve">     I have five minutes to get coffee.</w:t>
      </w:r>
    </w:p>
    <w:p/>
    <w:p>
      <w:r>
        <w:rPr>
          <w:b/>
        </w:rPr>
        <w:t>Word: Vier | Meaning: Four</w:t>
      </w:r>
    </w:p>
    <w:p/>
    <w:p>
      <w:r>
        <w:t>1. J'ai quatre amis.</w:t>
      </w:r>
    </w:p>
    <w:p>
      <w:r>
        <w:t xml:space="preserve">  I have four friends.</w:t>
      </w:r>
    </w:p>
    <w:p>
      <w:r>
        <w:t>2. Il y a quatre personnes dans la voiture.</w:t>
      </w:r>
    </w:p>
    <w:p>
      <w:r>
        <w:t xml:space="preserve">  There are four people in the car.</w:t>
      </w:r>
    </w:p>
    <w:p>
      <w:r>
        <w:t>3. Il mange un verre de jus de fruits, il n'a que quatre d'âge.</w:t>
      </w:r>
    </w:p>
    <w:p>
      <w:r>
        <w:t xml:space="preserve">  He eats a glass of fruit juice, he is only four years old.</w:t>
      </w:r>
    </w:p>
    <w:p>
      <w:r>
        <w:t xml:space="preserve">4. J'adore jouer au foot avec mes amis. </w:t>
      </w:r>
    </w:p>
    <w:p>
      <w:r>
        <w:t xml:space="preserve">  I love playing soccer with my friends.</w:t>
      </w:r>
    </w:p>
    <w:p>
      <w:r>
        <w:t>5. Nous sommes partis à la plage et nous avons vu quatre éléphants.</w:t>
      </w:r>
    </w:p>
    <w:p>
      <w:r>
        <w:t xml:space="preserve">  We went to the beach and we saw four elephants.</w:t>
      </w:r>
    </w:p>
    <w:p>
      <w:r>
        <w:t>6. La ville a quatre rues principales.</w:t>
      </w:r>
    </w:p>
    <w:p>
      <w:r>
        <w:t xml:space="preserve">  The city has four main streets.</w:t>
      </w:r>
    </w:p>
    <w:p>
      <w:r>
        <w:t xml:space="preserve">7. Il y a quatre saisons dans l'année. </w:t>
      </w:r>
    </w:p>
    <w:p>
      <w:r>
        <w:t xml:space="preserve">  There are four seasons in a year.</w:t>
      </w:r>
    </w:p>
    <w:p>
      <w:r>
        <w:t>8. Ils ont quatre enfants.</w:t>
      </w:r>
    </w:p>
    <w:p>
      <w:r>
        <w:t xml:space="preserve">   They have four children.</w:t>
      </w:r>
    </w:p>
    <w:p>
      <w:r>
        <w:t xml:space="preserve">9. J'ai besoin de quatre heures de sommeil. </w:t>
      </w:r>
    </w:p>
    <w:p>
      <w:r>
        <w:t xml:space="preserve">   I need four hours of sleep.</w:t>
      </w:r>
    </w:p>
    <w:p>
      <w:r>
        <w:t xml:space="preserve">10. Elle a quatre ans et elle a appris à lire et à écrire.  </w:t>
      </w:r>
    </w:p>
    <w:p>
      <w:r>
        <w:t xml:space="preserve">   She is four years old and she has learned to read and write.</w:t>
      </w:r>
    </w:p>
    <w:p/>
    <w:p>
      <w:r>
        <w:rPr>
          <w:b/>
        </w:rPr>
        <w:t>Word: Four | Meaning: A metal structure with legs that is used to make things like iron gates, fences, and other strong objects</w:t>
      </w:r>
    </w:p>
    <w:p/>
    <w:p>
      <w:r>
        <w:t>1. J'ai quatre pommes dans mon sac.</w:t>
      </w:r>
    </w:p>
    <w:p>
      <w:r>
        <w:t xml:space="preserve">  I have four apples in my bag.</w:t>
      </w:r>
    </w:p>
    <w:p>
      <w:r>
        <w:t>2. Il y a quatre personnes à la table.</w:t>
      </w:r>
    </w:p>
    <w:p>
      <w:r>
        <w:t xml:space="preserve">  There are four people at the table.</w:t>
      </w:r>
    </w:p>
    <w:p>
      <w:r>
        <w:t>3. La voiture a quatre roues.</w:t>
      </w:r>
    </w:p>
    <w:p>
      <w:r>
        <w:t xml:space="preserve">  The car has four wheels.</w:t>
      </w:r>
    </w:p>
    <w:p>
      <w:r>
        <w:t>4. Le groupe de musique compte quatre membres.</w:t>
      </w:r>
    </w:p>
    <w:p>
      <w:r>
        <w:t xml:space="preserve">  The music group has four members.</w:t>
      </w:r>
    </w:p>
    <w:p>
      <w:r>
        <w:t>5. Je suis fatigué, j’ai quatre heures de travail.</w:t>
      </w:r>
    </w:p>
    <w:p>
      <w:r>
        <w:t xml:space="preserve">   I am tired, I have four hours of work. </w:t>
      </w:r>
    </w:p>
    <w:p>
      <w:r>
        <w:t xml:space="preserve">6. J’ai acheté quatre livres au marché. </w:t>
      </w:r>
    </w:p>
    <w:p>
      <w:r>
        <w:t xml:space="preserve">   I bought four books at the market.</w:t>
      </w:r>
    </w:p>
    <w:p>
      <w:r>
        <w:t xml:space="preserve">7. Il a quatre enfants et deux grands-enfants. </w:t>
      </w:r>
    </w:p>
    <w:p>
      <w:r>
        <w:t xml:space="preserve">   He has four children and two grandchildren.</w:t>
      </w:r>
    </w:p>
    <w:p>
      <w:r>
        <w:t>8. Four est un nombre entier.</w:t>
      </w:r>
    </w:p>
    <w:p>
      <w:r>
        <w:t xml:space="preserve">  Four is an integer.</w:t>
      </w:r>
    </w:p>
    <w:p>
      <w:r>
        <w:t>9. Le ciel était gris, il y avait quatre nuages.</w:t>
      </w:r>
    </w:p>
    <w:p>
      <w:r>
        <w:t xml:space="preserve">  The sky was gray, there were four clouds.</w:t>
      </w:r>
    </w:p>
    <w:p>
      <w:r>
        <w:t xml:space="preserve">10. La cuisine a quatre tables. </w:t>
      </w:r>
    </w:p>
    <w:p>
      <w:r>
        <w:t xml:space="preserve">    The kitchen has four tables.</w:t>
      </w:r>
    </w:p>
    <w:p/>
    <w:p>
      <w:r>
        <w:rPr>
          <w:b/>
        </w:rPr>
        <w:t>Word: J'aime | Meaning: I like</w:t>
      </w:r>
    </w:p>
    <w:p/>
    <w:p>
      <w:r>
        <w:t>1. J'aime la musique.</w:t>
      </w:r>
    </w:p>
    <w:p>
      <w:r>
        <w:t xml:space="preserve">    I love music.</w:t>
      </w:r>
    </w:p>
    <w:p>
      <w:r>
        <w:t>2. J'aime manger des fruits.</w:t>
      </w:r>
    </w:p>
    <w:p>
      <w:r>
        <w:t xml:space="preserve">    I like eating fruit.</w:t>
      </w:r>
    </w:p>
    <w:p>
      <w:r>
        <w:t>3. J'aime parler français.</w:t>
      </w:r>
    </w:p>
    <w:p>
      <w:r>
        <w:t xml:space="preserve">    I like speaking French. </w:t>
      </w:r>
    </w:p>
    <w:p>
      <w:r>
        <w:t>4. J'aime voyager dans le monde entier.</w:t>
      </w:r>
    </w:p>
    <w:p>
      <w:r>
        <w:t xml:space="preserve">    I love traveling around the world.</w:t>
      </w:r>
    </w:p>
    <w:p>
      <w:r>
        <w:t>5. J'aime faire de la randonnée.</w:t>
      </w:r>
    </w:p>
    <w:p>
      <w:r>
        <w:t xml:space="preserve">    I enjoy hiking.</w:t>
      </w:r>
    </w:p>
    <w:p>
      <w:r>
        <w:t>6. J'aime lire des livres.</w:t>
      </w:r>
    </w:p>
    <w:p>
      <w:r>
        <w:t xml:space="preserve">    I love to read books.</w:t>
      </w:r>
    </w:p>
    <w:p>
      <w:r>
        <w:t xml:space="preserve">7. J'aime boire du café. </w:t>
      </w:r>
    </w:p>
    <w:p>
      <w:r>
        <w:t xml:space="preserve">    I like to drink coffee.</w:t>
      </w:r>
    </w:p>
    <w:p>
      <w:r>
        <w:t>8. J'aime aller au cinéma.</w:t>
      </w:r>
    </w:p>
    <w:p>
      <w:r>
        <w:t xml:space="preserve">    I like going to the movies.</w:t>
      </w:r>
    </w:p>
    <w:p>
      <w:r>
        <w:t>9. J’aime passer du temps avec mes amis.</w:t>
      </w:r>
    </w:p>
    <w:p>
      <w:r>
        <w:t xml:space="preserve">   I enjoy spending time with my friends. </w:t>
      </w:r>
    </w:p>
    <w:p>
      <w:r>
        <w:t>10. J’aime le sport.</w:t>
      </w:r>
    </w:p>
    <w:p>
      <w:r>
        <w:t xml:space="preserve">    I love sports.</w:t>
      </w:r>
    </w:p>
    <w:p/>
    <w:p>
      <w:r>
        <w:rPr>
          <w:b/>
        </w:rPr>
        <w:t>Word: Tu | Meaning: You</w:t>
      </w:r>
    </w:p>
    <w:p/>
    <w:p>
      <w:r>
        <w:t xml:space="preserve">1. Tu as un stylo ? </w:t>
      </w:r>
    </w:p>
    <w:p>
      <w:r>
        <w:t xml:space="preserve">    Do you have a pen?</w:t>
      </w:r>
    </w:p>
    <w:p>
      <w:r>
        <w:t xml:space="preserve">2. Tu viens de la ville ?  </w:t>
      </w:r>
    </w:p>
    <w:p>
      <w:r>
        <w:t xml:space="preserve">    Did you come from the city?</w:t>
      </w:r>
    </w:p>
    <w:p>
      <w:r>
        <w:t xml:space="preserve">3. Tu connais les règles du jeu ? </w:t>
      </w:r>
    </w:p>
    <w:p>
      <w:r>
        <w:t xml:space="preserve">    Do you know the rules of the game?</w:t>
      </w:r>
    </w:p>
    <w:p>
      <w:r>
        <w:t>4. Tu veux boire de l’eau ?</w:t>
      </w:r>
    </w:p>
    <w:p>
      <w:r>
        <w:t xml:space="preserve">    Would you like to drink water?</w:t>
      </w:r>
    </w:p>
    <w:p>
      <w:r>
        <w:t>5. Tu travailles à Paris ?</w:t>
      </w:r>
    </w:p>
    <w:p>
      <w:r>
        <w:t xml:space="preserve">    Do you work in Paris?</w:t>
      </w:r>
    </w:p>
    <w:p>
      <w:r>
        <w:t xml:space="preserve">6. Tu es fatigué après le voyage ?  </w:t>
      </w:r>
    </w:p>
    <w:p>
      <w:r>
        <w:t xml:space="preserve">    Are you tired after your trip?</w:t>
      </w:r>
    </w:p>
    <w:p>
      <w:r>
        <w:t xml:space="preserve">7. Tu aimes lire des livres ? </w:t>
      </w:r>
    </w:p>
    <w:p>
      <w:r>
        <w:t xml:space="preserve">    Do you like reading books?</w:t>
      </w:r>
    </w:p>
    <w:p>
      <w:r>
        <w:t xml:space="preserve">8. Tu as envie de manger quelque chose ? </w:t>
      </w:r>
    </w:p>
    <w:p>
      <w:r>
        <w:t xml:space="preserve">   Would you like to eat something?</w:t>
      </w:r>
    </w:p>
    <w:p>
      <w:r>
        <w:t xml:space="preserve">9. Tu veux aller voir un film ?  </w:t>
      </w:r>
    </w:p>
    <w:p>
      <w:r>
        <w:t xml:space="preserve">    Do you want to go see a movie?</w:t>
      </w:r>
    </w:p>
    <w:p>
      <w:r>
        <w:t xml:space="preserve">10. Tu es heureux aujourd’hui ?  </w:t>
      </w:r>
    </w:p>
    <w:p>
      <w:r>
        <w:t xml:space="preserve">     Are you happy today?</w:t>
      </w:r>
    </w:p>
    <w:p/>
    <w:p>
      <w:r>
        <w:rPr>
          <w:b/>
        </w:rPr>
        <w:t>Word: Hé | Meaning: Hey</w:t>
      </w:r>
    </w:p>
    <w:p/>
    <w:p>
      <w:r>
        <w:t>1.  Hé, comment allez-vous ?</w:t>
      </w:r>
    </w:p>
    <w:p>
      <w:r>
        <w:t xml:space="preserve">    Hello, how are you?</w:t>
      </w:r>
    </w:p>
    <w:p>
      <w:r>
        <w:t>2.  Hé, je vais bien merci.</w:t>
      </w:r>
    </w:p>
    <w:p>
      <w:r>
        <w:t xml:space="preserve">    Hey, I'm fine thank you.</w:t>
      </w:r>
    </w:p>
    <w:p>
      <w:r>
        <w:t>3.  Hé, est-ce que vous avez besoin d’aide ?</w:t>
      </w:r>
    </w:p>
    <w:p>
      <w:r>
        <w:t xml:space="preserve">    Hey, do you need help?</w:t>
      </w:r>
    </w:p>
    <w:p>
      <w:r>
        <w:t>4.  Hé, j'ai faim !</w:t>
      </w:r>
    </w:p>
    <w:p>
      <w:r>
        <w:t xml:space="preserve">    Hey! I'm hungry! </w:t>
      </w:r>
    </w:p>
    <w:p>
      <w:r>
        <w:t>5.  Hé, c'est un beau jour aujourd'hui.</w:t>
      </w:r>
    </w:p>
    <w:p>
      <w:r>
        <w:t xml:space="preserve">    Hey, it's a beautiful day today. </w:t>
      </w:r>
    </w:p>
    <w:p>
      <w:r>
        <w:t>6.  Hé, vous avez l’air fatigué.</w:t>
      </w:r>
    </w:p>
    <w:p>
      <w:r>
        <w:t xml:space="preserve">    Hey, you look tired.</w:t>
      </w:r>
    </w:p>
    <w:p>
      <w:r>
        <w:t>7.  Hé, où est la toilette ?</w:t>
      </w:r>
    </w:p>
    <w:p>
      <w:r>
        <w:t xml:space="preserve">    Hey, where is the toilet?</w:t>
      </w:r>
    </w:p>
    <w:p>
      <w:r>
        <w:t>8.  Hé, je ne comprends pas !</w:t>
      </w:r>
    </w:p>
    <w:p>
      <w:r>
        <w:t xml:space="preserve">    Hey! I don't understand! </w:t>
      </w:r>
    </w:p>
    <w:p>
      <w:r>
        <w:t>9.  Hé, c'est vraiment délicieux.</w:t>
      </w:r>
    </w:p>
    <w:p>
      <w:r>
        <w:t xml:space="preserve">    Hey, that’s really delicious. </w:t>
      </w:r>
    </w:p>
    <w:p>
      <w:r>
        <w:t>10. Hé, merci beaucoup !</w:t>
      </w:r>
    </w:p>
    <w:p>
      <w:r>
        <w:t xml:space="preserve">    Hey, thank you very much!</w:t>
      </w:r>
    </w:p>
    <w:p/>
    <w:p>
      <w:r>
        <w:rPr>
          <w:b/>
        </w:rPr>
        <w:t>Word: He | Meaning: He</w:t>
      </w:r>
    </w:p>
    <w:p/>
    <w:p>
      <w:r>
        <w:t>1. Il est étudiant.</w:t>
      </w:r>
    </w:p>
    <w:p>
      <w:r>
        <w:t xml:space="preserve">   He is a student.</w:t>
      </w:r>
    </w:p>
    <w:p>
      <w:r>
        <w:t>2.  Le professeur est très gentil.</w:t>
      </w:r>
    </w:p>
    <w:p>
      <w:r>
        <w:t xml:space="preserve">    The teacher is very kind.</w:t>
      </w:r>
    </w:p>
    <w:p>
      <w:r>
        <w:t>3. Elle aime manger des fruits.</w:t>
      </w:r>
    </w:p>
    <w:p>
      <w:r>
        <w:t xml:space="preserve">   She likes to eat fruit. </w:t>
      </w:r>
    </w:p>
    <w:p>
      <w:r>
        <w:t>4. J'aime écouter la musique.</w:t>
      </w:r>
    </w:p>
    <w:p>
      <w:r>
        <w:t xml:space="preserve">   I like to listen to music.</w:t>
      </w:r>
    </w:p>
    <w:p>
      <w:r>
        <w:t>5.  Vous êtes fatigué ?</w:t>
      </w:r>
    </w:p>
    <w:p>
      <w:r>
        <w:t xml:space="preserve">   Are you tired?</w:t>
      </w:r>
    </w:p>
    <w:p>
      <w:r>
        <w:t>6.  Il est allé au cinéma hier soir.</w:t>
      </w:r>
    </w:p>
    <w:p>
      <w:r>
        <w:t xml:space="preserve">    He went to the cinema last night.</w:t>
      </w:r>
    </w:p>
    <w:p>
      <w:r>
        <w:t xml:space="preserve">7.  Ils ont mangé une pizza. </w:t>
      </w:r>
    </w:p>
    <w:p>
      <w:r>
        <w:t xml:space="preserve">   They ate a pizza.</w:t>
      </w:r>
    </w:p>
    <w:p>
      <w:r>
        <w:t xml:space="preserve">8.  Elle a besoin d'aide. </w:t>
      </w:r>
    </w:p>
    <w:p>
      <w:r>
        <w:t xml:space="preserve">   She needs help.</w:t>
      </w:r>
    </w:p>
    <w:p>
      <w:r>
        <w:t>9.  Je suis content de te voir.</w:t>
      </w:r>
    </w:p>
    <w:p>
      <w:r>
        <w:t xml:space="preserve">   I am happy to see you.</w:t>
      </w:r>
    </w:p>
    <w:p>
      <w:r>
        <w:t>10.  Il est très enthousiaste à l'idée de voyager.</w:t>
      </w:r>
    </w:p>
    <w:p>
      <w:r>
        <w:t xml:space="preserve">    He is very enthusiastic about traveling.</w:t>
      </w:r>
    </w:p>
    <w:p/>
    <w:p>
      <w:r>
        <w:rPr>
          <w:b/>
        </w:rPr>
        <w:t>Word: Foyer | Meaning: Entrance hall</w:t>
      </w:r>
    </w:p>
    <w:p/>
    <w:p>
      <w:r>
        <w:t xml:space="preserve">1. Le foyer d'un appartement est souvent plus petit qu'une maison.  </w:t>
      </w:r>
    </w:p>
    <w:p>
      <w:r>
        <w:t xml:space="preserve">   The foyer of an apartment is often smaller than a house.</w:t>
      </w:r>
    </w:p>
    <w:p>
      <w:r>
        <w:t xml:space="preserve">2. Nous sommes allés au foyer pour discuter avec la propriétaire. </w:t>
      </w:r>
    </w:p>
    <w:p>
      <w:r>
        <w:t xml:space="preserve">   We went to the foyer to discuss with the owner. </w:t>
      </w:r>
    </w:p>
    <w:p>
      <w:r>
        <w:t xml:space="preserve">3. La famille s'est retrouvée dans le foyer après une longue journée de travail.  </w:t>
      </w:r>
    </w:p>
    <w:p>
      <w:r>
        <w:t xml:space="preserve">   The family reunited in the foyer after a long day of work. </w:t>
      </w:r>
    </w:p>
    <w:p>
      <w:r>
        <w:t xml:space="preserve">4. Le foyer est souvent utilisé comme un lieu d'accueil pour les invités.  </w:t>
      </w:r>
    </w:p>
    <w:p>
      <w:r>
        <w:t xml:space="preserve">   The foyer is often used as a place of welcome for guests. </w:t>
      </w:r>
    </w:p>
    <w:p>
      <w:r>
        <w:t xml:space="preserve">5. Les enfants ont joué dans le foyer avant de se coucher.  </w:t>
      </w:r>
    </w:p>
    <w:p>
      <w:r>
        <w:t xml:space="preserve">   Children played in the foyer before going to bed. </w:t>
      </w:r>
    </w:p>
    <w:p>
      <w:r>
        <w:t xml:space="preserve">6. La femme s’est arrêtée à l’entrée du foyer pour discuter avec un voisin.  </w:t>
      </w:r>
    </w:p>
    <w:p>
      <w:r>
        <w:t xml:space="preserve">   The woman stopped at the entrance of the foyer to discuss with a neighbor. </w:t>
      </w:r>
    </w:p>
    <w:p>
      <w:r>
        <w:t xml:space="preserve">7. Le foyer offre une vue magnifique sur la ville.  </w:t>
      </w:r>
    </w:p>
    <w:p>
      <w:r>
        <w:t xml:space="preserve">   The foyer offers beautiful views of the city. </w:t>
      </w:r>
    </w:p>
    <w:p>
      <w:r>
        <w:t xml:space="preserve">8. J’ai besoin de mon café, je vais chercher dans le foyer.  </w:t>
      </w:r>
    </w:p>
    <w:p>
      <w:r>
        <w:t xml:space="preserve">   I need my coffee, I'll get it from the foyer. </w:t>
      </w:r>
    </w:p>
    <w:p>
      <w:r>
        <w:t xml:space="preserve">9. Les meubles sont en bois et ils s'harmonisent parfaitement avec l’ambiance du foyer.  </w:t>
      </w:r>
    </w:p>
    <w:p>
      <w:r>
        <w:t xml:space="preserve">   The furniture is made of wood and harmonizes perfectly with the ambiance of the foyer. </w:t>
      </w:r>
    </w:p>
    <w:p>
      <w:r>
        <w:t xml:space="preserve">10. Le foyer est une zone de détente et de convivialité.  </w:t>
      </w:r>
    </w:p>
    <w:p>
      <w:r>
        <w:t xml:space="preserve">   The foyer is a relaxation area and a place for conviviality.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