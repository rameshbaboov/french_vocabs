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J’ai un téléphone blanc.</w:t>
      </w:r>
    </w:p>
    <w:p>
      <w:r>
        <w:t xml:space="preserve">   I have a white phone.</w:t>
      </w:r>
    </w:p>
    <w:p>
      <w:r>
        <w:t>3. Le ciel est blanc aujourd'hui.</w:t>
      </w:r>
    </w:p>
    <w:p>
      <w:r>
        <w:t xml:space="preserve">   The sky is white today.</w:t>
      </w:r>
    </w:p>
    <w:p>
      <w:r>
        <w:t>4.  Le gâteau est blanc et délicieux.</w:t>
      </w:r>
    </w:p>
    <w:p>
      <w:r>
        <w:t xml:space="preserve">   The cake is white and delicious.</w:t>
      </w:r>
    </w:p>
    <w:p>
      <w:r>
        <w:t>5. Les yeux sont blancs.</w:t>
      </w:r>
    </w:p>
    <w:p>
      <w:r>
        <w:t xml:space="preserve">   The eyes are white. </w:t>
      </w:r>
    </w:p>
    <w:p>
      <w:r>
        <w:t xml:space="preserve">6. Il a une chemise blanche. </w:t>
      </w:r>
    </w:p>
    <w:p>
      <w:r>
        <w:t xml:space="preserve">   He has a white shirt. </w:t>
      </w:r>
    </w:p>
    <w:p>
      <w:r>
        <w:t>7. La neige est blanche.</w:t>
      </w:r>
    </w:p>
    <w:p>
      <w:r>
        <w:t xml:space="preserve">   The snow is white. </w:t>
      </w:r>
    </w:p>
    <w:p>
      <w:r>
        <w:t>8. Le papier est blanc.</w:t>
      </w:r>
    </w:p>
    <w:p>
      <w:r>
        <w:t xml:space="preserve">   The paper is white.</w:t>
      </w:r>
    </w:p>
    <w:p>
      <w:r>
        <w:t>9.  Elle a des cheveux blancs.</w:t>
      </w:r>
    </w:p>
    <w:p>
      <w:r>
        <w:t xml:space="preserve">    She has white hair. </w:t>
      </w:r>
    </w:p>
    <w:p>
      <w:r>
        <w:t>10. Il est difficile de voir la carte si le blanc est trop fort.</w:t>
      </w:r>
    </w:p>
    <w:p>
      <w:r>
        <w:t xml:space="preserve">   It's difficult to see the map if the white is too strong.</w:t>
      </w:r>
    </w:p>
    <w:p/>
    <w:p>
      <w:r>
        <w:rPr>
          <w:b/>
        </w:rPr>
        <w:t>Word: merci | Meaning: thank you</w:t>
      </w:r>
    </w:p>
    <w:p/>
    <w:p>
      <w:r>
        <w:t>1.  Merci d'avoir assisté à la fête.</w:t>
      </w:r>
    </w:p>
    <w:p>
      <w:r>
        <w:t xml:space="preserve">    Thank you for attending the party.</w:t>
      </w:r>
    </w:p>
    <w:p>
      <w:r>
        <w:t>2.  J’apprécie votre aide, merci.</w:t>
      </w:r>
    </w:p>
    <w:p>
      <w:r>
        <w:t xml:space="preserve">    I appreciate your help, thank you.</w:t>
      </w:r>
    </w:p>
    <w:p>
      <w:r>
        <w:t xml:space="preserve">3.  Vous êtes très gentil, merci ! </w:t>
      </w:r>
    </w:p>
    <w:p>
      <w:r>
        <w:t xml:space="preserve">    You are very kind, thank you!</w:t>
      </w:r>
    </w:p>
    <w:p>
      <w:r>
        <w:t>4.  Merci beaucoup pour l'information.</w:t>
      </w:r>
    </w:p>
    <w:p>
      <w:r>
        <w:t xml:space="preserve">   Thank you very much for the information. </w:t>
      </w:r>
    </w:p>
    <w:p>
      <w:r>
        <w:t>5.  Je suis reconnaissant de votre soutien, merci.</w:t>
      </w:r>
    </w:p>
    <w:p>
      <w:r>
        <w:t xml:space="preserve">   I am grateful for your support, thank you.</w:t>
      </w:r>
    </w:p>
    <w:p>
      <w:r>
        <w:t>6.  Merci de m’avoir permis de voir ça.</w:t>
      </w:r>
    </w:p>
    <w:p>
      <w:r>
        <w:t xml:space="preserve">    Thank you for letting me see that.</w:t>
      </w:r>
    </w:p>
    <w:p>
      <w:r>
        <w:t>7.  J'adore les croissants, merci.</w:t>
      </w:r>
    </w:p>
    <w:p>
      <w:r>
        <w:t xml:space="preserve">    I love croissants, thank you. </w:t>
      </w:r>
    </w:p>
    <w:p>
      <w:r>
        <w:t>8.  Laissez-moi savoir si vous avez besoin d'autre chose, merci.</w:t>
      </w:r>
    </w:p>
    <w:p>
      <w:r>
        <w:t xml:space="preserve">    Let me know if you need anything else, thank you.</w:t>
      </w:r>
    </w:p>
    <w:p>
      <w:r>
        <w:t>9.  Je suis heureux que cela fonctionne, merci!</w:t>
      </w:r>
    </w:p>
    <w:p>
      <w:r>
        <w:t xml:space="preserve">    I’m happy that this is working, thank you!</w:t>
      </w:r>
    </w:p>
    <w:p>
      <w:r>
        <w:t xml:space="preserve">10. Merci beaucoup pour votre patience. </w:t>
      </w:r>
    </w:p>
    <w:p>
      <w:r>
        <w:t xml:space="preserve">    Thank you so much for your patience.</w:t>
      </w:r>
    </w:p>
    <w:p/>
    <w:p>
      <w:r>
        <w:t>Livre: book |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Les libraires vendent beaucoup de livres à la rentrée.</w:t>
      </w:r>
    </w:p>
    <w:p>
      <w:r>
        <w:t xml:space="preserve">   Booksellers sell many books at the start of the school year. </w:t>
      </w:r>
    </w:p>
    <w:p>
      <w:r>
        <w:t xml:space="preserve">3. Le livre est très beau et il a des illustrations colorées. </w:t>
      </w:r>
    </w:p>
    <w:p>
      <w:r>
        <w:t xml:space="preserve">  The book is very beautiful and has colorful illustrations.</w:t>
      </w:r>
    </w:p>
    <w:p>
      <w:r>
        <w:t>4. J'aime lire les romans policiers pour me relaxer.</w:t>
      </w:r>
    </w:p>
    <w:p>
      <w:r>
        <w:t xml:space="preserve">   I like to read detective novels to relax. </w:t>
      </w:r>
    </w:p>
    <w:p>
      <w:r>
        <w:t xml:space="preserve">5. Le livre que tu as lu était-il intéressant ? </w:t>
      </w:r>
    </w:p>
    <w:p>
      <w:r>
        <w:t xml:space="preserve">  Was the book you read interesting?</w:t>
      </w:r>
    </w:p>
    <w:p>
      <w:r>
        <w:t>6. Vous avez besoin de livres pour vos études ?</w:t>
      </w:r>
    </w:p>
    <w:p>
      <w:r>
        <w:t xml:space="preserve">    Do you need books for your studies?</w:t>
      </w:r>
    </w:p>
    <w:p>
      <w:r>
        <w:t xml:space="preserve">7. J'ai envie de lire un livre d'aventure avant de partir en voyage. </w:t>
      </w:r>
    </w:p>
    <w:p>
      <w:r>
        <w:t xml:space="preserve">   I feel like reading an adventure book before going on a trip.</w:t>
      </w:r>
    </w:p>
    <w:p>
      <w:r>
        <w:t xml:space="preserve">8. Le livre est un excellent moyen de voyager sans quitter notre ville. </w:t>
      </w:r>
    </w:p>
    <w:p>
      <w:r>
        <w:t xml:space="preserve">   The book is an excellent way to travel without leaving our city.</w:t>
      </w:r>
    </w:p>
    <w:p>
      <w:r>
        <w:t>9. Je voudrais lire un nouveau livre sur la nature et la faune.</w:t>
      </w:r>
    </w:p>
    <w:p>
      <w:r>
        <w:t xml:space="preserve">    I would like to read a new book about nature and wildlife.</w:t>
      </w:r>
    </w:p>
    <w:p>
      <w:r>
        <w:t xml:space="preserve">10.  J'ai dévoré mes livres d'époque pendant mon voyage. </w:t>
      </w:r>
    </w:p>
    <w:p>
      <w:r>
        <w:t xml:space="preserve">   I devoured my books of the past during my trip.</w:t>
      </w:r>
    </w:p>
    <w:p/>
    <w:p>
      <w:r>
        <w:rPr>
          <w:b/>
        </w:rPr>
        <w:t>Word: Oui | Meaning: Yes</w:t>
      </w:r>
    </w:p>
    <w:p/>
    <w:p>
      <w:r>
        <w:t>1.  Je comprends la phrase "Oui, merci."</w:t>
      </w:r>
    </w:p>
    <w:p>
      <w:r>
        <w:t xml:space="preserve">    1. I understand the phrase "Yes, thank you."</w:t>
      </w:r>
    </w:p>
    <w:p>
      <w:r>
        <w:t>2.  La réponse est oui.</w:t>
      </w:r>
    </w:p>
    <w:p>
      <w:r>
        <w:t xml:space="preserve">    2. The answer is yes.</w:t>
      </w:r>
    </w:p>
    <w:p>
      <w:r>
        <w:t xml:space="preserve">3.  Il y a une solution, oui. </w:t>
      </w:r>
    </w:p>
    <w:p>
      <w:r>
        <w:t xml:space="preserve">    3. There's a solution, yes.</w:t>
      </w:r>
    </w:p>
    <w:p>
      <w:r>
        <w:t xml:space="preserve">4.  Je suis d'accord avec vous, oui. </w:t>
      </w:r>
    </w:p>
    <w:p>
      <w:r>
        <w:t xml:space="preserve">    4. I agree with you, yes.</w:t>
      </w:r>
    </w:p>
    <w:p>
      <w:r>
        <w:t xml:space="preserve">5.  Oui, je voudrais un café. </w:t>
      </w:r>
    </w:p>
    <w:p>
      <w:r>
        <w:t xml:space="preserve">    5. Yes, I would like a coffee.</w:t>
      </w:r>
    </w:p>
    <w:p>
      <w:r>
        <w:t xml:space="preserve">6.  Vous êtes sûr de vouloir aller en Espagne ? Oui. </w:t>
      </w:r>
    </w:p>
    <w:p>
      <w:r>
        <w:t xml:space="preserve">    6. Are you sure you want to go to Spain? Yes.</w:t>
      </w:r>
    </w:p>
    <w:p>
      <w:r>
        <w:t xml:space="preserve">7.  Je vais à la bibliothèque. Oui. </w:t>
      </w:r>
    </w:p>
    <w:p>
      <w:r>
        <w:t xml:space="preserve">    7. I'm going to the library. Yes.</w:t>
      </w:r>
    </w:p>
    <w:p>
      <w:r>
        <w:t xml:space="preserve">8.  Oui, je suis fatigué. </w:t>
      </w:r>
    </w:p>
    <w:p>
      <w:r>
        <w:t xml:space="preserve">    8. Yes, I am tired.</w:t>
      </w:r>
    </w:p>
    <w:p>
      <w:r>
        <w:t xml:space="preserve">9.  Vous avez compris ? Oui. </w:t>
      </w:r>
    </w:p>
    <w:p>
      <w:r>
        <w:t xml:space="preserve">    9. Did you understand? Yes.</w:t>
      </w:r>
    </w:p>
    <w:p>
      <w:r>
        <w:t xml:space="preserve">10. Je peux venir demain, oui. </w:t>
      </w:r>
    </w:p>
    <w:p>
      <w:r>
        <w:t xml:space="preserve">    10. I can come tomorrow, yes.</w:t>
      </w:r>
    </w:p>
    <w:p/>
    <w:p>
      <w:r>
        <w:rPr>
          <w:b/>
        </w:rPr>
        <w:t>Word: Grand | Meaning: Big</w:t>
      </w:r>
    </w:p>
    <w:p/>
    <w:p>
      <w:r>
        <w:t>1. Le gâteau est grand et il faut partager.</w:t>
      </w:r>
    </w:p>
    <w:p>
      <w:r>
        <w:t xml:space="preserve">   The cake is large and we must share it.</w:t>
      </w:r>
    </w:p>
    <w:p>
      <w:r>
        <w:t>2. La ville est grande et offre de nombreuses possibilités.</w:t>
      </w:r>
    </w:p>
    <w:p>
      <w:r>
        <w:t xml:space="preserve">   The city is big and offers many possibilities. </w:t>
      </w:r>
    </w:p>
    <w:p>
      <w:r>
        <w:t>3. Vous avez un grand sourire, aujourd'hui!</w:t>
      </w:r>
    </w:p>
    <w:p>
      <w:r>
        <w:t xml:space="preserve">    You have a big smile today!</w:t>
      </w:r>
    </w:p>
    <w:p>
      <w:r>
        <w:t xml:space="preserve">4. Il a un grand chien, qui le suit partout. </w:t>
      </w:r>
    </w:p>
    <w:p>
      <w:r>
        <w:t xml:space="preserve">   He has a big dog, who follows him everywhere. </w:t>
      </w:r>
    </w:p>
    <w:p>
      <w:r>
        <w:t xml:space="preserve">5. La maison est grande et confortable. </w:t>
      </w:r>
    </w:p>
    <w:p>
      <w:r>
        <w:t xml:space="preserve">   The house is large and comfortable. </w:t>
      </w:r>
    </w:p>
    <w:p>
      <w:r>
        <w:t>6. Le livre est grand et il contient beaucoup d'information.</w:t>
      </w:r>
    </w:p>
    <w:p>
      <w:r>
        <w:t xml:space="preserve">   The book is large and contains a lot of information.</w:t>
      </w:r>
    </w:p>
    <w:p>
      <w:r>
        <w:t>7. Nous avons une grande famille, avec plusieurs enfants.</w:t>
      </w:r>
    </w:p>
    <w:p>
      <w:r>
        <w:t xml:space="preserve">    We have a large family with many children. </w:t>
      </w:r>
    </w:p>
    <w:p>
      <w:r>
        <w:t xml:space="preserve">8. La voiture est très grande. </w:t>
      </w:r>
    </w:p>
    <w:p>
      <w:r>
        <w:t xml:space="preserve">    The car is very large.  </w:t>
      </w:r>
    </w:p>
    <w:p>
      <w:r>
        <w:t xml:space="preserve">9. Le projet est grand et il va prendre beaucoup de temps. </w:t>
      </w:r>
    </w:p>
    <w:p>
      <w:r>
        <w:t xml:space="preserve">   The project is big and it will take a lot of time. </w:t>
      </w:r>
    </w:p>
    <w:p>
      <w:r>
        <w:t xml:space="preserve">10. J'ai des grands rêves pour mon avenir! </w:t>
      </w:r>
    </w:p>
    <w:p>
      <w:r>
        <w:t xml:space="preserve">    I have big dreams for my future!</w:t>
      </w:r>
    </w:p>
    <w:p/>
    <w:p>
      <w:r>
        <w:rPr>
          <w:b/>
        </w:rPr>
        <w:t>Word: Humain | Meaning: Human</w:t>
      </w:r>
    </w:p>
    <w:p/>
    <w:p>
      <w:r>
        <w:t xml:space="preserve">1.  L'homme est un être social. </w:t>
      </w:r>
    </w:p>
    <w:p>
      <w:r>
        <w:t xml:space="preserve">    Human beings are social beings.</w:t>
      </w:r>
    </w:p>
    <w:p>
      <w:r>
        <w:t xml:space="preserve">2. Le chef de l'entreprise est humain. </w:t>
      </w:r>
    </w:p>
    <w:p>
      <w:r>
        <w:t xml:space="preserve">    The CEO of the company is human.</w:t>
      </w:r>
    </w:p>
    <w:p>
      <w:r>
        <w:t xml:space="preserve">3. L'homme est une créature unique. </w:t>
      </w:r>
    </w:p>
    <w:p>
      <w:r>
        <w:t xml:space="preserve">    Humans are unique creatures.</w:t>
      </w:r>
    </w:p>
    <w:p>
      <w:r>
        <w:t xml:space="preserve">4. Je suis humain et je n'ai pas peur de rien. </w:t>
      </w:r>
    </w:p>
    <w:p>
      <w:r>
        <w:t xml:space="preserve">    I am human and I am not afraid of anything.</w:t>
      </w:r>
    </w:p>
    <w:p>
      <w:r>
        <w:t xml:space="preserve">5. Un homme doit être respecté. </w:t>
      </w:r>
    </w:p>
    <w:p>
      <w:r>
        <w:t xml:space="preserve">    A man must be respected.</w:t>
      </w:r>
    </w:p>
    <w:p>
      <w:r>
        <w:t xml:space="preserve">6. L'homme est responsable de ses actions. </w:t>
      </w:r>
    </w:p>
    <w:p>
      <w:r>
        <w:t xml:space="preserve">   Humans are responsible for their actions.</w:t>
      </w:r>
    </w:p>
    <w:p>
      <w:r>
        <w:t xml:space="preserve">7. Les hommes et les femmes ont des droits égaux. </w:t>
      </w:r>
    </w:p>
    <w:p>
      <w:r>
        <w:t xml:space="preserve">   Men and women have equal rights.</w:t>
      </w:r>
    </w:p>
    <w:p>
      <w:r>
        <w:t xml:space="preserve">8. L'étude de la nature est importante pour l'homme. </w:t>
      </w:r>
    </w:p>
    <w:p>
      <w:r>
        <w:t xml:space="preserve">    Studying nature is important to humans.</w:t>
      </w:r>
    </w:p>
    <w:p>
      <w:r>
        <w:t xml:space="preserve">9. La vie humaine est fragile. </w:t>
      </w:r>
    </w:p>
    <w:p>
      <w:r>
        <w:t xml:space="preserve">    Human life is fragile.</w:t>
      </w:r>
    </w:p>
    <w:p>
      <w:r>
        <w:t xml:space="preserve">10. L'homme a besoin d'amour et d'amitié. </w:t>
      </w:r>
    </w:p>
    <w:p>
      <w:r>
        <w:t xml:space="preserve">   Humans need love and friendship.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I love cats.</w:t>
      </w:r>
    </w:p>
    <w:p>
      <w:r>
        <w:t>2. Le chat est adorable.</w:t>
      </w:r>
    </w:p>
    <w:p>
      <w:r>
        <w:t xml:space="preserve">   The cat is adorable.</w:t>
      </w:r>
    </w:p>
    <w:p>
      <w:r>
        <w:t>3. Il y a un chat dans la pièce.</w:t>
      </w:r>
    </w:p>
    <w:p>
      <w:r>
        <w:t xml:space="preserve">    There is a cat in the room. </w:t>
      </w:r>
    </w:p>
    <w:p>
      <w:r>
        <w:t>4.  Je veux acheter un nouveau chat.</w:t>
      </w:r>
    </w:p>
    <w:p>
      <w:r>
        <w:t xml:space="preserve">   I want to buy a new cat.</w:t>
      </w:r>
    </w:p>
    <w:p>
      <w:r>
        <w:t>5. Les chats sont très indépendants.</w:t>
      </w:r>
    </w:p>
    <w:p>
      <w:r>
        <w:t xml:space="preserve">   Cats are very independent.</w:t>
      </w:r>
    </w:p>
    <w:p>
      <w:r>
        <w:t>6. La chatte est de couleur grise.</w:t>
      </w:r>
    </w:p>
    <w:p>
      <w:r>
        <w:t xml:space="preserve">   The cat is grey-colored.</w:t>
      </w:r>
    </w:p>
    <w:p>
      <w:r>
        <w:t>7. Le chat dort sur la table.</w:t>
      </w:r>
    </w:p>
    <w:p>
      <w:r>
        <w:t xml:space="preserve">    The cat sleeps on the table.</w:t>
      </w:r>
    </w:p>
    <w:p>
      <w:r>
        <w:t xml:space="preserve">8.  La chatte s'est réveillée et a miaulé. </w:t>
      </w:r>
    </w:p>
    <w:p>
      <w:r>
        <w:t xml:space="preserve">   The cat woke up and meowed. </w:t>
      </w:r>
    </w:p>
    <w:p>
      <w:r>
        <w:t xml:space="preserve">9. Le chat est un animal très doux. </w:t>
      </w:r>
    </w:p>
    <w:p>
      <w:r>
        <w:t xml:space="preserve">   The cat is a very soft animal. </w:t>
      </w:r>
    </w:p>
    <w:p>
      <w:r>
        <w:t>10. Il m’a fait peur, j'ai été surpris par le chat.</w:t>
      </w:r>
    </w:p>
    <w:p>
      <w:r>
        <w:t xml:space="preserve">    He scared me, I was surprised by the cat.</w:t>
      </w:r>
    </w:p>
    <w:p/>
    <w:p>
      <w:r>
        <w:rPr>
          <w:b/>
        </w:rPr>
        <w:t>Word: Manger | Meaning: To eat</w:t>
      </w:r>
    </w:p>
    <w:p/>
    <w:p>
      <w:r>
        <w:t>1. Je mange des fruits chaque matin.</w:t>
      </w:r>
    </w:p>
    <w:p>
      <w:r>
        <w:t xml:space="preserve">    I eat fruits every morning.</w:t>
      </w:r>
    </w:p>
    <w:p>
      <w:r>
        <w:t>2.  Vous avez envie de manger un sandwich?</w:t>
      </w:r>
    </w:p>
    <w:p>
      <w:r>
        <w:t xml:space="preserve">    Do you want to eat a sandwich?</w:t>
      </w:r>
    </w:p>
    <w:p>
      <w:r>
        <w:t xml:space="preserve">3. Le chien mange sa croquette avec plaisir. </w:t>
      </w:r>
    </w:p>
    <w:p>
      <w:r>
        <w:t xml:space="preserve">    The dog eats its kibble with pleasure.</w:t>
      </w:r>
    </w:p>
    <w:p>
      <w:r>
        <w:t>4. J'ai mangé une pomme avant de partir à l'école.</w:t>
      </w:r>
    </w:p>
    <w:p>
      <w:r>
        <w:t xml:space="preserve">    I ate an apple before going to school.</w:t>
      </w:r>
    </w:p>
    <w:p>
      <w:r>
        <w:t>5.  Il m’a fait manger une banane en voyage.</w:t>
      </w:r>
    </w:p>
    <w:p>
      <w:r>
        <w:t xml:space="preserve">    He made me eat a banana during the trip. </w:t>
      </w:r>
    </w:p>
    <w:p>
      <w:r>
        <w:t xml:space="preserve">6. L'hôtel sert un petit-déjeuner à midi et à soir. </w:t>
      </w:r>
    </w:p>
    <w:p>
      <w:r>
        <w:t xml:space="preserve">    The hotel serves breakfast at noon and in the evening.</w:t>
      </w:r>
    </w:p>
    <w:p>
      <w:r>
        <w:t xml:space="preserve">7. Je vais manger avec mes amis ce soir. </w:t>
      </w:r>
    </w:p>
    <w:p>
      <w:r>
        <w:t xml:space="preserve">    I am going to eat with my friends this evening.</w:t>
      </w:r>
    </w:p>
    <w:p>
      <w:r>
        <w:t>8.  Comment on mange la salade?</w:t>
      </w:r>
    </w:p>
    <w:p>
      <w:r>
        <w:t xml:space="preserve">    How do we eat salad?</w:t>
      </w:r>
    </w:p>
    <w:p>
      <w:r>
        <w:t>9.  J'aime manger des crêpes et du chocolat.</w:t>
      </w:r>
    </w:p>
    <w:p>
      <w:r>
        <w:t xml:space="preserve">    I love eating crepes and chocolate.</w:t>
      </w:r>
    </w:p>
    <w:p>
      <w:r>
        <w:t xml:space="preserve">10. Elle a mangé une tarte au citron vert pour le goûter. </w:t>
      </w:r>
    </w:p>
    <w:p>
      <w:r>
        <w:t xml:space="preserve">    She ate a lemon tart for dessert.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I drink a lot of water every day.</w:t>
      </w:r>
    </w:p>
    <w:p>
      <w:r>
        <w:t>2.  Il boit du thé au matin.</w:t>
      </w:r>
    </w:p>
    <w:p>
      <w:r>
        <w:t xml:space="preserve">   He drinks tea in the morning.</w:t>
      </w:r>
    </w:p>
    <w:p>
      <w:r>
        <w:t xml:space="preserve">3.  La femme boit un café au lait. </w:t>
      </w:r>
    </w:p>
    <w:p>
      <w:r>
        <w:t xml:space="preserve">   The woman drinks coffee with milk.</w:t>
      </w:r>
    </w:p>
    <w:p>
      <w:r>
        <w:t>4.  J'ai besoin de boire plus d'eau pour rester hydraté.</w:t>
      </w:r>
    </w:p>
    <w:p>
      <w:r>
        <w:t xml:space="preserve">   I need to drink more water to stay hydrated.</w:t>
      </w:r>
    </w:p>
    <w:p>
      <w:r>
        <w:t xml:space="preserve">5.  Est-ce que tu bois beaucoup de jus de fruits? </w:t>
      </w:r>
    </w:p>
    <w:p>
      <w:r>
        <w:t xml:space="preserve">   Do you drink a lot of fruit juice?</w:t>
      </w:r>
    </w:p>
    <w:p>
      <w:r>
        <w:t>6.  Boire une boisson est un plaisir!</w:t>
      </w:r>
    </w:p>
    <w:p>
      <w:r>
        <w:t xml:space="preserve">   Drinking a beverage is a pleasure!</w:t>
      </w:r>
    </w:p>
    <w:p>
      <w:r>
        <w:t>7.  Mon père boit du vin rouge chaque soir.</w:t>
      </w:r>
    </w:p>
    <w:p>
      <w:r>
        <w:t xml:space="preserve">   My father drinks red wine every evening.</w:t>
      </w:r>
    </w:p>
    <w:p>
      <w:r>
        <w:t>8.  La pluie nous fait boire à la maison.</w:t>
      </w:r>
    </w:p>
    <w:p>
      <w:r>
        <w:t xml:space="preserve">   The rain makes us drink at home. </w:t>
      </w:r>
    </w:p>
    <w:p>
      <w:r>
        <w:t xml:space="preserve">9.  Je ne bois pas beaucoup de café, mais j'aime bien l'essayer. </w:t>
      </w:r>
    </w:p>
    <w:p>
      <w:r>
        <w:t xml:space="preserve">   I don't drink a lot of coffee, but I like to try it. </w:t>
      </w:r>
    </w:p>
    <w:p>
      <w:r>
        <w:t>10. Boire un verre d'eau est important pour la santé.</w:t>
      </w:r>
    </w:p>
    <w:p>
      <w:r>
        <w:t xml:space="preserve">    Drinking a glass of water is important for health.</w:t>
      </w:r>
    </w:p>
    <w:p/>
    <w:p>
      <w:r>
        <w:t>S'asseoir:  &lt;Sit down&gt;</w:t>
      </w:r>
    </w:p>
    <w:p/>
    <w:p>
      <w:r>
        <w:t>1.  Je me suis assis sur le banc.</w:t>
      </w:r>
    </w:p>
    <w:p>
      <w:r>
        <w:t xml:space="preserve">   I sat down on the bench.</w:t>
      </w:r>
    </w:p>
    <w:p>
      <w:r>
        <w:t xml:space="preserve">2.  Ils ont s'asseoir pour attendre la réponse. </w:t>
      </w:r>
    </w:p>
    <w:p>
      <w:r>
        <w:t xml:space="preserve">   They sat down to wait for the answer.</w:t>
      </w:r>
    </w:p>
    <w:p>
      <w:r>
        <w:t xml:space="preserve">3.  Tu dois s'asseoir à l'table. </w:t>
      </w:r>
    </w:p>
    <w:p>
      <w:r>
        <w:t xml:space="preserve">   You must sit at the table.</w:t>
      </w:r>
    </w:p>
    <w:p>
      <w:r>
        <w:t>4.  Je me suis assis à la table et j'ai commencé à lire.</w:t>
      </w:r>
    </w:p>
    <w:p>
      <w:r>
        <w:t xml:space="preserve">   I sat down at the table and started reading.</w:t>
      </w:r>
    </w:p>
    <w:p>
      <w:r>
        <w:t xml:space="preserve">5.  Elle a s'asseoir sur le sol pour faire une pause. </w:t>
      </w:r>
    </w:p>
    <w:p>
      <w:r>
        <w:t xml:space="preserve">   She sat down on the floor for a break.</w:t>
      </w:r>
    </w:p>
    <w:p>
      <w:r>
        <w:t xml:space="preserve">6.  Ils ont s'asseoir dans les chaises de l’école. </w:t>
      </w:r>
    </w:p>
    <w:p>
      <w:r>
        <w:t xml:space="preserve">    They sat down in the chairs at school.</w:t>
      </w:r>
    </w:p>
    <w:p>
      <w:r>
        <w:t>7.  J'ai s'asseoir avec mes amis au parc.</w:t>
      </w:r>
    </w:p>
    <w:p>
      <w:r>
        <w:t xml:space="preserve">   I sat down with my friends in the park.</w:t>
      </w:r>
    </w:p>
    <w:p>
      <w:r>
        <w:t xml:space="preserve">8.  La mère a s'asseoir à la table avec son enfant. </w:t>
      </w:r>
    </w:p>
    <w:p>
      <w:r>
        <w:t xml:space="preserve">   The mother sat down at the table with her child. </w:t>
      </w:r>
    </w:p>
    <w:p>
      <w:r>
        <w:t xml:space="preserve">9.  Le professeur a s'asseoir et a commencé à parler. </w:t>
      </w:r>
    </w:p>
    <w:p>
      <w:r>
        <w:t xml:space="preserve">   The teacher sat down and began to talk.</w:t>
      </w:r>
    </w:p>
    <w:p>
      <w:r>
        <w:t xml:space="preserve">10.  On est assis dans un train et on s'asseoir plus tard. </w:t>
      </w:r>
    </w:p>
    <w:p>
      <w:r>
        <w:t xml:space="preserve">    We are sitting on a train and we will sit down later.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