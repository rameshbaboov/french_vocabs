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The dress is very black.</w:t>
      </w:r>
    </w:p>
    <w:p>
      <w:r>
        <w:t>2. Le chat est noir et blanc.</w:t>
      </w:r>
    </w:p>
    <w:p>
      <w:r>
        <w:t xml:space="preserve">  The cat is black and white.</w:t>
      </w:r>
    </w:p>
    <w:p>
      <w:r>
        <w:t>3. Il a des yeux noirs.</w:t>
      </w:r>
    </w:p>
    <w:p>
      <w:r>
        <w:t xml:space="preserve">  He has black eyes.</w:t>
      </w:r>
    </w:p>
    <w:p>
      <w:r>
        <w:t xml:space="preserve">4. J'aime les vêtements noirs. </w:t>
      </w:r>
    </w:p>
    <w:p>
      <w:r>
        <w:t xml:space="preserve">  I like black clothes.</w:t>
      </w:r>
    </w:p>
    <w:p>
      <w:r>
        <w:t>5. La nuit est noire.</w:t>
      </w:r>
    </w:p>
    <w:p>
      <w:r>
        <w:t xml:space="preserve">  Night is dark.</w:t>
      </w:r>
    </w:p>
    <w:p>
      <w:r>
        <w:t>6. Le ciel est noir aujourd'hui.</w:t>
      </w:r>
    </w:p>
    <w:p>
      <w:r>
        <w:t xml:space="preserve">  The sky is black today.</w:t>
      </w:r>
    </w:p>
    <w:p>
      <w:r>
        <w:t xml:space="preserve">7. Les arbres sont noirs en hiver. </w:t>
      </w:r>
    </w:p>
    <w:p>
      <w:r>
        <w:t xml:space="preserve">  Trees are black in winter.</w:t>
      </w:r>
    </w:p>
    <w:p>
      <w:r>
        <w:t xml:space="preserve">8. Il y a beaucoup de noir dans cette image. </w:t>
      </w:r>
    </w:p>
    <w:p>
      <w:r>
        <w:t xml:space="preserve">  There is a lot of black in this picture.</w:t>
      </w:r>
    </w:p>
    <w:p>
      <w:r>
        <w:t>9. La pluie était noire et lourde.</w:t>
      </w:r>
    </w:p>
    <w:p>
      <w:r>
        <w:t xml:space="preserve">  The rain was black and heavy.</w:t>
      </w:r>
    </w:p>
    <w:p>
      <w:r>
        <w:t>10. Le gâteau est noir, mais délicieux.</w:t>
      </w:r>
    </w:p>
    <w:p>
      <w:r>
        <w:t xml:space="preserve">  The cake is black but delicious.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 J'ai vu la lune à travers les arbres.</w:t>
      </w:r>
    </w:p>
    <w:p>
      <w:r>
        <w:t xml:space="preserve">   I saw the moon through the trees.</w:t>
      </w:r>
    </w:p>
    <w:p>
      <w:r>
        <w:t>3.  La lune illumine la forêt.</w:t>
      </w:r>
    </w:p>
    <w:p>
      <w:r>
        <w:t xml:space="preserve">    The moon lights up the forest. </w:t>
      </w:r>
    </w:p>
    <w:p>
      <w:r>
        <w:t xml:space="preserve">4.  Il y a une belle lune dans le ciel. </w:t>
      </w:r>
    </w:p>
    <w:p>
      <w:r>
        <w:t xml:space="preserve">   There's a beautiful moon in the sky.</w:t>
      </w:r>
    </w:p>
    <w:p>
      <w:r>
        <w:t>5.  Le soleil et la lune sont des sources de lumière.</w:t>
      </w:r>
    </w:p>
    <w:p>
      <w:r>
        <w:t xml:space="preserve">    The sun and the moon are sources of light.</w:t>
      </w:r>
    </w:p>
    <w:p>
      <w:r>
        <w:t>6.  La lune est un objet céleste.</w:t>
      </w:r>
    </w:p>
    <w:p>
      <w:r>
        <w:t xml:space="preserve">   The moon is a celestial object.</w:t>
      </w:r>
    </w:p>
    <w:p>
      <w:r>
        <w:t>7.  Les astronautes ont visité la lune.</w:t>
      </w:r>
    </w:p>
    <w:p>
      <w:r>
        <w:t xml:space="preserve">   Astronauts have visited the moon.</w:t>
      </w:r>
    </w:p>
    <w:p>
      <w:r>
        <w:t xml:space="preserve">8.  On peut voir la lune avec les yeux non-adaptés. </w:t>
      </w:r>
    </w:p>
    <w:p>
      <w:r>
        <w:t xml:space="preserve">   We can see the moon with our unaided eyes.</w:t>
      </w:r>
    </w:p>
    <w:p>
      <w:r>
        <w:t>9.  La lune est ronde et sphérique.</w:t>
      </w:r>
    </w:p>
    <w:p>
      <w:r>
        <w:t xml:space="preserve">    The moon is round and spherical.</w:t>
      </w:r>
    </w:p>
    <w:p>
      <w:r>
        <w:t>10. La lune est l'objet le plus visible dans le ciel nocturne.</w:t>
      </w:r>
    </w:p>
    <w:p>
      <w:r>
        <w:t xml:space="preserve">   The moon is the most visible object in the night sky.</w:t>
      </w:r>
    </w:p>
    <w:p/>
    <w:p>
      <w:r>
        <w:rPr>
          <w:b/>
        </w:rPr>
        <w:t>Word: Non | Meaning: No</w:t>
      </w:r>
    </w:p>
    <w:p/>
    <w:p>
      <w:r>
        <w:t>1. Je ne comprends pas cette phrase.</w:t>
      </w:r>
    </w:p>
    <w:p>
      <w:r>
        <w:t xml:space="preserve">  I don't understand this phrase.</w:t>
      </w:r>
    </w:p>
    <w:p>
      <w:r>
        <w:t>2. Non, je ne veux pas de gâteau.</w:t>
      </w:r>
    </w:p>
    <w:p>
      <w:r>
        <w:t xml:space="preserve">  No, I don't want cake.</w:t>
      </w:r>
    </w:p>
    <w:p>
      <w:r>
        <w:t>3. Il n'y a pas d'eau dans la bouteille.</w:t>
      </w:r>
    </w:p>
    <w:p>
      <w:r>
        <w:t xml:space="preserve">  There is no water in the bottle.</w:t>
      </w:r>
    </w:p>
    <w:p>
      <w:r>
        <w:t>4. Nous sommes partis hier, non ?</w:t>
      </w:r>
    </w:p>
    <w:p>
      <w:r>
        <w:t xml:space="preserve">  We left yesterday, right?</w:t>
      </w:r>
    </w:p>
    <w:p>
      <w:r>
        <w:t>5. Non, je ne suis pas fatigué.</w:t>
      </w:r>
    </w:p>
    <w:p>
      <w:r>
        <w:t xml:space="preserve">  No, I am not tired.</w:t>
      </w:r>
    </w:p>
    <w:p>
      <w:r>
        <w:t xml:space="preserve">6. Il est très heureux de voir son amie. </w:t>
      </w:r>
    </w:p>
    <w:p>
      <w:r>
        <w:t xml:space="preserve">  He is very happy to see his friend.</w:t>
      </w:r>
    </w:p>
    <w:p>
      <w:r>
        <w:t>7. La voiture a un moteur diesel.</w:t>
      </w:r>
    </w:p>
    <w:p>
      <w:r>
        <w:t xml:space="preserve">  The car has a diesel engine.</w:t>
      </w:r>
    </w:p>
    <w:p>
      <w:r>
        <w:t>8. Je suis allergique aux fleurs.</w:t>
      </w:r>
    </w:p>
    <w:p>
      <w:r>
        <w:t xml:space="preserve">   I am allergic to flowers. </w:t>
      </w:r>
    </w:p>
    <w:p>
      <w:r>
        <w:t xml:space="preserve">9. Non, je ne pense pas que cela soit possible. </w:t>
      </w:r>
    </w:p>
    <w:p>
      <w:r>
        <w:t xml:space="preserve">  No, I don't think that is possible.</w:t>
      </w:r>
    </w:p>
    <w:p>
      <w:r>
        <w:t>10. Il est impossible de voyager dans le temps.</w:t>
      </w:r>
    </w:p>
    <w:p>
      <w:r>
        <w:t xml:space="preserve">  It is impossible to travel in time.</w:t>
      </w:r>
    </w:p>
    <w:p/>
    <w:p>
      <w:r>
        <w:rPr>
          <w:b/>
        </w:rPr>
        <w:t>Word: faux | Meaning: false</w:t>
      </w:r>
    </w:p>
    <w:p/>
    <w:p>
      <w:r>
        <w:t>1. Ce livre est faux.</w:t>
      </w:r>
    </w:p>
    <w:p>
      <w:r>
        <w:t xml:space="preserve">   This book is false.</w:t>
      </w:r>
    </w:p>
    <w:p>
      <w:r>
        <w:t>2. Je pense que le film est faux.</w:t>
      </w:r>
    </w:p>
    <w:p>
      <w:r>
        <w:t xml:space="preserve">   I think the movie is fake.</w:t>
      </w:r>
    </w:p>
    <w:p>
      <w:r>
        <w:t>3. Les informations sont faux.</w:t>
      </w:r>
    </w:p>
    <w:p>
      <w:r>
        <w:t xml:space="preserve">   The information is false.</w:t>
      </w:r>
    </w:p>
    <w:p>
      <w:r>
        <w:t>4. C’est faux, je ne suis pas allé au marché.</w:t>
      </w:r>
    </w:p>
    <w:p>
      <w:r>
        <w:t xml:space="preserve">   That's false, I didn't go to the market. </w:t>
      </w:r>
    </w:p>
    <w:p>
      <w:r>
        <w:t>5. La couleur de la voiture est faux.</w:t>
      </w:r>
    </w:p>
    <w:p>
      <w:r>
        <w:t xml:space="preserve">    The color of the car is false.</w:t>
      </w:r>
    </w:p>
    <w:p>
      <w:r>
        <w:t>6. Il est faux que les gens soient toujours en danger.</w:t>
      </w:r>
    </w:p>
    <w:p>
      <w:r>
        <w:t xml:space="preserve">   It's false that people are always in danger.</w:t>
      </w:r>
    </w:p>
    <w:p>
      <w:r>
        <w:t>7. J'ai entendu dire que ce n'était pas vrai.</w:t>
      </w:r>
    </w:p>
    <w:p>
      <w:r>
        <w:t xml:space="preserve">   I heard it was not true. </w:t>
      </w:r>
    </w:p>
    <w:p>
      <w:r>
        <w:t>8. La vérité est que nous sommes tous à l'aise.</w:t>
      </w:r>
    </w:p>
    <w:p>
      <w:r>
        <w:t xml:space="preserve">   The truth is that we are all comfortable.</w:t>
      </w:r>
    </w:p>
    <w:p>
      <w:r>
        <w:t>9. On ne doit pas croire ce que les gens disent.</w:t>
      </w:r>
    </w:p>
    <w:p>
      <w:r>
        <w:t xml:space="preserve">    We shouldn’t believe what people say. </w:t>
      </w:r>
    </w:p>
    <w:p>
      <w:r>
        <w:t>10. Il y a de faux dans la réalité.</w:t>
      </w:r>
    </w:p>
    <w:p>
      <w:r>
        <w:t xml:space="preserve">   There is something false in reality.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 un crayon jaune.</w:t>
      </w:r>
    </w:p>
    <w:p>
      <w:r>
        <w:t xml:space="preserve">    I have a yellow pencil.</w:t>
      </w:r>
    </w:p>
    <w:p>
      <w:r>
        <w:t>3. Le soleil brille d'un jaune vif.</w:t>
      </w:r>
    </w:p>
    <w:p>
      <w:r>
        <w:t xml:space="preserve">    The sun shines with a bright yellow.</w:t>
      </w:r>
    </w:p>
    <w:p>
      <w:r>
        <w:t>4.  Les fleurs sont jaunes et belles.</w:t>
      </w:r>
    </w:p>
    <w:p>
      <w:r>
        <w:t xml:space="preserve">    The flowers are yellow and beautiful. </w:t>
      </w:r>
    </w:p>
    <w:p>
      <w:r>
        <w:t>5. La pomme est de couleur jaune.</w:t>
      </w:r>
    </w:p>
    <w:p>
      <w:r>
        <w:t xml:space="preserve">    The apple is yellow in color. </w:t>
      </w:r>
    </w:p>
    <w:p>
      <w:r>
        <w:t>6. Il y a un oiseau jaune dans le jardin.</w:t>
      </w:r>
    </w:p>
    <w:p>
      <w:r>
        <w:t xml:space="preserve">   There's a yellow bird in the garden.</w:t>
      </w:r>
    </w:p>
    <w:p>
      <w:r>
        <w:t>7.  La lumière du soleil est jaune et chaude.</w:t>
      </w:r>
    </w:p>
    <w:p>
      <w:r>
        <w:t xml:space="preserve">    The sunlight is yellow and warm. </w:t>
      </w:r>
    </w:p>
    <w:p>
      <w:r>
        <w:t>8. Le drapeau français est jaune, bleu et rouge.</w:t>
      </w:r>
    </w:p>
    <w:p>
      <w:r>
        <w:t xml:space="preserve">    The French flag is yellow, blue, and red.</w:t>
      </w:r>
    </w:p>
    <w:p>
      <w:r>
        <w:t xml:space="preserve">9. La peinture de la chambre est jaune vif. </w:t>
      </w:r>
    </w:p>
    <w:p>
      <w:r>
        <w:t xml:space="preserve">    The paint of the room is a bright yellow.</w:t>
      </w:r>
    </w:p>
    <w:p>
      <w:r>
        <w:t xml:space="preserve">10.  J'adore les couleurs jaunes! </w:t>
      </w:r>
    </w:p>
    <w:p>
      <w:r>
        <w:t xml:space="preserve">   I love the yellow colors!</w:t>
      </w:r>
    </w:p>
    <w:p/>
    <w:p>
      <w:r>
        <w:rPr>
          <w:b/>
        </w:rPr>
        <w:t>Word: marron | Meaning:  brown</w:t>
      </w:r>
    </w:p>
    <w:p/>
    <w:p>
      <w:r>
        <w:t xml:space="preserve">1. J'aime les marrons glacés.  </w:t>
      </w:r>
    </w:p>
    <w:p>
      <w:r>
        <w:t xml:space="preserve">    I like chestnut candies.</w:t>
      </w:r>
    </w:p>
    <w:p>
      <w:r>
        <w:t xml:space="preserve">2. La robe est marron foncé.   </w:t>
      </w:r>
    </w:p>
    <w:p>
      <w:r>
        <w:t xml:space="preserve">    The dress is dark brown.</w:t>
      </w:r>
    </w:p>
    <w:p>
      <w:r>
        <w:t xml:space="preserve">3. Le café est marron, il faut l'éclaircir.  </w:t>
      </w:r>
    </w:p>
    <w:p>
      <w:r>
        <w:t xml:space="preserve">    The coffee is brown; it needs to be diluted. </w:t>
      </w:r>
    </w:p>
    <w:p>
      <w:r>
        <w:t xml:space="preserve">4. Il a une moustache marron.  </w:t>
      </w:r>
    </w:p>
    <w:p>
      <w:r>
        <w:t xml:space="preserve">    He has a brown mustache. </w:t>
      </w:r>
    </w:p>
    <w:p>
      <w:r>
        <w:t xml:space="preserve">5. Les marrons sont un bon accompagnement au chocolat chaud.   </w:t>
      </w:r>
    </w:p>
    <w:p>
      <w:r>
        <w:t xml:space="preserve">    Chestnuts are a good accompaniment to hot chocolate. </w:t>
      </w:r>
    </w:p>
    <w:p>
      <w:r>
        <w:t xml:space="preserve">6. La couleur du caramel est marron foncé.   </w:t>
      </w:r>
    </w:p>
    <w:p>
      <w:r>
        <w:t xml:space="preserve">    The color of caramel is dark brown. </w:t>
      </w:r>
    </w:p>
    <w:p>
      <w:r>
        <w:t xml:space="preserve">7. Le chat a une fourrure marron et grise.  </w:t>
      </w:r>
    </w:p>
    <w:p>
      <w:r>
        <w:t xml:space="preserve">    The cat has a brown and gray fur.</w:t>
      </w:r>
    </w:p>
    <w:p>
      <w:r>
        <w:t xml:space="preserve">8. L'automne est marqué par la présence de marrons dans les sols. </w:t>
      </w:r>
    </w:p>
    <w:p>
      <w:r>
        <w:t xml:space="preserve">    Autumn is marked by the presence of chestnuts in the soil.  </w:t>
      </w:r>
    </w:p>
    <w:p>
      <w:r>
        <w:t xml:space="preserve">9. Les marrons sont un symbole de prospérité en France.   </w:t>
      </w:r>
    </w:p>
    <w:p>
      <w:r>
        <w:t xml:space="preserve">    Chestnuts are a symbol of prosperity in France.  </w:t>
      </w:r>
    </w:p>
    <w:p>
      <w:r>
        <w:t xml:space="preserve">10. La famille a mangé des marrons car il était une fête d'automne. </w:t>
      </w:r>
    </w:p>
    <w:p>
      <w:r>
        <w:t xml:space="preserve">     The family ate chestnuts because it was an autumn party.</w:t>
      </w:r>
    </w:p>
    <w:p/>
    <w:p>
      <w:r>
        <w:rPr>
          <w:b/>
        </w:rPr>
        <w:t>Word: Gris | Meaning: Gray</w:t>
      </w:r>
    </w:p>
    <w:p/>
    <w:p>
      <w:r>
        <w:t>1.  Le tableau est gris.</w:t>
      </w:r>
    </w:p>
    <w:p>
      <w:r>
        <w:t xml:space="preserve">    The table is gray.</w:t>
      </w:r>
    </w:p>
    <w:p>
      <w:r>
        <w:t>2.  Il portait un costume gris.</w:t>
      </w:r>
    </w:p>
    <w:p>
      <w:r>
        <w:t xml:space="preserve">    He wore a gray suit.</w:t>
      </w:r>
    </w:p>
    <w:p>
      <w:r>
        <w:t xml:space="preserve">3.  La robe de Marie était grise. </w:t>
      </w:r>
    </w:p>
    <w:p>
      <w:r>
        <w:t xml:space="preserve">    Marie's dress was gray.</w:t>
      </w:r>
    </w:p>
    <w:p>
      <w:r>
        <w:t>4.  Les murs de la maison sont gris.</w:t>
      </w:r>
    </w:p>
    <w:p>
      <w:r>
        <w:t xml:space="preserve">    The walls of the house are gray.</w:t>
      </w:r>
    </w:p>
    <w:p>
      <w:r>
        <w:t>5.  Mon ami a des yeux gris.</w:t>
      </w:r>
    </w:p>
    <w:p>
      <w:r>
        <w:t xml:space="preserve">    My friend has gray eyes. </w:t>
      </w:r>
    </w:p>
    <w:p>
      <w:r>
        <w:t xml:space="preserve">6.  Il est difficile de voir dans un environnement gris. </w:t>
      </w:r>
    </w:p>
    <w:p>
      <w:r>
        <w:t xml:space="preserve">    It is difficult to see in a gray environment.</w:t>
      </w:r>
    </w:p>
    <w:p>
      <w:r>
        <w:t xml:space="preserve">7.  La ville était grise et triste. </w:t>
      </w:r>
    </w:p>
    <w:p>
      <w:r>
        <w:t xml:space="preserve">    The city was gray and sad.</w:t>
      </w:r>
    </w:p>
    <w:p>
      <w:r>
        <w:t xml:space="preserve">8.  J'aime les couleurs vives, mais parfois je trouve des choses en gris qui sont agréables. </w:t>
      </w:r>
    </w:p>
    <w:p>
      <w:r>
        <w:t xml:space="preserve">    I like bright colors, but sometimes I find things in gray that are pleasant.</w:t>
      </w:r>
    </w:p>
    <w:p>
      <w:r>
        <w:t>9.  Les nuages étaient gris.</w:t>
      </w:r>
    </w:p>
    <w:p>
      <w:r>
        <w:t xml:space="preserve">    The clouds were gray.</w:t>
      </w:r>
    </w:p>
    <w:p>
      <w:r>
        <w:t xml:space="preserve">10. La peinture de l'atelier est grise. </w:t>
      </w:r>
    </w:p>
    <w:p>
      <w:r>
        <w:t xml:space="preserve">   The paint of the workshop is gray.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The flower is green.</w:t>
      </w:r>
    </w:p>
    <w:p>
      <w:r>
        <w:t>2. J'ai une robe verte.</w:t>
      </w:r>
    </w:p>
    <w:p>
      <w:r>
        <w:t xml:space="preserve">   I have a green dress.</w:t>
      </w:r>
    </w:p>
    <w:p>
      <w:r>
        <w:t>3. Le vert de la forêt est magnifique.</w:t>
      </w:r>
    </w:p>
    <w:p>
      <w:r>
        <w:t xml:space="preserve">   The green of the forest is magnificent.</w:t>
      </w:r>
    </w:p>
    <w:p>
      <w:r>
        <w:t>4. Les feuilles sont vertes sur les arbres.</w:t>
      </w:r>
    </w:p>
    <w:p>
      <w:r>
        <w:t xml:space="preserve">   Leaves are green on the trees.</w:t>
      </w:r>
    </w:p>
    <w:p>
      <w:r>
        <w:t>5. La voiture est verte.</w:t>
      </w:r>
    </w:p>
    <w:p>
      <w:r>
        <w:t xml:space="preserve">   The car is green.</w:t>
      </w:r>
    </w:p>
    <w:p>
      <w:r>
        <w:t>6. Il y a un vélo vert dans le garage.</w:t>
      </w:r>
    </w:p>
    <w:p>
      <w:r>
        <w:t xml:space="preserve">   There is a green bicycle in the garage.</w:t>
      </w:r>
    </w:p>
    <w:p>
      <w:r>
        <w:t xml:space="preserve">7. Le champ est vert en ce moment. </w:t>
      </w:r>
    </w:p>
    <w:p>
      <w:r>
        <w:t xml:space="preserve">    The field is green right now. </w:t>
      </w:r>
    </w:p>
    <w:p>
      <w:r>
        <w:t>8. Les légumes verts sont sains et nutritifs.</w:t>
      </w:r>
    </w:p>
    <w:p>
      <w:r>
        <w:t xml:space="preserve">   Green vegetables are healthy and nutritious.</w:t>
      </w:r>
    </w:p>
    <w:p>
      <w:r>
        <w:t>9. La couleur verte représente la nature.</w:t>
      </w:r>
    </w:p>
    <w:p>
      <w:r>
        <w:t xml:space="preserve">  The color green represents nature. </w:t>
      </w:r>
    </w:p>
    <w:p>
      <w:r>
        <w:t xml:space="preserve">10. J'aime le vert! </w:t>
      </w:r>
    </w:p>
    <w:p>
      <w:r>
        <w:t xml:space="preserve">   I love green!</w:t>
      </w:r>
    </w:p>
    <w:p/>
    <w:p>
      <w:r>
        <w:rPr>
          <w:b/>
        </w:rPr>
        <w:t>Word: Bleu | Meaning: Blue</w:t>
      </w:r>
    </w:p>
    <w:p/>
    <w:p>
      <w:r>
        <w:t>1. La robe de Marie était bleue.</w:t>
      </w:r>
    </w:p>
    <w:p>
      <w:r>
        <w:t xml:space="preserve">  The dress of Marie was blue.</w:t>
      </w:r>
    </w:p>
    <w:p>
      <w:r>
        <w:t>2. J'ai une bleu foncé qui me plaît beaucoup.</w:t>
      </w:r>
    </w:p>
    <w:p>
      <w:r>
        <w:t xml:space="preserve">  I have a navy blue that I like very much.</w:t>
      </w:r>
    </w:p>
    <w:p>
      <w:r>
        <w:t xml:space="preserve">3. Le ciel est bleu aujourd'hui. </w:t>
      </w:r>
    </w:p>
    <w:p>
      <w:r>
        <w:t xml:space="preserve">  The sky is blue today.</w:t>
      </w:r>
    </w:p>
    <w:p>
      <w:r>
        <w:t>4. Je veux acheter un bleu de robe pour la fête.</w:t>
      </w:r>
    </w:p>
    <w:p>
      <w:r>
        <w:t xml:space="preserve">  I want to buy a blue dress for the party.</w:t>
      </w:r>
    </w:p>
    <w:p>
      <w:r>
        <w:t xml:space="preserve">5. Les fleurs de couleur bleue sont magnifiques. </w:t>
      </w:r>
    </w:p>
    <w:p>
      <w:r>
        <w:t xml:space="preserve">  The flowers of blue colour are beautiful.</w:t>
      </w:r>
    </w:p>
    <w:p>
      <w:r>
        <w:t xml:space="preserve">6. La bouteille d'eau est bleue. </w:t>
      </w:r>
    </w:p>
    <w:p>
      <w:r>
        <w:t xml:space="preserve">  The bottle of water is blue.</w:t>
      </w:r>
    </w:p>
    <w:p>
      <w:r>
        <w:t>7. Il y a beaucoup de bleu dans ce paysage.</w:t>
      </w:r>
    </w:p>
    <w:p>
      <w:r>
        <w:t xml:space="preserve">  There is a lot of blue in this landscape.</w:t>
      </w:r>
    </w:p>
    <w:p>
      <w:r>
        <w:t>8. Le film était très bleu et sombre.</w:t>
      </w:r>
    </w:p>
    <w:p>
      <w:r>
        <w:t xml:space="preserve">   The movie was very blue and dark.</w:t>
      </w:r>
    </w:p>
    <w:p>
      <w:r>
        <w:t xml:space="preserve">9. J'adore la couleur bleue ! </w:t>
      </w:r>
    </w:p>
    <w:p>
      <w:r>
        <w:t xml:space="preserve">  I love the colour blue!</w:t>
      </w:r>
    </w:p>
    <w:p>
      <w:r>
        <w:t>10. Je ne veux pas d’un bleu trop foncé.</w:t>
      </w:r>
    </w:p>
    <w:p>
      <w:r>
        <w:t xml:space="preserve">  I don't want a blue too dark.</w:t>
      </w:r>
    </w:p>
    <w:p/>
    <w:p>
      <w:r>
        <w:rPr>
          <w:b/>
        </w:rPr>
        <w:t>Word: Orange | Meaning: Citrus fruit</w:t>
      </w:r>
    </w:p>
    <w:p/>
    <w:p>
      <w:r>
        <w:t>1.  J'aime beaucoup manger des oranges en hiver.</w:t>
      </w:r>
    </w:p>
    <w:p>
      <w:r>
        <w:t xml:space="preserve">   I like to eat oranges in winter.</w:t>
      </w:r>
    </w:p>
    <w:p>
      <w:r>
        <w:t>2.  L'orange est un fruit très nutritif.</w:t>
      </w:r>
    </w:p>
    <w:p>
      <w:r>
        <w:t xml:space="preserve">   Orange is a very nutritious fruit.</w:t>
      </w:r>
    </w:p>
    <w:p>
      <w:r>
        <w:t>3.  Il y a une orange sur la table.</w:t>
      </w:r>
    </w:p>
    <w:p>
      <w:r>
        <w:t xml:space="preserve">    There is an orange on the table.</w:t>
      </w:r>
    </w:p>
    <w:p>
      <w:r>
        <w:t xml:space="preserve">4.  Je me suis senti mal après avoir mangé trop d'oranges. </w:t>
      </w:r>
    </w:p>
    <w:p>
      <w:r>
        <w:t xml:space="preserve">   I felt sick after eating too many oranges. </w:t>
      </w:r>
    </w:p>
    <w:p>
      <w:r>
        <w:t>5.  Le jus d'orange est très rafraîchissant.</w:t>
      </w:r>
    </w:p>
    <w:p>
      <w:r>
        <w:t xml:space="preserve">   Orange juice is very refreshing.</w:t>
      </w:r>
    </w:p>
    <w:p>
      <w:r>
        <w:t xml:space="preserve">6.  L’orange est le fruit de l’hiver en France. </w:t>
      </w:r>
    </w:p>
    <w:p>
      <w:r>
        <w:t xml:space="preserve">    The orange is the winter fruit in France.</w:t>
      </w:r>
    </w:p>
    <w:p>
      <w:r>
        <w:t xml:space="preserve">7.  Les oranges sont disponibles à la plupart des supermarchés. </w:t>
      </w:r>
    </w:p>
    <w:p>
      <w:r>
        <w:t xml:space="preserve">   Oranges are available at most supermarkets.</w:t>
      </w:r>
    </w:p>
    <w:p>
      <w:r>
        <w:t>8.  J'adore boire une orange en jus avec du lait.</w:t>
      </w:r>
    </w:p>
    <w:p>
      <w:r>
        <w:t xml:space="preserve">   I love drinking an orange juice with milk.</w:t>
      </w:r>
    </w:p>
    <w:p>
      <w:r>
        <w:t xml:space="preserve">9.  L’orange est un fruit délicieux et sain. </w:t>
      </w:r>
    </w:p>
    <w:p>
      <w:r>
        <w:t xml:space="preserve">   The orange is a delicious and healthy fruit. </w:t>
      </w:r>
    </w:p>
    <w:p>
      <w:r>
        <w:t xml:space="preserve">10. Les agrumes, comme les oranges, sont des fruits tropicaux. </w:t>
      </w:r>
    </w:p>
    <w:p>
      <w:r>
        <w:t xml:space="preserve">   Citrus fruits, like oranges, are tropical fruits.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