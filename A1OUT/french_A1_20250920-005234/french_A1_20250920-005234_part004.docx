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Grande | Meaning: Big</w:t>
      </w:r>
    </w:p>
    <w:p/>
    <w:p>
      <w:r>
        <w:t>1. La voiture est grande.</w:t>
      </w:r>
    </w:p>
    <w:p>
      <w:r>
        <w:t xml:space="preserve">   The car is large.</w:t>
      </w:r>
    </w:p>
    <w:p>
      <w:r>
        <w:t>2. Votre maison est grande.</w:t>
      </w:r>
    </w:p>
    <w:p>
      <w:r>
        <w:t xml:space="preserve">   Your house is big.</w:t>
      </w:r>
    </w:p>
    <w:p>
      <w:r>
        <w:t>3. Le gâteau est grande.</w:t>
      </w:r>
    </w:p>
    <w:p>
      <w:r>
        <w:t xml:space="preserve">   The cake is large.</w:t>
      </w:r>
    </w:p>
    <w:p>
      <w:r>
        <w:t>4. Cette ville est grande.</w:t>
      </w:r>
    </w:p>
    <w:p>
      <w:r>
        <w:t xml:space="preserve">   This city is big. </w:t>
      </w:r>
    </w:p>
    <w:p>
      <w:r>
        <w:t>5. Les feuilles de l’arbre sont grandes.</w:t>
      </w:r>
    </w:p>
    <w:p>
      <w:r>
        <w:t xml:space="preserve">   The leaves of the tree are large. </w:t>
      </w:r>
    </w:p>
    <w:p>
      <w:r>
        <w:t>6. Il a une grande famille.</w:t>
      </w:r>
    </w:p>
    <w:p>
      <w:r>
        <w:t xml:space="preserve">   He has a big family.</w:t>
      </w:r>
    </w:p>
    <w:p>
      <w:r>
        <w:t>7. La fille a des grands yeux.</w:t>
      </w:r>
    </w:p>
    <w:p>
      <w:r>
        <w:t xml:space="preserve">   The girl has big eyes.</w:t>
      </w:r>
    </w:p>
    <w:p>
      <w:r>
        <w:t>8. J'aime les grandes montagnes.</w:t>
      </w:r>
    </w:p>
    <w:p>
      <w:r>
        <w:t xml:space="preserve">   I like the big mountains.</w:t>
      </w:r>
    </w:p>
    <w:p>
      <w:r>
        <w:t>9. Ce film est vraiment grande.</w:t>
      </w:r>
    </w:p>
    <w:p>
      <w:r>
        <w:t xml:space="preserve">   This movie is really big. </w:t>
      </w:r>
    </w:p>
    <w:p>
      <w:r>
        <w:t>10. L’eau dans le grand seau est plus claire.</w:t>
      </w:r>
    </w:p>
    <w:p>
      <w:r>
        <w:t xml:space="preserve">   The water in the large bucket is clearer.</w:t>
      </w:r>
    </w:p>
    <w:p/>
    <w:p>
      <w:r>
        <w:rPr>
          <w:b/>
        </w:rPr>
        <w:t>Word: Le | Meaning: The</w:t>
      </w:r>
    </w:p>
    <w:p/>
    <w:p>
      <w:r>
        <w:t>1. Il est allé au marché le matin.</w:t>
      </w:r>
    </w:p>
    <w:p>
      <w:r>
        <w:t xml:space="preserve">    He went to the market in the morning.</w:t>
      </w:r>
    </w:p>
    <w:p>
      <w:r>
        <w:t>2. Je préfère boire du lait le soir.</w:t>
      </w:r>
    </w:p>
    <w:p>
      <w:r>
        <w:t xml:space="preserve">    I prefer to drink milk at night.</w:t>
      </w:r>
    </w:p>
    <w:p>
      <w:r>
        <w:t>3. Le soleil brillait sur la plage.</w:t>
      </w:r>
    </w:p>
    <w:p>
      <w:r>
        <w:t xml:space="preserve">    The sun shone brightly on the beach.</w:t>
      </w:r>
    </w:p>
    <w:p>
      <w:r>
        <w:t>4. Les amis ont mangé une grande pizza le week-end dernier.</w:t>
      </w:r>
    </w:p>
    <w:p>
      <w:r>
        <w:t xml:space="preserve">    Friends ate a large pizza last weekend.</w:t>
      </w:r>
    </w:p>
    <w:p>
      <w:r>
        <w:t>5. Le chien est très heureux.</w:t>
      </w:r>
    </w:p>
    <w:p>
      <w:r>
        <w:t xml:space="preserve">    The dog is very happy.</w:t>
      </w:r>
    </w:p>
    <w:p>
      <w:r>
        <w:t>6. Elle a acheté un nouveau livre le magasin d'antiquités.</w:t>
      </w:r>
    </w:p>
    <w:p>
      <w:r>
        <w:t xml:space="preserve">    She bought a new book at the antique shop. </w:t>
      </w:r>
    </w:p>
    <w:p>
      <w:r>
        <w:t>7. Le train était en retard.</w:t>
      </w:r>
    </w:p>
    <w:p>
      <w:r>
        <w:t xml:space="preserve">    The train was delayed. </w:t>
      </w:r>
    </w:p>
    <w:p>
      <w:r>
        <w:t>8. La voiture est rouge et elle est belle.</w:t>
      </w:r>
    </w:p>
    <w:p>
      <w:r>
        <w:t xml:space="preserve">    The car is red and it is beautiful. </w:t>
      </w:r>
    </w:p>
    <w:p>
      <w:r>
        <w:t>9. Je vais me lever le matin pour aller au travail.</w:t>
      </w:r>
    </w:p>
    <w:p>
      <w:r>
        <w:t xml:space="preserve">    I will get up in the morning to go to work.</w:t>
      </w:r>
    </w:p>
    <w:p>
      <w:r>
        <w:t>10. Le café est fort, il va faire mal à la tête.</w:t>
      </w:r>
    </w:p>
    <w:p>
      <w:r>
        <w:t xml:space="preserve">    The coffee is strong, it will make my head hurt.</w:t>
      </w:r>
    </w:p>
    <w:p/>
    <w:p>
      <w:r>
        <w:rPr>
          <w:b/>
        </w:rPr>
        <w:t>Word: La | Meaning: The</w:t>
      </w:r>
    </w:p>
    <w:p/>
    <w:p>
      <w:r>
        <w:t>1. J'ai une belle fleur, la rose.</w:t>
      </w:r>
    </w:p>
    <w:p>
      <w:r>
        <w:t xml:space="preserve">   I have a beautiful flower, the rose.</w:t>
      </w:r>
    </w:p>
    <w:p>
      <w:r>
        <w:t>2. Il aime beaucoup jouer à la balle.</w:t>
      </w:r>
    </w:p>
    <w:p>
      <w:r>
        <w:t xml:space="preserve">   He loves to play with the ball.</w:t>
      </w:r>
    </w:p>
    <w:p>
      <w:r>
        <w:t xml:space="preserve">3. Nous allons au cinéma, la soirée est prévue. </w:t>
      </w:r>
    </w:p>
    <w:p>
      <w:r>
        <w:t xml:space="preserve">    We're going to the cinema, the evening is planned. </w:t>
      </w:r>
    </w:p>
    <w:p>
      <w:r>
        <w:t xml:space="preserve">4. La voiture est rouge et elle roulait très vite. </w:t>
      </w:r>
    </w:p>
    <w:p>
      <w:r>
        <w:t xml:space="preserve">   The car is red and it was driving very fast.  </w:t>
      </w:r>
    </w:p>
    <w:p>
      <w:r>
        <w:t xml:space="preserve">5. La pomme est mûre et douce. </w:t>
      </w:r>
    </w:p>
    <w:p>
      <w:r>
        <w:t xml:space="preserve">   The apple is ripe and sweet.  </w:t>
      </w:r>
    </w:p>
    <w:p>
      <w:r>
        <w:t>6. Le chat est adorable, la petite bête.</w:t>
      </w:r>
    </w:p>
    <w:p>
      <w:r>
        <w:t xml:space="preserve">    The cat is adorable, the little animal.  </w:t>
      </w:r>
    </w:p>
    <w:p>
      <w:r>
        <w:t xml:space="preserve">7. Tu veux boire de l'eau? La, c’est bon. </w:t>
      </w:r>
    </w:p>
    <w:p>
      <w:r>
        <w:t xml:space="preserve">   Do you want to drink some water? Yes, that's good.</w:t>
      </w:r>
    </w:p>
    <w:p>
      <w:r>
        <w:t xml:space="preserve">8. La maison est grande et confortable. </w:t>
      </w:r>
    </w:p>
    <w:p>
      <w:r>
        <w:t xml:space="preserve">   The house is big and comfortable.</w:t>
      </w:r>
    </w:p>
    <w:p>
      <w:r>
        <w:t xml:space="preserve">9. J'ai besoin d'un nouveau chapeau, la taille du chapeau.  </w:t>
      </w:r>
    </w:p>
    <w:p>
      <w:r>
        <w:t xml:space="preserve">   I need a new hat, the size of the hat. </w:t>
      </w:r>
    </w:p>
    <w:p>
      <w:r>
        <w:t xml:space="preserve">10. Le soleil brille, la température est agréable. </w:t>
      </w:r>
    </w:p>
    <w:p>
      <w:r>
        <w:t xml:space="preserve">    The sun shines, the temperature is pleasant.</w:t>
      </w:r>
    </w:p>
    <w:p/>
    <w:p>
      <w:r>
        <w:rPr>
          <w:b/>
        </w:rPr>
        <w:t>Word: Il | Meaning: He</w:t>
      </w:r>
    </w:p>
    <w:p/>
    <w:p>
      <w:r>
        <w:t>1. Il est beau aujourd'hui.</w:t>
      </w:r>
    </w:p>
    <w:p>
      <w:r>
        <w:t xml:space="preserve">   He is beautiful today.</w:t>
      </w:r>
    </w:p>
    <w:p>
      <w:r>
        <w:t>2. Je voudrais un café, s'il vous plaît.</w:t>
      </w:r>
    </w:p>
    <w:p>
      <w:r>
        <w:t xml:space="preserve">   I would like a coffee, please.</w:t>
      </w:r>
    </w:p>
    <w:p>
      <w:r>
        <w:t xml:space="preserve">3. Il n'est pas très intelligent. </w:t>
      </w:r>
    </w:p>
    <w:p>
      <w:r>
        <w:t xml:space="preserve">  He isn't very smart.</w:t>
      </w:r>
    </w:p>
    <w:p>
      <w:r>
        <w:t>4.  Il m'a aidé à ranger la pièce.</w:t>
      </w:r>
    </w:p>
    <w:p>
      <w:r>
        <w:t xml:space="preserve">   He helped me to tidy up the room.</w:t>
      </w:r>
    </w:p>
    <w:p>
      <w:r>
        <w:t>5. Il est arrivé tard hier soir.</w:t>
      </w:r>
    </w:p>
    <w:p>
      <w:r>
        <w:t xml:space="preserve">    He arrived late last night.</w:t>
      </w:r>
    </w:p>
    <w:p>
      <w:r>
        <w:t xml:space="preserve">6.  Elle a mangé beaucoup aujourd'hui. </w:t>
      </w:r>
    </w:p>
    <w:p>
      <w:r>
        <w:t xml:space="preserve">   She ate a lot today.</w:t>
      </w:r>
    </w:p>
    <w:p>
      <w:r>
        <w:t xml:space="preserve">7.  Il a joué au football ce week-end. </w:t>
      </w:r>
    </w:p>
    <w:p>
      <w:r>
        <w:t xml:space="preserve">   He played football this weekend.</w:t>
      </w:r>
    </w:p>
    <w:p>
      <w:r>
        <w:t xml:space="preserve">8.  Je ne suis pas sûr d’être à l’heure. </w:t>
      </w:r>
    </w:p>
    <w:p>
      <w:r>
        <w:t xml:space="preserve">   I am not sure if I will be on time.</w:t>
      </w:r>
    </w:p>
    <w:p>
      <w:r>
        <w:t xml:space="preserve">9.  Il est froid aujourd'hui. </w:t>
      </w:r>
    </w:p>
    <w:p>
      <w:r>
        <w:t xml:space="preserve">   It is cold today. </w:t>
      </w:r>
    </w:p>
    <w:p>
      <w:r>
        <w:t>10. Il a un ami qui vit à Paris.</w:t>
      </w:r>
    </w:p>
    <w:p>
      <w:r>
        <w:t xml:space="preserve">    He has a friend who lives in Paris.</w:t>
      </w:r>
    </w:p>
    <w:p/>
    <w:p>
      <w:r>
        <w:rPr>
          <w:b/>
        </w:rPr>
        <w:t>Word: Elle | Meaning: She</w:t>
      </w:r>
    </w:p>
    <w:p/>
    <w:p>
      <w:r>
        <w:t xml:space="preserve">1. Elle est intelligente. </w:t>
      </w:r>
    </w:p>
    <w:p>
      <w:r>
        <w:t xml:space="preserve">  She is intelligent.</w:t>
      </w:r>
    </w:p>
    <w:p>
      <w:r>
        <w:t>2. J'aime les films d'elle.</w:t>
      </w:r>
    </w:p>
    <w:p>
      <w:r>
        <w:t xml:space="preserve">  I like the movies of her.</w:t>
      </w:r>
    </w:p>
    <w:p>
      <w:r>
        <w:t>3. Elle travaille comme professeur.</w:t>
      </w:r>
    </w:p>
    <w:p>
      <w:r>
        <w:t xml:space="preserve">  She works as a teacher.</w:t>
      </w:r>
    </w:p>
    <w:p>
      <w:r>
        <w:t>4. Elle habite à Paris.</w:t>
      </w:r>
    </w:p>
    <w:p>
      <w:r>
        <w:t xml:space="preserve">  She lives in Paris.</w:t>
      </w:r>
    </w:p>
    <w:p>
      <w:r>
        <w:t xml:space="preserve">5. Nous sommes allés au restaurant avec elle. </w:t>
      </w:r>
    </w:p>
    <w:p>
      <w:r>
        <w:t xml:space="preserve">  We went to the restaurant with her. </w:t>
      </w:r>
    </w:p>
    <w:p>
      <w:r>
        <w:t xml:space="preserve">6. Elle est très gentille. </w:t>
      </w:r>
    </w:p>
    <w:p>
      <w:r>
        <w:t xml:space="preserve">  She is very kind.</w:t>
      </w:r>
    </w:p>
    <w:p>
      <w:r>
        <w:t xml:space="preserve">7. La musique que j'aime, c'est de la musique électronique. </w:t>
      </w:r>
    </w:p>
    <w:p>
      <w:r>
        <w:t xml:space="preserve">  The music I like, it's electronic music.</w:t>
      </w:r>
    </w:p>
    <w:p>
      <w:r>
        <w:t>8. Elle a une voiture rouge.</w:t>
      </w:r>
    </w:p>
    <w:p>
      <w:r>
        <w:t xml:space="preserve">  She has a red car.</w:t>
      </w:r>
    </w:p>
    <w:p>
      <w:r>
        <w:t>9. Elle va au cinéma ce soir.</w:t>
      </w:r>
    </w:p>
    <w:p>
      <w:r>
        <w:t xml:space="preserve">  She is going to the cinema tonight.</w:t>
      </w:r>
    </w:p>
    <w:p>
      <w:r>
        <w:t xml:space="preserve">10. J’ai rencontré un homme intéressant, elle était là. </w:t>
      </w:r>
    </w:p>
    <w:p>
      <w:r>
        <w:t xml:space="preserve">   I met an interesting man, she was there.</w:t>
      </w:r>
    </w:p>
    <w:p/>
    <w:p>
      <w:r>
        <w:rPr>
          <w:b/>
        </w:rPr>
        <w:t>Word: Fait | Meaning: Done, accomplished</w:t>
      </w:r>
    </w:p>
    <w:p/>
    <w:p>
      <w:r>
        <w:t>1. Je **fais** des exercices chaque jour.</w:t>
      </w:r>
    </w:p>
    <w:p>
      <w:r>
        <w:t xml:space="preserve">   I do exercises every day.</w:t>
      </w:r>
    </w:p>
    <w:p>
      <w:r>
        <w:t>2. Il **fait** une grande pizza pour le dîner.</w:t>
      </w:r>
    </w:p>
    <w:p>
      <w:r>
        <w:t xml:space="preserve">   He makes a big pizza for dinner.</w:t>
      </w:r>
    </w:p>
    <w:p>
      <w:r>
        <w:t>3. J'aime **faire** des promenades en nature.</w:t>
      </w:r>
    </w:p>
    <w:p>
      <w:r>
        <w:t xml:space="preserve">   I like to go for walks in nature.</w:t>
      </w:r>
    </w:p>
    <w:p>
      <w:r>
        <w:t>4. Le chien **fait** beaucoup de bruit.</w:t>
      </w:r>
    </w:p>
    <w:p>
      <w:r>
        <w:t xml:space="preserve">   The dog is making a lot of noise. </w:t>
      </w:r>
    </w:p>
    <w:p>
      <w:r>
        <w:t>5. Elle **fait** toujours le plus beau sourire.</w:t>
      </w:r>
    </w:p>
    <w:p>
      <w:r>
        <w:t xml:space="preserve">   She always makes the prettiest smile.</w:t>
      </w:r>
    </w:p>
    <w:p>
      <w:r>
        <w:t>6. Les enfants **faisent** des jeux dans la cour.</w:t>
      </w:r>
    </w:p>
    <w:p>
      <w:r>
        <w:t xml:space="preserve">   Children are playing in the yard. </w:t>
      </w:r>
    </w:p>
    <w:p>
      <w:r>
        <w:t>7. Je suis content de **faire** mes courses aujourd’hui.</w:t>
      </w:r>
    </w:p>
    <w:p>
      <w:r>
        <w:t xml:space="preserve">   I am happy to do my shopping today. </w:t>
      </w:r>
    </w:p>
    <w:p>
      <w:r>
        <w:t>8. Tu **fais** beaucoup d' effort pour réussir.</w:t>
      </w:r>
    </w:p>
    <w:p>
      <w:r>
        <w:t xml:space="preserve">   You make a lot of effort to succeed.</w:t>
      </w:r>
    </w:p>
    <w:p>
      <w:r>
        <w:t xml:space="preserve">9. J'ai **fait** un plan pour le voyage. </w:t>
      </w:r>
    </w:p>
    <w:p>
      <w:r>
        <w:t xml:space="preserve">  I have made a plan for the trip.</w:t>
      </w:r>
    </w:p>
    <w:p>
      <w:r>
        <w:t xml:space="preserve">10.  Ils **font** attention à ce qu’ils disent. </w:t>
      </w:r>
    </w:p>
    <w:p>
      <w:r>
        <w:t xml:space="preserve">    They pay attention to what they say.</w:t>
      </w:r>
    </w:p>
    <w:p/>
    <w:p>
      <w:r>
        <w:rPr>
          <w:b/>
        </w:rPr>
        <w:t>Word: Cat | Meaning: Cat</w:t>
      </w:r>
    </w:p>
    <w:p/>
    <w:p>
      <w:r>
        <w:t>1. Le chat est doux et calme.</w:t>
      </w:r>
    </w:p>
    <w:p>
      <w:r>
        <w:t xml:space="preserve">    The cat is soft and calm.</w:t>
      </w:r>
    </w:p>
    <w:p>
      <w:r>
        <w:t>2. J'adore les chats avec des poils longs.</w:t>
      </w:r>
    </w:p>
    <w:p>
      <w:r>
        <w:t xml:space="preserve">    I love cats with long fur.</w:t>
      </w:r>
    </w:p>
    <w:p>
      <w:r>
        <w:t>3. Les chats aiment dormir beaucoup.</w:t>
      </w:r>
    </w:p>
    <w:p>
      <w:r>
        <w:t xml:space="preserve">    Cats like to sleep a lot.</w:t>
      </w:r>
    </w:p>
    <w:p>
      <w:r>
        <w:t>4. Le chat s’est reposé sur le canapé.</w:t>
      </w:r>
    </w:p>
    <w:p>
      <w:r>
        <w:t xml:space="preserve">   The cat rested on the sofa.</w:t>
      </w:r>
    </w:p>
    <w:p>
      <w:r>
        <w:t>5. Il y a un chat dans la cour.</w:t>
      </w:r>
    </w:p>
    <w:p>
      <w:r>
        <w:t xml:space="preserve">   There is a cat in the yard. </w:t>
      </w:r>
    </w:p>
    <w:p>
      <w:r>
        <w:t xml:space="preserve">6. Vous devez être patient avec les chats. </w:t>
      </w:r>
    </w:p>
    <w:p>
      <w:r>
        <w:t xml:space="preserve">    You must be patient with cats. </w:t>
      </w:r>
    </w:p>
    <w:p>
      <w:r>
        <w:t xml:space="preserve">7. Je suis d'accord, il faut s'approcher du chat doucement.  </w:t>
      </w:r>
    </w:p>
    <w:p>
      <w:r>
        <w:t xml:space="preserve">   I agree, we should approach the cat gently.</w:t>
      </w:r>
    </w:p>
    <w:p>
      <w:r>
        <w:t xml:space="preserve">8.  Un chat est un animal de compagnie très populaire. </w:t>
      </w:r>
    </w:p>
    <w:p>
      <w:r>
        <w:t xml:space="preserve">    A cat is a very popular pet. </w:t>
      </w:r>
    </w:p>
    <w:p>
      <w:r>
        <w:t>9. Les chats sont des créatures indépendantes.</w:t>
      </w:r>
    </w:p>
    <w:p>
      <w:r>
        <w:t xml:space="preserve">   Cats are independent creatures. </w:t>
      </w:r>
    </w:p>
    <w:p>
      <w:r>
        <w:t>10. La couleur du chat est verte.</w:t>
      </w:r>
    </w:p>
    <w:p>
      <w:r>
        <w:t xml:space="preserve">    The color of the cat is green.</w:t>
      </w:r>
    </w:p>
    <w:p/>
    <w:p>
      <w:r>
        <w:rPr>
          <w:b/>
        </w:rPr>
        <w:t>Word: J | Meaning: Letter of the alphabet</w:t>
      </w:r>
    </w:p>
    <w:p/>
    <w:p>
      <w:r>
        <w:t xml:space="preserve">1. Je suis fatigué. </w:t>
      </w:r>
    </w:p>
    <w:p>
      <w:r>
        <w:t xml:space="preserve">    I am tired.</w:t>
      </w:r>
    </w:p>
    <w:p>
      <w:r>
        <w:t xml:space="preserve">2. J'aime la musique classique. </w:t>
      </w:r>
    </w:p>
    <w:p>
      <w:r>
        <w:t xml:space="preserve">    I like classical music.</w:t>
      </w:r>
    </w:p>
    <w:p>
      <w:r>
        <w:t>3. J'ai besoin d'un café.</w:t>
      </w:r>
    </w:p>
    <w:p>
      <w:r>
        <w:t xml:space="preserve">    I need a coffee.</w:t>
      </w:r>
    </w:p>
    <w:p>
      <w:r>
        <w:t xml:space="preserve">4.  Je parle français et anglais. </w:t>
      </w:r>
    </w:p>
    <w:p>
      <w:r>
        <w:t xml:space="preserve">    I speak French and English.</w:t>
      </w:r>
    </w:p>
    <w:p>
      <w:r>
        <w:t>5. Jouons à un jeu de société!</w:t>
      </w:r>
    </w:p>
    <w:p>
      <w:r>
        <w:t xml:space="preserve">    Let's play a board game!</w:t>
      </w:r>
    </w:p>
    <w:p>
      <w:r>
        <w:t xml:space="preserve">6. Je suis content de te voir. </w:t>
      </w:r>
    </w:p>
    <w:p>
      <w:r>
        <w:t xml:space="preserve">    I am happy to see you.</w:t>
      </w:r>
    </w:p>
    <w:p>
      <w:r>
        <w:t>7. J'ai une question pour toi.</w:t>
      </w:r>
    </w:p>
    <w:p>
      <w:r>
        <w:t xml:space="preserve">   I have a question for you.</w:t>
      </w:r>
    </w:p>
    <w:p>
      <w:r>
        <w:t>8. Je vais manger du fromage.</w:t>
      </w:r>
    </w:p>
    <w:p>
      <w:r>
        <w:t xml:space="preserve">    I will eat some cheese.</w:t>
      </w:r>
    </w:p>
    <w:p>
      <w:r>
        <w:t xml:space="preserve">9.  Je voyage chaque année. </w:t>
      </w:r>
    </w:p>
    <w:p>
      <w:r>
        <w:t xml:space="preserve">    I travel every year.</w:t>
      </w:r>
    </w:p>
    <w:p>
      <w:r>
        <w:t xml:space="preserve">10.  J’adore l'été! </w:t>
      </w:r>
    </w:p>
    <w:p>
      <w:r>
        <w:t xml:space="preserve">     I love summer!</w:t>
      </w:r>
    </w:p>
    <w:p/>
    <w:p>
      <w:r>
        <w:rPr>
          <w:b/>
        </w:rPr>
        <w:t>Word: Peux-je | Meaning: Can I</w:t>
      </w:r>
    </w:p>
    <w:p/>
    <w:p>
      <w:r>
        <w:t>1. Peux-je vous aider ?</w:t>
      </w:r>
    </w:p>
    <w:p>
      <w:r>
        <w:t xml:space="preserve">   Can I help you?</w:t>
      </w:r>
    </w:p>
    <w:p>
      <w:r>
        <w:t>2. Peux-je savoir votre nom ?</w:t>
      </w:r>
    </w:p>
    <w:p>
      <w:r>
        <w:t xml:space="preserve">   May I know your name?</w:t>
      </w:r>
    </w:p>
    <w:p>
      <w:r>
        <w:t xml:space="preserve">3. Peux-je prendre une photo de votre maison ? </w:t>
      </w:r>
    </w:p>
    <w:p>
      <w:r>
        <w:t xml:space="preserve">   Could I take a picture of your house?</w:t>
      </w:r>
    </w:p>
    <w:p>
      <w:r>
        <w:t>4. Peux-je demander un verre d’eau, s’il vous plaît ?</w:t>
      </w:r>
    </w:p>
    <w:p>
      <w:r>
        <w:t xml:space="preserve">   Can I ask for a glass of water, please?</w:t>
      </w:r>
    </w:p>
    <w:p>
      <w:r>
        <w:t>5. Peux-je aller aux toilettes ?</w:t>
      </w:r>
    </w:p>
    <w:p>
      <w:r>
        <w:t xml:space="preserve">    May I go to the restroom?</w:t>
      </w:r>
    </w:p>
    <w:p>
      <w:r>
        <w:t xml:space="preserve">6. Peux-je avoir une recommandation de restaurant ? </w:t>
      </w:r>
    </w:p>
    <w:p>
      <w:r>
        <w:t xml:space="preserve">    Can I have a restaurant recommendation? </w:t>
      </w:r>
    </w:p>
    <w:p>
      <w:r>
        <w:t xml:space="preserve">7. Peux-je vous donner un exemple ? </w:t>
      </w:r>
    </w:p>
    <w:p>
      <w:r>
        <w:t xml:space="preserve">   Could I give you an example? </w:t>
      </w:r>
    </w:p>
    <w:p>
      <w:r>
        <w:t xml:space="preserve">8.  Peux-je connaître la taille du bus ? </w:t>
      </w:r>
    </w:p>
    <w:p>
      <w:r>
        <w:t xml:space="preserve">   Could I know the size of the bus?</w:t>
      </w:r>
    </w:p>
    <w:p>
      <w:r>
        <w:t xml:space="preserve">9.  Peux-je savoir où est le musée ? </w:t>
      </w:r>
    </w:p>
    <w:p>
      <w:r>
        <w:t xml:space="preserve">    Can I know where the museum is? </w:t>
      </w:r>
    </w:p>
    <w:p>
      <w:r>
        <w:t xml:space="preserve">10. Peux-je vous parler français ? </w:t>
      </w:r>
    </w:p>
    <w:p>
      <w:r>
        <w:t xml:space="preserve">    Can I speak French to you?</w:t>
      </w:r>
    </w:p>
    <w:p/>
    <w:p>
      <w:r>
        <w:rPr>
          <w:b/>
        </w:rPr>
        <w:t>Word: Salut | Meaning: Hello</w:t>
      </w:r>
    </w:p>
    <w:p/>
    <w:p>
      <w:r>
        <w:t>1. Bonjour, comment allez-vous ?</w:t>
      </w:r>
    </w:p>
    <w:p>
      <w:r>
        <w:t xml:space="preserve">  Hello, how are you?</w:t>
      </w:r>
    </w:p>
    <w:p>
      <w:r>
        <w:t>2. Salut ! Que puis-je faire pour vous aujourd'hui?</w:t>
      </w:r>
    </w:p>
    <w:p>
      <w:r>
        <w:t xml:space="preserve">  Hi! What can I do for you today?</w:t>
      </w:r>
    </w:p>
    <w:p>
      <w:r>
        <w:t>3. J’ai une question sur le cours de français.</w:t>
      </w:r>
    </w:p>
    <w:p>
      <w:r>
        <w:t xml:space="preserve">  I have a question about the French class.</w:t>
      </w:r>
    </w:p>
    <w:p>
      <w:r>
        <w:t xml:space="preserve">4. Salut, j'espère que tu vas bien. </w:t>
      </w:r>
    </w:p>
    <w:p>
      <w:r>
        <w:t xml:space="preserve">   Hi, I hope you are doing well.</w:t>
      </w:r>
    </w:p>
    <w:p>
      <w:r>
        <w:t xml:space="preserve">5. Merci de votre aide. </w:t>
      </w:r>
    </w:p>
    <w:p>
      <w:r>
        <w:t xml:space="preserve">    Thank you for your help.</w:t>
      </w:r>
    </w:p>
    <w:p>
      <w:r>
        <w:t xml:space="preserve">6.  Salut à tous ! </w:t>
      </w:r>
    </w:p>
    <w:p>
      <w:r>
        <w:t xml:space="preserve">   Hello everyone!</w:t>
      </w:r>
    </w:p>
    <w:p>
      <w:r>
        <w:t xml:space="preserve">7. Vous avez besoin d’aide? </w:t>
      </w:r>
    </w:p>
    <w:p>
      <w:r>
        <w:t xml:space="preserve">   Do you need any help?</w:t>
      </w:r>
    </w:p>
    <w:p>
      <w:r>
        <w:t>8. Salut, j'ai hâte de vous voir demain!</w:t>
      </w:r>
    </w:p>
    <w:p>
      <w:r>
        <w:t xml:space="preserve">   Hi, I can't wait to see you tomorrow!</w:t>
      </w:r>
    </w:p>
    <w:p>
      <w:r>
        <w:t xml:space="preserve">9. Salut, c'est un grand plaisir de te revoir ! </w:t>
      </w:r>
    </w:p>
    <w:p>
      <w:r>
        <w:t xml:space="preserve">   Hi, it's a pleasure to see you again!</w:t>
      </w:r>
    </w:p>
    <w:p>
      <w:r>
        <w:t xml:space="preserve">10.  Salut, je suis content(e) de parler avec toi aujourd'hui. </w:t>
      </w:r>
    </w:p>
    <w:p>
      <w:r>
        <w:t xml:space="preserve">    Hi, I am happy to talk with you today.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