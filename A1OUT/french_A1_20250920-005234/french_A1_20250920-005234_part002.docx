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J'ai eu un bon jour aujourd'hui.</w:t>
      </w:r>
    </w:p>
    <w:p>
      <w:r>
        <w:t xml:space="preserve">    Good day I had today.</w:t>
      </w:r>
    </w:p>
    <w:p>
      <w:r>
        <w:t>2.  La musique est bien agréable.</w:t>
      </w:r>
    </w:p>
    <w:p>
      <w:r>
        <w:t xml:space="preserve">    The music is pleasant. </w:t>
      </w:r>
    </w:p>
    <w:p>
      <w:r>
        <w:t>3.  Est-ce que tu as envie de sortir ?</w:t>
      </w:r>
    </w:p>
    <w:p>
      <w:r>
        <w:t xml:space="preserve">    Do you want to go out?</w:t>
      </w:r>
    </w:p>
    <w:p>
      <w:r>
        <w:t>4.  Le soleil brille très fort.</w:t>
      </w:r>
    </w:p>
    <w:p>
      <w:r>
        <w:t xml:space="preserve">    The sun shines very bright. </w:t>
      </w:r>
    </w:p>
    <w:p>
      <w:r>
        <w:t>5.  La nourriture est délicieuse.</w:t>
      </w:r>
    </w:p>
    <w:p>
      <w:r>
        <w:t xml:space="preserve">    The food is delicious. </w:t>
      </w:r>
    </w:p>
    <w:p>
      <w:r>
        <w:t xml:space="preserve">6.  Je suis heureux de parler français. </w:t>
      </w:r>
    </w:p>
    <w:p>
      <w:r>
        <w:t xml:space="preserve">    I am happy to speak French. </w:t>
      </w:r>
    </w:p>
    <w:p>
      <w:r>
        <w:t>7.  Ils sont bien dans leur jardin.</w:t>
      </w:r>
    </w:p>
    <w:p>
      <w:r>
        <w:t xml:space="preserve">   They are well in their garden. </w:t>
      </w:r>
    </w:p>
    <w:p>
      <w:r>
        <w:t>8.  Tu es très bien.</w:t>
      </w:r>
    </w:p>
    <w:p>
      <w:r>
        <w:t xml:space="preserve">    You're very good.</w:t>
      </w:r>
    </w:p>
    <w:p>
      <w:r>
        <w:t>9.  J’ai besoin d’un peu de temps pour me reposer.</w:t>
      </w:r>
    </w:p>
    <w:p>
      <w:r>
        <w:t xml:space="preserve">   I need a little time to rest. </w:t>
      </w:r>
    </w:p>
    <w:p>
      <w:r>
        <w:t>10. J'aime les jours de pluie.</w:t>
      </w:r>
    </w:p>
    <w:p>
      <w:r>
        <w:t xml:space="preserve">    I like rainy days.</w:t>
      </w:r>
    </w:p>
    <w:p/>
    <w:p>
      <w:r>
        <w:rPr>
          <w:b/>
        </w:rPr>
        <w:t>Word: Table | Meaning: Table</w:t>
      </w:r>
    </w:p>
    <w:p/>
    <w:p>
      <w:r>
        <w:t xml:space="preserve">1. La table est à côté de la fenêtre.  </w:t>
      </w:r>
    </w:p>
    <w:p>
      <w:r>
        <w:t xml:space="preserve">    The table is next to the window.</w:t>
      </w:r>
    </w:p>
    <w:p>
      <w:r>
        <w:t>2. J'ai besoin d'une table pour travailler.</w:t>
      </w:r>
    </w:p>
    <w:p>
      <w:r>
        <w:t xml:space="preserve">    I need a table to work at.</w:t>
      </w:r>
    </w:p>
    <w:p>
      <w:r>
        <w:t>3. La table est en bois.</w:t>
      </w:r>
    </w:p>
    <w:p>
      <w:r>
        <w:t xml:space="preserve">    The table is made of wood. </w:t>
      </w:r>
    </w:p>
    <w:p>
      <w:r>
        <w:t>4. Regarde cette table magnifique!</w:t>
      </w:r>
    </w:p>
    <w:p>
      <w:r>
        <w:t xml:space="preserve">     Look at this beautiful table!</w:t>
      </w:r>
    </w:p>
    <w:p>
      <w:r>
        <w:t xml:space="preserve">5. Elle a préparé la table pour le dîner. </w:t>
      </w:r>
    </w:p>
    <w:p>
      <w:r>
        <w:t xml:space="preserve">   She set the table for dinner.</w:t>
      </w:r>
    </w:p>
    <w:p>
      <w:r>
        <w:t xml:space="preserve">6. Nous mangeons à table.  </w:t>
      </w:r>
    </w:p>
    <w:p>
      <w:r>
        <w:t xml:space="preserve">    We eat at the table.</w:t>
      </w:r>
    </w:p>
    <w:p>
      <w:r>
        <w:t xml:space="preserve">7. La table est pleine de nourriture.  </w:t>
      </w:r>
    </w:p>
    <w:p>
      <w:r>
        <w:t xml:space="preserve">    The table is full of food.</w:t>
      </w:r>
    </w:p>
    <w:p>
      <w:r>
        <w:t xml:space="preserve">8. Tu devrais nettoyer la table.  </w:t>
      </w:r>
    </w:p>
    <w:p>
      <w:r>
        <w:t xml:space="preserve">    You should clean the table. </w:t>
      </w:r>
    </w:p>
    <w:p>
      <w:r>
        <w:t xml:space="preserve">9. Le restaurant a une grande table pour les groupes.  </w:t>
      </w:r>
    </w:p>
    <w:p>
      <w:r>
        <w:t xml:space="preserve">    The restaurant has a big table for groups.  </w:t>
      </w:r>
    </w:p>
    <w:p>
      <w:r>
        <w:t xml:space="preserve">10. La table est mon ami.   </w:t>
      </w:r>
    </w:p>
    <w:p>
      <w:r>
        <w:t xml:space="preserve">    The table is my friend.</w:t>
      </w:r>
    </w:p>
    <w:p/>
    <w:p>
      <w:r>
        <w:t>Chair: &lt;seat&gt;</w:t>
      </w:r>
    </w:p>
    <w:p/>
    <w:p>
      <w:r>
        <w:t>1. Il s'est assis sur la chaise.</w:t>
      </w:r>
    </w:p>
    <w:p>
      <w:r>
        <w:t xml:space="preserve">   He sat down on the chair.</w:t>
      </w:r>
    </w:p>
    <w:p>
      <w:r>
        <w:t>2. J'ai besoin d'une chaise pour travailler.</w:t>
      </w:r>
    </w:p>
    <w:p>
      <w:r>
        <w:t xml:space="preserve">    I need a chair to work. </w:t>
      </w:r>
    </w:p>
    <w:p>
      <w:r>
        <w:t>3. La chaise est confortable et élégante.</w:t>
      </w:r>
    </w:p>
    <w:p>
      <w:r>
        <w:t xml:space="preserve">   The chair is comfortable and elegant.</w:t>
      </w:r>
    </w:p>
    <w:p>
      <w:r>
        <w:t>4. La chaise de l'ancienne était en bois.</w:t>
      </w:r>
    </w:p>
    <w:p>
      <w:r>
        <w:t xml:space="preserve">   The old chair was made of wood.</w:t>
      </w:r>
    </w:p>
    <w:p>
      <w:r>
        <w:t>5. Il y a une chaise dans la salle de réception.</w:t>
      </w:r>
    </w:p>
    <w:p>
      <w:r>
        <w:t xml:space="preserve">   There’s a chair in the reception room. </w:t>
      </w:r>
    </w:p>
    <w:p>
      <w:r>
        <w:t>6. Je suis assis sur ma chaise.</w:t>
      </w:r>
    </w:p>
    <w:p>
      <w:r>
        <w:t xml:space="preserve">    I am sitting on my chair.</w:t>
      </w:r>
    </w:p>
    <w:p>
      <w:r>
        <w:t>7. La chaise est destinée aux enfants.</w:t>
      </w:r>
    </w:p>
    <w:p>
      <w:r>
        <w:t xml:space="preserve">    The chair is for children. </w:t>
      </w:r>
    </w:p>
    <w:p>
      <w:r>
        <w:t>8. On peut trouver des chaises en toutes sortes.</w:t>
      </w:r>
    </w:p>
    <w:p>
      <w:r>
        <w:t xml:space="preserve">   You can find chairs of all kinds. </w:t>
      </w:r>
    </w:p>
    <w:p>
      <w:r>
        <w:t>9. Les chaises sont un élément de décoration important.</w:t>
      </w:r>
    </w:p>
    <w:p>
      <w:r>
        <w:t xml:space="preserve">   Chairs are an important decorative element. </w:t>
      </w:r>
    </w:p>
    <w:p>
      <w:r>
        <w:t>10. La chaise est souvent utilisée dans la maison.</w:t>
      </w:r>
    </w:p>
    <w:p>
      <w:r>
        <w:t xml:space="preserve">    The chair is often used in the home.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Il y a un oiseau rouge dans le jardin.</w:t>
      </w:r>
    </w:p>
    <w:p>
      <w:r>
        <w:t xml:space="preserve">    There is a red bird in the garden.</w:t>
      </w:r>
    </w:p>
    <w:p>
      <w:r>
        <w:t>3.  La robe de Marie est rouge.</w:t>
      </w:r>
    </w:p>
    <w:p>
      <w:r>
        <w:t xml:space="preserve">    Marie's dress is red.</w:t>
      </w:r>
    </w:p>
    <w:p>
      <w:r>
        <w:t xml:space="preserve">4. Le feu était rouge vif. </w:t>
      </w:r>
    </w:p>
    <w:p>
      <w:r>
        <w:t xml:space="preserve">   The fire was bright red.</w:t>
      </w:r>
    </w:p>
    <w:p>
      <w:r>
        <w:t>5. La pomme est rouge.</w:t>
      </w:r>
    </w:p>
    <w:p>
      <w:r>
        <w:t xml:space="preserve">   The apple is red.</w:t>
      </w:r>
    </w:p>
    <w:p>
      <w:r>
        <w:t>6. J’aime les vêtements rouges.</w:t>
      </w:r>
    </w:p>
    <w:p>
      <w:r>
        <w:t xml:space="preserve">   I like red clothes.</w:t>
      </w:r>
    </w:p>
    <w:p>
      <w:r>
        <w:t xml:space="preserve">7.  La ville a une couleur rouge. </w:t>
      </w:r>
    </w:p>
    <w:p>
      <w:r>
        <w:t xml:space="preserve">    The city has a red color.</w:t>
      </w:r>
    </w:p>
    <w:p>
      <w:r>
        <w:t>8. Le drapeau est rouge et blanc.</w:t>
      </w:r>
    </w:p>
    <w:p>
      <w:r>
        <w:t xml:space="preserve">    The flag is red and white.</w:t>
      </w:r>
    </w:p>
    <w:p>
      <w:r>
        <w:t>9. Il a des yeux rouges.</w:t>
      </w:r>
    </w:p>
    <w:p>
      <w:r>
        <w:t xml:space="preserve">    He has red eyes. </w:t>
      </w:r>
    </w:p>
    <w:p>
      <w:r>
        <w:t>10. La tomate est rouge.</w:t>
      </w:r>
    </w:p>
    <w:p>
      <w:r>
        <w:t xml:space="preserve">   The tomato is red.</w:t>
      </w:r>
    </w:p>
    <w:p/>
    <w:p>
      <w:r>
        <w:rPr>
          <w:b/>
        </w:rPr>
        <w:t>Word: Vrai | Meaning: True</w:t>
      </w:r>
    </w:p>
    <w:p/>
    <w:p>
      <w:r>
        <w:t>1.  Ce film est vraiment captivant.</w:t>
      </w:r>
    </w:p>
    <w:p>
      <w:r>
        <w:t xml:space="preserve">    This movie is really captivating.</w:t>
      </w:r>
    </w:p>
    <w:p>
      <w:r>
        <w:t>2.  La France est un pays magnifique.</w:t>
      </w:r>
    </w:p>
    <w:p>
      <w:r>
        <w:t xml:space="preserve">    France is a beautiful country.</w:t>
      </w:r>
    </w:p>
    <w:p>
      <w:r>
        <w:t>3.  J'ai vu le chat hier, il était vraiment adorable.</w:t>
      </w:r>
    </w:p>
    <w:p>
      <w:r>
        <w:t xml:space="preserve">    I saw the cat yesterday, it was really cute. </w:t>
      </w:r>
    </w:p>
    <w:p>
      <w:r>
        <w:t xml:space="preserve">4.  Le soleil brille aujourd'hui, c'est vrai. </w:t>
      </w:r>
    </w:p>
    <w:p>
      <w:r>
        <w:t xml:space="preserve">    The sun is shining today, that's true.</w:t>
      </w:r>
    </w:p>
    <w:p>
      <w:r>
        <w:t>5.  Je suis aller à la plage ce week-end.</w:t>
      </w:r>
    </w:p>
    <w:p>
      <w:r>
        <w:t xml:space="preserve">    I am going to the beach this weekend.</w:t>
      </w:r>
    </w:p>
    <w:p>
      <w:r>
        <w:t xml:space="preserve">6.  L'eau est froide aujourd'hui. </w:t>
      </w:r>
    </w:p>
    <w:p>
      <w:r>
        <w:t xml:space="preserve">   The water is cold today.</w:t>
      </w:r>
    </w:p>
    <w:p>
      <w:r>
        <w:t xml:space="preserve">7.  Elle a parlé de son travail hier soir. </w:t>
      </w:r>
    </w:p>
    <w:p>
      <w:r>
        <w:t xml:space="preserve">   She talked about her work last night.</w:t>
      </w:r>
    </w:p>
    <w:p>
      <w:r>
        <w:t>8.  Tu dois écouter attentivement, c’est important.</w:t>
      </w:r>
    </w:p>
    <w:p>
      <w:r>
        <w:t xml:space="preserve">   You must listen carefully, it's important.</w:t>
      </w:r>
    </w:p>
    <w:p>
      <w:r>
        <w:t xml:space="preserve">9.  Je suis content avec mon examen.  </w:t>
      </w:r>
    </w:p>
    <w:p>
      <w:r>
        <w:t xml:space="preserve">    I am happy with my exam.</w:t>
      </w:r>
    </w:p>
    <w:p>
      <w:r>
        <w:t xml:space="preserve">10.  Le gâteau était délicieux. </w:t>
      </w:r>
    </w:p>
    <w:p>
      <w:r>
        <w:t xml:space="preserve">     The cake was delicious.</w:t>
      </w:r>
    </w:p>
    <w:p/>
    <w:p>
      <w:r>
        <w:rPr>
          <w:b/>
        </w:rPr>
        <w:t>Word: Petit | Meaning: Little</w:t>
      </w:r>
    </w:p>
    <w:p/>
    <w:p>
      <w:r>
        <w:t>1. Le petit garçon joue dans le jardin.</w:t>
      </w:r>
    </w:p>
    <w:p>
      <w:r>
        <w:t xml:space="preserve">    The little boy plays in the garden.</w:t>
      </w:r>
    </w:p>
    <w:p>
      <w:r>
        <w:t>2. La petite fille est très timide.</w:t>
      </w:r>
    </w:p>
    <w:p>
      <w:r>
        <w:t xml:space="preserve">    The little girl is very shy.</w:t>
      </w:r>
    </w:p>
    <w:p>
      <w:r>
        <w:t>3. J'ai un petit chien.</w:t>
      </w:r>
    </w:p>
    <w:p>
      <w:r>
        <w:t xml:space="preserve">    I have a small dog.</w:t>
      </w:r>
    </w:p>
    <w:p>
      <w:r>
        <w:t>4. Il est petit, mais il est fort.</w:t>
      </w:r>
    </w:p>
    <w:p>
      <w:r>
        <w:t xml:space="preserve">    He is small, but he is strong.</w:t>
      </w:r>
    </w:p>
    <w:p>
      <w:r>
        <w:t>5. Ma sœur est petite, donc elle n’est pas toujours la plus rapide.</w:t>
      </w:r>
    </w:p>
    <w:p>
      <w:r>
        <w:t xml:space="preserve">   My sister is little, so she is not always the fastest. </w:t>
      </w:r>
    </w:p>
    <w:p>
      <w:r>
        <w:t>6. Les petits oiseaux chantent dans les branches des arbres.</w:t>
      </w:r>
    </w:p>
    <w:p>
      <w:r>
        <w:t xml:space="preserve">    The small birds sing in the branches of the trees.</w:t>
      </w:r>
    </w:p>
    <w:p>
      <w:r>
        <w:t>7. J'ai acheté un petit café au marché.</w:t>
      </w:r>
    </w:p>
    <w:p>
      <w:r>
        <w:t xml:space="preserve">    I bought a small coffee at the market.</w:t>
      </w:r>
    </w:p>
    <w:p>
      <w:r>
        <w:t xml:space="preserve">8. Le petit chat est très mignon. </w:t>
      </w:r>
    </w:p>
    <w:p>
      <w:r>
        <w:t xml:space="preserve">    The little cat is very cute.</w:t>
      </w:r>
    </w:p>
    <w:p>
      <w:r>
        <w:t xml:space="preserve">9. Il a une petite taille, mais il est intelligent. </w:t>
      </w:r>
    </w:p>
    <w:p>
      <w:r>
        <w:t xml:space="preserve">    He has a small size, but he is intelligent.</w:t>
      </w:r>
    </w:p>
    <w:p>
      <w:r>
        <w:t xml:space="preserve">10. La petite fleur est belle. </w:t>
      </w:r>
    </w:p>
    <w:p>
      <w:r>
        <w:t xml:space="preserve">    The little flower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remercie pour votre aide.</w:t>
      </w:r>
    </w:p>
    <w:p>
      <w:r>
        <w:t xml:space="preserve">  Thank you for your help.</w:t>
      </w:r>
    </w:p>
    <w:p>
      <w:r>
        <w:t>3. Bonjour madame, je m'appelle Jean.</w:t>
      </w:r>
    </w:p>
    <w:p>
      <w:r>
        <w:t xml:space="preserve">  Good morning ma'am, my name is Jean.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Vous êtes bien ?</w:t>
      </w:r>
    </w:p>
    <w:p>
      <w:r>
        <w:t xml:space="preserve">  Are you well? </w:t>
      </w:r>
    </w:p>
    <w:p>
      <w:r>
        <w:t>6. Bonjour le soleil, il fait beau aujourd’hui !</w:t>
      </w:r>
    </w:p>
    <w:p>
      <w:r>
        <w:t xml:space="preserve">  Good morning sunshine, it's beautiful today!</w:t>
      </w:r>
    </w:p>
    <w:p>
      <w:r>
        <w:t>7. Bonjour ma petite sœur, comment vas-tu ?</w:t>
      </w:r>
    </w:p>
    <w:p>
      <w:r>
        <w:t xml:space="preserve">  Hi my little sister, how are you doing?</w:t>
      </w:r>
    </w:p>
    <w:p>
      <w:r>
        <w:t>8. Bonjour à Paris, la capitale de France.</w:t>
      </w:r>
    </w:p>
    <w:p>
      <w:r>
        <w:t xml:space="preserve">   Hello to Paris, the capital of France. </w:t>
      </w:r>
    </w:p>
    <w:p>
      <w:r>
        <w:t xml:space="preserve">9.  Bonjour, j'adore les fruits rouges. </w:t>
      </w:r>
    </w:p>
    <w:p>
      <w:r>
        <w:t xml:space="preserve">   Hello, I love red fruits.</w:t>
      </w:r>
    </w:p>
    <w:p>
      <w:r>
        <w:t>10. Bonjour à vous tous, merci d’être ici.</w:t>
      </w:r>
    </w:p>
    <w:p>
      <w:r>
        <w:t xml:space="preserve">    Good day everyone, thank you for being here.</w:t>
      </w:r>
    </w:p>
    <w:p/>
    <w:p>
      <w:r>
        <w:rPr>
          <w:b/>
        </w:rPr>
        <w:t>Word: Lui | Meaning: He</w:t>
      </w:r>
    </w:p>
    <w:p/>
    <w:p>
      <w:r>
        <w:t>1.  Lui donner une carte postale est facile.</w:t>
      </w:r>
    </w:p>
    <w:p>
      <w:r>
        <w:t xml:space="preserve">    To give him a postcard is easy.</w:t>
      </w:r>
    </w:p>
    <w:p>
      <w:r>
        <w:t>2.  Lui dire "bonjour" fait toujours plaisir.</w:t>
      </w:r>
    </w:p>
    <w:p>
      <w:r>
        <w:t xml:space="preserve">    Saying "hello" to him always brings pleasure. </w:t>
      </w:r>
    </w:p>
    <w:p>
      <w:r>
        <w:t>3.  Ils lui ont offert un cadeau spécial.</w:t>
      </w:r>
    </w:p>
    <w:p>
      <w:r>
        <w:t xml:space="preserve">    They gave him a special gift. </w:t>
      </w:r>
    </w:p>
    <w:p>
      <w:r>
        <w:t>4.  Je lui ai envoyé une lettre.</w:t>
      </w:r>
    </w:p>
    <w:p>
      <w:r>
        <w:t xml:space="preserve">    I sent him a letter. </w:t>
      </w:r>
    </w:p>
    <w:p>
      <w:r>
        <w:t>5.  Lui montrer la photo de ma famille, c'est important.</w:t>
      </w:r>
    </w:p>
    <w:p>
      <w:r>
        <w:t xml:space="preserve">    Showing him a picture of my family is important. </w:t>
      </w:r>
    </w:p>
    <w:p>
      <w:r>
        <w:t>6.  Elle est toujours présente pour lui, un ami fidèle.</w:t>
      </w:r>
    </w:p>
    <w:p>
      <w:r>
        <w:t xml:space="preserve">   She’s always there for him, a true friend. </w:t>
      </w:r>
    </w:p>
    <w:p>
      <w:r>
        <w:t>7.  Il me faut du temps pour comprendre son message.</w:t>
      </w:r>
    </w:p>
    <w:p>
      <w:r>
        <w:t xml:space="preserve">    I need some time to understand his message. </w:t>
      </w:r>
    </w:p>
    <w:p>
      <w:r>
        <w:t xml:space="preserve">8.  Lui donner des conseils, c'est mon rôle. </w:t>
      </w:r>
    </w:p>
    <w:p>
      <w:r>
        <w:t xml:space="preserve">     Giving him advice is my role. </w:t>
      </w:r>
    </w:p>
    <w:p>
      <w:r>
        <w:t xml:space="preserve">9.  J’ai hâte de parler à lui en personne. </w:t>
      </w:r>
    </w:p>
    <w:p>
      <w:r>
        <w:t xml:space="preserve">   I am looking forward to talking to him in person. </w:t>
      </w:r>
    </w:p>
    <w:p>
      <w:r>
        <w:t xml:space="preserve">10.  Lui demander l’autorisation de partir est important. </w:t>
      </w:r>
    </w:p>
    <w:p>
      <w:r>
        <w:t xml:space="preserve">    Asking for permission to leave is important.</w:t>
      </w:r>
    </w:p>
    <w:p/>
    <w:p>
      <w:r>
        <w:rPr>
          <w:b/>
        </w:rPr>
        <w:t>Word: S | Meaning:  The letter 'S'</w:t>
      </w:r>
    </w:p>
    <w:p/>
    <w:p>
      <w:r>
        <w:t>1.  J'ai une belle **s**oupe.</w:t>
      </w:r>
    </w:p>
    <w:p>
      <w:r>
        <w:t xml:space="preserve">   I have a beautiful **soup**.</w:t>
      </w:r>
    </w:p>
    <w:p>
      <w:r>
        <w:t>2.  Il va danser sur la **s**cene.</w:t>
      </w:r>
    </w:p>
    <w:p>
      <w:r>
        <w:t xml:space="preserve">   He is going to dance on stage.</w:t>
      </w:r>
    </w:p>
    <w:p>
      <w:r>
        <w:t>3.  La lumière **s**épare le ciel.</w:t>
      </w:r>
    </w:p>
    <w:p>
      <w:r>
        <w:t xml:space="preserve">    The light separates the sky. </w:t>
      </w:r>
    </w:p>
    <w:p>
      <w:r>
        <w:t>4.  Il aime écouter de la **s**ong.</w:t>
      </w:r>
    </w:p>
    <w:p>
      <w:r>
        <w:t xml:space="preserve">   He loves listening to music. </w:t>
      </w:r>
    </w:p>
    <w:p>
      <w:r>
        <w:t>5.  J'ai faim, j'ai besoin d'un repas.**</w:t>
      </w:r>
    </w:p>
    <w:p>
      <w:r>
        <w:t xml:space="preserve">   I am hungry, I need a meal. </w:t>
      </w:r>
    </w:p>
    <w:p>
      <w:r>
        <w:t>6.  Le **s**aison est arrivé!</w:t>
      </w:r>
    </w:p>
    <w:p>
      <w:r>
        <w:t xml:space="preserve">   The season has arrived! </w:t>
      </w:r>
    </w:p>
    <w:p>
      <w:r>
        <w:t>7.  La fille a un petit **s**eau.</w:t>
      </w:r>
    </w:p>
    <w:p>
      <w:r>
        <w:t xml:space="preserve">   The girl has a little **tea**. </w:t>
      </w:r>
    </w:p>
    <w:p>
      <w:r>
        <w:t>8.  Il est **s**olement triste.</w:t>
      </w:r>
    </w:p>
    <w:p>
      <w:r>
        <w:t xml:space="preserve">   He is only sad.</w:t>
      </w:r>
    </w:p>
    <w:p>
      <w:r>
        <w:t>9.  Le **s**oir s'est couché.</w:t>
      </w:r>
    </w:p>
    <w:p>
      <w:r>
        <w:t xml:space="preserve">   Evening has fallen. </w:t>
      </w:r>
    </w:p>
    <w:p>
      <w:r>
        <w:t xml:space="preserve">10. J’ai besoin de prendre un **s**iècle pour réfléchir.** </w:t>
      </w:r>
    </w:p>
    <w:p>
      <w:r>
        <w:t xml:space="preserve">    I need to take a moment to think.</w:t>
      </w:r>
    </w:p>
    <w:p/>
    <w:p>
      <w:r>
        <w:rPr>
          <w:b/>
        </w:rPr>
        <w:t>Word: Hu | Meaning:  'Hum' or 'Whooshing'</w:t>
      </w:r>
    </w:p>
    <w:p/>
    <w:p>
      <w:r>
        <w:t xml:space="preserve">1.  J'aime bien la musique, mais j'écoute souvent de la musique classique.  </w:t>
      </w:r>
    </w:p>
    <w:p>
      <w:r>
        <w:t xml:space="preserve">    - I like music well, but I often listen to classical music. </w:t>
      </w:r>
    </w:p>
    <w:p>
      <w:r>
        <w:t xml:space="preserve">2.  Tu veux aller au cinéma ?  </w:t>
      </w:r>
    </w:p>
    <w:p>
      <w:r>
        <w:t xml:space="preserve">     - Do you want to go to the cinema? </w:t>
      </w:r>
    </w:p>
    <w:p>
      <w:r>
        <w:t xml:space="preserve">3.   Elle a acheté une nouvelle voiture hier.  </w:t>
      </w:r>
    </w:p>
    <w:p>
      <w:r>
        <w:t xml:space="preserve">    - She bought a new car yesterday.  </w:t>
      </w:r>
    </w:p>
    <w:p>
      <w:r>
        <w:t xml:space="preserve">4.   La lumière du soleil brille sur les montagnes. </w:t>
      </w:r>
    </w:p>
    <w:p>
      <w:r>
        <w:t xml:space="preserve">    - The sunshine shines on the mountains. </w:t>
      </w:r>
    </w:p>
    <w:p>
      <w:r>
        <w:t xml:space="preserve">5.   Ils sont venus de la France.  </w:t>
      </w:r>
    </w:p>
    <w:p>
      <w:r>
        <w:t xml:space="preserve">    - They came from France. </w:t>
      </w:r>
    </w:p>
    <w:p>
      <w:r>
        <w:t xml:space="preserve">6.  Je suis content d'être ici!  </w:t>
      </w:r>
    </w:p>
    <w:p>
      <w:r>
        <w:t xml:space="preserve">    - I am happy to be here!</w:t>
      </w:r>
    </w:p>
    <w:p>
      <w:r>
        <w:t xml:space="preserve">7.   Le chat dort sur le canapé.   </w:t>
      </w:r>
    </w:p>
    <w:p>
      <w:r>
        <w:t xml:space="preserve">    - The cat is sleeping on the sofa.  </w:t>
      </w:r>
    </w:p>
    <w:p>
      <w:r>
        <w:t xml:space="preserve">8.  J’ai besoin d’un verre d’eau.  </w:t>
      </w:r>
    </w:p>
    <w:p>
      <w:r>
        <w:t xml:space="preserve">    - I need a glass of water. </w:t>
      </w:r>
    </w:p>
    <w:p>
      <w:r>
        <w:t xml:space="preserve">9.  C’est un beau jour, n'est-ce pas ?   </w:t>
      </w:r>
    </w:p>
    <w:p>
      <w:r>
        <w:t xml:space="preserve">    - It's a nice day, isn't it? </w:t>
      </w:r>
    </w:p>
    <w:p>
      <w:r>
        <w:t xml:space="preserve">10. Le restaurant est très fréquenté ce soir.  </w:t>
      </w:r>
    </w:p>
    <w:p>
      <w:r>
        <w:t xml:space="preserve">     - The restaurant is very crowded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