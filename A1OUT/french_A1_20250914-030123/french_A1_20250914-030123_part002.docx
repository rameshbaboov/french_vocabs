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Champs | Meaning: Fields</w:t>
      </w:r>
    </w:p>
    <w:p/>
    <w:p>
      <w:r>
        <w:t>1. Les enfants jouent dans les champs de blé.</w:t>
      </w:r>
    </w:p>
    <w:p>
      <w:r>
        <w:t xml:space="preserve">    The children play in the wheat fields.</w:t>
      </w:r>
    </w:p>
    <w:p>
      <w:r>
        <w:t>2. Nous avons mangé un repas dans un restaurant à l'extérieur des champs.</w:t>
      </w:r>
    </w:p>
    <w:p>
      <w:r>
        <w:t xml:space="preserve">    We had lunch at a restaurant outside the fields. </w:t>
      </w:r>
    </w:p>
    <w:p>
      <w:r>
        <w:t>3. Le jardin est bordé de champs verts et d'herbe luxuriante.</w:t>
      </w:r>
    </w:p>
    <w:p>
      <w:r>
        <w:t xml:space="preserve">   The garden is bordered by green fields and lush grass. </w:t>
      </w:r>
    </w:p>
    <w:p>
      <w:r>
        <w:t>4. Les champs sont plus grands que les forêts.</w:t>
      </w:r>
    </w:p>
    <w:p>
      <w:r>
        <w:t xml:space="preserve">  Fields are larger than forests. </w:t>
      </w:r>
    </w:p>
    <w:p>
      <w:r>
        <w:t>5. La campagne est une région avec beaucoup de champs.</w:t>
      </w:r>
    </w:p>
    <w:p>
      <w:r>
        <w:t xml:space="preserve">    The countryside has many fields. </w:t>
      </w:r>
    </w:p>
    <w:p>
      <w:r>
        <w:t>6. J'ai visité un champ de fleurs sauvages.</w:t>
      </w:r>
    </w:p>
    <w:p>
      <w:r>
        <w:t xml:space="preserve">   I visited a field of wild flowers.</w:t>
      </w:r>
    </w:p>
    <w:p>
      <w:r>
        <w:t>7. Les champs d'or sont les plus beaux.</w:t>
      </w:r>
    </w:p>
    <w:p>
      <w:r>
        <w:t xml:space="preserve">   Fields of gold are the most beautiful.</w:t>
      </w:r>
    </w:p>
    <w:p>
      <w:r>
        <w:t>8. Le train a traversé les champs au bord de la route.</w:t>
      </w:r>
    </w:p>
    <w:p>
      <w:r>
        <w:t xml:space="preserve">    The train traveled through fields by the roadside. </w:t>
      </w:r>
    </w:p>
    <w:p>
      <w:r>
        <w:t>9. Les champs de céréales font partie d'une exploitation agricole.</w:t>
      </w:r>
    </w:p>
    <w:p>
      <w:r>
        <w:t xml:space="preserve">  Crops fields make up part of an agricultural business. </w:t>
      </w:r>
    </w:p>
    <w:p>
      <w:r>
        <w:t>10. L'agriculture est essentielle pour les champs.</w:t>
      </w:r>
    </w:p>
    <w:p>
      <w:r>
        <w:t xml:space="preserve">   Agriculture is crucial for fields.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The flowers are beautiful and colorful.</w:t>
      </w:r>
    </w:p>
    <w:p>
      <w:r>
        <w:t>2. J'aime beaucoup les roses, elles sont délicieuses.</w:t>
      </w:r>
    </w:p>
    <w:p>
      <w:r>
        <w:t xml:space="preserve">  I like roses very much, they are delicious.</w:t>
      </w:r>
    </w:p>
    <w:p>
      <w:r>
        <w:t xml:space="preserve">3. Il y a des fleurs dans le jardin. </w:t>
      </w:r>
    </w:p>
    <w:p>
      <w:r>
        <w:t xml:space="preserve">  There are flowers in the garden.</w:t>
      </w:r>
    </w:p>
    <w:p>
      <w:r>
        <w:t>4. Nous avons besoin de fleur pour l'anniversaire.</w:t>
      </w:r>
    </w:p>
    <w:p>
      <w:r>
        <w:t xml:space="preserve">  We need flowers for the birthday.</w:t>
      </w:r>
    </w:p>
    <w:p>
      <w:r>
        <w:t>5. Les pétales de la rose sont rouges et fleuries.</w:t>
      </w:r>
    </w:p>
    <w:p>
      <w:r>
        <w:t xml:space="preserve">  The petals of the rose are red and flowery.</w:t>
      </w:r>
    </w:p>
    <w:p>
      <w:r>
        <w:t>6. La rose est une fleur que j’apprécie beaucoup.</w:t>
      </w:r>
    </w:p>
    <w:p>
      <w:r>
        <w:t xml:space="preserve">  Rose is a flower that I appreciate very much. </w:t>
      </w:r>
    </w:p>
    <w:p>
      <w:r>
        <w:t>7. Les fleurs du printemps sont un symbole de joie.</w:t>
      </w:r>
    </w:p>
    <w:p>
      <w:r>
        <w:t xml:space="preserve">  Flowers from spring are a symbol of joy.</w:t>
      </w:r>
    </w:p>
    <w:p>
      <w:r>
        <w:t>8. Je veux acheter des fleurs pour ma maman.</w:t>
      </w:r>
    </w:p>
    <w:p>
      <w:r>
        <w:t xml:space="preserve">  I want to buy flowers for my mom.</w:t>
      </w:r>
    </w:p>
    <w:p>
      <w:r>
        <w:t>9. La nature est riche en fleurs colorées et vibrantes.</w:t>
      </w:r>
    </w:p>
    <w:p>
      <w:r>
        <w:t xml:space="preserve">  Nature is rich in colorful and vibrant flowers. </w:t>
      </w:r>
    </w:p>
    <w:p>
      <w:r>
        <w:t>10. Il faut arroser les fleurs pour qu’elles poussent bien.</w:t>
      </w:r>
    </w:p>
    <w:p>
      <w:r>
        <w:t xml:space="preserve">  You need to water the flowers so they grow well.</w:t>
      </w:r>
    </w:p>
    <w:p/>
    <w:p>
      <w:r>
        <w:t>Ville: &lt;Town/city&gt;</w:t>
      </w:r>
    </w:p>
    <w:p/>
    <w:p>
      <w:r>
        <w:t xml:space="preserve">1.  Je vis dans une ville pittoresque.  </w:t>
      </w:r>
    </w:p>
    <w:p>
      <w:r>
        <w:t xml:space="preserve">    I live in a picturesque town. </w:t>
      </w:r>
    </w:p>
    <w:p>
      <w:r>
        <w:t xml:space="preserve">2. La ville est très animée.   </w:t>
      </w:r>
    </w:p>
    <w:p>
      <w:r>
        <w:t xml:space="preserve">    The city is very lively. </w:t>
      </w:r>
    </w:p>
    <w:p>
      <w:r>
        <w:t xml:space="preserve">3. Le centre-ville offre de nombreux restaurants.  </w:t>
      </w:r>
    </w:p>
    <w:p>
      <w:r>
        <w:t xml:space="preserve">    The town center has many restaurants.  </w:t>
      </w:r>
    </w:p>
    <w:p>
      <w:r>
        <w:t xml:space="preserve">4. J'aime aller au cinéma dans la ville.  </w:t>
      </w:r>
    </w:p>
    <w:p>
      <w:r>
        <w:t xml:space="preserve">    I like to go to the cinema in the city.</w:t>
      </w:r>
    </w:p>
    <w:p>
      <w:r>
        <w:t xml:space="preserve">5. Mon ami vit en ville à Paris.  </w:t>
      </w:r>
    </w:p>
    <w:p>
      <w:r>
        <w:t xml:space="preserve">    My friend lives in a city in Paris. </w:t>
      </w:r>
    </w:p>
    <w:p>
      <w:r>
        <w:t xml:space="preserve">6. La pollution est un problème dans la ville.   </w:t>
      </w:r>
    </w:p>
    <w:p>
      <w:r>
        <w:t xml:space="preserve">    Pollution is an issue in the city.  </w:t>
      </w:r>
    </w:p>
    <w:p>
      <w:r>
        <w:t xml:space="preserve">7. Les habitants de la ville sont chaleureux.   </w:t>
      </w:r>
    </w:p>
    <w:p>
      <w:r>
        <w:t xml:space="preserve">    The inhabitants of the city are friendly.  </w:t>
      </w:r>
    </w:p>
    <w:p>
      <w:r>
        <w:t xml:space="preserve">8. J'ai besoin d'un nouvel appartement dans une ville plus grande.   </w:t>
      </w:r>
    </w:p>
    <w:p>
      <w:r>
        <w:t xml:space="preserve">    I need a new apartment in a larger city. </w:t>
      </w:r>
    </w:p>
    <w:p>
      <w:r>
        <w:t xml:space="preserve">9. Vous voyagez à Paris, la ville de lumière ?  </w:t>
      </w:r>
    </w:p>
    <w:p>
      <w:r>
        <w:t xml:space="preserve">    You are traveling to Paris, the City of Lights?</w:t>
      </w:r>
    </w:p>
    <w:p>
      <w:r>
        <w:t xml:space="preserve">10. C’est une ville magnifique avec une vue imprenable.   </w:t>
      </w:r>
    </w:p>
    <w:p>
      <w:r>
        <w:t xml:space="preserve">    It is a beautiful city with an incredible view.</w:t>
      </w:r>
    </w:p>
    <w:p/>
    <w:p>
      <w:r>
        <w:rPr>
          <w:b/>
        </w:rPr>
        <w:t>Word: Homme | Meaning: Man</w:t>
      </w:r>
    </w:p>
    <w:p/>
    <w:p>
      <w:r>
        <w:t xml:space="preserve">1.  Je suis un homme passionné par la musique. </w:t>
      </w:r>
    </w:p>
    <w:p>
      <w:r>
        <w:t xml:space="preserve">    I am a man passionate about music.</w:t>
      </w:r>
    </w:p>
    <w:p>
      <w:r>
        <w:t>2.  L'homme est une créature complexe et fascinante.</w:t>
      </w:r>
    </w:p>
    <w:p>
      <w:r>
        <w:t xml:space="preserve">    Man is a complex and fascinating creature.</w:t>
      </w:r>
    </w:p>
    <w:p>
      <w:r>
        <w:t>3.  Il n'est pas possible de vivre sans l'Homme.</w:t>
      </w:r>
    </w:p>
    <w:p>
      <w:r>
        <w:t xml:space="preserve">    It is impossible to live without Man.</w:t>
      </w:r>
    </w:p>
    <w:p>
      <w:r>
        <w:t xml:space="preserve">4.  L'homme a besoin d'amour pour être heureux. </w:t>
      </w:r>
    </w:p>
    <w:p>
      <w:r>
        <w:t xml:space="preserve">    Man needs love to be happy.</w:t>
      </w:r>
    </w:p>
    <w:p>
      <w:r>
        <w:t xml:space="preserve">5.  Le plus grand défi de l'homme est la survie. </w:t>
      </w:r>
    </w:p>
    <w:p>
      <w:r>
        <w:t xml:space="preserve">    The biggest challenge of man is survival.</w:t>
      </w:r>
    </w:p>
    <w:p>
      <w:r>
        <w:t xml:space="preserve">6.  L'Homme doit prendre soin de sa santé. </w:t>
      </w:r>
    </w:p>
    <w:p>
      <w:r>
        <w:t xml:space="preserve">    Man must take care of his health. </w:t>
      </w:r>
    </w:p>
    <w:p>
      <w:r>
        <w:t xml:space="preserve">7.  L'homme est un être social par nature. </w:t>
      </w:r>
    </w:p>
    <w:p>
      <w:r>
        <w:t xml:space="preserve">    Man is a social being by nature.</w:t>
      </w:r>
    </w:p>
    <w:p>
      <w:r>
        <w:t xml:space="preserve">8.  Les hommes ont besoin d’un travail stable pour se sentir en sécurité. </w:t>
      </w:r>
    </w:p>
    <w:p>
      <w:r>
        <w:t xml:space="preserve">    Men need a stable job to feel secure.</w:t>
      </w:r>
    </w:p>
    <w:p>
      <w:r>
        <w:t>9.  J'ai rencontré un homme gentil et accueillant.</w:t>
      </w:r>
    </w:p>
    <w:p>
      <w:r>
        <w:t xml:space="preserve">    I met a kind and welcoming man.</w:t>
      </w:r>
    </w:p>
    <w:p>
      <w:r>
        <w:t xml:space="preserve">10. L’homme est un être capable de grands accomplissements. </w:t>
      </w:r>
    </w:p>
    <w:p>
      <w:r>
        <w:t xml:space="preserve">    Man is capable of great accomplishments.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J'ai une chemise rouge.</w:t>
      </w:r>
    </w:p>
    <w:p>
      <w:r>
        <w:t xml:space="preserve">   I have a red shirt.</w:t>
      </w:r>
    </w:p>
    <w:p>
      <w:r>
        <w:t>4. Il y a un tableau rouge dans la salle.</w:t>
      </w:r>
    </w:p>
    <w:p>
      <w:r>
        <w:t xml:space="preserve">   There is a red table in the room. </w:t>
      </w:r>
    </w:p>
    <w:p>
      <w:r>
        <w:t>5.  La pomme est rouge.</w:t>
      </w:r>
    </w:p>
    <w:p>
      <w:r>
        <w:t xml:space="preserve">    The apple is red.</w:t>
      </w:r>
    </w:p>
    <w:p>
      <w:r>
        <w:t>6. Le drapeau français est rouge et bleu.</w:t>
      </w:r>
    </w:p>
    <w:p>
      <w:r>
        <w:t xml:space="preserve">    The French flag is red and blue. </w:t>
      </w:r>
    </w:p>
    <w:p>
      <w:r>
        <w:t>7.  Elle aime les vêtements rouges.</w:t>
      </w:r>
    </w:p>
    <w:p>
      <w:r>
        <w:t xml:space="preserve">    She likes red clothes.</w:t>
      </w:r>
    </w:p>
    <w:p>
      <w:r>
        <w:t>8.  Le soleil est rouge aujourd'hui.</w:t>
      </w:r>
    </w:p>
    <w:p>
      <w:r>
        <w:t xml:space="preserve">    The sun is red today.</w:t>
      </w:r>
    </w:p>
    <w:p>
      <w:r>
        <w:t>9. La tomate est rouge.</w:t>
      </w:r>
    </w:p>
    <w:p>
      <w:r>
        <w:t xml:space="preserve">    The tomato is red.</w:t>
      </w:r>
    </w:p>
    <w:p>
      <w:r>
        <w:t xml:space="preserve">10. J'ai un rouge à lèvres rouge. </w:t>
      </w:r>
    </w:p>
    <w:p>
      <w:r>
        <w:t xml:space="preserve">   I have a red lipstick.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>The sky was black that night.</w:t>
      </w:r>
    </w:p>
    <w:p>
      <w:r>
        <w:t xml:space="preserve">2. La robe de ma grand-mère est noire. </w:t>
      </w:r>
    </w:p>
    <w:p>
      <w:r>
        <w:t>My grandmother's dress is black.</w:t>
      </w:r>
    </w:p>
    <w:p>
      <w:r>
        <w:t xml:space="preserve">3. J'aime boire du café noir. </w:t>
      </w:r>
    </w:p>
    <w:p>
      <w:r>
        <w:t>I like to drink black coffee.</w:t>
      </w:r>
    </w:p>
    <w:p>
      <w:r>
        <w:t xml:space="preserve">4. Ce film est très sombre et noir. </w:t>
      </w:r>
    </w:p>
    <w:p>
      <w:r>
        <w:t>This movie is very dark and gloomy.</w:t>
      </w:r>
    </w:p>
    <w:p>
      <w:r>
        <w:t xml:space="preserve">5. Il n'y a plus de lumière, il est noir. </w:t>
      </w:r>
    </w:p>
    <w:p>
      <w:r>
        <w:t>There's no more light; it's black.</w:t>
      </w:r>
    </w:p>
    <w:p>
      <w:r>
        <w:t>6. Le chat est noir.</w:t>
      </w:r>
    </w:p>
    <w:p>
      <w:r>
        <w:t>The cat is black.</w:t>
      </w:r>
    </w:p>
    <w:p>
      <w:r>
        <w:t xml:space="preserve">7. Vous avez besoin de noir pour votre costume ? </w:t>
      </w:r>
    </w:p>
    <w:p>
      <w:r>
        <w:t>Do you need black for your costume?</w:t>
      </w:r>
    </w:p>
    <w:p>
      <w:r>
        <w:t xml:space="preserve">8. L'encre noire a dégradé les papiers. </w:t>
      </w:r>
    </w:p>
    <w:p>
      <w:r>
        <w:t>Black ink has faded the papers.</w:t>
      </w:r>
    </w:p>
    <w:p>
      <w:r>
        <w:t xml:space="preserve">9. La nuit était noire et froide. </w:t>
      </w:r>
    </w:p>
    <w:p>
      <w:r>
        <w:t>The night was dark and cold.</w:t>
      </w:r>
    </w:p>
    <w:p>
      <w:r>
        <w:t>10. Le tableau est peint en noir et blanc.</w:t>
      </w:r>
    </w:p>
    <w:p>
      <w:r>
        <w:t>The painting is in black and white.</w:t>
      </w:r>
    </w:p>
    <w:p/>
    <w:p>
      <w:r>
        <w:rPr>
          <w:b/>
        </w:rPr>
        <w:t>Word: Vert | Meaning: Green</w:t>
      </w:r>
    </w:p>
    <w:p/>
    <w:p>
      <w:r>
        <w:t>1. La feuille de l'arbre est verte.</w:t>
      </w:r>
    </w:p>
    <w:p>
      <w:r>
        <w:t xml:space="preserve">   The leaf of the tree is green.</w:t>
      </w:r>
    </w:p>
    <w:p>
      <w:r>
        <w:t>2. J’aime les fleurs vertes.</w:t>
      </w:r>
    </w:p>
    <w:p>
      <w:r>
        <w:t xml:space="preserve">   I like green flowers.</w:t>
      </w:r>
    </w:p>
    <w:p>
      <w:r>
        <w:t>3. Le vert de la forêt est magnifique.</w:t>
      </w:r>
    </w:p>
    <w:p>
      <w:r>
        <w:t xml:space="preserve">   The green of the forest is magnificent.</w:t>
      </w:r>
    </w:p>
    <w:p>
      <w:r>
        <w:t xml:space="preserve">4.  Il a une veste verte. </w:t>
      </w:r>
    </w:p>
    <w:p>
      <w:r>
        <w:t xml:space="preserve">    He has a green jacket.</w:t>
      </w:r>
    </w:p>
    <w:p>
      <w:r>
        <w:t xml:space="preserve">5.  La maison est verte. </w:t>
      </w:r>
    </w:p>
    <w:p>
      <w:r>
        <w:t xml:space="preserve">   The house is green.</w:t>
      </w:r>
    </w:p>
    <w:p>
      <w:r>
        <w:t>6. Les animaux verts vivent dans les jungles.</w:t>
      </w:r>
    </w:p>
    <w:p>
      <w:r>
        <w:t xml:space="preserve">   Animals are green living in the jungles.</w:t>
      </w:r>
    </w:p>
    <w:p>
      <w:r>
        <w:t xml:space="preserve">7. Le vert de la nature nous procure du repos. </w:t>
      </w:r>
    </w:p>
    <w:p>
      <w:r>
        <w:t xml:space="preserve">   Green nature provides us with rest.</w:t>
      </w:r>
    </w:p>
    <w:p>
      <w:r>
        <w:t>8. La couleur vert symbolise la vie et la croissance.</w:t>
      </w:r>
    </w:p>
    <w:p>
      <w:r>
        <w:t xml:space="preserve">   The color green symbolizes life and growth.</w:t>
      </w:r>
    </w:p>
    <w:p>
      <w:r>
        <w:t>9.  Le gâteau est vert et a des fruits rouges.</w:t>
      </w:r>
    </w:p>
    <w:p>
      <w:r>
        <w:t xml:space="preserve">   The cake is green and has red fruit.</w:t>
      </w:r>
    </w:p>
    <w:p>
      <w:r>
        <w:t xml:space="preserve">10. Le ver de terre est vert. </w:t>
      </w:r>
    </w:p>
    <w:p>
      <w:r>
        <w:t xml:space="preserve">    Earthworm is green.</w:t>
      </w:r>
    </w:p>
    <w:p/>
    <w:p>
      <w:r>
        <w:rPr>
          <w:b/>
        </w:rPr>
        <w:t>Word: Terre | Meaning: Earth</w:t>
      </w:r>
    </w:p>
    <w:p/>
    <w:p>
      <w:r>
        <w:t xml:space="preserve">1. La terre est rouge et verte dans la campagne.  </w:t>
      </w:r>
    </w:p>
    <w:p>
      <w:r>
        <w:t xml:space="preserve">    The earth is red and green in the countryside.</w:t>
      </w:r>
    </w:p>
    <w:p>
      <w:r>
        <w:t>2. Il y a beaucoup de terres agricoles dans le pays.</w:t>
      </w:r>
    </w:p>
    <w:p>
      <w:r>
        <w:t xml:space="preserve">    There are many agricultural lands in the country.</w:t>
      </w:r>
    </w:p>
    <w:p>
      <w:r>
        <w:t xml:space="preserve">3. Le soleil brille sur la terre. </w:t>
      </w:r>
    </w:p>
    <w:p>
      <w:r>
        <w:t xml:space="preserve">    The sun shines on earth.</w:t>
      </w:r>
    </w:p>
    <w:p>
      <w:r>
        <w:t>4. La terre est fragile et nous devons la protéger.</w:t>
      </w:r>
    </w:p>
    <w:p>
      <w:r>
        <w:t xml:space="preserve">    Earth is fragile and we must protect it. </w:t>
      </w:r>
    </w:p>
    <w:p>
      <w:r>
        <w:t xml:space="preserve">5. J'ai beaucoup d'amis de terre. </w:t>
      </w:r>
    </w:p>
    <w:p>
      <w:r>
        <w:t xml:space="preserve">    I have many friends from the earth.</w:t>
      </w:r>
    </w:p>
    <w:p>
      <w:r>
        <w:t>6. Le climat change et il y a des problèmes pour la terre.</w:t>
      </w:r>
    </w:p>
    <w:p>
      <w:r>
        <w:t xml:space="preserve">    The climate changes and there are problems for the Earth.</w:t>
      </w:r>
    </w:p>
    <w:p>
      <w:r>
        <w:t xml:space="preserve">7. La terre est notre maison. </w:t>
      </w:r>
    </w:p>
    <w:p>
      <w:r>
        <w:t xml:space="preserve">    Earth is our home.</w:t>
      </w:r>
    </w:p>
    <w:p>
      <w:r>
        <w:t>8.  J'aime aller marcher sur la terre.</w:t>
      </w:r>
    </w:p>
    <w:p>
      <w:r>
        <w:t xml:space="preserve">    I like to go walking on earth.</w:t>
      </w:r>
    </w:p>
    <w:p>
      <w:r>
        <w:t>9. Les plantes poussent sur la terre.</w:t>
      </w:r>
    </w:p>
    <w:p>
      <w:r>
        <w:t xml:space="preserve">    Plants grow on earth.</w:t>
      </w:r>
    </w:p>
    <w:p>
      <w:r>
        <w:t>10. Le monde entier est sur la Terre.</w:t>
      </w:r>
    </w:p>
    <w:p>
      <w:r>
        <w:t xml:space="preserve">    The whole world is on Earth.</w:t>
      </w:r>
    </w:p>
    <w:p/>
    <w:p>
      <w:r>
        <w:rPr>
          <w:b/>
        </w:rPr>
        <w:t>Word: Haut | Meaning: High</w:t>
      </w:r>
    </w:p>
    <w:p/>
    <w:p>
      <w:r>
        <w:t>1. Le sac est plus haut sur la table.</w:t>
      </w:r>
    </w:p>
    <w:p>
      <w:r>
        <w:t xml:space="preserve">   The bag is higher on the table.</w:t>
      </w:r>
    </w:p>
    <w:p>
      <w:r>
        <w:t>2. Les enfants jouent haut dans les arbres.</w:t>
      </w:r>
    </w:p>
    <w:p>
      <w:r>
        <w:t xml:space="preserve">    Children play high up in the trees. </w:t>
      </w:r>
    </w:p>
    <w:p>
      <w:r>
        <w:t xml:space="preserve">3. Ma chaise est au-dessus du sol, elle est haut. </w:t>
      </w:r>
    </w:p>
    <w:p>
      <w:r>
        <w:t xml:space="preserve">    My chair is above the floor, it is high.</w:t>
      </w:r>
    </w:p>
    <w:p>
      <w:r>
        <w:t xml:space="preserve">4. La voiture est plus haute que la moto. </w:t>
      </w:r>
    </w:p>
    <w:p>
      <w:r>
        <w:t xml:space="preserve">    The car is higher than the motorcycle. </w:t>
      </w:r>
    </w:p>
    <w:p>
      <w:r>
        <w:t xml:space="preserve">5. Il se pose sur un banc et regarde haut dans les nuages.  </w:t>
      </w:r>
    </w:p>
    <w:p>
      <w:r>
        <w:t xml:space="preserve">   He sits on a bench and looks high up in the clouds. </w:t>
      </w:r>
    </w:p>
    <w:p>
      <w:r>
        <w:t>6. La montagne est assez haute pour voir le paysage.</w:t>
      </w:r>
    </w:p>
    <w:p>
      <w:r>
        <w:t xml:space="preserve">    The mountain is tall enough to see the landscape. </w:t>
      </w:r>
    </w:p>
    <w:p>
      <w:r>
        <w:t>7. Le soleil brille haut dans le ciel.</w:t>
      </w:r>
    </w:p>
    <w:p>
      <w:r>
        <w:t xml:space="preserve">    The sun shines high in the sky. </w:t>
      </w:r>
    </w:p>
    <w:p>
      <w:r>
        <w:t xml:space="preserve">8. Les enfants ont des baskets et un pantalon haut. </w:t>
      </w:r>
    </w:p>
    <w:p>
      <w:r>
        <w:t xml:space="preserve">   The children have sneakers and a high-waisted pants. </w:t>
      </w:r>
    </w:p>
    <w:p>
      <w:r>
        <w:t xml:space="preserve">9.  Il regarde sur le toit, il voit les nuages haut.  </w:t>
      </w:r>
    </w:p>
    <w:p>
      <w:r>
        <w:t xml:space="preserve">    He looks on the roof, he sees the clouds high up.  </w:t>
      </w:r>
    </w:p>
    <w:p>
      <w:r>
        <w:t xml:space="preserve">10. Le temps est très chaud aujourd'hui, il faut rester au-dessus de la terre.  </w:t>
      </w:r>
    </w:p>
    <w:p>
      <w:r>
        <w:t xml:space="preserve">   The weather is very hot today, we must stay above ground.</w:t>
      </w:r>
    </w:p>
    <w:p/>
    <w:p>
      <w:r>
        <w:rPr>
          <w:b/>
        </w:rPr>
        <w:t>Word: Feux | Meaning: Fires</w:t>
      </w:r>
    </w:p>
    <w:p/>
    <w:p>
      <w:r>
        <w:t>1. Les feux de joie sont une tradition importante dans notre ville.</w:t>
      </w:r>
    </w:p>
    <w:p>
      <w:r>
        <w:t xml:space="preserve">   The fireworks displays are an important tradition in our city.</w:t>
      </w:r>
    </w:p>
    <w:p>
      <w:r>
        <w:t xml:space="preserve">2. Il y avait un feu de camp pour la fête d'anniversaire. </w:t>
      </w:r>
    </w:p>
    <w:p>
      <w:r>
        <w:t xml:space="preserve">   There was a campfire for the birthday party.</w:t>
      </w:r>
    </w:p>
    <w:p>
      <w:r>
        <w:t>3. La cuisine a besoin de beaucoup de feu pour cuire les viandes.</w:t>
      </w:r>
    </w:p>
    <w:p>
      <w:r>
        <w:t xml:space="preserve">  The kitchen needs a lot of fire to cook meat.</w:t>
      </w:r>
    </w:p>
    <w:p>
      <w:r>
        <w:t>4. Les feux de bois créent une ambiance chaleureuse.</w:t>
      </w:r>
    </w:p>
    <w:p>
      <w:r>
        <w:t xml:space="preserve">  Burning wood creates a warm atmosphere.</w:t>
      </w:r>
    </w:p>
    <w:p>
      <w:r>
        <w:t>5. J'ai besoin d'un feu pour faire la lumière dans ma chambre.</w:t>
      </w:r>
    </w:p>
    <w:p>
      <w:r>
        <w:t xml:space="preserve">   I need a light source in my room.</w:t>
      </w:r>
    </w:p>
    <w:p>
      <w:r>
        <w:t xml:space="preserve">6. La flamme du feu s'est allumée avec précision. </w:t>
      </w:r>
    </w:p>
    <w:p>
      <w:r>
        <w:t xml:space="preserve">    The fire flame ignited precisely.</w:t>
      </w:r>
    </w:p>
    <w:p>
      <w:r>
        <w:t xml:space="preserve">7. Les feux de joie sont souvent illumiant l'espace nocturne. </w:t>
      </w:r>
    </w:p>
    <w:p>
      <w:r>
        <w:t xml:space="preserve">   Fireworks are often illuminating the night sky. </w:t>
      </w:r>
    </w:p>
    <w:p>
      <w:r>
        <w:t xml:space="preserve">8.  Il était impossible de passer à travers les feux sans avoir peur. </w:t>
      </w:r>
    </w:p>
    <w:p>
      <w:r>
        <w:t xml:space="preserve">   It was impossible to pass through the fires without fear.</w:t>
      </w:r>
    </w:p>
    <w:p>
      <w:r>
        <w:t>9. La lumière des feux de Noël est toujours belle et joyeuse.</w:t>
      </w:r>
    </w:p>
    <w:p>
      <w:r>
        <w:t xml:space="preserve">   Christmas lights are always beautiful and joyous.</w:t>
      </w:r>
    </w:p>
    <w:p>
      <w:r>
        <w:t>10. Il y a un feu d'artifice chaque soir pendant la fête nationale.</w:t>
      </w:r>
    </w:p>
    <w:p>
      <w:r>
        <w:t xml:space="preserve">  There is a fireworks show every night during national holiday.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