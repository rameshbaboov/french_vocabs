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J’adore les lumières de Noël.</w:t>
      </w:r>
    </w:p>
    <w:p>
      <w:r>
        <w:t xml:space="preserve">   I love Christmas lights.</w:t>
      </w:r>
    </w:p>
    <w:p>
      <w:r>
        <w:t>3. La nuit est sombre, il faut mettre une lampe de poche.</w:t>
      </w:r>
    </w:p>
    <w:p>
      <w:r>
        <w:t xml:space="preserve">    Night is dark, we need to put a flashlight. </w:t>
      </w:r>
    </w:p>
    <w:p>
      <w:r>
        <w:t>4.  La lumière d'une bougie allume la pièce.</w:t>
      </w:r>
    </w:p>
    <w:p>
      <w:r>
        <w:t xml:space="preserve">     A candle's light illuminates the room.</w:t>
      </w:r>
    </w:p>
    <w:p>
      <w:r>
        <w:t>5.  Les voitures s’enfoncent dans la rue grâce à la lumière du lampadaire.</w:t>
      </w:r>
    </w:p>
    <w:p>
      <w:r>
        <w:t xml:space="preserve">   Cars are driving into the street thanks to the street lamp's light. </w:t>
      </w:r>
    </w:p>
    <w:p>
      <w:r>
        <w:t>6. La lumière est importante pour nos yeux.</w:t>
      </w:r>
    </w:p>
    <w:p>
      <w:r>
        <w:t xml:space="preserve">    Light is important for our eyes.</w:t>
      </w:r>
    </w:p>
    <w:p>
      <w:r>
        <w:t>7.  Il y a une lumière naturelle qui brille dans les arbres.</w:t>
      </w:r>
    </w:p>
    <w:p>
      <w:r>
        <w:t xml:space="preserve">   There is natural light shining in the trees.</w:t>
      </w:r>
    </w:p>
    <w:p>
      <w:r>
        <w:t>8. Le ciel nocturne est éclairé par la lune et les étoiles.</w:t>
      </w:r>
    </w:p>
    <w:p>
      <w:r>
        <w:t xml:space="preserve">   The night sky is illuminated by the moon and stars. </w:t>
      </w:r>
    </w:p>
    <w:p>
      <w:r>
        <w:t>9. Il faut éteindre la lumière avant de dormir.</w:t>
      </w:r>
    </w:p>
    <w:p>
      <w:r>
        <w:t xml:space="preserve">    We need to turn off the light before sleeping.</w:t>
      </w:r>
    </w:p>
    <w:p>
      <w:r>
        <w:t>10.  La lumière du feu d’artifice a illuminé la nuit.</w:t>
      </w:r>
    </w:p>
    <w:p>
      <w:r>
        <w:t xml:space="preserve">   Fireworks' light lit up the night.</w:t>
      </w:r>
    </w:p>
    <w:p/>
    <w:p>
      <w:r>
        <w:rPr>
          <w:i/>
        </w:rPr>
        <w:t>Table: &lt;Furniture&gt; | Meaning: A piece of furniture with a flat top and legs, used for eating or working.</w:t>
      </w:r>
    </w:p>
    <w:p/>
    <w:p>
      <w:r>
        <w:t>1. La table est ronde et solide.</w:t>
      </w:r>
    </w:p>
    <w:p>
      <w:r>
        <w:t xml:space="preserve">   The table is round and sturdy.</w:t>
      </w:r>
    </w:p>
    <w:p>
      <w:r>
        <w:t>2.  J’ai besoin d’une table pour mes documents.</w:t>
      </w:r>
    </w:p>
    <w:p>
      <w:r>
        <w:t xml:space="preserve">    I need a table for my documents.</w:t>
      </w:r>
    </w:p>
    <w:p>
      <w:r>
        <w:t>3. Nous mangeons à la table en famille chaque dimanche.</w:t>
      </w:r>
    </w:p>
    <w:p>
      <w:r>
        <w:t xml:space="preserve">    We eat at the table as a family every Sunday.</w:t>
      </w:r>
    </w:p>
    <w:p>
      <w:r>
        <w:t xml:space="preserve">4. Le table est dans la salle à manger. </w:t>
      </w:r>
    </w:p>
    <w:p>
      <w:r>
        <w:t xml:space="preserve">   The table is in the dining room.</w:t>
      </w:r>
    </w:p>
    <w:p>
      <w:r>
        <w:t>5. Elle déplace la table pour faire de l'espace.</w:t>
      </w:r>
    </w:p>
    <w:p>
      <w:r>
        <w:t xml:space="preserve">    She moves the table to make space.</w:t>
      </w:r>
    </w:p>
    <w:p>
      <w:r>
        <w:t xml:space="preserve">6.  L’homme était assis à la table en train d’écrire. </w:t>
      </w:r>
    </w:p>
    <w:p>
      <w:r>
        <w:t xml:space="preserve">   The man was sitting at the table writing. </w:t>
      </w:r>
    </w:p>
    <w:p>
      <w:r>
        <w:t xml:space="preserve">7. Le café est sur la table. </w:t>
      </w:r>
    </w:p>
    <w:p>
      <w:r>
        <w:t xml:space="preserve">   The coffee is on the table. </w:t>
      </w:r>
    </w:p>
    <w:p>
      <w:r>
        <w:t>8. La table est un objet important dans notre maison.</w:t>
      </w:r>
    </w:p>
    <w:p>
      <w:r>
        <w:t xml:space="preserve">    The table is an important object in our house. </w:t>
      </w:r>
    </w:p>
    <w:p>
      <w:r>
        <w:t>9.  Tu peux prendre une place à la table si tu veux.</w:t>
      </w:r>
    </w:p>
    <w:p>
      <w:r>
        <w:t xml:space="preserve">   You can take a seat at the table if you wish. </w:t>
      </w:r>
    </w:p>
    <w:p>
      <w:r>
        <w:t xml:space="preserve">10.  La table de chevet est toujours propre et rangée. </w:t>
      </w:r>
    </w:p>
    <w:p>
      <w:r>
        <w:t xml:space="preserve">    The bedside table is always clean and tidy.</w:t>
      </w:r>
    </w:p>
    <w:p/>
    <w:p>
      <w:r>
        <w:rPr>
          <w:b/>
        </w:rPr>
        <w:t>Word: Mur | Meaning: Wall</w:t>
      </w:r>
    </w:p>
    <w:p/>
    <w:p>
      <w:r>
        <w:t>1. Il y a une **mur** de briques devant la maison.</w:t>
      </w:r>
    </w:p>
    <w:p>
      <w:r>
        <w:t xml:space="preserve">    The house has a brick wall in front of it. </w:t>
      </w:r>
    </w:p>
    <w:p>
      <w:r>
        <w:t>2. La **mur** est très haut.</w:t>
      </w:r>
    </w:p>
    <w:p>
      <w:r>
        <w:t xml:space="preserve">    The wall is very tall.</w:t>
      </w:r>
    </w:p>
    <w:p>
      <w:r>
        <w:t>3. Je ne peux pas voir l'extérieur car il y a un **mur** entre nous.</w:t>
      </w:r>
    </w:p>
    <w:p>
      <w:r>
        <w:t xml:space="preserve">    I cannot see the outside because there is a wall between us.</w:t>
      </w:r>
    </w:p>
    <w:p>
      <w:r>
        <w:t xml:space="preserve">4. Les enfants jouaient devant le **mur**. </w:t>
      </w:r>
    </w:p>
    <w:p>
      <w:r>
        <w:t xml:space="preserve">    Children were playing in front of the wall.</w:t>
      </w:r>
    </w:p>
    <w:p>
      <w:r>
        <w:t xml:space="preserve">5. La **mur** rouge est très belle. </w:t>
      </w:r>
    </w:p>
    <w:p>
      <w:r>
        <w:t xml:space="preserve">   The red wall is very beautiful. </w:t>
      </w:r>
    </w:p>
    <w:p>
      <w:r>
        <w:t>6. Le **mur** de pierre est vieux et majestueux.</w:t>
      </w:r>
    </w:p>
    <w:p>
      <w:r>
        <w:t xml:space="preserve">  The stone wall is old and majestic.</w:t>
      </w:r>
    </w:p>
    <w:p>
      <w:r>
        <w:t>7. Nous avons besoin d'un nouveau **mur** pour notre maison.</w:t>
      </w:r>
    </w:p>
    <w:p>
      <w:r>
        <w:t xml:space="preserve">    We need a new wall for our house.</w:t>
      </w:r>
    </w:p>
    <w:p>
      <w:r>
        <w:t xml:space="preserve">8. La **mur** fait partie des éléments de l'architecture de la ville. </w:t>
      </w:r>
    </w:p>
    <w:p>
      <w:r>
        <w:t xml:space="preserve">     The wall is part of the architecture of the city.</w:t>
      </w:r>
    </w:p>
    <w:p>
      <w:r>
        <w:t xml:space="preserve">9. Le **mur** est une structure qui définit les limites d'un espace. </w:t>
      </w:r>
    </w:p>
    <w:p>
      <w:r>
        <w:t xml:space="preserve">    The wall is a structure that defines the limits of an area.</w:t>
      </w:r>
    </w:p>
    <w:p>
      <w:r>
        <w:t xml:space="preserve">10. La **mur** du jardin était en bois et très naturel.  </w:t>
      </w:r>
    </w:p>
    <w:p>
      <w:r>
        <w:t xml:space="preserve">   The garden wall was in wood and very natural.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claire et fraîche.</w:t>
      </w:r>
    </w:p>
    <w:p>
      <w:r>
        <w:t xml:space="preserve">   The water is clear and fresh.</w:t>
      </w:r>
    </w:p>
    <w:p>
      <w:r>
        <w:t>3.  La température de l'eau augmente rapidement.</w:t>
      </w:r>
    </w:p>
    <w:p>
      <w:r>
        <w:t xml:space="preserve">   The temperature of the water increases rapidly.</w:t>
      </w:r>
    </w:p>
    <w:p>
      <w:r>
        <w:t xml:space="preserve">4. Nous sommes allés à la plage, où nous avons bu de l'eau. </w:t>
      </w:r>
    </w:p>
    <w:p>
      <w:r>
        <w:t xml:space="preserve">   We went to the beach where we drank some water.</w:t>
      </w:r>
    </w:p>
    <w:p>
      <w:r>
        <w:t>5. L'eau est essentielle à la vie.</w:t>
      </w:r>
    </w:p>
    <w:p>
      <w:r>
        <w:t xml:space="preserve">  Water is essential for life.</w:t>
      </w:r>
    </w:p>
    <w:p>
      <w:r>
        <w:t>6. Il m'a donné un verre d'eau.</w:t>
      </w:r>
    </w:p>
    <w:p>
      <w:r>
        <w:t xml:space="preserve">   He gave me a glass of water.</w:t>
      </w:r>
    </w:p>
    <w:p>
      <w:r>
        <w:t xml:space="preserve">7. J'ai fait une grande randonnée et j'ai soif. </w:t>
      </w:r>
    </w:p>
    <w:p>
      <w:r>
        <w:t xml:space="preserve">   I went on a long hike and I am thirsty.</w:t>
      </w:r>
    </w:p>
    <w:p>
      <w:r>
        <w:t>8.  L'eau est abondante dans la forêt.</w:t>
      </w:r>
    </w:p>
    <w:p>
      <w:r>
        <w:t xml:space="preserve">   Water is abundant in the forest.</w:t>
      </w:r>
    </w:p>
    <w:p>
      <w:r>
        <w:t xml:space="preserve">9. L'eau du robinet est potable. </w:t>
      </w:r>
    </w:p>
    <w:p>
      <w:r>
        <w:t xml:space="preserve">   The tap water is drinkable.</w:t>
      </w:r>
    </w:p>
    <w:p>
      <w:r>
        <w:t xml:space="preserve">10. J’aime boire de l’eau avec des fruits frais. </w:t>
      </w:r>
    </w:p>
    <w:p>
      <w:r>
        <w:t xml:space="preserve">    I like to drink water with fresh fruit.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Il est temps de jouer avec mon chat.</w:t>
      </w:r>
    </w:p>
    <w:p>
      <w:r>
        <w:t xml:space="preserve">   It's time to play with my cat.</w:t>
      </w:r>
    </w:p>
    <w:p>
      <w:r>
        <w:t>3. Mon chat adore dormir sur le canapé.</w:t>
      </w:r>
    </w:p>
    <w:p>
      <w:r>
        <w:t xml:space="preserve">   My cat loves sleeping on the sofa.</w:t>
      </w:r>
    </w:p>
    <w:p>
      <w:r>
        <w:t>4. La chatte est très active et elle explore tout l’appartement.</w:t>
      </w:r>
    </w:p>
    <w:p>
      <w:r>
        <w:t xml:space="preserve">   The cat is very active and she explores all of the apartment. </w:t>
      </w:r>
    </w:p>
    <w:p>
      <w:r>
        <w:t xml:space="preserve">5. Vous avez un chat ?  </w:t>
      </w:r>
    </w:p>
    <w:p>
      <w:r>
        <w:t xml:space="preserve">   Do you have a cat? </w:t>
      </w:r>
    </w:p>
    <w:p>
      <w:r>
        <w:t>6. J'aime beaucoup écouter les miaulements de mon chat.</w:t>
      </w:r>
    </w:p>
    <w:p>
      <w:r>
        <w:t xml:space="preserve">    I love listening to the meows of my cat.</w:t>
      </w:r>
    </w:p>
    <w:p>
      <w:r>
        <w:t>7. Les chats sont des animaux très indépendants.</w:t>
      </w:r>
    </w:p>
    <w:p>
      <w:r>
        <w:t xml:space="preserve">   Cats are very independent animals. </w:t>
      </w:r>
    </w:p>
    <w:p>
      <w:r>
        <w:t xml:space="preserve">8. Il y a un chat noir dans la pièce.  </w:t>
      </w:r>
    </w:p>
    <w:p>
      <w:r>
        <w:t xml:space="preserve">   There is a black cat in the room.</w:t>
      </w:r>
    </w:p>
    <w:p>
      <w:r>
        <w:t xml:space="preserve">9. J'ai acheté un nouveau jouet pour mon chat. </w:t>
      </w:r>
    </w:p>
    <w:p>
      <w:r>
        <w:t xml:space="preserve">    I bought a new toy for my cat.</w:t>
      </w:r>
    </w:p>
    <w:p>
      <w:r>
        <w:t xml:space="preserve">10. Les chats sont des animaux de compagnie très appréciés.  </w:t>
      </w:r>
    </w:p>
    <w:p>
      <w:r>
        <w:t xml:space="preserve">   Cats are very appreciated house pets.</w:t>
      </w:r>
    </w:p>
    <w:p/>
    <w:p>
      <w:r>
        <w:t>Feuilles: Leaves</w:t>
      </w:r>
    </w:p>
    <w:p/>
    <w:p>
      <w:r>
        <w:t xml:space="preserve">1. J'ai besoin de feuille pour ma lettre. </w:t>
      </w:r>
    </w:p>
    <w:p>
      <w:r>
        <w:t xml:space="preserve">   I need paper for my letter.</w:t>
      </w:r>
    </w:p>
    <w:p>
      <w:r>
        <w:t xml:space="preserve">2. Les feuilles d'automne sont magnifiques. </w:t>
      </w:r>
    </w:p>
    <w:p>
      <w:r>
        <w:t xml:space="preserve">   The leaves in autumn are beautiful.</w:t>
      </w:r>
    </w:p>
    <w:p>
      <w:r>
        <w:t>3. Les arbres ont beaucoup de feuilles en automne.</w:t>
      </w:r>
    </w:p>
    <w:p>
      <w:r>
        <w:t xml:space="preserve">   Trees have many leaves in autumn.</w:t>
      </w:r>
    </w:p>
    <w:p>
      <w:r>
        <w:t xml:space="preserve">4. J’aime les feuilles de chêne car elles sont grandes et épaisses.  </w:t>
      </w:r>
    </w:p>
    <w:p>
      <w:r>
        <w:t xml:space="preserve">    I like oak leaves because they are large and thick. </w:t>
      </w:r>
    </w:p>
    <w:p>
      <w:r>
        <w:t>5. L'arbre a des feuilles vertes qui grandissent.</w:t>
      </w:r>
    </w:p>
    <w:p>
      <w:r>
        <w:t xml:space="preserve">   The tree has green leaves that grow big.</w:t>
      </w:r>
    </w:p>
    <w:p>
      <w:r>
        <w:t>6. Tu peux me donner une feuille ?</w:t>
      </w:r>
    </w:p>
    <w:p>
      <w:r>
        <w:t xml:space="preserve">   Can you give me a leaf?</w:t>
      </w:r>
    </w:p>
    <w:p>
      <w:r>
        <w:t xml:space="preserve">7. J’aime les feuilles de palmier car elles sont colorées et fleuries. </w:t>
      </w:r>
    </w:p>
    <w:p>
      <w:r>
        <w:t xml:space="preserve">   I like palm leaf because they are colorful and flowering. </w:t>
      </w:r>
    </w:p>
    <w:p>
      <w:r>
        <w:t xml:space="preserve">8. Les feuilles de la vigne sont rouges et bleues.  </w:t>
      </w:r>
    </w:p>
    <w:p>
      <w:r>
        <w:t xml:space="preserve">   The leaves of the grapevine are red and blue.</w:t>
      </w:r>
    </w:p>
    <w:p>
      <w:r>
        <w:t>9. Je ne peux pas trouver mes feuilles!</w:t>
      </w:r>
    </w:p>
    <w:p>
      <w:r>
        <w:t xml:space="preserve">    I can't find my leaves!</w:t>
      </w:r>
    </w:p>
    <w:p>
      <w:r>
        <w:t xml:space="preserve">10. Il y a beaucoup de feuilles mortes sur le sol. </w:t>
      </w:r>
    </w:p>
    <w:p>
      <w:r>
        <w:t xml:space="preserve">   There are many dead leaves on the ground.</w:t>
      </w:r>
    </w:p>
    <w:p/>
    <w:p>
      <w:r>
        <w:rPr>
          <w:i/>
        </w:rPr>
        <w:t>Lune: Moon | Meaning: The moon</w:t>
      </w:r>
    </w:p>
    <w:p/>
    <w:p>
      <w:r>
        <w:t>1. La lune est brillante aujourd'hui.</w:t>
      </w:r>
    </w:p>
    <w:p>
      <w:r>
        <w:t xml:space="preserve">    The moon is bright today.</w:t>
      </w:r>
    </w:p>
    <w:p>
      <w:r>
        <w:t>2. Je regarde la lune dans le ciel nocturne.</w:t>
      </w:r>
    </w:p>
    <w:p>
      <w:r>
        <w:t xml:space="preserve">   I look at the moon in the night sky. </w:t>
      </w:r>
    </w:p>
    <w:p>
      <w:r>
        <w:t>3. Le soleil brille plus fort que la lune.</w:t>
      </w:r>
    </w:p>
    <w:p>
      <w:r>
        <w:t xml:space="preserve">  The sun shines brighter than the moon.</w:t>
      </w:r>
    </w:p>
    <w:p>
      <w:r>
        <w:t>4. La lune est ronde et pleine de mystère.</w:t>
      </w:r>
    </w:p>
    <w:p>
      <w:r>
        <w:t xml:space="preserve">  The moon is round and full of mystery.</w:t>
      </w:r>
    </w:p>
    <w:p>
      <w:r>
        <w:t>5. Les enfants regardent la lune depuis leur chambre à coucher.</w:t>
      </w:r>
    </w:p>
    <w:p>
      <w:r>
        <w:t xml:space="preserve">  Children look at the moon from their bedroom window. </w:t>
      </w:r>
    </w:p>
    <w:p>
      <w:r>
        <w:t>6. L'astronome étudie la lune pour découvrir des informations sur l'astronomie.</w:t>
      </w:r>
    </w:p>
    <w:p>
      <w:r>
        <w:t xml:space="preserve">   The astronomer studies the moon to discover information about astronomy.</w:t>
      </w:r>
    </w:p>
    <w:p>
      <w:r>
        <w:t>7. La lune nous éclaire chaque nuit.</w:t>
      </w:r>
    </w:p>
    <w:p>
      <w:r>
        <w:t xml:space="preserve">  The moon illuminates us every night. </w:t>
      </w:r>
    </w:p>
    <w:p>
      <w:r>
        <w:t>8. On peut faire du vélo pendant la nuit avec une lampe de poche et la lune.</w:t>
      </w:r>
    </w:p>
    <w:p>
      <w:r>
        <w:t xml:space="preserve">   We can bike at night with a flashlight and the moon.</w:t>
      </w:r>
    </w:p>
    <w:p>
      <w:r>
        <w:t xml:space="preserve">9. J’aime regarder la lune dans les moments de solitude. </w:t>
      </w:r>
    </w:p>
    <w:p>
      <w:r>
        <w:t xml:space="preserve">  I like to look at the moon during times of solitude. </w:t>
      </w:r>
    </w:p>
    <w:p>
      <w:r>
        <w:t xml:space="preserve">10. La lune est un symbole important pour la culture française. </w:t>
      </w:r>
    </w:p>
    <w:p>
      <w:r>
        <w:t xml:space="preserve">  The moon is an important symbol in French culture.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</w:t>
      </w:r>
    </w:p>
    <w:p>
      <w:r>
        <w:t xml:space="preserve">    The flower is red and beautiful.</w:t>
      </w:r>
    </w:p>
    <w:p>
      <w:r>
        <w:t>2. J'aime beaucoup la fleur de lys.</w:t>
      </w:r>
    </w:p>
    <w:p>
      <w:r>
        <w:t xml:space="preserve">    I like the lily flower very much.</w:t>
      </w:r>
    </w:p>
    <w:p>
      <w:r>
        <w:t>3. La fleur symbolise l'amour.</w:t>
      </w:r>
    </w:p>
    <w:p>
      <w:r>
        <w:t xml:space="preserve">    The flower symbolizes love.</w:t>
      </w:r>
    </w:p>
    <w:p>
      <w:r>
        <w:t>4. Les fleurs sont magnifiques dans le jardin.</w:t>
      </w:r>
    </w:p>
    <w:p>
      <w:r>
        <w:t xml:space="preserve">   The flowers are magnificent in the garden. </w:t>
      </w:r>
    </w:p>
    <w:p>
      <w:r>
        <w:t>5. Tu dois tailler les fleurs avant la pluie.</w:t>
      </w:r>
    </w:p>
    <w:p>
      <w:r>
        <w:t xml:space="preserve">   You must trim the flowers before the rain.</w:t>
      </w:r>
    </w:p>
    <w:p>
      <w:r>
        <w:t xml:space="preserve">6. J’ai remarqué une fleur unique. </w:t>
      </w:r>
    </w:p>
    <w:p>
      <w:r>
        <w:t xml:space="preserve">    I noticed a unique flower.</w:t>
      </w:r>
    </w:p>
    <w:p>
      <w:r>
        <w:t xml:space="preserve">7. La fleur de jasmin est très parfumée. </w:t>
      </w:r>
    </w:p>
    <w:p>
      <w:r>
        <w:t xml:space="preserve">    The jasmine flower is very fragrant. </w:t>
      </w:r>
    </w:p>
    <w:p>
      <w:r>
        <w:t>8. Les fleurs ont besoin d'eau pour pousser.</w:t>
      </w:r>
    </w:p>
    <w:p>
      <w:r>
        <w:t xml:space="preserve">   Flowers need water to grow. </w:t>
      </w:r>
    </w:p>
    <w:p>
      <w:r>
        <w:t xml:space="preserve">9.  Elle a offert une fleur à son amour. </w:t>
      </w:r>
    </w:p>
    <w:p>
      <w:r>
        <w:t xml:space="preserve">   She offered a flower to her love. </w:t>
      </w:r>
    </w:p>
    <w:p>
      <w:r>
        <w:t xml:space="preserve">10. La fleur est un symbole de la beauté. </w:t>
      </w:r>
    </w:p>
    <w:p>
      <w:r>
        <w:t xml:space="preserve">    The flower is a symbol of beauty.</w:t>
      </w:r>
    </w:p>
    <w:p/>
    <w:p>
      <w:r>
        <w:rPr>
          <w:b/>
        </w:rPr>
        <w:t>Word: Chasse | Meaning: Hunt</w:t>
      </w:r>
    </w:p>
    <w:p/>
    <w:p>
      <w:r>
        <w:t xml:space="preserve">1. Je vais faire une chasse au trésor dans le parc. </w:t>
      </w:r>
    </w:p>
    <w:p>
      <w:r>
        <w:t xml:space="preserve">    I'm going on a treasure hunt in the park.</w:t>
      </w:r>
    </w:p>
    <w:p>
      <w:r>
        <w:t>2. Les enfants aiment jouer à la chasse aux trésors.</w:t>
      </w:r>
    </w:p>
    <w:p>
      <w:r>
        <w:t xml:space="preserve">    Children like to play hide-and-seek. </w:t>
      </w:r>
    </w:p>
    <w:p>
      <w:r>
        <w:t>3. La famille va faire une chasse au gibier pour Noël.</w:t>
      </w:r>
    </w:p>
    <w:p>
      <w:r>
        <w:t xml:space="preserve">    The family is going to go hunting for deer for Christmas.</w:t>
      </w:r>
    </w:p>
    <w:p>
      <w:r>
        <w:t>4. J'ai besoin d'un nouveau fusil de chasse.</w:t>
      </w:r>
    </w:p>
    <w:p>
      <w:r>
        <w:t xml:space="preserve">    I need a new hunting rifle.</w:t>
      </w:r>
    </w:p>
    <w:p>
      <w:r>
        <w:t xml:space="preserve">5. Les chiens aiment faire la chasse aux animaux sauvages. </w:t>
      </w:r>
    </w:p>
    <w:p>
      <w:r>
        <w:t xml:space="preserve">    Dogs love to hunt wild animals. </w:t>
      </w:r>
    </w:p>
    <w:p>
      <w:r>
        <w:t xml:space="preserve">6. Le chasseur s'est arrêté pour observer un animal rare. </w:t>
      </w:r>
    </w:p>
    <w:p>
      <w:r>
        <w:t xml:space="preserve">    The hunter stopped to observe a rare animal.</w:t>
      </w:r>
    </w:p>
    <w:p>
      <w:r>
        <w:t xml:space="preserve">7. La chasse au rapaces est une activité importante pour les écologistes.  </w:t>
      </w:r>
    </w:p>
    <w:p>
      <w:r>
        <w:t xml:space="preserve">    Bird hunting is an important activity for ecologists. </w:t>
      </w:r>
    </w:p>
    <w:p>
      <w:r>
        <w:t xml:space="preserve">8. Les arbres sont souvent utilisés dans les chasses aux trésors. </w:t>
      </w:r>
    </w:p>
    <w:p>
      <w:r>
        <w:t xml:space="preserve">    Trees are often used in treasure hunts. </w:t>
      </w:r>
    </w:p>
    <w:p>
      <w:r>
        <w:t>9. Les chasseurs doivent être prudents et respecter la nature.</w:t>
      </w:r>
    </w:p>
    <w:p>
      <w:r>
        <w:t xml:space="preserve">    Hunters must be cautious and respect nature.</w:t>
      </w:r>
    </w:p>
    <w:p>
      <w:r>
        <w:t>10. La chasse est une tradition importante pour certaines cultures.</w:t>
      </w:r>
    </w:p>
    <w:p>
      <w:r>
        <w:t xml:space="preserve">    Hunting is an important tradition for some cultures.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 et pleine de beauté. </w:t>
      </w:r>
    </w:p>
    <w:p>
      <w:r>
        <w:t xml:space="preserve">    The nature is magnificent and full of beauty.</w:t>
      </w:r>
    </w:p>
    <w:p>
      <w:r>
        <w:t>2. J'aime beaucoup la nature et je me promène souvent en forêt.</w:t>
      </w:r>
    </w:p>
    <w:p>
      <w:r>
        <w:t xml:space="preserve">    I love nature and I often walk in the forest. </w:t>
      </w:r>
    </w:p>
    <w:p>
      <w:r>
        <w:t>3. L'air frais et pur de la nature nous procure une énergie positive.</w:t>
      </w:r>
    </w:p>
    <w:p>
      <w:r>
        <w:t xml:space="preserve">    Fresh and pure air from nature gives us positive energy.</w:t>
      </w:r>
    </w:p>
    <w:p>
      <w:r>
        <w:t>4.  La nature est un élément vital pour la survie des êtres vivants.</w:t>
      </w:r>
    </w:p>
    <w:p>
      <w:r>
        <w:t xml:space="preserve">    Nature is a vital element for the survival of living beings.</w:t>
      </w:r>
    </w:p>
    <w:p>
      <w:r>
        <w:t xml:space="preserve">5. La nature est riche en diversité, avec une multitude d'animaux et de plantes. </w:t>
      </w:r>
    </w:p>
    <w:p>
      <w:r>
        <w:t xml:space="preserve">   Nature is rich in diversity with a multitude of animals and plants. </w:t>
      </w:r>
    </w:p>
    <w:p>
      <w:r>
        <w:t>6.  L'étude de la nature nous aide à mieux comprendre le monde qui nous entoure.</w:t>
      </w:r>
    </w:p>
    <w:p>
      <w:r>
        <w:t xml:space="preserve">    Studying nature helps us better understand the world around us.</w:t>
      </w:r>
    </w:p>
    <w:p>
      <w:r>
        <w:t xml:space="preserve">7.  La pollution de l’environnement est une menace pour la santé et la nature. </w:t>
      </w:r>
    </w:p>
    <w:p>
      <w:r>
        <w:t xml:space="preserve">   Environmental pollution is a threat to health and nature. </w:t>
      </w:r>
    </w:p>
    <w:p>
      <w:r>
        <w:t xml:space="preserve">8.  Il faut protéger la nature et ses ressources pour les générations futures. </w:t>
      </w:r>
    </w:p>
    <w:p>
      <w:r>
        <w:t xml:space="preserve">    We must protect nature and its resources for future generations. </w:t>
      </w:r>
    </w:p>
    <w:p>
      <w:r>
        <w:t xml:space="preserve">9.  J'ai l'impression de me reconnecter avec la nature en étant au bord de la mer. </w:t>
      </w:r>
    </w:p>
    <w:p>
      <w:r>
        <w:t xml:space="preserve">   I feel like connecting with nature by being at the edge of the sea.</w:t>
      </w:r>
    </w:p>
    <w:p>
      <w:r>
        <w:t>10. La vie dans la nature est fragile et nous devons prendre soin de notre environnement.</w:t>
      </w:r>
    </w:p>
    <w:p>
      <w:r>
        <w:t xml:space="preserve">    Life in nature is delicate, and we need to take care of our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