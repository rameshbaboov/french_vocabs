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nuit | Meaning: night</w:t>
      </w:r>
    </w:p>
    <w:p/>
    <w:p>
      <w:r>
        <w:t>1. La nuit est froide et sombre.</w:t>
      </w:r>
    </w:p>
    <w:p>
      <w:r>
        <w:t xml:space="preserve">   The night is cold and dark.</w:t>
      </w:r>
    </w:p>
    <w:p>
      <w:r>
        <w:t>2. J'adore les soirées en plein air, j'en profite pour me détendre sous la nuit étoilée.</w:t>
      </w:r>
    </w:p>
    <w:p>
      <w:r>
        <w:t xml:space="preserve">   I love evenings outdoors, I take advantage of them to relax under the starry night.</w:t>
      </w:r>
    </w:p>
    <w:p>
      <w:r>
        <w:t xml:space="preserve">3. La nuit tombe tôt aujourd'hui. </w:t>
      </w:r>
    </w:p>
    <w:p>
      <w:r>
        <w:t xml:space="preserve">   Night falls early today.</w:t>
      </w:r>
    </w:p>
    <w:p>
      <w:r>
        <w:t>4. Il ne faut pas oublier de mettre une lampe de poche car la nuit est obscure.</w:t>
      </w:r>
    </w:p>
    <w:p>
      <w:r>
        <w:t xml:space="preserve">   It’s important not to forget to bring a flashlight because it's dark out. </w:t>
      </w:r>
    </w:p>
    <w:p>
      <w:r>
        <w:t>5. Nous sommes partis pour une randonnée nocturne dans les montagnes.</w:t>
      </w:r>
    </w:p>
    <w:p>
      <w:r>
        <w:t xml:space="preserve">   We went for a night hike in the mountains.</w:t>
      </w:r>
    </w:p>
    <w:p>
      <w:r>
        <w:t>6. La nuit dernière, j'ai rêvé d'une ville fantastique.</w:t>
      </w:r>
    </w:p>
    <w:p>
      <w:r>
        <w:t xml:space="preserve">   Last night I dreamed of a fantastic city.</w:t>
      </w:r>
    </w:p>
    <w:p>
      <w:r>
        <w:t>7. Les enfants sont endormis à la nuit.</w:t>
      </w:r>
    </w:p>
    <w:p>
      <w:r>
        <w:t xml:space="preserve">   The children are asleep at night. </w:t>
      </w:r>
    </w:p>
    <w:p>
      <w:r>
        <w:t xml:space="preserve">8. Il y a beaucoup de bruit dans la rue quand les gens reviennent de la nuit. </w:t>
      </w:r>
    </w:p>
    <w:p>
      <w:r>
        <w:t xml:space="preserve">   There is a lot of noise in the street when people return from the night. </w:t>
      </w:r>
    </w:p>
    <w:p>
      <w:r>
        <w:t>9.  Le ciel était couvert de nuages pendant toute la nuit.</w:t>
      </w:r>
    </w:p>
    <w:p>
      <w:r>
        <w:t xml:space="preserve">    The sky was covered with clouds throughout the whole night. </w:t>
      </w:r>
    </w:p>
    <w:p>
      <w:r>
        <w:t>10. Nous avons passé une nuit agréable dans notre maison.</w:t>
      </w:r>
    </w:p>
    <w:p>
      <w:r>
        <w:t xml:space="preserve">    We had a pleasant night at our home.</w:t>
      </w:r>
    </w:p>
    <w:p/>
    <w:p>
      <w:r>
        <w:rPr>
          <w:b/>
        </w:rPr>
        <w:t>Word: vue | Meaning: view</w:t>
      </w:r>
    </w:p>
    <w:p/>
    <w:p>
      <w:r>
        <w:t>1. J'ai une vue magnifique sur la montagne.</w:t>
      </w:r>
    </w:p>
    <w:p>
      <w:r>
        <w:t xml:space="preserve">   I have a beautiful view of the mountain.</w:t>
      </w:r>
    </w:p>
    <w:p>
      <w:r>
        <w:t>2. La vue de la ville est imprenable.</w:t>
      </w:r>
    </w:p>
    <w:p>
      <w:r>
        <w:t xml:space="preserve">   The view of the city is breathtaking.</w:t>
      </w:r>
    </w:p>
    <w:p>
      <w:r>
        <w:t xml:space="preserve">3. Il faut prendre une vue d’ensemble pour comprendre le problème. </w:t>
      </w:r>
    </w:p>
    <w:p>
      <w:r>
        <w:t xml:space="preserve">    We need to get a bird's-eye view of the problem.</w:t>
      </w:r>
    </w:p>
    <w:p>
      <w:r>
        <w:t>4. J'ai une vue différente sur cette situation.</w:t>
      </w:r>
    </w:p>
    <w:p>
      <w:r>
        <w:t xml:space="preserve">  I have a different perspective on this situation.</w:t>
      </w:r>
    </w:p>
    <w:p>
      <w:r>
        <w:t>5. Elle a une vue très claire sur la situation.</w:t>
      </w:r>
    </w:p>
    <w:p>
      <w:r>
        <w:t xml:space="preserve">   She has a very clear vision of the situation.</w:t>
      </w:r>
    </w:p>
    <w:p>
      <w:r>
        <w:t xml:space="preserve">6. Les élèves ont une vue plus large sur le monde. </w:t>
      </w:r>
    </w:p>
    <w:p>
      <w:r>
        <w:t xml:space="preserve">   The students have a broader view of the world.</w:t>
      </w:r>
    </w:p>
    <w:p>
      <w:r>
        <w:t>7.  Elle a une vue précise sur les causes de l'échec.</w:t>
      </w:r>
    </w:p>
    <w:p>
      <w:r>
        <w:t xml:space="preserve">    She has a precise view on the causes of failure.</w:t>
      </w:r>
    </w:p>
    <w:p>
      <w:r>
        <w:t xml:space="preserve">8. On peut avoir une vue plus claire en examinant les documents. </w:t>
      </w:r>
    </w:p>
    <w:p>
      <w:r>
        <w:t xml:space="preserve">   We can have a clearer view by looking at the documents.</w:t>
      </w:r>
    </w:p>
    <w:p>
      <w:r>
        <w:t xml:space="preserve">9. J’ai une vue très réaliste du danger.  </w:t>
      </w:r>
    </w:p>
    <w:p>
      <w:r>
        <w:t xml:space="preserve">   I have a very realistic view of the danger.</w:t>
      </w:r>
    </w:p>
    <w:p>
      <w:r>
        <w:t>10. La vue panoramique offre une perspective unique sur la nature.</w:t>
      </w:r>
    </w:p>
    <w:p>
      <w:r>
        <w:t xml:space="preserve">   The panoramic view offers a unique perspective on nature.</w:t>
      </w:r>
    </w:p>
    <w:p/>
    <w:p>
      <w:r>
        <w:rPr>
          <w:b/>
        </w:rPr>
        <w:t>Word: blanc | Meaning: white</w:t>
      </w:r>
    </w:p>
    <w:p/>
    <w:p>
      <w:r>
        <w:t>1.  La feuille de la nature est blanche.</w:t>
      </w:r>
    </w:p>
    <w:p>
      <w:r>
        <w:t xml:space="preserve">    The leaf of nature is white.</w:t>
      </w:r>
    </w:p>
    <w:p>
      <w:r>
        <w:t>2.  Le ciel était blanc et sans nuage.</w:t>
      </w:r>
    </w:p>
    <w:p>
      <w:r>
        <w:t xml:space="preserve">    The sky was white without cloud.</w:t>
      </w:r>
    </w:p>
    <w:p>
      <w:r>
        <w:t>3.  J'ai un robe blanche pour le travail.</w:t>
      </w:r>
    </w:p>
    <w:p>
      <w:r>
        <w:t xml:space="preserve">    I have a white dress for work.</w:t>
      </w:r>
    </w:p>
    <w:p>
      <w:r>
        <w:t>4.  La fleur de la rose est blanche.</w:t>
      </w:r>
    </w:p>
    <w:p>
      <w:r>
        <w:t xml:space="preserve">    The flower of the rose is white. </w:t>
      </w:r>
    </w:p>
    <w:p>
      <w:r>
        <w:t>5.  Il faut d'abord blancher les légumes avant de cuisiner.</w:t>
      </w:r>
    </w:p>
    <w:p>
      <w:r>
        <w:t xml:space="preserve">   First, you must blanch the vegetables before cooking. </w:t>
      </w:r>
    </w:p>
    <w:p>
      <w:r>
        <w:t xml:space="preserve">6.  Les fenêtres sont blanches et lumineuses. </w:t>
      </w:r>
    </w:p>
    <w:p>
      <w:r>
        <w:t xml:space="preserve">    The windows are white and bright. </w:t>
      </w:r>
    </w:p>
    <w:p>
      <w:r>
        <w:t>7.  J’adore la lumière blanche.</w:t>
      </w:r>
    </w:p>
    <w:p>
      <w:r>
        <w:t xml:space="preserve">    I love the white light. </w:t>
      </w:r>
    </w:p>
    <w:p>
      <w:r>
        <w:t>8.  Le gâteau est blanc et moelleux.</w:t>
      </w:r>
    </w:p>
    <w:p>
      <w:r>
        <w:t xml:space="preserve">    The cake is white and soft. </w:t>
      </w:r>
    </w:p>
    <w:p>
      <w:r>
        <w:t>9.  J'aime les photos blanches d'une nature sauvage.</w:t>
      </w:r>
    </w:p>
    <w:p>
      <w:r>
        <w:t xml:space="preserve">    I like the white pictures of a wild nature. </w:t>
      </w:r>
    </w:p>
    <w:p>
      <w:r>
        <w:t>10. La robe blanche de la mariée était magnifique.</w:t>
      </w:r>
    </w:p>
    <w:p>
      <w:r>
        <w:t xml:space="preserve">   The bride’s white dress was magnificent.</w:t>
      </w:r>
    </w:p>
    <w:p/>
    <w:p>
      <w:r>
        <w:rPr>
          <w:b/>
        </w:rPr>
        <w:t>Word: gris | Meaning: gray</w:t>
      </w:r>
    </w:p>
    <w:p/>
    <w:p>
      <w:r>
        <w:t>1. Le nuage est gris aujourd'hui.</w:t>
      </w:r>
    </w:p>
    <w:p>
      <w:r>
        <w:t xml:space="preserve">   The cloud is grey today.</w:t>
      </w:r>
    </w:p>
    <w:p>
      <w:r>
        <w:t>2. La robe de Marie est grise.</w:t>
      </w:r>
    </w:p>
    <w:p>
      <w:r>
        <w:t xml:space="preserve">   Marie's dress is grey.</w:t>
      </w:r>
    </w:p>
    <w:p>
      <w:r>
        <w:t>3. Le ciel est gris, ce matin.</w:t>
      </w:r>
    </w:p>
    <w:p>
      <w:r>
        <w:t xml:space="preserve">   The sky is grey this morning.</w:t>
      </w:r>
    </w:p>
    <w:p>
      <w:r>
        <w:t>4. Il porte un manteau gris-bleu.</w:t>
      </w:r>
    </w:p>
    <w:p>
      <w:r>
        <w:t xml:space="preserve">   He wears a grey-blue coat. </w:t>
      </w:r>
    </w:p>
    <w:p>
      <w:r>
        <w:t>5. Les livres sont gris et blancs.</w:t>
      </w:r>
    </w:p>
    <w:p>
      <w:r>
        <w:t xml:space="preserve">   The books are grey and white. </w:t>
      </w:r>
    </w:p>
    <w:p>
      <w:r>
        <w:t>6. L'animal a une fourrure grise.</w:t>
      </w:r>
    </w:p>
    <w:p>
      <w:r>
        <w:t xml:space="preserve">   The animal has grey fur. </w:t>
      </w:r>
    </w:p>
    <w:p>
      <w:r>
        <w:t xml:space="preserve">7. La ville est grise et silencieuse. </w:t>
      </w:r>
    </w:p>
    <w:p>
      <w:r>
        <w:t xml:space="preserve">   The city is grey and silent.</w:t>
      </w:r>
    </w:p>
    <w:p>
      <w:r>
        <w:t>8. J'ai un air gris après la pluie.</w:t>
      </w:r>
    </w:p>
    <w:p>
      <w:r>
        <w:t xml:space="preserve">   I have a grey look after the rain.</w:t>
      </w:r>
    </w:p>
    <w:p>
      <w:r>
        <w:t>9. Le gâteau est gris, mais délicieux.</w:t>
      </w:r>
    </w:p>
    <w:p>
      <w:r>
        <w:t xml:space="preserve">   The cake is grey but delicious.</w:t>
      </w:r>
    </w:p>
    <w:p>
      <w:r>
        <w:t xml:space="preserve">10. Les cheveux de l'homme sont gris. </w:t>
      </w:r>
    </w:p>
    <w:p>
      <w:r>
        <w:t xml:space="preserve">   The man's hair is grey.</w:t>
      </w:r>
    </w:p>
    <w:p/>
    <w:p>
      <w:r>
        <w:rPr>
          <w:b/>
        </w:rPr>
        <w:t>Word: rouge | Meaning: red</w:t>
      </w:r>
    </w:p>
    <w:p/>
    <w:p>
      <w:r>
        <w:t xml:space="preserve">1. Le tableau est rouge.  </w:t>
      </w:r>
    </w:p>
    <w:p>
      <w:r>
        <w:t>The table is red.</w:t>
      </w:r>
    </w:p>
    <w:p>
      <w:r>
        <w:t xml:space="preserve">2. La fleur était rouge.  </w:t>
      </w:r>
    </w:p>
    <w:p>
      <w:r>
        <w:t>The flower was red.</w:t>
      </w:r>
    </w:p>
    <w:p>
      <w:r>
        <w:t xml:space="preserve">3. J'ai un chapeau rouge.  </w:t>
      </w:r>
    </w:p>
    <w:p>
      <w:r>
        <w:t xml:space="preserve">I have a red hat. </w:t>
      </w:r>
    </w:p>
    <w:p>
      <w:r>
        <w:t xml:space="preserve">4. Il aime manger des fruits rouges.   </w:t>
      </w:r>
    </w:p>
    <w:p>
      <w:r>
        <w:t>He likes to eat red fruits.</w:t>
      </w:r>
    </w:p>
    <w:p>
      <w:r>
        <w:t xml:space="preserve">5. L'eau est rouge aujourd'hui.   </w:t>
      </w:r>
    </w:p>
    <w:p>
      <w:r>
        <w:t>Water is red today.</w:t>
      </w:r>
    </w:p>
    <w:p>
      <w:r>
        <w:t xml:space="preserve">6. Le soleil était rouge le soir.  </w:t>
      </w:r>
    </w:p>
    <w:p>
      <w:r>
        <w:t>The sun was red in the evening.</w:t>
      </w:r>
    </w:p>
    <w:p>
      <w:r>
        <w:t xml:space="preserve">7. La robe de Marie était rouge. </w:t>
      </w:r>
    </w:p>
    <w:p>
      <w:r>
        <w:t>Marie's dress was red.</w:t>
      </w:r>
    </w:p>
    <w:p>
      <w:r>
        <w:t xml:space="preserve">8. Il a une voiture rouge.   </w:t>
      </w:r>
    </w:p>
    <w:p>
      <w:r>
        <w:t>He has a red car.</w:t>
      </w:r>
    </w:p>
    <w:p>
      <w:r>
        <w:t>9. La pomme est rouge et juteuse.</w:t>
      </w:r>
    </w:p>
    <w:p>
      <w:r>
        <w:t>The apple is red and juicy.</w:t>
      </w:r>
    </w:p>
    <w:p>
      <w:r>
        <w:t xml:space="preserve">10. Les tomates sont rouges.  </w:t>
      </w:r>
    </w:p>
    <w:p>
      <w:r>
        <w:t>Tomatoes are red.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J'ai une plante verte sur mon bureau.</w:t>
      </w:r>
    </w:p>
    <w:p>
      <w:r>
        <w:t xml:space="preserve">    I have a green plant on my desk.</w:t>
      </w:r>
    </w:p>
    <w:p>
      <w:r>
        <w:t xml:space="preserve">3. Les feuilles de l’arbre sont vert foncé. </w:t>
      </w:r>
    </w:p>
    <w:p>
      <w:r>
        <w:t xml:space="preserve">    The leaves of the tree are dark green.</w:t>
      </w:r>
    </w:p>
    <w:p>
      <w:r>
        <w:t>4. Le ciel était vert et bleu.</w:t>
      </w:r>
    </w:p>
    <w:p>
      <w:r>
        <w:t xml:space="preserve">    The sky was green and blue.</w:t>
      </w:r>
    </w:p>
    <w:p>
      <w:r>
        <w:t xml:space="preserve">5. L'herbe est verte à l'extérieur. </w:t>
      </w:r>
    </w:p>
    <w:p>
      <w:r>
        <w:t xml:space="preserve">    Grass is green outside.</w:t>
      </w:r>
    </w:p>
    <w:p>
      <w:r>
        <w:t xml:space="preserve">6. J'aime regarder les plantes vertes. </w:t>
      </w:r>
    </w:p>
    <w:p>
      <w:r>
        <w:t xml:space="preserve">    I like watching green plants.</w:t>
      </w:r>
    </w:p>
    <w:p>
      <w:r>
        <w:t xml:space="preserve">7. Il y a une fleur verte sur le mur.  </w:t>
      </w:r>
    </w:p>
    <w:p>
      <w:r>
        <w:t xml:space="preserve">   There's a green flower on the wall.</w:t>
      </w:r>
    </w:p>
    <w:p>
      <w:r>
        <w:t xml:space="preserve">8. Le gâteau est vert et il est délicieux. </w:t>
      </w:r>
    </w:p>
    <w:p>
      <w:r>
        <w:t xml:space="preserve">    The cake is green and it is delicious.</w:t>
      </w:r>
    </w:p>
    <w:p>
      <w:r>
        <w:t xml:space="preserve">9. La lumière du soleil est verte aujourd’hui.  </w:t>
      </w:r>
    </w:p>
    <w:p>
      <w:r>
        <w:t xml:space="preserve">    The sun's light is green today.</w:t>
      </w:r>
    </w:p>
    <w:p>
      <w:r>
        <w:t xml:space="preserve">10. J'ai besoin d'un vert foncé pour la robe. </w:t>
      </w:r>
    </w:p>
    <w:p>
      <w:r>
        <w:t xml:space="preserve">    I need a dark green for the dress.</w:t>
      </w:r>
    </w:p>
    <w:p/>
    <w:p>
      <w:r>
        <w:rPr>
          <w:b/>
        </w:rPr>
        <w:t>Word: noir | Meaning: black</w:t>
      </w:r>
    </w:p>
    <w:p/>
    <w:p>
      <w:r>
        <w:t xml:space="preserve">1. La robe est noire. </w:t>
      </w:r>
    </w:p>
    <w:p>
      <w:r>
        <w:t xml:space="preserve">   The dress is black.</w:t>
      </w:r>
    </w:p>
    <w:p>
      <w:r>
        <w:t>2. Le ciel était noir ce soir.</w:t>
      </w:r>
    </w:p>
    <w:p>
      <w:r>
        <w:t xml:space="preserve">   The sky was black tonight.</w:t>
      </w:r>
    </w:p>
    <w:p>
      <w:r>
        <w:t>3. Il n'a pas de chaussures noires.</w:t>
      </w:r>
    </w:p>
    <w:p>
      <w:r>
        <w:t xml:space="preserve">   He doesn't have any black shoes.</w:t>
      </w:r>
    </w:p>
    <w:p>
      <w:r>
        <w:t>4. Les arbres étaient noirs et sombres.</w:t>
      </w:r>
    </w:p>
    <w:p>
      <w:r>
        <w:t xml:space="preserve">   The trees were black and dark.</w:t>
      </w:r>
    </w:p>
    <w:p>
      <w:r>
        <w:t xml:space="preserve">5. Le gâteau est noir, il s'agit d'un gâteau à la noix de coco. </w:t>
      </w:r>
    </w:p>
    <w:p>
      <w:r>
        <w:t xml:space="preserve">   The cake is black, it’s a coconut cake.</w:t>
      </w:r>
    </w:p>
    <w:p>
      <w:r>
        <w:t xml:space="preserve">6. J'aime les vêtements noirs. </w:t>
      </w:r>
    </w:p>
    <w:p>
      <w:r>
        <w:t xml:space="preserve">    I like black clothes.</w:t>
      </w:r>
    </w:p>
    <w:p>
      <w:r>
        <w:t>7. Le chat est noir et blanc.</w:t>
      </w:r>
    </w:p>
    <w:p>
      <w:r>
        <w:t xml:space="preserve">   The cat is black and white.</w:t>
      </w:r>
    </w:p>
    <w:p>
      <w:r>
        <w:t>8. Les yeux sont noirs dans la nuit.</w:t>
      </w:r>
    </w:p>
    <w:p>
      <w:r>
        <w:t xml:space="preserve">   The eyes are black in the night.</w:t>
      </w:r>
    </w:p>
    <w:p>
      <w:r>
        <w:t xml:space="preserve">9. Il y a une voiture noire sur le parking. </w:t>
      </w:r>
    </w:p>
    <w:p>
      <w:r>
        <w:t xml:space="preserve">   There is a black car on the parking lot.</w:t>
      </w:r>
    </w:p>
    <w:p>
      <w:r>
        <w:t>10. La robe de mon mari est noire.</w:t>
      </w:r>
    </w:p>
    <w:p>
      <w:r>
        <w:t xml:space="preserve">    My husband's dress is black.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confortable. </w:t>
      </w:r>
    </w:p>
    <w:p>
      <w:r>
        <w:t xml:space="preserve">   My house is small but cozy.</w:t>
      </w:r>
    </w:p>
    <w:p>
      <w:r>
        <w:t>2. J'ai besoin de faire des réparations à ma maison.</w:t>
      </w:r>
    </w:p>
    <w:p>
      <w:r>
        <w:t xml:space="preserve">   I need to make some repairs to my house.</w:t>
      </w:r>
    </w:p>
    <w:p>
      <w:r>
        <w:t>3. La maison de mon grand-père est en bois.</w:t>
      </w:r>
    </w:p>
    <w:p>
      <w:r>
        <w:t xml:space="preserve">  My grandfather’s house is made of wood.</w:t>
      </w:r>
    </w:p>
    <w:p>
      <w:r>
        <w:t xml:space="preserve">4. Nous allons visiter notre maison le week-end prochain. </w:t>
      </w:r>
    </w:p>
    <w:p>
      <w:r>
        <w:t xml:space="preserve">   We are going to visit our house this weekend. </w:t>
      </w:r>
    </w:p>
    <w:p>
      <w:r>
        <w:t xml:space="preserve">5. Ma maison a une cuisine et une salle à manger. </w:t>
      </w:r>
    </w:p>
    <w:p>
      <w:r>
        <w:t xml:space="preserve">   My house has a kitchen and a dining room.</w:t>
      </w:r>
    </w:p>
    <w:p>
      <w:r>
        <w:t xml:space="preserve">6. J'aime passer des moments avec ma famille dans la maison.  </w:t>
      </w:r>
    </w:p>
    <w:p>
      <w:r>
        <w:t xml:space="preserve">    I like spending time with my family at home. </w:t>
      </w:r>
    </w:p>
    <w:p>
      <w:r>
        <w:t>7. L’architecte a conçu la maison en respectant l'environnement.</w:t>
      </w:r>
    </w:p>
    <w:p>
      <w:r>
        <w:t xml:space="preserve">   The architect designed the house while respecting the environment. </w:t>
      </w:r>
    </w:p>
    <w:p>
      <w:r>
        <w:t xml:space="preserve">8. Le jardin de la maison est un espace vert. </w:t>
      </w:r>
    </w:p>
    <w:p>
      <w:r>
        <w:t xml:space="preserve">   The garden of the house is a green space. </w:t>
      </w:r>
    </w:p>
    <w:p>
      <w:r>
        <w:t xml:space="preserve">9. La lumière du soleil illumine la maison. </w:t>
      </w:r>
    </w:p>
    <w:p>
      <w:r>
        <w:t xml:space="preserve">    The sunlight illuminates the house. </w:t>
      </w:r>
    </w:p>
    <w:p>
      <w:r>
        <w:t xml:space="preserve">10. L'air frais et pur entrent dans la maison.  </w:t>
      </w:r>
    </w:p>
    <w:p>
      <w:r>
        <w:t xml:space="preserve">   Fresh and pure air enters the house.</w:t>
      </w:r>
    </w:p>
    <w:p/>
    <w:p>
      <w:r>
        <w:rPr>
          <w:b/>
        </w:rPr>
        <w:t>Word: eau | Meaning: water</w:t>
      </w:r>
    </w:p>
    <w:p/>
    <w:p>
      <w:r>
        <w:t xml:space="preserve">1. J'ai besoin de beaucoup d'eau pour me hydrater.  </w:t>
      </w:r>
    </w:p>
    <w:p>
      <w:r>
        <w:t xml:space="preserve">    I need a lot of water to stay hydrated.</w:t>
      </w:r>
    </w:p>
    <w:p>
      <w:r>
        <w:t xml:space="preserve">2. L'eau est essentielle à la vie.   </w:t>
      </w:r>
    </w:p>
    <w:p>
      <w:r>
        <w:t xml:space="preserve">    Water is essential for life.</w:t>
      </w:r>
    </w:p>
    <w:p>
      <w:r>
        <w:t xml:space="preserve">3. Il y a de l'eau dans la bouteille. </w:t>
      </w:r>
    </w:p>
    <w:p>
      <w:r>
        <w:t xml:space="preserve">    There's water in the bottle.</w:t>
      </w:r>
    </w:p>
    <w:p>
      <w:r>
        <w:t xml:space="preserve">4. La pluie tombe d'un grand ciel et il nous donne beaucoup d'eau.  </w:t>
      </w:r>
    </w:p>
    <w:p>
      <w:r>
        <w:t xml:space="preserve">    Rain falls from a big sky and gives us a lot of water.</w:t>
      </w:r>
    </w:p>
    <w:p>
      <w:r>
        <w:t xml:space="preserve">5. L'eau bouillit à la casserole.   </w:t>
      </w:r>
    </w:p>
    <w:p>
      <w:r>
        <w:t xml:space="preserve">    The water boils in the pot.</w:t>
      </w:r>
    </w:p>
    <w:p>
      <w:r>
        <w:t xml:space="preserve">6. J'aime boire de l'eau fraîche. </w:t>
      </w:r>
    </w:p>
    <w:p>
      <w:r>
        <w:t xml:space="preserve">    I like to drink fresh water.</w:t>
      </w:r>
    </w:p>
    <w:p>
      <w:r>
        <w:t xml:space="preserve">7. Le poisson est très besoin d'eau pour vivre.  </w:t>
      </w:r>
    </w:p>
    <w:p>
      <w:r>
        <w:t xml:space="preserve">    Fish need a lot of water to live.</w:t>
      </w:r>
    </w:p>
    <w:p>
      <w:r>
        <w:t xml:space="preserve">8. L'eau du robinet est propre et potable.   </w:t>
      </w:r>
    </w:p>
    <w:p>
      <w:r>
        <w:t xml:space="preserve">    The tap water is clean and drinkable. </w:t>
      </w:r>
    </w:p>
    <w:p>
      <w:r>
        <w:t xml:space="preserve">9. La montagne est recouverte d'eau.   </w:t>
      </w:r>
    </w:p>
    <w:p>
      <w:r>
        <w:t xml:space="preserve">    The mountain is covered in water.</w:t>
      </w:r>
    </w:p>
    <w:p>
      <w:r>
        <w:t xml:space="preserve">10. Le soleil brille sur l'eau des lacs.  </w:t>
      </w:r>
    </w:p>
    <w:p>
      <w:r>
        <w:t xml:space="preserve">    The sun shines on the water of the lakes.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strong today.</w:t>
      </w:r>
    </w:p>
    <w:p>
      <w:r>
        <w:t>2. Les arbres bougent avec le vent.</w:t>
      </w:r>
    </w:p>
    <w:p>
      <w:r>
        <w:t xml:space="preserve">   The trees are swaying with the wind.</w:t>
      </w:r>
    </w:p>
    <w:p>
      <w:r>
        <w:t>3. Il y a beaucoup de vent dans la ville.</w:t>
      </w:r>
    </w:p>
    <w:p>
      <w:r>
        <w:t xml:space="preserve">    There’s a lot of wind in the city.</w:t>
      </w:r>
    </w:p>
    <w:p>
      <w:r>
        <w:t xml:space="preserve">4. Le vent est froid ce soir. </w:t>
      </w:r>
    </w:p>
    <w:p>
      <w:r>
        <w:t xml:space="preserve">    It's cold out tonight.</w:t>
      </w:r>
    </w:p>
    <w:p>
      <w:r>
        <w:t>5.  La plage est agréable ensoleillée, mais il y a un vent frais.</w:t>
      </w:r>
    </w:p>
    <w:p>
      <w:r>
        <w:t xml:space="preserve">   The beach is pleasant sunny, but there is a cool breeze.</w:t>
      </w:r>
    </w:p>
    <w:p>
      <w:r>
        <w:t xml:space="preserve">6. Les oiseaux volent dans le vent. </w:t>
      </w:r>
    </w:p>
    <w:p>
      <w:r>
        <w:t xml:space="preserve">   Birds fly in the wind.</w:t>
      </w:r>
    </w:p>
    <w:p>
      <w:r>
        <w:t xml:space="preserve">7. Le vent nous a fait rouler sur la route. </w:t>
      </w:r>
    </w:p>
    <w:p>
      <w:r>
        <w:t xml:space="preserve">    The wind made us roll down the road.</w:t>
      </w:r>
    </w:p>
    <w:p>
      <w:r>
        <w:t xml:space="preserve">8. Il faut fermer les fenêtres pour arrêter le vent. </w:t>
      </w:r>
    </w:p>
    <w:p>
      <w:r>
        <w:t xml:space="preserve">    We need to close the windows to stop the wind.</w:t>
      </w:r>
    </w:p>
    <w:p>
      <w:r>
        <w:t xml:space="preserve">9.  Le vent apporte une nouvelle énergie. </w:t>
      </w:r>
    </w:p>
    <w:p>
      <w:r>
        <w:t xml:space="preserve">    The wind brings new energy.</w:t>
      </w:r>
    </w:p>
    <w:p>
      <w:r>
        <w:t>10. J'adore aller courir dans le vent frais.</w:t>
      </w:r>
    </w:p>
    <w:p>
      <w:r>
        <w:t xml:space="preserve">    I love to go running in the fresh wind.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