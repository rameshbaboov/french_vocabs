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est située au bord de la mer.</w:t>
      </w:r>
    </w:p>
    <w:p>
      <w:r>
        <w:t xml:space="preserve">   The house is located on the coast.</w:t>
      </w:r>
    </w:p>
    <w:p>
      <w:r>
        <w:t>2. J'aime ma maison, elle est confortable et spacieuse.</w:t>
      </w:r>
    </w:p>
    <w:p>
      <w:r>
        <w:t xml:space="preserve">   I like my home, it is comfortable and spacious.</w:t>
      </w:r>
    </w:p>
    <w:p>
      <w:r>
        <w:t xml:space="preserve">3. Mon frère vit dans une maison plus petite que la mienne. </w:t>
      </w:r>
    </w:p>
    <w:p>
      <w:r>
        <w:t xml:space="preserve">   My brother lives in a smaller house than mine.</w:t>
      </w:r>
    </w:p>
    <w:p>
      <w:r>
        <w:t>4. La maison de mes parents est très ancienne.</w:t>
      </w:r>
    </w:p>
    <w:p>
      <w:r>
        <w:t xml:space="preserve">   My parent's house is very old.</w:t>
      </w:r>
    </w:p>
    <w:p>
      <w:r>
        <w:t>5. Il faut faire attention aux fenêtres de la maison.</w:t>
      </w:r>
    </w:p>
    <w:p>
      <w:r>
        <w:t xml:space="preserve">    We need to pay attention to the windows of the house.</w:t>
      </w:r>
    </w:p>
    <w:p>
      <w:r>
        <w:t xml:space="preserve">6.  La maison a un jardin très agréable. </w:t>
      </w:r>
    </w:p>
    <w:p>
      <w:r>
        <w:t xml:space="preserve">   The house has a very nice garden. </w:t>
      </w:r>
    </w:p>
    <w:p>
      <w:r>
        <w:t>7. Nous avons passé une soirée relaxante à notre maison.</w:t>
      </w:r>
    </w:p>
    <w:p>
      <w:r>
        <w:t xml:space="preserve">   We had a relaxing evening at our home.</w:t>
      </w:r>
    </w:p>
    <w:p>
      <w:r>
        <w:t xml:space="preserve">8. J'ai l'habitude de faire mes courses dans la boulangerie voisine. </w:t>
      </w:r>
    </w:p>
    <w:p>
      <w:r>
        <w:t xml:space="preserve">    I am used to doing my shopping at the nearby bakery.</w:t>
      </w:r>
    </w:p>
    <w:p>
      <w:r>
        <w:t>9. La maison est en sécurité car elle est bien protégée.</w:t>
      </w:r>
    </w:p>
    <w:p>
      <w:r>
        <w:t xml:space="preserve">   The house is safe because it is well protected.</w:t>
      </w:r>
    </w:p>
    <w:p>
      <w:r>
        <w:t xml:space="preserve">10.  J'ai hâte de visiter ma maison bientôt. </w:t>
      </w:r>
    </w:p>
    <w:p>
      <w:r>
        <w:t xml:space="preserve">   I can’t wait to visit my home soon.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wonderful view of the city.</w:t>
      </w:r>
    </w:p>
    <w:p>
      <w:r>
        <w:t>2. La fenêtre offre une vue imprenable sur le jardin.</w:t>
      </w:r>
    </w:p>
    <w:p>
      <w:r>
        <w:t xml:space="preserve">   The window offers an incredible view of the garden.</w:t>
      </w:r>
    </w:p>
    <w:p>
      <w:r>
        <w:t>3. Elle est fascinée par la vue des montagnes.</w:t>
      </w:r>
    </w:p>
    <w:p>
      <w:r>
        <w:t xml:space="preserve">   She is fascinated by the view of the mountains.</w:t>
      </w:r>
    </w:p>
    <w:p>
      <w:r>
        <w:t>4. Le chef d'œuvre a une vue unique et originale.</w:t>
      </w:r>
    </w:p>
    <w:p>
      <w:r>
        <w:t xml:space="preserve">   The masterpiece has a unique and original view.</w:t>
      </w:r>
    </w:p>
    <w:p>
      <w:r>
        <w:t>5. La vue du lac était imprenable, surtout le soir.</w:t>
      </w:r>
    </w:p>
    <w:p>
      <w:r>
        <w:t xml:space="preserve">   The view of the lake was incredible, especially in the evening.</w:t>
      </w:r>
    </w:p>
    <w:p>
      <w:r>
        <w:t>6. Je regarde la vue depuis mon balcon.</w:t>
      </w:r>
    </w:p>
    <w:p>
      <w:r>
        <w:t xml:space="preserve">   I am looking at the view from my balcony.</w:t>
      </w:r>
    </w:p>
    <w:p>
      <w:r>
        <w:t xml:space="preserve">7. La vue des plages est très relaxante. </w:t>
      </w:r>
    </w:p>
    <w:p>
      <w:r>
        <w:t xml:space="preserve">    The view of the beaches is very relaxing.</w:t>
      </w:r>
    </w:p>
    <w:p>
      <w:r>
        <w:t xml:space="preserve">8. L'artiste a peint une vue sur le port de Marseille. </w:t>
      </w:r>
    </w:p>
    <w:p>
      <w:r>
        <w:t xml:space="preserve">   The artist painted a view of the Port of Marseille. </w:t>
      </w:r>
    </w:p>
    <w:p>
      <w:r>
        <w:t>9. Le paysage offre une vue panoramique sur les montagnes.</w:t>
      </w:r>
    </w:p>
    <w:p>
      <w:r>
        <w:t xml:space="preserve">   The landscape offers a panoramic view of the mountains.</w:t>
      </w:r>
    </w:p>
    <w:p>
      <w:r>
        <w:t xml:space="preserve">10. La vue du ciel étoilé était magique. </w:t>
      </w:r>
    </w:p>
    <w:p>
      <w:r>
        <w:t xml:space="preserve">    The view of the starry sky was magical.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 The table is gray.</w:t>
      </w:r>
    </w:p>
    <w:p>
      <w:r>
        <w:t>2. La robe de Marie était grisâtre.</w:t>
      </w:r>
    </w:p>
    <w:p>
      <w:r>
        <w:t xml:space="preserve">    Marie's dress was gray.</w:t>
      </w:r>
    </w:p>
    <w:p>
      <w:r>
        <w:t>3. Mon manteau est gris.</w:t>
      </w:r>
    </w:p>
    <w:p>
      <w:r>
        <w:t xml:space="preserve">   My coat is gray.</w:t>
      </w:r>
    </w:p>
    <w:p>
      <w:r>
        <w:t>4. J'aime les vêtements gris.</w:t>
      </w:r>
    </w:p>
    <w:p>
      <w:r>
        <w:t xml:space="preserve">    I like gray clothes.</w:t>
      </w:r>
    </w:p>
    <w:p>
      <w:r>
        <w:t xml:space="preserve">5.  La pluie est gris elle a touché la ville. </w:t>
      </w:r>
    </w:p>
    <w:p>
      <w:r>
        <w:t xml:space="preserve">   The rain is gray, it touched the city.</w:t>
      </w:r>
    </w:p>
    <w:p>
      <w:r>
        <w:t>6. Les oiseaux dans le ciel sont gris et blancs.</w:t>
      </w:r>
    </w:p>
    <w:p>
      <w:r>
        <w:t xml:space="preserve">   The birds in the sky are gray and white.</w:t>
      </w:r>
    </w:p>
    <w:p>
      <w:r>
        <w:t>7. La lumière du soleil était gris.</w:t>
      </w:r>
    </w:p>
    <w:p>
      <w:r>
        <w:t xml:space="preserve">    The sun's light was gray.</w:t>
      </w:r>
    </w:p>
    <w:p>
      <w:r>
        <w:t xml:space="preserve">8.  Il a un air gris. </w:t>
      </w:r>
    </w:p>
    <w:p>
      <w:r>
        <w:t xml:space="preserve">    He has a gray look.</w:t>
      </w:r>
    </w:p>
    <w:p>
      <w:r>
        <w:t xml:space="preserve">9. Le café est gris. </w:t>
      </w:r>
    </w:p>
    <w:p>
      <w:r>
        <w:t xml:space="preserve">   The coffee is gray.</w:t>
      </w:r>
    </w:p>
    <w:p>
      <w:r>
        <w:t>10. Les nuages sont gris.</w:t>
      </w:r>
    </w:p>
    <w:p>
      <w:r>
        <w:t xml:space="preserve">   Clouds are gray.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Le tableau est blanc avec des motifs rouges.</w:t>
      </w:r>
    </w:p>
    <w:p>
      <w:r>
        <w:t xml:space="preserve">   The painting is white with red patterns.</w:t>
      </w:r>
    </w:p>
    <w:p>
      <w:r>
        <w:t>3. J’ai besoin d’un verre d’eau blanche.</w:t>
      </w:r>
    </w:p>
    <w:p>
      <w:r>
        <w:t xml:space="preserve">   I need a glass of white water.</w:t>
      </w:r>
    </w:p>
    <w:p>
      <w:r>
        <w:t>4. La neige est blanche et douce sur la montagne.</w:t>
      </w:r>
    </w:p>
    <w:p>
      <w:r>
        <w:t xml:space="preserve">   Snow is white and soft on the mountain.</w:t>
      </w:r>
    </w:p>
    <w:p>
      <w:r>
        <w:t xml:space="preserve">5. Le croissant est blanc avec du sucre et de la poudre d'amandes. </w:t>
      </w:r>
    </w:p>
    <w:p>
      <w:r>
        <w:t xml:space="preserve">   The croissant is white with sugar and almond powder.</w:t>
      </w:r>
    </w:p>
    <w:p>
      <w:r>
        <w:t>6. J’adore les fleurs blanches, elles sont belles.</w:t>
      </w:r>
    </w:p>
    <w:p>
      <w:r>
        <w:t xml:space="preserve">   I love white flowers, they are pretty.</w:t>
      </w:r>
    </w:p>
    <w:p>
      <w:r>
        <w:t xml:space="preserve">7. La soupe est blanche avec des morceaux de viande. </w:t>
      </w:r>
    </w:p>
    <w:p>
      <w:r>
        <w:t xml:space="preserve">   The soup is white with chunks of meat.</w:t>
      </w:r>
    </w:p>
    <w:p>
      <w:r>
        <w:t>8. Le ciel est blanc aujourd'hui.</w:t>
      </w:r>
    </w:p>
    <w:p>
      <w:r>
        <w:t xml:space="preserve">   The sky is white today.</w:t>
      </w:r>
    </w:p>
    <w:p>
      <w:r>
        <w:t xml:space="preserve">9.  Le chat a une fourrure blanche et noire. </w:t>
      </w:r>
    </w:p>
    <w:p>
      <w:r>
        <w:t xml:space="preserve">   The cat has white and black fur.</w:t>
      </w:r>
    </w:p>
    <w:p>
      <w:r>
        <w:t xml:space="preserve">10. J’ai besoin de vous aider à trouver un appartement blanc. </w:t>
      </w:r>
    </w:p>
    <w:p>
      <w:r>
        <w:t xml:space="preserve">   I need your help to find a white apartment.</w:t>
      </w:r>
    </w:p>
    <w:p/>
    <w:p>
      <w:r>
        <w:rPr>
          <w:b/>
        </w:rPr>
        <w:t>Word: Nuit | Meaning: Night</w:t>
      </w:r>
    </w:p>
    <w:p/>
    <w:p>
      <w:r>
        <w:t xml:space="preserve">1. La nuit est calme et paisible. </w:t>
      </w:r>
    </w:p>
    <w:p>
      <w:r>
        <w:t xml:space="preserve">   The night is calm and peaceful.</w:t>
      </w:r>
    </w:p>
    <w:p>
      <w:r>
        <w:t xml:space="preserve">2. J'aime beaucoup la nuit. </w:t>
      </w:r>
    </w:p>
    <w:p>
      <w:r>
        <w:t xml:space="preserve">   I really like the night.</w:t>
      </w:r>
    </w:p>
    <w:p>
      <w:r>
        <w:t>3. Il fait très froid dans la nuit.</w:t>
      </w:r>
    </w:p>
    <w:p>
      <w:r>
        <w:t xml:space="preserve">   It's very cold at night.</w:t>
      </w:r>
    </w:p>
    <w:p>
      <w:r>
        <w:t>4. Je dors bien dans ma chambre toute la nuit.</w:t>
      </w:r>
    </w:p>
    <w:p>
      <w:r>
        <w:t xml:space="preserve">   I sleep well in my room all night long. </w:t>
      </w:r>
    </w:p>
    <w:p>
      <w:r>
        <w:t>5. La nuit est le moment idéal pour lire un livre.</w:t>
      </w:r>
    </w:p>
    <w:p>
      <w:r>
        <w:t xml:space="preserve">   Night is the ideal time to read a book.  </w:t>
      </w:r>
    </w:p>
    <w:p>
      <w:r>
        <w:t>6. Le soleil se couche et il y a une nuit étoilée.</w:t>
      </w:r>
    </w:p>
    <w:p>
      <w:r>
        <w:t xml:space="preserve">    The sun sets and there are starry nights.</w:t>
      </w:r>
    </w:p>
    <w:p>
      <w:r>
        <w:t xml:space="preserve">7. On peut faire beaucoup de choses dans la nuit. </w:t>
      </w:r>
    </w:p>
    <w:p>
      <w:r>
        <w:t xml:space="preserve">    You can do many things at night. </w:t>
      </w:r>
    </w:p>
    <w:p>
      <w:r>
        <w:t>8. La nuit est souvent accompagnée de bruits étranges.</w:t>
      </w:r>
    </w:p>
    <w:p>
      <w:r>
        <w:t xml:space="preserve">   Night is often accompanied by strange noises.  </w:t>
      </w:r>
    </w:p>
    <w:p>
      <w:r>
        <w:t xml:space="preserve">9. L'homme a passé une longue nuit à observer la lune. </w:t>
      </w:r>
    </w:p>
    <w:p>
      <w:r>
        <w:t xml:space="preserve">    The man spent a long night observing the moon. </w:t>
      </w:r>
    </w:p>
    <w:p>
      <w:r>
        <w:t xml:space="preserve">10. J’adore regarder des films pendant la nuit. </w:t>
      </w:r>
    </w:p>
    <w:p>
      <w:r>
        <w:t xml:space="preserve">   I love watching movies at night.</w:t>
      </w:r>
    </w:p>
    <w:p/>
    <w:p>
      <w:r>
        <w:rPr>
          <w:b/>
        </w:rPr>
        <w:t>Word: Jour | Meaning: Day</w:t>
      </w:r>
    </w:p>
    <w:p/>
    <w:p>
      <w:r>
        <w:t>1.  Aujourd'hui, j'irai au marché.</w:t>
      </w:r>
    </w:p>
    <w:p>
      <w:r>
        <w:t xml:space="preserve">    Today, I will go to the market.</w:t>
      </w:r>
    </w:p>
    <w:p>
      <w:r>
        <w:t xml:space="preserve">2.  J'ai un jour libre ce soir. </w:t>
      </w:r>
    </w:p>
    <w:p>
      <w:r>
        <w:t xml:space="preserve">    I have a free day this evening.</w:t>
      </w:r>
    </w:p>
    <w:p>
      <w:r>
        <w:t>3. Le soleil est très brillant aujourd'hui.</w:t>
      </w:r>
    </w:p>
    <w:p>
      <w:r>
        <w:t xml:space="preserve">   The sun is very bright today.</w:t>
      </w:r>
    </w:p>
    <w:p>
      <w:r>
        <w:t>4. Il y a un peu de vent aujourd'hui.</w:t>
      </w:r>
    </w:p>
    <w:p>
      <w:r>
        <w:t xml:space="preserve">   There's a little wind today.</w:t>
      </w:r>
    </w:p>
    <w:p>
      <w:r>
        <w:t xml:space="preserve">5.  Le jour commence à s'enrouler. </w:t>
      </w:r>
    </w:p>
    <w:p>
      <w:r>
        <w:t xml:space="preserve">    The day begins to turn. </w:t>
      </w:r>
    </w:p>
    <w:p>
      <w:r>
        <w:t xml:space="preserve">6. Je vous envoie mes meilleurs regards pour le Jour de l'An. </w:t>
      </w:r>
    </w:p>
    <w:p>
      <w:r>
        <w:t xml:space="preserve">   I send you my best wishes for New Year's Day.</w:t>
      </w:r>
    </w:p>
    <w:p>
      <w:r>
        <w:t xml:space="preserve">7.  La journée est courte. </w:t>
      </w:r>
    </w:p>
    <w:p>
      <w:r>
        <w:t xml:space="preserve">   The day is short.</w:t>
      </w:r>
    </w:p>
    <w:p>
      <w:r>
        <w:t xml:space="preserve">8.  J'ai besoin d'une pause, j'ai beaucoup travaillé. </w:t>
      </w:r>
    </w:p>
    <w:p>
      <w:r>
        <w:t xml:space="preserve">   I need a break, I have been working a lot. </w:t>
      </w:r>
    </w:p>
    <w:p>
      <w:r>
        <w:t>9.  Il y a un événement important demain.</w:t>
      </w:r>
    </w:p>
    <w:p>
      <w:r>
        <w:t xml:space="preserve">    There is an important event tomorrow.</w:t>
      </w:r>
    </w:p>
    <w:p>
      <w:r>
        <w:t xml:space="preserve">10. Nous avons passé une belle journée ensemble! </w:t>
      </w:r>
    </w:p>
    <w:p>
      <w:r>
        <w:t xml:space="preserve">   We had a nice day together!</w:t>
      </w:r>
    </w:p>
    <w:p/>
    <w:p>
      <w:r>
        <w:rPr>
          <w:b/>
        </w:rPr>
        <w:t>Word: Orange | Meaning: Orange</w:t>
      </w:r>
    </w:p>
    <w:p/>
    <w:p>
      <w:r>
        <w:t>1. J'aime les oranges pour leur goût sucré et frais.</w:t>
      </w:r>
    </w:p>
    <w:p>
      <w:r>
        <w:t xml:space="preserve">   I like oranges for their sweet and refreshing taste.</w:t>
      </w:r>
    </w:p>
    <w:p>
      <w:r>
        <w:t>2. L'orange est la couleur des pompons de Noël.</w:t>
      </w:r>
    </w:p>
    <w:p>
      <w:r>
        <w:t xml:space="preserve">    The orange is the color of Christmas pompoms. </w:t>
      </w:r>
    </w:p>
    <w:p>
      <w:r>
        <w:t xml:space="preserve">3. Il a mangé une orange pendant son voyage en avion. </w:t>
      </w:r>
    </w:p>
    <w:p>
      <w:r>
        <w:t xml:space="preserve">    He ate an orange during his airplane trip.</w:t>
      </w:r>
    </w:p>
    <w:p>
      <w:r>
        <w:t>4. Les oranges sont délicieuses, surtout quand elles sont fraîches.</w:t>
      </w:r>
    </w:p>
    <w:p>
      <w:r>
        <w:t xml:space="preserve">   Oranges are delicious, especially when they're fresh.</w:t>
      </w:r>
    </w:p>
    <w:p>
      <w:r>
        <w:t>5. La femme a acheté une orange au marché.</w:t>
      </w:r>
    </w:p>
    <w:p>
      <w:r>
        <w:t xml:space="preserve">    The woman bought an orange at the market. </w:t>
      </w:r>
    </w:p>
    <w:p>
      <w:r>
        <w:t>6. J'ai besoin d'une orange pour faire un jus de fruits frais.</w:t>
      </w:r>
    </w:p>
    <w:p>
      <w:r>
        <w:t xml:space="preserve">   I need an orange to make some fresh fruit juice. </w:t>
      </w:r>
    </w:p>
    <w:p>
      <w:r>
        <w:t>7.  L'orange est l'un des fruits les plus appréciés dans le monde.</w:t>
      </w:r>
    </w:p>
    <w:p>
      <w:r>
        <w:t xml:space="preserve">   The orange is one of the most loved fruits in the world. </w:t>
      </w:r>
    </w:p>
    <w:p>
      <w:r>
        <w:t xml:space="preserve">8. Nous avons mangé une orange pour commencer notre repas. </w:t>
      </w:r>
    </w:p>
    <w:p>
      <w:r>
        <w:t xml:space="preserve">    We ate an orange to start our meal.</w:t>
      </w:r>
    </w:p>
    <w:p>
      <w:r>
        <w:t>9. L’orange est un fruit riche en vitamine C.</w:t>
      </w:r>
    </w:p>
    <w:p>
      <w:r>
        <w:t xml:space="preserve">   The orange is a fruit rich in vitamin C.  </w:t>
      </w:r>
    </w:p>
    <w:p>
      <w:r>
        <w:t xml:space="preserve">10.  Je me suis servi d'une orange pour faire des jus. </w:t>
      </w:r>
    </w:p>
    <w:p>
      <w:r>
        <w:t xml:space="preserve">   I used an orange for making juice.</w:t>
      </w:r>
    </w:p>
    <w:p/>
    <w:p>
      <w:r>
        <w:rPr>
          <w:b/>
        </w:rPr>
        <w:t>Word: Vent | Meaning: Wind</w:t>
      </w:r>
    </w:p>
    <w:p/>
    <w:p>
      <w:r>
        <w:t>1. Il y a un vent frais à l'extérieur.</w:t>
      </w:r>
    </w:p>
    <w:p>
      <w:r>
        <w:t xml:space="preserve">    There is a fresh breeze outside.</w:t>
      </w:r>
    </w:p>
    <w:p>
      <w:r>
        <w:t>2. Le vent souffle fort aujourd’hui.</w:t>
      </w:r>
    </w:p>
    <w:p>
      <w:r>
        <w:t xml:space="preserve">    The wind is blowing strong today.</w:t>
      </w:r>
    </w:p>
    <w:p>
      <w:r>
        <w:t xml:space="preserve">3. La vent nous a fait froid ce soir. </w:t>
      </w:r>
    </w:p>
    <w:p>
      <w:r>
        <w:t xml:space="preserve">    The wind made us cold this evening.</w:t>
      </w:r>
    </w:p>
    <w:p>
      <w:r>
        <w:t xml:space="preserve">4. Le vent déplace les feuilles des arbres. </w:t>
      </w:r>
    </w:p>
    <w:p>
      <w:r>
        <w:t xml:space="preserve">    The wind moves the leaves of the trees.</w:t>
      </w:r>
    </w:p>
    <w:p>
      <w:r>
        <w:t>5. On peut sentir le vent dans la maison.</w:t>
      </w:r>
    </w:p>
    <w:p>
      <w:r>
        <w:t xml:space="preserve">    We can feel the wind in the house.</w:t>
      </w:r>
    </w:p>
    <w:p>
      <w:r>
        <w:t xml:space="preserve">6. Les enfants jouent avec le vent dans la cour. </w:t>
      </w:r>
    </w:p>
    <w:p>
      <w:r>
        <w:t xml:space="preserve">    The children play with the wind in the yard.</w:t>
      </w:r>
    </w:p>
    <w:p>
      <w:r>
        <w:t xml:space="preserve">7. Le vent a poussé les bateaux vers l'océan. </w:t>
      </w:r>
    </w:p>
    <w:p>
      <w:r>
        <w:t xml:space="preserve">    The wind pushed the boats towards the ocean.</w:t>
      </w:r>
    </w:p>
    <w:p>
      <w:r>
        <w:t>8. La vitesse du vent est très importante pour naviguer.</w:t>
      </w:r>
    </w:p>
    <w:p>
      <w:r>
        <w:t xml:space="preserve">    The speed of the wind is very important for navigation.</w:t>
      </w:r>
    </w:p>
    <w:p>
      <w:r>
        <w:t xml:space="preserve">9. La nature est en mouvement grâce au vent.  </w:t>
      </w:r>
    </w:p>
    <w:p>
      <w:r>
        <w:t xml:space="preserve">    Nature is in motion thanks to the wind.</w:t>
      </w:r>
    </w:p>
    <w:p>
      <w:r>
        <w:t xml:space="preserve">10. Le vent est un élément de la nature qui nous rappelle son dynamisme. </w:t>
      </w:r>
    </w:p>
    <w:p>
      <w:r>
        <w:t xml:space="preserve">    The wind is a natural element that reminds us of its dynamism.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  I read an interesting book this evening.</w:t>
      </w:r>
    </w:p>
    <w:p>
      <w:r>
        <w:t xml:space="preserve">2. Il est temps de lire un livre pour passer du temps. </w:t>
      </w:r>
    </w:p>
    <w:p>
      <w:r>
        <w:t xml:space="preserve">    It's time to read a book to pass the time.</w:t>
      </w:r>
    </w:p>
    <w:p>
      <w:r>
        <w:t xml:space="preserve">3. Le livre de recettes a beaucoup d'exemples.  </w:t>
      </w:r>
    </w:p>
    <w:p>
      <w:r>
        <w:t xml:space="preserve">   The recipe book has many examples.</w:t>
      </w:r>
    </w:p>
    <w:p>
      <w:r>
        <w:t xml:space="preserve">4. Vous devez prendre un livre à la bibliothèque.  </w:t>
      </w:r>
    </w:p>
    <w:p>
      <w:r>
        <w:t xml:space="preserve">    You must take a book from the library.</w:t>
      </w:r>
    </w:p>
    <w:p>
      <w:r>
        <w:t xml:space="preserve">5. Mon livre préféré est celui sur l'histoire de France. </w:t>
      </w:r>
    </w:p>
    <w:p>
      <w:r>
        <w:t xml:space="preserve">   My favorite book is the one about the history of France.</w:t>
      </w:r>
    </w:p>
    <w:p>
      <w:r>
        <w:t xml:space="preserve">6. J'ai lu des livres sur l'astronomie et la géologie.  </w:t>
      </w:r>
    </w:p>
    <w:p>
      <w:r>
        <w:t xml:space="preserve">   I read books about astronomy and geology.</w:t>
      </w:r>
    </w:p>
    <w:p>
      <w:r>
        <w:t xml:space="preserve">7. Le livre d’un voyageur peut nous aider à mieux connaître le monde.  </w:t>
      </w:r>
    </w:p>
    <w:p>
      <w:r>
        <w:t xml:space="preserve">    A traveler's book can help us better know the world. </w:t>
      </w:r>
    </w:p>
    <w:p>
      <w:r>
        <w:t>8. J'ai besoin de plus d'informations dans ce livre.</w:t>
      </w:r>
    </w:p>
    <w:p>
      <w:r>
        <w:t xml:space="preserve">    I need more information in this book.</w:t>
      </w:r>
    </w:p>
    <w:p>
      <w:r>
        <w:t xml:space="preserve">9. J'aime la lecture, mais je préfère lire des livres anciens.   </w:t>
      </w:r>
    </w:p>
    <w:p>
      <w:r>
        <w:t xml:space="preserve">    I love reading, but I prefer to read old books.</w:t>
      </w:r>
    </w:p>
    <w:p>
      <w:r>
        <w:t xml:space="preserve">10. Le livre est une source d'information importante pour nous. </w:t>
      </w:r>
    </w:p>
    <w:p>
      <w:r>
        <w:t xml:space="preserve">     The book is an important source of information for us.</w:t>
      </w:r>
    </w:p>
    <w:p/>
    <w:p>
      <w:r>
        <w:rPr>
          <w:b/>
        </w:rPr>
        <w:t>Word: mur | Meaning: wall</w:t>
      </w:r>
    </w:p>
    <w:p/>
    <w:p>
      <w:r>
        <w:t xml:space="preserve">1. Il y a un mur dans la chambre. </w:t>
      </w:r>
    </w:p>
    <w:p>
      <w:r>
        <w:t xml:space="preserve">    There is a wall in the room.</w:t>
      </w:r>
    </w:p>
    <w:p>
      <w:r>
        <w:t xml:space="preserve">2. La maison a plusieurs murs. </w:t>
      </w:r>
    </w:p>
    <w:p>
      <w:r>
        <w:t xml:space="preserve">    The house has several walls.</w:t>
      </w:r>
    </w:p>
    <w:p>
      <w:r>
        <w:t xml:space="preserve">3. Le mur est en pierre. </w:t>
      </w:r>
    </w:p>
    <w:p>
      <w:r>
        <w:t xml:space="preserve">    The wall is made of stone.</w:t>
      </w:r>
    </w:p>
    <w:p>
      <w:r>
        <w:t>4. Nous avons besoin de l'aide pour le mur du jardin.</w:t>
      </w:r>
    </w:p>
    <w:p>
      <w:r>
        <w:t xml:space="preserve">   We need help for the garden wall. </w:t>
      </w:r>
    </w:p>
    <w:p>
      <w:r>
        <w:t xml:space="preserve">5. Les enfants aiment jouer contre le mur. </w:t>
      </w:r>
    </w:p>
    <w:p>
      <w:r>
        <w:t xml:space="preserve">    The children like to play against the wall.  </w:t>
      </w:r>
    </w:p>
    <w:p>
      <w:r>
        <w:t xml:space="preserve">6. Le mur est très haut. </w:t>
      </w:r>
    </w:p>
    <w:p>
      <w:r>
        <w:t xml:space="preserve">    The wall is very high. </w:t>
      </w:r>
    </w:p>
    <w:p>
      <w:r>
        <w:t xml:space="preserve">7. J'ai besoin de réparer un mur de ma maison. </w:t>
      </w:r>
    </w:p>
    <w:p>
      <w:r>
        <w:t xml:space="preserve">    I need to repair a wall of my house.  </w:t>
      </w:r>
    </w:p>
    <w:p>
      <w:r>
        <w:t xml:space="preserve">8. La rue est bordée de murs. </w:t>
      </w:r>
    </w:p>
    <w:p>
      <w:r>
        <w:t xml:space="preserve">   The street is bordered by walls. </w:t>
      </w:r>
    </w:p>
    <w:p>
      <w:r>
        <w:t xml:space="preserve">9. Le mur de la galerie est couvert d'art abstrait. </w:t>
      </w:r>
    </w:p>
    <w:p>
      <w:r>
        <w:t xml:space="preserve">    The wall in the gallery is covered with abstract art. </w:t>
      </w:r>
    </w:p>
    <w:p>
      <w:r>
        <w:t>10. La vieille maison a des murs épais et solides.</w:t>
      </w:r>
    </w:p>
    <w:p>
      <w:r>
        <w:t xml:space="preserve">  The old house has thick and sturdy walls.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