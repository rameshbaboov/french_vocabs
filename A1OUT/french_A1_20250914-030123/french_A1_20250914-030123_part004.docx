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 The table is on the terrace.</w:t>
      </w:r>
    </w:p>
    <w:p>
      <w:r>
        <w:t>2. J'ai besoin d'un tableau pour mes notes.</w:t>
      </w:r>
    </w:p>
    <w:p>
      <w:r>
        <w:t xml:space="preserve">   I need a table for my notes.</w:t>
      </w:r>
    </w:p>
    <w:p>
      <w:r>
        <w:t xml:space="preserve">3. Il faut ranger les objets sur la table. </w:t>
      </w:r>
    </w:p>
    <w:p>
      <w:r>
        <w:t xml:space="preserve">   We must put the objects on the table.</w:t>
      </w:r>
    </w:p>
    <w:p>
      <w:r>
        <w:t>4. La table est fournie avec des couverts.</w:t>
      </w:r>
    </w:p>
    <w:p>
      <w:r>
        <w:t xml:space="preserve">   The table is furnished with cutlery.</w:t>
      </w:r>
    </w:p>
    <w:p>
      <w:r>
        <w:t>5. Les enfants jouent à la table.</w:t>
      </w:r>
    </w:p>
    <w:p>
      <w:r>
        <w:t xml:space="preserve">   The children play at the table.</w:t>
      </w:r>
    </w:p>
    <w:p>
      <w:r>
        <w:t>6. Le café était servi sur la table.</w:t>
      </w:r>
    </w:p>
    <w:p>
      <w:r>
        <w:t xml:space="preserve">   Coffee was served at the table.</w:t>
      </w:r>
    </w:p>
    <w:p>
      <w:r>
        <w:t xml:space="preserve">7. J'ai mangé le repas à table. </w:t>
      </w:r>
    </w:p>
    <w:p>
      <w:r>
        <w:t xml:space="preserve">   I ate my meal at the table.</w:t>
      </w:r>
    </w:p>
    <w:p>
      <w:r>
        <w:t xml:space="preserve">8. La table de jardin est très esthétique. </w:t>
      </w:r>
    </w:p>
    <w:p>
      <w:r>
        <w:t xml:space="preserve">   The garden table is very aesthetically pleasing.</w:t>
      </w:r>
    </w:p>
    <w:p>
      <w:r>
        <w:t xml:space="preserve">9. Tu peux te servir de la table pour lire. </w:t>
      </w:r>
    </w:p>
    <w:p>
      <w:r>
        <w:t xml:space="preserve">   You can serve yourself from the table to read.</w:t>
      </w:r>
    </w:p>
    <w:p>
      <w:r>
        <w:t xml:space="preserve">10.  On utilise les tables pour travailler. </w:t>
      </w:r>
    </w:p>
    <w:p>
      <w:r>
        <w:t xml:space="preserve">    We use tables for work.</w:t>
      </w:r>
    </w:p>
    <w:p/>
    <w:p>
      <w:r>
        <w:rPr>
          <w:b/>
        </w:rPr>
        <w:t>Word: haut | Meaning: high</w:t>
      </w:r>
    </w:p>
    <w:p/>
    <w:p>
      <w:r>
        <w:t>1. La voiture est à haut.</w:t>
      </w:r>
    </w:p>
    <w:p>
      <w:r>
        <w:t xml:space="preserve">   The car is at high speed. </w:t>
      </w:r>
    </w:p>
    <w:p>
      <w:r>
        <w:t>2. Le livre est dans le haut de la bibliothèque.</w:t>
      </w:r>
    </w:p>
    <w:p>
      <w:r>
        <w:t xml:space="preserve">   The book is in the top of the library. </w:t>
      </w:r>
    </w:p>
    <w:p>
      <w:r>
        <w:t xml:space="preserve">3. Les oiseaux sont dans le haut du ciel. </w:t>
      </w:r>
    </w:p>
    <w:p>
      <w:r>
        <w:t xml:space="preserve">   Birds are in the upper sky.  </w:t>
      </w:r>
    </w:p>
    <w:p>
      <w:r>
        <w:t>4. J'ai besoin d'un support pour monter au haut de la falaise.</w:t>
      </w:r>
    </w:p>
    <w:p>
      <w:r>
        <w:t xml:space="preserve">    I need a support to climb to the high cliff. </w:t>
      </w:r>
    </w:p>
    <w:p>
      <w:r>
        <w:t>5. On est allés à un concert haut niveau.</w:t>
      </w:r>
    </w:p>
    <w:p>
      <w:r>
        <w:t xml:space="preserve">    We went to a high-level concert. </w:t>
      </w:r>
    </w:p>
    <w:p>
      <w:r>
        <w:t>6. La température est haute aujourd'hui.</w:t>
      </w:r>
    </w:p>
    <w:p>
      <w:r>
        <w:t xml:space="preserve">   The temperature is high today.  </w:t>
      </w:r>
    </w:p>
    <w:p>
      <w:r>
        <w:t>7. Je vais au marché pour acheter des légumes haut de gamme.</w:t>
      </w:r>
    </w:p>
    <w:p>
      <w:r>
        <w:t xml:space="preserve">   I am going to the market to buy high-quality vegetables.  </w:t>
      </w:r>
    </w:p>
    <w:p>
      <w:r>
        <w:t>8. Tu es plus grand que moi, mais je suis haut.</w:t>
      </w:r>
    </w:p>
    <w:p>
      <w:r>
        <w:t xml:space="preserve">    You are taller than me but I'm tall. </w:t>
      </w:r>
    </w:p>
    <w:p>
      <w:r>
        <w:t>9. Il est important d'avoir des objectifs haut de gamme.</w:t>
      </w:r>
    </w:p>
    <w:p>
      <w:r>
        <w:t xml:space="preserve">   It is important to have high-level goals.  </w:t>
      </w:r>
    </w:p>
    <w:p>
      <w:r>
        <w:t>10. J'ai faim, j'aimerais manger quelque chose de haut de gamme.</w:t>
      </w:r>
    </w:p>
    <w:p>
      <w:r>
        <w:t xml:space="preserve">   I'm hungry, I would like to eat something of a high level.</w:t>
      </w:r>
    </w:p>
    <w:p/>
    <w:p>
      <w:r>
        <w:rPr>
          <w:b/>
        </w:rPr>
        <w:t>Word: lumière | Meaning: light</w:t>
      </w:r>
    </w:p>
    <w:p/>
    <w:p>
      <w:r>
        <w:t>1. La lumière du soleil est magnifique.</w:t>
      </w:r>
    </w:p>
    <w:p>
      <w:r>
        <w:t xml:space="preserve">   The sunlight is magnificent.</w:t>
      </w:r>
    </w:p>
    <w:p>
      <w:r>
        <w:t>2. Il faut éteindre la lumière avant de dormir.</w:t>
      </w:r>
    </w:p>
    <w:p>
      <w:r>
        <w:t xml:space="preserve">   You should switch off the light before going to sleep.</w:t>
      </w:r>
    </w:p>
    <w:p>
      <w:r>
        <w:t xml:space="preserve">3. La nuit est noire, et il n'y a que quelques points de lumière. </w:t>
      </w:r>
    </w:p>
    <w:p>
      <w:r>
        <w:t xml:space="preserve">   Night is dark and there are just a few points of light. </w:t>
      </w:r>
    </w:p>
    <w:p>
      <w:r>
        <w:t>4. Les lampes éclairent l'entrée de la maison.</w:t>
      </w:r>
    </w:p>
    <w:p>
      <w:r>
        <w:t xml:space="preserve">    The lamps illuminate the front entrance of the house.</w:t>
      </w:r>
    </w:p>
    <w:p>
      <w:r>
        <w:t>5.  J'adore regarder les étoiles pendant la nuit, et il y a beaucoup de lumière.</w:t>
      </w:r>
    </w:p>
    <w:p>
      <w:r>
        <w:t xml:space="preserve">   I love watching stars at night and there is plenty of light. </w:t>
      </w:r>
    </w:p>
    <w:p>
      <w:r>
        <w:t>6. La lumière artificielle est plus facile à utiliser que la lumière naturelle.</w:t>
      </w:r>
    </w:p>
    <w:p>
      <w:r>
        <w:t xml:space="preserve">   Artificial light is easier to use than natural light. </w:t>
      </w:r>
    </w:p>
    <w:p>
      <w:r>
        <w:t>7.  La lumière des bougies donne un charme unique à l'ambiance.</w:t>
      </w:r>
    </w:p>
    <w:p>
      <w:r>
        <w:t xml:space="preserve">    The light from candles gives a unique charm to the atmosphere.</w:t>
      </w:r>
    </w:p>
    <w:p>
      <w:r>
        <w:t xml:space="preserve">8. J'ai besoin de beaucoup d'énergie pour passer une soirée éclairée. </w:t>
      </w:r>
    </w:p>
    <w:p>
      <w:r>
        <w:t xml:space="preserve">    I need a lot of energy to spend a lit evening. </w:t>
      </w:r>
    </w:p>
    <w:p>
      <w:r>
        <w:t>9. La lumière du feu éclaire la pièce et donne une ambiance chaleureuse.</w:t>
      </w:r>
    </w:p>
    <w:p>
      <w:r>
        <w:t xml:space="preserve">   Firelight illuminates the room and gives a warm atmosphere. </w:t>
      </w:r>
    </w:p>
    <w:p>
      <w:r>
        <w:t xml:space="preserve">10.  L’absence de lumière ne permet pas de voir les détails. </w:t>
      </w:r>
    </w:p>
    <w:p>
      <w:r>
        <w:t xml:space="preserve">   The absence of light does not allow you to see details.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Le chat dort sur la table.</w:t>
      </w:r>
    </w:p>
    <w:p>
      <w:r>
        <w:t xml:space="preserve">    The cat sleeps on the table.</w:t>
      </w:r>
    </w:p>
    <w:p>
      <w:r>
        <w:t>3. Tu veux parler de ton chat?</w:t>
      </w:r>
    </w:p>
    <w:p>
      <w:r>
        <w:t xml:space="preserve">    Do you want to talk about your cat?</w:t>
      </w:r>
    </w:p>
    <w:p>
      <w:r>
        <w:t>4. La chat est très calme.</w:t>
      </w:r>
    </w:p>
    <w:p>
      <w:r>
        <w:t xml:space="preserve">    The cat is very calm.</w:t>
      </w:r>
    </w:p>
    <w:p>
      <w:r>
        <w:t>5. Mon chat me regarde avec des yeux doux.</w:t>
      </w:r>
    </w:p>
    <w:p>
      <w:r>
        <w:t xml:space="preserve">    My cat looks at me with loving eyes.</w:t>
      </w:r>
    </w:p>
    <w:p>
      <w:r>
        <w:t xml:space="preserve">6. Les chats aiment jouer avec les souris. </w:t>
      </w:r>
    </w:p>
    <w:p>
      <w:r>
        <w:t xml:space="preserve">    Cats love playing with mice. </w:t>
      </w:r>
    </w:p>
    <w:p>
      <w:r>
        <w:t xml:space="preserve">7. Il y a deux chats dans la maison. </w:t>
      </w:r>
    </w:p>
    <w:p>
      <w:r>
        <w:t xml:space="preserve">    There are two cats in the house. </w:t>
      </w:r>
    </w:p>
    <w:p>
      <w:r>
        <w:t>8. Je suis aller voir un chat.</w:t>
      </w:r>
    </w:p>
    <w:p>
      <w:r>
        <w:t xml:space="preserve">    I'm going to see a cat.</w:t>
      </w:r>
    </w:p>
    <w:p>
      <w:r>
        <w:t>9. Le chat est très gentil avec les enfants.</w:t>
      </w:r>
    </w:p>
    <w:p>
      <w:r>
        <w:t xml:space="preserve">    The cat is very kind to children. </w:t>
      </w:r>
    </w:p>
    <w:p>
      <w:r>
        <w:t xml:space="preserve">10.  Le chat est une créature intelligente. </w:t>
      </w:r>
    </w:p>
    <w:p>
      <w:r>
        <w:t xml:space="preserve">     The cat is an intelligent creature.</w:t>
      </w:r>
    </w:p>
    <w:p/>
    <w:p>
      <w:r>
        <w:rPr>
          <w:b/>
        </w:rPr>
        <w:t>Word: ville | Meaning: city</w:t>
      </w:r>
    </w:p>
    <w:p/>
    <w:p>
      <w:r>
        <w:t>1. La ville de Paris est très grande.</w:t>
      </w:r>
    </w:p>
    <w:p>
      <w:r>
        <w:t xml:space="preserve">   The city of Paris is very large.</w:t>
      </w:r>
    </w:p>
    <w:p>
      <w:r>
        <w:t>2. J'aime aller au cinéma dans ma ville.</w:t>
      </w:r>
    </w:p>
    <w:p>
      <w:r>
        <w:t xml:space="preserve">   I like going to the cinema in my town.</w:t>
      </w:r>
    </w:p>
    <w:p>
      <w:r>
        <w:t>3. Notre-Dame, la plus célèbre église, se trouve en ville.</w:t>
      </w:r>
    </w:p>
    <w:p>
      <w:r>
        <w:t xml:space="preserve">   Notre-Dame, the most famous church, is in the city.</w:t>
      </w:r>
    </w:p>
    <w:p>
      <w:r>
        <w:t>4. Le marché hebdomadaire est situé à l'entrée de la ville.</w:t>
      </w:r>
    </w:p>
    <w:p>
      <w:r>
        <w:t xml:space="preserve">   The weekly market is located at the entrance to the city.</w:t>
      </w:r>
    </w:p>
    <w:p>
      <w:r>
        <w:t>5. La population de la ville a augmenté ces dernières années.</w:t>
      </w:r>
    </w:p>
    <w:p>
      <w:r>
        <w:t xml:space="preserve">   The population of the city has increased in recent years. </w:t>
      </w:r>
    </w:p>
    <w:p>
      <w:r>
        <w:t>6. J'ai besoin d'une carte pour me déplacer dans la ville.</w:t>
      </w:r>
    </w:p>
    <w:p>
      <w:r>
        <w:t xml:space="preserve">   I need a map to get around the city.</w:t>
      </w:r>
    </w:p>
    <w:p>
      <w:r>
        <w:t>7. Les habitants sont très accueillants et chaleureux dans la ville.</w:t>
      </w:r>
    </w:p>
    <w:p>
      <w:r>
        <w:t xml:space="preserve">    The inhabitants are very welcoming and friendly in the city.</w:t>
      </w:r>
    </w:p>
    <w:p>
      <w:r>
        <w:t xml:space="preserve">8. L'endroit où nous allons est une belle ville historique. </w:t>
      </w:r>
    </w:p>
    <w:p>
      <w:r>
        <w:t xml:space="preserve">    The place we’re going is a beautiful historic town.</w:t>
      </w:r>
    </w:p>
    <w:p>
      <w:r>
        <w:t xml:space="preserve">9. J'ai un rendez-vous à l’hôtel de ville à 14h00. </w:t>
      </w:r>
    </w:p>
    <w:p>
      <w:r>
        <w:t xml:space="preserve">   I have an appointment at the city hall at 2:00 PM.</w:t>
      </w:r>
    </w:p>
    <w:p>
      <w:r>
        <w:t xml:space="preserve">10.  Le quartier est calme et agréable à vivre, même la ville. </w:t>
      </w:r>
    </w:p>
    <w:p>
      <w:r>
        <w:t xml:space="preserve">   The neighborhood is calm and pleasant to live in, even the city.</w:t>
      </w:r>
    </w:p>
    <w:p/>
    <w:p>
      <w:r>
        <w:rPr>
          <w:b/>
        </w:rPr>
        <w:t>Word: homme | Meaning: man</w:t>
      </w:r>
    </w:p>
    <w:p/>
    <w:p>
      <w:r>
        <w:t>1.  Cet homme est gentil et serviable.</w:t>
      </w:r>
    </w:p>
    <w:p>
      <w:r>
        <w:t xml:space="preserve">    He is a kind and helpful man.</w:t>
      </w:r>
    </w:p>
    <w:p>
      <w:r>
        <w:t>2.  Les hommes ont besoin de repos pour se sentir bien.</w:t>
      </w:r>
    </w:p>
    <w:p>
      <w:r>
        <w:t xml:space="preserve">    Men need rest to feel good.</w:t>
      </w:r>
    </w:p>
    <w:p>
      <w:r>
        <w:t>3.  Il y a beaucoup d'hommes dans la rue.</w:t>
      </w:r>
    </w:p>
    <w:p>
      <w:r>
        <w:t xml:space="preserve">   There are many men in the street. </w:t>
      </w:r>
    </w:p>
    <w:p>
      <w:r>
        <w:t>4.  L’homme est le premier être vivant sur Terre.</w:t>
      </w:r>
    </w:p>
    <w:p>
      <w:r>
        <w:t xml:space="preserve">   Man is the first living being on Earth.</w:t>
      </w:r>
    </w:p>
    <w:p>
      <w:r>
        <w:t>5.  Les hommes et les femmes sont différents.</w:t>
      </w:r>
    </w:p>
    <w:p>
      <w:r>
        <w:t xml:space="preserve">    Men and women are different. </w:t>
      </w:r>
    </w:p>
    <w:p>
      <w:r>
        <w:t>6.  L'homme a soif d'apprendre de nouvelles choses.</w:t>
      </w:r>
    </w:p>
    <w:p>
      <w:r>
        <w:t xml:space="preserve">   The man has a thirst for learning new things. </w:t>
      </w:r>
    </w:p>
    <w:p>
      <w:r>
        <w:t>7.  La femme est la seule personne qui peut être plus belle que l’homme.</w:t>
      </w:r>
    </w:p>
    <w:p>
      <w:r>
        <w:t xml:space="preserve">   The woman is the only person who can be more beautiful than a man. </w:t>
      </w:r>
    </w:p>
    <w:p>
      <w:r>
        <w:t xml:space="preserve">8.  Les hommes et les femmes doivent s'entendre pour vivre ensemble. </w:t>
      </w:r>
    </w:p>
    <w:p>
      <w:r>
        <w:t xml:space="preserve">    Men and women must get along to live together. </w:t>
      </w:r>
    </w:p>
    <w:p>
      <w:r>
        <w:t>9.  J'ai rencontré un homme sympathique à la bibliothèque.</w:t>
      </w:r>
    </w:p>
    <w:p>
      <w:r>
        <w:t xml:space="preserve">   I met a nice man at the library. </w:t>
      </w:r>
    </w:p>
    <w:p>
      <w:r>
        <w:t xml:space="preserve">10. Il est important de respecter l’homme comme le plus haut être vivant. </w:t>
      </w:r>
    </w:p>
    <w:p>
      <w:r>
        <w:t xml:space="preserve">    It is important to respect the man as the highest living being.</w:t>
      </w:r>
    </w:p>
    <w:p/>
    <w:p>
      <w:r>
        <w:rPr>
          <w:b/>
        </w:rPr>
        <w:t>Word: nature | Meaning: natural world</w:t>
      </w:r>
    </w:p>
    <w:p/>
    <w:p>
      <w:r>
        <w:t>1. La nature est magnifique, avec des paysages grandioses.</w:t>
      </w:r>
    </w:p>
    <w:p>
      <w:r>
        <w:t xml:space="preserve">   The nature is magnificent, with grandiose landscapes.</w:t>
      </w:r>
    </w:p>
    <w:p>
      <w:r>
        <w:t>2. Les enfants aiment explorer la nature et jouer à l'extérieur.</w:t>
      </w:r>
    </w:p>
    <w:p>
      <w:r>
        <w:t xml:space="preserve">   Children love exploring nature and playing outdoors. </w:t>
      </w:r>
    </w:p>
    <w:p>
      <w:r>
        <w:t>3. La pollution de l'air nuit à la santé de la nature.</w:t>
      </w:r>
    </w:p>
    <w:p>
      <w:r>
        <w:t xml:space="preserve">   Air pollution harms the health of nature.</w:t>
      </w:r>
    </w:p>
    <w:p>
      <w:r>
        <w:t>4. L’arbre est un élément essentiel de la nature.</w:t>
      </w:r>
    </w:p>
    <w:p>
      <w:r>
        <w:t xml:space="preserve">  The tree is an essential element of nature.</w:t>
      </w:r>
    </w:p>
    <w:p>
      <w:r>
        <w:t>5. La biodiversité est importante pour la survie des espèces.</w:t>
      </w:r>
    </w:p>
    <w:p>
      <w:r>
        <w:t xml:space="preserve">   Biodiversity is important for the survival of species. </w:t>
      </w:r>
    </w:p>
    <w:p>
      <w:r>
        <w:t>6. J'aime observer les oiseaux dans leur environnement naturel.</w:t>
      </w:r>
    </w:p>
    <w:p>
      <w:r>
        <w:t xml:space="preserve">   I like to observe birds in their natural environment. </w:t>
      </w:r>
    </w:p>
    <w:p>
      <w:r>
        <w:t>7. La nature fournit de l’énergie solaire et éolienne.</w:t>
      </w:r>
    </w:p>
    <w:p>
      <w:r>
        <w:t xml:space="preserve">   Nature provides solar and wind energy. </w:t>
      </w:r>
    </w:p>
    <w:p>
      <w:r>
        <w:t>8. L'impact humain sur la nature doit être limité.</w:t>
      </w:r>
    </w:p>
    <w:p>
      <w:r>
        <w:t xml:space="preserve">   Human impact on nature must be limited. </w:t>
      </w:r>
    </w:p>
    <w:p>
      <w:r>
        <w:t>9. Les scientifiques étudient la nature pour comprendre les changements climatiques.</w:t>
      </w:r>
    </w:p>
    <w:p>
      <w:r>
        <w:t xml:space="preserve">   Scientists study nature to understand climate change.</w:t>
      </w:r>
    </w:p>
    <w:p>
      <w:r>
        <w:t xml:space="preserve">10. L’eau est un élément vital de la nature et de la vie sur Terre. </w:t>
      </w:r>
    </w:p>
    <w:p>
      <w:r>
        <w:t xml:space="preserve">  Water is a vital element of nature and life on Earth.</w:t>
      </w:r>
    </w:p>
    <w:p/>
    <w:p>
      <w:r>
        <w:rPr>
          <w:b/>
        </w:rPr>
        <w:t>Word: jour | Meaning: day</w:t>
      </w:r>
    </w:p>
    <w:p/>
    <w:p>
      <w:r>
        <w:t>1. Il est parti à l'aventure sur un voyage de deux jours.</w:t>
      </w:r>
    </w:p>
    <w:p>
      <w:r>
        <w:t xml:space="preserve">    He went on an adventure trip for two days.</w:t>
      </w:r>
    </w:p>
    <w:p>
      <w:r>
        <w:t xml:space="preserve">2. J’ai passé une semaine entière en famille, et j’en ai profité beaucoup. </w:t>
      </w:r>
    </w:p>
    <w:p>
      <w:r>
        <w:t xml:space="preserve">    I spent the entire week with my family and enjoyed it a lot.</w:t>
      </w:r>
    </w:p>
    <w:p>
      <w:r>
        <w:t>3. Le soleil se lève au-dessus de la mer chaque jour.</w:t>
      </w:r>
    </w:p>
    <w:p>
      <w:r>
        <w:t xml:space="preserve">    The sun rises above the sea every day.</w:t>
      </w:r>
    </w:p>
    <w:p>
      <w:r>
        <w:t xml:space="preserve">4. J'ai besoin d'un peu de temps pour me reposer après le long jour. </w:t>
      </w:r>
    </w:p>
    <w:p>
      <w:r>
        <w:t xml:space="preserve">    I need a little time to rest after the long day.</w:t>
      </w:r>
    </w:p>
    <w:p>
      <w:r>
        <w:t xml:space="preserve">5. Il y a des jours où il fait trop froid et il pleut constamment. </w:t>
      </w:r>
    </w:p>
    <w:p>
      <w:r>
        <w:t xml:space="preserve">    There are days where it’s too cold and it rains constantly.</w:t>
      </w:r>
    </w:p>
    <w:p>
      <w:r>
        <w:t>6. Les enfants aiment aller au parc pendant les jours ensoleillés.</w:t>
      </w:r>
    </w:p>
    <w:p>
      <w:r>
        <w:t xml:space="preserve">    Children like going to the park during sunny days.</w:t>
      </w:r>
    </w:p>
    <w:p>
      <w:r>
        <w:t>7.  Je pense que ce sera un jour de repos pour moi demain.</w:t>
      </w:r>
    </w:p>
    <w:p>
      <w:r>
        <w:t xml:space="preserve">   I think tomorrow will be a day of rest for me.</w:t>
      </w:r>
    </w:p>
    <w:p>
      <w:r>
        <w:t xml:space="preserve">8. Il est important de s’organiser sur les journées du mois. </w:t>
      </w:r>
    </w:p>
    <w:p>
      <w:r>
        <w:t xml:space="preserve">    It's important to organize ourselves on the days of the month.</w:t>
      </w:r>
    </w:p>
    <w:p>
      <w:r>
        <w:t xml:space="preserve">9.  La semaine commence toujours par un jour d'étude, puis le week-end. </w:t>
      </w:r>
    </w:p>
    <w:p>
      <w:r>
        <w:t xml:space="preserve">     The week always begins with a day of study, then weekend. </w:t>
      </w:r>
    </w:p>
    <w:p>
      <w:r>
        <w:t>10. J’adore les jours fériés et tous les dimanches.</w:t>
      </w:r>
    </w:p>
    <w:p>
      <w:r>
        <w:t xml:space="preserve">    I love holidays and all Sundays.</w:t>
      </w:r>
    </w:p>
    <w:p/>
    <w:p>
      <w:r>
        <w:rPr>
          <w:b/>
        </w:rPr>
        <w:t>Word: femme | Meaning: woman</w:t>
      </w:r>
    </w:p>
    <w:p/>
    <w:p>
      <w:r>
        <w:t>1.  Elle est une femme très gentille.</w:t>
      </w:r>
    </w:p>
    <w:p>
      <w:r>
        <w:t xml:space="preserve">   She is a very kind woman.</w:t>
      </w:r>
    </w:p>
    <w:p>
      <w:r>
        <w:t>2.  Je suis un homme et ma femme me aime beaucoup.</w:t>
      </w:r>
    </w:p>
    <w:p>
      <w:r>
        <w:t xml:space="preserve">   I am a man and my wife loves me very much. </w:t>
      </w:r>
    </w:p>
    <w:p>
      <w:r>
        <w:t>3.  La femme est à la caisse.</w:t>
      </w:r>
    </w:p>
    <w:p>
      <w:r>
        <w:t xml:space="preserve">   The woman is at the cashier.</w:t>
      </w:r>
    </w:p>
    <w:p>
      <w:r>
        <w:t>4.  Le mariage est une union entre deux femmes et deux hommes.</w:t>
      </w:r>
    </w:p>
    <w:p>
      <w:r>
        <w:t xml:space="preserve">   Marriage is a union between two women and two men. </w:t>
      </w:r>
    </w:p>
    <w:p>
      <w:r>
        <w:t>5.  Les femmes sont des êtres vivants.</w:t>
      </w:r>
    </w:p>
    <w:p>
      <w:r>
        <w:t xml:space="preserve">   Women are living beings.</w:t>
      </w:r>
    </w:p>
    <w:p>
      <w:r>
        <w:t>6.  La femme porte un chapeau rouge.</w:t>
      </w:r>
    </w:p>
    <w:p>
      <w:r>
        <w:t xml:space="preserve">   The woman is wearing a red hat.</w:t>
      </w:r>
    </w:p>
    <w:p>
      <w:r>
        <w:t>7.  Elle est une femme de caractère.</w:t>
      </w:r>
    </w:p>
    <w:p>
      <w:r>
        <w:t xml:space="preserve">   She's a strong-willed woman.</w:t>
      </w:r>
    </w:p>
    <w:p>
      <w:r>
        <w:t>8.  J'ai rencontré une femme très belle ce matin.</w:t>
      </w:r>
    </w:p>
    <w:p>
      <w:r>
        <w:t xml:space="preserve">   I met a very beautiful woman this morning. </w:t>
      </w:r>
    </w:p>
    <w:p>
      <w:r>
        <w:t>9.  Les femmes doivent avoir le droit de voter.</w:t>
      </w:r>
    </w:p>
    <w:p>
      <w:r>
        <w:t xml:space="preserve">   Women should have the right to vote.</w:t>
      </w:r>
    </w:p>
    <w:p>
      <w:r>
        <w:t xml:space="preserve">10. La femme est une créature d'une beauté infinie. </w:t>
      </w:r>
    </w:p>
    <w:p>
      <w:r>
        <w:t xml:space="preserve">   The woman is a creature of infinite beauty.</w:t>
      </w:r>
    </w:p>
    <w:p/>
    <w:p>
      <w:r>
        <w:t>Château: &lt;castle&gt;</w:t>
      </w:r>
    </w:p>
    <w:p/>
    <w:p>
      <w:r>
        <w:t>1. Le château est magnifique et il possède une grande histoire.</w:t>
      </w:r>
    </w:p>
    <w:p>
      <w:r>
        <w:t xml:space="preserve">  The castle is magnificent and it has a great history.</w:t>
      </w:r>
    </w:p>
    <w:p>
      <w:r>
        <w:t>2. Nous avons visité le Château de Chambord lors de notre voyage à France.</w:t>
      </w:r>
    </w:p>
    <w:p>
      <w:r>
        <w:t xml:space="preserve">  We visited the Château de Chambord during our trip to France. </w:t>
      </w:r>
    </w:p>
    <w:p>
      <w:r>
        <w:t>3. La famille royale résidait dans le château pendant des siècles.</w:t>
      </w:r>
    </w:p>
    <w:p>
      <w:r>
        <w:t xml:space="preserve">   The royal family lived in the castle for centuries.</w:t>
      </w:r>
    </w:p>
    <w:p>
      <w:r>
        <w:t>4. Les jardins du château sont très beaux et entretenus avec beaucoup d'attention.</w:t>
      </w:r>
    </w:p>
    <w:p>
      <w:r>
        <w:t xml:space="preserve">   The gardens of the castle are very beautiful and well-maintained with a lot of care. </w:t>
      </w:r>
    </w:p>
    <w:p>
      <w:r>
        <w:t>5. La tour de guet du château offre une vue imprenable sur la campagne.</w:t>
      </w:r>
    </w:p>
    <w:p>
      <w:r>
        <w:t xml:space="preserve">  The guard tower of the castle offers an incredible view of the countryside. </w:t>
      </w:r>
    </w:p>
    <w:p>
      <w:r>
        <w:t>6. Les habitants du village se souviennent encore des histoires liées au château.</w:t>
      </w:r>
    </w:p>
    <w:p>
      <w:r>
        <w:t xml:space="preserve">  The villagers still remember stories related to the castle. </w:t>
      </w:r>
    </w:p>
    <w:p>
      <w:r>
        <w:t>7. Il y a un certain charme et une ambiance romantique au château.</w:t>
      </w:r>
    </w:p>
    <w:p>
      <w:r>
        <w:t xml:space="preserve">   There is a certain charm and romantic atmosphere in the castle. </w:t>
      </w:r>
    </w:p>
    <w:p>
      <w:r>
        <w:t>8. Le château est un symbole important de l'histoire locale.</w:t>
      </w:r>
    </w:p>
    <w:p>
      <w:r>
        <w:t xml:space="preserve">  The castle is an important symbol of local history. </w:t>
      </w:r>
    </w:p>
    <w:p>
      <w:r>
        <w:t>9. Les visiteurs peuvent explorer les appartements et les salles du château.</w:t>
      </w:r>
    </w:p>
    <w:p>
      <w:r>
        <w:t xml:space="preserve">  Visitors can explore the apartments and rooms of the castle. </w:t>
      </w:r>
    </w:p>
    <w:p>
      <w:r>
        <w:t xml:space="preserve">10. La construction du château a nécessité des matériaux précieux et une expertise technique considérable. </w:t>
      </w:r>
    </w:p>
    <w:p>
      <w:r>
        <w:t xml:space="preserve">   The construction of the castle required valuable materials and considerable technical expertise.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