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Fauteuil:  &lt;Seat&gt;</w:t>
      </w:r>
    </w:p>
    <w:p/>
    <w:p>
      <w:r>
        <w:t>1. J'aime beaucoup me poser dans mon fauteuil pendant mes moments de détente.</w:t>
      </w:r>
    </w:p>
    <w:p>
      <w:r>
        <w:t xml:space="preserve">   I like to sit in my armchair during my moments of relaxation.</w:t>
      </w:r>
    </w:p>
    <w:p>
      <w:r>
        <w:t xml:space="preserve">2. La fauteuil est confortable et fait partie d'un décor élégant. </w:t>
      </w:r>
    </w:p>
    <w:p>
      <w:r>
        <w:t xml:space="preserve">   The armchair is comfortable and part of an elegant decor.</w:t>
      </w:r>
    </w:p>
    <w:p>
      <w:r>
        <w:t>3. Elle a acheté un nouveau fauteuil pour la chambre à coucher.</w:t>
      </w:r>
    </w:p>
    <w:p>
      <w:r>
        <w:t xml:space="preserve">    She bought a new armchair for the bedroom.</w:t>
      </w:r>
    </w:p>
    <w:p>
      <w:r>
        <w:t>4. Le fauteuil de l'extérieur s'est endormi dans le vent frais de la soirée.</w:t>
      </w:r>
    </w:p>
    <w:p>
      <w:r>
        <w:t xml:space="preserve">   The outdoor armchair fell asleep in the fresh evening wind. </w:t>
      </w:r>
    </w:p>
    <w:p>
      <w:r>
        <w:t>5.  Il y a un fauteuil rouge dans le salon qui fait penser à une chaise longue.</w:t>
      </w:r>
    </w:p>
    <w:p>
      <w:r>
        <w:t xml:space="preserve">   There is a red armchair in the living room that reminds me of a lounge chair.</w:t>
      </w:r>
    </w:p>
    <w:p>
      <w:r>
        <w:t>6. Le fauteuil est en bois et recouverte de cuir.</w:t>
      </w:r>
    </w:p>
    <w:p>
      <w:r>
        <w:t xml:space="preserve">    The armchair is made of wood and covered in leather. </w:t>
      </w:r>
    </w:p>
    <w:p>
      <w:r>
        <w:t>7. La femme était assise dans son fauteuil et liait un fil à l'aide d’un crochet.</w:t>
      </w:r>
    </w:p>
    <w:p>
      <w:r>
        <w:t xml:space="preserve">   The woman was sitting in her armchair and crocheting with a hook. </w:t>
      </w:r>
    </w:p>
    <w:p>
      <w:r>
        <w:t>8. L'homme était assis sur le fauteuil et lisait un journal.</w:t>
      </w:r>
    </w:p>
    <w:p>
      <w:r>
        <w:t xml:space="preserve">  The man was sitting on the armchair and reading a newspaper. </w:t>
      </w:r>
    </w:p>
    <w:p>
      <w:r>
        <w:t>9. Le fauteuil est un élément important de la décoration de la maison.</w:t>
      </w:r>
    </w:p>
    <w:p>
      <w:r>
        <w:t xml:space="preserve">   The armchair is an important element of the decor of the house.</w:t>
      </w:r>
    </w:p>
    <w:p>
      <w:r>
        <w:t xml:space="preserve">10. Le fauteuil a été oublié dans une pièce sombre et obscure. </w:t>
      </w:r>
    </w:p>
    <w:p>
      <w:r>
        <w:t xml:space="preserve">   The armchair was left behind in a dark and obscure room.</w:t>
      </w:r>
    </w:p>
    <w:p/>
    <w:p>
      <w:r>
        <w:rPr>
          <w:b/>
        </w:rPr>
        <w:t>Word: Femelle | Meaning: Female</w:t>
      </w:r>
    </w:p>
    <w:p/>
    <w:p>
      <w:r>
        <w:t>1. La femme est venue à la table pour manger.</w:t>
      </w:r>
    </w:p>
    <w:p>
      <w:r>
        <w:t xml:space="preserve">   The woman came to the table to eat.</w:t>
      </w:r>
    </w:p>
    <w:p>
      <w:r>
        <w:t>2.  Il s'est rendu compte que la femme était amoureuse de lui.</w:t>
      </w:r>
    </w:p>
    <w:p>
      <w:r>
        <w:t xml:space="preserve">    He realized that the woman was in love with him. </w:t>
      </w:r>
    </w:p>
    <w:p>
      <w:r>
        <w:t xml:space="preserve">3. Les femmes sont les mères des enfants. </w:t>
      </w:r>
    </w:p>
    <w:p>
      <w:r>
        <w:t xml:space="preserve">    Women are mothers of children. </w:t>
      </w:r>
    </w:p>
    <w:p>
      <w:r>
        <w:t>4. La femme a mangé une salade verte et un verre d'eau.</w:t>
      </w:r>
    </w:p>
    <w:p>
      <w:r>
        <w:t xml:space="preserve">   The woman ate a green salad and a glass of water.</w:t>
      </w:r>
    </w:p>
    <w:p>
      <w:r>
        <w:t xml:space="preserve">5.  Elle est très heureuse de la naissance de son enfant. </w:t>
      </w:r>
    </w:p>
    <w:p>
      <w:r>
        <w:t xml:space="preserve">    She is very happy about the birth of her child. </w:t>
      </w:r>
    </w:p>
    <w:p>
      <w:r>
        <w:t>6. L’homme a acheté des fleurs pour sa femme.</w:t>
      </w:r>
    </w:p>
    <w:p>
      <w:r>
        <w:t xml:space="preserve">   The man bought flowers for his wife. </w:t>
      </w:r>
    </w:p>
    <w:p>
      <w:r>
        <w:t>7. La femme est belle et intelligente.</w:t>
      </w:r>
    </w:p>
    <w:p>
      <w:r>
        <w:t xml:space="preserve">   The woman is beautiful and intelligent. </w:t>
      </w:r>
    </w:p>
    <w:p>
      <w:r>
        <w:t xml:space="preserve">8. Les femmes ont besoin d'un soutien social. </w:t>
      </w:r>
    </w:p>
    <w:p>
      <w:r>
        <w:t xml:space="preserve">    Women need social support. </w:t>
      </w:r>
    </w:p>
    <w:p>
      <w:r>
        <w:t xml:space="preserve">9. J’aime les femmes qui sont généreuses. </w:t>
      </w:r>
    </w:p>
    <w:p>
      <w:r>
        <w:t xml:space="preserve">   I like women who are generous. </w:t>
      </w:r>
    </w:p>
    <w:p>
      <w:r>
        <w:t xml:space="preserve">10.  Les femmes sont des êtres humains avec des droits. </w:t>
      </w:r>
    </w:p>
    <w:p>
      <w:r>
        <w:t xml:space="preserve">   Women are human beings with rights.</w:t>
      </w:r>
    </w:p>
    <w:p/>
    <w:p>
      <w:r>
        <w:rPr>
          <w:b/>
        </w:rPr>
        <w:t>Word: Feuille | Meaning: Leaf</w:t>
      </w:r>
    </w:p>
    <w:p/>
    <w:p>
      <w:r>
        <w:t>1. J'ai une feuille de papier pour écrire.</w:t>
      </w:r>
    </w:p>
    <w:p>
      <w:r>
        <w:t xml:space="preserve">   I have a sheet of paper for writing.</w:t>
      </w:r>
    </w:p>
    <w:p>
      <w:r>
        <w:t>2. La feuille de salade est verte et tendre.</w:t>
      </w:r>
    </w:p>
    <w:p>
      <w:r>
        <w:t xml:space="preserve">   The lettuce leaf is green and tender.</w:t>
      </w:r>
    </w:p>
    <w:p>
      <w:r>
        <w:t>3. Il a besoin d'une feuille d'impôt.</w:t>
      </w:r>
    </w:p>
    <w:p>
      <w:r>
        <w:t xml:space="preserve">   He needs an income tax form.</w:t>
      </w:r>
    </w:p>
    <w:p>
      <w:r>
        <w:t>4. J’ai une feuille de calcul pour les dépenses.</w:t>
      </w:r>
    </w:p>
    <w:p>
      <w:r>
        <w:t xml:space="preserve">   I have a budget sheet for expenses. </w:t>
      </w:r>
    </w:p>
    <w:p>
      <w:r>
        <w:t>5. La feuille de ton livre est décolorée.</w:t>
      </w:r>
    </w:p>
    <w:p>
      <w:r>
        <w:t xml:space="preserve">   The page of your book is faded.</w:t>
      </w:r>
    </w:p>
    <w:p>
      <w:r>
        <w:t>6.  J'étudie la feuille d'un arbre en couleur.</w:t>
      </w:r>
    </w:p>
    <w:p>
      <w:r>
        <w:t xml:space="preserve">   I study the leaf of an oak tree in colour.</w:t>
      </w:r>
    </w:p>
    <w:p>
      <w:r>
        <w:t>7. Le chef a besoin d'une feuille de recette pour le plat.</w:t>
      </w:r>
    </w:p>
    <w:p>
      <w:r>
        <w:t xml:space="preserve">   The chef needs a recipe sheet for the dish. </w:t>
      </w:r>
    </w:p>
    <w:p>
      <w:r>
        <w:t>8. Il faut couper la feuille d’herbe.</w:t>
      </w:r>
    </w:p>
    <w:p>
      <w:r>
        <w:t xml:space="preserve">   You have to cut the grass leaf. </w:t>
      </w:r>
    </w:p>
    <w:p>
      <w:r>
        <w:t xml:space="preserve">9.  La feuille a été déchirée par un chat. </w:t>
      </w:r>
    </w:p>
    <w:p>
      <w:r>
        <w:t xml:space="preserve">   The leaf was torn by a cat. </w:t>
      </w:r>
    </w:p>
    <w:p>
      <w:r>
        <w:t>10. La feuille de calcul est complexe.</w:t>
      </w:r>
    </w:p>
    <w:p>
      <w:r>
        <w:t xml:space="preserve">    The budget sheet is complex.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nous unir à la perfection. </w:t>
      </w:r>
    </w:p>
    <w:p>
      <w:r>
        <w:t xml:space="preserve">   Love is a powerful force that can unite us perfectly.</w:t>
      </w:r>
    </w:p>
    <w:p>
      <w:r>
        <w:t xml:space="preserve">2. Je pense à l'amour que j'ai pour mes parents, il me rappelle des moments de joie et de tendresse.  </w:t>
      </w:r>
    </w:p>
    <w:p>
      <w:r>
        <w:t xml:space="preserve">   I think of the love I have for my parents, it reminds me of joyful and tender moments. </w:t>
      </w:r>
    </w:p>
    <w:p>
      <w:r>
        <w:t xml:space="preserve">3. L'amour peut être aussi fragile qu'une fleur qui se flétrit dans la tempête. </w:t>
      </w:r>
    </w:p>
    <w:p>
      <w:r>
        <w:t xml:space="preserve">   Love can be as fragile as a flower that wilts in a storm. </w:t>
      </w:r>
    </w:p>
    <w:p>
      <w:r>
        <w:t xml:space="preserve">4. La communication est essentielle pour développer l'amour dans une relation saine.  </w:t>
      </w:r>
    </w:p>
    <w:p>
      <w:r>
        <w:t xml:space="preserve">    Communication is essential for developing love in a healthy relationship.</w:t>
      </w:r>
    </w:p>
    <w:p>
      <w:r>
        <w:t xml:space="preserve">5. L'amour est le sentiment qui pousse à vouloir aider les autres. </w:t>
      </w:r>
    </w:p>
    <w:p>
      <w:r>
        <w:t xml:space="preserve">   Love is the feeling that drives us to want to help others. </w:t>
      </w:r>
    </w:p>
    <w:p>
      <w:r>
        <w:t xml:space="preserve">6. L'amour est un concept universel qui transcende les frontières du temps et de la culture.  </w:t>
      </w:r>
    </w:p>
    <w:p>
      <w:r>
        <w:t xml:space="preserve">    Love is a universal concept that transcends time and culture boundaries. </w:t>
      </w:r>
    </w:p>
    <w:p>
      <w:r>
        <w:t>7.  Le pouvoir de l'amour peut transformer des vies et changer le destin de ceux qui l'ont reçu.</w:t>
      </w:r>
    </w:p>
    <w:p>
      <w:r>
        <w:t xml:space="preserve">   The power of love can transform lives and change the destiny of those who have received it. </w:t>
      </w:r>
    </w:p>
    <w:p>
      <w:r>
        <w:t xml:space="preserve">8. L'amour est une flamme intérieure qui illumine notre quotidien. </w:t>
      </w:r>
    </w:p>
    <w:p>
      <w:r>
        <w:t xml:space="preserve">   Love is an inner flame that illuminates our daily life.  </w:t>
      </w:r>
    </w:p>
    <w:p>
      <w:r>
        <w:t>9. La passion et l'amour peuvent se confondre, créant un mélange d'émotion intense.</w:t>
      </w:r>
    </w:p>
    <w:p>
      <w:r>
        <w:t xml:space="preserve">   Passion and love can intertwine, creating a mix of intense emotion. </w:t>
      </w:r>
    </w:p>
    <w:p>
      <w:r>
        <w:t>10. L'amour peut être un cadeau précieux que nous devons apprendre à savourer chaque jour.</w:t>
      </w:r>
    </w:p>
    <w:p>
      <w:r>
        <w:t xml:space="preserve">   Love can be a precious gift that we should learn to savor every day.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 I'm well, thank you.</w:t>
      </w:r>
    </w:p>
    <w:p>
      <w:r>
        <w:t>2. Il fait beau aujourd’hui.</w:t>
      </w:r>
    </w:p>
    <w:p>
      <w:r>
        <w:t xml:space="preserve">   It is nice weather today.</w:t>
      </w:r>
    </w:p>
    <w:p>
      <w:r>
        <w:t>3. Elle est contente de son nouveau job.</w:t>
      </w:r>
    </w:p>
    <w:p>
      <w:r>
        <w:t xml:space="preserve">  She is happy about her new job.</w:t>
      </w:r>
    </w:p>
    <w:p>
      <w:r>
        <w:t>4. C'est bon à manger.</w:t>
      </w:r>
    </w:p>
    <w:p>
      <w:r>
        <w:t xml:space="preserve">  This tastes good to eat.</w:t>
      </w:r>
    </w:p>
    <w:p>
      <w:r>
        <w:t>5. Vous êtes toujours bien accueilli ici.</w:t>
      </w:r>
    </w:p>
    <w:p>
      <w:r>
        <w:t xml:space="preserve">   You are always warmly welcomed here.</w:t>
      </w:r>
    </w:p>
    <w:p>
      <w:r>
        <w:t xml:space="preserve">6. J’ai besoin d’un peu de temps pour réfléchir. </w:t>
      </w:r>
    </w:p>
    <w:p>
      <w:r>
        <w:t xml:space="preserve">    I need a little time to think.</w:t>
      </w:r>
    </w:p>
    <w:p>
      <w:r>
        <w:t xml:space="preserve">7. Il faut prendre soin d'elles, elles sont très belles. </w:t>
      </w:r>
    </w:p>
    <w:p>
      <w:r>
        <w:t xml:space="preserve">  We must take care of them, they are very pretty. </w:t>
      </w:r>
    </w:p>
    <w:p>
      <w:r>
        <w:t>8. Je suis fatigué après la longue marche.</w:t>
      </w:r>
    </w:p>
    <w:p>
      <w:r>
        <w:t xml:space="preserve">   I am tired after the long walk.</w:t>
      </w:r>
    </w:p>
    <w:p>
      <w:r>
        <w:t>9. La cuisine est bien organisée.</w:t>
      </w:r>
    </w:p>
    <w:p>
      <w:r>
        <w:t xml:space="preserve">   The kitchen is well organized.</w:t>
      </w:r>
    </w:p>
    <w:p>
      <w:r>
        <w:t xml:space="preserve">10. Vous êtes toujours bien placé pour les réponses de la France. </w:t>
      </w:r>
    </w:p>
    <w:p>
      <w:r>
        <w:t xml:space="preserve">    You are always in a good position to get answers about France.</w:t>
      </w:r>
    </w:p>
    <w:p/>
    <w:p>
      <w:r>
        <w:rPr>
          <w:b/>
        </w:rPr>
        <w:t>Word: Haut | Meaning: High</w:t>
      </w:r>
    </w:p>
    <w:p/>
    <w:p>
      <w:r>
        <w:t xml:space="preserve">1. Le chien est sur le canapé, il est très haut. </w:t>
      </w:r>
    </w:p>
    <w:p>
      <w:r>
        <w:t xml:space="preserve">   The dog is on the sofa, it is very high.</w:t>
      </w:r>
    </w:p>
    <w:p>
      <w:r>
        <w:t xml:space="preserve">2. J'ai une vue magnifique de la ville depuis mon balcon haut.  </w:t>
      </w:r>
    </w:p>
    <w:p>
      <w:r>
        <w:t xml:space="preserve">   I have a beautiful view of the city from my balcony, it's high.</w:t>
      </w:r>
    </w:p>
    <w:p>
      <w:r>
        <w:t xml:space="preserve">3. La statue du roi est haute et majestueuse. </w:t>
      </w:r>
    </w:p>
    <w:p>
      <w:r>
        <w:t xml:space="preserve">   The statue of the king is tall and majestic.</w:t>
      </w:r>
    </w:p>
    <w:p>
      <w:r>
        <w:t xml:space="preserve">4. Mes parents sont toujours plus grands que moi; ils sont très hauts.  </w:t>
      </w:r>
    </w:p>
    <w:p>
      <w:r>
        <w:t xml:space="preserve">   My parents are always taller than me, they are very tall.</w:t>
      </w:r>
    </w:p>
    <w:p>
      <w:r>
        <w:t xml:space="preserve">5. L'arbre a un chapeau haut. </w:t>
      </w:r>
    </w:p>
    <w:p>
      <w:r>
        <w:t xml:space="preserve">   The tree has a hat high.</w:t>
      </w:r>
    </w:p>
    <w:p>
      <w:r>
        <w:t xml:space="preserve">6. La tour Eiffel est haute et célèbre. </w:t>
      </w:r>
    </w:p>
    <w:p>
      <w:r>
        <w:t xml:space="preserve">   The Eiffel Tower is tall and famous.</w:t>
      </w:r>
    </w:p>
    <w:p>
      <w:r>
        <w:t xml:space="preserve">7. Le ballon est dans le ciel, il est très haut.  </w:t>
      </w:r>
    </w:p>
    <w:p>
      <w:r>
        <w:t xml:space="preserve">   The ball is in the sky, it's very high.</w:t>
      </w:r>
    </w:p>
    <w:p>
      <w:r>
        <w:t xml:space="preserve">8. Je ne peux pas aller plus haut. </w:t>
      </w:r>
    </w:p>
    <w:p>
      <w:r>
        <w:t xml:space="preserve">   I can't go any higher.</w:t>
      </w:r>
    </w:p>
    <w:p>
      <w:r>
        <w:t xml:space="preserve">9. La lumière du soleil était très haute dans le ciel. </w:t>
      </w:r>
    </w:p>
    <w:p>
      <w:r>
        <w:t xml:space="preserve">   The sunlight was very high in the sky.</w:t>
      </w:r>
    </w:p>
    <w:p>
      <w:r>
        <w:t xml:space="preserve">10. Les enfants jouent sur les montagnes, beaucoup de jeux sont hauts. </w:t>
      </w:r>
    </w:p>
    <w:p>
      <w:r>
        <w:t xml:space="preserve">   The children play on the mountains, there are many games that are high.</w:t>
      </w:r>
    </w:p>
    <w:p/>
    <w:p>
      <w:r>
        <w:t>Verd: &lt;Green&gt;</w:t>
      </w:r>
    </w:p>
    <w:p/>
    <w:p>
      <w:r>
        <w:t xml:space="preserve">1. Le champ est vert et verdoyant. </w:t>
      </w:r>
    </w:p>
    <w:p>
      <w:r>
        <w:t xml:space="preserve">   The field is green and verdant.</w:t>
      </w:r>
    </w:p>
    <w:p>
      <w:r>
        <w:t xml:space="preserve">2.  La jeune fille a des yeux verts. </w:t>
      </w:r>
    </w:p>
    <w:p>
      <w:r>
        <w:t xml:space="preserve">   The young girl has green eyes.</w:t>
      </w:r>
    </w:p>
    <w:p>
      <w:r>
        <w:t xml:space="preserve">3. Les arbres sont verts en ce moment. </w:t>
      </w:r>
    </w:p>
    <w:p>
      <w:r>
        <w:t xml:space="preserve">   The trees are green at this time.</w:t>
      </w:r>
    </w:p>
    <w:p>
      <w:r>
        <w:t>4.  Mon ami est vert et agréable à vivre avec.</w:t>
      </w:r>
    </w:p>
    <w:p>
      <w:r>
        <w:t xml:space="preserve">   My friend is green and pleasant to live with.</w:t>
      </w:r>
    </w:p>
    <w:p>
      <w:r>
        <w:t xml:space="preserve">5.  La nature est verte et paisible. </w:t>
      </w:r>
    </w:p>
    <w:p>
      <w:r>
        <w:t xml:space="preserve">   Nature is green and peaceful. </w:t>
      </w:r>
    </w:p>
    <w:p>
      <w:r>
        <w:t xml:space="preserve">6.  Le vert de la forêt est magnifique. </w:t>
      </w:r>
    </w:p>
    <w:p>
      <w:r>
        <w:t xml:space="preserve">   The green of the forest is magnificent. </w:t>
      </w:r>
    </w:p>
    <w:p>
      <w:r>
        <w:t xml:space="preserve">7.  Je veux une boisson verte. </w:t>
      </w:r>
    </w:p>
    <w:p>
      <w:r>
        <w:t xml:space="preserve">   I want a green drink.</w:t>
      </w:r>
    </w:p>
    <w:p>
      <w:r>
        <w:t xml:space="preserve">8.  La couleur verte est très populaire. </w:t>
      </w:r>
    </w:p>
    <w:p>
      <w:r>
        <w:t xml:space="preserve">    Green color is very popular. </w:t>
      </w:r>
    </w:p>
    <w:p>
      <w:r>
        <w:t>9. Les plantes vertes poussent sur la table.</w:t>
      </w:r>
    </w:p>
    <w:p>
      <w:r>
        <w:t xml:space="preserve">   Green plants grow on the table.</w:t>
      </w:r>
    </w:p>
    <w:p>
      <w:r>
        <w:t xml:space="preserve">10. La voiture est verte et elle est nouvelle. </w:t>
      </w:r>
    </w:p>
    <w:p>
      <w:r>
        <w:t xml:space="preserve">   The car is green and it's new.</w:t>
      </w:r>
    </w:p>
    <w:p/>
    <w:p>
      <w:r>
        <w:rPr>
          <w:b/>
        </w:rPr>
        <w:t>Word: Champs | Meaning: Fields</w:t>
      </w:r>
    </w:p>
    <w:p/>
    <w:p>
      <w:r>
        <w:t>1. Les champs sont des espaces verts magnifiques à observer en plein air.</w:t>
      </w:r>
    </w:p>
    <w:p>
      <w:r>
        <w:t xml:space="preserve">  The fields are beautiful green spaces to observe outdoors.</w:t>
      </w:r>
    </w:p>
    <w:p>
      <w:r>
        <w:t xml:space="preserve">2. Je trouve la beauté des champs très relaxante et apaisante. </w:t>
      </w:r>
    </w:p>
    <w:p>
      <w:r>
        <w:t xml:space="preserve">  I find the beauty of the fields very relaxing and soothing.</w:t>
      </w:r>
    </w:p>
    <w:p>
      <w:r>
        <w:t>3. Les champs de blé sont souvent utilisés pour la production d’aliments.</w:t>
      </w:r>
    </w:p>
    <w:p>
      <w:r>
        <w:t xml:space="preserve">   Wheat fields are often used for food production. </w:t>
      </w:r>
    </w:p>
    <w:p>
      <w:r>
        <w:t xml:space="preserve">4. La nature a une certaine harmonie dans les champs. </w:t>
      </w:r>
    </w:p>
    <w:p>
      <w:r>
        <w:t xml:space="preserve">  Nature has a certain harmony in the fields. </w:t>
      </w:r>
    </w:p>
    <w:p>
      <w:r>
        <w:t xml:space="preserve">5. Les agriculteurs cultivent beaucoup de plantes dans les champs. </w:t>
      </w:r>
    </w:p>
    <w:p>
      <w:r>
        <w:t xml:space="preserve">   Farmers grow many plants in the fields. </w:t>
      </w:r>
    </w:p>
    <w:p>
      <w:r>
        <w:t>6.  Il y a des champs d’oranges qui sont très importants pour l’industrie agricole.</w:t>
      </w:r>
    </w:p>
    <w:p>
      <w:r>
        <w:t xml:space="preserve">    There are orange fields that are very important for the agricultural industry. </w:t>
      </w:r>
    </w:p>
    <w:p>
      <w:r>
        <w:t>7. Le paysage est magnifique avec ses champs de fleurs sauvages.</w:t>
      </w:r>
    </w:p>
    <w:p>
      <w:r>
        <w:t xml:space="preserve">  The landscape is beautiful with its wild flower fields. </w:t>
      </w:r>
    </w:p>
    <w:p>
      <w:r>
        <w:t xml:space="preserve">8. On peut marcher dans les champs et profiter de la nature. </w:t>
      </w:r>
    </w:p>
    <w:p>
      <w:r>
        <w:t xml:space="preserve">   You can walk in the fields and enjoy nature. </w:t>
      </w:r>
    </w:p>
    <w:p>
      <w:r>
        <w:t xml:space="preserve">9. Il y a beaucoup de gens qui aiment faire des randonnées dans les champs. </w:t>
      </w:r>
    </w:p>
    <w:p>
      <w:r>
        <w:t xml:space="preserve">   There are many people who like to go hiking in the fields. </w:t>
      </w:r>
    </w:p>
    <w:p>
      <w:r>
        <w:t xml:space="preserve">10.  Les champs sont l’endroit idéal pour se détendre et profiter de la nature. </w:t>
      </w:r>
    </w:p>
    <w:p>
      <w:r>
        <w:t xml:space="preserve">    Fields are the ideal place to relax and enjoy nature.</w:t>
      </w:r>
    </w:p>
    <w:p/>
    <w:p>
      <w:r>
        <w:rPr>
          <w:b/>
        </w:rPr>
        <w:t>Word: maison | Meaning: house</w:t>
      </w:r>
    </w:p>
    <w:p/>
    <w:p>
      <w:r>
        <w:t>1. Ma maison est petite et cosy.</w:t>
      </w:r>
    </w:p>
    <w:p>
      <w:r>
        <w:t xml:space="preserve">  My home is small and cozy.</w:t>
      </w:r>
    </w:p>
    <w:p>
      <w:r>
        <w:t>2. La maison de mes parents est en ville.</w:t>
      </w:r>
    </w:p>
    <w:p>
      <w:r>
        <w:t xml:space="preserve">  My parents' house is in town.</w:t>
      </w:r>
    </w:p>
    <w:p>
      <w:r>
        <w:t>3. Je voudrais acheter une nouvelle maison.</w:t>
      </w:r>
    </w:p>
    <w:p>
      <w:r>
        <w:t xml:space="preserve">  I would like to buy a new home.</w:t>
      </w:r>
    </w:p>
    <w:p>
      <w:r>
        <w:t xml:space="preserve">4. L'appartement est très grand, mais il n'est pas confortable. </w:t>
      </w:r>
    </w:p>
    <w:p>
      <w:r>
        <w:t xml:space="preserve">  The apartment is very big but it’s not comfortable.</w:t>
      </w:r>
    </w:p>
    <w:p>
      <w:r>
        <w:t>5. J'ai besoin d'aller à la maison pour faire mes courses.</w:t>
      </w:r>
    </w:p>
    <w:p>
      <w:r>
        <w:t xml:space="preserve">  I need to go home to do my shopping.</w:t>
      </w:r>
    </w:p>
    <w:p>
      <w:r>
        <w:t>6. La maison de mon voisin est très belle.</w:t>
      </w:r>
    </w:p>
    <w:p>
      <w:r>
        <w:t xml:space="preserve">  My neighbor's house is very pretty. </w:t>
      </w:r>
    </w:p>
    <w:p>
      <w:r>
        <w:t>7. Ils vont se marier dans une grande maison.</w:t>
      </w:r>
    </w:p>
    <w:p>
      <w:r>
        <w:t xml:space="preserve">  They are getting married in a big house.</w:t>
      </w:r>
    </w:p>
    <w:p>
      <w:r>
        <w:t>8. J'aime visiter ma maison d'enfance.</w:t>
      </w:r>
    </w:p>
    <w:p>
      <w:r>
        <w:t xml:space="preserve">  I like to visit my childhood home.</w:t>
      </w:r>
    </w:p>
    <w:p>
      <w:r>
        <w:t xml:space="preserve">9. La famille a une nouvelle maison à Paris. </w:t>
      </w:r>
    </w:p>
    <w:p>
      <w:r>
        <w:t xml:space="preserve">   The family has a new house in Paris. </w:t>
      </w:r>
    </w:p>
    <w:p>
      <w:r>
        <w:t xml:space="preserve">10. Tu dois aller chez toi et faire tes devoirs. </w:t>
      </w:r>
    </w:p>
    <w:p>
      <w:r>
        <w:t xml:space="preserve">    You must go home and do your homework.</w:t>
      </w:r>
    </w:p>
    <w:p/>
    <w:p>
      <w:r>
        <w:rPr>
          <w:b/>
        </w:rPr>
        <w:t>Word: feu | Meaning: fire</w:t>
      </w:r>
    </w:p>
    <w:p/>
    <w:p>
      <w:r>
        <w:t>1. Le feu est éteint.</w:t>
      </w:r>
    </w:p>
    <w:p>
      <w:r>
        <w:t xml:space="preserve">    The fire is out.</w:t>
      </w:r>
    </w:p>
    <w:p>
      <w:r>
        <w:t>2. Il y avait un feu dans la cuisine.</w:t>
      </w:r>
    </w:p>
    <w:p>
      <w:r>
        <w:t xml:space="preserve">    There was a fire in the kitchen.</w:t>
      </w:r>
    </w:p>
    <w:p>
      <w:r>
        <w:t xml:space="preserve">3. La fumée du feu s'élève dans l'air. </w:t>
      </w:r>
    </w:p>
    <w:p>
      <w:r>
        <w:t xml:space="preserve">    Smoke from the fire rises into the air.</w:t>
      </w:r>
    </w:p>
    <w:p>
      <w:r>
        <w:t>4. Le feu de joie a illuminé la scène.</w:t>
      </w:r>
    </w:p>
    <w:p>
      <w:r>
        <w:t xml:space="preserve">    The fire of joy illuminated the scene.</w:t>
      </w:r>
    </w:p>
    <w:p>
      <w:r>
        <w:t>5. Les enfants ont joué avec un petit feu.</w:t>
      </w:r>
    </w:p>
    <w:p>
      <w:r>
        <w:t xml:space="preserve">    Children played with a little fire.</w:t>
      </w:r>
    </w:p>
    <w:p>
      <w:r>
        <w:t xml:space="preserve">6. La maison a brûlé à cause du feu. </w:t>
      </w:r>
    </w:p>
    <w:p>
      <w:r>
        <w:t xml:space="preserve">    The house burned down because of the fire.</w:t>
      </w:r>
    </w:p>
    <w:p>
      <w:r>
        <w:t>7. J'ai appris à construire un feu d'artifice.</w:t>
      </w:r>
    </w:p>
    <w:p>
      <w:r>
        <w:t xml:space="preserve">    I learned to build an fireworks display.</w:t>
      </w:r>
    </w:p>
    <w:p>
      <w:r>
        <w:t xml:space="preserve">8. Les flammes du feu créent une ambiance romantique. </w:t>
      </w:r>
    </w:p>
    <w:p>
      <w:r>
        <w:t xml:space="preserve">    The flames of the fire create a romantic atmosphere.</w:t>
      </w:r>
    </w:p>
    <w:p>
      <w:r>
        <w:t>9. On a préparé le feu pour la fête de Noël.</w:t>
      </w:r>
    </w:p>
    <w:p>
      <w:r>
        <w:t xml:space="preserve">    We prepared the fire for Christmas party.</w:t>
      </w:r>
    </w:p>
    <w:p>
      <w:r>
        <w:t>10. Un incendie s'est déclenché dans la forêt.</w:t>
      </w:r>
    </w:p>
    <w:p>
      <w:r>
        <w:t xml:space="preserve">    A fire broke out in the forest.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