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Grande | Meaning: Large</w:t>
      </w:r>
    </w:p>
    <w:p/>
    <w:p>
      <w:r>
        <w:t>1. La voiture est grande.</w:t>
      </w:r>
    </w:p>
    <w:p>
      <w:r>
        <w:t xml:space="preserve">  The car is large.</w:t>
      </w:r>
    </w:p>
    <w:p>
      <w:r>
        <w:t>2. Elle a une grande maison.</w:t>
      </w:r>
    </w:p>
    <w:p>
      <w:r>
        <w:t xml:space="preserve">  She has a big house.</w:t>
      </w:r>
    </w:p>
    <w:p>
      <w:r>
        <w:t>3. Le gâteau est grande.</w:t>
      </w:r>
    </w:p>
    <w:p>
      <w:r>
        <w:t xml:space="preserve">  The cake is large.</w:t>
      </w:r>
    </w:p>
    <w:p>
      <w:r>
        <w:t xml:space="preserve">4. Ce livre est grande. </w:t>
      </w:r>
    </w:p>
    <w:p>
      <w:r>
        <w:t xml:space="preserve">  This book is large.</w:t>
      </w:r>
    </w:p>
    <w:p>
      <w:r>
        <w:t>5. J'ai une grande famille.</w:t>
      </w:r>
    </w:p>
    <w:p>
      <w:r>
        <w:t xml:space="preserve">  I have a big family.</w:t>
      </w:r>
    </w:p>
    <w:p>
      <w:r>
        <w:t>6. La montagne est grande.</w:t>
      </w:r>
    </w:p>
    <w:p>
      <w:r>
        <w:t xml:space="preserve">  The mountain is tall.</w:t>
      </w:r>
    </w:p>
    <w:p>
      <w:r>
        <w:t xml:space="preserve">7. Les fleurs sont grandes. </w:t>
      </w:r>
    </w:p>
    <w:p>
      <w:r>
        <w:t xml:space="preserve">  The flowers are big.</w:t>
      </w:r>
    </w:p>
    <w:p>
      <w:r>
        <w:t>8. Le soleil est grand aujourd’hui.</w:t>
      </w:r>
    </w:p>
    <w:p>
      <w:r>
        <w:t xml:space="preserve">  The sun is big today.</w:t>
      </w:r>
    </w:p>
    <w:p>
      <w:r>
        <w:t xml:space="preserve">9. Mon ami a une grande imagination. </w:t>
      </w:r>
    </w:p>
    <w:p>
      <w:r>
        <w:t xml:space="preserve">  My friend has a large imagination.</w:t>
      </w:r>
    </w:p>
    <w:p>
      <w:r>
        <w:t>10. La ville est grande.</w:t>
      </w:r>
    </w:p>
    <w:p>
      <w:r>
        <w:t xml:space="preserve">   The city is big.</w:t>
      </w:r>
    </w:p>
    <w:p/>
    <w:p>
      <w:r>
        <w:t>Fécule: &lt;starch&gt;</w:t>
      </w:r>
    </w:p>
    <w:p/>
    <w:p>
      <w:r>
        <w:t>1. La fécule est un ingrédient important dans la fabrication de pâtisseries.</w:t>
      </w:r>
    </w:p>
    <w:p>
      <w:r>
        <w:t xml:space="preserve">   The flour is an important ingredient in baking pastries.</w:t>
      </w:r>
    </w:p>
    <w:p>
      <w:r>
        <w:t>2. Le mélange de fécule et d'eau crée une texture moelleuse et légère.</w:t>
      </w:r>
    </w:p>
    <w:p>
      <w:r>
        <w:t xml:space="preserve">  Mixing the flour and water creates a soft and light texture.</w:t>
      </w:r>
    </w:p>
    <w:p>
      <w:r>
        <w:t>3. La fécule est utilisée pour épaissir les sauces et soupes.</w:t>
      </w:r>
    </w:p>
    <w:p>
      <w:r>
        <w:t xml:space="preserve">   Flour is used to thicken sauces and soups. </w:t>
      </w:r>
    </w:p>
    <w:p>
      <w:r>
        <w:t>4. Les agriculteurs récoltent la fécule des céréales en grande quantité.</w:t>
      </w:r>
    </w:p>
    <w:p>
      <w:r>
        <w:t xml:space="preserve">   Farmers harvest flour from grains in large quantities.  </w:t>
      </w:r>
    </w:p>
    <w:p>
      <w:r>
        <w:t>5. L'utilisation de la fécule permet de prolonger la conservation des aliments.</w:t>
      </w:r>
    </w:p>
    <w:p>
      <w:r>
        <w:t xml:space="preserve">   The use of flour allows for the extension of food storage life. </w:t>
      </w:r>
    </w:p>
    <w:p>
      <w:r>
        <w:t>6. La fécule est un produit naturel et sain, sans gluten.</w:t>
      </w:r>
    </w:p>
    <w:p>
      <w:r>
        <w:t xml:space="preserve">    Flour is a natural and healthy product, free from gluten.  </w:t>
      </w:r>
    </w:p>
    <w:p>
      <w:r>
        <w:t>7. Les enfants apprécient l'utilisation de la fécule dans des activités culinaires.</w:t>
      </w:r>
    </w:p>
    <w:p>
      <w:r>
        <w:t xml:space="preserve">   Children enjoy using flour in culinary activities.</w:t>
      </w:r>
    </w:p>
    <w:p>
      <w:r>
        <w:t xml:space="preserve">8. La fécule est présente dans les pâtes à pizza et aux gâteaux. </w:t>
      </w:r>
    </w:p>
    <w:p>
      <w:r>
        <w:t xml:space="preserve">  Flour is present in pizzas and cakes.</w:t>
      </w:r>
    </w:p>
    <w:p>
      <w:r>
        <w:t xml:space="preserve">9. La fécule de maïs est une fécule qui se distingue par ses caractéristiques uniques. </w:t>
      </w:r>
    </w:p>
    <w:p>
      <w:r>
        <w:t xml:space="preserve">   Corn flour is a type of flour that stands out due to its unique characteristics.</w:t>
      </w:r>
    </w:p>
    <w:p>
      <w:r>
        <w:t>10. L'application de la fécule permet de créer des produits durables et éco-responsables.</w:t>
      </w:r>
    </w:p>
    <w:p>
      <w:r>
        <w:t xml:space="preserve">  Applying flour allows the creation of durable and environmentally friendly products.</w:t>
      </w:r>
    </w:p>
    <w:p/>
    <w:p>
      <w:r>
        <w:rPr>
          <w:b/>
        </w:rPr>
        <w:t>Word: Petit | Meaning: Small</w:t>
      </w:r>
    </w:p>
    <w:p/>
    <w:p>
      <w:r>
        <w:t>1.  Il est petit.</w:t>
      </w:r>
    </w:p>
    <w:p>
      <w:r>
        <w:t xml:space="preserve">    He is small.</w:t>
      </w:r>
    </w:p>
    <w:p>
      <w:r>
        <w:t>2. La voiture est petite.</w:t>
      </w:r>
    </w:p>
    <w:p>
      <w:r>
        <w:t xml:space="preserve">    The car is small.</w:t>
      </w:r>
    </w:p>
    <w:p>
      <w:r>
        <w:t>3. Je suis petit.</w:t>
      </w:r>
    </w:p>
    <w:p>
      <w:r>
        <w:t xml:space="preserve">    I am small.</w:t>
      </w:r>
    </w:p>
    <w:p>
      <w:r>
        <w:t>4. Le chien est petit.</w:t>
      </w:r>
    </w:p>
    <w:p>
      <w:r>
        <w:t xml:space="preserve">    The dog is small.</w:t>
      </w:r>
    </w:p>
    <w:p>
      <w:r>
        <w:t>5. Tu es petit.</w:t>
      </w:r>
    </w:p>
    <w:p>
      <w:r>
        <w:t xml:space="preserve">    You are small.</w:t>
      </w:r>
    </w:p>
    <w:p>
      <w:r>
        <w:t>6. J'ai un petit gâteau.</w:t>
      </w:r>
    </w:p>
    <w:p>
      <w:r>
        <w:t xml:space="preserve">    I have a little cake.</w:t>
      </w:r>
    </w:p>
    <w:p>
      <w:r>
        <w:t xml:space="preserve">7. Il y a un petit oiseau dans le jardin. </w:t>
      </w:r>
    </w:p>
    <w:p>
      <w:r>
        <w:t xml:space="preserve">    There is a little bird in the garden.</w:t>
      </w:r>
    </w:p>
    <w:p>
      <w:r>
        <w:t>8. La taille de la maison est petite.</w:t>
      </w:r>
    </w:p>
    <w:p>
      <w:r>
        <w:t xml:space="preserve">    The house size is small.</w:t>
      </w:r>
    </w:p>
    <w:p>
      <w:r>
        <w:t>9. Mon ami est petit.</w:t>
      </w:r>
    </w:p>
    <w:p>
      <w:r>
        <w:t xml:space="preserve">    My friend is small.</w:t>
      </w:r>
    </w:p>
    <w:p>
      <w:r>
        <w:t>10. Les fleurs sont petites.</w:t>
      </w:r>
    </w:p>
    <w:p>
      <w:r>
        <w:t xml:space="preserve">    The flowers are small.</w:t>
      </w:r>
    </w:p>
    <w:p/>
    <w:p>
      <w:r>
        <w:rPr>
          <w:b/>
        </w:rPr>
        <w:t>Word: Vie | Meaning: Life</w:t>
      </w:r>
    </w:p>
    <w:p/>
    <w:p>
      <w:r>
        <w:t>1. La vie est belle.</w:t>
      </w:r>
    </w:p>
    <w:p>
      <w:r>
        <w:t xml:space="preserve">  Life is beautiful.</w:t>
      </w:r>
    </w:p>
    <w:p>
      <w:r>
        <w:t xml:space="preserve">2. J'aime la vie, mais il y a des moments difficiles. </w:t>
      </w:r>
    </w:p>
    <w:p>
      <w:r>
        <w:t xml:space="preserve">  I love life, but there are difficult times.</w:t>
      </w:r>
    </w:p>
    <w:p>
      <w:r>
        <w:t xml:space="preserve">3. Quelle est votre vie ? </w:t>
      </w:r>
    </w:p>
    <w:p>
      <w:r>
        <w:t xml:space="preserve">   What is your life like?</w:t>
      </w:r>
    </w:p>
    <w:p>
      <w:r>
        <w:t xml:space="preserve">4. Le temps passe vite. </w:t>
      </w:r>
    </w:p>
    <w:p>
      <w:r>
        <w:t xml:space="preserve">    Time flies.</w:t>
      </w:r>
    </w:p>
    <w:p>
      <w:r>
        <w:t xml:space="preserve">5. La vie est trop courte pour ne pas vivre pleinement ses rêves. </w:t>
      </w:r>
    </w:p>
    <w:p>
      <w:r>
        <w:t xml:space="preserve">  Life is too short not to live one's dreams fully.</w:t>
      </w:r>
    </w:p>
    <w:p>
      <w:r>
        <w:t>6. Il y a une vie après la mort.</w:t>
      </w:r>
    </w:p>
    <w:p>
      <w:r>
        <w:t xml:space="preserve">   There is life after death.</w:t>
      </w:r>
    </w:p>
    <w:p>
      <w:r>
        <w:t>7. Le but de la vie est d’être heureux et épanouie.</w:t>
      </w:r>
    </w:p>
    <w:p>
      <w:r>
        <w:t xml:space="preserve">   The purpose of life is to be happy and fulfilled. </w:t>
      </w:r>
    </w:p>
    <w:p>
      <w:r>
        <w:t xml:space="preserve">8. La vie est pleine de surprises. </w:t>
      </w:r>
    </w:p>
    <w:p>
      <w:r>
        <w:t xml:space="preserve">  Life is full of surprises.</w:t>
      </w:r>
    </w:p>
    <w:p>
      <w:r>
        <w:t>9. Nous devons apprendre à apprécier chaque instant de la vie.</w:t>
      </w:r>
    </w:p>
    <w:p>
      <w:r>
        <w:t xml:space="preserve">    We must learn to appreciate every moment of life. </w:t>
      </w:r>
    </w:p>
    <w:p>
      <w:r>
        <w:t xml:space="preserve">10. Je suis heureux de vivre. </w:t>
      </w:r>
    </w:p>
    <w:p>
      <w:r>
        <w:t xml:space="preserve">   I am happy to be alive.</w:t>
      </w:r>
    </w:p>
    <w:p/>
    <w:p>
      <w:r>
        <w:rPr>
          <w:b/>
        </w:rPr>
        <w:t>Word: Sourire | Meaning: Smile</w:t>
      </w:r>
    </w:p>
    <w:p/>
    <w:p>
      <w:r>
        <w:t>1. Elle sourit quand elle pense à sa famille.</w:t>
      </w:r>
    </w:p>
    <w:p>
      <w:r>
        <w:t xml:space="preserve">    She smiles when she thinks of her family.</w:t>
      </w:r>
    </w:p>
    <w:p>
      <w:r>
        <w:t>2. Le sourire de l'enfant est contagieux.</w:t>
      </w:r>
    </w:p>
    <w:p>
      <w:r>
        <w:t xml:space="preserve">    The child's smile is contagious.</w:t>
      </w:r>
    </w:p>
    <w:p>
      <w:r>
        <w:t xml:space="preserve">3. J'ai souri en regardant le coucher de soleil. </w:t>
      </w:r>
    </w:p>
    <w:p>
      <w:r>
        <w:t xml:space="preserve">   I smiled while watching the sunset.</w:t>
      </w:r>
    </w:p>
    <w:p>
      <w:r>
        <w:t>4. Un sourire léger et sincère éclaire son visage.</w:t>
      </w:r>
    </w:p>
    <w:p>
      <w:r>
        <w:t xml:space="preserve">    A light and sincere smile illuminates his face.</w:t>
      </w:r>
    </w:p>
    <w:p>
      <w:r>
        <w:t xml:space="preserve">5. Le sourire est une expression naturelle et simple. </w:t>
      </w:r>
    </w:p>
    <w:p>
      <w:r>
        <w:t xml:space="preserve">    Smiling is a natural and simple expression.</w:t>
      </w:r>
    </w:p>
    <w:p>
      <w:r>
        <w:t>6. La beauté d'un sourire se trouve dans ses traits.</w:t>
      </w:r>
    </w:p>
    <w:p>
      <w:r>
        <w:t xml:space="preserve">   The beauty of a smile lies in its expressions.</w:t>
      </w:r>
    </w:p>
    <w:p>
      <w:r>
        <w:t xml:space="preserve">7. Il sourit en me montrant les photos de son voyage. </w:t>
      </w:r>
    </w:p>
    <w:p>
      <w:r>
        <w:t xml:space="preserve">    He smiles as he shows me pictures from his trip.</w:t>
      </w:r>
    </w:p>
    <w:p>
      <w:r>
        <w:t xml:space="preserve">8. Un sourire est une porte ouverte vers la joie. </w:t>
      </w:r>
    </w:p>
    <w:p>
      <w:r>
        <w:t xml:space="preserve">    A smile is an open door to joy.</w:t>
      </w:r>
    </w:p>
    <w:p>
      <w:r>
        <w:t>9. Les sourires ont le pouvoir d'élever les cœurs.</w:t>
      </w:r>
    </w:p>
    <w:p>
      <w:r>
        <w:t xml:space="preserve">   Smiling has the power to uplift hearts.</w:t>
      </w:r>
    </w:p>
    <w:p>
      <w:r>
        <w:t>10. La bonne humeur et le sourire sont des ingrédients précieux.</w:t>
      </w:r>
    </w:p>
    <w:p>
      <w:r>
        <w:t xml:space="preserve">   Good mood and a smile are precious ingredients.</w:t>
      </w:r>
    </w:p>
    <w:p/>
    <w:p>
      <w:r>
        <w:rPr>
          <w:b/>
        </w:rPr>
        <w:t>Word: Jour | Meaning: Day</w:t>
      </w:r>
    </w:p>
    <w:p/>
    <w:p>
      <w:r>
        <w:t xml:space="preserve">1. Il s'est réveillé avec le soleil levant et il était impatient d'ouvrir ses fenêtres pour voir un beau jour.  </w:t>
      </w:r>
    </w:p>
    <w:p>
      <w:r>
        <w:t xml:space="preserve">   He woke up with the sun rising and he was eager to open his windows to see a beautiful day.</w:t>
      </w:r>
    </w:p>
    <w:p>
      <w:r>
        <w:t>2. C'est mon jour de fête, j'ai hâte de partir à la plage !</w:t>
      </w:r>
    </w:p>
    <w:p>
      <w:r>
        <w:t xml:space="preserve">   It's my holiday day, I can't wait to go to the beach!</w:t>
      </w:r>
    </w:p>
    <w:p>
      <w:r>
        <w:t xml:space="preserve">3. Le journal de la journée présente les événements importants et les nouvelles.  </w:t>
      </w:r>
    </w:p>
    <w:p>
      <w:r>
        <w:t xml:space="preserve">   The daily newspaper presents important events and news. </w:t>
      </w:r>
    </w:p>
    <w:p>
      <w:r>
        <w:t xml:space="preserve">4. J'aime bien commencer ma journée par un café au lait, merci !  </w:t>
      </w:r>
    </w:p>
    <w:p>
      <w:r>
        <w:t xml:space="preserve">    I like to start my day with a cup of coffee and milk, thank you! </w:t>
      </w:r>
    </w:p>
    <w:p>
      <w:r>
        <w:t xml:space="preserve">5. La journée était douce et agréable, il y avait beaucoup de soleil.   </w:t>
      </w:r>
    </w:p>
    <w:p>
      <w:r>
        <w:t xml:space="preserve">   The day was gentle and pleasant, there was a lot of sunshine. </w:t>
      </w:r>
    </w:p>
    <w:p>
      <w:r>
        <w:t xml:space="preserve">6. Il a passé la journée à lire un livre passionnant, puis il a préparé une salade pour le dîner.  </w:t>
      </w:r>
    </w:p>
    <w:p>
      <w:r>
        <w:t xml:space="preserve">    He spent the whole day reading an exciting book then he prepared a salad for dinner. </w:t>
      </w:r>
    </w:p>
    <w:p>
      <w:r>
        <w:t xml:space="preserve">7. Le jour est arrivé et nous sommes prêts pour l'aventure !   </w:t>
      </w:r>
    </w:p>
    <w:p>
      <w:r>
        <w:t xml:space="preserve">   The day has come and we are ready for adventure! </w:t>
      </w:r>
    </w:p>
    <w:p>
      <w:r>
        <w:t xml:space="preserve">8. J'ai passé une belle journée à discuter avec mes amis.  </w:t>
      </w:r>
    </w:p>
    <w:p>
      <w:r>
        <w:t xml:space="preserve">   I spent a beautiful day talking with my friends.  </w:t>
      </w:r>
    </w:p>
    <w:p>
      <w:r>
        <w:t xml:space="preserve">9. La météo est excellente aujourd'hui, il y aura un temps magnifique.  </w:t>
      </w:r>
    </w:p>
    <w:p>
      <w:r>
        <w:t xml:space="preserve">   The weather is excellent today, there will be magnificent weather. </w:t>
      </w:r>
    </w:p>
    <w:p>
      <w:r>
        <w:t xml:space="preserve">10. Les gens ont célébré le jour de la fête nationale avec joie et enthousiasme.   </w:t>
      </w:r>
    </w:p>
    <w:p>
      <w:r>
        <w:t xml:space="preserve">   People celebrated the national holiday with joy and enthusiasm.</w:t>
      </w:r>
    </w:p>
    <w:p/>
    <w:p>
      <w:r>
        <w:t>Fait: &lt;Done/Completed&gt;</w:t>
      </w:r>
    </w:p>
    <w:p/>
    <w:p>
      <w:r>
        <w:t>1. J'ai fait mes devoirs hier soir.</w:t>
      </w:r>
    </w:p>
    <w:p>
      <w:r>
        <w:t xml:space="preserve">  I did my homework last night.</w:t>
      </w:r>
    </w:p>
    <w:p>
      <w:r>
        <w:t>2. Tu as fait une belle présentation aujourd'hui.</w:t>
      </w:r>
    </w:p>
    <w:p>
      <w:r>
        <w:t xml:space="preserve">  You made a beautiful presentation today.</w:t>
      </w:r>
    </w:p>
    <w:p>
      <w:r>
        <w:t xml:space="preserve">3. Il est fait pour te soutenir dans tes projets. </w:t>
      </w:r>
    </w:p>
    <w:p>
      <w:r>
        <w:t xml:space="preserve">   He is made to support you in your projects. </w:t>
      </w:r>
    </w:p>
    <w:p>
      <w:r>
        <w:t>4. Les enfants ont fait un dessin beau et coloré.</w:t>
      </w:r>
    </w:p>
    <w:p>
      <w:r>
        <w:t xml:space="preserve">  The children made a beautiful and colorful drawing.</w:t>
      </w:r>
    </w:p>
    <w:p>
      <w:r>
        <w:t>5. Ils ont fait une longue promenade à la campagne.</w:t>
      </w:r>
    </w:p>
    <w:p>
      <w:r>
        <w:t xml:space="preserve">  They took a long walk in the countryside.</w:t>
      </w:r>
    </w:p>
    <w:p>
      <w:r>
        <w:t xml:space="preserve">6. Je suis fait pour être heureux. </w:t>
      </w:r>
    </w:p>
    <w:p>
      <w:r>
        <w:t xml:space="preserve">   I am made to be happy.</w:t>
      </w:r>
    </w:p>
    <w:p>
      <w:r>
        <w:t xml:space="preserve">7. La voiture est faite en aluminium. </w:t>
      </w:r>
    </w:p>
    <w:p>
      <w:r>
        <w:t xml:space="preserve">   The car is made of aluminum.</w:t>
      </w:r>
    </w:p>
    <w:p>
      <w:r>
        <w:t xml:space="preserve">8. Nous avons fait du shopping hier après-midi. </w:t>
      </w:r>
    </w:p>
    <w:p>
      <w:r>
        <w:t xml:space="preserve">  We went shopping yesterday afternoon. </w:t>
      </w:r>
    </w:p>
    <w:p>
      <w:r>
        <w:t>9. Le gâteau est fait avec des fruits frais.</w:t>
      </w:r>
    </w:p>
    <w:p>
      <w:r>
        <w:t xml:space="preserve">   The cake was made with fresh fruit. </w:t>
      </w:r>
    </w:p>
    <w:p>
      <w:r>
        <w:t xml:space="preserve">10. J'ai fait une pause pour boire un café. </w:t>
      </w:r>
    </w:p>
    <w:p>
      <w:r>
        <w:t xml:space="preserve">   I took a break to drink some coffee.</w:t>
      </w:r>
    </w:p>
    <w:p/>
    <w:p>
      <w:r>
        <w:t>Musique: &lt;Music&gt;</w:t>
      </w:r>
    </w:p>
    <w:p/>
    <w:p>
      <w:r>
        <w:t xml:space="preserve">1. J'aime écouter de la musique classique. </w:t>
      </w:r>
    </w:p>
    <w:p>
      <w:r>
        <w:t xml:space="preserve">    I enjoy listening to classical music.</w:t>
      </w:r>
    </w:p>
    <w:p>
      <w:r>
        <w:t>2. La musique est une forme d’expression artistique.</w:t>
      </w:r>
    </w:p>
    <w:p>
      <w:r>
        <w:t xml:space="preserve">    Music is a form of artistic expression.</w:t>
      </w:r>
    </w:p>
    <w:p>
      <w:r>
        <w:t>3.  Le concert de musique symphonique était magnifique.</w:t>
      </w:r>
    </w:p>
    <w:p>
      <w:r>
        <w:t xml:space="preserve">   The symphonic concert was beautiful.</w:t>
      </w:r>
    </w:p>
    <w:p>
      <w:r>
        <w:t>4. J'adore chanter en harmonie avec la musique.</w:t>
      </w:r>
    </w:p>
    <w:p>
      <w:r>
        <w:t xml:space="preserve">    I love singing in harmony with music. </w:t>
      </w:r>
    </w:p>
    <w:p>
      <w:r>
        <w:t>5. Il y a beaucoup de genres de musique différents.</w:t>
      </w:r>
    </w:p>
    <w:p>
      <w:r>
        <w:t xml:space="preserve">    There are many different kinds of music.</w:t>
      </w:r>
    </w:p>
    <w:p>
      <w:r>
        <w:t>6. La musique est une source de joie et de bonheur.</w:t>
      </w:r>
    </w:p>
    <w:p>
      <w:r>
        <w:t xml:space="preserve">   Music is a source of joy and happiness.</w:t>
      </w:r>
    </w:p>
    <w:p>
      <w:r>
        <w:t xml:space="preserve">7. J'ai besoin d'écouter des chansons relaxantes pour dormir. </w:t>
      </w:r>
    </w:p>
    <w:p>
      <w:r>
        <w:t xml:space="preserve">   I need to listen to relaxing songs to fall asleep. </w:t>
      </w:r>
    </w:p>
    <w:p>
      <w:r>
        <w:t xml:space="preserve">8.  Le concert était plein d’énergie et de passion. </w:t>
      </w:r>
    </w:p>
    <w:p>
      <w:r>
        <w:t xml:space="preserve">    The concert was full of energy and passion. </w:t>
      </w:r>
    </w:p>
    <w:p>
      <w:r>
        <w:t>9. La musique me transporte dans un autre monde.</w:t>
      </w:r>
    </w:p>
    <w:p>
      <w:r>
        <w:t xml:space="preserve">    Music transports me to another world. </w:t>
      </w:r>
    </w:p>
    <w:p>
      <w:r>
        <w:t>10.  Les instruments de musique peuvent être très complexes.</w:t>
      </w:r>
    </w:p>
    <w:p>
      <w:r>
        <w:t xml:space="preserve">   Musical instruments can be very complex.</w:t>
      </w:r>
    </w:p>
    <w:p/>
    <w:p>
      <w:r>
        <w:rPr>
          <w:b/>
        </w:rPr>
        <w:t>Word: Grand | Meaning: Big</w:t>
      </w:r>
    </w:p>
    <w:p/>
    <w:p>
      <w:r>
        <w:t>1. Le grand soleil brillait sur la plage.</w:t>
      </w:r>
    </w:p>
    <w:p>
      <w:r>
        <w:t xml:space="preserve">  The big sun shone brightly on the beach.</w:t>
      </w:r>
    </w:p>
    <w:p>
      <w:r>
        <w:t>2. La voiture est grande et confortable.</w:t>
      </w:r>
    </w:p>
    <w:p>
      <w:r>
        <w:t xml:space="preserve">  The car is big and comfortable.</w:t>
      </w:r>
    </w:p>
    <w:p>
      <w:r>
        <w:t>3. Je suis grand et je peux porter des vêtements de grande taille.</w:t>
      </w:r>
    </w:p>
    <w:p>
      <w:r>
        <w:t xml:space="preserve">  I am tall, and I can wear large clothing sizes. </w:t>
      </w:r>
    </w:p>
    <w:p>
      <w:r>
        <w:t>4. Le gâteau était grand et délicieux.</w:t>
      </w:r>
    </w:p>
    <w:p>
      <w:r>
        <w:t xml:space="preserve">  The cake was big and delicious.</w:t>
      </w:r>
    </w:p>
    <w:p>
      <w:r>
        <w:t>5. Nous avons un grand jardin.</w:t>
      </w:r>
    </w:p>
    <w:p>
      <w:r>
        <w:t xml:space="preserve">   We have a big garden.</w:t>
      </w:r>
    </w:p>
    <w:p>
      <w:r>
        <w:t>6. Il est grand et robuste.</w:t>
      </w:r>
    </w:p>
    <w:p>
      <w:r>
        <w:t xml:space="preserve">    He is tall and sturdy.</w:t>
      </w:r>
    </w:p>
    <w:p>
      <w:r>
        <w:t>7. Le chef cuisinait un grand plat de viande.</w:t>
      </w:r>
    </w:p>
    <w:p>
      <w:r>
        <w:t xml:space="preserve">   The cook prepared a large dish of meat. </w:t>
      </w:r>
    </w:p>
    <w:p>
      <w:r>
        <w:t>8. J’ai besoin d'un grand chapeau pour me protéger du soleil.</w:t>
      </w:r>
    </w:p>
    <w:p>
      <w:r>
        <w:t xml:space="preserve">   I need a big hat to protect myself from the sun. </w:t>
      </w:r>
    </w:p>
    <w:p>
      <w:r>
        <w:t>9. Il est grand dans la famille et il a beaucoup de frères et sœurs.</w:t>
      </w:r>
    </w:p>
    <w:p>
      <w:r>
        <w:t xml:space="preserve">   He is big in the family and has many siblings. </w:t>
      </w:r>
    </w:p>
    <w:p>
      <w:r>
        <w:t xml:space="preserve">10. La ville était grande et animée. </w:t>
      </w:r>
    </w:p>
    <w:p>
      <w:r>
        <w:t xml:space="preserve">  The city was large and lively.</w:t>
      </w:r>
    </w:p>
    <w:p/>
    <w:p>
      <w:r>
        <w:rPr>
          <w:b/>
        </w:rPr>
        <w:t>Word: Vert | Meaning: Green</w:t>
      </w:r>
    </w:p>
    <w:p/>
    <w:p>
      <w:r>
        <w:t>1. La feuille de l'arbre est vert.</w:t>
      </w:r>
    </w:p>
    <w:p>
      <w:r>
        <w:t xml:space="preserve">    The leaf of the tree is green.</w:t>
      </w:r>
    </w:p>
    <w:p>
      <w:r>
        <w:t>2. J'ai un vélo vert.</w:t>
      </w:r>
    </w:p>
    <w:p>
      <w:r>
        <w:t xml:space="preserve">    I have a green bike.</w:t>
      </w:r>
    </w:p>
    <w:p>
      <w:r>
        <w:t>3. Le ciel est vert aujourd'hui.</w:t>
      </w:r>
    </w:p>
    <w:p>
      <w:r>
        <w:t xml:space="preserve">   The sky is green today. </w:t>
      </w:r>
    </w:p>
    <w:p>
      <w:r>
        <w:t>4. La tomate est verte.</w:t>
      </w:r>
    </w:p>
    <w:p>
      <w:r>
        <w:t xml:space="preserve">  The tomato is green.</w:t>
      </w:r>
    </w:p>
    <w:p>
      <w:r>
        <w:t>5. Il porte un pull vert.</w:t>
      </w:r>
    </w:p>
    <w:p>
      <w:r>
        <w:t xml:space="preserve">   He wears a green sweater.</w:t>
      </w:r>
    </w:p>
    <w:p>
      <w:r>
        <w:t>6. Les pommes sont vertes.</w:t>
      </w:r>
    </w:p>
    <w:p>
      <w:r>
        <w:t xml:space="preserve">    Apples are green.</w:t>
      </w:r>
    </w:p>
    <w:p>
      <w:r>
        <w:t>7. J'ai besoin d'un nouveau sac vert.</w:t>
      </w:r>
    </w:p>
    <w:p>
      <w:r>
        <w:t xml:space="preserve">    I need a new green bag.</w:t>
      </w:r>
    </w:p>
    <w:p>
      <w:r>
        <w:t xml:space="preserve">8. La voiture est verte et elle roule sur la route. </w:t>
      </w:r>
    </w:p>
    <w:p>
      <w:r>
        <w:t xml:space="preserve">    The car is green and it drives on the road.</w:t>
      </w:r>
    </w:p>
    <w:p>
      <w:r>
        <w:t>9. Le jardinier va planter des graines de plantes vertes.</w:t>
      </w:r>
    </w:p>
    <w:p>
      <w:r>
        <w:t xml:space="preserve">   The gardener will plant seeds of green plants.</w:t>
      </w:r>
    </w:p>
    <w:p>
      <w:r>
        <w:t>10. La grenouille est verte.</w:t>
      </w:r>
    </w:p>
    <w:p>
      <w:r>
        <w:t xml:space="preserve">    The frog is green.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