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curieux.</w:t>
      </w:r>
    </w:p>
    <w:p>
      <w:r>
        <w:t xml:space="preserve">    The cat is very curious.</w:t>
      </w:r>
    </w:p>
    <w:p>
      <w:r>
        <w:t>3. La chatte est grise et maigre.</w:t>
      </w:r>
    </w:p>
    <w:p>
      <w:r>
        <w:t xml:space="preserve">    The tabby is gray and skinny. </w:t>
      </w:r>
    </w:p>
    <w:p>
      <w:r>
        <w:t xml:space="preserve">4. Il m'a fait peur, le chat! </w:t>
      </w:r>
    </w:p>
    <w:p>
      <w:r>
        <w:t xml:space="preserve">    It scared me, the cat!</w:t>
      </w:r>
    </w:p>
    <w:p>
      <w:r>
        <w:t>5.  Le chat miaule pour obtenir de l'attention.</w:t>
      </w:r>
    </w:p>
    <w:p>
      <w:r>
        <w:t xml:space="preserve">   The cat meows to get attention.</w:t>
      </w:r>
    </w:p>
    <w:p>
      <w:r>
        <w:t>6. Le chat dort sur la table.</w:t>
      </w:r>
    </w:p>
    <w:p>
      <w:r>
        <w:t xml:space="preserve">    The cat sleeps on the table.</w:t>
      </w:r>
    </w:p>
    <w:p>
      <w:r>
        <w:t>7. Je vais prendre un verre d'eau et regarder le chat.</w:t>
      </w:r>
    </w:p>
    <w:p>
      <w:r>
        <w:t xml:space="preserve">    I will take a glass of water and watch the cat. </w:t>
      </w:r>
    </w:p>
    <w:p>
      <w:r>
        <w:t>8.  Le chat est très gentil avec les enfants.</w:t>
      </w:r>
    </w:p>
    <w:p>
      <w:r>
        <w:t xml:space="preserve">    The cat is very gentle with children.</w:t>
      </w:r>
    </w:p>
    <w:p>
      <w:r>
        <w:t xml:space="preserve">9.  Le chat est dans la pièce. </w:t>
      </w:r>
    </w:p>
    <w:p>
      <w:r>
        <w:t xml:space="preserve">    The cat is in the room.</w:t>
      </w:r>
    </w:p>
    <w:p>
      <w:r>
        <w:t>10. J'aime beaucoup jouer avec mon chat.</w:t>
      </w:r>
    </w:p>
    <w:p>
      <w:r>
        <w:t xml:space="preserve">    I like to play a lot with my cat.</w:t>
      </w:r>
    </w:p>
    <w:p/>
    <w:p>
      <w:r>
        <w:rPr>
          <w:b/>
        </w:rPr>
        <w:t>Word: fleur | Meaning: flower</w:t>
      </w:r>
    </w:p>
    <w:p/>
    <w:p>
      <w:r>
        <w:t>1. La fleur de lys est un symbole important pour la France.</w:t>
      </w:r>
    </w:p>
    <w:p>
      <w:r>
        <w:t xml:space="preserve">   The lily flower is an important symbol for France.</w:t>
      </w:r>
    </w:p>
    <w:p>
      <w:r>
        <w:t>2.  Le bouquet de fleurs était magnifique et coloré.</w:t>
      </w:r>
    </w:p>
    <w:p>
      <w:r>
        <w:t xml:space="preserve">    The flower bouquet was magnificent and colorful.</w:t>
      </w:r>
    </w:p>
    <w:p>
      <w:r>
        <w:t xml:space="preserve">3.  J'adore les couleurs vives des fleurs sauvages. </w:t>
      </w:r>
    </w:p>
    <w:p>
      <w:r>
        <w:t xml:space="preserve">   I love the bright colors of wild flowers. </w:t>
      </w:r>
    </w:p>
    <w:p>
      <w:r>
        <w:t>4.  Elle a une fleur dans son chevelure, comme un ange.</w:t>
      </w:r>
    </w:p>
    <w:p>
      <w:r>
        <w:t xml:space="preserve">    She has a flower in her hair, like an angel. </w:t>
      </w:r>
    </w:p>
    <w:p>
      <w:r>
        <w:t xml:space="preserve">5. Le jardin est rempli de toutes sortes de fleurs. </w:t>
      </w:r>
    </w:p>
    <w:p>
      <w:r>
        <w:t xml:space="preserve">   The garden is filled with all sorts of flowers.</w:t>
      </w:r>
    </w:p>
    <w:p>
      <w:r>
        <w:t xml:space="preserve">6. J'ai besoin d'une fleur pour faire une couronne. </w:t>
      </w:r>
    </w:p>
    <w:p>
      <w:r>
        <w:t xml:space="preserve">    I need a flower to make a crown.</w:t>
      </w:r>
    </w:p>
    <w:p>
      <w:r>
        <w:t xml:space="preserve">7.  La fleur est un symbole de beauté et de paix. </w:t>
      </w:r>
    </w:p>
    <w:p>
      <w:r>
        <w:t xml:space="preserve">    Flower is a symbol of beauty and peace. </w:t>
      </w:r>
    </w:p>
    <w:p>
      <w:r>
        <w:t xml:space="preserve">8. Les fleurs ont une fragrance agréable dans la nature. </w:t>
      </w:r>
    </w:p>
    <w:p>
      <w:r>
        <w:t xml:space="preserve">   Flowers have a pleasant fragrance in nature.</w:t>
      </w:r>
    </w:p>
    <w:p>
      <w:r>
        <w:t xml:space="preserve">9. La fleur d'oranger, elle est très rare en France. </w:t>
      </w:r>
    </w:p>
    <w:p>
      <w:r>
        <w:t xml:space="preserve">   The orange flower, it is very rare in France.</w:t>
      </w:r>
    </w:p>
    <w:p>
      <w:r>
        <w:t xml:space="preserve">10. Je suis allé voir les fleurs dans le jardin botanique. </w:t>
      </w:r>
    </w:p>
    <w:p>
      <w:r>
        <w:t xml:space="preserve">    I went to see the flowers in the botanical garden.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chapeau de maman est rouge.</w:t>
      </w:r>
    </w:p>
    <w:p>
      <w:r>
        <w:t>Mom's hat is red.</w:t>
      </w:r>
    </w:p>
    <w:p>
      <w:r>
        <w:t>3. J'aime les choses rouges.</w:t>
      </w:r>
    </w:p>
    <w:p>
      <w:r>
        <w:t>I like things that are red.</w:t>
      </w:r>
    </w:p>
    <w:p>
      <w:r>
        <w:t>4. Il y a un rouge dans le verre.</w:t>
      </w:r>
    </w:p>
    <w:p>
      <w:r>
        <w:t>There is a red in the glass.</w:t>
      </w:r>
    </w:p>
    <w:p>
      <w:r>
        <w:t xml:space="preserve">5. La robe du chef est rouge. </w:t>
      </w:r>
    </w:p>
    <w:p>
      <w:r>
        <w:t>The chef's dress is red.</w:t>
      </w:r>
    </w:p>
    <w:p>
      <w:r>
        <w:t xml:space="preserve">6. Le drapeau de France est rouge, blanc et bleu. </w:t>
      </w:r>
    </w:p>
    <w:p>
      <w:r>
        <w:t>The flag of France is red, white and blue.</w:t>
      </w:r>
    </w:p>
    <w:p>
      <w:r>
        <w:t>7. Vous avez un rouge dans votre main?</w:t>
      </w:r>
    </w:p>
    <w:p>
      <w:r>
        <w:t>Do you have a red in your hand?</w:t>
      </w:r>
    </w:p>
    <w:p>
      <w:r>
        <w:t xml:space="preserve">8. Il n'aime pas les choses rouges. </w:t>
      </w:r>
    </w:p>
    <w:p>
      <w:r>
        <w:t>He does not like things that are red.</w:t>
      </w:r>
    </w:p>
    <w:p>
      <w:r>
        <w:t>9. La tomate est rouge.</w:t>
      </w:r>
    </w:p>
    <w:p>
      <w:r>
        <w:t>The tomato is red.</w:t>
      </w:r>
    </w:p>
    <w:p>
      <w:r>
        <w:t>10. Le tableau est rouge à la peinture.</w:t>
      </w:r>
    </w:p>
    <w:p>
      <w:r>
        <w:t>The painting is red to the touch.</w:t>
      </w:r>
    </w:p>
    <w:p/>
    <w:p>
      <w:r>
        <w:rPr>
          <w:b/>
        </w:rPr>
        <w:t>Word: bonjour | Meaning: hello</w:t>
      </w:r>
    </w:p>
    <w:p/>
    <w:p>
      <w:r>
        <w:t>1. Bonjour Madame, comment allez-vous?</w:t>
      </w:r>
    </w:p>
    <w:p>
      <w:r>
        <w:t xml:space="preserve">    Hello Mrs., how are you?</w:t>
      </w:r>
    </w:p>
    <w:p>
      <w:r>
        <w:t>2.  Bonjour à tous!</w:t>
      </w:r>
    </w:p>
    <w:p>
      <w:r>
        <w:t xml:space="preserve">    Hello everyone!</w:t>
      </w:r>
    </w:p>
    <w:p>
      <w:r>
        <w:t xml:space="preserve">3.  Bonjour ! J'espère que vous avez une bonne journée. </w:t>
      </w:r>
    </w:p>
    <w:p>
      <w:r>
        <w:t xml:space="preserve">   Hi! I hope you have a good day.</w:t>
      </w:r>
    </w:p>
    <w:p>
      <w:r>
        <w:t>4. Bonjour, je voudrais un café, s’il vous plaît.</w:t>
      </w:r>
    </w:p>
    <w:p>
      <w:r>
        <w:t xml:space="preserve">   Good morning, I would like a coffee, please.</w:t>
      </w:r>
    </w:p>
    <w:p>
      <w:r>
        <w:t>5.  Bonjour, comment puis-je vous aider?</w:t>
      </w:r>
    </w:p>
    <w:p>
      <w:r>
        <w:t xml:space="preserve">    Hello, how can I help you? </w:t>
      </w:r>
    </w:p>
    <w:p>
      <w:r>
        <w:t>6.  Bonjour, j'ai besoin d'un conseil.</w:t>
      </w:r>
    </w:p>
    <w:p>
      <w:r>
        <w:t xml:space="preserve">    Hello, I need advice.</w:t>
      </w:r>
    </w:p>
    <w:p>
      <w:r>
        <w:t>7. Bonjour à l’hôtel ! Est-ce que vous avez des chambres disponibles ?</w:t>
      </w:r>
    </w:p>
    <w:p>
      <w:r>
        <w:t xml:space="preserve">    Hello to the hotel! Do you have any available rooms? </w:t>
      </w:r>
    </w:p>
    <w:p>
      <w:r>
        <w:t>8.  Bonjour, je suis nouveau ici.</w:t>
      </w:r>
    </w:p>
    <w:p>
      <w:r>
        <w:t xml:space="preserve">   Good day, I am new here.</w:t>
      </w:r>
    </w:p>
    <w:p>
      <w:r>
        <w:t xml:space="preserve">9. Bonjour ! Vous avez un projet intéressant. </w:t>
      </w:r>
    </w:p>
    <w:p>
      <w:r>
        <w:t xml:space="preserve">    Hello! You have an interesting project. </w:t>
      </w:r>
    </w:p>
    <w:p>
      <w:r>
        <w:t>10. Bonjour, j'adore votre musique!</w:t>
      </w:r>
    </w:p>
    <w:p>
      <w:r>
        <w:t xml:space="preserve">    Hello, I love your music!</w:t>
      </w:r>
    </w:p>
    <w:p/>
    <w:p>
      <w:r>
        <w:rPr>
          <w:b/>
        </w:rPr>
        <w:t>Word: jeu | Meaning: game</w:t>
      </w:r>
    </w:p>
    <w:p/>
    <w:p>
      <w:r>
        <w:t>1. J'adore jouer à la maison avec mes enfants.</w:t>
      </w:r>
    </w:p>
    <w:p>
      <w:r>
        <w:t xml:space="preserve">   I love playing at home with my children.</w:t>
      </w:r>
    </w:p>
    <w:p>
      <w:r>
        <w:t>2. Il y a un nouveau jeu de société dans le magasin.</w:t>
      </w:r>
    </w:p>
    <w:p>
      <w:r>
        <w:t xml:space="preserve">    There is a new board game in the store. </w:t>
      </w:r>
    </w:p>
    <w:p>
      <w:r>
        <w:t>3. Le jeu de cartes est une activité relaxante.</w:t>
      </w:r>
    </w:p>
    <w:p>
      <w:r>
        <w:t xml:space="preserve">   Playing cards is a relaxing activity. </w:t>
      </w:r>
    </w:p>
    <w:p>
      <w:r>
        <w:t>4.  Le chat aime jouer avec les souris.</w:t>
      </w:r>
    </w:p>
    <w:p>
      <w:r>
        <w:t xml:space="preserve">   The cat loves playing with mice.</w:t>
      </w:r>
    </w:p>
    <w:p>
      <w:r>
        <w:t xml:space="preserve">5. J'ai joué à un match de football hier soir. </w:t>
      </w:r>
    </w:p>
    <w:p>
      <w:r>
        <w:t xml:space="preserve">   I played a soccer game last night.</w:t>
      </w:r>
    </w:p>
    <w:p>
      <w:r>
        <w:t xml:space="preserve">6. Ils ont joué aux jeux d'extérieur. </w:t>
      </w:r>
    </w:p>
    <w:p>
      <w:r>
        <w:t xml:space="preserve">    They played outdoor games. </w:t>
      </w:r>
    </w:p>
    <w:p>
      <w:r>
        <w:t>7. Le jeu est une activité amusante et sociale.</w:t>
      </w:r>
    </w:p>
    <w:p>
      <w:r>
        <w:t xml:space="preserve">   Playing is a fun and social activity. </w:t>
      </w:r>
    </w:p>
    <w:p>
      <w:r>
        <w:t>8. Je voudrais jouer à un nouveau jeu vidéo.</w:t>
      </w:r>
    </w:p>
    <w:p>
      <w:r>
        <w:t xml:space="preserve">   I would like to play a new video game. </w:t>
      </w:r>
    </w:p>
    <w:p>
      <w:r>
        <w:t xml:space="preserve">9.  La fête était pleine de jeux pour les enfants. </w:t>
      </w:r>
    </w:p>
    <w:p>
      <w:r>
        <w:t xml:space="preserve">    The party was full of games for the children.</w:t>
      </w:r>
    </w:p>
    <w:p>
      <w:r>
        <w:t xml:space="preserve">10.  J'ai joué à un jeu d'échecs avec mon ami. </w:t>
      </w:r>
    </w:p>
    <w:p>
      <w:r>
        <w:t xml:space="preserve">   I played chess with my friend.</w:t>
      </w:r>
    </w:p>
    <w:p/>
    <w:p>
      <w:r>
        <w:t>Feux: Flames</w:t>
      </w:r>
    </w:p>
    <w:p/>
    <w:p>
      <w:r>
        <w:t>1. Les feux de joie sont un symbole important pour la fête nationale.</w:t>
      </w:r>
    </w:p>
    <w:p>
      <w:r>
        <w:t xml:space="preserve">    The fireworks are an important symbol for national holidays.</w:t>
      </w:r>
    </w:p>
    <w:p>
      <w:r>
        <w:t>2. J'aime regarder les feux de joie depuis le balcon de ma maison.</w:t>
      </w:r>
    </w:p>
    <w:p>
      <w:r>
        <w:t xml:space="preserve">    I like watching the fireworks from my balcony.</w:t>
      </w:r>
    </w:p>
    <w:p>
      <w:r>
        <w:t>3. Le feu d'artifice était magnifique, avec des couleurs vibrantes et des formes étonnantes.</w:t>
      </w:r>
    </w:p>
    <w:p>
      <w:r>
        <w:t xml:space="preserve">    The firework display was magnificent, with vibrant colors and amazing shapes. </w:t>
      </w:r>
    </w:p>
    <w:p>
      <w:r>
        <w:t>4. Il est important de respecter les feux de joie pour ne pas causer de danger.</w:t>
      </w:r>
    </w:p>
    <w:p>
      <w:r>
        <w:t xml:space="preserve">    It is important to respect the fireworks for not causing any danger.</w:t>
      </w:r>
    </w:p>
    <w:p>
      <w:r>
        <w:t>5. Les enfants sont fascinés par les feux de joie et s'en réjouissent avec enthousiasme.</w:t>
      </w:r>
    </w:p>
    <w:p>
      <w:r>
        <w:t xml:space="preserve">    Children are fascinated by fireworks and celebrate them with enthusiasm.</w:t>
      </w:r>
    </w:p>
    <w:p>
      <w:r>
        <w:t>6. Le feu d'artifice a été coupé trop tôt, ce qui a rendu la fête moins joyeuse.</w:t>
      </w:r>
    </w:p>
    <w:p>
      <w:r>
        <w:t xml:space="preserve">    The firework display was cut off too early, which made the party less joyful. </w:t>
      </w:r>
    </w:p>
    <w:p>
      <w:r>
        <w:t>7.  Le spectacle des feux de joie était une tradition locale depuis de nombreuses années.</w:t>
      </w:r>
    </w:p>
    <w:p>
      <w:r>
        <w:t xml:space="preserve">    The spectacle of fireworks is a local tradition for many years. </w:t>
      </w:r>
    </w:p>
    <w:p>
      <w:r>
        <w:t>8. Il y avait beaucoup d'effets spéciaux, des feux d'artifice et des projections sur le ciel nocturne.</w:t>
      </w:r>
    </w:p>
    <w:p>
      <w:r>
        <w:t xml:space="preserve">    There were many special effects, fireworks and projections on the night sky.</w:t>
      </w:r>
    </w:p>
    <w:p>
      <w:r>
        <w:t>9. Les feux de joie étaient un symbole de fête et de célébration dans la ville.</w:t>
      </w:r>
    </w:p>
    <w:p>
      <w:r>
        <w:t xml:space="preserve">    Fireworks were a symbol of celebration and festivity in the city. </w:t>
      </w:r>
    </w:p>
    <w:p>
      <w:r>
        <w:t xml:space="preserve">10. Les habitants se rassemblaient chaque année pour regarder les feux de joie. </w:t>
      </w:r>
    </w:p>
    <w:p>
      <w:r>
        <w:t xml:space="preserve">     The inhabitants gathered every year to watch the fireworks.</w:t>
      </w:r>
    </w:p>
    <w:p/>
    <w:p>
      <w:r>
        <w:rPr>
          <w:b/>
        </w:rPr>
        <w:t>Word: voyage | Meaning: journey</w:t>
      </w:r>
    </w:p>
    <w:p/>
    <w:p>
      <w:r>
        <w:t xml:space="preserve">1. Je vais en voyage à l'Italie cet été.  </w:t>
      </w:r>
    </w:p>
    <w:p>
      <w:r>
        <w:t xml:space="preserve">    I am taking a trip to Italy this summer.</w:t>
      </w:r>
    </w:p>
    <w:p>
      <w:r>
        <w:t xml:space="preserve">2. Le voyage est une expérience enrichissante qui nous permet de découvrir de nouvelles cultures. </w:t>
      </w:r>
    </w:p>
    <w:p>
      <w:r>
        <w:t xml:space="preserve">   Traveling is a enriching experience that allows us to discover new cultures.</w:t>
      </w:r>
    </w:p>
    <w:p>
      <w:r>
        <w:t xml:space="preserve">3. J’ai fait un voyage fascinant en Chine et j'en garde un souvenir précieux.  </w:t>
      </w:r>
    </w:p>
    <w:p>
      <w:r>
        <w:t xml:space="preserve">    I had an amazing trip to China, and I have a precious memory of it.</w:t>
      </w:r>
    </w:p>
    <w:p>
      <w:r>
        <w:t xml:space="preserve">4. Il est important de voyager pour se développer personnellement et explorer le monde. </w:t>
      </w:r>
    </w:p>
    <w:p>
      <w:r>
        <w:t xml:space="preserve">   It is important to travel in order to develop personally and explore the world.</w:t>
      </w:r>
    </w:p>
    <w:p>
      <w:r>
        <w:t xml:space="preserve">5. Mon voyage à Bali m'a permis de mieux comprendre la culture hindoue.  </w:t>
      </w:r>
    </w:p>
    <w:p>
      <w:r>
        <w:t xml:space="preserve">    My trip to Bali allowed me to better understand Hindu culture.</w:t>
      </w:r>
    </w:p>
    <w:p>
      <w:r>
        <w:t xml:space="preserve">6. En voyageant, nous pouvons apprendre beaucoup sur les autres cultures et leurs traditions.  </w:t>
      </w:r>
    </w:p>
    <w:p>
      <w:r>
        <w:t xml:space="preserve">   When traveling, we can learn a lot about other cultures and their traditions.</w:t>
      </w:r>
    </w:p>
    <w:p>
      <w:r>
        <w:t xml:space="preserve">7. La France est un pays magnifique qui offre de nombreuses possibilités de voyages. </w:t>
      </w:r>
    </w:p>
    <w:p>
      <w:r>
        <w:t xml:space="preserve">    France is a beautiful country that offers many opportunities for travel.</w:t>
      </w:r>
    </w:p>
    <w:p>
      <w:r>
        <w:t xml:space="preserve">8. Le voyage est aussi une occasion de se détendre et de profiter du paysage.  </w:t>
      </w:r>
    </w:p>
    <w:p>
      <w:r>
        <w:t xml:space="preserve">   Traveling is also an opportunity to relax and enjoy the scenery.</w:t>
      </w:r>
    </w:p>
    <w:p>
      <w:r>
        <w:t xml:space="preserve">9. J'ai beaucoup aimé mon voyage à Paris, j’ai vu des monuments historiques et j'ai goûté à la cuisine française. </w:t>
      </w:r>
    </w:p>
    <w:p>
      <w:r>
        <w:t xml:space="preserve">    I really enjoyed my trip to Paris, I saw historic monuments and tasted French cuisine.</w:t>
      </w:r>
    </w:p>
    <w:p>
      <w:r>
        <w:t xml:space="preserve">10.  Le voyage est une expérience enrichissante qui peut se faire en avion, en train ou même en voiture.  </w:t>
      </w:r>
    </w:p>
    <w:p>
      <w:r>
        <w:t xml:space="preserve">   Traveling is an enriching experience that can be done by plane, train, or even car.</w:t>
      </w:r>
    </w:p>
    <w:p/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 The sun shines brightly this morning.</w:t>
      </w:r>
    </w:p>
    <w:p>
      <w:r>
        <w:t>2. J'aime regarder le soleil danser sur l'eau.</w:t>
      </w:r>
    </w:p>
    <w:p>
      <w:r>
        <w:t xml:space="preserve">   I like to watch the sun dance on the water.</w:t>
      </w:r>
    </w:p>
    <w:p>
      <w:r>
        <w:t xml:space="preserve">3.  La température est agréable avec le soleil dehors. </w:t>
      </w:r>
    </w:p>
    <w:p>
      <w:r>
        <w:t xml:space="preserve">   The temperature is pleasant with the sun outside.</w:t>
      </w:r>
    </w:p>
    <w:p>
      <w:r>
        <w:t>4. Le soleil se couche à l'horizon.</w:t>
      </w:r>
    </w:p>
    <w:p>
      <w:r>
        <w:t xml:space="preserve">   The sun sets at the horizon.</w:t>
      </w:r>
    </w:p>
    <w:p>
      <w:r>
        <w:t>5. Les enfants jouent sur la plage pendant que le soleil brille.</w:t>
      </w:r>
    </w:p>
    <w:p>
      <w:r>
        <w:t xml:space="preserve">   Children play on the beach while the sun shines.</w:t>
      </w:r>
    </w:p>
    <w:p>
      <w:r>
        <w:t xml:space="preserve">6. Il est important de se protéger du soleil. </w:t>
      </w:r>
    </w:p>
    <w:p>
      <w:r>
        <w:t xml:space="preserve">    It is important to protect oneself from the sun.</w:t>
      </w:r>
    </w:p>
    <w:p>
      <w:r>
        <w:t>7. J'ai beaucoup aimé la lumière du soleil dans mon voyage en France.</w:t>
      </w:r>
    </w:p>
    <w:p>
      <w:r>
        <w:t xml:space="preserve">   I really enjoyed the sunshine in my trip to France. </w:t>
      </w:r>
    </w:p>
    <w:p>
      <w:r>
        <w:t xml:space="preserve">8. Le soleil apporte de la chaleur et des rayons de bonheur.  </w:t>
      </w:r>
    </w:p>
    <w:p>
      <w:r>
        <w:t xml:space="preserve">   The sun brings warmth and rays of happiness.</w:t>
      </w:r>
    </w:p>
    <w:p>
      <w:r>
        <w:t xml:space="preserve">9.  J'espère que le soleil reviendra bientôt.  </w:t>
      </w:r>
    </w:p>
    <w:p>
      <w:r>
        <w:t xml:space="preserve">    I hope the sun returns soon.</w:t>
      </w:r>
    </w:p>
    <w:p>
      <w:r>
        <w:t xml:space="preserve">10. Le soleil est la source de vie pour tout vivant sur Terre. </w:t>
      </w:r>
    </w:p>
    <w:p>
      <w:r>
        <w:t xml:space="preserve">   The sun is the source of life for all living things on Earth.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 xml:space="preserve">1. La table est sur la pièce de salon.  </w:t>
      </w:r>
    </w:p>
    <w:p>
      <w:r>
        <w:t xml:space="preserve">   The table is in the living room.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restaurant avait une table libre.</w:t>
      </w:r>
    </w:p>
    <w:p>
      <w:r>
        <w:t xml:space="preserve">   The restaurant had a free table. </w:t>
      </w:r>
    </w:p>
    <w:p>
      <w:r>
        <w:t>4. Voulez-vous prendre votre café à la table?</w:t>
      </w:r>
    </w:p>
    <w:p>
      <w:r>
        <w:t xml:space="preserve">    Do you want your coffee at the table?</w:t>
      </w:r>
    </w:p>
    <w:p>
      <w:r>
        <w:t>5. J'ai besoin de deux chaises et d'une table.</w:t>
      </w:r>
    </w:p>
    <w:p>
      <w:r>
        <w:t xml:space="preserve">   I need two chairs and a table.</w:t>
      </w:r>
    </w:p>
    <w:p>
      <w:r>
        <w:t>6. La table est en bois foncé.</w:t>
      </w:r>
    </w:p>
    <w:p>
      <w:r>
        <w:t xml:space="preserve">   The table is made of dark wood. </w:t>
      </w:r>
    </w:p>
    <w:p>
      <w:r>
        <w:t xml:space="preserve">7. Il y a une table dans la salle à manger. </w:t>
      </w:r>
    </w:p>
    <w:p>
      <w:r>
        <w:t xml:space="preserve">   There is a table in the dining room.</w:t>
      </w:r>
    </w:p>
    <w:p>
      <w:r>
        <w:t xml:space="preserve">8. J'ai mis le livre sur la table. </w:t>
      </w:r>
    </w:p>
    <w:p>
      <w:r>
        <w:t xml:space="preserve">    I put the book on the table.</w:t>
      </w:r>
    </w:p>
    <w:p>
      <w:r>
        <w:t>9. La table est trop petite pour les deux dîners.</w:t>
      </w:r>
    </w:p>
    <w:p>
      <w:r>
        <w:t xml:space="preserve">    The table is too small for two dinners.</w:t>
      </w:r>
    </w:p>
    <w:p>
      <w:r>
        <w:t xml:space="preserve">10. Nous avons mangé à la table des amis. </w:t>
      </w:r>
    </w:p>
    <w:p>
      <w:r>
        <w:t xml:space="preserve">   We ate at a friend's table.</w:t>
      </w:r>
    </w:p>
    <w:p/>
    <w:p>
      <w:r>
        <w:rPr>
          <w:b/>
        </w:rPr>
        <w:t>Word: sol | Meaning: soil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J’ai besoin de sol pour planter mes légumes.</w:t>
      </w:r>
    </w:p>
    <w:p>
      <w:r>
        <w:t xml:space="preserve">   I need soil to plant my vegetables.</w:t>
      </w:r>
    </w:p>
    <w:p>
      <w:r>
        <w:t xml:space="preserve">3. Il est important d’avoir du sol pour construire une maison. </w:t>
      </w:r>
    </w:p>
    <w:p>
      <w:r>
        <w:t xml:space="preserve">   It is important to have soil to build a house. </w:t>
      </w:r>
    </w:p>
    <w:p>
      <w:r>
        <w:t>4. Je marche sur le sol en marchant dans la forêt.</w:t>
      </w:r>
    </w:p>
    <w:p>
      <w:r>
        <w:t xml:space="preserve">   I walk on the ground while walking in the forest.</w:t>
      </w:r>
    </w:p>
    <w:p>
      <w:r>
        <w:t xml:space="preserve">5. Le sol de notre jardin est très riche en matière organique. </w:t>
      </w:r>
    </w:p>
    <w:p>
      <w:r>
        <w:t xml:space="preserve">   The soil of our garden is very rich in organic matter. </w:t>
      </w:r>
    </w:p>
    <w:p>
      <w:r>
        <w:t xml:space="preserve">6. La terre a besoin de sol pour se développer. </w:t>
      </w:r>
    </w:p>
    <w:p>
      <w:r>
        <w:t xml:space="preserve">   The earth needs soil to develop. </w:t>
      </w:r>
    </w:p>
    <w:p>
      <w:r>
        <w:t xml:space="preserve">7. Les sols d'Europe sont différents des sols des Amériques. </w:t>
      </w:r>
    </w:p>
    <w:p>
      <w:r>
        <w:t xml:space="preserve">   The soils of Europe are different from those of the Americas. </w:t>
      </w:r>
    </w:p>
    <w:p>
      <w:r>
        <w:t>8. Le sol est essentiel pour la croissance des plantes.</w:t>
      </w:r>
    </w:p>
    <w:p>
      <w:r>
        <w:t xml:space="preserve">   Soil is essential for plant growth. </w:t>
      </w:r>
    </w:p>
    <w:p>
      <w:r>
        <w:t xml:space="preserve">9. J’aime travailler dans le sol, il me donne une grande satisfaction.  </w:t>
      </w:r>
    </w:p>
    <w:p>
      <w:r>
        <w:t xml:space="preserve">   I enjoy working in the soil; it gives me great satisfaction. </w:t>
      </w:r>
    </w:p>
    <w:p>
      <w:r>
        <w:t xml:space="preserve">10. La pollution du sol menace l'environnement. </w:t>
      </w:r>
    </w:p>
    <w:p>
      <w:r>
        <w:t xml:space="preserve">    Soil pollution threatens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