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Lobby</w:t>
      </w:r>
    </w:p>
    <w:p/>
    <w:p>
      <w:r>
        <w:t xml:space="preserve">1.  Je vais au foyer pour prendre un café après le travail. </w:t>
      </w:r>
    </w:p>
    <w:p>
      <w:r>
        <w:t xml:space="preserve">   I'm going home for a coffee after work.</w:t>
      </w:r>
    </w:p>
    <w:p>
      <w:r>
        <w:t>2.  Le foyer est situé dans le centre de la maison.</w:t>
      </w:r>
    </w:p>
    <w:p>
      <w:r>
        <w:t xml:space="preserve">    The living room is in the center of the house.</w:t>
      </w:r>
    </w:p>
    <w:p>
      <w:r>
        <w:t>3.  La famille se réunit dans le foyer chaque dimanche soir.</w:t>
      </w:r>
    </w:p>
    <w:p>
      <w:r>
        <w:t xml:space="preserve">    Family members gather at home every Sunday evening.</w:t>
      </w:r>
    </w:p>
    <w:p>
      <w:r>
        <w:t xml:space="preserve">4.  Les amis peuvent venir au foyer pour une soirée jeux. </w:t>
      </w:r>
    </w:p>
    <w:p>
      <w:r>
        <w:t xml:space="preserve">   Friends can come over to the living room for a game night.</w:t>
      </w:r>
    </w:p>
    <w:p>
      <w:r>
        <w:t xml:space="preserve">5.  Dans la cuisine, on trouve le foyer de la maison. </w:t>
      </w:r>
    </w:p>
    <w:p>
      <w:r>
        <w:t xml:space="preserve">   The living room is located in the kitchen. </w:t>
      </w:r>
    </w:p>
    <w:p>
      <w:r>
        <w:t xml:space="preserve">6.  Le foyer est un espace confortable et accueillant. </w:t>
      </w:r>
    </w:p>
    <w:p>
      <w:r>
        <w:t xml:space="preserve">    The living room is a comfortable and welcoming space.</w:t>
      </w:r>
    </w:p>
    <w:p>
      <w:r>
        <w:t>7.  J'aime beaucoup passer du temps au foyer avec mes proches.</w:t>
      </w:r>
    </w:p>
    <w:p>
      <w:r>
        <w:t xml:space="preserve">    I love spending time at home with my loved ones.</w:t>
      </w:r>
    </w:p>
    <w:p>
      <w:r>
        <w:t xml:space="preserve">8.  Les gens aiment se détendre dans le foyer. </w:t>
      </w:r>
    </w:p>
    <w:p>
      <w:r>
        <w:t xml:space="preserve">   People enjoy relaxing in the living room.</w:t>
      </w:r>
    </w:p>
    <w:p>
      <w:r>
        <w:t>9.  Le foyer est un lieu où l'on peut se reposer et se divertir.</w:t>
      </w:r>
    </w:p>
    <w:p>
      <w:r>
        <w:t xml:space="preserve">    The living room is a place to rest and have fun.</w:t>
      </w:r>
    </w:p>
    <w:p>
      <w:r>
        <w:t xml:space="preserve">10. La lumière du foyer illumine la pièce. </w:t>
      </w:r>
    </w:p>
    <w:p>
      <w:r>
        <w:t xml:space="preserve">    The light from the living room illuminates the room.</w:t>
      </w:r>
    </w:p>
    <w:p/>
    <w:p>
      <w:r>
        <w:rPr>
          <w:b/>
        </w:rPr>
        <w:t>Word: Feutre | Meaning: Felt</w:t>
      </w:r>
    </w:p>
    <w:p/>
    <w:p>
      <w:r>
        <w:t>1. J'utilise un feutre pour écrire sur le papier.</w:t>
      </w:r>
    </w:p>
    <w:p>
      <w:r>
        <w:t xml:space="preserve">    I use a felt tip pen to write on paper.</w:t>
      </w:r>
    </w:p>
    <w:p>
      <w:r>
        <w:t xml:space="preserve">2. Les artistes utilisent du feutre pour leurs peintures. </w:t>
      </w:r>
    </w:p>
    <w:p>
      <w:r>
        <w:t xml:space="preserve">    Artists use felt tip pens for their paintings. </w:t>
      </w:r>
    </w:p>
    <w:p>
      <w:r>
        <w:t>3. La couleur rouge est très intense, elle utilise beaucoup de feutre.</w:t>
      </w:r>
    </w:p>
    <w:p>
      <w:r>
        <w:t xml:space="preserve">    The red color is very intense, it uses a lot of felt tip pen.</w:t>
      </w:r>
    </w:p>
    <w:p>
      <w:r>
        <w:t>4. Je préfère l'utilisation d'un feutre à un stylo.</w:t>
      </w:r>
    </w:p>
    <w:p>
      <w:r>
        <w:t xml:space="preserve">    I prefer the use of a felt-tip pen to a pen. </w:t>
      </w:r>
    </w:p>
    <w:p>
      <w:r>
        <w:t xml:space="preserve">5. Les feutres sont très pratiques pour la décoration. </w:t>
      </w:r>
    </w:p>
    <w:p>
      <w:r>
        <w:t xml:space="preserve">    Felt tips are very practical for decoration.</w:t>
      </w:r>
    </w:p>
    <w:p>
      <w:r>
        <w:t xml:space="preserve">6. La couleur noire est idéale pour les feutres, elle ne ressort pas. </w:t>
      </w:r>
    </w:p>
    <w:p>
      <w:r>
        <w:t xml:space="preserve">    Black color is ideal for felt tip pens, it doesn't stand out.</w:t>
      </w:r>
    </w:p>
    <w:p>
      <w:r>
        <w:t xml:space="preserve">7. Il faut utiliser une pression douce sur le feutre. </w:t>
      </w:r>
    </w:p>
    <w:p>
      <w:r>
        <w:t xml:space="preserve">     You need to use a gentle pressure on the felt-tip pen. </w:t>
      </w:r>
    </w:p>
    <w:p>
      <w:r>
        <w:t>8.  Le feutre peut être utilisé pour des dessins d'enfants.</w:t>
      </w:r>
    </w:p>
    <w:p>
      <w:r>
        <w:t xml:space="preserve">    Felt tips can be used for children's drawings.</w:t>
      </w:r>
    </w:p>
    <w:p>
      <w:r>
        <w:t xml:space="preserve">9. On utilise les feutres pour écrire sur la carte. </w:t>
      </w:r>
    </w:p>
    <w:p>
      <w:r>
        <w:t xml:space="preserve">    We use felt tips to write on the card. </w:t>
      </w:r>
    </w:p>
    <w:p>
      <w:r>
        <w:t>10. Les feutres sont disponibles dans de nombreuses couleurs.</w:t>
      </w:r>
    </w:p>
    <w:p>
      <w:r>
        <w:t xml:space="preserve">    Felt tips are available in many colors.</w:t>
      </w:r>
    </w:p>
    <w:p/>
    <w:p>
      <w:r>
        <w:rPr>
          <w:b/>
        </w:rPr>
        <w:t>Word: Soleil | Meaning: Sun</w:t>
      </w:r>
    </w:p>
    <w:p/>
    <w:p>
      <w:r>
        <w:t>1. Le soleil brille aujourd'hui, il fait beau !</w:t>
      </w:r>
    </w:p>
    <w:p>
      <w:r>
        <w:t xml:space="preserve">   The sun shines today, it's beautiful!</w:t>
      </w:r>
    </w:p>
    <w:p>
      <w:r>
        <w:t>2. J'adore la sensation du soleil sur ma peau.</w:t>
      </w:r>
    </w:p>
    <w:p>
      <w:r>
        <w:t xml:space="preserve">   I love the feeling of the sun on my skin. </w:t>
      </w:r>
    </w:p>
    <w:p>
      <w:r>
        <w:t>3. Il y a des rayons de soleil qui éclairent la ville.</w:t>
      </w:r>
    </w:p>
    <w:p>
      <w:r>
        <w:t xml:space="preserve">   There are rays of sunshine illuminating the city.</w:t>
      </w:r>
    </w:p>
    <w:p>
      <w:r>
        <w:t xml:space="preserve">4. L'air est chaud et il fait beaucoup de soleil aujourd'hui. </w:t>
      </w:r>
    </w:p>
    <w:p>
      <w:r>
        <w:t xml:space="preserve">   The air is hot and it's sunny today.</w:t>
      </w:r>
    </w:p>
    <w:p>
      <w:r>
        <w:t>5. Tu as oublié ton chapeau, le soleil est fort!</w:t>
      </w:r>
    </w:p>
    <w:p>
      <w:r>
        <w:t xml:space="preserve">    You forgot your hat, the sun is strong!</w:t>
      </w:r>
    </w:p>
    <w:p>
      <w:r>
        <w:t xml:space="preserve">6. Nous allons nous baigner au bord du lac, il y a beaucoup de soleil. </w:t>
      </w:r>
    </w:p>
    <w:p>
      <w:r>
        <w:t xml:space="preserve">   We are going to swim at the lake’s edge, there's lots of sunshine.</w:t>
      </w:r>
    </w:p>
    <w:p>
      <w:r>
        <w:t xml:space="preserve">7. Le soleil se couche tard aujourd'hui, mais la nuit va arriver.  </w:t>
      </w:r>
    </w:p>
    <w:p>
      <w:r>
        <w:t xml:space="preserve">   The sun sets late today, but night will come.</w:t>
      </w:r>
    </w:p>
    <w:p>
      <w:r>
        <w:t xml:space="preserve">8. Les oiseaux chantent en regardant le soleil couchant. </w:t>
      </w:r>
    </w:p>
    <w:p>
      <w:r>
        <w:t xml:space="preserve">   Birds sing as they watch the sunset. </w:t>
      </w:r>
    </w:p>
    <w:p>
      <w:r>
        <w:t xml:space="preserve">9. On a eu beaucoup de soleil pendant la journée, et on est fatigué. </w:t>
      </w:r>
    </w:p>
    <w:p>
      <w:r>
        <w:t xml:space="preserve">   We had lots of sunshine during the day, and we are tired.  </w:t>
      </w:r>
    </w:p>
    <w:p>
      <w:r>
        <w:t>10. Il y a un ciel bleu avec le soleil brillant, c'est magnifique!</w:t>
      </w:r>
    </w:p>
    <w:p>
      <w:r>
        <w:t xml:space="preserve">   There is a blue sky with the shining sun, it’s magnificent!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Good morning! How are you?</w:t>
      </w:r>
    </w:p>
    <w:p>
      <w:r>
        <w:t>2.  Bonjour à vous !</w:t>
      </w:r>
    </w:p>
    <w:p>
      <w:r>
        <w:t>Hello everyone!</w:t>
      </w:r>
    </w:p>
    <w:p>
      <w:r>
        <w:t>3.  Bonjour, je m'appelle...</w:t>
      </w:r>
    </w:p>
    <w:p>
      <w:r>
        <w:t>Hello, my name is...</w:t>
      </w:r>
    </w:p>
    <w:p>
      <w:r>
        <w:t>4.  Merci beaucoup pour votre aide.</w:t>
      </w:r>
    </w:p>
    <w:p>
      <w:r>
        <w:t>Thank you very much for your help.</w:t>
      </w:r>
    </w:p>
    <w:p>
      <w:r>
        <w:t>5.  Bonjour, je suis heureux de vous rencontrer.</w:t>
      </w:r>
    </w:p>
    <w:p>
      <w:r>
        <w:t>Hello, I’m happy to meet you.</w:t>
      </w:r>
    </w:p>
    <w:p>
      <w:r>
        <w:t xml:space="preserve">6.  Je voudrais acheter un croissant et une tasse de café. </w:t>
      </w:r>
    </w:p>
    <w:p>
      <w:r>
        <w:t>I would like to buy a croissant and a cup of coffee.</w:t>
      </w:r>
    </w:p>
    <w:p>
      <w:r>
        <w:t>7.   Bonjour, peut-vous m'aider ?</w:t>
      </w:r>
    </w:p>
    <w:p>
      <w:r>
        <w:t>Hello, can you help me?</w:t>
      </w:r>
    </w:p>
    <w:p>
      <w:r>
        <w:t>8.  Il fait beau aujourd'hui, bonjour!</w:t>
      </w:r>
    </w:p>
    <w:p>
      <w:r>
        <w:t>It’s nice today, hello!</w:t>
      </w:r>
    </w:p>
    <w:p>
      <w:r>
        <w:t xml:space="preserve">9.  Bonjour, j’ai besoin d’un conseil. </w:t>
      </w:r>
    </w:p>
    <w:p>
      <w:r>
        <w:t>Hello, I need some advice.</w:t>
      </w:r>
    </w:p>
    <w:p>
      <w:r>
        <w:t>10. Bonjour, comment vous appelez-vous ?</w:t>
      </w:r>
    </w:p>
    <w:p>
      <w:r>
        <w:t>Hello, what is your name?</w:t>
      </w:r>
    </w:p>
    <w:p/>
    <w:p>
      <w:r>
        <w:rPr>
          <w:b/>
        </w:rPr>
        <w:t>Word: Tour | Meaning: Tour</w:t>
      </w:r>
    </w:p>
    <w:p/>
    <w:p>
      <w:r>
        <w:t>1. J'ai besoin de faire un tour autour du jardin.</w:t>
      </w:r>
    </w:p>
    <w:p>
      <w:r>
        <w:t xml:space="preserve">   I need to take a walk around the garden.</w:t>
      </w:r>
    </w:p>
    <w:p>
      <w:r>
        <w:t>2. Voulez-vous nous parler au tour d'un café?</w:t>
      </w:r>
    </w:p>
    <w:p>
      <w:r>
        <w:t xml:space="preserve">  Would you like to talk over coffee? </w:t>
      </w:r>
    </w:p>
    <w:p>
      <w:r>
        <w:t>3. Le tour est terminé, nous pouvons maintenant commencer la phase de préparation.</w:t>
      </w:r>
    </w:p>
    <w:p>
      <w:r>
        <w:t xml:space="preserve">    The tour is finished, we can now start preparing for the next stage.</w:t>
      </w:r>
    </w:p>
    <w:p>
      <w:r>
        <w:t>4. J'ai fait un tour des magasins pour voir si j'avais besoin de quelque chose.</w:t>
      </w:r>
    </w:p>
    <w:p>
      <w:r>
        <w:t xml:space="preserve">   I went on a shopping trip to see if I needed anything. </w:t>
      </w:r>
    </w:p>
    <w:p>
      <w:r>
        <w:t>5. La ville a organisé un grand tour de la culture locale.</w:t>
      </w:r>
    </w:p>
    <w:p>
      <w:r>
        <w:t xml:space="preserve">   The city organized a large cultural tour of the local area. </w:t>
      </w:r>
    </w:p>
    <w:p>
      <w:r>
        <w:t>6. Il a fait un tour d'horizon de ses projets avant de prendre une décision.</w:t>
      </w:r>
    </w:p>
    <w:p>
      <w:r>
        <w:t xml:space="preserve">  He took a look at his projects before making a decision. </w:t>
      </w:r>
    </w:p>
    <w:p>
      <w:r>
        <w:t>7. J'ai eu un tour dans l'appartement à Paris.</w:t>
      </w:r>
    </w:p>
    <w:p>
      <w:r>
        <w:t xml:space="preserve">   I had a tour in the apartment in Paris. </w:t>
      </w:r>
    </w:p>
    <w:p>
      <w:r>
        <w:t>8. Nous avons décidé de faire un tour en bateau pour admirer la mer.</w:t>
      </w:r>
    </w:p>
    <w:p>
      <w:r>
        <w:t xml:space="preserve">   We decided to take a boat trip to admire the sea.  </w:t>
      </w:r>
    </w:p>
    <w:p>
      <w:r>
        <w:t xml:space="preserve">9. Le restaurant propose un tour culinaire pour découvrir les spécialités locales. </w:t>
      </w:r>
    </w:p>
    <w:p>
      <w:r>
        <w:t xml:space="preserve">   The restaurant offers a culinary tour to discover local specialties. </w:t>
      </w:r>
    </w:p>
    <w:p>
      <w:r>
        <w:t>10. Il y a une fête du Tour, qui attire des milliers de personnes chaque année.</w:t>
      </w:r>
    </w:p>
    <w:p>
      <w:r>
        <w:t xml:space="preserve">   There's a Tour festival that attracts thousands of people every year.</w:t>
      </w:r>
    </w:p>
    <w:p/>
    <w:p>
      <w:r>
        <w:t>Feuilles: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J’aime beaucoup couper les feuilles de mon arbre dans le jardin.</w:t>
      </w:r>
    </w:p>
    <w:p>
      <w:r>
        <w:t xml:space="preserve">   I like to cut the leaves of my tree in the garden.</w:t>
      </w:r>
    </w:p>
    <w:p>
      <w:r>
        <w:t>3. Les feuilles vertes s’étalent sur la table.</w:t>
      </w:r>
    </w:p>
    <w:p>
      <w:r>
        <w:t xml:space="preserve">   Green leaves spread out on the table. </w:t>
      </w:r>
    </w:p>
    <w:p>
      <w:r>
        <w:t>4. On utilise les feuilles d'herbe pour faire un terrarium.</w:t>
      </w:r>
    </w:p>
    <w:p>
      <w:r>
        <w:t xml:space="preserve">   We use grass leaves to make a terrarium.</w:t>
      </w:r>
    </w:p>
    <w:p>
      <w:r>
        <w:t>5. Le poète utilise des feuilles de papier dans son travail.</w:t>
      </w:r>
    </w:p>
    <w:p>
      <w:r>
        <w:t xml:space="preserve">   The poet uses paper leaves in his work.</w:t>
      </w:r>
    </w:p>
    <w:p>
      <w:r>
        <w:t>6. Les arbres perdent leurs feuilles au printemps.</w:t>
      </w:r>
    </w:p>
    <w:p>
      <w:r>
        <w:t xml:space="preserve">   Trees lose their leaves in the spring. </w:t>
      </w:r>
    </w:p>
    <w:p>
      <w:r>
        <w:t>7. La feuille de calcul est une invention moderne.</w:t>
      </w:r>
    </w:p>
    <w:p>
      <w:r>
        <w:t xml:space="preserve">   The leaf-calculator is a modern invention. </w:t>
      </w:r>
    </w:p>
    <w:p>
      <w:r>
        <w:t>8. Je garde les feuilles d’un livre dans un album photo.</w:t>
      </w:r>
    </w:p>
    <w:p>
      <w:r>
        <w:t xml:space="preserve">   I keep the pages of a book in a photo album. </w:t>
      </w:r>
    </w:p>
    <w:p>
      <w:r>
        <w:t>9. Les feuilles sont composées de cellulose et d'eau.</w:t>
      </w:r>
    </w:p>
    <w:p>
      <w:r>
        <w:t xml:space="preserve">   Leaves are composed of cellulose and water. </w:t>
      </w:r>
    </w:p>
    <w:p>
      <w:r>
        <w:t xml:space="preserve">10. Un feuillage est une partie importante du cycle de la vie des arbres. </w:t>
      </w:r>
    </w:p>
    <w:p>
      <w:r>
        <w:t xml:space="preserve">   A leaf is an important part of the life cycle of trees.</w:t>
      </w:r>
    </w:p>
    <w:p/>
    <w:p>
      <w:r>
        <w:rPr>
          <w:b/>
        </w:rPr>
        <w:t>Word: Soudain | Meaning: Suddenly</w:t>
      </w:r>
    </w:p>
    <w:p/>
    <w:p>
      <w:r>
        <w:t>1.  Il s'est soudainement réveillé et il n'avait aucune idée de ce qui était arrivé.</w:t>
      </w:r>
    </w:p>
    <w:p>
      <w:r>
        <w:t xml:space="preserve">    He suddenly woke up and had no idea what happened.</w:t>
      </w:r>
    </w:p>
    <w:p>
      <w:r>
        <w:t>2. Les températures sont soudainement tombées, mais le soleil brille encore.</w:t>
      </w:r>
    </w:p>
    <w:p>
      <w:r>
        <w:t xml:space="preserve">   The temperatures have suddenly dropped but the sun is still shining. </w:t>
      </w:r>
    </w:p>
    <w:p>
      <w:r>
        <w:t xml:space="preserve">3.  Le bruit a été soudain et intense, nous avons tous regardé en direction de la source. </w:t>
      </w:r>
    </w:p>
    <w:p>
      <w:r>
        <w:t xml:space="preserve">    The noise was sudden and intense; we all turned towards the source. </w:t>
      </w:r>
    </w:p>
    <w:p>
      <w:r>
        <w:t>4. Les enfants ont été soudainement attirés par l'animal.</w:t>
      </w:r>
    </w:p>
    <w:p>
      <w:r>
        <w:t xml:space="preserve">   The children were suddenly drawn to the animal.</w:t>
      </w:r>
    </w:p>
    <w:p>
      <w:r>
        <w:t xml:space="preserve">5.  Le vent a soudainement soufflé, nous avons tous ressenti une sensation de froid. </w:t>
      </w:r>
    </w:p>
    <w:p>
      <w:r>
        <w:t xml:space="preserve">    The wind suddenly blew, we all felt a chill.</w:t>
      </w:r>
    </w:p>
    <w:p>
      <w:r>
        <w:t xml:space="preserve">6. J'ai remarqué un changement soudain dans sa tenue vestimentaire. </w:t>
      </w:r>
    </w:p>
    <w:p>
      <w:r>
        <w:t xml:space="preserve">    I noticed a sudden change in his wardrobe.</w:t>
      </w:r>
    </w:p>
    <w:p>
      <w:r>
        <w:t xml:space="preserve">7.  La porte s’est soudainement fermée et nous avons entendu un bruit étrange. </w:t>
      </w:r>
    </w:p>
    <w:p>
      <w:r>
        <w:t xml:space="preserve">    The door suddenly closed and we heard a strange noise.</w:t>
      </w:r>
    </w:p>
    <w:p>
      <w:r>
        <w:t xml:space="preserve">8.  Le train s'est arrêté soudainement, laissant les passagers perplexes. </w:t>
      </w:r>
    </w:p>
    <w:p>
      <w:r>
        <w:t xml:space="preserve">   The train stopped suddenly, leaving the passengers perplexed.</w:t>
      </w:r>
    </w:p>
    <w:p>
      <w:r>
        <w:t xml:space="preserve">9. L'oiseau a fait un mouvement soudain et puis il s’est envolé. </w:t>
      </w:r>
    </w:p>
    <w:p>
      <w:r>
        <w:t xml:space="preserve">    The bird made a sudden movement and then it flew away. </w:t>
      </w:r>
    </w:p>
    <w:p>
      <w:r>
        <w:t>10.  Le chef a été soudainement renvoyé de la compagnie pour une faute grave.</w:t>
      </w:r>
    </w:p>
    <w:p>
      <w:r>
        <w:t xml:space="preserve">   The manager was suddenly dismissed from the company for a serious mistake.</w:t>
      </w:r>
    </w:p>
    <w:p/>
    <w:p>
      <w:r>
        <w:rPr>
          <w:b/>
        </w:rPr>
        <w:t>Word: Lumiere | Meaning: Light</w:t>
      </w:r>
    </w:p>
    <w:p/>
    <w:p>
      <w:r>
        <w:t xml:space="preserve">1. La lumière du soleil brille sur la ville. </w:t>
      </w:r>
    </w:p>
    <w:p>
      <w:r>
        <w:t xml:space="preserve">   The sun's light shines on the city.</w:t>
      </w:r>
    </w:p>
    <w:p>
      <w:r>
        <w:t xml:space="preserve">2. J'adore lire dans une ambiance de lumière douce.  </w:t>
      </w:r>
    </w:p>
    <w:p>
      <w:r>
        <w:t xml:space="preserve">    I love reading in a soft, bright atmosphere.</w:t>
      </w:r>
    </w:p>
    <w:p>
      <w:r>
        <w:t>3. Il y a une belle lumière dans le restaurant.</w:t>
      </w:r>
    </w:p>
    <w:p>
      <w:r>
        <w:t xml:space="preserve">   There is beautiful light in the restaurant.</w:t>
      </w:r>
    </w:p>
    <w:p>
      <w:r>
        <w:t xml:space="preserve">4. Un rayon de soleil illumine la table. </w:t>
      </w:r>
    </w:p>
    <w:p>
      <w:r>
        <w:t xml:space="preserve">   A ray of sun illuminates the table.</w:t>
      </w:r>
    </w:p>
    <w:p>
      <w:r>
        <w:t xml:space="preserve">5. La lampe de bureau éclaire la pièce.  </w:t>
      </w:r>
    </w:p>
    <w:p>
      <w:r>
        <w:t xml:space="preserve">    The desk lamp illuminates the room.</w:t>
      </w:r>
    </w:p>
    <w:p>
      <w:r>
        <w:t>6. La lune est une source de lumière importante.</w:t>
      </w:r>
    </w:p>
    <w:p>
      <w:r>
        <w:t xml:space="preserve">   The moon is an important light source. </w:t>
      </w:r>
    </w:p>
    <w:p>
      <w:r>
        <w:t xml:space="preserve">7. Les étoiles filent dans l'obscurité, éclairant la nuit. </w:t>
      </w:r>
    </w:p>
    <w:p>
      <w:r>
        <w:t xml:space="preserve">   Stars twinkle in darkness, illuminating the night.</w:t>
      </w:r>
    </w:p>
    <w:p>
      <w:r>
        <w:t xml:space="preserve">8. La lumière du feu réchauffe le froid. </w:t>
      </w:r>
    </w:p>
    <w:p>
      <w:r>
        <w:t xml:space="preserve">    Firelight warms the cold. </w:t>
      </w:r>
    </w:p>
    <w:p>
      <w:r>
        <w:t xml:space="preserve">9. Nous avons besoin d'une lumière pour nous guider.  </w:t>
      </w:r>
    </w:p>
    <w:p>
      <w:r>
        <w:t xml:space="preserve">    We need light to guide us. </w:t>
      </w:r>
    </w:p>
    <w:p>
      <w:r>
        <w:t xml:space="preserve">10.  La lumière est une force vitale et essentielle à la vie.  </w:t>
      </w:r>
    </w:p>
    <w:p>
      <w:r>
        <w:t xml:space="preserve">   Light is a vital and essential force for life.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J'aime les choses rouges.</w:t>
      </w:r>
    </w:p>
    <w:p>
      <w:r>
        <w:t xml:space="preserve">    I like things that are red.</w:t>
      </w:r>
    </w:p>
    <w:p>
      <w:r>
        <w:t>3. Le drapeau français est rouge, blanc et bleu.</w:t>
      </w:r>
    </w:p>
    <w:p>
      <w:r>
        <w:t xml:space="preserve">   The French flag is red, white and blue.</w:t>
      </w:r>
    </w:p>
    <w:p>
      <w:r>
        <w:t>4. Tu as des vêtements rouges ?</w:t>
      </w:r>
    </w:p>
    <w:p>
      <w:r>
        <w:t xml:space="preserve">   Do you have red clothes? </w:t>
      </w:r>
    </w:p>
    <w:p>
      <w:r>
        <w:t xml:space="preserve">5. La tomate est rouge. </w:t>
      </w:r>
    </w:p>
    <w:p>
      <w:r>
        <w:t xml:space="preserve">    The tomato is red.</w:t>
      </w:r>
    </w:p>
    <w:p>
      <w:r>
        <w:t>6.  Le chat a une robe rouge.</w:t>
      </w:r>
    </w:p>
    <w:p>
      <w:r>
        <w:t xml:space="preserve">    The cat has a red coat.</w:t>
      </w:r>
    </w:p>
    <w:p>
      <w:r>
        <w:t>7. L'aquarelle a un rouge vif.</w:t>
      </w:r>
    </w:p>
    <w:p>
      <w:r>
        <w:t xml:space="preserve">    The watercolor has a vivid red.</w:t>
      </w:r>
    </w:p>
    <w:p>
      <w:r>
        <w:t xml:space="preserve">8. Le sang est rouge. </w:t>
      </w:r>
    </w:p>
    <w:p>
      <w:r>
        <w:t xml:space="preserve">    Blood is red.</w:t>
      </w:r>
    </w:p>
    <w:p>
      <w:r>
        <w:t>9. On utilise le rouge pour peindre les murs.</w:t>
      </w:r>
    </w:p>
    <w:p>
      <w:r>
        <w:t xml:space="preserve">   We use red to paint the walls.</w:t>
      </w:r>
    </w:p>
    <w:p>
      <w:r>
        <w:t>10.  La rose est rouge.</w:t>
      </w:r>
    </w:p>
    <w:p>
      <w:r>
        <w:t xml:space="preserve">     The rose is red.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The rose flower is beautiful.</w:t>
      </w:r>
    </w:p>
    <w:p>
      <w:r>
        <w:t>2. J'aime les fleurs dans la nature.</w:t>
      </w:r>
    </w:p>
    <w:p>
      <w:r>
        <w:t xml:space="preserve">   I like flowers in nature.</w:t>
      </w:r>
    </w:p>
    <w:p>
      <w:r>
        <w:t>3. Les fleurs jaunes ont un parfum frais.</w:t>
      </w:r>
    </w:p>
    <w:p>
      <w:r>
        <w:t xml:space="preserve">   The yellow flowers have a fresh scent.</w:t>
      </w:r>
    </w:p>
    <w:p>
      <w:r>
        <w:t>4. Le jardinier a planté des fleurs de différentes couleurs.</w:t>
      </w:r>
    </w:p>
    <w:p>
      <w:r>
        <w:t xml:space="preserve">   The gardener planted flowers of various colors.</w:t>
      </w:r>
    </w:p>
    <w:p>
      <w:r>
        <w:t>5. La fleur représente l'amour et la beauté.</w:t>
      </w:r>
    </w:p>
    <w:p>
      <w:r>
        <w:t xml:space="preserve">   The flower represents love and beauty. </w:t>
      </w:r>
    </w:p>
    <w:p>
      <w:r>
        <w:t xml:space="preserve">6.  Il faut prendre soin des fleurs pour qu'elles grandissent. </w:t>
      </w:r>
    </w:p>
    <w:p>
      <w:r>
        <w:t xml:space="preserve">    You need to take care of the flowers for them to grow.</w:t>
      </w:r>
    </w:p>
    <w:p>
      <w:r>
        <w:t xml:space="preserve">7. Les pétales de la fleur sont délicats. </w:t>
      </w:r>
    </w:p>
    <w:p>
      <w:r>
        <w:t xml:space="preserve">    The petals of the flower are delicate. </w:t>
      </w:r>
    </w:p>
    <w:p>
      <w:r>
        <w:t>8. Je veux une fleur dans ma chambre.</w:t>
      </w:r>
    </w:p>
    <w:p>
      <w:r>
        <w:t xml:space="preserve">    I want a flower in my room.</w:t>
      </w:r>
    </w:p>
    <w:p>
      <w:r>
        <w:t>9.  Le bouquet de fleurs est magnifique.</w:t>
      </w:r>
    </w:p>
    <w:p>
      <w:r>
        <w:t xml:space="preserve">   The flower bouquet is beautiful. </w:t>
      </w:r>
    </w:p>
    <w:p>
      <w:r>
        <w:t xml:space="preserve">10. La fleur de la vie est notre famille. </w:t>
      </w:r>
    </w:p>
    <w:p>
      <w:r>
        <w:t xml:space="preserve">    The flower of life is our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