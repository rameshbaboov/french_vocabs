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 | Meaning: Fire</w:t>
      </w:r>
    </w:p>
    <w:p/>
    <w:p>
      <w:r>
        <w:t xml:space="preserve">1. Il y a un feu dans la cheminée.  </w:t>
      </w:r>
    </w:p>
    <w:p>
      <w:r>
        <w:t xml:space="preserve">    There is a fire in the fireplace.</w:t>
      </w:r>
    </w:p>
    <w:p>
      <w:r>
        <w:t xml:space="preserve">2. La forêt était en feu.  </w:t>
      </w:r>
    </w:p>
    <w:p>
      <w:r>
        <w:t xml:space="preserve">    The forest was on fire.</w:t>
      </w:r>
    </w:p>
    <w:p>
      <w:r>
        <w:t xml:space="preserve">3. Les enfants jouent avec du feu. </w:t>
      </w:r>
    </w:p>
    <w:p>
      <w:r>
        <w:t xml:space="preserve">    The children play with fire.</w:t>
      </w:r>
    </w:p>
    <w:p>
      <w:r>
        <w:t xml:space="preserve">4. Le feu de joie est toujours présent.  </w:t>
      </w:r>
    </w:p>
    <w:p>
      <w:r>
        <w:t xml:space="preserve">    Fire of joy is always present.</w:t>
      </w:r>
    </w:p>
    <w:p>
      <w:r>
        <w:t xml:space="preserve">5. Le feu s'éteint lentement.   </w:t>
      </w:r>
    </w:p>
    <w:p>
      <w:r>
        <w:t xml:space="preserve">    The fire slowly extinguishes.</w:t>
      </w:r>
    </w:p>
    <w:p>
      <w:r>
        <w:t xml:space="preserve">6. Je suis inquiet par le feu.  </w:t>
      </w:r>
    </w:p>
    <w:p>
      <w:r>
        <w:t xml:space="preserve">    I am worried about the fire.</w:t>
      </w:r>
    </w:p>
    <w:p>
      <w:r>
        <w:t xml:space="preserve">7. Un feu d'artifice illuminera la ville.  </w:t>
      </w:r>
    </w:p>
    <w:p>
      <w:r>
        <w:t xml:space="preserve">    A firework display will illuminate the city. </w:t>
      </w:r>
    </w:p>
    <w:p>
      <w:r>
        <w:t xml:space="preserve">8. La flamme du feu est magnifique.  </w:t>
      </w:r>
    </w:p>
    <w:p>
      <w:r>
        <w:t xml:space="preserve">    The flame of the fire is beautiful.</w:t>
      </w:r>
    </w:p>
    <w:p>
      <w:r>
        <w:t xml:space="preserve">9. Les incendies sont dangereux.  </w:t>
      </w:r>
    </w:p>
    <w:p>
      <w:r>
        <w:t xml:space="preserve">    Fires are dangerous.</w:t>
      </w:r>
    </w:p>
    <w:p>
      <w:r>
        <w:t xml:space="preserve">10. Le feu est une force puissante.   </w:t>
      </w:r>
    </w:p>
    <w:p>
      <w:r>
        <w:t xml:space="preserve">    Fire is a powerful force.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upon the city.</w:t>
      </w:r>
    </w:p>
    <w:p>
      <w:r>
        <w:t>2. Il y a une belle lumière dans le restaurant.</w:t>
      </w:r>
    </w:p>
    <w:p>
      <w:r>
        <w:t xml:space="preserve">   There is beautiful light in the restaurant.</w:t>
      </w:r>
    </w:p>
    <w:p>
      <w:r>
        <w:t xml:space="preserve">3. J'aime regarder la lumière de la lune. </w:t>
      </w:r>
    </w:p>
    <w:p>
      <w:r>
        <w:t xml:space="preserve">   I like to look at the moon’s light.</w:t>
      </w:r>
    </w:p>
    <w:p>
      <w:r>
        <w:t>4. La lumière du feu était intense.</w:t>
      </w:r>
    </w:p>
    <w:p>
      <w:r>
        <w:t xml:space="preserve">   The firelight was intense. </w:t>
      </w:r>
    </w:p>
    <w:p>
      <w:r>
        <w:t>5. La lumière est importante pour nos yeux.</w:t>
      </w:r>
    </w:p>
    <w:p>
      <w:r>
        <w:t xml:space="preserve">   Light is important for our eyes.</w:t>
      </w:r>
    </w:p>
    <w:p>
      <w:r>
        <w:t xml:space="preserve">6. Elle a besoin d'une lumière pour lire. </w:t>
      </w:r>
    </w:p>
    <w:p>
      <w:r>
        <w:t xml:space="preserve">   She needs a light to read.</w:t>
      </w:r>
    </w:p>
    <w:p>
      <w:r>
        <w:t xml:space="preserve">7. Il est difficile de trouver la bonne lumière. </w:t>
      </w:r>
    </w:p>
    <w:p>
      <w:r>
        <w:t xml:space="preserve">   It’s difficult to find the right kind of light. </w:t>
      </w:r>
    </w:p>
    <w:p>
      <w:r>
        <w:t>8.  Une lampe de poche illumine l'escalier.</w:t>
      </w:r>
    </w:p>
    <w:p>
      <w:r>
        <w:t xml:space="preserve">   A flashlight illuminates the stairs.</w:t>
      </w:r>
    </w:p>
    <w:p>
      <w:r>
        <w:t xml:space="preserve">9. La lumière du jour nous fait sentir bien. </w:t>
      </w:r>
    </w:p>
    <w:p>
      <w:r>
        <w:t xml:space="preserve">   Sunlight makes us feel good. </w:t>
      </w:r>
    </w:p>
    <w:p>
      <w:r>
        <w:t xml:space="preserve">10. Il faut éteindre la lumière pour le sommeil. </w:t>
      </w:r>
    </w:p>
    <w:p>
      <w:r>
        <w:t xml:space="preserve">    You must turn off the light for sleep.</w:t>
      </w:r>
    </w:p>
    <w:p/>
    <w:p>
      <w:r>
        <w:rPr>
          <w:b/>
        </w:rPr>
        <w:t>Word: Table | Meaning: Table</w:t>
      </w:r>
    </w:p>
    <w:p/>
    <w:p>
      <w:r>
        <w:t>1. La table est ronde et elle a des pieds en bois.</w:t>
      </w:r>
    </w:p>
    <w:p>
      <w:r>
        <w:t xml:space="preserve">   The table is round and it has wooden legs.</w:t>
      </w:r>
    </w:p>
    <w:p>
      <w:r>
        <w:t>2. J'ai besoin d'une table pour manger ma salade.</w:t>
      </w:r>
    </w:p>
    <w:p>
      <w:r>
        <w:t xml:space="preserve">   I need a table to eat my salad.</w:t>
      </w:r>
    </w:p>
    <w:p>
      <w:r>
        <w:t xml:space="preserve">3. Le restaurant a une table pour les clients VIP. </w:t>
      </w:r>
    </w:p>
    <w:p>
      <w:r>
        <w:t xml:space="preserve">   The restaurant has a table for the VIP customers.</w:t>
      </w:r>
    </w:p>
    <w:p>
      <w:r>
        <w:t>4. La table est faite de chêne et elle est très solide.</w:t>
      </w:r>
    </w:p>
    <w:p>
      <w:r>
        <w:t xml:space="preserve">   The table is made of oak and it is very sturdy.</w:t>
      </w:r>
    </w:p>
    <w:p>
      <w:r>
        <w:t xml:space="preserve">5. La table de cuisson a deux poignées et un couvercle. </w:t>
      </w:r>
    </w:p>
    <w:p>
      <w:r>
        <w:t xml:space="preserve">   The stove table has two handles and a lid.</w:t>
      </w:r>
    </w:p>
    <w:p>
      <w:r>
        <w:t xml:space="preserve">6. Nous avons déposé la table à l'arrière de la voiture. </w:t>
      </w:r>
    </w:p>
    <w:p>
      <w:r>
        <w:t xml:space="preserve">   We put the table behind the car.</w:t>
      </w:r>
    </w:p>
    <w:p>
      <w:r>
        <w:t xml:space="preserve">7. Les enfants sont assis autour d'une table pour le goûter. </w:t>
      </w:r>
    </w:p>
    <w:p>
      <w:r>
        <w:t xml:space="preserve">   The children are sitting around a table for tea time.</w:t>
      </w:r>
    </w:p>
    <w:p>
      <w:r>
        <w:t>8. Il y a une table basse dans la chambre des invités.</w:t>
      </w:r>
    </w:p>
    <w:p>
      <w:r>
        <w:t xml:space="preserve">    There is a small table in the guest room.</w:t>
      </w:r>
    </w:p>
    <w:p>
      <w:r>
        <w:t xml:space="preserve">9. Le tableau de bord est une table avec des informations importantes. </w:t>
      </w:r>
    </w:p>
    <w:p>
      <w:r>
        <w:t xml:space="preserve">   The dashboard is a table with important information. </w:t>
      </w:r>
    </w:p>
    <w:p>
      <w:r>
        <w:t xml:space="preserve">10. La table d'une pièce donne l'impression d'espace. </w:t>
      </w:r>
    </w:p>
    <w:p>
      <w:r>
        <w:t xml:space="preserve">   The table of a room gives an impression of space.</w:t>
      </w:r>
    </w:p>
    <w:p/>
    <w:p>
      <w:r>
        <w:rPr>
          <w:b/>
        </w:rPr>
        <w:t>Word: Chasse | Meaning: Hunting</w:t>
      </w:r>
    </w:p>
    <w:p/>
    <w:p>
      <w:r>
        <w:t>1. Je vais faire une chasse aux trésors dans la forêt.</w:t>
      </w:r>
    </w:p>
    <w:p>
      <w:r>
        <w:t xml:space="preserve">    I'm going on a treasure hunt in the forest.</w:t>
      </w:r>
    </w:p>
    <w:p>
      <w:r>
        <w:t>2. La chasse à l'ours est interdite dans cette région.</w:t>
      </w:r>
    </w:p>
    <w:p>
      <w:r>
        <w:t xml:space="preserve">    Hunting bears is forbidden in this region. </w:t>
      </w:r>
    </w:p>
    <w:p>
      <w:r>
        <w:t>3. Les chasseurs ont besoin d'un permis pour pêcher.</w:t>
      </w:r>
    </w:p>
    <w:p>
      <w:r>
        <w:t xml:space="preserve">    Hunters need a license to fish.</w:t>
      </w:r>
    </w:p>
    <w:p>
      <w:r>
        <w:t>4. Le chien chassait les rongeurs dans le jardin.</w:t>
      </w:r>
    </w:p>
    <w:p>
      <w:r>
        <w:t xml:space="preserve">   The dog was hunting rodents in the garden. </w:t>
      </w:r>
    </w:p>
    <w:p>
      <w:r>
        <w:t>5. L’homme est passé à la pêche et il s'est mis en chasse aux poissons.</w:t>
      </w:r>
    </w:p>
    <w:p>
      <w:r>
        <w:t xml:space="preserve">   The man went fishing and he set out to hunt for fish.</w:t>
      </w:r>
    </w:p>
    <w:p>
      <w:r>
        <w:t>6. La campagne était pleine de chauves-souris qui chassaient les insectes.</w:t>
      </w:r>
    </w:p>
    <w:p>
      <w:r>
        <w:t xml:space="preserve">    The countryside was full of bats that were hunting insects. </w:t>
      </w:r>
    </w:p>
    <w:p>
      <w:r>
        <w:t>7. Les enfants ont joué à la chasse au trésor dans le parc.</w:t>
      </w:r>
    </w:p>
    <w:p>
      <w:r>
        <w:t xml:space="preserve">    The children played a treasure hunt in the park. </w:t>
      </w:r>
    </w:p>
    <w:p>
      <w:r>
        <w:t>8. Nous avons assisté à une grande chasse aux papillons de nuit.</w:t>
      </w:r>
    </w:p>
    <w:p>
      <w:r>
        <w:t xml:space="preserve">    We attended a large night butterfly hunt. </w:t>
      </w:r>
    </w:p>
    <w:p>
      <w:r>
        <w:t>9.  Les oiseaux chassent les insectes dans les arbres.</w:t>
      </w:r>
    </w:p>
    <w:p>
      <w:r>
        <w:t xml:space="preserve">   Birds are hunting insects in trees. </w:t>
      </w:r>
    </w:p>
    <w:p>
      <w:r>
        <w:t xml:space="preserve">10. Les chasseurs ont utilisé des canards pour se guider. </w:t>
      </w:r>
    </w:p>
    <w:p>
      <w:r>
        <w:t xml:space="preserve">   Hunters used geese to guide themselves.</w:t>
      </w:r>
    </w:p>
    <w:p/>
    <w:p>
      <w:r>
        <w:t>Chat: Cat</w:t>
      </w:r>
    </w:p>
    <w:p/>
    <w:p>
      <w:r>
        <w:t>1. J'ai un chat très adorable.</w:t>
      </w:r>
    </w:p>
    <w:p>
      <w:r>
        <w:t xml:space="preserve">  I have a very cute cat.</w:t>
      </w:r>
    </w:p>
    <w:p>
      <w:r>
        <w:t>2. Le chat est assis sur le canapé.</w:t>
      </w:r>
    </w:p>
    <w:p>
      <w:r>
        <w:t xml:space="preserve">  The cat is sitting on the sofa.</w:t>
      </w:r>
    </w:p>
    <w:p>
      <w:r>
        <w:t xml:space="preserve">3. Vous avez un chat à la maison? </w:t>
      </w:r>
    </w:p>
    <w:p>
      <w:r>
        <w:t xml:space="preserve">  Do you have a cat at home?</w:t>
      </w:r>
    </w:p>
    <w:p>
      <w:r>
        <w:t>4. Le chat est très gentil.</w:t>
      </w:r>
    </w:p>
    <w:p>
      <w:r>
        <w:t xml:space="preserve">  The cat is very nice.</w:t>
      </w:r>
    </w:p>
    <w:p>
      <w:r>
        <w:t xml:space="preserve">5. Il me regarde avec des yeux verts. </w:t>
      </w:r>
    </w:p>
    <w:p>
      <w:r>
        <w:t xml:space="preserve">  He looks at me with green eyes.</w:t>
      </w:r>
    </w:p>
    <w:p>
      <w:r>
        <w:t>6. La chatte est toujours aussi active.</w:t>
      </w:r>
    </w:p>
    <w:p>
      <w:r>
        <w:t xml:space="preserve">  The cat is always so active.</w:t>
      </w:r>
    </w:p>
    <w:p>
      <w:r>
        <w:t>7. Je veux un chat mais je ne peux pas l’avoir.</w:t>
      </w:r>
    </w:p>
    <w:p>
      <w:r>
        <w:t xml:space="preserve">   I want a cat but I cannot have one.</w:t>
      </w:r>
    </w:p>
    <w:p>
      <w:r>
        <w:t xml:space="preserve">8. Le chat dort beaucoup dans la journée. </w:t>
      </w:r>
    </w:p>
    <w:p>
      <w:r>
        <w:t xml:space="preserve">  The cat sleeps a lot during the day.</w:t>
      </w:r>
    </w:p>
    <w:p>
      <w:r>
        <w:t>9. J'adore les chats!</w:t>
      </w:r>
    </w:p>
    <w:p>
      <w:r>
        <w:t xml:space="preserve">  I love cats!</w:t>
      </w:r>
    </w:p>
    <w:p>
      <w:r>
        <w:t xml:space="preserve">10. Ma chatte est très douce. </w:t>
      </w:r>
    </w:p>
    <w:p>
      <w:r>
        <w:t xml:space="preserve">  My cat is very sweet.</w:t>
      </w:r>
    </w:p>
    <w:p/>
    <w:p>
      <w:r>
        <w:rPr>
          <w:b/>
        </w:rPr>
        <w:t>Word: Jeu | Meaning: Game</w:t>
      </w:r>
    </w:p>
    <w:p/>
    <w:p>
      <w:r>
        <w:t xml:space="preserve">1. J'adore jouer à des jeux de société. </w:t>
      </w:r>
    </w:p>
    <w:p>
      <w:r>
        <w:t xml:space="preserve">    I love playing board games. </w:t>
      </w:r>
    </w:p>
    <w:p>
      <w:r>
        <w:t xml:space="preserve">2. Il est temps de jouer au jeu d'échecs. </w:t>
      </w:r>
    </w:p>
    <w:p>
      <w:r>
        <w:t xml:space="preserve">    It's time to play chess. </w:t>
      </w:r>
    </w:p>
    <w:p>
      <w:r>
        <w:t xml:space="preserve">3.  J'ai envie de jouer à un jeu vidéo en ligne. </w:t>
      </w:r>
    </w:p>
    <w:p>
      <w:r>
        <w:t xml:space="preserve">    I feel like playing an online video game. </w:t>
      </w:r>
    </w:p>
    <w:p>
      <w:r>
        <w:t>4. Le jeu de cartes est amusant pour les enfants.</w:t>
      </w:r>
    </w:p>
    <w:p>
      <w:r>
        <w:t xml:space="preserve">   Card games are fun for children.</w:t>
      </w:r>
    </w:p>
    <w:p>
      <w:r>
        <w:t xml:space="preserve">5. Je joue au piano chaque jour. </w:t>
      </w:r>
    </w:p>
    <w:p>
      <w:r>
        <w:t xml:space="preserve">    I play the piano every day. </w:t>
      </w:r>
    </w:p>
    <w:p>
      <w:r>
        <w:t>6.  Le jeu d'éveil des bébés est important.</w:t>
      </w:r>
    </w:p>
    <w:p>
      <w:r>
        <w:t xml:space="preserve">    The baby’s development game is important. </w:t>
      </w:r>
    </w:p>
    <w:p>
      <w:r>
        <w:t>7. Le jeu de l'alphabet est essentiel pour apprendre à lire.</w:t>
      </w:r>
    </w:p>
    <w:p>
      <w:r>
        <w:t xml:space="preserve">    Learning the alphabet game is essential for learning to read. </w:t>
      </w:r>
    </w:p>
    <w:p>
      <w:r>
        <w:t>8. Les jeux sportifs sont amusants et stimulants.</w:t>
      </w:r>
    </w:p>
    <w:p>
      <w:r>
        <w:t xml:space="preserve">   Sports games are fun and stimulating.  </w:t>
      </w:r>
    </w:p>
    <w:p>
      <w:r>
        <w:t xml:space="preserve">9. Tu veux jouer à un jeu ? </w:t>
      </w:r>
    </w:p>
    <w:p>
      <w:r>
        <w:t xml:space="preserve">   Do you want to play a game? </w:t>
      </w:r>
    </w:p>
    <w:p>
      <w:r>
        <w:t xml:space="preserve">10. Il y a beaucoup de jeux pour les enfants sur internet. </w:t>
      </w:r>
    </w:p>
    <w:p>
      <w:r>
        <w:t xml:space="preserve">    There are many games for children on the internet.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bleue.  </w:t>
      </w:r>
    </w:p>
    <w:p>
      <w:r>
        <w:t>The woman has a beautiful blue dress.</w:t>
      </w:r>
    </w:p>
    <w:p>
      <w:r>
        <w:t>2. L'oiseau est très belle.</w:t>
      </w:r>
    </w:p>
    <w:p>
      <w:r>
        <w:t xml:space="preserve">The bird is very beautiful. </w:t>
      </w:r>
    </w:p>
    <w:p>
      <w:r>
        <w:t>3. C'est une belle journée de printemps.</w:t>
      </w:r>
    </w:p>
    <w:p>
      <w:r>
        <w:t xml:space="preserve">It's a beautiful spring day. </w:t>
      </w:r>
    </w:p>
    <w:p>
      <w:r>
        <w:t>4. J'aime les beaux paysages.</w:t>
      </w:r>
    </w:p>
    <w:p>
      <w:r>
        <w:t xml:space="preserve">I love the beautiful landscapes. </w:t>
      </w:r>
    </w:p>
    <w:p>
      <w:r>
        <w:t>5. La maison est belle et confortable.</w:t>
      </w:r>
    </w:p>
    <w:p>
      <w:r>
        <w:t xml:space="preserve">The house is beautiful and comfortable.  </w:t>
      </w:r>
    </w:p>
    <w:p>
      <w:r>
        <w:t xml:space="preserve">6. Elle a des cheveux très belles. </w:t>
      </w:r>
    </w:p>
    <w:p>
      <w:r>
        <w:t>She has very beautiful hair.</w:t>
      </w:r>
    </w:p>
    <w:p>
      <w:r>
        <w:t>7. Mon ami a une belle voiture rouge.</w:t>
      </w:r>
    </w:p>
    <w:p>
      <w:r>
        <w:t xml:space="preserve">My friend has a beautiful red car.  </w:t>
      </w:r>
    </w:p>
    <w:p>
      <w:r>
        <w:t>8. Le gâteau est bellement décoré.</w:t>
      </w:r>
    </w:p>
    <w:p>
      <w:r>
        <w:t xml:space="preserve">The cake is beautifully decorated.   </w:t>
      </w:r>
    </w:p>
    <w:p>
      <w:r>
        <w:t>9. Il y a un beau ciel bleu.</w:t>
      </w:r>
    </w:p>
    <w:p>
      <w:r>
        <w:t xml:space="preserve">There's a beautiful blue sky. </w:t>
      </w:r>
    </w:p>
    <w:p>
      <w:r>
        <w:t xml:space="preserve">10. La musique est belle et douce. </w:t>
      </w:r>
    </w:p>
    <w:p>
      <w:r>
        <w:t>The music is beautiful and soft.</w:t>
      </w:r>
    </w:p>
    <w:p/>
    <w:p>
      <w:r>
        <w:rPr>
          <w:b/>
        </w:rPr>
        <w:t>Word: merci | Meaning: thank you</w:t>
      </w:r>
    </w:p>
    <w:p/>
    <w:p>
      <w:r>
        <w:t>1.  Je suis ravi de vous voir !</w:t>
      </w:r>
    </w:p>
    <w:p>
      <w:r>
        <w:t xml:space="preserve">    I am delighted to see you!</w:t>
      </w:r>
    </w:p>
    <w:p>
      <w:r>
        <w:t>2.  Merci beaucoup pour votre aide.</w:t>
      </w:r>
    </w:p>
    <w:p>
      <w:r>
        <w:t xml:space="preserve">    Thank you very much for your help.</w:t>
      </w:r>
    </w:p>
    <w:p>
      <w:r>
        <w:t xml:space="preserve">3.  J'apprécie beaucoup cette conversation. </w:t>
      </w:r>
    </w:p>
    <w:p>
      <w:r>
        <w:t xml:space="preserve">    I appreciate this conversation a lot. </w:t>
      </w:r>
    </w:p>
    <w:p>
      <w:r>
        <w:t>4.  Merci d’avoir partagé ce moment avec moi.</w:t>
      </w:r>
    </w:p>
    <w:p>
      <w:r>
        <w:t xml:space="preserve">   Thanks for sharing this moment with me.</w:t>
      </w:r>
    </w:p>
    <w:p>
      <w:r>
        <w:t xml:space="preserve">5.  C’est gentil de votre part. </w:t>
      </w:r>
    </w:p>
    <w:p>
      <w:r>
        <w:t xml:space="preserve">    It's kind of you to do so.</w:t>
      </w:r>
    </w:p>
    <w:p>
      <w:r>
        <w:t xml:space="preserve">6.  Je vous remercie pour votre generosity. </w:t>
      </w:r>
    </w:p>
    <w:p>
      <w:r>
        <w:t xml:space="preserve">    Thank you for your generosity.</w:t>
      </w:r>
    </w:p>
    <w:p>
      <w:r>
        <w:t>7.  Merci d’avoir fait l’effort de venir.</w:t>
      </w:r>
    </w:p>
    <w:p>
      <w:r>
        <w:t xml:space="preserve">   Thank you for making the effort to come.</w:t>
      </w:r>
    </w:p>
    <w:p>
      <w:r>
        <w:t>8.  Merci beaucoup pour votre attention!</w:t>
      </w:r>
    </w:p>
    <w:p>
      <w:r>
        <w:t xml:space="preserve">    Thank you very much for your attention!</w:t>
      </w:r>
    </w:p>
    <w:p>
      <w:r>
        <w:t xml:space="preserve">9.  Je vous remercie pour votre patience. </w:t>
      </w:r>
    </w:p>
    <w:p>
      <w:r>
        <w:t xml:space="preserve">    Thank you for your patience.</w:t>
      </w:r>
    </w:p>
    <w:p>
      <w:r>
        <w:t>10. Merci d’avoir pensé à moi.</w:t>
      </w:r>
    </w:p>
    <w:p>
      <w:r>
        <w:t xml:space="preserve">    Thank you for thinking of me.</w:t>
      </w:r>
    </w:p>
    <w:p/>
    <w:p>
      <w:r>
        <w:rPr>
          <w:b/>
        </w:rPr>
        <w:t>Word: Voyage | Meaning: Journey</w:t>
      </w:r>
    </w:p>
    <w:p/>
    <w:p>
      <w:r>
        <w:t>1. J'adore les voyages à l'étranger.</w:t>
      </w:r>
    </w:p>
    <w:p>
      <w:r>
        <w:t xml:space="preserve">    I love traveling abroad.</w:t>
      </w:r>
    </w:p>
    <w:p>
      <w:r>
        <w:t>2. Ma première voyage a été en Afrique du Sud.</w:t>
      </w:r>
    </w:p>
    <w:p>
      <w:r>
        <w:t xml:space="preserve">    My first trip was to South Africa.</w:t>
      </w:r>
    </w:p>
    <w:p>
      <w:r>
        <w:t>3. Il est parti pour un voyage de trois semaines en Italie.</w:t>
      </w:r>
    </w:p>
    <w:p>
      <w:r>
        <w:t xml:space="preserve">    He is going on a three-week trip to Italy.</w:t>
      </w:r>
    </w:p>
    <w:p>
      <w:r>
        <w:t>4. Le voyage est une activité enrichissante qui nous apprend beaucoup.</w:t>
      </w:r>
    </w:p>
    <w:p>
      <w:r>
        <w:t xml:space="preserve">    Traveling is an enriching activity that teaches us a lot.</w:t>
      </w:r>
    </w:p>
    <w:p>
      <w:r>
        <w:t>5. Nous avons planifié notre voyage à l'automne.</w:t>
      </w:r>
    </w:p>
    <w:p>
      <w:r>
        <w:t xml:space="preserve">    We planned our trip in autumn. </w:t>
      </w:r>
    </w:p>
    <w:p>
      <w:r>
        <w:t>6.  Le voyage m’a permis de découvrir de nouvelles cultures.</w:t>
      </w:r>
    </w:p>
    <w:p>
      <w:r>
        <w:t xml:space="preserve">    The trip allowed me to discover new cultures.</w:t>
      </w:r>
    </w:p>
    <w:p>
      <w:r>
        <w:t xml:space="preserve">7. Le voyage est une aventure qui demande beaucoup d'énergie et de planification. </w:t>
      </w:r>
    </w:p>
    <w:p>
      <w:r>
        <w:t xml:space="preserve">   Traveling is an adventure that requires a lot of energy and planning.</w:t>
      </w:r>
    </w:p>
    <w:p>
      <w:r>
        <w:t>8. J'ai hâte de faire mon prochain voyage!</w:t>
      </w:r>
    </w:p>
    <w:p>
      <w:r>
        <w:t xml:space="preserve">   I can’t wait for my next trip!</w:t>
      </w:r>
    </w:p>
    <w:p>
      <w:r>
        <w:t xml:space="preserve">9.  Il faut prendre en compte les conditions météorologiques avant de partir en voyage. </w:t>
      </w:r>
    </w:p>
    <w:p>
      <w:r>
        <w:t xml:space="preserve">    You must consider the weather conditions before traveling.</w:t>
      </w:r>
    </w:p>
    <w:p>
      <w:r>
        <w:t>10.  J'aimerais beaucoup faire un voyage en mer.</w:t>
      </w:r>
    </w:p>
    <w:p>
      <w:r>
        <w:t xml:space="preserve">   I would really like to go on a sea voyage.</w:t>
      </w:r>
    </w:p>
    <w:p/>
    <w:p>
      <w:r>
        <w:rPr>
          <w:b/>
        </w:rPr>
        <w:t>Word: joyeux | Meaning: happy</w:t>
      </w:r>
    </w:p>
    <w:p/>
    <w:p>
      <w:r>
        <w:t xml:space="preserve">1.  Il est **joyeux** de voir les gens sourire. </w:t>
      </w:r>
    </w:p>
    <w:p>
      <w:r>
        <w:t xml:space="preserve">    Happy to see people smile.</w:t>
      </w:r>
    </w:p>
    <w:p>
      <w:r>
        <w:t>2. Je suis **joyeux** d'avoir une amie aussi gentille.</w:t>
      </w:r>
    </w:p>
    <w:p>
      <w:r>
        <w:t xml:space="preserve">   I am happy to have such a kind friend.</w:t>
      </w:r>
    </w:p>
    <w:p>
      <w:r>
        <w:t>3. La pluie **joyeuse** nous a fait oublier nos soucis.</w:t>
      </w:r>
    </w:p>
    <w:p>
      <w:r>
        <w:t xml:space="preserve">   The joyful rain made us forget our worries.</w:t>
      </w:r>
    </w:p>
    <w:p>
      <w:r>
        <w:t xml:space="preserve">4.  C'est **joyeux** de retrouver nos amis après une longue absence. </w:t>
      </w:r>
    </w:p>
    <w:p>
      <w:r>
        <w:t xml:space="preserve">    It is joyous to see our friends after a long absence.</w:t>
      </w:r>
    </w:p>
    <w:p>
      <w:r>
        <w:t>5.  Elle était **joyeuse** et souriante lorsque nous avons rencontré.</w:t>
      </w:r>
    </w:p>
    <w:p>
      <w:r>
        <w:t xml:space="preserve">    She was happy and smiling when we met.</w:t>
      </w:r>
    </w:p>
    <w:p>
      <w:r>
        <w:t>6.  L'année est **joyeuse** et pleine de promesses.</w:t>
      </w:r>
    </w:p>
    <w:p>
      <w:r>
        <w:t xml:space="preserve">   The year is joyful and full of promises. </w:t>
      </w:r>
    </w:p>
    <w:p>
      <w:r>
        <w:t>7. Nous sommes **joyeux** d'avoir trouvé le cadeau parfait!</w:t>
      </w:r>
    </w:p>
    <w:p>
      <w:r>
        <w:t xml:space="preserve">   We are happy to have found the perfect gift!</w:t>
      </w:r>
    </w:p>
    <w:p>
      <w:r>
        <w:t xml:space="preserve">8.  Le soleil brillait et il était **joyeux**. </w:t>
      </w:r>
    </w:p>
    <w:p>
      <w:r>
        <w:t xml:space="preserve">    The sun was shining, and it was joyous.</w:t>
      </w:r>
    </w:p>
    <w:p>
      <w:r>
        <w:t xml:space="preserve">9. Il a fait un geste **joyeux** pour aider les personnes dans la rue. </w:t>
      </w:r>
    </w:p>
    <w:p>
      <w:r>
        <w:t xml:space="preserve">    He made a joyous gesture to help people in the street.</w:t>
      </w:r>
    </w:p>
    <w:p>
      <w:r>
        <w:t xml:space="preserve">10. Nous avons passé une journée **joyeuse** et agréable. </w:t>
      </w:r>
    </w:p>
    <w:p>
      <w:r>
        <w:t xml:space="preserve">   We had a joyful and pleasant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