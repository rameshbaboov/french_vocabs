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The hat is high on top of his/her head.</w:t>
      </w:r>
    </w:p>
    <w:p>
      <w:r>
        <w:t xml:space="preserve">2. La femme mesure son poids à l'aide d'un appareil haut de gamme. </w:t>
      </w:r>
    </w:p>
    <w:p>
      <w:r>
        <w:t xml:space="preserve">  The woman measures her weight using a high-end device.</w:t>
      </w:r>
    </w:p>
    <w:p>
      <w:r>
        <w:t>3. Il s'est assis sur un banc, et son chapeau est haut.</w:t>
      </w:r>
    </w:p>
    <w:p>
      <w:r>
        <w:t xml:space="preserve">  He sat on a bench, and his hat is high.</w:t>
      </w:r>
    </w:p>
    <w:p>
      <w:r>
        <w:t xml:space="preserve">4. La maison est haute et solide. </w:t>
      </w:r>
    </w:p>
    <w:p>
      <w:r>
        <w:t xml:space="preserve">  The house is tall and sturdy.</w:t>
      </w:r>
    </w:p>
    <w:p>
      <w:r>
        <w:t xml:space="preserve">5. Les enfants jouent dans la rue, avec des ballons hauts dans le ciel. </w:t>
      </w:r>
    </w:p>
    <w:p>
      <w:r>
        <w:t xml:space="preserve">  Children play in the street, with balloons high in the sky.</w:t>
      </w:r>
    </w:p>
    <w:p>
      <w:r>
        <w:t>6. Je vais au cinéma, et j'ai hâte de voir un film haut de gamme.</w:t>
      </w:r>
    </w:p>
    <w:p>
      <w:r>
        <w:t xml:space="preserve">  I am going to the cinema, and I'm looking forward to seeing a high-quality movie.</w:t>
      </w:r>
    </w:p>
    <w:p>
      <w:r>
        <w:t xml:space="preserve">7. La lumière du soleil éclaire le chapeau haut sur la tête. </w:t>
      </w:r>
    </w:p>
    <w:p>
      <w:r>
        <w:t xml:space="preserve">  The sunlight illuminates the hat high on top of his/her head.</w:t>
      </w:r>
    </w:p>
    <w:p>
      <w:r>
        <w:t xml:space="preserve">8. Le chien a un collier haut avec une médaille. </w:t>
      </w:r>
    </w:p>
    <w:p>
      <w:r>
        <w:t xml:space="preserve">  The dog has a collar high with a medal.</w:t>
      </w:r>
    </w:p>
    <w:p>
      <w:r>
        <w:t xml:space="preserve">9. Les fleurs sont rouges et jaunes, et les couleurs sont hautement vives. </w:t>
      </w:r>
    </w:p>
    <w:p>
      <w:r>
        <w:t xml:space="preserve">  The flowers are red and yellow, and the colors are highly vivid. </w:t>
      </w:r>
    </w:p>
    <w:p>
      <w:r>
        <w:t xml:space="preserve">10. Il est difficile de monter sur la voiture sans une assistance de haut niveau. </w:t>
      </w:r>
    </w:p>
    <w:p>
      <w:r>
        <w:t xml:space="preserve">  It is difficult to get on the car without high-level assistance.</w:t>
      </w:r>
    </w:p>
    <w:p/>
    <w:p>
      <w:r>
        <w:rPr>
          <w:i/>
        </w:rPr>
        <w:t>Table: &lt;English word&gt; | Meaning: &lt;Furniture with legs and a flat top surface&gt;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J’aime manger à la table.</w:t>
      </w:r>
    </w:p>
    <w:p>
      <w:r>
        <w:t xml:space="preserve">   I like to eat at the table.</w:t>
      </w:r>
    </w:p>
    <w:p>
      <w:r>
        <w:t>3. L'arbre était trop haut pour être sur la table.</w:t>
      </w:r>
    </w:p>
    <w:p>
      <w:r>
        <w:t xml:space="preserve">   The tree was too tall to be on the table.</w:t>
      </w:r>
    </w:p>
    <w:p>
      <w:r>
        <w:t>4. La table est un meuble important.</w:t>
      </w:r>
    </w:p>
    <w:p>
      <w:r>
        <w:t xml:space="preserve">   The table is an important piece of furniture. </w:t>
      </w:r>
    </w:p>
    <w:p>
      <w:r>
        <w:t>5.  La table de salle a manger est en bois foncé.</w:t>
      </w:r>
    </w:p>
    <w:p>
      <w:r>
        <w:t xml:space="preserve">    The dining room table is dark wood.</w:t>
      </w:r>
    </w:p>
    <w:p>
      <w:r>
        <w:t>6. Vous avez besoin d'un couteau pour la table?</w:t>
      </w:r>
    </w:p>
    <w:p>
      <w:r>
        <w:t xml:space="preserve">    Do you need a knife for the table? </w:t>
      </w:r>
    </w:p>
    <w:p>
      <w:r>
        <w:t>7. Il faut ranger la table après le repas.</w:t>
      </w:r>
    </w:p>
    <w:p>
      <w:r>
        <w:t xml:space="preserve">   You should put away the table after dinner.</w:t>
      </w:r>
    </w:p>
    <w:p>
      <w:r>
        <w:t>8. J’ai mis un livre sur la table.</w:t>
      </w:r>
    </w:p>
    <w:p>
      <w:r>
        <w:t xml:space="preserve">   I put a book on the table.</w:t>
      </w:r>
    </w:p>
    <w:p>
      <w:r>
        <w:t xml:space="preserve">9. Nous assistrons à la table. </w:t>
      </w:r>
    </w:p>
    <w:p>
      <w:r>
        <w:t xml:space="preserve">   We will sit at the table.</w:t>
      </w:r>
    </w:p>
    <w:p>
      <w:r>
        <w:t xml:space="preserve">10. La table est à côté de la fenêtre. </w:t>
      </w:r>
    </w:p>
    <w:p>
      <w:r>
        <w:t xml:space="preserve">   The table is by the window.</w:t>
      </w:r>
    </w:p>
    <w:p/>
    <w:p>
      <w:r>
        <w:rPr>
          <w:b/>
        </w:rPr>
        <w:t>Word: Mur | Meaning: Wall</w:t>
      </w:r>
    </w:p>
    <w:p/>
    <w:p>
      <w:r>
        <w:t>1. La **mur** de la salle est très haute.</w:t>
      </w:r>
    </w:p>
    <w:p>
      <w:r>
        <w:t xml:space="preserve">   The wall of the room is very high.</w:t>
      </w:r>
    </w:p>
    <w:p>
      <w:r>
        <w:t xml:space="preserve">2. J'ai accroché une photo sur la **mur**. </w:t>
      </w:r>
    </w:p>
    <w:p>
      <w:r>
        <w:t xml:space="preserve">   I hung a picture on the wall.</w:t>
      </w:r>
    </w:p>
    <w:p>
      <w:r>
        <w:t xml:space="preserve">3. Il y a un **mur** entre la maison et le jardin. </w:t>
      </w:r>
    </w:p>
    <w:p>
      <w:r>
        <w:t xml:space="preserve">   There is a wall between the house and the garden. </w:t>
      </w:r>
    </w:p>
    <w:p>
      <w:r>
        <w:t xml:space="preserve">4. Le **mur** de notre école est orné d'un grand tableau.  </w:t>
      </w:r>
    </w:p>
    <w:p>
      <w:r>
        <w:t xml:space="preserve">   Our school wall has a large painting.</w:t>
      </w:r>
    </w:p>
    <w:p>
      <w:r>
        <w:t xml:space="preserve">5. Nous avons construit un **mur** pour protéger les enfants. </w:t>
      </w:r>
    </w:p>
    <w:p>
      <w:r>
        <w:t xml:space="preserve">    We built a wall to protect the children. </w:t>
      </w:r>
    </w:p>
    <w:p>
      <w:r>
        <w:t xml:space="preserve">6. Il y a des inscriptions sur la **mur**. </w:t>
      </w:r>
    </w:p>
    <w:p>
      <w:r>
        <w:t xml:space="preserve">   There are inscriptions on the wall. </w:t>
      </w:r>
    </w:p>
    <w:p>
      <w:r>
        <w:t xml:space="preserve">7. Le **mur** de notre ville est très long. </w:t>
      </w:r>
    </w:p>
    <w:p>
      <w:r>
        <w:t xml:space="preserve">  Our city wall is very long.</w:t>
      </w:r>
    </w:p>
    <w:p>
      <w:r>
        <w:t>8. J'ai besoin d'aide pour monter les briques sur le **mur**.</w:t>
      </w:r>
    </w:p>
    <w:p>
      <w:r>
        <w:t xml:space="preserve">   I need help to put the bricks on the wall.</w:t>
      </w:r>
    </w:p>
    <w:p>
      <w:r>
        <w:t xml:space="preserve">9. La maison a un **mur** extérieur qui est très sombre. </w:t>
      </w:r>
    </w:p>
    <w:p>
      <w:r>
        <w:t xml:space="preserve">   The house has an exterior wall that is very dark. </w:t>
      </w:r>
    </w:p>
    <w:p>
      <w:r>
        <w:t xml:space="preserve">10.  Je suis assis contre un **mur** de la chambre. </w:t>
      </w:r>
    </w:p>
    <w:p>
      <w:r>
        <w:t xml:space="preserve">    I am sitting against the wall of the room.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large.</w:t>
      </w:r>
    </w:p>
    <w:p>
      <w:r>
        <w:t xml:space="preserve">2. J'ai visité la ville de Lyon il y a longtemps. </w:t>
      </w:r>
    </w:p>
    <w:p>
      <w:r>
        <w:t xml:space="preserve">   I visited the city of Lyon long ago.</w:t>
      </w:r>
    </w:p>
    <w:p>
      <w:r>
        <w:t>3. La ville offre beaucoup de restaurants.</w:t>
      </w:r>
    </w:p>
    <w:p>
      <w:r>
        <w:t xml:space="preserve">    The city offers many restaurants.</w:t>
      </w:r>
    </w:p>
    <w:p>
      <w:r>
        <w:t xml:space="preserve">4. Il est important d'aller à la ville pour acheter des produits. </w:t>
      </w:r>
    </w:p>
    <w:p>
      <w:r>
        <w:t xml:space="preserve">    It is important to go to the city to buy products. </w:t>
      </w:r>
    </w:p>
    <w:p>
      <w:r>
        <w:t xml:space="preserve">5. Nous avons visité plusieurs villes dans le pays. </w:t>
      </w:r>
    </w:p>
    <w:p>
      <w:r>
        <w:t xml:space="preserve">    We visited several cities in the country.</w:t>
      </w:r>
    </w:p>
    <w:p>
      <w:r>
        <w:t xml:space="preserve">6. La vie quotidienne dans la ville est très active. </w:t>
      </w:r>
    </w:p>
    <w:p>
      <w:r>
        <w:t xml:space="preserve">   Life in the city is very active.</w:t>
      </w:r>
    </w:p>
    <w:p>
      <w:r>
        <w:t xml:space="preserve">7. Le marché de la ville a des produits frais et abordables. </w:t>
      </w:r>
    </w:p>
    <w:p>
      <w:r>
        <w:t xml:space="preserve">   The city market has fresh and affordable products.</w:t>
      </w:r>
    </w:p>
    <w:p>
      <w:r>
        <w:t>8. Je pense que les villes sont plus dynamiques que les villages.</w:t>
      </w:r>
    </w:p>
    <w:p>
      <w:r>
        <w:t xml:space="preserve">    I think that cities are more dynamic than villages.</w:t>
      </w:r>
    </w:p>
    <w:p>
      <w:r>
        <w:t xml:space="preserve">9. C’est une ville tranquille et verdoyante. </w:t>
      </w:r>
    </w:p>
    <w:p>
      <w:r>
        <w:t xml:space="preserve">    It's a quiet and verdant town.</w:t>
      </w:r>
    </w:p>
    <w:p>
      <w:r>
        <w:t xml:space="preserve">10. J'ai besoin d'un logement dans la ville pour mon travail. </w:t>
      </w:r>
    </w:p>
    <w:p>
      <w:r>
        <w:t xml:space="preserve">   I need housing in the city for my work.</w:t>
      </w:r>
    </w:p>
    <w:p/>
    <w:p>
      <w:r>
        <w:t>Chat: Cat</w:t>
      </w:r>
    </w:p>
    <w:p/>
    <w:p>
      <w:r>
        <w:t>1. Il a un chat adorable et doux.</w:t>
      </w:r>
    </w:p>
    <w:p>
      <w:r>
        <w:t xml:space="preserve">   He has an adorable and gentle cat.</w:t>
      </w:r>
    </w:p>
    <w:p>
      <w:r>
        <w:t xml:space="preserve">2. Je m'aperçois que le chat est curieux. </w:t>
      </w:r>
    </w:p>
    <w:p>
      <w:r>
        <w:t xml:space="preserve">   I realize that the cat is curious.</w:t>
      </w:r>
    </w:p>
    <w:p>
      <w:r>
        <w:t>3. La chatte fait des bruitages lorsqu'elle se déplace.</w:t>
      </w:r>
    </w:p>
    <w:p>
      <w:r>
        <w:t xml:space="preserve">    The cat makes noises when it moves.</w:t>
      </w:r>
    </w:p>
    <w:p>
      <w:r>
        <w:t>4. Le chat me regarde avec curiosité.</w:t>
      </w:r>
    </w:p>
    <w:p>
      <w:r>
        <w:t xml:space="preserve">   The cat looks at me with curiosity.</w:t>
      </w:r>
    </w:p>
    <w:p>
      <w:r>
        <w:t>5. J'adore passer du temps avec mon chat.</w:t>
      </w:r>
    </w:p>
    <w:p>
      <w:r>
        <w:t xml:space="preserve">   I love spending time with my cat. </w:t>
      </w:r>
    </w:p>
    <w:p>
      <w:r>
        <w:t>6. Il est difficile de trouver un chat dans une ville si grande.</w:t>
      </w:r>
    </w:p>
    <w:p>
      <w:r>
        <w:t xml:space="preserve">  It is difficult to find a cat in a big city.</w:t>
      </w:r>
    </w:p>
    <w:p>
      <w:r>
        <w:t xml:space="preserve">7. Les chats sont très intelligents. </w:t>
      </w:r>
    </w:p>
    <w:p>
      <w:r>
        <w:t xml:space="preserve">    Cats are very intelligent. </w:t>
      </w:r>
    </w:p>
    <w:p>
      <w:r>
        <w:t>8. Le chat dort sur le canapé.</w:t>
      </w:r>
    </w:p>
    <w:p>
      <w:r>
        <w:t xml:space="preserve">    The cat sleeps on the sofa.</w:t>
      </w:r>
    </w:p>
    <w:p>
      <w:r>
        <w:t>9. Je voudrais acheter un chat de couleur noir.</w:t>
      </w:r>
    </w:p>
    <w:p>
      <w:r>
        <w:t xml:space="preserve">    I would like to buy a black colored cat.</w:t>
      </w:r>
    </w:p>
    <w:p>
      <w:r>
        <w:t xml:space="preserve">10.  Le chat est en train d'éternuer dans son lit. </w:t>
      </w:r>
    </w:p>
    <w:p>
      <w:r>
        <w:t xml:space="preserve">     The cat is coughing in its bed.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d’un coucher de soleil est sublime.</w:t>
      </w:r>
    </w:p>
    <w:p>
      <w:r>
        <w:t xml:space="preserve">  The view of a sunset is sublime.</w:t>
      </w:r>
    </w:p>
    <w:p>
      <w:r>
        <w:t>3. Elle a une vue très claire sur les problèmes.</w:t>
      </w:r>
    </w:p>
    <w:p>
      <w:r>
        <w:t xml:space="preserve">  She has a very clear view of the problems.</w:t>
      </w:r>
    </w:p>
    <w:p>
      <w:r>
        <w:t>4. Nous avions une vue imprenable sur la mer.</w:t>
      </w:r>
    </w:p>
    <w:p>
      <w:r>
        <w:t xml:space="preserve">  We had an unobstructed view of the sea.</w:t>
      </w:r>
    </w:p>
    <w:p>
      <w:r>
        <w:t>5. La vue du château est impressionnante.</w:t>
      </w:r>
    </w:p>
    <w:p>
      <w:r>
        <w:t xml:space="preserve">  The view from the castle is impressive.</w:t>
      </w:r>
    </w:p>
    <w:p>
      <w:r>
        <w:t xml:space="preserve">6. L’hôtel offre une vue panoramique sur le jardin. </w:t>
      </w:r>
    </w:p>
    <w:p>
      <w:r>
        <w:t xml:space="preserve">  The hotel offers a panoramic view of the garden.</w:t>
      </w:r>
    </w:p>
    <w:p>
      <w:r>
        <w:t xml:space="preserve">7. J'ai la vue sur l'ensemble de la pièce. </w:t>
      </w:r>
    </w:p>
    <w:p>
      <w:r>
        <w:t xml:space="preserve">  I have the overall view of the room. </w:t>
      </w:r>
    </w:p>
    <w:p>
      <w:r>
        <w:t xml:space="preserve">8. Vous devez prendre une vue d'ensemble. </w:t>
      </w:r>
    </w:p>
    <w:p>
      <w:r>
        <w:t xml:space="preserve">  You need to take an overview.</w:t>
      </w:r>
    </w:p>
    <w:p>
      <w:r>
        <w:t xml:space="preserve">9. La vue du sommet est magnifique et calme. </w:t>
      </w:r>
    </w:p>
    <w:p>
      <w:r>
        <w:t xml:space="preserve">  The view from the summit is beautiful and peaceful. </w:t>
      </w:r>
    </w:p>
    <w:p>
      <w:r>
        <w:t xml:space="preserve">10. Le jardin offre une vue sur le lac. </w:t>
      </w:r>
    </w:p>
    <w:p>
      <w:r>
        <w:t xml:space="preserve">   The garden offers a view of the lake.</w:t>
      </w:r>
    </w:p>
    <w:p/>
    <w:p>
      <w:r>
        <w:rPr>
          <w:b/>
        </w:rPr>
        <w:t>Word: Chasse | Meaning: Hunting</w:t>
      </w:r>
    </w:p>
    <w:p/>
    <w:p>
      <w:r>
        <w:t>1.  J'aime aller chasser des oiseaux dans les bois. - I like to go hunting birds in the woods.</w:t>
      </w:r>
    </w:p>
    <w:p>
      <w:r>
        <w:t xml:space="preserve">2.  La chasse à la souris est une activité amusante. - Mouse hunting is a fun activity. </w:t>
      </w:r>
    </w:p>
    <w:p>
      <w:r>
        <w:t xml:space="preserve">3.  Le père et le fils ont participé à une chasse au gibier. - The father and son participated in a hunt for game animals. </w:t>
      </w:r>
    </w:p>
    <w:p>
      <w:r>
        <w:t xml:space="preserve">4.  L'activité de chasser des pigeons sur un balcon est très simple. - The activity of hunting pigeons on a balcony is very simple. </w:t>
      </w:r>
    </w:p>
    <w:p>
      <w:r>
        <w:t xml:space="preserve">5.  La famille va faire une chasse aux trésors dans la forêt. - The family will go on a treasure hunt in the forest. </w:t>
      </w:r>
    </w:p>
    <w:p>
      <w:r>
        <w:t xml:space="preserve">6.  Le chien nous aide à chasser les rats dans la maison. - The dog helps us hunt rats at home. </w:t>
      </w:r>
    </w:p>
    <w:p>
      <w:r>
        <w:t xml:space="preserve">7.  Nous sommes partis chasser le temps en pleine nature. - We went hunting for time in the open nature. </w:t>
      </w:r>
    </w:p>
    <w:p>
      <w:r>
        <w:t xml:space="preserve">8.  Le chasseur a tiré avec précision et a attrapé une gazelle. - The hunter shot accurately and caught a gazelle. </w:t>
      </w:r>
    </w:p>
    <w:p>
      <w:r>
        <w:t xml:space="preserve">9.  Les oiseaux migrateurs chassent des graines dans les champs. - Migratory birds hunt seeds in the fields. </w:t>
      </w:r>
    </w:p>
    <w:p>
      <w:r>
        <w:t>10.  Chasser la joie de vivre, c'est important pour notre bien-être. - To hunt joy of living is important for our well-being.</w:t>
      </w:r>
    </w:p>
    <w:p/>
    <w:p>
      <w:r>
        <w:rPr>
          <w:b/>
        </w:rPr>
        <w:t>Word: Nature | Meaning: Nature</w:t>
      </w:r>
    </w:p>
    <w:p/>
    <w:p>
      <w:r>
        <w:t>1. La nature est magnifique et offre une variété d'habitats et de paysages.</w:t>
      </w:r>
    </w:p>
    <w:p>
      <w:r>
        <w:t xml:space="preserve">   The nature is magnificent and offers a variety of habitats and landscapes.</w:t>
      </w:r>
    </w:p>
    <w:p>
      <w:r>
        <w:t>2. J’aime observer les animaux dans la nature.</w:t>
      </w:r>
    </w:p>
    <w:p>
      <w:r>
        <w:t xml:space="preserve">   I like to observe animals in nature. </w:t>
      </w:r>
    </w:p>
    <w:p>
      <w:r>
        <w:t>3. Les arbres et les fleurs constituent une partie essentielle de la nature.</w:t>
      </w:r>
    </w:p>
    <w:p>
      <w:r>
        <w:t xml:space="preserve">   Trees and flowers constitute an essential part of nature.</w:t>
      </w:r>
    </w:p>
    <w:p>
      <w:r>
        <w:t>4. L'homme a une influence importante sur la nature, parfois négative.</w:t>
      </w:r>
    </w:p>
    <w:p>
      <w:r>
        <w:t xml:space="preserve">   Human has an important influence on nature, sometimes negative. </w:t>
      </w:r>
    </w:p>
    <w:p>
      <w:r>
        <w:t>5. La pollution environementale menace la nature et les écosystèmes.</w:t>
      </w:r>
    </w:p>
    <w:p>
      <w:r>
        <w:t xml:space="preserve">    Environmental pollution threatens nature and ecosystems.</w:t>
      </w:r>
    </w:p>
    <w:p>
      <w:r>
        <w:t>6. Il est important de protéger la nature pour les générations futures.</w:t>
      </w:r>
    </w:p>
    <w:p>
      <w:r>
        <w:t xml:space="preserve">    It is important to protect nature for future generations.</w:t>
      </w:r>
    </w:p>
    <w:p>
      <w:r>
        <w:t xml:space="preserve">7. La biodiversité de la planète est une force positive pour l'environnement. </w:t>
      </w:r>
    </w:p>
    <w:p>
      <w:r>
        <w:t xml:space="preserve">   The planet's biodiversity is a positive force for the environment.</w:t>
      </w:r>
    </w:p>
    <w:p>
      <w:r>
        <w:t>8. L’air frais et le soleil sont des éléments naturels bénéfiques pour la santé.</w:t>
      </w:r>
    </w:p>
    <w:p>
      <w:r>
        <w:t xml:space="preserve">   Fresh air and sunshine are beneficial natural elements for health.</w:t>
      </w:r>
    </w:p>
    <w:p>
      <w:r>
        <w:t xml:space="preserve">9. La nature nous offre un mode de vie plus sain et harmonieux. </w:t>
      </w:r>
    </w:p>
    <w:p>
      <w:r>
        <w:t xml:space="preserve">   Nature offers us a healthier and more harmonious lifestyle.</w:t>
      </w:r>
    </w:p>
    <w:p>
      <w:r>
        <w:t>10.  Il est important de comprendre les forces de la nature pour vivre en harmonie avec elle.</w:t>
      </w:r>
    </w:p>
    <w:p>
      <w:r>
        <w:t xml:space="preserve">    It is important to understand the forces of nature to live in harmony with it.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Le soleil et la lune sont des objets célestes.</w:t>
      </w:r>
    </w:p>
    <w:p>
      <w:r>
        <w:t xml:space="preserve">   The sun and the moon are celestial objects.</w:t>
      </w:r>
    </w:p>
    <w:p>
      <w:r>
        <w:t>3.  J'ai hâte de voir la lune de demain.</w:t>
      </w:r>
    </w:p>
    <w:p>
      <w:r>
        <w:t xml:space="preserve">   I can't wait to see the moon tomorrow.</w:t>
      </w:r>
    </w:p>
    <w:p>
      <w:r>
        <w:t>4. Les enfants adorent regarder la lune dans le ciel nocturne.</w:t>
      </w:r>
    </w:p>
    <w:p>
      <w:r>
        <w:t xml:space="preserve">   Children love watching the moon in the night sky. </w:t>
      </w:r>
    </w:p>
    <w:p>
      <w:r>
        <w:t>5. La lune est un symbole d'espoir et de lumière.</w:t>
      </w:r>
    </w:p>
    <w:p>
      <w:r>
        <w:t xml:space="preserve">  The moon is a symbol of hope and light. </w:t>
      </w:r>
    </w:p>
    <w:p>
      <w:r>
        <w:t>6. Le satellite de la Terre tourne autour de la lune.</w:t>
      </w:r>
    </w:p>
    <w:p>
      <w:r>
        <w:t xml:space="preserve">   Earth’s satellite orbits around the moon. </w:t>
      </w:r>
    </w:p>
    <w:p>
      <w:r>
        <w:t>7. La nuit de pleine lune est une période spéciale pour les célébrations traditionnelles.</w:t>
      </w:r>
    </w:p>
    <w:p>
      <w:r>
        <w:t xml:space="preserve">   A full moon night is a special period for traditional celebrations. </w:t>
      </w:r>
    </w:p>
    <w:p>
      <w:r>
        <w:t>8.  La lune rouge a attiré l'attention des astronautes.</w:t>
      </w:r>
    </w:p>
    <w:p>
      <w:r>
        <w:t xml:space="preserve">   The red moon attracted the attention of astronauts.</w:t>
      </w:r>
    </w:p>
    <w:p>
      <w:r>
        <w:t>9. Les hommes ont longtemps étudié la lune.</w:t>
      </w:r>
    </w:p>
    <w:p>
      <w:r>
        <w:t xml:space="preserve">    Men have long studied the moon.</w:t>
      </w:r>
    </w:p>
    <w:p>
      <w:r>
        <w:t xml:space="preserve">10.  L'influence de la lune sur la terre est importante. </w:t>
      </w:r>
    </w:p>
    <w:p>
      <w:r>
        <w:t xml:space="preserve">   The influence of the moon on Earth is important.</w:t>
      </w:r>
    </w:p>
    <w:p/>
    <w:p>
      <w:r>
        <w:rPr>
          <w:b/>
        </w:rPr>
        <w:t>Word: Jour | Meaning: Day</w:t>
      </w:r>
    </w:p>
    <w:p/>
    <w:p>
      <w:r>
        <w:t>1.  Il est un peu fatigué après un long jour de travail.</w:t>
      </w:r>
    </w:p>
    <w:p>
      <w:r>
        <w:t xml:space="preserve">   He is a bit tired after a long day of work.</w:t>
      </w:r>
    </w:p>
    <w:p>
      <w:r>
        <w:t xml:space="preserve">2.  J'ai besoin d'un jour pour me reposer avant de reprendre mes activités. </w:t>
      </w:r>
    </w:p>
    <w:p>
      <w:r>
        <w:t xml:space="preserve">   I need a day to rest before I resume my activities.</w:t>
      </w:r>
    </w:p>
    <w:p>
      <w:r>
        <w:t xml:space="preserve">3.  Le soleil brille fort, il fait un beau jour. </w:t>
      </w:r>
    </w:p>
    <w:p>
      <w:r>
        <w:t xml:space="preserve">    The sun shines brightly, it is a beautiful day.</w:t>
      </w:r>
    </w:p>
    <w:p>
      <w:r>
        <w:t xml:space="preserve">4.  Nous avons passé une longue journée à la plage. </w:t>
      </w:r>
    </w:p>
    <w:p>
      <w:r>
        <w:t xml:space="preserve">   We spent a long day at the beach.</w:t>
      </w:r>
    </w:p>
    <w:p>
      <w:r>
        <w:t xml:space="preserve">5.  Le jour est arrivé, et nous sommes en train de fêter la fête! </w:t>
      </w:r>
    </w:p>
    <w:p>
      <w:r>
        <w:t xml:space="preserve">   The day has arrived, and we are celebrating the party!</w:t>
      </w:r>
    </w:p>
    <w:p>
      <w:r>
        <w:t xml:space="preserve">6.  Aujourd'hui, c'est un jour spécial pour moi. </w:t>
      </w:r>
    </w:p>
    <w:p>
      <w:r>
        <w:t xml:space="preserve">    Today is a special day for me.</w:t>
      </w:r>
    </w:p>
    <w:p>
      <w:r>
        <w:t xml:space="preserve">7.  Il faut aller au marché avant le jour de marché. </w:t>
      </w:r>
    </w:p>
    <w:p>
      <w:r>
        <w:t xml:space="preserve">    We need to go to the market before market day.</w:t>
      </w:r>
    </w:p>
    <w:p>
      <w:r>
        <w:t xml:space="preserve">8.  Le temps est beau aujourd’hui, il fait un grand jour. </w:t>
      </w:r>
    </w:p>
    <w:p>
      <w:r>
        <w:t xml:space="preserve">    The weather is beautiful today, it's a great day.</w:t>
      </w:r>
    </w:p>
    <w:p>
      <w:r>
        <w:t>9.  J'ai hâte d'arriver à mon lieu de travail demain!</w:t>
      </w:r>
    </w:p>
    <w:p>
      <w:r>
        <w:t xml:space="preserve">   I look forward to arriving at my workplace tomorrow! </w:t>
      </w:r>
    </w:p>
    <w:p>
      <w:r>
        <w:t xml:space="preserve">10.  Avez-vous besoin de l’aide pour organiser votre journée? </w:t>
      </w:r>
    </w:p>
    <w:p>
      <w:r>
        <w:t xml:space="preserve">    Do you need help organizing your 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