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sur la côte.</w:t>
      </w:r>
    </w:p>
    <w:p>
      <w:r>
        <w:t xml:space="preserve">   My house is on the coast.</w:t>
      </w:r>
    </w:p>
    <w:p>
      <w:r>
        <w:t xml:space="preserve">2. J'ai un appartement dans une maison moderne. </w:t>
      </w:r>
    </w:p>
    <w:p>
      <w:r>
        <w:t xml:space="preserve">   I have an apartment in a modern house.</w:t>
      </w:r>
    </w:p>
    <w:p>
      <w:r>
        <w:t xml:space="preserve">3. La famille vit dans une grande maison. </w:t>
      </w:r>
    </w:p>
    <w:p>
      <w:r>
        <w:t xml:space="preserve">   The family lives in a big house.</w:t>
      </w:r>
    </w:p>
    <w:p>
      <w:r>
        <w:t xml:space="preserve">4. Le jardin de la maison est très agréable. </w:t>
      </w:r>
    </w:p>
    <w:p>
      <w:r>
        <w:t xml:space="preserve">   The garden of the house is very pleasant. </w:t>
      </w:r>
    </w:p>
    <w:p>
      <w:r>
        <w:t>5. Nous allons visiter notre maison à l'été.</w:t>
      </w:r>
    </w:p>
    <w:p>
      <w:r>
        <w:t xml:space="preserve">   We are going to visit our house during the summer.</w:t>
      </w:r>
    </w:p>
    <w:p>
      <w:r>
        <w:t>6. Le propriétaire de la maison a des chats.</w:t>
      </w:r>
    </w:p>
    <w:p>
      <w:r>
        <w:t xml:space="preserve">   The owner of the house has cats.</w:t>
      </w:r>
    </w:p>
    <w:p>
      <w:r>
        <w:t xml:space="preserve">7.  Je suis allé chez mon cousin, et il vit dans une maison avec des enfants. </w:t>
      </w:r>
    </w:p>
    <w:p>
      <w:r>
        <w:t xml:space="preserve">    I went to my cousin, and he lives in a house with children.</w:t>
      </w:r>
    </w:p>
    <w:p>
      <w:r>
        <w:t xml:space="preserve">8. La maison est située à côté de la boulangerie. </w:t>
      </w:r>
    </w:p>
    <w:p>
      <w:r>
        <w:t xml:space="preserve">   The house is located next to the bakery.</w:t>
      </w:r>
    </w:p>
    <w:p>
      <w:r>
        <w:t xml:space="preserve">9. Il y a beaucoup d'espace en intérieur de ma maison. </w:t>
      </w:r>
    </w:p>
    <w:p>
      <w:r>
        <w:t xml:space="preserve">   There is a lot of space inside my house. </w:t>
      </w:r>
    </w:p>
    <w:p>
      <w:r>
        <w:t xml:space="preserve">10. La cuisine de ma maison est très fonctionnelle. </w:t>
      </w:r>
    </w:p>
    <w:p>
      <w:r>
        <w:t xml:space="preserve">   My kitchen in my house is very functional.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He is a very nice man.</w:t>
      </w:r>
    </w:p>
    <w:p>
      <w:r>
        <w:t>2. Le professeur est un homme passionné.</w:t>
      </w:r>
    </w:p>
    <w:p>
      <w:r>
        <w:t xml:space="preserve">   The teacher is a passionate man. </w:t>
      </w:r>
    </w:p>
    <w:p>
      <w:r>
        <w:t>3. Vous devez faire face à un homme dur.</w:t>
      </w:r>
    </w:p>
    <w:p>
      <w:r>
        <w:t xml:space="preserve">   You must face a difficult man.</w:t>
      </w:r>
    </w:p>
    <w:p>
      <w:r>
        <w:t xml:space="preserve">4. L'homme a gagné la course. </w:t>
      </w:r>
    </w:p>
    <w:p>
      <w:r>
        <w:t xml:space="preserve">   The man won the race.</w:t>
      </w:r>
    </w:p>
    <w:p>
      <w:r>
        <w:t>5.  Les hommes sont des êtres humains.</w:t>
      </w:r>
    </w:p>
    <w:p>
      <w:r>
        <w:t xml:space="preserve">    Men are human beings. </w:t>
      </w:r>
    </w:p>
    <w:p>
      <w:r>
        <w:t>6. Il est important de respecter les hommes.</w:t>
      </w:r>
    </w:p>
    <w:p>
      <w:r>
        <w:t xml:space="preserve">    It is important to respect men. </w:t>
      </w:r>
    </w:p>
    <w:p>
      <w:r>
        <w:t>7. Je connais l'homme qui vit à côté de moi.</w:t>
      </w:r>
    </w:p>
    <w:p>
      <w:r>
        <w:t xml:space="preserve">   I know the man who lives next door to me. </w:t>
      </w:r>
    </w:p>
    <w:p>
      <w:r>
        <w:t>8.  L'homme a écrit une lettre.</w:t>
      </w:r>
    </w:p>
    <w:p>
      <w:r>
        <w:t xml:space="preserve">   The man wrote a letter.</w:t>
      </w:r>
    </w:p>
    <w:p>
      <w:r>
        <w:t>9. L’homme se rend compte que sa vie est belle.</w:t>
      </w:r>
    </w:p>
    <w:p>
      <w:r>
        <w:t xml:space="preserve">    The man realizes his life is beautiful. </w:t>
      </w:r>
    </w:p>
    <w:p>
      <w:r>
        <w:t xml:space="preserve">10. Il s'est rendu compte qu'il était seul. </w:t>
      </w:r>
    </w:p>
    <w:p>
      <w:r>
        <w:t xml:space="preserve">   He realized he was alone.</w:t>
      </w:r>
    </w:p>
    <w:p/>
    <w:p>
      <w:r>
        <w:rPr>
          <w:b/>
        </w:rPr>
        <w:t>Word: nuit | Meaning: night</w:t>
      </w:r>
    </w:p>
    <w:p/>
    <w:p>
      <w:r>
        <w:t>1. La nuit tombe, la ville s'endort doucement.</w:t>
      </w:r>
    </w:p>
    <w:p>
      <w:r>
        <w:t xml:space="preserve">   The night falls, the city sleeps softly.</w:t>
      </w:r>
    </w:p>
    <w:p>
      <w:r>
        <w:t>2.  J'aime passer de longues nuits à lire un bon livre.</w:t>
      </w:r>
    </w:p>
    <w:p>
      <w:r>
        <w:t xml:space="preserve">    I like to spend long nights reading a good book.</w:t>
      </w:r>
    </w:p>
    <w:p>
      <w:r>
        <w:t xml:space="preserve">3. Nous allons dormir pendant la nuit pour ne pas être fatigués le lendemain. </w:t>
      </w:r>
    </w:p>
    <w:p>
      <w:r>
        <w:t xml:space="preserve">    We will sleep during the night so we don't get tired the next day. </w:t>
      </w:r>
    </w:p>
    <w:p>
      <w:r>
        <w:t xml:space="preserve">4.  La lune brille fort dans la nuit. </w:t>
      </w:r>
    </w:p>
    <w:p>
      <w:r>
        <w:t xml:space="preserve">   The moon shines brightly in the night. </w:t>
      </w:r>
    </w:p>
    <w:p>
      <w:r>
        <w:t>5. La nuit est une période calme et paisible.</w:t>
      </w:r>
    </w:p>
    <w:p>
      <w:r>
        <w:t xml:space="preserve">    Night is a period of quiet and peacefulness.</w:t>
      </w:r>
    </w:p>
    <w:p>
      <w:r>
        <w:t>6. Il faut ranger son espace avant de s'installer pour dormir la nuit.</w:t>
      </w:r>
    </w:p>
    <w:p>
      <w:r>
        <w:t xml:space="preserve">  We need to tidy our space before settling down for a good sleep at night.</w:t>
      </w:r>
    </w:p>
    <w:p>
      <w:r>
        <w:t>7. Les étoiles sont plus brillantes dans la nuit que au jour.</w:t>
      </w:r>
    </w:p>
    <w:p>
      <w:r>
        <w:t xml:space="preserve">   The stars are brighter in the night than during the day. </w:t>
      </w:r>
    </w:p>
    <w:p>
      <w:r>
        <w:t>8.  Il y a beaucoup de gens qui dorment dans la rue la nuit.</w:t>
      </w:r>
    </w:p>
    <w:p>
      <w:r>
        <w:t xml:space="preserve">    Many people sleep on the streets during the night.</w:t>
      </w:r>
    </w:p>
    <w:p>
      <w:r>
        <w:t>9. La nuit est souvent plus sombre que le jour.</w:t>
      </w:r>
    </w:p>
    <w:p>
      <w:r>
        <w:t xml:space="preserve">    Night is often darker than daytime. </w:t>
      </w:r>
    </w:p>
    <w:p>
      <w:r>
        <w:t>10.  La nuit est une période de réflexion et de créativité.</w:t>
      </w:r>
    </w:p>
    <w:p>
      <w:r>
        <w:t xml:space="preserve">   Night is a period of reflection and creativity.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Les fenêtres sont blanches.</w:t>
      </w:r>
    </w:p>
    <w:p>
      <w:r>
        <w:t xml:space="preserve">  The windows are white.</w:t>
      </w:r>
    </w:p>
    <w:p>
      <w:r>
        <w:t>4. Le ciel est blanc aujourd'hui.</w:t>
      </w:r>
    </w:p>
    <w:p>
      <w:r>
        <w:t xml:space="preserve">  The sky is white today.</w:t>
      </w:r>
    </w:p>
    <w:p>
      <w:r>
        <w:t>5. Il faut laver les vêtements blancs.</w:t>
      </w:r>
    </w:p>
    <w:p>
      <w:r>
        <w:t xml:space="preserve">  We need to wash the white clothes. </w:t>
      </w:r>
    </w:p>
    <w:p>
      <w:r>
        <w:t>6. Nous avons une maison blanche.</w:t>
      </w:r>
    </w:p>
    <w:p>
      <w:r>
        <w:t xml:space="preserve">  We have a white house.</w:t>
      </w:r>
    </w:p>
    <w:p>
      <w:r>
        <w:t>7. La neige est blanche et brillante.</w:t>
      </w:r>
    </w:p>
    <w:p>
      <w:r>
        <w:t xml:space="preserve">  Snow is white and shiny.</w:t>
      </w:r>
    </w:p>
    <w:p>
      <w:r>
        <w:t>8. J'ai besoin d'un papier blanc.</w:t>
      </w:r>
    </w:p>
    <w:p>
      <w:r>
        <w:t xml:space="preserve">  I need some white paper.</w:t>
      </w:r>
    </w:p>
    <w:p>
      <w:r>
        <w:t>9. Le café était blanc et sans saveur.</w:t>
      </w:r>
    </w:p>
    <w:p>
      <w:r>
        <w:t xml:space="preserve">  The coffee was white and tasteless. </w:t>
      </w:r>
    </w:p>
    <w:p>
      <w:r>
        <w:t xml:space="preserve">10. L'œuf est blanc de l'intérieur. </w:t>
      </w:r>
    </w:p>
    <w:p>
      <w:r>
        <w:t xml:space="preserve">  The egg is white inside.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ballon est rouge.</w:t>
      </w:r>
    </w:p>
    <w:p>
      <w:r>
        <w:t xml:space="preserve">   The ball is red.</w:t>
      </w:r>
    </w:p>
    <w:p>
      <w:r>
        <w:t>3. La voiture est rouge.</w:t>
      </w:r>
    </w:p>
    <w:p>
      <w:r>
        <w:t xml:space="preserve">   The car is red.</w:t>
      </w:r>
    </w:p>
    <w:p>
      <w:r>
        <w:t>4. J'ai un crayon rouge.</w:t>
      </w:r>
    </w:p>
    <w:p>
      <w:r>
        <w:t xml:space="preserve">   I have a red crayon.</w:t>
      </w:r>
    </w:p>
    <w:p>
      <w:r>
        <w:t>5. Elle porte une robe rouge.</w:t>
      </w:r>
    </w:p>
    <w:p>
      <w:r>
        <w:t xml:space="preserve">   She wears a red dress.</w:t>
      </w:r>
    </w:p>
    <w:p>
      <w:r>
        <w:t>6. Le drapeau français est rouge et bleu.</w:t>
      </w:r>
    </w:p>
    <w:p>
      <w:r>
        <w:t xml:space="preserve">   The French flag is red and blue.</w:t>
      </w:r>
    </w:p>
    <w:p>
      <w:r>
        <w:t>7. Le tomate est rouge.</w:t>
      </w:r>
    </w:p>
    <w:p>
      <w:r>
        <w:t xml:space="preserve">   The tomato is red.</w:t>
      </w:r>
    </w:p>
    <w:p>
      <w:r>
        <w:t>8. Les fruits rouges sont délicieux.</w:t>
      </w:r>
    </w:p>
    <w:p>
      <w:r>
        <w:t xml:space="preserve">   Red fruits are delicious.</w:t>
      </w:r>
    </w:p>
    <w:p>
      <w:r>
        <w:t>9. Il a des yeux rouges.</w:t>
      </w:r>
    </w:p>
    <w:p>
      <w:r>
        <w:t xml:space="preserve">    He has red eyes. </w:t>
      </w:r>
    </w:p>
    <w:p>
      <w:r>
        <w:t>10. La couleur rouge symbolise la passion.</w:t>
      </w:r>
    </w:p>
    <w:p>
      <w:r>
        <w:t xml:space="preserve">    The color red symbolizes passion.</w:t>
      </w:r>
    </w:p>
    <w:p/>
    <w:p>
      <w:r>
        <w:rPr>
          <w:b/>
        </w:rPr>
        <w:t>Word: vert | Meaning: green</w:t>
      </w:r>
    </w:p>
    <w:p/>
    <w:p>
      <w:r>
        <w:t xml:space="preserve">1. La feuille de la plante est vert. </w:t>
      </w:r>
    </w:p>
    <w:p>
      <w:r>
        <w:t xml:space="preserve">   The leaf of the plant is green.</w:t>
      </w:r>
    </w:p>
    <w:p>
      <w:r>
        <w:t xml:space="preserve">2. Les arbres verts dominent la forêt.  </w:t>
      </w:r>
    </w:p>
    <w:p>
      <w:r>
        <w:t xml:space="preserve">   Green trees dominate the forest.</w:t>
      </w:r>
    </w:p>
    <w:p>
      <w:r>
        <w:t>3. Il y a des fleurs vertes dans le jardin.</w:t>
      </w:r>
    </w:p>
    <w:p>
      <w:r>
        <w:t xml:space="preserve">   There are green flowers in the garden.</w:t>
      </w:r>
    </w:p>
    <w:p>
      <w:r>
        <w:t xml:space="preserve">4. La voiture est verte.  </w:t>
      </w:r>
    </w:p>
    <w:p>
      <w:r>
        <w:t xml:space="preserve">   The car is green. </w:t>
      </w:r>
    </w:p>
    <w:p>
      <w:r>
        <w:t xml:space="preserve">5. Le poisson vert nage dans l'eau.  </w:t>
      </w:r>
    </w:p>
    <w:p>
      <w:r>
        <w:t xml:space="preserve">   The green fish swims in the water.</w:t>
      </w:r>
    </w:p>
    <w:p>
      <w:r>
        <w:t xml:space="preserve">6. Vous avez un vêtement vert? </w:t>
      </w:r>
    </w:p>
    <w:p>
      <w:r>
        <w:t xml:space="preserve">   Do you have a green garment? </w:t>
      </w:r>
    </w:p>
    <w:p>
      <w:r>
        <w:t>7. J’aime les vêtements verts.</w:t>
      </w:r>
    </w:p>
    <w:p>
      <w:r>
        <w:t xml:space="preserve">    I like green clothes. </w:t>
      </w:r>
    </w:p>
    <w:p>
      <w:r>
        <w:t xml:space="preserve">8. La salade est verte et saine.  </w:t>
      </w:r>
    </w:p>
    <w:p>
      <w:r>
        <w:t xml:space="preserve">   The salad is green and healthy.</w:t>
      </w:r>
    </w:p>
    <w:p>
      <w:r>
        <w:t xml:space="preserve">9. Les nuages sont verts ce matin.  </w:t>
      </w:r>
    </w:p>
    <w:p>
      <w:r>
        <w:t xml:space="preserve">   The clouds are green this morning. </w:t>
      </w:r>
    </w:p>
    <w:p>
      <w:r>
        <w:t>10. J'ai besoin d'une bouteille d’eau verte.</w:t>
      </w:r>
    </w:p>
    <w:p>
      <w:r>
        <w:t xml:space="preserve">    I need a bottle of green water.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Il y a un noir dans la pièce.</w:t>
      </w:r>
    </w:p>
    <w:p>
      <w:r>
        <w:t xml:space="preserve">  There's a black person in the room.</w:t>
      </w:r>
    </w:p>
    <w:p>
      <w:r>
        <w:t>3. Le café est noir, mais délicieux.</w:t>
      </w:r>
    </w:p>
    <w:p>
      <w:r>
        <w:t xml:space="preserve">  The coffee is black, but delicious.</w:t>
      </w:r>
    </w:p>
    <w:p>
      <w:r>
        <w:t>4. La nuit est noire et il pleut.</w:t>
      </w:r>
    </w:p>
    <w:p>
      <w:r>
        <w:t xml:space="preserve">  Night is black and it's raining.</w:t>
      </w:r>
    </w:p>
    <w:p>
      <w:r>
        <w:t>5. Ma voiture est de couleur noire.</w:t>
      </w:r>
    </w:p>
    <w:p>
      <w:r>
        <w:t xml:space="preserve">  My car is black in color.</w:t>
      </w:r>
    </w:p>
    <w:p>
      <w:r>
        <w:t>6. Il s'est réveillé avec une sensation de noirceur.</w:t>
      </w:r>
    </w:p>
    <w:p>
      <w:r>
        <w:t xml:space="preserve">  He woke up with a feeling of blackness.</w:t>
      </w:r>
    </w:p>
    <w:p>
      <w:r>
        <w:t>7. Les ailes du papillon sont noires et ornées d'un trait blanc.</w:t>
      </w:r>
    </w:p>
    <w:p>
      <w:r>
        <w:t xml:space="preserve">  The wings of the butterfly are black and adorned with a white line.</w:t>
      </w:r>
    </w:p>
    <w:p>
      <w:r>
        <w:t>8. La nuit noire était pleine de mystère.</w:t>
      </w:r>
    </w:p>
    <w:p>
      <w:r>
        <w:t xml:space="preserve">  The black night was full of mystery.</w:t>
      </w:r>
    </w:p>
    <w:p>
      <w:r>
        <w:t>9. Le ciel était noir, mais il y avait une lune éclatante.</w:t>
      </w:r>
    </w:p>
    <w:p>
      <w:r>
        <w:t xml:space="preserve">  The sky was black, but there was a bright moon.</w:t>
      </w:r>
    </w:p>
    <w:p>
      <w:r>
        <w:t>10. J'adore les noirs et blancs.</w:t>
      </w:r>
    </w:p>
    <w:p>
      <w:r>
        <w:t xml:space="preserve">   I love black and white.</w:t>
      </w:r>
    </w:p>
    <w:p/>
    <w:p>
      <w:r>
        <w:rPr>
          <w:b/>
        </w:rPr>
        <w:t>Word: ville | Meaning: city</w:t>
      </w:r>
    </w:p>
    <w:p/>
    <w:p>
      <w:r>
        <w:t>1. J'habite dans une petite ville.</w:t>
      </w:r>
    </w:p>
    <w:p>
      <w:r>
        <w:t xml:space="preserve">  I live in a small town.</w:t>
      </w:r>
    </w:p>
    <w:p>
      <w:r>
        <w:t>2. La ville est très animée.</w:t>
      </w:r>
    </w:p>
    <w:p>
      <w:r>
        <w:t xml:space="preserve">   The city is very lively.</w:t>
      </w:r>
    </w:p>
    <w:p>
      <w:r>
        <w:t xml:space="preserve">3. Mon ami vit dans une ville proche de la mer. </w:t>
      </w:r>
    </w:p>
    <w:p>
      <w:r>
        <w:t xml:space="preserve">    My friend lives in a town near the sea.</w:t>
      </w:r>
    </w:p>
    <w:p>
      <w:r>
        <w:t xml:space="preserve">4. Je pense que la ville est magnifique. </w:t>
      </w:r>
    </w:p>
    <w:p>
      <w:r>
        <w:t xml:space="preserve">    I think the city is magnificent.</w:t>
      </w:r>
    </w:p>
    <w:p>
      <w:r>
        <w:t xml:space="preserve">5. La ville offre un grand choix d'établissements scolaires. </w:t>
      </w:r>
    </w:p>
    <w:p>
      <w:r>
        <w:t xml:space="preserve">   The city offers a wide selection of schools.</w:t>
      </w:r>
    </w:p>
    <w:p>
      <w:r>
        <w:t xml:space="preserve">6. Nous avons visité la ville de Paris. </w:t>
      </w:r>
    </w:p>
    <w:p>
      <w:r>
        <w:t xml:space="preserve">  We visited the city of Paris.</w:t>
      </w:r>
    </w:p>
    <w:p>
      <w:r>
        <w:t xml:space="preserve">7. Le centre-ville est plein de restaurants et d’ateliers. </w:t>
      </w:r>
    </w:p>
    <w:p>
      <w:r>
        <w:t xml:space="preserve">  The downtown area is full of restaurants and workshops.</w:t>
      </w:r>
    </w:p>
    <w:p>
      <w:r>
        <w:t xml:space="preserve">8. La ville a beaucoup d'histoire. </w:t>
      </w:r>
    </w:p>
    <w:p>
      <w:r>
        <w:t xml:space="preserve">   The city has a lot of history.</w:t>
      </w:r>
    </w:p>
    <w:p>
      <w:r>
        <w:t xml:space="preserve">9. Les habitants de la ville ont beaucoup de vie sociale. </w:t>
      </w:r>
    </w:p>
    <w:p>
      <w:r>
        <w:t xml:space="preserve">  The inhabitants of the city have a lot of social life.</w:t>
      </w:r>
    </w:p>
    <w:p>
      <w:r>
        <w:t xml:space="preserve">10. J’ai toujours rêvé de vivre dans une ville verte. </w:t>
      </w:r>
    </w:p>
    <w:p>
      <w:r>
        <w:t xml:space="preserve">    I have always dreamed of living in a green town.</w:t>
      </w:r>
    </w:p>
    <w:p/>
    <w:p>
      <w:r>
        <w:rPr>
          <w:b/>
        </w:rPr>
        <w:t>Word: chat | Meaning: cat</w:t>
      </w:r>
    </w:p>
    <w:p/>
    <w:p>
      <w:r>
        <w:t>1.  Il y a un chat très mignon dans le jardin.</w:t>
      </w:r>
    </w:p>
    <w:p>
      <w:r>
        <w:t xml:space="preserve">    There is a very cute cat in the garden.</w:t>
      </w:r>
    </w:p>
    <w:p>
      <w:r>
        <w:t>2. La fille a un chat nommé Chatou.</w:t>
      </w:r>
    </w:p>
    <w:p>
      <w:r>
        <w:t xml:space="preserve">    The girl has a cat named Chatou.</w:t>
      </w:r>
    </w:p>
    <w:p>
      <w:r>
        <w:t>3. Le chat joue avec un frisbee.</w:t>
      </w:r>
    </w:p>
    <w:p>
      <w:r>
        <w:t xml:space="preserve">    The cat plays with a frisbee.</w:t>
      </w:r>
    </w:p>
    <w:p>
      <w:r>
        <w:t>4. Je suis fasciné par le chat en peluche.</w:t>
      </w:r>
    </w:p>
    <w:p>
      <w:r>
        <w:t xml:space="preserve">    I am fascinated by the plush cat. </w:t>
      </w:r>
    </w:p>
    <w:p>
      <w:r>
        <w:t xml:space="preserve">5.  Avez-vous un chat à la maison? </w:t>
      </w:r>
    </w:p>
    <w:p>
      <w:r>
        <w:t xml:space="preserve">   Do you have a cat at home?</w:t>
      </w:r>
    </w:p>
    <w:p>
      <w:r>
        <w:t xml:space="preserve">6. Le chat se repose sur une chaise. </w:t>
      </w:r>
    </w:p>
    <w:p>
      <w:r>
        <w:t xml:space="preserve">   The cat rests on a chair. </w:t>
      </w:r>
    </w:p>
    <w:p>
      <w:r>
        <w:t xml:space="preserve">7. Je suis allergique aux chats. </w:t>
      </w:r>
    </w:p>
    <w:p>
      <w:r>
        <w:t xml:space="preserve">    I am allergic to cats.</w:t>
      </w:r>
    </w:p>
    <w:p>
      <w:r>
        <w:t xml:space="preserve">8.  Le chat est très doux et câlin. </w:t>
      </w:r>
    </w:p>
    <w:p>
      <w:r>
        <w:t xml:space="preserve">     The cat is very soft and cuddly.</w:t>
      </w:r>
    </w:p>
    <w:p>
      <w:r>
        <w:t xml:space="preserve">9. Nous sommes allés au zoo, et il y avait un chat qui se promenait dans la cage. </w:t>
      </w:r>
    </w:p>
    <w:p>
      <w:r>
        <w:t xml:space="preserve">   We went to the zoo, and there was a cat walking in its cage.</w:t>
      </w:r>
    </w:p>
    <w:p>
      <w:r>
        <w:t xml:space="preserve">10.  Le chat fait des sons de miaulements. </w:t>
      </w:r>
    </w:p>
    <w:p>
      <w:r>
        <w:t xml:space="preserve">    The cat makes sounds of meows.</w:t>
      </w:r>
    </w:p>
    <w:p/>
    <w:p>
      <w:r>
        <w:rPr>
          <w:b/>
        </w:rPr>
        <w:t>Word: feu | Meaning: fire</w:t>
      </w:r>
    </w:p>
    <w:p/>
    <w:p>
      <w:r>
        <w:t>1. Le feu de la cheminée crépitait doucement dans l'obscurité.</w:t>
      </w:r>
    </w:p>
    <w:p>
      <w:r>
        <w:t xml:space="preserve">   The fireplace’s fire crackled gently in the darkness.</w:t>
      </w:r>
    </w:p>
    <w:p>
      <w:r>
        <w:t xml:space="preserve">2. La flamme du feu se dresse sur le visage de l'enfant. </w:t>
      </w:r>
    </w:p>
    <w:p>
      <w:r>
        <w:t xml:space="preserve">   The flame of the fire danced on the child's face.</w:t>
      </w:r>
    </w:p>
    <w:p>
      <w:r>
        <w:t xml:space="preserve">3. Il a éteint le feu pour éviter un incendie.  </w:t>
      </w:r>
    </w:p>
    <w:p>
      <w:r>
        <w:t xml:space="preserve">    He extinguished the fire to avoid an accident.</w:t>
      </w:r>
    </w:p>
    <w:p>
      <w:r>
        <w:t>4. Les flammes du feu éclairaient la forêt de nuit.</w:t>
      </w:r>
    </w:p>
    <w:p>
      <w:r>
        <w:t xml:space="preserve">    The flames of the fire illuminated the forest at night.</w:t>
      </w:r>
    </w:p>
    <w:p>
      <w:r>
        <w:t xml:space="preserve">5. La pluie s’est arrêtée et le feu s'est rallumé. </w:t>
      </w:r>
    </w:p>
    <w:p>
      <w:r>
        <w:t xml:space="preserve">   Rain stopped and the fire was lit again. </w:t>
      </w:r>
    </w:p>
    <w:p>
      <w:r>
        <w:t xml:space="preserve">6. L'incendie a été maîtrisé grâce au feu-d’artifice. </w:t>
      </w:r>
    </w:p>
    <w:p>
      <w:r>
        <w:t xml:space="preserve">    The fire was brought under control thanks to the fireworks.</w:t>
      </w:r>
    </w:p>
    <w:p>
      <w:r>
        <w:t>7. Il a essayé de se rapprocher du feu mais il était trop loin.</w:t>
      </w:r>
    </w:p>
    <w:p>
      <w:r>
        <w:t xml:space="preserve">   He tried to get closer to the fire but it was too far away.</w:t>
      </w:r>
    </w:p>
    <w:p>
      <w:r>
        <w:t xml:space="preserve">8. Les habitants ont éteint le feu après la nuit d’orage. </w:t>
      </w:r>
    </w:p>
    <w:p>
      <w:r>
        <w:t xml:space="preserve">    Residents extinguished the fire after a night of storm. </w:t>
      </w:r>
    </w:p>
    <w:p>
      <w:r>
        <w:t>9. Le feu de camp a illuminé l'endroit pendant notre soirée.</w:t>
      </w:r>
    </w:p>
    <w:p>
      <w:r>
        <w:t xml:space="preserve">   The campfire's fire illuminated the place during our evening party.</w:t>
      </w:r>
    </w:p>
    <w:p>
      <w:r>
        <w:t xml:space="preserve">10.  La fumée du feu s’est échappée et a emportée des feuilles. </w:t>
      </w:r>
    </w:p>
    <w:p>
      <w:r>
        <w:t xml:space="preserve">    Smoke from the fire escaped and took away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