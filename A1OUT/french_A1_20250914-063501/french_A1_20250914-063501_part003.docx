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 xml:space="preserve">Château:  &lt;Castle&gt; </w:t>
        <w:br/>
        <w:t>| Meaning:  castle</w:t>
      </w:r>
    </w:p>
    <w:p/>
    <w:p>
      <w:r>
        <w:t>1. Le château est situé dans une vallée verdoyante.</w:t>
      </w:r>
    </w:p>
    <w:p>
      <w:r>
        <w:t xml:space="preserve">   The castle is located in a verdant valley.</w:t>
      </w:r>
    </w:p>
    <w:p>
      <w:r>
        <w:t>2. J'ai visité le Château de Chambord il y a deux ans.</w:t>
      </w:r>
    </w:p>
    <w:p>
      <w:r>
        <w:t xml:space="preserve">  I visited the Château de Chambord two years ago. </w:t>
      </w:r>
    </w:p>
    <w:p>
      <w:r>
        <w:t>3. La construction du château s’est terminée au 17e siècle.</w:t>
      </w:r>
    </w:p>
    <w:p>
      <w:r>
        <w:t xml:space="preserve">   The castle's construction was completed in the 17th century.</w:t>
      </w:r>
    </w:p>
    <w:p>
      <w:r>
        <w:t>4. Les habitants du village ont des souvenirs du château.</w:t>
      </w:r>
    </w:p>
    <w:p>
      <w:r>
        <w:t xml:space="preserve">   The inhabitants of the village have memories of the castle.</w:t>
      </w:r>
    </w:p>
    <w:p>
      <w:r>
        <w:t>5. Le château a été témoin de nombreux événements historiques.</w:t>
      </w:r>
    </w:p>
    <w:p>
      <w:r>
        <w:t xml:space="preserve">  The castle has witnessed numerous historical events.</w:t>
      </w:r>
    </w:p>
    <w:p>
      <w:r>
        <w:t>6. La cuisine du château est réputée pour ses plats authentiques.</w:t>
      </w:r>
    </w:p>
    <w:p>
      <w:r>
        <w:t xml:space="preserve">   The castle's kitchen is renowned for its authentic dishes. </w:t>
      </w:r>
    </w:p>
    <w:p>
      <w:r>
        <w:t>7. Les visiteurs peuvent explorer les différentes pièces du château.</w:t>
      </w:r>
    </w:p>
    <w:p>
      <w:r>
        <w:t xml:space="preserve">   Visitors can explore the different rooms of the castle. </w:t>
      </w:r>
    </w:p>
    <w:p>
      <w:r>
        <w:t>8. Le château est un monument historique important.</w:t>
      </w:r>
    </w:p>
    <w:p>
      <w:r>
        <w:t xml:space="preserve">   The castle is an important historic landmark. </w:t>
      </w:r>
    </w:p>
    <w:p>
      <w:r>
        <w:t>9. La beauté architecturale du château fascine les voyageurs.</w:t>
      </w:r>
    </w:p>
    <w:p>
      <w:r>
        <w:t xml:space="preserve">   The architectural beauty of the castle captivates travelers. </w:t>
      </w:r>
    </w:p>
    <w:p>
      <w:r>
        <w:t>10.  Le château offre une vue panoramique sur la campagne environnante.</w:t>
      </w:r>
    </w:p>
    <w:p>
      <w:r>
        <w:t xml:space="preserve">   The castle offers a panoramic view of the surrounding countryside.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la scène.  </w:t>
      </w:r>
    </w:p>
    <w:p>
      <w:r>
        <w:t xml:space="preserve">   The sun's light illuminates the scene.</w:t>
      </w:r>
    </w:p>
    <w:p>
      <w:r>
        <w:t>2. Je veux une lumière plus forte pour la lecture.</w:t>
      </w:r>
    </w:p>
    <w:p>
      <w:r>
        <w:t xml:space="preserve">   I want a brighter light for reading.</w:t>
      </w:r>
    </w:p>
    <w:p>
      <w:r>
        <w:t xml:space="preserve">3. Il y avait beaucoup de lumière dans la salle. </w:t>
      </w:r>
    </w:p>
    <w:p>
      <w:r>
        <w:t xml:space="preserve">   There was a lot of light in the room. </w:t>
      </w:r>
    </w:p>
    <w:p>
      <w:r>
        <w:t xml:space="preserve">4. L’obscurité était totale, il n’y avait aucune lumière. </w:t>
      </w:r>
    </w:p>
    <w:p>
      <w:r>
        <w:t xml:space="preserve">   The darkness was total; there was no light. </w:t>
      </w:r>
    </w:p>
    <w:p>
      <w:r>
        <w:t xml:space="preserve">5. La lumière du feu éclaire l'intérieur de la maison.  </w:t>
      </w:r>
    </w:p>
    <w:p>
      <w:r>
        <w:t xml:space="preserve">   Firelight illuminates the interior of the house. </w:t>
      </w:r>
    </w:p>
    <w:p>
      <w:r>
        <w:t xml:space="preserve">6. Un rayon lumineux traverse le ciel nocturne.  </w:t>
      </w:r>
    </w:p>
    <w:p>
      <w:r>
        <w:t xml:space="preserve">   A ray of light crosses the night sky. </w:t>
      </w:r>
    </w:p>
    <w:p>
      <w:r>
        <w:t xml:space="preserve">7. La lumière du matin réveille les gens. </w:t>
      </w:r>
    </w:p>
    <w:p>
      <w:r>
        <w:t xml:space="preserve">   The morning light wakes people up.</w:t>
      </w:r>
    </w:p>
    <w:p>
      <w:r>
        <w:t xml:space="preserve">8. J'ai besoin d’une lumière pour la voiture.  </w:t>
      </w:r>
    </w:p>
    <w:p>
      <w:r>
        <w:t xml:space="preserve">   I need a light for my car. </w:t>
      </w:r>
    </w:p>
    <w:p>
      <w:r>
        <w:t xml:space="preserve">9. Les lampes éclairent l'escalier.  </w:t>
      </w:r>
    </w:p>
    <w:p>
      <w:r>
        <w:t xml:space="preserve">   Lamps illuminate the staircase. </w:t>
      </w:r>
    </w:p>
    <w:p>
      <w:r>
        <w:t xml:space="preserve">10. La lune offre une lumière douce et féérique.  </w:t>
      </w:r>
    </w:p>
    <w:p>
      <w:r>
        <w:t xml:space="preserve">   The moon offers gentle and magical light.</w:t>
      </w:r>
    </w:p>
    <w:p/>
    <w:p>
      <w:r>
        <w:rPr>
          <w:b/>
        </w:rPr>
        <w:t>Word: Homme | Meaning: Man</w:t>
      </w:r>
    </w:p>
    <w:p/>
    <w:p>
      <w:r>
        <w:t xml:space="preserve">1. L'homme est un être humain, avec des besoins et des émotions. </w:t>
      </w:r>
    </w:p>
    <w:p>
      <w:r>
        <w:t xml:space="preserve">   The man is a human being, with needs and emotions.</w:t>
      </w:r>
    </w:p>
    <w:p>
      <w:r>
        <w:t xml:space="preserve">2. Il s’est présenté à l’agence pour déposer une candidature pour l’emploi d’un homme. </w:t>
      </w:r>
    </w:p>
    <w:p>
      <w:r>
        <w:t xml:space="preserve">    He went to the agency to submit a job application for a male position.</w:t>
      </w:r>
    </w:p>
    <w:p>
      <w:r>
        <w:t xml:space="preserve">3. J'aime les hommes qui sont honnêtes et respectueux.  </w:t>
      </w:r>
    </w:p>
    <w:p>
      <w:r>
        <w:t xml:space="preserve">   I like men who are honest and respectful.</w:t>
      </w:r>
    </w:p>
    <w:p>
      <w:r>
        <w:t xml:space="preserve">4. L’homme est le seul être vivant capable de penser à l’avenir. </w:t>
      </w:r>
    </w:p>
    <w:p>
      <w:r>
        <w:t xml:space="preserve">    The man is the only living being capable of thinking about the future.</w:t>
      </w:r>
    </w:p>
    <w:p>
      <w:r>
        <w:t xml:space="preserve">5. La France a des traditions très fortes, avec une histoire riche et un homme politique important.  </w:t>
      </w:r>
    </w:p>
    <w:p>
      <w:r>
        <w:t xml:space="preserve">   France has very strong traditions with a rich history and an important political man. </w:t>
      </w:r>
    </w:p>
    <w:p>
      <w:r>
        <w:t xml:space="preserve">6. L'homme est le maître de son destin, il peut choisir son chemin. </w:t>
      </w:r>
    </w:p>
    <w:p>
      <w:r>
        <w:t xml:space="preserve">    Man is the master of his destiny; he can choose his path.</w:t>
      </w:r>
    </w:p>
    <w:p>
      <w:r>
        <w:t xml:space="preserve">7. L’Homme a besoin d’oxygène pour vivre.  </w:t>
      </w:r>
    </w:p>
    <w:p>
      <w:r>
        <w:t xml:space="preserve">   Man needs oxygen to live.</w:t>
      </w:r>
    </w:p>
    <w:p>
      <w:r>
        <w:t xml:space="preserve">8. Il faut respecter l'homme et ses droits fondamentaux.  </w:t>
      </w:r>
    </w:p>
    <w:p>
      <w:r>
        <w:t xml:space="preserve">   We must respect man and his fundamental rights. </w:t>
      </w:r>
    </w:p>
    <w:p>
      <w:r>
        <w:t xml:space="preserve">9. Le monde moderne est dominé par les hommes, mais il existe toujours des femmes qui font aussi beaucoup. </w:t>
      </w:r>
    </w:p>
    <w:p>
      <w:r>
        <w:t xml:space="preserve">    Modern world is dominated by men, but there are always women who do a lot too. </w:t>
      </w:r>
    </w:p>
    <w:p>
      <w:r>
        <w:t xml:space="preserve">10. L'homme a besoin de sa femme pour se sentir complet.  </w:t>
      </w:r>
    </w:p>
    <w:p>
      <w:r>
        <w:t xml:space="preserve">   Man needs his wife to feel complete.</w:t>
      </w:r>
    </w:p>
    <w:p/>
    <w:p>
      <w:r>
        <w:rPr>
          <w:b/>
        </w:rPr>
        <w:t>Word: Feuilles | Meaning: Leaves</w:t>
      </w:r>
    </w:p>
    <w:p/>
    <w:p>
      <w:r>
        <w:t xml:space="preserve">1. Les feuilles d'automne sont magnifiques, rouges et jaunes.  </w:t>
      </w:r>
    </w:p>
    <w:p>
      <w:r>
        <w:t xml:space="preserve">     The autumn leaves are beautiful, red and yellow.</w:t>
      </w:r>
    </w:p>
    <w:p>
      <w:r>
        <w:t xml:space="preserve">2. J’adore faire des promenades en forêt pour admirer les feuilles. </w:t>
      </w:r>
    </w:p>
    <w:p>
      <w:r>
        <w:t xml:space="preserve">      I love taking walks in the forest to admire the leaves.</w:t>
      </w:r>
    </w:p>
    <w:p>
      <w:r>
        <w:t xml:space="preserve">3. La feuille de la nature est un symbole de vie éternelle. </w:t>
      </w:r>
    </w:p>
    <w:p>
      <w:r>
        <w:t xml:space="preserve">     Nature's leaf is a symbol of eternal life.</w:t>
      </w:r>
    </w:p>
    <w:p>
      <w:r>
        <w:t xml:space="preserve">4. Le feuillage vert s’étend sur les branches des arbres. </w:t>
      </w:r>
    </w:p>
    <w:p>
      <w:r>
        <w:t xml:space="preserve">      The green foliage spreads out on the branches of trees.</w:t>
      </w:r>
    </w:p>
    <w:p>
      <w:r>
        <w:t xml:space="preserve">5. Je vais faire une tarte aux pommes avec des feuilles de menthe.  </w:t>
      </w:r>
    </w:p>
    <w:p>
      <w:r>
        <w:t xml:space="preserve">     I will make apple pie with mint leaves.</w:t>
      </w:r>
    </w:p>
    <w:p>
      <w:r>
        <w:t xml:space="preserve">6. Les feuilles tombent lentement pendant l'hiver.  </w:t>
      </w:r>
    </w:p>
    <w:p>
      <w:r>
        <w:t xml:space="preserve">     Leaves fall slowly in winter.</w:t>
      </w:r>
    </w:p>
    <w:p>
      <w:r>
        <w:t xml:space="preserve">7. L’arbre produit beaucoup de feuilles chaque année. </w:t>
      </w:r>
    </w:p>
    <w:p>
      <w:r>
        <w:t xml:space="preserve">      The tree produces many leaves each year.</w:t>
      </w:r>
    </w:p>
    <w:p>
      <w:r>
        <w:t xml:space="preserve">8. La feuille est un élément essentiel de la nature.  </w:t>
      </w:r>
    </w:p>
    <w:p>
      <w:r>
        <w:t xml:space="preserve">    Leaf is an essential element of nature. </w:t>
      </w:r>
    </w:p>
    <w:p>
      <w:r>
        <w:t xml:space="preserve">9. Les arbres ont besoin de beaucoup de lumière pour faire pousser des feuilles.  </w:t>
      </w:r>
    </w:p>
    <w:p>
      <w:r>
        <w:t xml:space="preserve">   Trees need a lot of light to grow new leaves. </w:t>
      </w:r>
    </w:p>
    <w:p>
      <w:r>
        <w:t>10. J’ai envie d'enfiler une feuille de papier dans mon chapeau.</w:t>
      </w:r>
    </w:p>
    <w:p>
      <w:r>
        <w:t xml:space="preserve">   I feel like wearing a leaf of paper on my hat.</w:t>
      </w:r>
    </w:p>
    <w:p/>
    <w:p>
      <w:r>
        <w:rPr>
          <w:b/>
        </w:rPr>
        <w:t>Word: Terre | Meaning: Earth</w:t>
      </w:r>
    </w:p>
    <w:p/>
    <w:p>
      <w:r>
        <w:t>1. La Terre est notre seule planète habitable.</w:t>
      </w:r>
    </w:p>
    <w:p>
      <w:r>
        <w:t xml:space="preserve">  The Earth is our only habitable planet.</w:t>
      </w:r>
    </w:p>
    <w:p>
      <w:r>
        <w:t>2. Les habitants de la Terre vivent dans des sociétés diverses.</w:t>
      </w:r>
    </w:p>
    <w:p>
      <w:r>
        <w:t xml:space="preserve">  People living on Earth live in diverse societies.</w:t>
      </w:r>
    </w:p>
    <w:p>
      <w:r>
        <w:t xml:space="preserve">3. L'environnement terrestre est en danger. </w:t>
      </w:r>
    </w:p>
    <w:p>
      <w:r>
        <w:t xml:space="preserve">  Earth's environment is in danger.</w:t>
      </w:r>
    </w:p>
    <w:p>
      <w:r>
        <w:t>4. On doit protéger la Terre pour les générations futures.</w:t>
      </w:r>
    </w:p>
    <w:p>
      <w:r>
        <w:t xml:space="preserve">  We must protect the Earth for future generations.</w:t>
      </w:r>
    </w:p>
    <w:p>
      <w:r>
        <w:t xml:space="preserve">5. La Terre tourne sur son axe et autour du soleil. </w:t>
      </w:r>
    </w:p>
    <w:p>
      <w:r>
        <w:t xml:space="preserve">  The Earth rotates on its axis and around the sun.</w:t>
      </w:r>
    </w:p>
    <w:p>
      <w:r>
        <w:t>6. Le climat de la Terre a des fluctuations naturelles.</w:t>
      </w:r>
    </w:p>
    <w:p>
      <w:r>
        <w:t xml:space="preserve">  The climate of Earth has natural fluctuations.</w:t>
      </w:r>
    </w:p>
    <w:p>
      <w:r>
        <w:t>7. Les scientifiques étudient les changements terrestres.</w:t>
      </w:r>
    </w:p>
    <w:p>
      <w:r>
        <w:t xml:space="preserve">  Scientists study land-based changes.</w:t>
      </w:r>
    </w:p>
    <w:p>
      <w:r>
        <w:t>8. L'agriculture terrestre est un secteur important de l’économie mondiale.</w:t>
      </w:r>
    </w:p>
    <w:p>
      <w:r>
        <w:t xml:space="preserve">  Agricultural practices on Earth are an important sector in the global economy.</w:t>
      </w:r>
    </w:p>
    <w:p>
      <w:r>
        <w:t xml:space="preserve">9. La Terre est riche en ressources naturelles. </w:t>
      </w:r>
    </w:p>
    <w:p>
      <w:r>
        <w:t xml:space="preserve">  The Earth is rich in natural resources.</w:t>
      </w:r>
    </w:p>
    <w:p>
      <w:r>
        <w:t>10. La pollution de la terre est un problème mondial.</w:t>
      </w:r>
    </w:p>
    <w:p>
      <w:r>
        <w:t xml:space="preserve">  Pollution of the land is a global problem.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rue pavée.  </w:t>
      </w:r>
    </w:p>
    <w:p>
      <w:r>
        <w:t xml:space="preserve">    The house is located on a small paved street.</w:t>
      </w:r>
    </w:p>
    <w:p>
      <w:r>
        <w:t xml:space="preserve">2. J'aime la maison de mon grand-père, c'est très confortable.   </w:t>
      </w:r>
    </w:p>
    <w:p>
      <w:r>
        <w:t xml:space="preserve">    I like my grandfather's house; it is very comfortable. </w:t>
      </w:r>
    </w:p>
    <w:p>
      <w:r>
        <w:t xml:space="preserve">3. Ma maison a un jardin magnifique.   </w:t>
      </w:r>
    </w:p>
    <w:p>
      <w:r>
        <w:t xml:space="preserve">    My house has a beautiful garden. </w:t>
      </w:r>
    </w:p>
    <w:p>
      <w:r>
        <w:t xml:space="preserve">4. Les habitants de la ville vivent dans des maisons individuelles.  </w:t>
      </w:r>
    </w:p>
    <w:p>
      <w:r>
        <w:t xml:space="preserve">     The inhabitants of the city live in individual houses.</w:t>
      </w:r>
    </w:p>
    <w:p>
      <w:r>
        <w:t xml:space="preserve">5. Nous allons à la maison pour fêter Noël.  </w:t>
      </w:r>
    </w:p>
    <w:p>
      <w:r>
        <w:t xml:space="preserve">      We are going to the house to celebrate Christmas.</w:t>
      </w:r>
    </w:p>
    <w:p>
      <w:r>
        <w:t xml:space="preserve">6. Mon voisin a une maison avec deux étages.   </w:t>
      </w:r>
    </w:p>
    <w:p>
      <w:r>
        <w:t xml:space="preserve">      My neighbor has a house with two floors. </w:t>
      </w:r>
    </w:p>
    <w:p>
      <w:r>
        <w:t xml:space="preserve">7. Ma famille et moi sommes très heureux dans notre maison.   </w:t>
      </w:r>
    </w:p>
    <w:p>
      <w:r>
        <w:t xml:space="preserve">    My family and I are very happy in our house. </w:t>
      </w:r>
    </w:p>
    <w:p>
      <w:r>
        <w:t xml:space="preserve">8. La maison est faite de bois et d'argile.  </w:t>
      </w:r>
    </w:p>
    <w:p>
      <w:r>
        <w:t xml:space="preserve">    The house is made of wood and clay. </w:t>
      </w:r>
    </w:p>
    <w:p>
      <w:r>
        <w:t xml:space="preserve">9. J’ai besoin d’un peu d’espace pour travailler à la maison.  </w:t>
      </w:r>
    </w:p>
    <w:p>
      <w:r>
        <w:t xml:space="preserve">    I need a bit of space to work at home.  </w:t>
      </w:r>
    </w:p>
    <w:p>
      <w:r>
        <w:t xml:space="preserve">10. La maison est un espace où nous pouvons nous sentir en sécurité et chez nous.   </w:t>
      </w:r>
    </w:p>
    <w:p>
      <w:r>
        <w:t xml:space="preserve">    The house is an area where we can feel safe and at home.</w:t>
      </w:r>
    </w:p>
    <w:p/>
    <w:p>
      <w:r>
        <w:rPr>
          <w:b/>
        </w:rPr>
        <w:t>Word: Eau | Meaning: Water</w:t>
      </w:r>
    </w:p>
    <w:p/>
    <w:p>
      <w:r>
        <w:t xml:space="preserve">1.  J'ai besoin de boire de l’eau. </w:t>
      </w:r>
    </w:p>
    <w:p>
      <w:r>
        <w:t xml:space="preserve">   I need to drink some water.</w:t>
      </w:r>
    </w:p>
    <w:p>
      <w:r>
        <w:t>2. La femme a bu beaucoup d’eau pendant son voyage.</w:t>
      </w:r>
    </w:p>
    <w:p>
      <w:r>
        <w:t xml:space="preserve">   The woman drank a lot of water during her trip.</w:t>
      </w:r>
    </w:p>
    <w:p>
      <w:r>
        <w:t xml:space="preserve">3.  L'eau est essentielle à la vie. </w:t>
      </w:r>
    </w:p>
    <w:p>
      <w:r>
        <w:t xml:space="preserve">   Water is essential to life.</w:t>
      </w:r>
    </w:p>
    <w:p>
      <w:r>
        <w:t xml:space="preserve">4. L’eau des sources de montagne est très pure. </w:t>
      </w:r>
    </w:p>
    <w:p>
      <w:r>
        <w:t xml:space="preserve">   Mountain spring water is very pure.</w:t>
      </w:r>
    </w:p>
    <w:p>
      <w:r>
        <w:t xml:space="preserve">5. Il faut boire beaucoup d’eau pour rester hydraté. </w:t>
      </w:r>
    </w:p>
    <w:p>
      <w:r>
        <w:t xml:space="preserve">   You need to drink a lot of water to stay hydrated.</w:t>
      </w:r>
    </w:p>
    <w:p>
      <w:r>
        <w:t xml:space="preserve">6. J'ai mangé une salade avec de l'eau fraîche. </w:t>
      </w:r>
    </w:p>
    <w:p>
      <w:r>
        <w:t xml:space="preserve">   I ate a salad with some fresh water. </w:t>
      </w:r>
    </w:p>
    <w:p>
      <w:r>
        <w:t>7.  Le chien s'est étendu et il boit de l’eau.</w:t>
      </w:r>
    </w:p>
    <w:p>
      <w:r>
        <w:t xml:space="preserve">   The dog lay down and he drank some water.</w:t>
      </w:r>
    </w:p>
    <w:p>
      <w:r>
        <w:t xml:space="preserve">8.  L'eau est importante pour la santé et la vie. </w:t>
      </w:r>
    </w:p>
    <w:p>
      <w:r>
        <w:t xml:space="preserve">   Water is important for health and life. </w:t>
      </w:r>
    </w:p>
    <w:p>
      <w:r>
        <w:t>9.  Un grand verre d'eau vous rafraîchira.</w:t>
      </w:r>
    </w:p>
    <w:p>
      <w:r>
        <w:t xml:space="preserve">    A big glass of water will refresh you.</w:t>
      </w:r>
    </w:p>
    <w:p>
      <w:r>
        <w:t>10.  J’adore boire de l’eau avec un jus d’orange.</w:t>
      </w:r>
    </w:p>
    <w:p>
      <w:r>
        <w:t xml:space="preserve">    I love to drink some water with orange juice.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The table is white.</w:t>
      </w:r>
    </w:p>
    <w:p>
      <w:r>
        <w:t>2. J'ai une robe blanche.</w:t>
      </w:r>
    </w:p>
    <w:p>
      <w:r>
        <w:t xml:space="preserve">  I have a white dress.</w:t>
      </w:r>
    </w:p>
    <w:p>
      <w:r>
        <w:t xml:space="preserve">3. La neige est blanche. </w:t>
      </w:r>
    </w:p>
    <w:p>
      <w:r>
        <w:t xml:space="preserve">  The snow is white.</w:t>
      </w:r>
    </w:p>
    <w:p>
      <w:r>
        <w:t>4. Il a des yeux blancs.</w:t>
      </w:r>
    </w:p>
    <w:p>
      <w:r>
        <w:t xml:space="preserve">  He has white eyes.</w:t>
      </w:r>
    </w:p>
    <w:p>
      <w:r>
        <w:t>5. Le gâteau est blanc.</w:t>
      </w:r>
    </w:p>
    <w:p>
      <w:r>
        <w:t xml:space="preserve">  The cake is white.</w:t>
      </w:r>
    </w:p>
    <w:p>
      <w:r>
        <w:t>6. Les fleurs sont blanches.</w:t>
      </w:r>
    </w:p>
    <w:p>
      <w:r>
        <w:t xml:space="preserve">  The flowers are white.</w:t>
      </w:r>
    </w:p>
    <w:p>
      <w:r>
        <w:t xml:space="preserve">7. Vous avez une chemise blanche? </w:t>
      </w:r>
    </w:p>
    <w:p>
      <w:r>
        <w:t xml:space="preserve">  Do you have a white shirt?</w:t>
      </w:r>
    </w:p>
    <w:p>
      <w:r>
        <w:t xml:space="preserve">8. Je voudrais un café blanc. </w:t>
      </w:r>
    </w:p>
    <w:p>
      <w:r>
        <w:t xml:space="preserve">  I would like a black coffee.</w:t>
      </w:r>
    </w:p>
    <w:p>
      <w:r>
        <w:t xml:space="preserve">9. La lune est blanche aujourd'hui. </w:t>
      </w:r>
    </w:p>
    <w:p>
      <w:r>
        <w:t xml:space="preserve">  The moon is white today.</w:t>
      </w:r>
    </w:p>
    <w:p>
      <w:r>
        <w:t xml:space="preserve">10. Un chat est blanc. </w:t>
      </w:r>
    </w:p>
    <w:p>
      <w:r>
        <w:t xml:space="preserve">  A cat is white.</w:t>
      </w:r>
    </w:p>
    <w:p/>
    <w:p>
      <w:r>
        <w:rPr>
          <w:b/>
        </w:rPr>
        <w:t>Word: Rouge | Meaning: Red</w:t>
      </w:r>
    </w:p>
    <w:p/>
    <w:p>
      <w:r>
        <w:t>1.  Le ballon est rouge.</w:t>
      </w:r>
    </w:p>
    <w:p>
      <w:r>
        <w:t xml:space="preserve">    The ball is red.</w:t>
      </w:r>
    </w:p>
    <w:p>
      <w:r>
        <w:t>2.  J'aime les choses rouges.</w:t>
      </w:r>
    </w:p>
    <w:p>
      <w:r>
        <w:t xml:space="preserve">    I like red things.</w:t>
      </w:r>
    </w:p>
    <w:p>
      <w:r>
        <w:t>3.  La voiture est rouge vif.</w:t>
      </w:r>
    </w:p>
    <w:p>
      <w:r>
        <w:t xml:space="preserve">    The car is bright red.</w:t>
      </w:r>
    </w:p>
    <w:p>
      <w:r>
        <w:t xml:space="preserve">4.  Il a un costume rouge. </w:t>
      </w:r>
    </w:p>
    <w:p>
      <w:r>
        <w:t xml:space="preserve">   He has a red outfit.</w:t>
      </w:r>
    </w:p>
    <w:p>
      <w:r>
        <w:t>5.  Le drapeau est rouge et vert.</w:t>
      </w:r>
    </w:p>
    <w:p>
      <w:r>
        <w:t xml:space="preserve">    The flag is red and green. </w:t>
      </w:r>
    </w:p>
    <w:p>
      <w:r>
        <w:t xml:space="preserve">6.  Les tomates sont rouges. </w:t>
      </w:r>
    </w:p>
    <w:p>
      <w:r>
        <w:t xml:space="preserve">    The tomatoes are red.</w:t>
      </w:r>
    </w:p>
    <w:p>
      <w:r>
        <w:t xml:space="preserve">7.  La robe de la mariée est rouge. </w:t>
      </w:r>
    </w:p>
    <w:p>
      <w:r>
        <w:t xml:space="preserve">    The bride's dress is red.</w:t>
      </w:r>
    </w:p>
    <w:p>
      <w:r>
        <w:t>8.  Elle a des cheveux rouges.</w:t>
      </w:r>
    </w:p>
    <w:p>
      <w:r>
        <w:t xml:space="preserve">   She has red hair.</w:t>
      </w:r>
    </w:p>
    <w:p>
      <w:r>
        <w:t xml:space="preserve">9.  Le chat est rouge comme le feu. </w:t>
      </w:r>
    </w:p>
    <w:p>
      <w:r>
        <w:t xml:space="preserve">   The cat is red like the fire.</w:t>
      </w:r>
    </w:p>
    <w:p>
      <w:r>
        <w:t>10. Les pommes sont rouges.</w:t>
      </w:r>
    </w:p>
    <w:p>
      <w:r>
        <w:t xml:space="preserve">    The apples are red.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arbres sont verts.</w:t>
      </w:r>
    </w:p>
    <w:p>
      <w:r>
        <w:t xml:space="preserve">   The trees are green.</w:t>
      </w:r>
    </w:p>
    <w:p>
      <w:r>
        <w:t>3.  J'ai une veste verte.</w:t>
      </w:r>
    </w:p>
    <w:p>
      <w:r>
        <w:t xml:space="preserve">    I have a green jacket.</w:t>
      </w:r>
    </w:p>
    <w:p>
      <w:r>
        <w:t xml:space="preserve">4. Le ciel est vert aujourd’hui. </w:t>
      </w:r>
    </w:p>
    <w:p>
      <w:r>
        <w:t xml:space="preserve">    The sky is green today.</w:t>
      </w:r>
    </w:p>
    <w:p>
      <w:r>
        <w:t xml:space="preserve">5. La pomme est verte. </w:t>
      </w:r>
    </w:p>
    <w:p>
      <w:r>
        <w:t xml:space="preserve">    The apple is green.</w:t>
      </w:r>
    </w:p>
    <w:p>
      <w:r>
        <w:t>6. Le chat est vert.</w:t>
      </w:r>
    </w:p>
    <w:p>
      <w:r>
        <w:t xml:space="preserve">   The cat is green.</w:t>
      </w:r>
    </w:p>
    <w:p>
      <w:r>
        <w:t xml:space="preserve">7.  La fleur verte est belle. </w:t>
      </w:r>
    </w:p>
    <w:p>
      <w:r>
        <w:t xml:space="preserve">    The green flower is pretty.</w:t>
      </w:r>
    </w:p>
    <w:p>
      <w:r>
        <w:t xml:space="preserve">8.  Il a une petite plante verte sur son bureau. </w:t>
      </w:r>
    </w:p>
    <w:p>
      <w:r>
        <w:t xml:space="preserve">   He has a small green plant on his desk.</w:t>
      </w:r>
    </w:p>
    <w:p>
      <w:r>
        <w:t>9. La ville verte est agréable à vivre.</w:t>
      </w:r>
    </w:p>
    <w:p>
      <w:r>
        <w:t xml:space="preserve">    The green city is pleasant to live in.</w:t>
      </w:r>
    </w:p>
    <w:p>
      <w:r>
        <w:t>10.  La nature est verte et magnifique.</w:t>
      </w:r>
    </w:p>
    <w:p>
      <w:r>
        <w:t xml:space="preserve">     Nature is green and magnificent.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