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La voiture est noire. </w:t>
      </w:r>
    </w:p>
    <w:p>
      <w:r>
        <w:t>The car is black.</w:t>
      </w:r>
    </w:p>
    <w:p>
      <w:r>
        <w:t>2. Le ciel était noir ce soir.</w:t>
      </w:r>
    </w:p>
    <w:p>
      <w:r>
        <w:t>The sky was black that evening.</w:t>
      </w:r>
    </w:p>
    <w:p>
      <w:r>
        <w:t xml:space="preserve">3. J'ai une robe noire pour la soirée. </w:t>
      </w:r>
    </w:p>
    <w:p>
      <w:r>
        <w:t>I have a black dress for the evening.</w:t>
      </w:r>
    </w:p>
    <w:p>
      <w:r>
        <w:t>4. L'encre est noire sur la page.</w:t>
      </w:r>
    </w:p>
    <w:p>
      <w:r>
        <w:t>The ink is black on the page.</w:t>
      </w:r>
    </w:p>
    <w:p>
      <w:r>
        <w:t xml:space="preserve">5. Un chat noir s'est caché dans le jardin. </w:t>
      </w:r>
    </w:p>
    <w:p>
      <w:r>
        <w:t>A black cat hid in the garden.</w:t>
      </w:r>
    </w:p>
    <w:p>
      <w:r>
        <w:t xml:space="preserve">6. Le café est noir et épais. </w:t>
      </w:r>
    </w:p>
    <w:p>
      <w:r>
        <w:t>Black coffee is thick and dark.</w:t>
      </w:r>
    </w:p>
    <w:p>
      <w:r>
        <w:t>7. Il y a beaucoup de noir dans la photo.</w:t>
      </w:r>
    </w:p>
    <w:p>
      <w:r>
        <w:t>There is a lot of black in the picture.</w:t>
      </w:r>
    </w:p>
    <w:p>
      <w:r>
        <w:t>8. Les vêtements noirs sont toujours tendance.</w:t>
      </w:r>
    </w:p>
    <w:p>
      <w:r>
        <w:t>Black clothes are always fashionable.</w:t>
      </w:r>
    </w:p>
    <w:p>
      <w:r>
        <w:t xml:space="preserve">9. La nuit était noire comme l'encre. </w:t>
      </w:r>
    </w:p>
    <w:p>
      <w:r>
        <w:t>Night was black as ink.</w:t>
      </w:r>
    </w:p>
    <w:p>
      <w:r>
        <w:t xml:space="preserve">10. La robe noire est élégante et sophistiquée. </w:t>
      </w:r>
    </w:p>
    <w:p>
      <w:r>
        <w:t>The black dress is elegant and sophisticated.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 There is a fire in the fireplace.</w:t>
      </w:r>
    </w:p>
    <w:p>
      <w:r>
        <w:t>2. La flamme du feu était magnifique.</w:t>
      </w:r>
    </w:p>
    <w:p>
      <w:r>
        <w:t xml:space="preserve">   The fire's flame was magnificent.</w:t>
      </w:r>
    </w:p>
    <w:p>
      <w:r>
        <w:t>3. Le feu de joie a illuminé la fête.</w:t>
      </w:r>
    </w:p>
    <w:p>
      <w:r>
        <w:t xml:space="preserve">  The fire of joy illuminated the party.</w:t>
      </w:r>
    </w:p>
    <w:p>
      <w:r>
        <w:t xml:space="preserve">4. Il a éteint le feu pour se calmer. </w:t>
      </w:r>
    </w:p>
    <w:p>
      <w:r>
        <w:t xml:space="preserve">   He put out the fire to calm down. </w:t>
      </w:r>
    </w:p>
    <w:p>
      <w:r>
        <w:t xml:space="preserve">5. La fumée du feu s’est répandue dans l’air. </w:t>
      </w:r>
    </w:p>
    <w:p>
      <w:r>
        <w:t xml:space="preserve">   Smoke from the fire spread through the air.</w:t>
      </w:r>
    </w:p>
    <w:p>
      <w:r>
        <w:t xml:space="preserve">6. Les enfants regardaient le feu avec fascination. </w:t>
      </w:r>
    </w:p>
    <w:p>
      <w:r>
        <w:t xml:space="preserve">   The children watched the fire with fascination.</w:t>
      </w:r>
    </w:p>
    <w:p>
      <w:r>
        <w:t xml:space="preserve">7.  Le feu de joie a été ravivé par une danse traditionnelle. </w:t>
      </w:r>
    </w:p>
    <w:p>
      <w:r>
        <w:t xml:space="preserve">   The fire of joy was reignited by a traditional dance. </w:t>
      </w:r>
    </w:p>
    <w:p>
      <w:r>
        <w:t>8. Le feu était aussi un symbole d'espoir dans l’histoire.</w:t>
      </w:r>
    </w:p>
    <w:p>
      <w:r>
        <w:t xml:space="preserve">   Fire was also a symbol of hope in history.</w:t>
      </w:r>
    </w:p>
    <w:p>
      <w:r>
        <w:t xml:space="preserve">9.  Un incendie a été déclenché par une panne électrique. </w:t>
      </w:r>
    </w:p>
    <w:p>
      <w:r>
        <w:t xml:space="preserve">    A fire was started due to an electrical failure.</w:t>
      </w:r>
    </w:p>
    <w:p>
      <w:r>
        <w:t>10. Les pompiers sont venus éteindre le feu.</w:t>
      </w:r>
    </w:p>
    <w:p>
      <w:r>
        <w:t xml:space="preserve">   The firefighters came to put out the fire.</w:t>
      </w:r>
    </w:p>
    <w:p/>
    <w:p>
      <w:r>
        <w:rPr>
          <w:b/>
        </w:rPr>
        <w:t>Word: mur | Meaning: wall</w:t>
      </w:r>
    </w:p>
    <w:p/>
    <w:p>
      <w:r>
        <w:t>1. Il y a un mur de briques au bord de la plage.</w:t>
      </w:r>
    </w:p>
    <w:p>
      <w:r>
        <w:t xml:space="preserve">   There is a brick wall at the edge of the beach.</w:t>
      </w:r>
    </w:p>
    <w:p>
      <w:r>
        <w:t>2. La vieille maison avait un mur en pierre qui était très solide.</w:t>
      </w:r>
    </w:p>
    <w:p>
      <w:r>
        <w:t xml:space="preserve">   The old house had a stone wall that was very solid.</w:t>
      </w:r>
    </w:p>
    <w:p>
      <w:r>
        <w:t>3. Nous avons construit une grande tour et son mur est haut.</w:t>
      </w:r>
    </w:p>
    <w:p>
      <w:r>
        <w:t xml:space="preserve">   We built a large tower and its wall is high.</w:t>
      </w:r>
    </w:p>
    <w:p>
      <w:r>
        <w:t>4. La sécurité de la propriété est assurée par un mur d'enceinte.</w:t>
      </w:r>
    </w:p>
    <w:p>
      <w:r>
        <w:t xml:space="preserve">   Property security is assured by an enclosing wall. </w:t>
      </w:r>
    </w:p>
    <w:p>
      <w:r>
        <w:t>5. J’aime regarder les nuages dans l’air et me concentrer sur le mur qui s’étend devant moi.</w:t>
      </w:r>
    </w:p>
    <w:p>
      <w:r>
        <w:t xml:space="preserve">   I like to watch the clouds in the air and focus on the wall that stretches before me. </w:t>
      </w:r>
    </w:p>
    <w:p>
      <w:r>
        <w:t>6. La porte était faite d'un simple mur de bois.</w:t>
      </w:r>
    </w:p>
    <w:p>
      <w:r>
        <w:t xml:space="preserve">   The door was made of a simple wooden wall.</w:t>
      </w:r>
    </w:p>
    <w:p>
      <w:r>
        <w:t xml:space="preserve">7. L’arbre est situé contre le mur du jardin. </w:t>
      </w:r>
    </w:p>
    <w:p>
      <w:r>
        <w:t xml:space="preserve">   The tree is located against the garden wall. </w:t>
      </w:r>
    </w:p>
    <w:p>
      <w:r>
        <w:t xml:space="preserve">8. Le mur de la salle de bains est recouvert de carreaux de céramique. </w:t>
      </w:r>
    </w:p>
    <w:p>
      <w:r>
        <w:t xml:space="preserve">   The bathroom wall is covered with ceramic tiles.</w:t>
      </w:r>
    </w:p>
    <w:p>
      <w:r>
        <w:t>9. Il a construit un mur dans son jardin pour protéger ses légumes.</w:t>
      </w:r>
    </w:p>
    <w:p>
      <w:r>
        <w:t xml:space="preserve">   He built a wall in his garden to protect his vegetables.</w:t>
      </w:r>
    </w:p>
    <w:p>
      <w:r>
        <w:t>10. La maison était sur une colline et la vue s’étendait à travers le mur de verdure.</w:t>
      </w:r>
    </w:p>
    <w:p>
      <w:r>
        <w:t xml:space="preserve">   The house was on a hill and the view stretched across the green wall.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J'ai besoin d'un tableau pour mes notes.</w:t>
      </w:r>
    </w:p>
    <w:p>
      <w:r>
        <w:t xml:space="preserve">   I need a board to take my notes. </w:t>
      </w:r>
    </w:p>
    <w:p>
      <w:r>
        <w:t>3. Le restaurant avait une table pour deux.</w:t>
      </w:r>
    </w:p>
    <w:p>
      <w:r>
        <w:t xml:space="preserve">   The restaurant had a table for two. </w:t>
      </w:r>
    </w:p>
    <w:p>
      <w:r>
        <w:t>4.  La table est en bois foncé et élégante.</w:t>
      </w:r>
    </w:p>
    <w:p>
      <w:r>
        <w:t xml:space="preserve">    The table is dark and elegant wood. </w:t>
      </w:r>
    </w:p>
    <w:p>
      <w:r>
        <w:t xml:space="preserve">5. Vous pouvez trouver une table à l'entrée du magasin. </w:t>
      </w:r>
    </w:p>
    <w:p>
      <w:r>
        <w:t xml:space="preserve">   You can find a table at the entrance of the store. </w:t>
      </w:r>
    </w:p>
    <w:p>
      <w:r>
        <w:t>6. Il faut mettre la nourriture sur la table.</w:t>
      </w:r>
    </w:p>
    <w:p>
      <w:r>
        <w:t xml:space="preserve">   We have to put food on the table. </w:t>
      </w:r>
    </w:p>
    <w:p>
      <w:r>
        <w:t>7.  La table était très longue.</w:t>
      </w:r>
    </w:p>
    <w:p>
      <w:r>
        <w:t xml:space="preserve">   The table was very long. </w:t>
      </w:r>
    </w:p>
    <w:p>
      <w:r>
        <w:t xml:space="preserve">8.  J'aime manger à une table ronde. </w:t>
      </w:r>
    </w:p>
    <w:p>
      <w:r>
        <w:t xml:space="preserve">    I like to eat at a round table. </w:t>
      </w:r>
    </w:p>
    <w:p>
      <w:r>
        <w:t>9. Le chef est là, il va décorer la table.</w:t>
      </w:r>
    </w:p>
    <w:p>
      <w:r>
        <w:t xml:space="preserve">   The chef is here, he is going to decorate the table. </w:t>
      </w:r>
    </w:p>
    <w:p>
      <w:r>
        <w:t>10. Les enfants ont joué autour de la table.</w:t>
      </w:r>
    </w:p>
    <w:p>
      <w:r>
        <w:t xml:space="preserve">   Children played around the table.</w:t>
      </w:r>
    </w:p>
    <w:p/>
    <w:p>
      <w:r>
        <w:rPr>
          <w:b/>
        </w:rPr>
        <w:t>Word: haut | Meaning: high</w:t>
      </w:r>
    </w:p>
    <w:p/>
    <w:p>
      <w:r>
        <w:t>1. Le ballon est haut sur le terrain.</w:t>
      </w:r>
    </w:p>
    <w:p>
      <w:r>
        <w:t xml:space="preserve">  The ball is high on the field.</w:t>
      </w:r>
    </w:p>
    <w:p>
      <w:r>
        <w:t>2. La girafe se trouve au sommet du mont.</w:t>
      </w:r>
    </w:p>
    <w:p>
      <w:r>
        <w:t xml:space="preserve">  The giraffe is at the top of the mountain.</w:t>
      </w:r>
    </w:p>
    <w:p>
      <w:r>
        <w:t xml:space="preserve">3. J'ai besoin d'un crayon, il est au-dessus de la table. </w:t>
      </w:r>
    </w:p>
    <w:p>
      <w:r>
        <w:t xml:space="preserve">   I need a pencil, it is above the table. </w:t>
      </w:r>
    </w:p>
    <w:p>
      <w:r>
        <w:t>4. Les enfants aiment jouer à haut dans les arbres.</w:t>
      </w:r>
    </w:p>
    <w:p>
      <w:r>
        <w:t xml:space="preserve">   Kids love to play high in trees. </w:t>
      </w:r>
    </w:p>
    <w:p>
      <w:r>
        <w:t>5. Le ciel est très haut aujourd’hui.</w:t>
      </w:r>
    </w:p>
    <w:p>
      <w:r>
        <w:t xml:space="preserve">  The sky is very high today. </w:t>
      </w:r>
    </w:p>
    <w:p>
      <w:r>
        <w:t xml:space="preserve">6. Je suis fatigué, j'ai besoin de repos. </w:t>
      </w:r>
    </w:p>
    <w:p>
      <w:r>
        <w:t xml:space="preserve">  I am tired, I need rest. </w:t>
      </w:r>
    </w:p>
    <w:p>
      <w:r>
        <w:t>7. La lumière du soleil est haute dans le ciel.</w:t>
      </w:r>
    </w:p>
    <w:p>
      <w:r>
        <w:t xml:space="preserve">   The light of the sun is high in the sky.</w:t>
      </w:r>
    </w:p>
    <w:p>
      <w:r>
        <w:t>8. Le chat se hisse et se met à la hauteur de la table.</w:t>
      </w:r>
    </w:p>
    <w:p>
      <w:r>
        <w:t xml:space="preserve">    The cat rises and gets to the height of the table. </w:t>
      </w:r>
    </w:p>
    <w:p>
      <w:r>
        <w:t xml:space="preserve">9. Les oiseaux volent haut dans les nuages.  </w:t>
      </w:r>
    </w:p>
    <w:p>
      <w:r>
        <w:t xml:space="preserve">  Birds fly high into clouds. </w:t>
      </w:r>
    </w:p>
    <w:p>
      <w:r>
        <w:t>10. J'adore regarder la nature depuis haut.</w:t>
      </w:r>
    </w:p>
    <w:p>
      <w:r>
        <w:t xml:space="preserve">   I love watching nature from high up.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I have a beautiful view of the city.</w:t>
      </w:r>
    </w:p>
    <w:p>
      <w:r>
        <w:t>2. La vue de l'océan était incroyable.</w:t>
      </w:r>
    </w:p>
    <w:p>
      <w:r>
        <w:t xml:space="preserve">    The view of the ocean was incredible.</w:t>
      </w:r>
    </w:p>
    <w:p>
      <w:r>
        <w:t xml:space="preserve">3. Elle a des yeux qui reflètent sa vue du monde. </w:t>
      </w:r>
    </w:p>
    <w:p>
      <w:r>
        <w:t xml:space="preserve">    She has eyes that reflect her worldview.</w:t>
      </w:r>
    </w:p>
    <w:p>
      <w:r>
        <w:t>4. Vous avez une vue très claire sur les problèmes.</w:t>
      </w:r>
    </w:p>
    <w:p>
      <w:r>
        <w:t xml:space="preserve">    You have a very clear view of the problems.</w:t>
      </w:r>
    </w:p>
    <w:p>
      <w:r>
        <w:t xml:space="preserve">5. Il ne faut pas avoir de vue trop étroite. </w:t>
      </w:r>
    </w:p>
    <w:p>
      <w:r>
        <w:t xml:space="preserve">    One shouldn't have a too narrow view.</w:t>
      </w:r>
    </w:p>
    <w:p>
      <w:r>
        <w:t xml:space="preserve">6. La vue est importante dans le domaine de l’architecture.  </w:t>
      </w:r>
    </w:p>
    <w:p>
      <w:r>
        <w:t xml:space="preserve">    The view is important in architecture.</w:t>
      </w:r>
    </w:p>
    <w:p>
      <w:r>
        <w:t xml:space="preserve">7. Le jardin offre une vue imprenable sur les collines.  </w:t>
      </w:r>
    </w:p>
    <w:p>
      <w:r>
        <w:t xml:space="preserve">    The garden offers an impressive view of the hills. </w:t>
      </w:r>
    </w:p>
    <w:p>
      <w:r>
        <w:t xml:space="preserve">8. Elle avait une vue différente sur la vie en général. </w:t>
      </w:r>
    </w:p>
    <w:p>
      <w:r>
        <w:t xml:space="preserve">    She had a different outlook on life in general.</w:t>
      </w:r>
    </w:p>
    <w:p>
      <w:r>
        <w:t xml:space="preserve">9. La vue du monde peut être enrichissante.  </w:t>
      </w:r>
    </w:p>
    <w:p>
      <w:r>
        <w:t xml:space="preserve">    Viewing the world can be enriching. </w:t>
      </w:r>
    </w:p>
    <w:p>
      <w:r>
        <w:t xml:space="preserve">10. Il faut avoir une vue plus globale pour prendre des décisions. </w:t>
      </w:r>
    </w:p>
    <w:p>
      <w:r>
        <w:t xml:space="preserve">    We need to have a broader view to make decisions.</w:t>
      </w:r>
    </w:p>
    <w:p/>
    <w:p>
      <w:r>
        <w:rPr>
          <w:b/>
        </w:rPr>
        <w:t>Word: jour | Meaning: day</w:t>
      </w:r>
    </w:p>
    <w:p/>
    <w:p>
      <w:r>
        <w:t>1. J'ai eu un jour de repos hier.</w:t>
      </w:r>
    </w:p>
    <w:p>
      <w:r>
        <w:t xml:space="preserve">   I had a day off yesterday.</w:t>
      </w:r>
    </w:p>
    <w:p>
      <w:r>
        <w:t>2. Il y a deux jours que j'ai visité ma famille.</w:t>
      </w:r>
    </w:p>
    <w:p>
      <w:r>
        <w:t xml:space="preserve">   It's been two days since I visited my family.</w:t>
      </w:r>
    </w:p>
    <w:p>
      <w:r>
        <w:t>3. Le jour d'Halloween est toujours le 31 octobre.</w:t>
      </w:r>
    </w:p>
    <w:p>
      <w:r>
        <w:t xml:space="preserve">   Halloween is always on October 31st.</w:t>
      </w:r>
    </w:p>
    <w:p>
      <w:r>
        <w:t>4. Nous avons passé un beau jour ensoleillé dans la nature.</w:t>
      </w:r>
    </w:p>
    <w:p>
      <w:r>
        <w:t xml:space="preserve">   We had a beautiful sunny day in nature.</w:t>
      </w:r>
    </w:p>
    <w:p>
      <w:r>
        <w:t>5.  Le soleil brille aujourd’hui, il fait bon temps pour aller au parc.</w:t>
      </w:r>
    </w:p>
    <w:p>
      <w:r>
        <w:t xml:space="preserve">   The sun shines today; it's nice weather to go to the park.</w:t>
      </w:r>
    </w:p>
    <w:p>
      <w:r>
        <w:t xml:space="preserve">6. Le film commence à l’heure du jour. </w:t>
      </w:r>
    </w:p>
    <w:p>
      <w:r>
        <w:t xml:space="preserve">    The movie starts at the time of day.</w:t>
      </w:r>
    </w:p>
    <w:p>
      <w:r>
        <w:t xml:space="preserve">7.  J'ai un rendez-vous demain, je n'ai pas de jour libre. </w:t>
      </w:r>
    </w:p>
    <w:p>
      <w:r>
        <w:t xml:space="preserve">   I have a meeting tomorrow, I don't have free day.</w:t>
      </w:r>
    </w:p>
    <w:p>
      <w:r>
        <w:t>8. On va nous lever tôt le jour d’hier pour aller au marché.</w:t>
      </w:r>
    </w:p>
    <w:p>
      <w:r>
        <w:t xml:space="preserve">   We'll get up early yesterday to go to the market. </w:t>
      </w:r>
    </w:p>
    <w:p>
      <w:r>
        <w:t>9. Tu as envie de prendre un café aujourd'hui ?</w:t>
      </w:r>
    </w:p>
    <w:p>
      <w:r>
        <w:t xml:space="preserve">    Do you feel like getting a coffee today? </w:t>
      </w:r>
    </w:p>
    <w:p>
      <w:r>
        <w:t xml:space="preserve">10.  Le mois d'août est long et chaud, jour après jour nous sommes ensoleillés. </w:t>
      </w:r>
    </w:p>
    <w:p>
      <w:r>
        <w:t xml:space="preserve">   August is long and hot, day after day we are sunny.</w:t>
      </w:r>
    </w:p>
    <w:p/>
    <w:p>
      <w:r>
        <w:rPr>
          <w:b/>
        </w:rPr>
        <w:t>Word: nature | Meaning: natural world</w:t>
      </w:r>
    </w:p>
    <w:p/>
    <w:p>
      <w:r>
        <w:t>1. La nature est belle et magnifique, avec des paysages variés.</w:t>
      </w:r>
    </w:p>
    <w:p>
      <w:r>
        <w:t xml:space="preserve">    The nature is beautiful and magnificent, with diverse landscapes.</w:t>
      </w:r>
    </w:p>
    <w:p>
      <w:r>
        <w:t>2. J'adore la nature, elle me procure beaucoup de calme.</w:t>
      </w:r>
    </w:p>
    <w:p>
      <w:r>
        <w:t xml:space="preserve">    I love nature, it brings me a lot of calm.</w:t>
      </w:r>
    </w:p>
    <w:p>
      <w:r>
        <w:t xml:space="preserve">3.  L'automne apporte des couleurs magnifiques à la nature. </w:t>
      </w:r>
    </w:p>
    <w:p>
      <w:r>
        <w:t xml:space="preserve">   Autumn brings beautiful colors to nature.</w:t>
      </w:r>
    </w:p>
    <w:p>
      <w:r>
        <w:t>4.  Nous avons passé une journée agréable dans la nature en randonnée.</w:t>
      </w:r>
    </w:p>
    <w:p>
      <w:r>
        <w:t xml:space="preserve">    We had a nice day in the nature while hiking.</w:t>
      </w:r>
    </w:p>
    <w:p>
      <w:r>
        <w:t>5. La flore et la faune sont fascinantes dans les zones protégées.</w:t>
      </w:r>
    </w:p>
    <w:p>
      <w:r>
        <w:t xml:space="preserve">    Flora and fauna are fascinating in protected areas. </w:t>
      </w:r>
    </w:p>
    <w:p>
      <w:r>
        <w:t>6. L'air frais de la nature est bénéfique pour la santé.</w:t>
      </w:r>
    </w:p>
    <w:p>
      <w:r>
        <w:t xml:space="preserve">   Fresh air from nature is beneficial for health.</w:t>
      </w:r>
    </w:p>
    <w:p>
      <w:r>
        <w:t xml:space="preserve">7.  L'eau pure de la nature est essentielle à notre survie. </w:t>
      </w:r>
    </w:p>
    <w:p>
      <w:r>
        <w:t xml:space="preserve">    Pure water from nature is essential for our survival.</w:t>
      </w:r>
    </w:p>
    <w:p>
      <w:r>
        <w:t>8. Le soleil et les nuages donnent une beauté particulière à la nature.</w:t>
      </w:r>
    </w:p>
    <w:p>
      <w:r>
        <w:t xml:space="preserve">   The sun and clouds give a special beauty to nature.</w:t>
      </w:r>
    </w:p>
    <w:p>
      <w:r>
        <w:t xml:space="preserve">9.  La pollution nuit à la beauté naturelle du monde. </w:t>
      </w:r>
    </w:p>
    <w:p>
      <w:r>
        <w:t xml:space="preserve">   Pollution harms the natural beauty of the world. </w:t>
      </w:r>
    </w:p>
    <w:p>
      <w:r>
        <w:t xml:space="preserve">10.  J'ai besoin de me reconnecter avec la nature pour me sentir mieux. </w:t>
      </w:r>
    </w:p>
    <w:p>
      <w:r>
        <w:t xml:space="preserve">    I need to connect with nature to feel better.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shines today, it is beautiful.</w:t>
      </w:r>
    </w:p>
    <w:p>
      <w:r>
        <w:t>2. J'aime beaucoup aller au bord de la mer pour profiter du soleil.</w:t>
      </w:r>
    </w:p>
    <w:p>
      <w:r>
        <w:t xml:space="preserve">   I love to go to the coast for enjoying the sunshine. </w:t>
      </w:r>
    </w:p>
    <w:p>
      <w:r>
        <w:t>3. La lumière du soleil nous aide à nous réveiller le matin.</w:t>
      </w:r>
    </w:p>
    <w:p>
      <w:r>
        <w:t xml:space="preserve">    The sunlight helps us wake up in the morning.</w:t>
      </w:r>
    </w:p>
    <w:p>
      <w:r>
        <w:t>4. Il y a une belle journée de soleil, et il fait chaud.</w:t>
      </w:r>
    </w:p>
    <w:p>
      <w:r>
        <w:t xml:space="preserve">   There's a beautiful sunny day, and it is hot.</w:t>
      </w:r>
    </w:p>
    <w:p>
      <w:r>
        <w:t>5. Le soleil s'est caché derrière les nuages.</w:t>
      </w:r>
    </w:p>
    <w:p>
      <w:r>
        <w:t xml:space="preserve">   The sun has hidden behind the clouds. </w:t>
      </w:r>
    </w:p>
    <w:p>
      <w:r>
        <w:t>6. La température du soleil est très importante pour la santé.</w:t>
      </w:r>
    </w:p>
    <w:p>
      <w:r>
        <w:t xml:space="preserve">   The temperature of the sunshine is very important for health.</w:t>
      </w:r>
    </w:p>
    <w:p>
      <w:r>
        <w:t>7.  Il faut se protéger du soleil avec des lunettes de soleil.</w:t>
      </w:r>
    </w:p>
    <w:p>
      <w:r>
        <w:t xml:space="preserve">   We must protect ourselves from the sun with sunglasses. </w:t>
      </w:r>
    </w:p>
    <w:p>
      <w:r>
        <w:t>8. On peut observer les effets du soleil sur la nature.</w:t>
      </w:r>
    </w:p>
    <w:p>
      <w:r>
        <w:t xml:space="preserve">    We can observe the effects of the sun on nature. </w:t>
      </w:r>
    </w:p>
    <w:p>
      <w:r>
        <w:t>9. Les rayons du soleil sont très importants pour notre bien-être.</w:t>
      </w:r>
    </w:p>
    <w:p>
      <w:r>
        <w:t xml:space="preserve">  The rays of sunshine are very important for our well-being. </w:t>
      </w:r>
    </w:p>
    <w:p>
      <w:r>
        <w:t>10. Le soleil est un élément vital de la vie.</w:t>
      </w:r>
    </w:p>
    <w:p>
      <w:r>
        <w:t xml:space="preserve">   The sun is a vital element of life.</w:t>
      </w:r>
    </w:p>
    <w:p/>
    <w:p>
      <w:r>
        <w:rPr>
          <w:b/>
        </w:rPr>
        <w:t>Word: terre | Meaning: land</w:t>
      </w:r>
    </w:p>
    <w:p/>
    <w:p>
      <w:r>
        <w:t>1.  La terre est riche en ressources naturelles.</w:t>
      </w:r>
    </w:p>
    <w:p>
      <w:r>
        <w:t xml:space="preserve">   The earth is rich in natural resources.</w:t>
      </w:r>
    </w:p>
    <w:p>
      <w:r>
        <w:t>2.  J'aime la terre et les paysages verdoyants.</w:t>
      </w:r>
    </w:p>
    <w:p>
      <w:r>
        <w:t xml:space="preserve">   I like the earth and the verdant landscapes. </w:t>
      </w:r>
    </w:p>
    <w:p>
      <w:r>
        <w:t>3.  On s’aventure sur la terre pour découvrir de nouvelles choses.</w:t>
      </w:r>
    </w:p>
    <w:p>
      <w:r>
        <w:t xml:space="preserve">   We adventure on land to discover new things.</w:t>
      </w:r>
    </w:p>
    <w:p>
      <w:r>
        <w:t>4.  Les agriculteurs cultivent la terre pour nourrir la population.</w:t>
      </w:r>
    </w:p>
    <w:p>
      <w:r>
        <w:t xml:space="preserve">   Farmers cultivate the land to feed the population.</w:t>
      </w:r>
    </w:p>
    <w:p>
      <w:r>
        <w:t xml:space="preserve">5.  La terre est un environnement fragile qui doit être protégée. </w:t>
      </w:r>
    </w:p>
    <w:p>
      <w:r>
        <w:t xml:space="preserve">    The earth is a fragile environment that must be protected.</w:t>
      </w:r>
    </w:p>
    <w:p>
      <w:r>
        <w:t>6.  L'homme a besoin de l'air, de l'eau et de la terre pour vivre.</w:t>
      </w:r>
    </w:p>
    <w:p>
      <w:r>
        <w:t xml:space="preserve">   Humans need air, water and land to live.</w:t>
      </w:r>
    </w:p>
    <w:p>
      <w:r>
        <w:t>7.  Le soleil brille sur la terre et illumine les paysages.</w:t>
      </w:r>
    </w:p>
    <w:p>
      <w:r>
        <w:t xml:space="preserve">   The sun shines on the earth and illuminates landscapes. </w:t>
      </w:r>
    </w:p>
    <w:p>
      <w:r>
        <w:t>8.  La terre est un globe unique qui abrite des millions d'êtres vivants.</w:t>
      </w:r>
    </w:p>
    <w:p>
      <w:r>
        <w:t xml:space="preserve">    Earth is a unique globe that harbors millions of living beings. </w:t>
      </w:r>
    </w:p>
    <w:p>
      <w:r>
        <w:t>9.  Il faut protéger la terre contre les menaces écologiques.</w:t>
      </w:r>
    </w:p>
    <w:p>
      <w:r>
        <w:t xml:space="preserve">   We need to protect the Earth from ecological threats.</w:t>
      </w:r>
    </w:p>
    <w:p>
      <w:r>
        <w:t>10. Les animaux vivent sur la terre et nous fascinent.</w:t>
      </w:r>
    </w:p>
    <w:p>
      <w:r>
        <w:t xml:space="preserve">   Animals live on earth and fascinate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