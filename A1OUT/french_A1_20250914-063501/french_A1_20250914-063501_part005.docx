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I have a book about the history of France.</w:t>
      </w:r>
    </w:p>
    <w:p>
      <w:r>
        <w:t>2. Voulez-vous lire un livre ce soir ?</w:t>
      </w:r>
    </w:p>
    <w:p>
      <w:r>
        <w:t xml:space="preserve">  Do you want to read a book tonight?</w:t>
      </w:r>
    </w:p>
    <w:p>
      <w:r>
        <w:t>3. Le livre est trop lourd pour moi.</w:t>
      </w:r>
    </w:p>
    <w:p>
      <w:r>
        <w:t xml:space="preserve">  The book is too heavy for me.</w:t>
      </w:r>
    </w:p>
    <w:p>
      <w:r>
        <w:t xml:space="preserve">4. J'adore la lecture de livres policiers. </w:t>
      </w:r>
    </w:p>
    <w:p>
      <w:r>
        <w:t xml:space="preserve">  I love reading crime novels.</w:t>
      </w:r>
    </w:p>
    <w:p>
      <w:r>
        <w:t>5. Ce livre contient des informations sur la technologie.</w:t>
      </w:r>
    </w:p>
    <w:p>
      <w:r>
        <w:t xml:space="preserve">  This book contains information about technology.</w:t>
      </w:r>
    </w:p>
    <w:p>
      <w:r>
        <w:t>6. L'auteur du livre a écrit une histoire passionnante.</w:t>
      </w:r>
    </w:p>
    <w:p>
      <w:r>
        <w:t xml:space="preserve">  The author of the book wrote an exciting story.</w:t>
      </w:r>
    </w:p>
    <w:p>
      <w:r>
        <w:t xml:space="preserve">7. La bibliothèque est ouverte tous les jours. </w:t>
      </w:r>
    </w:p>
    <w:p>
      <w:r>
        <w:t xml:space="preserve">  The library is open every day.</w:t>
      </w:r>
    </w:p>
    <w:p>
      <w:r>
        <w:t>8. J'ai acheté un livre sur la géographie de l'Europe.</w:t>
      </w:r>
    </w:p>
    <w:p>
      <w:r>
        <w:t xml:space="preserve">  I bought a book about the geography of Europe.</w:t>
      </w:r>
    </w:p>
    <w:p>
      <w:r>
        <w:t>9. Le livre est à lire en calme et tranquillité.</w:t>
      </w:r>
    </w:p>
    <w:p>
      <w:r>
        <w:t xml:space="preserve">  The book should be read calmly and peacefully.</w:t>
      </w:r>
    </w:p>
    <w:p>
      <w:r>
        <w:t xml:space="preserve">10. J'aime bien les livres que je peux emporter avec moi. </w:t>
      </w:r>
    </w:p>
    <w:p>
      <w:r>
        <w:t xml:space="preserve">   I like to take books with me wherever I go.</w:t>
      </w:r>
    </w:p>
    <w:p/>
    <w:p>
      <w:r>
        <w:rPr>
          <w:b/>
        </w:rPr>
        <w:t>Word: lumière | Meaning: light</w:t>
      </w:r>
    </w:p>
    <w:p/>
    <w:p>
      <w:r>
        <w:t>1. La lumière du soleil illumine la pièce.</w:t>
      </w:r>
    </w:p>
    <w:p>
      <w:r>
        <w:t xml:space="preserve">    The sunlight illuminates the room.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 xml:space="preserve">3. L'eau réfléchissante éclaire la forêt. </w:t>
      </w:r>
    </w:p>
    <w:p>
      <w:r>
        <w:t xml:space="preserve">    The reflective water illuminates the forest.</w:t>
      </w:r>
    </w:p>
    <w:p>
      <w:r>
        <w:t xml:space="preserve">4. J'aime beaucoup la lumière des étoiles. </w:t>
      </w:r>
    </w:p>
    <w:p>
      <w:r>
        <w:t xml:space="preserve">    I love the light of the stars very much.</w:t>
      </w:r>
    </w:p>
    <w:p>
      <w:r>
        <w:t xml:space="preserve">5. La lune brille avec une lumière blanche. </w:t>
      </w:r>
    </w:p>
    <w:p>
      <w:r>
        <w:t xml:space="preserve">    The moon shines with a white light.</w:t>
      </w:r>
    </w:p>
    <w:p>
      <w:r>
        <w:t xml:space="preserve">6. L'absence de lumière rend l'environnement sombre. </w:t>
      </w:r>
    </w:p>
    <w:p>
      <w:r>
        <w:t xml:space="preserve">    The absence of light makes the environment dark.</w:t>
      </w:r>
    </w:p>
    <w:p>
      <w:r>
        <w:t xml:space="preserve">7. Il faut utiliser la lumière pour éclairer les bâtiments. </w:t>
      </w:r>
    </w:p>
    <w:p>
      <w:r>
        <w:t xml:space="preserve">    We need to use light to illuminate the buildings.</w:t>
      </w:r>
    </w:p>
    <w:p>
      <w:r>
        <w:t>8. La lumière naturelle est plus saine que l'artificial.</w:t>
      </w:r>
    </w:p>
    <w:p>
      <w:r>
        <w:t xml:space="preserve">   Natural light is healthier than artificial light.</w:t>
      </w:r>
    </w:p>
    <w:p>
      <w:r>
        <w:t xml:space="preserve">9. Les lampes allument la pièce en soirée. </w:t>
      </w:r>
    </w:p>
    <w:p>
      <w:r>
        <w:t xml:space="preserve">   Lamps illuminate the room in the evening.</w:t>
      </w:r>
    </w:p>
    <w:p>
      <w:r>
        <w:t xml:space="preserve">10. Le phare de l’océan brille avec une lumière forte. </w:t>
      </w:r>
    </w:p>
    <w:p>
      <w:r>
        <w:t xml:space="preserve">    The ocean lighthouse shines with a strong light.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fraîche.</w:t>
      </w:r>
    </w:p>
    <w:p>
      <w:r>
        <w:t xml:space="preserve">    The water is clear and fresh.</w:t>
      </w:r>
    </w:p>
    <w:p>
      <w:r>
        <w:t>3. Il y a beaucoup d'eau dans le bassin.</w:t>
      </w:r>
    </w:p>
    <w:p>
      <w:r>
        <w:t xml:space="preserve">    There is a lot of water in the pond.</w:t>
      </w:r>
    </w:p>
    <w:p>
      <w:r>
        <w:t>4. La pluie nous a apporté beaucoup d'eau.</w:t>
      </w:r>
    </w:p>
    <w:p>
      <w:r>
        <w:t xml:space="preserve">    The rain brought us a lot of water. </w:t>
      </w:r>
    </w:p>
    <w:p>
      <w:r>
        <w:t>5. J'ai mangé une pomme avec de l’eau.</w:t>
      </w:r>
    </w:p>
    <w:p>
      <w:r>
        <w:t xml:space="preserve">    I ate an apple with some water.</w:t>
      </w:r>
    </w:p>
    <w:p>
      <w:r>
        <w:t>6.  J'adore boire de l'eau fraîche à la plage.</w:t>
      </w:r>
    </w:p>
    <w:p>
      <w:r>
        <w:t xml:space="preserve">   I love to drink fresh water at the beach. </w:t>
      </w:r>
    </w:p>
    <w:p>
      <w:r>
        <w:t xml:space="preserve">7. La tasse d'eau est sur la table. </w:t>
      </w:r>
    </w:p>
    <w:p>
      <w:r>
        <w:t xml:space="preserve">    The glass of water is on the table.</w:t>
      </w:r>
    </w:p>
    <w:p>
      <w:r>
        <w:t>8. L’eau du robinet a une odeur étrange.</w:t>
      </w:r>
    </w:p>
    <w:p>
      <w:r>
        <w:t xml:space="preserve">   Water from the tap has a strange smell.</w:t>
      </w:r>
    </w:p>
    <w:p>
      <w:r>
        <w:t>9.  L'eau du fleuve est très pure.</w:t>
      </w:r>
    </w:p>
    <w:p>
      <w:r>
        <w:t xml:space="preserve">    The water from the river is very pure. </w:t>
      </w:r>
    </w:p>
    <w:p>
      <w:r>
        <w:t xml:space="preserve">10. Les enfants aiment jouer avec de l’eau. </w:t>
      </w:r>
    </w:p>
    <w:p>
      <w:r>
        <w:t xml:space="preserve">    Kids love to play with water.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passer du temps au soleil.</w:t>
      </w:r>
    </w:p>
    <w:p>
      <w:r>
        <w:t xml:space="preserve">   I like spending time in the sunshine very much.</w:t>
      </w:r>
    </w:p>
    <w:p>
      <w:r>
        <w:t xml:space="preserve">3. Il y a souvent de la pluie dans le mois de juillet. </w:t>
      </w:r>
    </w:p>
    <w:p>
      <w:r>
        <w:t xml:space="preserve">   It often rains in July.</w:t>
      </w:r>
    </w:p>
    <w:p>
      <w:r>
        <w:t>4. Les enfants jouent dans le jardin sous le soleil.</w:t>
      </w:r>
    </w:p>
    <w:p>
      <w:r>
        <w:t xml:space="preserve">    The children play in the garden under the sun.</w:t>
      </w:r>
    </w:p>
    <w:p>
      <w:r>
        <w:t xml:space="preserve">5. Le soleil se couche doucement à l'horizon. </w:t>
      </w:r>
    </w:p>
    <w:p>
      <w:r>
        <w:t xml:space="preserve">   The sun sets gently at the horizon. </w:t>
      </w:r>
    </w:p>
    <w:p>
      <w:r>
        <w:t>6. J'ai besoin d’un peu de soleil pour me sentir mieux.</w:t>
      </w:r>
    </w:p>
    <w:p>
      <w:r>
        <w:t xml:space="preserve">   I need a little sunshine to feel better.</w:t>
      </w:r>
    </w:p>
    <w:p>
      <w:r>
        <w:t>7. Les fleurs poussent dans le jardin et absorbent la lumière du soleil.</w:t>
      </w:r>
    </w:p>
    <w:p>
      <w:r>
        <w:t xml:space="preserve">    Flowers grow in the garden and absorb sunlight.  </w:t>
      </w:r>
    </w:p>
    <w:p>
      <w:r>
        <w:t xml:space="preserve">8. Le soleil est une source importante d'énergie pour les humains. </w:t>
      </w:r>
    </w:p>
    <w:p>
      <w:r>
        <w:t xml:space="preserve">   The sun is an important source of energy for humans.</w:t>
      </w:r>
    </w:p>
    <w:p>
      <w:r>
        <w:t>9. Il est important de se protéger du soleil.</w:t>
      </w:r>
    </w:p>
    <w:p>
      <w:r>
        <w:t xml:space="preserve">    It's important to protect oneself from the sun.</w:t>
      </w:r>
    </w:p>
    <w:p>
      <w:r>
        <w:t xml:space="preserve">10. La lumière du soleil est essentielle pour la croissance des plantes. </w:t>
      </w:r>
    </w:p>
    <w:p>
      <w:r>
        <w:t xml:space="preserve">   The light of the sun is essential for plant growth.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J'ai une robe grise.</w:t>
      </w:r>
    </w:p>
    <w:p>
      <w:r>
        <w:t xml:space="preserve">   I have a gray dress.</w:t>
      </w:r>
    </w:p>
    <w:p>
      <w:r>
        <w:t>3. La maison est grise et sombre.</w:t>
      </w:r>
    </w:p>
    <w:p>
      <w:r>
        <w:t xml:space="preserve">   The house is grey and gloomy.</w:t>
      </w:r>
    </w:p>
    <w:p>
      <w:r>
        <w:t xml:space="preserve">4. Mon père porte un gris élégant. </w:t>
      </w:r>
    </w:p>
    <w:p>
      <w:r>
        <w:t xml:space="preserve">   My father wears elegant grey.</w:t>
      </w:r>
    </w:p>
    <w:p>
      <w:r>
        <w:t>5. Il y a des grays sur les feuilles.</w:t>
      </w:r>
    </w:p>
    <w:p>
      <w:r>
        <w:t xml:space="preserve">   There are greys on the leaves.</w:t>
      </w:r>
    </w:p>
    <w:p>
      <w:r>
        <w:t>6. Le gris de la fumée s'étend partout.</w:t>
      </w:r>
    </w:p>
    <w:p>
      <w:r>
        <w:t xml:space="preserve">   The grey smoke spreads everywhere.</w:t>
      </w:r>
    </w:p>
    <w:p>
      <w:r>
        <w:t xml:space="preserve">7.  La lumière du soleil est grise et faible. </w:t>
      </w:r>
    </w:p>
    <w:p>
      <w:r>
        <w:t xml:space="preserve">    The light from the sun is grey and weak. </w:t>
      </w:r>
    </w:p>
    <w:p>
      <w:r>
        <w:t>8.  J'ai besoin d'un café gris pour me réveiller.</w:t>
      </w:r>
    </w:p>
    <w:p>
      <w:r>
        <w:t xml:space="preserve">   I need a grey coffee to wake up.</w:t>
      </w:r>
    </w:p>
    <w:p>
      <w:r>
        <w:t>9. La robe de la mariée était grise et élégante.</w:t>
      </w:r>
    </w:p>
    <w:p>
      <w:r>
        <w:t xml:space="preserve">   The bride’s dress was gray and elegant.</w:t>
      </w:r>
    </w:p>
    <w:p>
      <w:r>
        <w:t xml:space="preserve">10.  Les nuages sont gris aujourd'hui, il pleut. </w:t>
      </w:r>
    </w:p>
    <w:p>
      <w:r>
        <w:t xml:space="preserve">    The clouds are grey today, it is raining.</w:t>
      </w:r>
    </w:p>
    <w:p/>
    <w:p>
      <w:r>
        <w:rPr>
          <w:i/>
        </w:rPr>
        <w:t>Foieues: Leaves | Meaning: Leaves</w:t>
      </w:r>
    </w:p>
    <w:p/>
    <w:p>
      <w:r>
        <w:t>1.  Les feuilles d'automne tombent doucement sur le sol.</w:t>
      </w:r>
    </w:p>
    <w:p>
      <w:r>
        <w:t xml:space="preserve">   The autumn leaves are falling gently to the ground.</w:t>
      </w:r>
    </w:p>
    <w:p>
      <w:r>
        <w:t>2. Il y a des feuilles rouges et jaunes dans la forêt.</w:t>
      </w:r>
    </w:p>
    <w:p>
      <w:r>
        <w:t xml:space="preserve">   There are red and yellow leaves in the forest. </w:t>
      </w:r>
    </w:p>
    <w:p>
      <w:r>
        <w:t>3. J’aime aller au parc pour ramasser les feuilles mortes.</w:t>
      </w:r>
    </w:p>
    <w:p>
      <w:r>
        <w:t xml:space="preserve">    I like to go to the park to collect fallen leaves.</w:t>
      </w:r>
    </w:p>
    <w:p>
      <w:r>
        <w:t>4.  Les feuilles sont nécessaires pour la croissance des arbres.</w:t>
      </w:r>
    </w:p>
    <w:p>
      <w:r>
        <w:t xml:space="preserve">   Leaves are necessary for tree growth.</w:t>
      </w:r>
    </w:p>
    <w:p>
      <w:r>
        <w:t xml:space="preserve">5.  On peut observer les feuilles dans différentes couleurs. </w:t>
      </w:r>
    </w:p>
    <w:p>
      <w:r>
        <w:t xml:space="preserve">   We can see leaves in different colors. </w:t>
      </w:r>
    </w:p>
    <w:p>
      <w:r>
        <w:t xml:space="preserve">6.  Un grand arbre a beaucoup de feuilles vertes et bleues. </w:t>
      </w:r>
    </w:p>
    <w:p>
      <w:r>
        <w:t xml:space="preserve">    A large tree has many green and blue leaves.</w:t>
      </w:r>
    </w:p>
    <w:p>
      <w:r>
        <w:t>7.  Le papier est composé de feuilles qui sont fabriquées en bois.</w:t>
      </w:r>
    </w:p>
    <w:p>
      <w:r>
        <w:t xml:space="preserve">   Paper is made from leaves that are made of wood.</w:t>
      </w:r>
    </w:p>
    <w:p>
      <w:r>
        <w:t>8.  Il faut arroser les plantes avec des feuilles d’eau.</w:t>
      </w:r>
    </w:p>
    <w:p>
      <w:r>
        <w:t xml:space="preserve">   We must water plants with leaf water.</w:t>
      </w:r>
    </w:p>
    <w:p>
      <w:r>
        <w:t xml:space="preserve">9.  Les feuilles dorées et bleues sont magnifiques dans la nature. </w:t>
      </w:r>
    </w:p>
    <w:p>
      <w:r>
        <w:t xml:space="preserve">   Golden and blue leaves are beautiful in nature.</w:t>
      </w:r>
    </w:p>
    <w:p>
      <w:r>
        <w:t xml:space="preserve">10. La couleur des feuilles change tout au long de l’année. </w:t>
      </w:r>
    </w:p>
    <w:p>
      <w:r>
        <w:t xml:space="preserve">    The color of the leaves changes all year round.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 xml:space="preserve">2. Je aime les vents frais de l’été. </w:t>
      </w:r>
    </w:p>
    <w:p>
      <w:r>
        <w:t xml:space="preserve">    I like the cool winds of summer.</w:t>
      </w:r>
    </w:p>
    <w:p>
      <w:r>
        <w:t xml:space="preserve">3. La pluie était accompagnée d'un vent violent. </w:t>
      </w:r>
    </w:p>
    <w:p>
      <w:r>
        <w:t xml:space="preserve">    The rain was accompanied by a violent wind.</w:t>
      </w:r>
    </w:p>
    <w:p>
      <w:r>
        <w:t xml:space="preserve">4. Le vent du nord a causé des dégâts à la maison. </w:t>
      </w:r>
    </w:p>
    <w:p>
      <w:r>
        <w:t xml:space="preserve">    The north wind caused damage to the house.</w:t>
      </w:r>
    </w:p>
    <w:p>
      <w:r>
        <w:t xml:space="preserve">5. On peut apercevoir le vent dans les arbres. </w:t>
      </w:r>
    </w:p>
    <w:p>
      <w:r>
        <w:t xml:space="preserve">    You can see the wind in the trees.</w:t>
      </w:r>
    </w:p>
    <w:p>
      <w:r>
        <w:t>6. Le vent se déplaçait avec une vitesse incroyable.</w:t>
      </w:r>
    </w:p>
    <w:p>
      <w:r>
        <w:t xml:space="preserve">    The wind was moving with incredible speed.</w:t>
      </w:r>
    </w:p>
    <w:p>
      <w:r>
        <w:t>7. La chaleur du soleil a soufflé un vent chaud.</w:t>
      </w:r>
    </w:p>
    <w:p>
      <w:r>
        <w:t xml:space="preserve">    The heat of the sun blew a warm breeze.</w:t>
      </w:r>
    </w:p>
    <w:p>
      <w:r>
        <w:t xml:space="preserve">8.  Le vent sifflait à travers les feuilles des arbres. </w:t>
      </w:r>
    </w:p>
    <w:p>
      <w:r>
        <w:t xml:space="preserve">    The wind whistled through the leaves of the trees.</w:t>
      </w:r>
    </w:p>
    <w:p>
      <w:r>
        <w:t>9. Le vent agit comme un instrument de musique.</w:t>
      </w:r>
    </w:p>
    <w:p>
      <w:r>
        <w:t xml:space="preserve">    The wind acts like a musical instrument.</w:t>
      </w:r>
    </w:p>
    <w:p>
      <w:r>
        <w:t xml:space="preserve">10. La nature est un spectacle magnifique, malgré le vent violent. </w:t>
      </w:r>
    </w:p>
    <w:p>
      <w:r>
        <w:t xml:space="preserve">    Nature is a magnificent spectacle, despite the strong wind.</w:t>
      </w:r>
    </w:p>
    <w:p/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  The sunlight is bright.</w:t>
      </w:r>
    </w:p>
    <w:p>
      <w:r>
        <w:t>2. Le ciel est clair aujourd'hui.</w:t>
      </w:r>
    </w:p>
    <w:p>
      <w:r>
        <w:t xml:space="preserve">    The sky is clear today.</w:t>
      </w:r>
    </w:p>
    <w:p>
      <w:r>
        <w:t>3. J'ai une robe claire.</w:t>
      </w:r>
    </w:p>
    <w:p>
      <w:r>
        <w:t xml:space="preserve">    I have a light-colored dress.</w:t>
      </w:r>
    </w:p>
    <w:p>
      <w:r>
        <w:t xml:space="preserve">4.  Le café est clair et agréable à boire. </w:t>
      </w:r>
    </w:p>
    <w:p>
      <w:r>
        <w:t xml:space="preserve">   The coffee is clear and pleasant to drink.</w:t>
      </w:r>
    </w:p>
    <w:p>
      <w:r>
        <w:t xml:space="preserve">5. La musique était claire et simple. </w:t>
      </w:r>
    </w:p>
    <w:p>
      <w:r>
        <w:t xml:space="preserve">   The music was clear and simple.</w:t>
      </w:r>
    </w:p>
    <w:p>
      <w:r>
        <w:t xml:space="preserve">6. Le jeu de cartes était clair. </w:t>
      </w:r>
    </w:p>
    <w:p>
      <w:r>
        <w:t xml:space="preserve">    The card game was clear.</w:t>
      </w:r>
    </w:p>
    <w:p>
      <w:r>
        <w:t>7. Il a une image claire de la situation.</w:t>
      </w:r>
    </w:p>
    <w:p>
      <w:r>
        <w:t xml:space="preserve">   He has a clear picture of the situation.</w:t>
      </w:r>
    </w:p>
    <w:p>
      <w:r>
        <w:t xml:space="preserve">8.  Elle est claire dans ses intentions. </w:t>
      </w:r>
    </w:p>
    <w:p>
      <w:r>
        <w:t xml:space="preserve">    She is clear in her intentions.</w:t>
      </w:r>
    </w:p>
    <w:p>
      <w:r>
        <w:t>9. La nature est claire et pure.</w:t>
      </w:r>
    </w:p>
    <w:p>
      <w:r>
        <w:t xml:space="preserve">   Nature is clear and pure.</w:t>
      </w:r>
    </w:p>
    <w:p>
      <w:r>
        <w:t xml:space="preserve">10. L'eau est claire et potable. </w:t>
      </w:r>
    </w:p>
    <w:p>
      <w:r>
        <w:t xml:space="preserve">   The water is clear and drinkable.</w:t>
      </w:r>
    </w:p>
    <w:p/>
    <w:p>
      <w:r>
        <w:t>Fleurs: Flowers |</w:t>
      </w:r>
    </w:p>
    <w:p/>
    <w:p>
      <w:r>
        <w:t>1.  Les fleurs sont magnifiques dans le jardin.</w:t>
      </w:r>
    </w:p>
    <w:p>
      <w:r>
        <w:t xml:space="preserve">   The flowers are beautiful in the garden.</w:t>
      </w:r>
    </w:p>
    <w:p>
      <w:r>
        <w:t>2.  J'aime les fleurs de couleur rose et bleue.</w:t>
      </w:r>
    </w:p>
    <w:p>
      <w:r>
        <w:t xml:space="preserve">   I like flowers of pink and blue color. </w:t>
      </w:r>
    </w:p>
    <w:p>
      <w:r>
        <w:t>3.  La fleur de lys est un symbole important en France.</w:t>
      </w:r>
    </w:p>
    <w:p>
      <w:r>
        <w:t xml:space="preserve">   The lily flower is an important symbol in France. </w:t>
      </w:r>
    </w:p>
    <w:p>
      <w:r>
        <w:t xml:space="preserve">4.  Un bouquet de fleurs est une belle idée de cadeau. </w:t>
      </w:r>
    </w:p>
    <w:p>
      <w:r>
        <w:t xml:space="preserve">   A bouquet of flowers is a beautiful gift idea.</w:t>
      </w:r>
    </w:p>
    <w:p>
      <w:r>
        <w:t>5.  J'ai acheté des fleurs pour ma mère.</w:t>
      </w:r>
    </w:p>
    <w:p>
      <w:r>
        <w:t xml:space="preserve">   I bought some flowers for my mom.</w:t>
      </w:r>
    </w:p>
    <w:p>
      <w:r>
        <w:t>6.  Il y a beaucoup de fleurs dans les champs.</w:t>
      </w:r>
    </w:p>
    <w:p>
      <w:r>
        <w:t xml:space="preserve">    There are many flowers in the fields. </w:t>
      </w:r>
    </w:p>
    <w:p>
      <w:r>
        <w:t xml:space="preserve">7.  La fleur du lys est souvent utilisée pour décorer les cérémonies. </w:t>
      </w:r>
    </w:p>
    <w:p>
      <w:r>
        <w:t xml:space="preserve">   The lily flower is often used to decorate ceremonies. </w:t>
      </w:r>
    </w:p>
    <w:p>
      <w:r>
        <w:t xml:space="preserve">8.  Les fleurs symbolisent la joie et l'amour. </w:t>
      </w:r>
    </w:p>
    <w:p>
      <w:r>
        <w:t xml:space="preserve">   Flowers symbolize joy and love. </w:t>
      </w:r>
    </w:p>
    <w:p>
      <w:r>
        <w:t xml:space="preserve">9.  J'aime aller à la boulangerie et acheter des fleurs fraîches. </w:t>
      </w:r>
    </w:p>
    <w:p>
      <w:r>
        <w:t xml:space="preserve">   I like to go to the bakery and buy fresh flowers.</w:t>
      </w:r>
    </w:p>
    <w:p>
      <w:r>
        <w:t xml:space="preserve">10. Les fleurs apportent de la beauté à notre environnement. </w:t>
      </w:r>
    </w:p>
    <w:p>
      <w:r>
        <w:t xml:space="preserve">    Flowers bring beauty to our environment.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J'aime le vent frais de l'été.</w:t>
      </w:r>
    </w:p>
    <w:p>
      <w:r>
        <w:t xml:space="preserve">    I love the fresh summer wind.</w:t>
      </w:r>
    </w:p>
    <w:p>
      <w:r>
        <w:t>3. Il y a un vent dans les cheveux de la fille.</w:t>
      </w:r>
    </w:p>
    <w:p>
      <w:r>
        <w:t xml:space="preserve">    There is a breeze in the girl's hair.</w:t>
      </w:r>
    </w:p>
    <w:p>
      <w:r>
        <w:t>4. Le vent porte des nuages noirs.</w:t>
      </w:r>
    </w:p>
    <w:p>
      <w:r>
        <w:t xml:space="preserve">    The wind carries dark clouds. </w:t>
      </w:r>
    </w:p>
    <w:p>
      <w:r>
        <w:t xml:space="preserve">5. La nature est plus belle avec le vent qui siffle. </w:t>
      </w:r>
    </w:p>
    <w:p>
      <w:r>
        <w:t xml:space="preserve">    Nature looks better with the wind whistling. </w:t>
      </w:r>
    </w:p>
    <w:p>
      <w:r>
        <w:t>6. Le vent s'est arrêté en fin d'après-midi.</w:t>
      </w:r>
    </w:p>
    <w:p>
      <w:r>
        <w:t xml:space="preserve">    The wind stopped in the late afternoon.</w:t>
      </w:r>
    </w:p>
    <w:p>
      <w:r>
        <w:t xml:space="preserve">7. On peut aller à la plage en vent frais et agréable. </w:t>
      </w:r>
    </w:p>
    <w:p>
      <w:r>
        <w:t xml:space="preserve">   We can go to the beach with a refreshing and pleasant breeze. </w:t>
      </w:r>
    </w:p>
    <w:p>
      <w:r>
        <w:t xml:space="preserve">8. Un vent chaud nous rafraîchit les jours de chaleur. </w:t>
      </w:r>
    </w:p>
    <w:p>
      <w:r>
        <w:t xml:space="preserve">   A hot wind refreshes us on days of heat. </w:t>
      </w:r>
    </w:p>
    <w:p>
      <w:r>
        <w:t>9. Le vent change souvent sa direction.</w:t>
      </w:r>
    </w:p>
    <w:p>
      <w:r>
        <w:t xml:space="preserve">   The wind changes its direction often.</w:t>
      </w:r>
    </w:p>
    <w:p>
      <w:r>
        <w:t>10. Les oiseaux s'envolent avec le vent.</w:t>
      </w:r>
    </w:p>
    <w:p>
      <w:r>
        <w:t xml:space="preserve">    Birds fly with the wind.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