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La maison de Jean est très belle.</w:t>
      </w:r>
    </w:p>
    <w:p>
      <w:r>
        <w:t xml:space="preserve">   Jean’s house is very beautiful.</w:t>
      </w:r>
    </w:p>
    <w:p>
      <w:r>
        <w:t>3.  La maison appartient à mes parents.</w:t>
      </w:r>
    </w:p>
    <w:p>
      <w:r>
        <w:t xml:space="preserve">   The house belongs to my parents.</w:t>
      </w:r>
    </w:p>
    <w:p>
      <w:r>
        <w:t>4.  Nous sommes allés visiter la maison d'un ami.</w:t>
      </w:r>
    </w:p>
    <w:p>
      <w:r>
        <w:t xml:space="preserve">   We went to visit a friend’s house. </w:t>
      </w:r>
    </w:p>
    <w:p>
      <w:r>
        <w:t xml:space="preserve">5. Il y a une grande table dans la maison. </w:t>
      </w:r>
    </w:p>
    <w:p>
      <w:r>
        <w:t xml:space="preserve">   There is a big table in the house. </w:t>
      </w:r>
    </w:p>
    <w:p>
      <w:r>
        <w:t xml:space="preserve">6. La chambre de ma sœur est très petite. </w:t>
      </w:r>
    </w:p>
    <w:p>
      <w:r>
        <w:t xml:space="preserve">   My sister’s room is very small.</w:t>
      </w:r>
    </w:p>
    <w:p>
      <w:r>
        <w:t>7.  Je me sens bien chez moi.</w:t>
      </w:r>
    </w:p>
    <w:p>
      <w:r>
        <w:t xml:space="preserve">   I feel good at home.</w:t>
      </w:r>
    </w:p>
    <w:p>
      <w:r>
        <w:t>8.  Les gens aiment vivre dans une maison propre.</w:t>
      </w:r>
    </w:p>
    <w:p>
      <w:r>
        <w:t xml:space="preserve">   People love to live in a clean house.</w:t>
      </w:r>
    </w:p>
    <w:p>
      <w:r>
        <w:t xml:space="preserve">9. La maison est située au bord de la mer. </w:t>
      </w:r>
    </w:p>
    <w:p>
      <w:r>
        <w:t xml:space="preserve">   The house is located on the coast. </w:t>
      </w:r>
    </w:p>
    <w:p>
      <w:r>
        <w:t>10. La maison à l’arrière du jardin est ancienne.</w:t>
      </w:r>
    </w:p>
    <w:p>
      <w:r>
        <w:t xml:space="preserve">   The house at the back of the garden is old.</w:t>
      </w:r>
    </w:p>
    <w:p/>
    <w:p>
      <w:r>
        <w:rPr>
          <w:b/>
        </w:rPr>
        <w:t>Word: Rue | Meaning: Street</w:t>
      </w:r>
    </w:p>
    <w:p/>
    <w:p>
      <w:r>
        <w:t>1. J'habite sur une rue paisible.</w:t>
      </w:r>
    </w:p>
    <w:p>
      <w:r>
        <w:t xml:space="preserve">   I live on a peaceful street.</w:t>
      </w:r>
    </w:p>
    <w:p>
      <w:r>
        <w:t>2. La rue de l'école est très fréquentée par les enfants.</w:t>
      </w:r>
    </w:p>
    <w:p>
      <w:r>
        <w:t xml:space="preserve">   The school street is very frequented by children.</w:t>
      </w:r>
    </w:p>
    <w:p>
      <w:r>
        <w:t xml:space="preserve">3.  Il y a une boulangerie à la fin de la rue. </w:t>
      </w:r>
    </w:p>
    <w:p>
      <w:r>
        <w:t xml:space="preserve">   There's a bakery at the end of the street.</w:t>
      </w:r>
    </w:p>
    <w:p>
      <w:r>
        <w:t>4. Nous sommes partis pour marcher dans la rue.</w:t>
      </w:r>
    </w:p>
    <w:p>
      <w:r>
        <w:t xml:space="preserve">   We went to walk in the street. </w:t>
      </w:r>
    </w:p>
    <w:p>
      <w:r>
        <w:t xml:space="preserve">5. La rue est bordée de magnifiques arbres. </w:t>
      </w:r>
    </w:p>
    <w:p>
      <w:r>
        <w:t xml:space="preserve">  The street is lined with magnificent trees. </w:t>
      </w:r>
    </w:p>
    <w:p>
      <w:r>
        <w:t>6. J'ai besoin d'une mappemonde pour trouver la rue.</w:t>
      </w:r>
    </w:p>
    <w:p>
      <w:r>
        <w:t xml:space="preserve">    I need a world map to find the street. </w:t>
      </w:r>
    </w:p>
    <w:p>
      <w:r>
        <w:t>7.  La rue est très sombre la nuit.</w:t>
      </w:r>
    </w:p>
    <w:p>
      <w:r>
        <w:t xml:space="preserve">   The street is very dark at night. </w:t>
      </w:r>
    </w:p>
    <w:p>
      <w:r>
        <w:t xml:space="preserve">8. La rue est très bruyante le dimanche matin. </w:t>
      </w:r>
    </w:p>
    <w:p>
      <w:r>
        <w:t xml:space="preserve">   The street is very noisy on Sunday morning. </w:t>
      </w:r>
    </w:p>
    <w:p>
      <w:r>
        <w:t>9. Le quartier est bordé de rues étroites et tortueuses.</w:t>
      </w:r>
    </w:p>
    <w:p>
      <w:r>
        <w:t xml:space="preserve">    The neighborhood is bordered by narrow and winding streets. </w:t>
      </w:r>
    </w:p>
    <w:p>
      <w:r>
        <w:t>10.  Elle a hâte d'aller faire du shopping sur la rue commerçante.</w:t>
      </w:r>
    </w:p>
    <w:p>
      <w:r>
        <w:t xml:space="preserve">   She can't wait to go shopping on the commercial street.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champs de blé. </w:t>
      </w:r>
    </w:p>
    <w:p>
      <w:r>
        <w:t xml:space="preserve">  The sunlight shines on the wheat fields.</w:t>
      </w:r>
    </w:p>
    <w:p>
      <w:r>
        <w:t>2. Il y avait une belle lumière dans la pièce.</w:t>
      </w:r>
    </w:p>
    <w:p>
      <w:r>
        <w:t xml:space="preserve">   There was beautiful light in the room.</w:t>
      </w:r>
    </w:p>
    <w:p>
      <w:r>
        <w:t>3. La lumière est importante pour la santé humaine.</w:t>
      </w:r>
    </w:p>
    <w:p>
      <w:r>
        <w:t xml:space="preserve">   Light is important for human health.</w:t>
      </w:r>
    </w:p>
    <w:p>
      <w:r>
        <w:t xml:space="preserve">4. J'aime regarder la lumière des étoiles chaque nuit. </w:t>
      </w:r>
    </w:p>
    <w:p>
      <w:r>
        <w:t xml:space="preserve">  I like to look at the stars’ light every night.</w:t>
      </w:r>
    </w:p>
    <w:p>
      <w:r>
        <w:t xml:space="preserve">5. Nous avons besoin de beaucoup de lumière pour travailler. </w:t>
      </w:r>
    </w:p>
    <w:p>
      <w:r>
        <w:t xml:space="preserve">   We need a lot of light to work.</w:t>
      </w:r>
    </w:p>
    <w:p>
      <w:r>
        <w:t>6. La lune est une source de lumière douce dans la nuit.</w:t>
      </w:r>
    </w:p>
    <w:p>
      <w:r>
        <w:t xml:space="preserve">   The moon is a gentle source of light in the night.</w:t>
      </w:r>
    </w:p>
    <w:p>
      <w:r>
        <w:t>7. La lumière du feu crée un spectacle magnifique.</w:t>
      </w:r>
    </w:p>
    <w:p>
      <w:r>
        <w:t xml:space="preserve">  Firelight creates a beautiful spectacle.</w:t>
      </w:r>
    </w:p>
    <w:p>
      <w:r>
        <w:t xml:space="preserve">8. Les lumières des bâtiments sont colorées pendant les fêtes. </w:t>
      </w:r>
    </w:p>
    <w:p>
      <w:r>
        <w:t xml:space="preserve">   Buildings' lights are colorful during celebrations.</w:t>
      </w:r>
    </w:p>
    <w:p>
      <w:r>
        <w:t xml:space="preserve">9. J’ai besoin d'une lumière plus forte pour lire. </w:t>
      </w:r>
    </w:p>
    <w:p>
      <w:r>
        <w:t xml:space="preserve">    I need stronger light to read.</w:t>
      </w:r>
    </w:p>
    <w:p>
      <w:r>
        <w:t xml:space="preserve">10. La lumière est une force naturelle et essentielle. </w:t>
      </w:r>
    </w:p>
    <w:p>
      <w:r>
        <w:t xml:space="preserve">  Light is a natural and essential force.</w:t>
      </w:r>
    </w:p>
    <w:p/>
    <w:p>
      <w:r>
        <w:rPr>
          <w:b/>
        </w:rPr>
        <w:t>Word: Mur | Meaning: Wall</w:t>
      </w:r>
    </w:p>
    <w:p/>
    <w:p>
      <w:r>
        <w:t>1.  La **mur** est haute et il y a des fissures dans la surface.</w:t>
      </w:r>
    </w:p>
    <w:p>
      <w:r>
        <w:t xml:space="preserve">   The wall is tall and there are cracks in its surface.</w:t>
      </w:r>
    </w:p>
    <w:p>
      <w:r>
        <w:t>2.  J'ai peur de l'histoire, mais j'aime les **mur**s !</w:t>
      </w:r>
    </w:p>
    <w:p>
      <w:r>
        <w:t xml:space="preserve">    I'm afraid of history, but I like the walls! </w:t>
      </w:r>
    </w:p>
    <w:p>
      <w:r>
        <w:t>3.  Le **mur** du jardin a besoin d’un rafraîchissement.</w:t>
      </w:r>
    </w:p>
    <w:p>
      <w:r>
        <w:t xml:space="preserve">   The garden wall needs refreshing.</w:t>
      </w:r>
    </w:p>
    <w:p>
      <w:r>
        <w:t>4.  La maison avait un grand **mur** en pierre de taille.</w:t>
      </w:r>
    </w:p>
    <w:p>
      <w:r>
        <w:t xml:space="preserve">   The house had a big stone wall.</w:t>
      </w:r>
    </w:p>
    <w:p>
      <w:r>
        <w:t>5.  Il y a une petite porte dans le **mur**.</w:t>
      </w:r>
    </w:p>
    <w:p>
      <w:r>
        <w:t xml:space="preserve">   There's a small door in the wall.</w:t>
      </w:r>
    </w:p>
    <w:p>
      <w:r>
        <w:t>6.  Nous avons construit notre **mur** de clôture.</w:t>
      </w:r>
    </w:p>
    <w:p>
      <w:r>
        <w:t xml:space="preserve">   We built our fence wall.</w:t>
      </w:r>
    </w:p>
    <w:p>
      <w:r>
        <w:t>7.  Le **mur** de la ville est très grand et impressionnant.</w:t>
      </w:r>
    </w:p>
    <w:p>
      <w:r>
        <w:t xml:space="preserve">    The city wall is very large and impressive. </w:t>
      </w:r>
    </w:p>
    <w:p>
      <w:r>
        <w:t>8.  La **mur** de l'immeuble a une belle couleur.</w:t>
      </w:r>
    </w:p>
    <w:p>
      <w:r>
        <w:t xml:space="preserve">    The wall of the building has a beautiful color. </w:t>
      </w:r>
    </w:p>
    <w:p>
      <w:r>
        <w:t>9.  Tu as besoin d’un outil pour réparer le **mur**.</w:t>
      </w:r>
    </w:p>
    <w:p>
      <w:r>
        <w:t xml:space="preserve">   You need an tool to repair the wall. </w:t>
      </w:r>
    </w:p>
    <w:p>
      <w:r>
        <w:t xml:space="preserve">10. Le **mur** de la rue est couvert de graffiti. </w:t>
      </w:r>
    </w:p>
    <w:p>
      <w:r>
        <w:t xml:space="preserve">     The street wall is covered in graffiti.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elle est en bois foncé.  </w:t>
      </w:r>
    </w:p>
    <w:p>
      <w:r>
        <w:t>The round table is made of dark wood.</w:t>
      </w:r>
    </w:p>
    <w:p>
      <w:r>
        <w:t xml:space="preserve">2. Nous avons mangé dans une table de restaurant.   </w:t>
      </w:r>
    </w:p>
    <w:p>
      <w:r>
        <w:t>We ate in a restaurant with a table.</w:t>
      </w:r>
    </w:p>
    <w:p>
      <w:r>
        <w:t xml:space="preserve">3. Il faut nettoyer la table avant de commencer à cuisiner. </w:t>
      </w:r>
    </w:p>
    <w:p>
      <w:r>
        <w:t xml:space="preserve">You need to clean the table before starting to cook. </w:t>
      </w:r>
    </w:p>
    <w:p>
      <w:r>
        <w:t xml:space="preserve">4. Les enfants jouent à des jeux sur la table.  </w:t>
      </w:r>
    </w:p>
    <w:p>
      <w:r>
        <w:t xml:space="preserve">The children play games on the table. </w:t>
      </w:r>
    </w:p>
    <w:p>
      <w:r>
        <w:t xml:space="preserve">5. La table est à l'entrée de la maison. </w:t>
      </w:r>
    </w:p>
    <w:p>
      <w:r>
        <w:t>The table is at the entrance of the house.</w:t>
      </w:r>
    </w:p>
    <w:p>
      <w:r>
        <w:t xml:space="preserve">6. Je regarde la table avec attention.   </w:t>
      </w:r>
    </w:p>
    <w:p>
      <w:r>
        <w:t>I look at the table closely.</w:t>
      </w:r>
    </w:p>
    <w:p>
      <w:r>
        <w:t xml:space="preserve">7. Il y a une chaise sur la table.  </w:t>
      </w:r>
    </w:p>
    <w:p>
      <w:r>
        <w:t xml:space="preserve">There is a chair on the table. </w:t>
      </w:r>
    </w:p>
    <w:p>
      <w:r>
        <w:t xml:space="preserve">8. A la table, il y avait un verre d'eau.  </w:t>
      </w:r>
    </w:p>
    <w:p>
      <w:r>
        <w:t>At the table, there was a glass of water.</w:t>
      </w:r>
    </w:p>
    <w:p>
      <w:r>
        <w:t xml:space="preserve">9. La table est très utile pour travailler.   </w:t>
      </w:r>
    </w:p>
    <w:p>
      <w:r>
        <w:t xml:space="preserve">The table is very useful for working. </w:t>
      </w:r>
    </w:p>
    <w:p>
      <w:r>
        <w:t xml:space="preserve">10. Le restaurant a une table avec des chaises confortables.    </w:t>
      </w:r>
    </w:p>
    <w:p>
      <w:r>
        <w:t>The restaurant has a table with comfortable chairs.</w:t>
      </w:r>
    </w:p>
    <w:p/>
    <w:p>
      <w:r>
        <w:rPr>
          <w:b/>
        </w:rPr>
        <w:t>Word: Feuill | Meaning: Leaf</w:t>
      </w:r>
    </w:p>
    <w:p/>
    <w:p>
      <w:r>
        <w:t>1. J'ai beaucoup d'amis, mais je suis toujours seul quand j'écoute le feuill.</w:t>
      </w:r>
    </w:p>
    <w:p>
      <w:r>
        <w:t xml:space="preserve">    My friends are many, but I am always alone when I listen to the Feuill.</w:t>
      </w:r>
    </w:p>
    <w:p>
      <w:r>
        <w:t xml:space="preserve">2. Le Feuill est une source de chaleur et de lumière dans la nuit. </w:t>
      </w:r>
    </w:p>
    <w:p>
      <w:r>
        <w:t xml:space="preserve">    The Feuill is a source of heat and light in the night.</w:t>
      </w:r>
    </w:p>
    <w:p>
      <w:r>
        <w:t>3. Les feuilles mortes tombent sur le sol et forment un feuill épais.</w:t>
      </w:r>
    </w:p>
    <w:p>
      <w:r>
        <w:t xml:space="preserve">    Dead leaves fall on the floor and form a thick Feuill.</w:t>
      </w:r>
    </w:p>
    <w:p>
      <w:r>
        <w:t>4. La femme aime les Feuills et admire leur beauté dans la lumière du jour.</w:t>
      </w:r>
    </w:p>
    <w:p>
      <w:r>
        <w:t xml:space="preserve">    The woman loves Feuills and admires their beauty in the light of day. </w:t>
      </w:r>
    </w:p>
    <w:p>
      <w:r>
        <w:t>5. Les Feuills sont des symboles de nature qui nous rappellent l’cycle de la vie.</w:t>
      </w:r>
    </w:p>
    <w:p>
      <w:r>
        <w:t xml:space="preserve">    Feuills are symbols of nature that remind us of the cycle of life.</w:t>
      </w:r>
    </w:p>
    <w:p>
      <w:r>
        <w:t>6. Il a beaucoup d'énergie et il danse dans le feuill, avec une joie particulière.</w:t>
      </w:r>
    </w:p>
    <w:p>
      <w:r>
        <w:t xml:space="preserve">   He has a lot of energy and he dances in the Feuill with special joy. </w:t>
      </w:r>
    </w:p>
    <w:p>
      <w:r>
        <w:t>7. J'aime la couleur rouge du Feuill que j'adore chaque automne.</w:t>
      </w:r>
    </w:p>
    <w:p>
      <w:r>
        <w:t xml:space="preserve">    I like the color red of the Feuill which I love every autumn.</w:t>
      </w:r>
    </w:p>
    <w:p>
      <w:r>
        <w:t>8.  La lumière de l'automne s’étend sur les Feuills et éclaire le paysage.</w:t>
      </w:r>
    </w:p>
    <w:p>
      <w:r>
        <w:t xml:space="preserve">    Autumn light stretches over the Feuills and illuminates the landscape. </w:t>
      </w:r>
    </w:p>
    <w:p>
      <w:r>
        <w:t>9. Je fais mes exercices dans la nature, en regardant les Feuills.</w:t>
      </w:r>
    </w:p>
    <w:p>
      <w:r>
        <w:t xml:space="preserve">   I do my exercises in nature, looking at the Feuills.</w:t>
      </w:r>
    </w:p>
    <w:p>
      <w:r>
        <w:t xml:space="preserve">10. La musique de l'automne est douce et elle se combine avec le Feuill. </w:t>
      </w:r>
    </w:p>
    <w:p>
      <w:r>
        <w:t xml:space="preserve">  The music of autumn is gentle and it blends with the Feuill.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votre aide. </w:t>
      </w:r>
    </w:p>
    <w:p>
      <w:r>
        <w:t xml:space="preserve">    I thank you for your help.</w:t>
      </w:r>
    </w:p>
    <w:p>
      <w:r>
        <w:t xml:space="preserve">2. Merci beaucoup pour ce cadeau! </w:t>
      </w:r>
    </w:p>
    <w:p>
      <w:r>
        <w:t xml:space="preserve">    Thank you very much for the gift!</w:t>
      </w:r>
    </w:p>
    <w:p>
      <w:r>
        <w:t xml:space="preserve">3.  Je suis heureux de vous voir. </w:t>
      </w:r>
    </w:p>
    <w:p>
      <w:r>
        <w:t xml:space="preserve">    I am happy to see you. </w:t>
      </w:r>
    </w:p>
    <w:p>
      <w:r>
        <w:t>4.  Merci d'avoir dit oui.</w:t>
      </w:r>
    </w:p>
    <w:p>
      <w:r>
        <w:t xml:space="preserve">   Thank you for saying yes.</w:t>
      </w:r>
    </w:p>
    <w:p>
      <w:r>
        <w:t xml:space="preserve">5.  Merci à la personne qui m’a aidé. </w:t>
      </w:r>
    </w:p>
    <w:p>
      <w:r>
        <w:t xml:space="preserve">    Thank you to the person who helped me. </w:t>
      </w:r>
    </w:p>
    <w:p>
      <w:r>
        <w:t xml:space="preserve">6.  La nourriture est délicieuse, merci! </w:t>
      </w:r>
    </w:p>
    <w:p>
      <w:r>
        <w:t xml:space="preserve">    The food is delicious, thank you!</w:t>
      </w:r>
    </w:p>
    <w:p>
      <w:r>
        <w:t xml:space="preserve">7.  Je vous remercie de votre gentillesse. </w:t>
      </w:r>
    </w:p>
    <w:p>
      <w:r>
        <w:t xml:space="preserve">    I thank you for your kindness.</w:t>
      </w:r>
    </w:p>
    <w:p>
      <w:r>
        <w:t xml:space="preserve">8.  Merci pour l'information utile. </w:t>
      </w:r>
    </w:p>
    <w:p>
      <w:r>
        <w:t xml:space="preserve">    Thank you for the useful information. </w:t>
      </w:r>
    </w:p>
    <w:p>
      <w:r>
        <w:t xml:space="preserve">9.  Merci d’avoir partagé ces informations avec moi. </w:t>
      </w:r>
    </w:p>
    <w:p>
      <w:r>
        <w:t xml:space="preserve">    Thanks for sharing this information with me. </w:t>
      </w:r>
    </w:p>
    <w:p>
      <w:r>
        <w:t xml:space="preserve">10. Merci de votre compréhension. </w:t>
      </w:r>
    </w:p>
    <w:p>
      <w:r>
        <w:t xml:space="preserve">     Thank you for your understanding.</w:t>
      </w:r>
    </w:p>
    <w:p/>
    <w:p>
      <w:r>
        <w:rPr>
          <w:b/>
        </w:rPr>
        <w:t>Word: Rose | Meaning: Flower</w:t>
      </w:r>
    </w:p>
    <w:p/>
    <w:p>
      <w:r>
        <w:t>1. La rose est belle et brillante.</w:t>
      </w:r>
    </w:p>
    <w:p>
      <w:r>
        <w:t xml:space="preserve">  The rose is beautiful and shiny.</w:t>
      </w:r>
    </w:p>
    <w:p>
      <w:r>
        <w:t>2. J'adore la couleur de la rose.</w:t>
      </w:r>
    </w:p>
    <w:p>
      <w:r>
        <w:t xml:space="preserve">  I love the color of the rose.</w:t>
      </w:r>
    </w:p>
    <w:p>
      <w:r>
        <w:t xml:space="preserve">3. La rose est un symbole de amour. </w:t>
      </w:r>
    </w:p>
    <w:p>
      <w:r>
        <w:t xml:space="preserve">   The rose is a symbol of love.</w:t>
      </w:r>
    </w:p>
    <w:p>
      <w:r>
        <w:t>4. Vous avez une fleur rose?</w:t>
      </w:r>
    </w:p>
    <w:p>
      <w:r>
        <w:t xml:space="preserve">   Do you have a pink flower?</w:t>
      </w:r>
    </w:p>
    <w:p>
      <w:r>
        <w:t>5. Il m’est impossible de ne pas aimer les roses.</w:t>
      </w:r>
    </w:p>
    <w:p>
      <w:r>
        <w:t xml:space="preserve">  I am unable to not like the roses.</w:t>
      </w:r>
    </w:p>
    <w:p>
      <w:r>
        <w:t xml:space="preserve">6. J'aime la rose rouge. </w:t>
      </w:r>
    </w:p>
    <w:p>
      <w:r>
        <w:t xml:space="preserve">  I like the red rose.</w:t>
      </w:r>
    </w:p>
    <w:p>
      <w:r>
        <w:t xml:space="preserve">7. La rose est souvent utilisée dans l'art. </w:t>
      </w:r>
    </w:p>
    <w:p>
      <w:r>
        <w:t xml:space="preserve">   The rose is often used in art.</w:t>
      </w:r>
    </w:p>
    <w:p>
      <w:r>
        <w:t xml:space="preserve">8. Vous pouvez trouver des roses dans les parcs. </w:t>
      </w:r>
    </w:p>
    <w:p>
      <w:r>
        <w:t xml:space="preserve">  You can find roses in parks.</w:t>
      </w:r>
    </w:p>
    <w:p>
      <w:r>
        <w:t xml:space="preserve">9. Il y a une belle rose sur le tableau. </w:t>
      </w:r>
    </w:p>
    <w:p>
      <w:r>
        <w:t xml:space="preserve">  There is a beautiful rose on the canvas.</w:t>
      </w:r>
    </w:p>
    <w:p>
      <w:r>
        <w:t xml:space="preserve">10. Je pense que la rose est un symbole de beauté. </w:t>
      </w:r>
    </w:p>
    <w:p>
      <w:r>
        <w:t xml:space="preserve">   I think that the rose is a symbol of beauty.</w:t>
      </w:r>
    </w:p>
    <w:p/>
    <w:p>
      <w:r>
        <w:rPr>
          <w:b/>
        </w:rPr>
        <w:t>Word: Chat | Meaning: Cat</w:t>
      </w:r>
    </w:p>
    <w:p/>
    <w:p>
      <w:r>
        <w:t>1.  Il y a un chat adorable dans la maison.</w:t>
      </w:r>
    </w:p>
    <w:p>
      <w:r>
        <w:t xml:space="preserve">    There's an adorable cat in the house.</w:t>
      </w:r>
    </w:p>
    <w:p>
      <w:r>
        <w:t xml:space="preserve">2.  J’ai une conversation avec mon chat. </w:t>
      </w:r>
    </w:p>
    <w:p>
      <w:r>
        <w:t xml:space="preserve">    I have a conversation with my cat.</w:t>
      </w:r>
    </w:p>
    <w:p>
      <w:r>
        <w:t>3.  Le chat est très joueur et aime jouer aux échecs.</w:t>
      </w:r>
    </w:p>
    <w:p>
      <w:r>
        <w:t xml:space="preserve">    The cat is very playful and loves to play chess.</w:t>
      </w:r>
    </w:p>
    <w:p>
      <w:r>
        <w:t>4.  Il était un chat solitaire, qui aimait rester seul.</w:t>
      </w:r>
    </w:p>
    <w:p>
      <w:r>
        <w:t xml:space="preserve">   He was a solitary cat who liked to stay alone. </w:t>
      </w:r>
    </w:p>
    <w:p>
      <w:r>
        <w:t>5.  Chat, nous allons vous donner de l'eau.</w:t>
      </w:r>
    </w:p>
    <w:p>
      <w:r>
        <w:t xml:space="preserve">    Cat, we are going to give you some water.</w:t>
      </w:r>
    </w:p>
    <w:p>
      <w:r>
        <w:t xml:space="preserve">6.  J'adore la compagnie du chat. </w:t>
      </w:r>
    </w:p>
    <w:p>
      <w:r>
        <w:t xml:space="preserve">    I love the company of the cat. </w:t>
      </w:r>
    </w:p>
    <w:p>
      <w:r>
        <w:t xml:space="preserve">7.  Le chat est très gentil et calme. </w:t>
      </w:r>
    </w:p>
    <w:p>
      <w:r>
        <w:t xml:space="preserve">    The cat is very gentle and calm.</w:t>
      </w:r>
    </w:p>
    <w:p>
      <w:r>
        <w:t>8.  Je regarde mon chat jouer dans un jardin.</w:t>
      </w:r>
    </w:p>
    <w:p>
      <w:r>
        <w:t xml:space="preserve">   I watch my cat play in a garden.</w:t>
      </w:r>
    </w:p>
    <w:p>
      <w:r>
        <w:t>9.  Chat, où vas-tu?</w:t>
      </w:r>
    </w:p>
    <w:p>
      <w:r>
        <w:t xml:space="preserve">    Cat, where are you going? </w:t>
      </w:r>
    </w:p>
    <w:p>
      <w:r>
        <w:t>10. Le chat est très beau.</w:t>
      </w:r>
    </w:p>
    <w:p>
      <w:r>
        <w:t xml:space="preserve">    The cat is very beautiful.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Hello, how are you doing?</w:t>
      </w:r>
    </w:p>
    <w:p>
      <w:r>
        <w:t>2.  Bonjour madame, je suis nouveau ici.</w:t>
      </w:r>
    </w:p>
    <w:p>
      <w:r>
        <w:t xml:space="preserve">   Good morning madam, I am new here.</w:t>
      </w:r>
    </w:p>
    <w:p>
      <w:r>
        <w:t xml:space="preserve">3. Bonjour, il fait beau aujourd'hui! </w:t>
      </w:r>
    </w:p>
    <w:p>
      <w:r>
        <w:t xml:space="preserve">   Good morning! The weather is nice today!</w:t>
      </w:r>
    </w:p>
    <w:p>
      <w:r>
        <w:t xml:space="preserve">4.  Bonjour à tous ! </w:t>
      </w:r>
    </w:p>
    <w:p>
      <w:r>
        <w:t xml:space="preserve">    Hello everyone!</w:t>
      </w:r>
    </w:p>
    <w:p>
      <w:r>
        <w:t xml:space="preserve">5.  Bonjour à vous. </w:t>
      </w:r>
    </w:p>
    <w:p>
      <w:r>
        <w:t xml:space="preserve">     Hello to you. </w:t>
      </w:r>
    </w:p>
    <w:p>
      <w:r>
        <w:t>6.  Bonjour, je suis français.</w:t>
      </w:r>
    </w:p>
    <w:p>
      <w:r>
        <w:t xml:space="preserve">    Hi, I am French.</w:t>
      </w:r>
    </w:p>
    <w:p>
      <w:r>
        <w:t xml:space="preserve">7. Bonjour, je voudrais un café. </w:t>
      </w:r>
    </w:p>
    <w:p>
      <w:r>
        <w:t xml:space="preserve">   Good morning, I would like a coffee. </w:t>
      </w:r>
    </w:p>
    <w:p>
      <w:r>
        <w:t>8. Bonjour, quelle heure est-elle?</w:t>
      </w:r>
    </w:p>
    <w:p>
      <w:r>
        <w:t xml:space="preserve">   Hello, what time is it?</w:t>
      </w:r>
    </w:p>
    <w:p>
      <w:r>
        <w:t xml:space="preserve">9. Bonjour, merci. </w:t>
      </w:r>
    </w:p>
    <w:p>
      <w:r>
        <w:t xml:space="preserve">    Hello, thank you. </w:t>
      </w:r>
    </w:p>
    <w:p>
      <w:r>
        <w:t xml:space="preserve">10. Bonjour !  Je suis contente de vous voir! </w:t>
      </w:r>
    </w:p>
    <w:p>
      <w:r>
        <w:t xml:space="preserve">   Hello!  I'm happy to see you!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