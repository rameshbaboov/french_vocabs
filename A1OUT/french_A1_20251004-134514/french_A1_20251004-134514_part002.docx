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 |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 Le livre est à l'étage.</w:t>
      </w:r>
    </w:p>
    <w:p>
      <w:r>
        <w:t xml:space="preserve">   The book is upstairs.</w:t>
      </w:r>
    </w:p>
    <w:p>
      <w:r>
        <w:t xml:space="preserve">3.  Voulez-vous lire un livre ? </w:t>
      </w:r>
    </w:p>
    <w:p>
      <w:r>
        <w:t xml:space="preserve">   Would you like to read a book?</w:t>
      </w:r>
    </w:p>
    <w:p>
      <w:r>
        <w:t>4.  Je suis intéressé par le livre de Michel Foucault.</w:t>
      </w:r>
    </w:p>
    <w:p>
      <w:r>
        <w:t xml:space="preserve">    I am interested in Michel Foucault's book.</w:t>
      </w:r>
    </w:p>
    <w:p>
      <w:r>
        <w:t>5.  J’ai lu ce livre plusieurs fois.</w:t>
      </w:r>
    </w:p>
    <w:p>
      <w:r>
        <w:t xml:space="preserve">   I have read this book several times.</w:t>
      </w:r>
    </w:p>
    <w:p>
      <w:r>
        <w:t xml:space="preserve">6.  Le livre est lourd et épais. </w:t>
      </w:r>
    </w:p>
    <w:p>
      <w:r>
        <w:t xml:space="preserve">   The book is heavy and thick.</w:t>
      </w:r>
    </w:p>
    <w:p>
      <w:r>
        <w:t>7.  Est-ce que vous avez envie de lire un livre ?</w:t>
      </w:r>
    </w:p>
    <w:p>
      <w:r>
        <w:t xml:space="preserve">    Do you want to read a book? </w:t>
      </w:r>
    </w:p>
    <w:p>
      <w:r>
        <w:t xml:space="preserve">8.  Je préfère lire des livres en ligne. </w:t>
      </w:r>
    </w:p>
    <w:p>
      <w:r>
        <w:t xml:space="preserve">   I prefer reading books online. </w:t>
      </w:r>
    </w:p>
    <w:p>
      <w:r>
        <w:t>9.  Un livre est une source d'information.</w:t>
      </w:r>
    </w:p>
    <w:p>
      <w:r>
        <w:t xml:space="preserve">   A book is a source of information.</w:t>
      </w:r>
    </w:p>
    <w:p>
      <w:r>
        <w:t>10. L’auteur de ce livre est inconnu.</w:t>
      </w:r>
    </w:p>
    <w:p>
      <w:r>
        <w:t xml:space="preserve">    The author of this book is unknown.</w:t>
      </w:r>
    </w:p>
    <w:p/>
    <w:p>
      <w:r>
        <w:t>Lumiere: &lt;Light&gt;</w:t>
      </w:r>
    </w:p>
    <w:p/>
    <w:p>
      <w:r>
        <w:t>1. La lumière du soleil est magnifique.</w:t>
      </w:r>
    </w:p>
    <w:p>
      <w:r>
        <w:t xml:space="preserve">   The sunlight is magnificent.</w:t>
      </w:r>
    </w:p>
    <w:p>
      <w:r>
        <w:t>2. Elle a besoin d'une lampe pour éclairer son bureau.</w:t>
      </w:r>
    </w:p>
    <w:p>
      <w:r>
        <w:t xml:space="preserve">    She needs a lamp to illuminate her desk.</w:t>
      </w:r>
    </w:p>
    <w:p>
      <w:r>
        <w:t>3. J'aime regarder la lumière sur le ciel.</w:t>
      </w:r>
    </w:p>
    <w:p>
      <w:r>
        <w:t xml:space="preserve">    I like watching the light on the sky.</w:t>
      </w:r>
    </w:p>
    <w:p>
      <w:r>
        <w:t>4. La lune est une source de lumière importante.</w:t>
      </w:r>
    </w:p>
    <w:p>
      <w:r>
        <w:t xml:space="preserve">    The moon is an important source of light.</w:t>
      </w:r>
    </w:p>
    <w:p>
      <w:r>
        <w:t>5. Le soleil brille avec beaucoup de lumière dans le ciel.</w:t>
      </w:r>
    </w:p>
    <w:p>
      <w:r>
        <w:t xml:space="preserve">   The sun shines with much light in the sky.</w:t>
      </w:r>
    </w:p>
    <w:p>
      <w:r>
        <w:t>6. Les étoiles sont un peu difficiles à voir en plein jour.</w:t>
      </w:r>
    </w:p>
    <w:p>
      <w:r>
        <w:t xml:space="preserve">    Stars are a little difficult to see at midday.</w:t>
      </w:r>
    </w:p>
    <w:p>
      <w:r>
        <w:t>7. Il y a une lumière bleue dans la chambre de l'enfant.</w:t>
      </w:r>
    </w:p>
    <w:p>
      <w:r>
        <w:t xml:space="preserve">    There is a blue light in the child's room.</w:t>
      </w:r>
    </w:p>
    <w:p>
      <w:r>
        <w:t xml:space="preserve">8. La lampe de table est allumée pour éclairer la pièce. </w:t>
      </w:r>
    </w:p>
    <w:p>
      <w:r>
        <w:t xml:space="preserve">    The bedside lamp is on for illuminating the room.</w:t>
      </w:r>
    </w:p>
    <w:p>
      <w:r>
        <w:t xml:space="preserve">9. L'intérieur était sombre et il y avait peu de lumière. </w:t>
      </w:r>
    </w:p>
    <w:p>
      <w:r>
        <w:t xml:space="preserve">   The inside was dark and there was little light.</w:t>
      </w:r>
    </w:p>
    <w:p>
      <w:r>
        <w:t>10. La lumière d’un feu crépite avec une intensité particulière.</w:t>
      </w:r>
    </w:p>
    <w:p>
      <w:r>
        <w:t xml:space="preserve">  Firelight crackles with a particular intensity.</w:t>
      </w:r>
    </w:p>
    <w:p/>
    <w:p>
      <w:r>
        <w:rPr>
          <w:b/>
        </w:rPr>
        <w:t>Word: Café | Meaning: Coffee shop</w:t>
      </w:r>
    </w:p>
    <w:p/>
    <w:p>
      <w:r>
        <w:t>1.  J'aime boire un café au lever du soleil.</w:t>
      </w:r>
    </w:p>
    <w:p>
      <w:r>
        <w:t xml:space="preserve">    My favorite thing is drinking a coffee at sunrise.</w:t>
      </w:r>
    </w:p>
    <w:p>
      <w:r>
        <w:t>2.  Il est allé chercher son café à la boulangerie.</w:t>
      </w:r>
    </w:p>
    <w:p>
      <w:r>
        <w:t xml:space="preserve">   He went to pick up his coffee at the bakery.</w:t>
      </w:r>
    </w:p>
    <w:p>
      <w:r>
        <w:t xml:space="preserve">3.  La serveuse a apporté le café dans une tasse. </w:t>
      </w:r>
    </w:p>
    <w:p>
      <w:r>
        <w:t xml:space="preserve">   The waitress brought the coffee in a cup.</w:t>
      </w:r>
    </w:p>
    <w:p>
      <w:r>
        <w:t>4.  J'ai besoin d'un café pour me réveiller.</w:t>
      </w:r>
    </w:p>
    <w:p>
      <w:r>
        <w:t xml:space="preserve">   I need a coffee to wake myself up. </w:t>
      </w:r>
    </w:p>
    <w:p>
      <w:r>
        <w:t>5.  Voulez-vous un café avec votre gâteau ?</w:t>
      </w:r>
    </w:p>
    <w:p>
      <w:r>
        <w:t xml:space="preserve">    Do you want some coffee with your cake?</w:t>
      </w:r>
    </w:p>
    <w:p>
      <w:r>
        <w:t xml:space="preserve">6.  Le café est une boisson idéale pour commencer la journée. </w:t>
      </w:r>
    </w:p>
    <w:p>
      <w:r>
        <w:t xml:space="preserve">   Coffee is an ideal drink for starting the day. </w:t>
      </w:r>
    </w:p>
    <w:p>
      <w:r>
        <w:t>7.  J'adore le café au lait, c'est délicieux!</w:t>
      </w:r>
    </w:p>
    <w:p>
      <w:r>
        <w:t xml:space="preserve">   I love Café au lait, it’s delicious! </w:t>
      </w:r>
    </w:p>
    <w:p>
      <w:r>
        <w:t>8.  Il faut prendre du café pour se réchauffer dans la neige.</w:t>
      </w:r>
    </w:p>
    <w:p>
      <w:r>
        <w:t xml:space="preserve">    You need to take coffee to warm up in the snow. </w:t>
      </w:r>
    </w:p>
    <w:p>
      <w:r>
        <w:t xml:space="preserve">9.  La cafétière est en métal, je l’aime beaucoup. </w:t>
      </w:r>
    </w:p>
    <w:p>
      <w:r>
        <w:t xml:space="preserve">   The coffee pot is metal, I love it a lot. </w:t>
      </w:r>
    </w:p>
    <w:p>
      <w:r>
        <w:t>10. Je vais aller boire un café avec mes amis.</w:t>
      </w:r>
    </w:p>
    <w:p>
      <w:r>
        <w:t xml:space="preserve">   I'm going to go get some coffee with my friends.</w:t>
      </w:r>
    </w:p>
    <w:p/>
    <w:p>
      <w:r>
        <w:rPr>
          <w:b/>
        </w:rPr>
        <w:t>Word: Amour | Meaning: Love</w:t>
      </w:r>
    </w:p>
    <w:p/>
    <w:p>
      <w:r>
        <w:t>1. L'amour est un sentiment fort qui nous donne beaucoup de joie.</w:t>
      </w:r>
    </w:p>
    <w:p>
      <w:r>
        <w:t xml:space="preserve">    Love is a strong feeling that gives us a lot of joy.</w:t>
      </w:r>
    </w:p>
    <w:p>
      <w:r>
        <w:t>2. Il s'est senti profondément en amour avec son amie depuis longtemps.</w:t>
      </w:r>
    </w:p>
    <w:p>
      <w:r>
        <w:t xml:space="preserve">    He felt deeply in love with his girlfriend for a long time. </w:t>
      </w:r>
    </w:p>
    <w:p>
      <w:r>
        <w:t>3. L'amour est la source d'une grande paix intérieure.</w:t>
      </w:r>
    </w:p>
    <w:p>
      <w:r>
        <w:t xml:space="preserve">    Love is the source of great inner peace.</w:t>
      </w:r>
    </w:p>
    <w:p>
      <w:r>
        <w:t>4.  Les parents ont beaucoup d'amour pour leurs enfants.</w:t>
      </w:r>
    </w:p>
    <w:p>
      <w:r>
        <w:t xml:space="preserve">   Parents have lots of love for their children. </w:t>
      </w:r>
    </w:p>
    <w:p>
      <w:r>
        <w:t>5.  La musique peut nous faire ressentir l'amour de manière profonde.</w:t>
      </w:r>
    </w:p>
    <w:p>
      <w:r>
        <w:t xml:space="preserve">   Music can make us feel love in a profound way. </w:t>
      </w:r>
    </w:p>
    <w:p>
      <w:r>
        <w:t>6. L'amour est une force qui nous pousse à vivre des expériences exceptionnelles.</w:t>
      </w:r>
    </w:p>
    <w:p>
      <w:r>
        <w:t xml:space="preserve">   Love is a force that pushes us to live exceptional experiences.</w:t>
      </w:r>
    </w:p>
    <w:p>
      <w:r>
        <w:t>7.  Le chocolat et l'amour sont deux choses qui nous plaisent tous les jours.</w:t>
      </w:r>
    </w:p>
    <w:p>
      <w:r>
        <w:t xml:space="preserve">   Chocolate and love are two things we enjoy every day. </w:t>
      </w:r>
    </w:p>
    <w:p>
      <w:r>
        <w:t>8. L'amour est un cadeau précieux que nous devons apprécier chaque jour.</w:t>
      </w:r>
    </w:p>
    <w:p>
      <w:r>
        <w:t xml:space="preserve">    Love is a precious gift that we should appreciate every day.</w:t>
      </w:r>
    </w:p>
    <w:p>
      <w:r>
        <w:t>9.  Le monde peut être cruel, mais l'amour reste toujours la meilleure solution.</w:t>
      </w:r>
    </w:p>
    <w:p>
      <w:r>
        <w:t xml:space="preserve">   The world can be harsh, but love remains the best solution. </w:t>
      </w:r>
    </w:p>
    <w:p>
      <w:r>
        <w:t xml:space="preserve">10.  J’ai un amour profond pour ma ville natale. </w:t>
      </w:r>
    </w:p>
    <w:p>
      <w:r>
        <w:t xml:space="preserve">    I have a deep love for my hometown.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Bonjour Madame et Monsieur.</w:t>
      </w:r>
    </w:p>
    <w:p>
      <w:r>
        <w:t xml:space="preserve">   Good day, Mrs. and Mr. </w:t>
      </w:r>
    </w:p>
    <w:p>
      <w:r>
        <w:t>4. Bonjour le soleil !</w:t>
      </w:r>
    </w:p>
    <w:p>
      <w:r>
        <w:t xml:space="preserve">   Hello sunshine!</w:t>
      </w:r>
    </w:p>
    <w:p>
      <w:r>
        <w:t>5.  J’espère que vous allez bien.</w:t>
      </w:r>
    </w:p>
    <w:p>
      <w:r>
        <w:t xml:space="preserve">    I hope you are well.</w:t>
      </w:r>
    </w:p>
    <w:p>
      <w:r>
        <w:t xml:space="preserve">6.  Bonjour à la France. </w:t>
      </w:r>
    </w:p>
    <w:p>
      <w:r>
        <w:t xml:space="preserve">    Hello to France. </w:t>
      </w:r>
    </w:p>
    <w:p>
      <w:r>
        <w:t>7. Bonjour, j'ai besoin d'aide.</w:t>
      </w:r>
    </w:p>
    <w:p>
      <w:r>
        <w:t xml:space="preserve">    Good day, I need help.</w:t>
      </w:r>
    </w:p>
    <w:p>
      <w:r>
        <w:t>8.  Bonjour, est-ce qu'on peut parler ?</w:t>
      </w:r>
    </w:p>
    <w:p>
      <w:r>
        <w:t xml:space="preserve">   Good day, can we talk?</w:t>
      </w:r>
    </w:p>
    <w:p>
      <w:r>
        <w:t>9.  Bonjour ! Qu’est-ce que vous faites ?</w:t>
      </w:r>
    </w:p>
    <w:p>
      <w:r>
        <w:t xml:space="preserve">   Hello! What are you doing? </w:t>
      </w:r>
    </w:p>
    <w:p>
      <w:r>
        <w:t xml:space="preserve">10. Bonjour, j’ai une question. </w:t>
      </w:r>
    </w:p>
    <w:p>
      <w:r>
        <w:t xml:space="preserve">    Hello, I have a question.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I have a deep love for France.</w:t>
      </w:r>
    </w:p>
    <w:p>
      <w:r>
        <w:t>2. Mon amour pour ma famille est immense.</w:t>
      </w:r>
    </w:p>
    <w:p>
      <w:r>
        <w:t xml:space="preserve">  My love for my family is immense.</w:t>
      </w:r>
    </w:p>
    <w:p>
      <w:r>
        <w:t>3. L'amour de l'homme est une notion complexe.</w:t>
      </w:r>
    </w:p>
    <w:p>
      <w:r>
        <w:t xml:space="preserve">  The love of man is a complex notion.</w:t>
      </w:r>
    </w:p>
    <w:p>
      <w:r>
        <w:t>4. Il y a un amour partagé entre les peuples.</w:t>
      </w:r>
    </w:p>
    <w:p>
      <w:r>
        <w:t xml:space="preserve">  There is a shared love between the peoples.</w:t>
      </w:r>
    </w:p>
    <w:p>
      <w:r>
        <w:t>5. La beauté de la nature est source d'un amour profond.</w:t>
      </w:r>
    </w:p>
    <w:p>
      <w:r>
        <w:t xml:space="preserve">  The beauty of nature is a source of deep love.</w:t>
      </w:r>
    </w:p>
    <w:p>
      <w:r>
        <w:t>6. L'amour peut être une force puissante et positive.</w:t>
      </w:r>
    </w:p>
    <w:p>
      <w:r>
        <w:t xml:space="preserve">  Love can be a powerful and positive force.</w:t>
      </w:r>
    </w:p>
    <w:p>
      <w:r>
        <w:t>7. Le poète exprime son amour pour la femme dans ses poèmes.</w:t>
      </w:r>
    </w:p>
    <w:p>
      <w:r>
        <w:t xml:space="preserve">  The poet expresses his love for the woman in his poems.</w:t>
      </w:r>
    </w:p>
    <w:p>
      <w:r>
        <w:t>8. La musique est un moyen de communiquer l'amour à d'autres.</w:t>
      </w:r>
    </w:p>
    <w:p>
      <w:r>
        <w:t xml:space="preserve">  Music is a way of communicating love to others.</w:t>
      </w:r>
    </w:p>
    <w:p>
      <w:r>
        <w:t>9. L'amour est une sensation qui nous unit tous.</w:t>
      </w:r>
    </w:p>
    <w:p>
      <w:r>
        <w:t xml:space="preserve">  Love is a feeling that unites all of us.</w:t>
      </w:r>
    </w:p>
    <w:p>
      <w:r>
        <w:t>10. L'amour est un élément essentiel de la vie humaine.</w:t>
      </w:r>
    </w:p>
    <w:p>
      <w:r>
        <w:t xml:space="preserve">  Love is an essential element of human life.</w:t>
      </w:r>
    </w:p>
    <w:p/>
    <w:p>
      <w:r>
        <w:rPr>
          <w:b/>
        </w:rPr>
        <w:t>Word: maison | Meaning: house</w:t>
      </w:r>
    </w:p>
    <w:p/>
    <w:p>
      <w:r>
        <w:t xml:space="preserve">1. La maison de mes grands-parents est située dans une ville paisible. </w:t>
      </w:r>
    </w:p>
    <w:p>
      <w:r>
        <w:t xml:space="preserve">  The house of my grandparents is located in a peaceful city.</w:t>
      </w:r>
    </w:p>
    <w:p>
      <w:r>
        <w:t xml:space="preserve">2. Mon ami et moi avons visitée notre maison à Paris hier. </w:t>
      </w:r>
    </w:p>
    <w:p>
      <w:r>
        <w:t xml:space="preserve">  My friend and I visited our house in Paris yesterday.</w:t>
      </w:r>
    </w:p>
    <w:p>
      <w:r>
        <w:t xml:space="preserve">3. J'ai hâte de retourner chez moi après mes vacances. </w:t>
      </w:r>
    </w:p>
    <w:p>
      <w:r>
        <w:t xml:space="preserve">  I am looking forward to going back home after my holidays. </w:t>
      </w:r>
    </w:p>
    <w:p>
      <w:r>
        <w:t xml:space="preserve">4. Nous sommes allés dans la maison d’un ami pour un repas convivial. </w:t>
      </w:r>
    </w:p>
    <w:p>
      <w:r>
        <w:t xml:space="preserve">  We went to a friend’s house for a friendly dinner.</w:t>
      </w:r>
    </w:p>
    <w:p>
      <w:r>
        <w:t>5. La maison est située au bord d'une petite rivière.</w:t>
      </w:r>
    </w:p>
    <w:p>
      <w:r>
        <w:t xml:space="preserve"> The house is located on the edge of a small river.</w:t>
      </w:r>
    </w:p>
    <w:p>
      <w:r>
        <w:t>6. L'adresse de notre maison est [Insert Address]</w:t>
      </w:r>
    </w:p>
    <w:p>
      <w:r>
        <w:t xml:space="preserve">  Our house address is [Insert Address]. </w:t>
      </w:r>
    </w:p>
    <w:p>
      <w:r>
        <w:t xml:space="preserve">7. La famille s'est réunie dans la maison pour fêter l'anniversaire de Jean. </w:t>
      </w:r>
    </w:p>
    <w:p>
      <w:r>
        <w:t xml:space="preserve">  The family gathered in the house to celebrate Jean’s birthday. </w:t>
      </w:r>
    </w:p>
    <w:p>
      <w:r>
        <w:t xml:space="preserve">8. Je suis allée voir ma maison à Strasbourg cette semaine. </w:t>
      </w:r>
    </w:p>
    <w:p>
      <w:r>
        <w:t xml:space="preserve">  I went to see my house in Strasbourg this week.</w:t>
      </w:r>
    </w:p>
    <w:p>
      <w:r>
        <w:t xml:space="preserve">9.  Il est important de prendre soin de sa maison. </w:t>
      </w:r>
    </w:p>
    <w:p>
      <w:r>
        <w:t xml:space="preserve">  Taking care of one's home is important. </w:t>
      </w:r>
    </w:p>
    <w:p>
      <w:r>
        <w:t xml:space="preserve">10. Mon père s’occupait des tâches ménagères dans notre maison. </w:t>
      </w:r>
    </w:p>
    <w:p>
      <w:r>
        <w:t xml:space="preserve">   My father looked after the household chores at our house.</w:t>
      </w:r>
    </w:p>
    <w:p/>
    <w:p>
      <w:r>
        <w:rPr>
          <w:b/>
        </w:rPr>
        <w:t>Word: arbre | Meaning: tree</w:t>
      </w:r>
    </w:p>
    <w:p/>
    <w:p>
      <w:r>
        <w:t>1. J'ai un arbre dans ma cour.</w:t>
      </w:r>
    </w:p>
    <w:p>
      <w:r>
        <w:t xml:space="preserve">   I have an tree in my yard.</w:t>
      </w:r>
    </w:p>
    <w:p>
      <w:r>
        <w:t>2. L'arbre est très grand.</w:t>
      </w:r>
    </w:p>
    <w:p>
      <w:r>
        <w:t xml:space="preserve">   The tree is very tall.</w:t>
      </w:r>
    </w:p>
    <w:p>
      <w:r>
        <w:t>3. L'arbre se trouve sur le côté de la route.</w:t>
      </w:r>
    </w:p>
    <w:p>
      <w:r>
        <w:t xml:space="preserve">   The tree is on the side of the road. </w:t>
      </w:r>
    </w:p>
    <w:p>
      <w:r>
        <w:t>4. La petite fille aime jouer sous l’arbre.</w:t>
      </w:r>
    </w:p>
    <w:p>
      <w:r>
        <w:t xml:space="preserve">   The little girl likes to play under the tree.</w:t>
      </w:r>
    </w:p>
    <w:p>
      <w:r>
        <w:t>5. J'ai besoin d'un arbre pour construire un bateau.</w:t>
      </w:r>
    </w:p>
    <w:p>
      <w:r>
        <w:t xml:space="preserve">   I need a tree to build a boat.</w:t>
      </w:r>
    </w:p>
    <w:p>
      <w:r>
        <w:t>6. Les arbres poussent en forêt.</w:t>
      </w:r>
    </w:p>
    <w:p>
      <w:r>
        <w:t xml:space="preserve">   Trees grow in the forest. </w:t>
      </w:r>
    </w:p>
    <w:p>
      <w:r>
        <w:t>7. L'arbre est une source de vie.</w:t>
      </w:r>
    </w:p>
    <w:p>
      <w:r>
        <w:t xml:space="preserve">   The tree is a source of life. </w:t>
      </w:r>
    </w:p>
    <w:p>
      <w:r>
        <w:t>8. J’ai besoin d'un arbre pour faire un gâteau.</w:t>
      </w:r>
    </w:p>
    <w:p>
      <w:r>
        <w:t xml:space="preserve">   I need a tree to make a cake. </w:t>
      </w:r>
    </w:p>
    <w:p>
      <w:r>
        <w:t>9. On peut observer l'arbre dans la ville.</w:t>
      </w:r>
    </w:p>
    <w:p>
      <w:r>
        <w:t xml:space="preserve">   We can observe the tree in the city.</w:t>
      </w:r>
    </w:p>
    <w:p>
      <w:r>
        <w:t>10. L'arbre est une image de la nature.</w:t>
      </w:r>
    </w:p>
    <w:p>
      <w:r>
        <w:t xml:space="preserve">   The tree is an image of nature.</w:t>
      </w:r>
    </w:p>
    <w:p/>
    <w:p>
      <w:r>
        <w:rPr>
          <w:b/>
        </w:rPr>
        <w:t>Word: feuil | Meaning: leaf</w:t>
      </w:r>
    </w:p>
    <w:p/>
    <w:p>
      <w:r>
        <w:t xml:space="preserve">1. Je prefeis de feuilleter mes livres pendant la pause déjeuner.  </w:t>
      </w:r>
    </w:p>
    <w:p>
      <w:r>
        <w:t xml:space="preserve">    I prefer to leaf through my books during lunchtime. </w:t>
      </w:r>
    </w:p>
    <w:p>
      <w:r>
        <w:t xml:space="preserve">2. Les feuilles d'érable tombent en automne.   </w:t>
      </w:r>
    </w:p>
    <w:p>
      <w:r>
        <w:t xml:space="preserve">    Maple leaves fall in autumn.</w:t>
      </w:r>
    </w:p>
    <w:p>
      <w:r>
        <w:t xml:space="preserve">3. J'ai besoin de trois feuilles de papier pour mon projet.  </w:t>
      </w:r>
    </w:p>
    <w:p>
      <w:r>
        <w:t xml:space="preserve">    I need three sheets of paper for my project.</w:t>
      </w:r>
    </w:p>
    <w:p>
      <w:r>
        <w:t xml:space="preserve">4. La feuille de calcul est très longue.  </w:t>
      </w:r>
    </w:p>
    <w:p>
      <w:r>
        <w:t xml:space="preserve">    The worksheet is very long. </w:t>
      </w:r>
    </w:p>
    <w:p>
      <w:r>
        <w:t xml:space="preserve">5. Le professeur a donné une feuille d'évaluation à chaque élève.   </w:t>
      </w:r>
    </w:p>
    <w:p>
      <w:r>
        <w:t xml:space="preserve">    The teacher gave each student an evaluation sheet.</w:t>
      </w:r>
    </w:p>
    <w:p>
      <w:r>
        <w:t xml:space="preserve">6. Les feuilles de la forêt sont toujours vertes et dorées.   </w:t>
      </w:r>
    </w:p>
    <w:p>
      <w:r>
        <w:t xml:space="preserve">    The leaves in the forest are always green and golden.  </w:t>
      </w:r>
    </w:p>
    <w:p>
      <w:r>
        <w:t xml:space="preserve">7. J’ai mis le feuillage dans ma salade pour donner un peu plus de saveur.   </w:t>
      </w:r>
    </w:p>
    <w:p>
      <w:r>
        <w:t xml:space="preserve">    I added some leafy greens to my salad for a bit more flavor. </w:t>
      </w:r>
    </w:p>
    <w:p>
      <w:r>
        <w:t xml:space="preserve">8. La feuille d'un arbre est une structure importante.  </w:t>
      </w:r>
    </w:p>
    <w:p>
      <w:r>
        <w:t xml:space="preserve">    The leaf of an tree is an important structure.  </w:t>
      </w:r>
    </w:p>
    <w:p>
      <w:r>
        <w:t xml:space="preserve">9. On peut utiliser la feuille d’or comme monnaie.  </w:t>
      </w:r>
    </w:p>
    <w:p>
      <w:r>
        <w:t xml:space="preserve">    We can use the golden sheet as currency.   </w:t>
      </w:r>
    </w:p>
    <w:p>
      <w:r>
        <w:t xml:space="preserve">10. J’ai besoin de couper un feuillage pour faire le jardinage.   </w:t>
      </w:r>
    </w:p>
    <w:p>
      <w:r>
        <w:t xml:space="preserve">    I need to cut some foliage to do gardening.</w:t>
      </w:r>
    </w:p>
    <w:p/>
    <w:p>
      <w:r>
        <w:rPr>
          <w:b/>
        </w:rPr>
        <w:t>Word: fleur | Meaning: flower</w:t>
      </w:r>
    </w:p>
    <w:p/>
    <w:p>
      <w:r>
        <w:t>1. La fleur est belle et parfumée.</w:t>
      </w:r>
    </w:p>
    <w:p>
      <w:r>
        <w:t xml:space="preserve">  The flower is beautiful and fragrant.</w:t>
      </w:r>
    </w:p>
    <w:p>
      <w:r>
        <w:t>2. Elle aime beaucoup les fleurs de couleurs vives.</w:t>
      </w:r>
    </w:p>
    <w:p>
      <w:r>
        <w:t xml:space="preserve">  She likes very colorful flowers a lot.</w:t>
      </w:r>
    </w:p>
    <w:p>
      <w:r>
        <w:t>3. J'ai acheté une fleur pour mon anniversaire.</w:t>
      </w:r>
    </w:p>
    <w:p>
      <w:r>
        <w:t xml:space="preserve">  I bought a flower for my birthday.</w:t>
      </w:r>
    </w:p>
    <w:p>
      <w:r>
        <w:t xml:space="preserve">4. Les fleurs sauvages poussent dans la forêt. </w:t>
      </w:r>
    </w:p>
    <w:p>
      <w:r>
        <w:t xml:space="preserve">  Wild flowers grow in the forest.</w:t>
      </w:r>
    </w:p>
    <w:p>
      <w:r>
        <w:t>5. La fleur représente l’amour et la beauté.</w:t>
      </w:r>
    </w:p>
    <w:p>
      <w:r>
        <w:t xml:space="preserve">  The flower represents love and beauty.</w:t>
      </w:r>
    </w:p>
    <w:p>
      <w:r>
        <w:t xml:space="preserve">6. J'ai ajouté de la fleur à mon salade. </w:t>
      </w:r>
    </w:p>
    <w:p>
      <w:r>
        <w:t xml:space="preserve">  I added some flowers to my salad.</w:t>
      </w:r>
    </w:p>
    <w:p>
      <w:r>
        <w:t xml:space="preserve">7. Les fleurs de rose sont les plus populaires. </w:t>
      </w:r>
    </w:p>
    <w:p>
      <w:r>
        <w:t xml:space="preserve">  Rose flowers are the most popular.</w:t>
      </w:r>
    </w:p>
    <w:p>
      <w:r>
        <w:t>8. La fleur a une signification symbolique.</w:t>
      </w:r>
    </w:p>
    <w:p>
      <w:r>
        <w:t xml:space="preserve">  The flower has a symbolic meaning.</w:t>
      </w:r>
    </w:p>
    <w:p>
      <w:r>
        <w:t xml:space="preserve">9. J'adore la floraison de printemps avec ses fleurs. </w:t>
      </w:r>
    </w:p>
    <w:p>
      <w:r>
        <w:t xml:space="preserve">  I love spring blooming with its flowers.</w:t>
      </w:r>
    </w:p>
    <w:p>
      <w:r>
        <w:t>10. La fleur est un élément essentiel de la nature.</w:t>
      </w:r>
    </w:p>
    <w:p>
      <w:r>
        <w:t xml:space="preserve">  The flower is an essential element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