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Je suis fasciné par les chats.</w:t>
      </w:r>
    </w:p>
    <w:p>
      <w:r>
        <w:t xml:space="preserve">    I am fascinated by cats.</w:t>
      </w:r>
    </w:p>
    <w:p>
      <w:r>
        <w:t>2. Il a un chat noir et élégant.</w:t>
      </w:r>
    </w:p>
    <w:p>
      <w:r>
        <w:t xml:space="preserve">    He has a black and elegant cat.</w:t>
      </w:r>
    </w:p>
    <w:p>
      <w:r>
        <w:t>3. La chatte est à l'intérieur.</w:t>
      </w:r>
    </w:p>
    <w:p>
      <w:r>
        <w:t xml:space="preserve">    The cat is inside.</w:t>
      </w:r>
    </w:p>
    <w:p>
      <w:r>
        <w:t>4. Un chat dort sur le canapé.</w:t>
      </w:r>
    </w:p>
    <w:p>
      <w:r>
        <w:t xml:space="preserve">    A cat is sleeping on the sofa.</w:t>
      </w:r>
    </w:p>
    <w:p>
      <w:r>
        <w:t>5. Les chats sont des animaux doux et mignons.</w:t>
      </w:r>
    </w:p>
    <w:p>
      <w:r>
        <w:t xml:space="preserve">    Cats are sweet and adorable animals.</w:t>
      </w:r>
    </w:p>
    <w:p>
      <w:r>
        <w:t>6. Le chat ronronne doucement.</w:t>
      </w:r>
    </w:p>
    <w:p>
      <w:r>
        <w:t xml:space="preserve">    The cat purrs gently.</w:t>
      </w:r>
    </w:p>
    <w:p>
      <w:r>
        <w:t>7. Je veux un chat comme toi, mais tu es si différent.</w:t>
      </w:r>
    </w:p>
    <w:p>
      <w:r>
        <w:t xml:space="preserve">    I want a cat like you, but you're so different.</w:t>
      </w:r>
    </w:p>
    <w:p>
      <w:r>
        <w:t>8. Les chats aiment jouer avec des balles de laine.</w:t>
      </w:r>
    </w:p>
    <w:p>
      <w:r>
        <w:t xml:space="preserve">    Cats love to play with wool balls.</w:t>
      </w:r>
    </w:p>
    <w:p>
      <w:r>
        <w:t xml:space="preserve">9. La chatte est très agile et rapide. </w:t>
      </w:r>
    </w:p>
    <w:p>
      <w:r>
        <w:t xml:space="preserve">    The cat is very agile and quick.</w:t>
      </w:r>
    </w:p>
    <w:p>
      <w:r>
        <w:t xml:space="preserve">10. Je ne peux pas croire que je l’ai vu!  </w:t>
      </w:r>
    </w:p>
    <w:p>
      <w:r>
        <w:t xml:space="preserve">     I can't believe I saw it!</w:t>
      </w:r>
    </w:p>
    <w:p/>
    <w:p>
      <w:r>
        <w:rPr>
          <w:b/>
        </w:rPr>
        <w:t>Word: cafe | Meaning: coffee shop</w:t>
      </w:r>
    </w:p>
    <w:p/>
    <w:p>
      <w:r>
        <w:t>1. J'ai besoin d'un café au matin pour commencer ma journée.</w:t>
      </w:r>
    </w:p>
    <w:p>
      <w:r>
        <w:t xml:space="preserve">    I need a coffee in the morning to start my day.</w:t>
      </w:r>
    </w:p>
    <w:p>
      <w:r>
        <w:t>2.  Le cafe est situé juste à côté de la gare.</w:t>
      </w:r>
    </w:p>
    <w:p>
      <w:r>
        <w:t xml:space="preserve">    The cafe is located right next to the station. </w:t>
      </w:r>
    </w:p>
    <w:p>
      <w:r>
        <w:t>3. Tu veux boire un café ou une boisson chaude ?</w:t>
      </w:r>
    </w:p>
    <w:p>
      <w:r>
        <w:t xml:space="preserve">   Do you want to drink a coffee or a hot beverage? </w:t>
      </w:r>
    </w:p>
    <w:p>
      <w:r>
        <w:t xml:space="preserve">4. Le thé et le café sont les deux boissons les plus populaires au monde. </w:t>
      </w:r>
    </w:p>
    <w:p>
      <w:r>
        <w:t xml:space="preserve">   Tea and coffee are the two most popular drinks in the world. </w:t>
      </w:r>
    </w:p>
    <w:p>
      <w:r>
        <w:t xml:space="preserve">5.  J'adore la saveur de café noir. </w:t>
      </w:r>
    </w:p>
    <w:p>
      <w:r>
        <w:t xml:space="preserve">    I love the taste of black coffee.</w:t>
      </w:r>
    </w:p>
    <w:p>
      <w:r>
        <w:t>6. La cafetière est toujours sur le table.</w:t>
      </w:r>
    </w:p>
    <w:p>
      <w:r>
        <w:t xml:space="preserve">    The coffee machine is always on the table. </w:t>
      </w:r>
    </w:p>
    <w:p>
      <w:r>
        <w:t xml:space="preserve">7. J’ai acheté un café filtre au marché. </w:t>
      </w:r>
    </w:p>
    <w:p>
      <w:r>
        <w:t xml:space="preserve">   I bought a filter coffee at the market. </w:t>
      </w:r>
    </w:p>
    <w:p>
      <w:r>
        <w:t xml:space="preserve">8.  Le café français est très différent du café italien. </w:t>
      </w:r>
    </w:p>
    <w:p>
      <w:r>
        <w:t xml:space="preserve">    French coffee is very different from Italian coffee. </w:t>
      </w:r>
    </w:p>
    <w:p>
      <w:r>
        <w:t xml:space="preserve">9. Il y a une café à côté de l'école. </w:t>
      </w:r>
    </w:p>
    <w:p>
      <w:r>
        <w:t xml:space="preserve">    There's a cafe near the school. </w:t>
      </w:r>
    </w:p>
    <w:p>
      <w:r>
        <w:t xml:space="preserve">10. J'ai besoin d'un café pour me détendre après le travail. </w:t>
      </w:r>
    </w:p>
    <w:p>
      <w:r>
        <w:t xml:space="preserve">   I need a coffee to relax after work.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The sun's light shines on Earth.</w:t>
      </w:r>
    </w:p>
    <w:p>
      <w:r>
        <w:t>2. Il y a une légère lumière dans la pièce.</w:t>
      </w:r>
    </w:p>
    <w:p>
      <w:r>
        <w:t xml:space="preserve">  There is a faint light in the room.</w:t>
      </w:r>
    </w:p>
    <w:p>
      <w:r>
        <w:t xml:space="preserve">3. Les lampes allumées créent une lumière douce. </w:t>
      </w:r>
    </w:p>
    <w:p>
      <w:r>
        <w:t xml:space="preserve">  The lit lamps create soft light.</w:t>
      </w:r>
    </w:p>
    <w:p>
      <w:r>
        <w:t>4. La lumière du feu est très chaude.</w:t>
      </w:r>
    </w:p>
    <w:p>
      <w:r>
        <w:t xml:space="preserve">  The fire's light is very hot.</w:t>
      </w:r>
    </w:p>
    <w:p>
      <w:r>
        <w:t>5. Elle aime regarder la lumière des étoiles.</w:t>
      </w:r>
    </w:p>
    <w:p>
      <w:r>
        <w:t xml:space="preserve">  She likes to watch the light of the stars.</w:t>
      </w:r>
    </w:p>
    <w:p>
      <w:r>
        <w:t xml:space="preserve">6. Un éclairage artificiel est nécessaire pour les rues de la ville. </w:t>
      </w:r>
    </w:p>
    <w:p>
      <w:r>
        <w:t xml:space="preserve">  Artificial lighting is necessary for the city streets. </w:t>
      </w:r>
    </w:p>
    <w:p>
      <w:r>
        <w:t xml:space="preserve">7. La voiture a une lumière rouge sur le tableau de bord. </w:t>
      </w:r>
    </w:p>
    <w:p>
      <w:r>
        <w:t xml:space="preserve">  The car has a red light on the dashboard.</w:t>
      </w:r>
    </w:p>
    <w:p>
      <w:r>
        <w:t xml:space="preserve">8. Nous devons utiliser la lumière naturelle autant que possible. </w:t>
      </w:r>
    </w:p>
    <w:p>
      <w:r>
        <w:t xml:space="preserve">  We must use natural light as much as possible. </w:t>
      </w:r>
    </w:p>
    <w:p>
      <w:r>
        <w:t xml:space="preserve">9. J'aime regarder les lumières colorées des vacances. </w:t>
      </w:r>
    </w:p>
    <w:p>
      <w:r>
        <w:t xml:space="preserve">  I like to watch colorful lights during holidays.</w:t>
      </w:r>
    </w:p>
    <w:p>
      <w:r>
        <w:t>10. La lune éclaire la nuit avec sa lumière blanche.</w:t>
      </w:r>
    </w:p>
    <w:p>
      <w:r>
        <w:t xml:space="preserve">  The moon illuminates the night with its white light.</w:t>
      </w:r>
    </w:p>
    <w:p/>
    <w:p>
      <w:r>
        <w:rPr>
          <w:b/>
        </w:rPr>
        <w:t>Word: rue | Meaning: street</w:t>
      </w:r>
    </w:p>
    <w:p/>
    <w:p>
      <w:r>
        <w:t>1.  J'habite sur une rue paisible.</w:t>
      </w:r>
    </w:p>
    <w:p>
      <w:r>
        <w:t xml:space="preserve">    My house is on a peaceful street.</w:t>
      </w:r>
    </w:p>
    <w:p>
      <w:r>
        <w:t xml:space="preserve">2.  L'école se trouve à la fin de la rue principale. </w:t>
      </w:r>
    </w:p>
    <w:p>
      <w:r>
        <w:t xml:space="preserve">    The school is at the end of the main street.</w:t>
      </w:r>
    </w:p>
    <w:p>
      <w:r>
        <w:t>3.   Je marche dans la rue chaque jour après le travail.</w:t>
      </w:r>
    </w:p>
    <w:p>
      <w:r>
        <w:t xml:space="preserve">    I walk down the street every day after work.</w:t>
      </w:r>
    </w:p>
    <w:p>
      <w:r>
        <w:t>4.  Elle a besoin d’un nouvel appartement sur une rue animée.</w:t>
      </w:r>
    </w:p>
    <w:p>
      <w:r>
        <w:t xml:space="preserve">    She needs a new apartment on a lively street. </w:t>
      </w:r>
    </w:p>
    <w:p>
      <w:r>
        <w:t xml:space="preserve">5.   Le quartier est connu pour sa rue commerçante. </w:t>
      </w:r>
    </w:p>
    <w:p>
      <w:r>
        <w:t xml:space="preserve">   The neighborhood is known for its commercial street.</w:t>
      </w:r>
    </w:p>
    <w:p>
      <w:r>
        <w:t>6.  Les enfants jouaient dans la rue pendant l'après-midi.</w:t>
      </w:r>
    </w:p>
    <w:p>
      <w:r>
        <w:t xml:space="preserve">    The children were playing in the street during the afternoon.</w:t>
      </w:r>
    </w:p>
    <w:p>
      <w:r>
        <w:t xml:space="preserve">7.  Vérifiez votre carte de crédit et assurez-vous que vous êtes sur la bonne rue. </w:t>
      </w:r>
    </w:p>
    <w:p>
      <w:r>
        <w:t xml:space="preserve">   Verify your credit card and make sure you are on the right street. </w:t>
      </w:r>
    </w:p>
    <w:p>
      <w:r>
        <w:t>8.  Il a perdu son portefeuille dans la rue.</w:t>
      </w:r>
    </w:p>
    <w:p>
      <w:r>
        <w:t xml:space="preserve">    He lost his wallet in the street.</w:t>
      </w:r>
    </w:p>
    <w:p>
      <w:r>
        <w:t>9.  Un grand marché se tient chaque dimanche sur une rue étroite.</w:t>
      </w:r>
    </w:p>
    <w:p>
      <w:r>
        <w:t xml:space="preserve">     A big market takes place every Sunday on a narrow street.</w:t>
      </w:r>
    </w:p>
    <w:p>
      <w:r>
        <w:t xml:space="preserve">10. Nous avons passé une soirée agréable dans une petite rue tranquille. </w:t>
      </w:r>
    </w:p>
    <w:p>
      <w:r>
        <w:t xml:space="preserve">   We had a pleasant evening in a quiet little street.</w:t>
      </w:r>
    </w:p>
    <w:p/>
    <w:p>
      <w:r>
        <w:rPr>
          <w:b/>
        </w:rPr>
        <w:t>Word: feu | Meaning: fire</w:t>
      </w:r>
    </w:p>
    <w:p/>
    <w:p>
      <w:r>
        <w:t xml:space="preserve">1. Le feu de joie illumine l'occasion.  </w:t>
      </w:r>
    </w:p>
    <w:p>
      <w:r>
        <w:t>Fire of joy illuminates the occasion.</w:t>
      </w:r>
    </w:p>
    <w:p>
      <w:r>
        <w:t xml:space="preserve">2. Il était surpris par le feu qui s’était déclenché. </w:t>
      </w:r>
    </w:p>
    <w:p>
      <w:r>
        <w:t>He was surprised by the fire that broke out.</w:t>
      </w:r>
    </w:p>
    <w:p>
      <w:r>
        <w:t xml:space="preserve">3. La flamme du feu crépitait dans la nuit.  </w:t>
      </w:r>
    </w:p>
    <w:p>
      <w:r>
        <w:t>The flame of the fire crackled in the night.</w:t>
      </w:r>
    </w:p>
    <w:p>
      <w:r>
        <w:t xml:space="preserve">4. Nous avons construit un feu de camp pour la soirée.  </w:t>
      </w:r>
    </w:p>
    <w:p>
      <w:r>
        <w:t>We built a campfire for the evening.</w:t>
      </w:r>
    </w:p>
    <w:p>
      <w:r>
        <w:t xml:space="preserve">5. Le feu d'artifice illuminera la ville. </w:t>
      </w:r>
    </w:p>
    <w:p>
      <w:r>
        <w:t>Fireworks will illuminate the city.</w:t>
      </w:r>
    </w:p>
    <w:p>
      <w:r>
        <w:t xml:space="preserve">6. La chaleur du feu était rassurante.  </w:t>
      </w:r>
    </w:p>
    <w:p>
      <w:r>
        <w:t>The heat of the fire was reassuring.</w:t>
      </w:r>
    </w:p>
    <w:p>
      <w:r>
        <w:t xml:space="preserve">7. Ils ont éteint le feu pour éviter l’incendie.  </w:t>
      </w:r>
    </w:p>
    <w:p>
      <w:r>
        <w:t>They extinguished the fire to avoid an outbreak.</w:t>
      </w:r>
    </w:p>
    <w:p>
      <w:r>
        <w:t xml:space="preserve">8. L'homme a eu une crise d'éternité et est mort de chaud. </w:t>
      </w:r>
    </w:p>
    <w:p>
      <w:r>
        <w:t xml:space="preserve">He had a heart attack and died from heat stroke. </w:t>
      </w:r>
    </w:p>
    <w:p>
      <w:r>
        <w:t xml:space="preserve">9. La forêt était engloutie par le feu.  </w:t>
      </w:r>
    </w:p>
    <w:p>
      <w:r>
        <w:t>The forest was engulfed by fire.</w:t>
      </w:r>
    </w:p>
    <w:p>
      <w:r>
        <w:t xml:space="preserve">10. Le feu est un symbole de destruction et de renaissance.  </w:t>
      </w:r>
    </w:p>
    <w:p>
      <w:r>
        <w:t>Fire is a symbol of destruction and rebirth.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This dress is beautiful.</w:t>
      </w:r>
    </w:p>
    <w:p>
      <w:r>
        <w:t>2. Le soleil brille aujourd'hui, il fait beau.</w:t>
      </w:r>
    </w:p>
    <w:p>
      <w:r>
        <w:t xml:space="preserve">   The sun shines today, it’s beautiful.</w:t>
      </w:r>
    </w:p>
    <w:p>
      <w:r>
        <w:t>3. Tu es belle et intelligente.</w:t>
      </w:r>
    </w:p>
    <w:p>
      <w:r>
        <w:t xml:space="preserve">   You are beautiful and intelligent. </w:t>
      </w:r>
    </w:p>
    <w:p>
      <w:r>
        <w:t>4. La nourriture est belle sur la table.</w:t>
      </w:r>
    </w:p>
    <w:p>
      <w:r>
        <w:t xml:space="preserve">    The food is beautiful on the table.</w:t>
      </w:r>
    </w:p>
    <w:p>
      <w:r>
        <w:t>5. J'adore la ville de Paris, elle est belle.</w:t>
      </w:r>
    </w:p>
    <w:p>
      <w:r>
        <w:t xml:space="preserve">    I love the city of Paris, it’s beautiful.</w:t>
      </w:r>
    </w:p>
    <w:p>
      <w:r>
        <w:t>6. Elle a des yeux très beaux.</w:t>
      </w:r>
    </w:p>
    <w:p>
      <w:r>
        <w:t xml:space="preserve">   She has very beautiful eyes. </w:t>
      </w:r>
    </w:p>
    <w:p>
      <w:r>
        <w:t>7. Le chat est très mignon et belle.</w:t>
      </w:r>
    </w:p>
    <w:p>
      <w:r>
        <w:t xml:space="preserve">   The cat is very cute and pretty.</w:t>
      </w:r>
    </w:p>
    <w:p>
      <w:r>
        <w:t>8. La fleur est belle dans le jardin.</w:t>
      </w:r>
    </w:p>
    <w:p>
      <w:r>
        <w:t xml:space="preserve">   The flower is beautiful in the garden.</w:t>
      </w:r>
    </w:p>
    <w:p>
      <w:r>
        <w:t>9. Les enfants jouent dans la rue, ils sont heureux et belles.</w:t>
      </w:r>
    </w:p>
    <w:p>
      <w:r>
        <w:t xml:space="preserve">  The children play in the street, they are happy and beautiful. </w:t>
      </w:r>
    </w:p>
    <w:p>
      <w:r>
        <w:t xml:space="preserve">10. Un bel oiseau chante dans le ciel. </w:t>
      </w:r>
    </w:p>
    <w:p>
      <w:r>
        <w:t xml:space="preserve">   A beautiful bird sings in the sky.</w:t>
      </w:r>
    </w:p>
    <w:p/>
    <w:p>
      <w:r>
        <w:rPr>
          <w:b/>
        </w:rPr>
        <w:t>Word: jour | Meaning: day</w:t>
      </w:r>
    </w:p>
    <w:p/>
    <w:p>
      <w:r>
        <w:t xml:space="preserve">1. Il s'est réveillé le jour après de longues vacances. </w:t>
      </w:r>
    </w:p>
    <w:p>
      <w:r>
        <w:t xml:space="preserve">    He woke up the day after long vacations.</w:t>
      </w:r>
    </w:p>
    <w:p>
      <w:r>
        <w:t>2. J’aime passer du temps à l'extérieur, ensoleillé dans le jardin.</w:t>
      </w:r>
    </w:p>
    <w:p>
      <w:r>
        <w:t xml:space="preserve">   I like to spend time outdoors, sunbathed in the garden.</w:t>
      </w:r>
    </w:p>
    <w:p>
      <w:r>
        <w:t xml:space="preserve">3. Le jour est arrivé et nous avons commencé la préparation pour la fête. </w:t>
      </w:r>
    </w:p>
    <w:p>
      <w:r>
        <w:t xml:space="preserve">    The day arrived and we started preparing for the party.</w:t>
      </w:r>
    </w:p>
    <w:p>
      <w:r>
        <w:t>4. Nous avons une réunion importante demain, ce qui va être un grand jour.</w:t>
      </w:r>
    </w:p>
    <w:p>
      <w:r>
        <w:t xml:space="preserve">   We have an important meeting tomorrow, which will be a big day.</w:t>
      </w:r>
    </w:p>
    <w:p>
      <w:r>
        <w:t xml:space="preserve">5. La nouvelle de son retour le jour suivant a été un cadeau magnifique. </w:t>
      </w:r>
    </w:p>
    <w:p>
      <w:r>
        <w:t xml:space="preserve">    The news of his return the next day was a magnificent gift.</w:t>
      </w:r>
    </w:p>
    <w:p>
      <w:r>
        <w:t xml:space="preserve">6. Le soleil se couchant dans les derniers rayons du jour, offre une belle vue. </w:t>
      </w:r>
    </w:p>
    <w:p>
      <w:r>
        <w:t xml:space="preserve">    The sun setting in the last rays of the day, offers a beautiful view.</w:t>
      </w:r>
    </w:p>
    <w:p>
      <w:r>
        <w:t xml:space="preserve">7. J'aime lire un livre à l’heure de la pause déjeuner, en écoutant des sons de nature. </w:t>
      </w:r>
    </w:p>
    <w:p>
      <w:r>
        <w:t xml:space="preserve">   I like to read a book during my lunch break, listening to sounds of nature.</w:t>
      </w:r>
    </w:p>
    <w:p>
      <w:r>
        <w:t xml:space="preserve">8. Après une longue journée, je suis fatigué et j'ai besoin d'un jour de repos. </w:t>
      </w:r>
    </w:p>
    <w:p>
      <w:r>
        <w:t xml:space="preserve">    After a long day, I am tired and need a day of rest.</w:t>
      </w:r>
    </w:p>
    <w:p>
      <w:r>
        <w:t xml:space="preserve">9. Il ne faut pas oublier que le jour est un cycle qui se renouvelle constamment. </w:t>
      </w:r>
    </w:p>
    <w:p>
      <w:r>
        <w:t xml:space="preserve">   We must not forget that the day is a cycle that constantly renews itself.</w:t>
      </w:r>
    </w:p>
    <w:p>
      <w:r>
        <w:t xml:space="preserve">10. Le jour est arrivé et nous avons commencé à célébrer la victoire de notre équipe. </w:t>
      </w:r>
    </w:p>
    <w:p>
      <w:r>
        <w:t xml:space="preserve">   The day arrived and we started celebrating our team’s victory.</w:t>
      </w:r>
    </w:p>
    <w:p/>
    <w:p>
      <w:r>
        <w:rPr>
          <w:b/>
        </w:rPr>
        <w:t>Word: merci | Meaning: thank you</w:t>
      </w:r>
    </w:p>
    <w:p/>
    <w:p>
      <w:r>
        <w:t>1.  Merci d'avoir assisté à ma présentation.</w:t>
      </w:r>
    </w:p>
    <w:p>
      <w:r>
        <w:t xml:space="preserve">   Thank you for attending my presentation.</w:t>
      </w:r>
    </w:p>
    <w:p>
      <w:r>
        <w:t>2.  Merci pour votre aide, je vous suis reconnaissant.</w:t>
      </w:r>
    </w:p>
    <w:p>
      <w:r>
        <w:t xml:space="preserve">   Thank you for your help, I am grateful to you. </w:t>
      </w:r>
    </w:p>
    <w:p>
      <w:r>
        <w:t>3.  Merci de m'avoir donné cette idée.</w:t>
      </w:r>
    </w:p>
    <w:p>
      <w:r>
        <w:t xml:space="preserve">   Thank you for giving me this idea. </w:t>
      </w:r>
    </w:p>
    <w:p>
      <w:r>
        <w:t>4.  Merci beaucoup pour ce repas délicieux.</w:t>
      </w:r>
    </w:p>
    <w:p>
      <w:r>
        <w:t xml:space="preserve">   Thank you very much for the delicious meal. </w:t>
      </w:r>
    </w:p>
    <w:p>
      <w:r>
        <w:t>5.  Merci à vous pour votre attention.</w:t>
      </w:r>
    </w:p>
    <w:p>
      <w:r>
        <w:t xml:space="preserve">   Thank you for your attention.</w:t>
      </w:r>
    </w:p>
    <w:p>
      <w:r>
        <w:t>6.  Merci de m'avoir compris.</w:t>
      </w:r>
    </w:p>
    <w:p>
      <w:r>
        <w:t xml:space="preserve">   Thank you for understanding me. </w:t>
      </w:r>
    </w:p>
    <w:p>
      <w:r>
        <w:t>7.  J'ai apprécié votre visite et merci d’être venu.</w:t>
      </w:r>
    </w:p>
    <w:p>
      <w:r>
        <w:t xml:space="preserve">   I enjoyed your visit and thank you for coming.</w:t>
      </w:r>
    </w:p>
    <w:p>
      <w:r>
        <w:t>8.  Merci pour les informations, j’en ai besoin.</w:t>
      </w:r>
    </w:p>
    <w:p>
      <w:r>
        <w:t xml:space="preserve">    Thanks for the information, I need it.</w:t>
      </w:r>
    </w:p>
    <w:p>
      <w:r>
        <w:t xml:space="preserve">9.  Merci de me faire un compliment. </w:t>
      </w:r>
    </w:p>
    <w:p>
      <w:r>
        <w:t xml:space="preserve">   Thank you for making a compliment to me.</w:t>
      </w:r>
    </w:p>
    <w:p>
      <w:r>
        <w:t>10. Merci de votre patience.</w:t>
      </w:r>
    </w:p>
    <w:p>
      <w:r>
        <w:t xml:space="preserve">   Thank you for your patience.</w:t>
      </w:r>
    </w:p>
    <w:p/>
    <w:p>
      <w:r>
        <w:rPr>
          <w:b/>
        </w:rPr>
        <w:t>Word: mur | Meaning: wall</w:t>
      </w:r>
    </w:p>
    <w:p/>
    <w:p>
      <w:r>
        <w:t>1. Le mur de la maison est très vieux.</w:t>
      </w:r>
    </w:p>
    <w:p>
      <w:r>
        <w:t xml:space="preserve">  The house wall is very old.</w:t>
      </w:r>
    </w:p>
    <w:p>
      <w:r>
        <w:t>2. Il faut un mur pour faire une clôture.</w:t>
      </w:r>
    </w:p>
    <w:p>
      <w:r>
        <w:t xml:space="preserve">  You need a wall to make a fence.</w:t>
      </w:r>
    </w:p>
    <w:p>
      <w:r>
        <w:t>3. La taille du mur est importante.</w:t>
      </w:r>
    </w:p>
    <w:p>
      <w:r>
        <w:t xml:space="preserve">  The size of the wall is important.</w:t>
      </w:r>
    </w:p>
    <w:p>
      <w:r>
        <w:t>4. Tu peux voir le mur depuis la fenêtre.</w:t>
      </w:r>
    </w:p>
    <w:p>
      <w:r>
        <w:t xml:space="preserve">  You can see the wall from the window.</w:t>
      </w:r>
    </w:p>
    <w:p>
      <w:r>
        <w:t>5. Le mur de l'épicerie était en pierre.</w:t>
      </w:r>
    </w:p>
    <w:p>
      <w:r>
        <w:t xml:space="preserve">  The store wall was made of stone. </w:t>
      </w:r>
    </w:p>
    <w:p>
      <w:r>
        <w:t>6. L'architecte a dessiné un mur d’eau pour décorer la pièce.</w:t>
      </w:r>
    </w:p>
    <w:p>
      <w:r>
        <w:t xml:space="preserve">  The architect drew a water wall to decorate the room. </w:t>
      </w:r>
    </w:p>
    <w:p>
      <w:r>
        <w:t xml:space="preserve">7. Nous avons construit un mur de terre pour la clôture de notre jardin. </w:t>
      </w:r>
    </w:p>
    <w:p>
      <w:r>
        <w:t xml:space="preserve">   We built a clay wall for our garden fence. </w:t>
      </w:r>
    </w:p>
    <w:p>
      <w:r>
        <w:t xml:space="preserve">8. La police a trouvé une trace du mur dans le crime. </w:t>
      </w:r>
    </w:p>
    <w:p>
      <w:r>
        <w:t xml:space="preserve">  Police found a clue of the wall in the crime. </w:t>
      </w:r>
    </w:p>
    <w:p>
      <w:r>
        <w:t xml:space="preserve">9. Il y avait beaucoup de murs dans la ville. </w:t>
      </w:r>
    </w:p>
    <w:p>
      <w:r>
        <w:t xml:space="preserve">  There were many walls in the city.  </w:t>
      </w:r>
    </w:p>
    <w:p>
      <w:r>
        <w:t>10. Le mur du jardin était couvert d'herbe.</w:t>
      </w:r>
    </w:p>
    <w:p>
      <w:r>
        <w:t xml:space="preserve">  The garden wall was covered with grass.</w:t>
      </w:r>
    </w:p>
    <w:p/>
    <w:p>
      <w:r>
        <w:t>Foyer: &lt;Entrance hall&gt;</w:t>
      </w:r>
    </w:p>
    <w:p/>
    <w:p>
      <w:r>
        <w:t>1. Le foyer est le lieu central de notre maison.</w:t>
      </w:r>
    </w:p>
    <w:p>
      <w:r>
        <w:t xml:space="preserve">   The living room is the central point of our house.</w:t>
      </w:r>
    </w:p>
    <w:p>
      <w:r>
        <w:t>2. Nous sommes venus au foyer pour discuter de nos projets.</w:t>
      </w:r>
    </w:p>
    <w:p>
      <w:r>
        <w:t xml:space="preserve">  We came to the living room to discuss our projects. </w:t>
      </w:r>
    </w:p>
    <w:p>
      <w:r>
        <w:t>3. Il y a une belle table basse dans le foyer.</w:t>
      </w:r>
    </w:p>
    <w:p>
      <w:r>
        <w:t xml:space="preserve">   There's a nice coffee table in the living room.</w:t>
      </w:r>
    </w:p>
    <w:p>
      <w:r>
        <w:t>4. Le foyer est un lieu convivial pour ses membres de la famille.</w:t>
      </w:r>
    </w:p>
    <w:p>
      <w:r>
        <w:t xml:space="preserve">  The living room is a convivial place for its family members. </w:t>
      </w:r>
    </w:p>
    <w:p>
      <w:r>
        <w:t>5. L’atmosphère dans le foyer est calme et confortable.</w:t>
      </w:r>
    </w:p>
    <w:p>
      <w:r>
        <w:t xml:space="preserve">   The atmosphere in the living room is calm and cozy.</w:t>
      </w:r>
    </w:p>
    <w:p>
      <w:r>
        <w:t>6. Elle aime passer du temps dans le foyer avec ses enfants.</w:t>
      </w:r>
    </w:p>
    <w:p>
      <w:r>
        <w:t xml:space="preserve">   She likes to spend time in the living room with her children.</w:t>
      </w:r>
    </w:p>
    <w:p>
      <w:r>
        <w:t xml:space="preserve">7. Le foyer est souvent éclairé par la lumière naturelle. </w:t>
      </w:r>
    </w:p>
    <w:p>
      <w:r>
        <w:t xml:space="preserve">    The living room is often lit by natural light.</w:t>
      </w:r>
    </w:p>
    <w:p>
      <w:r>
        <w:t>8. Le foyer offre un espace de détente après une longue journée de travail.</w:t>
      </w:r>
    </w:p>
    <w:p>
      <w:r>
        <w:t xml:space="preserve">  The living room offers a space for relaxation after a long day at work.</w:t>
      </w:r>
    </w:p>
    <w:p>
      <w:r>
        <w:t>9. Nous avons préparé le thé et les biscuits dans le foyer.</w:t>
      </w:r>
    </w:p>
    <w:p>
      <w:r>
        <w:t xml:space="preserve">   We prepared tea and cookies in the living room. </w:t>
      </w:r>
    </w:p>
    <w:p>
      <w:r>
        <w:t>10. Les amis se réunissent souvent au foyer pour discuter et partager des moments d'amitié.</w:t>
      </w:r>
    </w:p>
    <w:p>
      <w:r>
        <w:t xml:space="preserve">   Friends often meet in the living room to discuss and share moments of friendship.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