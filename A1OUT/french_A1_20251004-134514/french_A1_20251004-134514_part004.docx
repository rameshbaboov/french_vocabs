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de boire de l'eau aujourd'hui.</w:t>
      </w:r>
    </w:p>
    <w:p>
      <w:r>
        <w:t xml:space="preserve">    I need to drink some water today.</w:t>
      </w:r>
    </w:p>
    <w:p>
      <w:r>
        <w:t>2. L'eau du robinet est froide et pure.</w:t>
      </w:r>
    </w:p>
    <w:p>
      <w:r>
        <w:t xml:space="preserve">    The tap water is cold and pure.</w:t>
      </w:r>
    </w:p>
    <w:p>
      <w:r>
        <w:t>3. Il faut arroser les plantes d'eau régulièrement.</w:t>
      </w:r>
    </w:p>
    <w:p>
      <w:r>
        <w:t xml:space="preserve">    You must water the plants with water regularly. </w:t>
      </w:r>
    </w:p>
    <w:p>
      <w:r>
        <w:t>4. J'aime boire de l'eau à la maison.</w:t>
      </w:r>
    </w:p>
    <w:p>
      <w:r>
        <w:t xml:space="preserve">    I like to drink water at home.</w:t>
      </w:r>
    </w:p>
    <w:p>
      <w:r>
        <w:t>5. La température de l'eau est importante pour la santé.</w:t>
      </w:r>
    </w:p>
    <w:p>
      <w:r>
        <w:t xml:space="preserve">    The temperature of water is important for health. </w:t>
      </w:r>
    </w:p>
    <w:p>
      <w:r>
        <w:t>6. L'eau du lac fait partie d'un environnement magnifique.</w:t>
      </w:r>
    </w:p>
    <w:p>
      <w:r>
        <w:t xml:space="preserve">   The lake water is part of a beautiful environment.</w:t>
      </w:r>
    </w:p>
    <w:p>
      <w:r>
        <w:t>7. Il y a beaucoup d'eau dans le monde.</w:t>
      </w:r>
    </w:p>
    <w:p>
      <w:r>
        <w:t xml:space="preserve">    There is a lot of water in the world.</w:t>
      </w:r>
    </w:p>
    <w:p>
      <w:r>
        <w:t xml:space="preserve">8. Vous devez boire de l'eau pour rester hydraté. </w:t>
      </w:r>
    </w:p>
    <w:p>
      <w:r>
        <w:t xml:space="preserve">    You must drink water to stay hydrated.</w:t>
      </w:r>
    </w:p>
    <w:p>
      <w:r>
        <w:t>9. L'eau est une ressource précieuse.</w:t>
      </w:r>
    </w:p>
    <w:p>
      <w:r>
        <w:t xml:space="preserve">    Water is a precious resource.</w:t>
      </w:r>
    </w:p>
    <w:p>
      <w:r>
        <w:t>10. J'adore la couleur bleue de l'eau!</w:t>
      </w:r>
    </w:p>
    <w:p>
      <w:r>
        <w:t xml:space="preserve">     I love the blue color of water!</w:t>
      </w:r>
    </w:p>
    <w:p/>
    <w:p>
      <w:r>
        <w:rPr>
          <w:b/>
        </w:rPr>
        <w:t>Word: Feuille | Meaning: Leaf</w:t>
      </w:r>
    </w:p>
    <w:p/>
    <w:p>
      <w:r>
        <w:t xml:space="preserve">1. La feuille est rouge et verte.  </w:t>
      </w:r>
    </w:p>
    <w:p>
      <w:r>
        <w:t xml:space="preserve">    The leaf is red and green.</w:t>
      </w:r>
    </w:p>
    <w:p>
      <w:r>
        <w:t xml:space="preserve">2. J'ai besoin de feuille pour remplir ma demande. </w:t>
      </w:r>
    </w:p>
    <w:p>
      <w:r>
        <w:t xml:space="preserve">    I need a sheet to fill out my request.</w:t>
      </w:r>
    </w:p>
    <w:p>
      <w:r>
        <w:t>3. La feuille du papier est fine et lisse.</w:t>
      </w:r>
    </w:p>
    <w:p>
      <w:r>
        <w:t xml:space="preserve">   The paper leaf is thin and smooth.</w:t>
      </w:r>
    </w:p>
    <w:p>
      <w:r>
        <w:t xml:space="preserve">4. Cette feuille a un motif unique.  </w:t>
      </w:r>
    </w:p>
    <w:p>
      <w:r>
        <w:t xml:space="preserve">   This leaf has a unique pattern.</w:t>
      </w:r>
    </w:p>
    <w:p>
      <w:r>
        <w:t xml:space="preserve">5. J'aime lire des feuilles d'histoire. </w:t>
      </w:r>
    </w:p>
    <w:p>
      <w:r>
        <w:t xml:space="preserve">    I like to read historical leaves.</w:t>
      </w:r>
    </w:p>
    <w:p>
      <w:r>
        <w:t>6. La feuille de calcul est complexe.</w:t>
      </w:r>
    </w:p>
    <w:p>
      <w:r>
        <w:t xml:space="preserve">    The worksheet is complex.</w:t>
      </w:r>
    </w:p>
    <w:p>
      <w:r>
        <w:t>7. Tu peux utiliser la feuille pour dessiner un arbre.</w:t>
      </w:r>
    </w:p>
    <w:p>
      <w:r>
        <w:t xml:space="preserve">    You can use the leaf to draw a tree.</w:t>
      </w:r>
    </w:p>
    <w:p>
      <w:r>
        <w:t xml:space="preserve">8. Je retire une feuille de mon cahier.  </w:t>
      </w:r>
    </w:p>
    <w:p>
      <w:r>
        <w:t xml:space="preserve">   I take a sheet out of my notebook. </w:t>
      </w:r>
    </w:p>
    <w:p>
      <w:r>
        <w:t xml:space="preserve">9. La feuille est un élément important dans la nature. </w:t>
      </w:r>
    </w:p>
    <w:p>
      <w:r>
        <w:t xml:space="preserve">   The leaf is an important element in nature.</w:t>
      </w:r>
    </w:p>
    <w:p>
      <w:r>
        <w:t xml:space="preserve">10. Le feuille était trop fragile pour être transportée.  </w:t>
      </w:r>
    </w:p>
    <w:p>
      <w:r>
        <w:t xml:space="preserve">    The leaf was too fragile to be transported.</w:t>
      </w:r>
    </w:p>
    <w:p/>
    <w:p>
      <w:r>
        <w:rPr>
          <w:b/>
        </w:rPr>
        <w:t>Word: Beau | Meaning: beautiful</w:t>
      </w:r>
    </w:p>
    <w:p/>
    <w:p>
      <w:r>
        <w:t>1. La maison est belle, mais elle n'est pas très confortable.</w:t>
      </w:r>
    </w:p>
    <w:p>
      <w:r>
        <w:t xml:space="preserve">   The house is beautiful but it's not very comfortable.</w:t>
      </w:r>
    </w:p>
    <w:p>
      <w:r>
        <w:t>2. Le chat est beau, mais il est méchant.</w:t>
      </w:r>
    </w:p>
    <w:p>
      <w:r>
        <w:t xml:space="preserve">   The cat is beautiful but it's mean.</w:t>
      </w:r>
    </w:p>
    <w:p>
      <w:r>
        <w:t>3.  J'aime les fleurs rouges, elles sont belles.</w:t>
      </w:r>
    </w:p>
    <w:p>
      <w:r>
        <w:t xml:space="preserve">    I like red flowers, they are beautiful. </w:t>
      </w:r>
    </w:p>
    <w:p>
      <w:r>
        <w:t xml:space="preserve">4. Il a un beau sourire. </w:t>
      </w:r>
    </w:p>
    <w:p>
      <w:r>
        <w:t xml:space="preserve">    He has a beautiful smile. </w:t>
      </w:r>
    </w:p>
    <w:p>
      <w:r>
        <w:t>5. La nature est magnifique, elle est belle.</w:t>
      </w:r>
    </w:p>
    <w:p>
      <w:r>
        <w:t xml:space="preserve">   Nature is magnificent, it's beautiful.</w:t>
      </w:r>
    </w:p>
    <w:p>
      <w:r>
        <w:t xml:space="preserve">6.  C’est une belle journée aujourd'hui. </w:t>
      </w:r>
    </w:p>
    <w:p>
      <w:r>
        <w:t xml:space="preserve">    It's a beautiful day today. </w:t>
      </w:r>
    </w:p>
    <w:p>
      <w:r>
        <w:t xml:space="preserve">7.  La musique est très belle. </w:t>
      </w:r>
    </w:p>
    <w:p>
      <w:r>
        <w:t xml:space="preserve">     The music is very beautiful. </w:t>
      </w:r>
    </w:p>
    <w:p>
      <w:r>
        <w:t>8.  Votre sourire est magnifique!</w:t>
      </w:r>
    </w:p>
    <w:p>
      <w:r>
        <w:t xml:space="preserve">     Your smile is magnificent! </w:t>
      </w:r>
    </w:p>
    <w:p>
      <w:r>
        <w:t xml:space="preserve">9.  Ce livre est beau et intéressant. </w:t>
      </w:r>
    </w:p>
    <w:p>
      <w:r>
        <w:t xml:space="preserve">   This book is beautiful and interesting. </w:t>
      </w:r>
    </w:p>
    <w:p>
      <w:r>
        <w:t xml:space="preserve">10. Il a des beaux yeux. </w:t>
      </w:r>
    </w:p>
    <w:p>
      <w:r>
        <w:t xml:space="preserve">    He has beautiful eyes.</w:t>
      </w:r>
    </w:p>
    <w:p/>
    <w:p>
      <w:r>
        <w:t>Feuilles: Leaves</w:t>
      </w:r>
    </w:p>
    <w:p/>
    <w:p>
      <w:r>
        <w:t xml:space="preserve">1. Les feuilles de l'arbre sont rouges et jaunes. </w:t>
      </w:r>
    </w:p>
    <w:p>
      <w:r>
        <w:t xml:space="preserve">    The leaves of the tree are red and yellow.</w:t>
      </w:r>
    </w:p>
    <w:p>
      <w:r>
        <w:t xml:space="preserve">2. J'aime beaucoup prendre des feuilles dans mon jardin.  </w:t>
      </w:r>
    </w:p>
    <w:p>
      <w:r>
        <w:t xml:space="preserve">    I like to take leaves in my garden.</w:t>
      </w:r>
    </w:p>
    <w:p>
      <w:r>
        <w:t xml:space="preserve">3. Les feuilles tombent en automne.  </w:t>
      </w:r>
    </w:p>
    <w:p>
      <w:r>
        <w:t xml:space="preserve">    Leaves fall in autumn.</w:t>
      </w:r>
    </w:p>
    <w:p>
      <w:r>
        <w:t xml:space="preserve">4. Il y a de nombreuses feuilles sur le sol. </w:t>
      </w:r>
    </w:p>
    <w:p>
      <w:r>
        <w:t xml:space="preserve">    There are many leaves on the ground.</w:t>
      </w:r>
    </w:p>
    <w:p>
      <w:r>
        <w:t xml:space="preserve">5. Le feuillage est un élément important de la nature. </w:t>
      </w:r>
    </w:p>
    <w:p>
      <w:r>
        <w:t xml:space="preserve">    Foliage is an important element of nature. </w:t>
      </w:r>
    </w:p>
    <w:p>
      <w:r>
        <w:t xml:space="preserve">6. Je veux en savoir plus sur les différentes types de feuilles.  </w:t>
      </w:r>
    </w:p>
    <w:p>
      <w:r>
        <w:t xml:space="preserve">    I want to know more about the different types of leaves.</w:t>
      </w:r>
    </w:p>
    <w:p>
      <w:r>
        <w:t>7. Les feuilles de chêne sont très belles.</w:t>
      </w:r>
    </w:p>
    <w:p>
      <w:r>
        <w:t xml:space="preserve">    Oak leaves are very beautiful. </w:t>
      </w:r>
    </w:p>
    <w:p>
      <w:r>
        <w:t xml:space="preserve">8. Les feuilles d'érable sont un symbole de la saison d’automne.   </w:t>
      </w:r>
    </w:p>
    <w:p>
      <w:r>
        <w:t xml:space="preserve">    Maple leaves are a symbol of autumn season.  </w:t>
      </w:r>
    </w:p>
    <w:p>
      <w:r>
        <w:t xml:space="preserve">9. Les feuilles d'automne ont une beauté particulière.   </w:t>
      </w:r>
    </w:p>
    <w:p>
      <w:r>
        <w:t xml:space="preserve">    Autumn leaves have a special beauty.</w:t>
      </w:r>
    </w:p>
    <w:p>
      <w:r>
        <w:t>10. La nature est pleine de feuilles fascinantes et colorées.</w:t>
      </w:r>
    </w:p>
    <w:p>
      <w:r>
        <w:t xml:space="preserve">     Nature is full of fascinating and colorful leaves.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 </w:t>
      </w:r>
    </w:p>
    <w:p>
      <w:r>
        <w:t xml:space="preserve">    I have a comfortable chair in my room.</w:t>
      </w:r>
    </w:p>
    <w:p>
      <w:r>
        <w:t xml:space="preserve">2. La chaise est en bois et elle est décorative. </w:t>
      </w:r>
    </w:p>
    <w:p>
      <w:r>
        <w:t xml:space="preserve">    The chair is made of wood and it's decorative.</w:t>
      </w:r>
    </w:p>
    <w:p>
      <w:r>
        <w:t xml:space="preserve">3. Il a besoin d'une chaise pour travailler à l’ordinateur.  </w:t>
      </w:r>
    </w:p>
    <w:p>
      <w:r>
        <w:t xml:space="preserve">    He needs a chair to work on the computer.</w:t>
      </w:r>
    </w:p>
    <w:p>
      <w:r>
        <w:t xml:space="preserve">4. J'aime la chaise de jardin, elle est très agréable.   </w:t>
      </w:r>
    </w:p>
    <w:p>
      <w:r>
        <w:t xml:space="preserve">    I like the garden chair, it's very pleasant.</w:t>
      </w:r>
    </w:p>
    <w:p>
      <w:r>
        <w:t>5. La chaise longue est une solution confortable pour les longs moments d'attente.</w:t>
      </w:r>
    </w:p>
    <w:p>
      <w:r>
        <w:t xml:space="preserve">    The lounge chair is a comfortable solution for long waiting times. </w:t>
      </w:r>
    </w:p>
    <w:p>
      <w:r>
        <w:t xml:space="preserve">6.  Le canapé et la chaise sont deux options possibles. </w:t>
      </w:r>
    </w:p>
    <w:p>
      <w:r>
        <w:t xml:space="preserve">    The sofa and chair are two possible options.</w:t>
      </w:r>
    </w:p>
    <w:p>
      <w:r>
        <w:t xml:space="preserve">7.  Ils ont déposé la chaise dans la cuisine.   </w:t>
      </w:r>
    </w:p>
    <w:p>
      <w:r>
        <w:t xml:space="preserve">    They have placed the chair in the kitchen.</w:t>
      </w:r>
    </w:p>
    <w:p>
      <w:r>
        <w:t xml:space="preserve">8. Je me suis assis sur la chaise pour lire un livre.  </w:t>
      </w:r>
    </w:p>
    <w:p>
      <w:r>
        <w:t xml:space="preserve">    I sat on the chair to read a book.</w:t>
      </w:r>
    </w:p>
    <w:p>
      <w:r>
        <w:t xml:space="preserve">9. La chaise est un élément essentiel de l'aménagement d'un appartement. </w:t>
      </w:r>
    </w:p>
    <w:p>
      <w:r>
        <w:t xml:space="preserve">   The chair is an essential element of the furnishing of an apartment.</w:t>
      </w:r>
    </w:p>
    <w:p>
      <w:r>
        <w:t xml:space="preserve">10. Il m’a offert une chaise à café pour fêter mes vacances. </w:t>
      </w:r>
    </w:p>
    <w:p>
      <w:r>
        <w:t xml:space="preserve">    He offered me a chair at the cafe to celebrate my holidays.</w:t>
      </w:r>
    </w:p>
    <w:p/>
    <w:p>
      <w:r>
        <w:t>Cafe: Coffee shop</w:t>
      </w:r>
    </w:p>
    <w:p/>
    <w:p>
      <w:r>
        <w:t xml:space="preserve">1. J'aime prendre un café au matin.  </w:t>
      </w:r>
    </w:p>
    <w:p>
      <w:r>
        <w:t xml:space="preserve">    I like to have a coffee in the morning. </w:t>
      </w:r>
    </w:p>
    <w:p>
      <w:r>
        <w:t xml:space="preserve">2. Le café est une boisson très populaire en France.  </w:t>
      </w:r>
    </w:p>
    <w:p>
      <w:r>
        <w:t xml:space="preserve">    Coffee is a very popular drink in France.</w:t>
      </w:r>
    </w:p>
    <w:p>
      <w:r>
        <w:t xml:space="preserve">3. La cafetière fait une bruits étrangement. </w:t>
      </w:r>
    </w:p>
    <w:p>
      <w:r>
        <w:t xml:space="preserve">    The coffee maker makes a strange noise. </w:t>
      </w:r>
    </w:p>
    <w:p>
      <w:r>
        <w:t xml:space="preserve">4. J'ai besoin d'un café pour me recharger.  </w:t>
      </w:r>
    </w:p>
    <w:p>
      <w:r>
        <w:t xml:space="preserve">    I need a coffee to recharge myself. </w:t>
      </w:r>
    </w:p>
    <w:p>
      <w:r>
        <w:t xml:space="preserve">5. Je préfère boire du café noir à de l'eau gazeuse.  </w:t>
      </w:r>
    </w:p>
    <w:p>
      <w:r>
        <w:t xml:space="preserve">    I prefer to drink black coffee over sparkling water. </w:t>
      </w:r>
    </w:p>
    <w:p>
      <w:r>
        <w:t xml:space="preserve">6. La cafetière est en céramique et très élégante.  </w:t>
      </w:r>
    </w:p>
    <w:p>
      <w:r>
        <w:t xml:space="preserve">    The coffee maker is made of ceramic and very elegant. </w:t>
      </w:r>
    </w:p>
    <w:p>
      <w:r>
        <w:t xml:space="preserve">7. Le barista prépare un café avec soin. </w:t>
      </w:r>
    </w:p>
    <w:p>
      <w:r>
        <w:t xml:space="preserve">    The barista prepares a coffee with care. </w:t>
      </w:r>
    </w:p>
    <w:p>
      <w:r>
        <w:t xml:space="preserve">8. Il me faut un café, merci.  </w:t>
      </w:r>
    </w:p>
    <w:p>
      <w:r>
        <w:t xml:space="preserve">    I need a coffee, please.</w:t>
      </w:r>
    </w:p>
    <w:p>
      <w:r>
        <w:t xml:space="preserve">9. Vous avez besoin d'un café?  </w:t>
      </w:r>
    </w:p>
    <w:p>
      <w:r>
        <w:t xml:space="preserve">    Do you need a coffee? </w:t>
      </w:r>
    </w:p>
    <w:p>
      <w:r>
        <w:t xml:space="preserve">10. La tasse de café est pleine et agréablement parfumée.  </w:t>
      </w:r>
    </w:p>
    <w:p>
      <w:r>
        <w:t xml:space="preserve">    The cup of coffee is full and pleasantly fragrant.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 et elle est grande.</w:t>
      </w:r>
    </w:p>
    <w:p>
      <w:r>
        <w:t xml:space="preserve">  The car is red and it's big.</w:t>
      </w:r>
    </w:p>
    <w:p>
      <w:r>
        <w:t>3. Les oiseaux sont rouges.</w:t>
      </w:r>
    </w:p>
    <w:p>
      <w:r>
        <w:t xml:space="preserve">  Birds are red.</w:t>
      </w:r>
    </w:p>
    <w:p>
      <w:r>
        <w:t>4. Il a des yeux rouges.</w:t>
      </w:r>
    </w:p>
    <w:p>
      <w:r>
        <w:t xml:space="preserve">  He has red eyes.</w:t>
      </w:r>
    </w:p>
    <w:p>
      <w:r>
        <w:t>5. Ma robe est rouge.</w:t>
      </w:r>
    </w:p>
    <w:p>
      <w:r>
        <w:t xml:space="preserve">  My dress is red.</w:t>
      </w:r>
    </w:p>
    <w:p>
      <w:r>
        <w:t>6. J'aime les choses rouges.</w:t>
      </w:r>
    </w:p>
    <w:p>
      <w:r>
        <w:t xml:space="preserve">  I like things that are red.</w:t>
      </w:r>
    </w:p>
    <w:p>
      <w:r>
        <w:t>7. La tomate est rouge.</w:t>
      </w:r>
    </w:p>
    <w:p>
      <w:r>
        <w:t xml:space="preserve">  The tomato is red.</w:t>
      </w:r>
    </w:p>
    <w:p>
      <w:r>
        <w:t>8. Le soleil brille de couleur rouge.</w:t>
      </w:r>
    </w:p>
    <w:p>
      <w:r>
        <w:t xml:space="preserve">  The sun shines with a red color.</w:t>
      </w:r>
    </w:p>
    <w:p>
      <w:r>
        <w:t>9. Il y a un rouge dans mes chaussettes.</w:t>
      </w:r>
    </w:p>
    <w:p>
      <w:r>
        <w:t xml:space="preserve">  There's a red in my socks.</w:t>
      </w:r>
    </w:p>
    <w:p>
      <w:r>
        <w:t>10. La pomme est rouge et elle est juteuse.</w:t>
      </w:r>
    </w:p>
    <w:p>
      <w:r>
        <w:t xml:space="preserve">  The apple is red and it's juicy.</w:t>
      </w:r>
    </w:p>
    <w:p/>
    <w:p>
      <w:r>
        <w:rPr>
          <w:b/>
        </w:rPr>
        <w:t>Word: Belle | Meaning: Beautiful</w:t>
      </w:r>
    </w:p>
    <w:p/>
    <w:p>
      <w:r>
        <w:t>1. Elle est belle et souriante.</w:t>
      </w:r>
    </w:p>
    <w:p>
      <w:r>
        <w:t xml:space="preserve">  She is beautiful and cheerful.</w:t>
      </w:r>
    </w:p>
    <w:p>
      <w:r>
        <w:t>2. La maison est belle avec son jardin luxuriant.</w:t>
      </w:r>
    </w:p>
    <w:p>
      <w:r>
        <w:t xml:space="preserve">  The house is beautiful with its lush garden.</w:t>
      </w:r>
    </w:p>
    <w:p>
      <w:r>
        <w:t>3. Le chat est belle et majestueux.</w:t>
      </w:r>
    </w:p>
    <w:p>
      <w:r>
        <w:t xml:space="preserve">  The cat is beautiful and majestic.</w:t>
      </w:r>
    </w:p>
    <w:p>
      <w:r>
        <w:t xml:space="preserve">4. J'ai une belle image de mon enfance. </w:t>
      </w:r>
    </w:p>
    <w:p>
      <w:r>
        <w:t xml:space="preserve">  I have a beautiful image of my childhood.</w:t>
      </w:r>
    </w:p>
    <w:p>
      <w:r>
        <w:t>5. C'est une belle journée de printemps.</w:t>
      </w:r>
    </w:p>
    <w:p>
      <w:r>
        <w:t xml:space="preserve">  It is a beautiful spring day.</w:t>
      </w:r>
    </w:p>
    <w:p>
      <w:r>
        <w:t>6. Vous avez une belle tenue aujourd'hui.</w:t>
      </w:r>
    </w:p>
    <w:p>
      <w:r>
        <w:t xml:space="preserve">  You look great today.</w:t>
      </w:r>
    </w:p>
    <w:p>
      <w:r>
        <w:t xml:space="preserve">7. La ville est belle et animée. </w:t>
      </w:r>
    </w:p>
    <w:p>
      <w:r>
        <w:t xml:space="preserve">  The city is beautiful and lively.</w:t>
      </w:r>
    </w:p>
    <w:p>
      <w:r>
        <w:t>8. Il a une belle voix et un talent exceptionnel.</w:t>
      </w:r>
    </w:p>
    <w:p>
      <w:r>
        <w:t xml:space="preserve">  He has a beautiful voice and exceptional talent.</w:t>
      </w:r>
    </w:p>
    <w:p>
      <w:r>
        <w:t>9. Elle est belle et intelligente.</w:t>
      </w:r>
    </w:p>
    <w:p>
      <w:r>
        <w:t xml:space="preserve">  She is beautiful and intelligent.</w:t>
      </w:r>
    </w:p>
    <w:p>
      <w:r>
        <w:t xml:space="preserve">10. J'aime regarder les belles étoiles. </w:t>
      </w:r>
    </w:p>
    <w:p>
      <w:r>
        <w:t xml:space="preserve">  I like to watch the beautiful stars.</w:t>
      </w:r>
    </w:p>
    <w:p/>
    <w:p>
      <w:r>
        <w:rPr>
          <w:b/>
        </w:rPr>
        <w:t>Word: Fleur | Meaning: Flower</w:t>
      </w:r>
    </w:p>
    <w:p/>
    <w:p>
      <w:r>
        <w:t xml:space="preserve">1.  J'adore les fleurs de couleur rose. </w:t>
      </w:r>
    </w:p>
    <w:p>
      <w:r>
        <w:t xml:space="preserve">    My favorite flowers are pink. </w:t>
      </w:r>
    </w:p>
    <w:p>
      <w:r>
        <w:t>2. La fleur est un symbole de beauté et de vie.</w:t>
      </w:r>
    </w:p>
    <w:p>
      <w:r>
        <w:t xml:space="preserve">    The flower is a symbol of beauty and life.</w:t>
      </w:r>
    </w:p>
    <w:p>
      <w:r>
        <w:t>3. Tu as une fleur magnifique sur ton chapeau!</w:t>
      </w:r>
    </w:p>
    <w:p>
      <w:r>
        <w:t xml:space="preserve">    You have a beautiful flower on your hat!</w:t>
      </w:r>
    </w:p>
    <w:p>
      <w:r>
        <w:t>4.  Le jardin était plein de fleurs colorées.</w:t>
      </w:r>
    </w:p>
    <w:p>
      <w:r>
        <w:t xml:space="preserve">     The garden was full of colorful flowers. </w:t>
      </w:r>
    </w:p>
    <w:p>
      <w:r>
        <w:t>5. La fleur est un élément important dans la nature.</w:t>
      </w:r>
    </w:p>
    <w:p>
      <w:r>
        <w:t xml:space="preserve">   Flowers are an important element in nature. </w:t>
      </w:r>
    </w:p>
    <w:p>
      <w:r>
        <w:t xml:space="preserve">6.  Elle admire les couleurs vives des fleurs sauvages. </w:t>
      </w:r>
    </w:p>
    <w:p>
      <w:r>
        <w:t xml:space="preserve">    She admires the bright colors of wild flowers. </w:t>
      </w:r>
    </w:p>
    <w:p>
      <w:r>
        <w:t>7. Les fleurs apportent de la joie et de la paix.</w:t>
      </w:r>
    </w:p>
    <w:p>
      <w:r>
        <w:t xml:space="preserve">    Flowers bring joy and peace. </w:t>
      </w:r>
    </w:p>
    <w:p>
      <w:r>
        <w:t>8. La fleur est fragile, mais elle se porte bien.</w:t>
      </w:r>
    </w:p>
    <w:p>
      <w:r>
        <w:t xml:space="preserve">    The flower is delicate, but it holds up well. </w:t>
      </w:r>
    </w:p>
    <w:p>
      <w:r>
        <w:t xml:space="preserve">9.  Le jardinier a planté une fleur d'oranger dans son jardin. </w:t>
      </w:r>
    </w:p>
    <w:p>
      <w:r>
        <w:t xml:space="preserve">   The gardener planted an orange blossom in his garden.</w:t>
      </w:r>
    </w:p>
    <w:p>
      <w:r>
        <w:t>10.  Je pense à toutes les fleurs que j'ai vues pendant mon voyage.</w:t>
      </w:r>
    </w:p>
    <w:p>
      <w:r>
        <w:t xml:space="preserve">    I think about all the flowers I saw during my trip.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Il porte un rouge sur ses vêtements.</w:t>
      </w:r>
    </w:p>
    <w:p>
      <w:r>
        <w:t xml:space="preserve">    He wears a red on his clothes. </w:t>
      </w:r>
    </w:p>
    <w:p>
      <w:r>
        <w:t>4. Elle aime beaucoup de choses rouges.</w:t>
      </w:r>
    </w:p>
    <w:p>
      <w:r>
        <w:t xml:space="preserve">    She likes many red things.</w:t>
      </w:r>
    </w:p>
    <w:p>
      <w:r>
        <w:t>5. J'ai une robe rouge.</w:t>
      </w:r>
    </w:p>
    <w:p>
      <w:r>
        <w:t xml:space="preserve">    I have a red dress. </w:t>
      </w:r>
    </w:p>
    <w:p>
      <w:r>
        <w:t>6. La pomme est rouge.</w:t>
      </w:r>
    </w:p>
    <w:p>
      <w:r>
        <w:t xml:space="preserve">    The apple is red.</w:t>
      </w:r>
    </w:p>
    <w:p>
      <w:r>
        <w:t>7. Le ciel était rouge ce soir.</w:t>
      </w:r>
    </w:p>
    <w:p>
      <w:r>
        <w:t xml:space="preserve">    The sky was red that evening.</w:t>
      </w:r>
    </w:p>
    <w:p>
      <w:r>
        <w:t>8.  La tomate est rouge.</w:t>
      </w:r>
    </w:p>
    <w:p>
      <w:r>
        <w:t xml:space="preserve">    Tomato is red. </w:t>
      </w:r>
    </w:p>
    <w:p>
      <w:r>
        <w:t>9. Les fleurs rouges sont belles.</w:t>
      </w:r>
    </w:p>
    <w:p>
      <w:r>
        <w:t xml:space="preserve">    The red flowers are beautiful.</w:t>
      </w:r>
    </w:p>
    <w:p>
      <w:r>
        <w:t>10. La robe de la reine est rouge.</w:t>
      </w:r>
    </w:p>
    <w:p>
      <w:r>
        <w:t xml:space="preserve">   The queen's dress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