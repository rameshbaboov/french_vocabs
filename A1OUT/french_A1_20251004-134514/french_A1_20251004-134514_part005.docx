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 xml:space="preserve">1. La table est en bois dans la salle à manger.  </w:t>
      </w:r>
    </w:p>
    <w:p>
      <w:r>
        <w:t>The table is made of wood in the dining room.</w:t>
      </w:r>
    </w:p>
    <w:p>
      <w:r>
        <w:t xml:space="preserve">2. J’ai besoin d'un tableau pour mes cours de français.  </w:t>
      </w:r>
    </w:p>
    <w:p>
      <w:r>
        <w:t xml:space="preserve">I need a board for my French classes. </w:t>
      </w:r>
    </w:p>
    <w:p>
      <w:r>
        <w:t xml:space="preserve">3. Vous avez une table pour vos affaires?  </w:t>
      </w:r>
    </w:p>
    <w:p>
      <w:r>
        <w:t>Do you have a table for your stuff?</w:t>
      </w:r>
    </w:p>
    <w:p>
      <w:r>
        <w:t xml:space="preserve">4. La table est très lourde.  </w:t>
      </w:r>
    </w:p>
    <w:p>
      <w:r>
        <w:t>The table is very heavy.</w:t>
      </w:r>
    </w:p>
    <w:p>
      <w:r>
        <w:t xml:space="preserve">5. Le restaurant a une table pour deux.  </w:t>
      </w:r>
    </w:p>
    <w:p>
      <w:r>
        <w:t>The restaurant has a table for two.</w:t>
      </w:r>
    </w:p>
    <w:p>
      <w:r>
        <w:t xml:space="preserve">6. Il y a une table à la bibliothèque.  </w:t>
      </w:r>
    </w:p>
    <w:p>
      <w:r>
        <w:t xml:space="preserve">There's a table at the library. </w:t>
      </w:r>
    </w:p>
    <w:p>
      <w:r>
        <w:t xml:space="preserve">7. Je pense que nous devrions acheter une table pour le jardin.  </w:t>
      </w:r>
    </w:p>
    <w:p>
      <w:r>
        <w:t xml:space="preserve">I think we should buy a table for the garden. </w:t>
      </w:r>
    </w:p>
    <w:p>
      <w:r>
        <w:t xml:space="preserve">8. La table est très utile pour l'organisation des tâches.  </w:t>
      </w:r>
    </w:p>
    <w:p>
      <w:r>
        <w:t xml:space="preserve">The table is very useful for organizing tasks. </w:t>
      </w:r>
    </w:p>
    <w:p>
      <w:r>
        <w:t xml:space="preserve">9. J’aime regarder les enfants jouer autour de la table.  </w:t>
      </w:r>
    </w:p>
    <w:p>
      <w:r>
        <w:t xml:space="preserve">I like to watch children play around the table. </w:t>
      </w:r>
    </w:p>
    <w:p>
      <w:r>
        <w:t xml:space="preserve">10. Une table basse est une table plus petite.  </w:t>
      </w:r>
    </w:p>
    <w:p>
      <w:r>
        <w:t>A small table is a smaller table.</w:t>
      </w:r>
    </w:p>
    <w:p/>
    <w:p>
      <w:r>
        <w:rPr>
          <w:b/>
        </w:rPr>
        <w:t>Word: feuill | Meaning: leaf</w:t>
      </w:r>
    </w:p>
    <w:p/>
    <w:p>
      <w:r>
        <w:t>1. Le feuill de l'arbre est magnifique en automne.</w:t>
      </w:r>
    </w:p>
    <w:p>
      <w:r>
        <w:t xml:space="preserve">    The leaves of the tree are magnificent in autumn.</w:t>
      </w:r>
    </w:p>
    <w:p>
      <w:r>
        <w:t>2. J'ai besoin de plus de feuill pour faire mon jardinage.</w:t>
      </w:r>
    </w:p>
    <w:p>
      <w:r>
        <w:t xml:space="preserve">    I need more leaves to do my gardening. </w:t>
      </w:r>
    </w:p>
    <w:p>
      <w:r>
        <w:t>3. Les feuilles mortes tombent sur la route et créent un bruit.</w:t>
      </w:r>
    </w:p>
    <w:p>
      <w:r>
        <w:t xml:space="preserve">    Dead leaves fall on the road and create a noise.</w:t>
      </w:r>
    </w:p>
    <w:p>
      <w:r>
        <w:t>4. Il est important d'écouter les feuilles dans la forêt pour savoir ce qu’elles disent.</w:t>
      </w:r>
    </w:p>
    <w:p>
      <w:r>
        <w:t xml:space="preserve">    It is important to listen to the leaves in the forest to know what they say.</w:t>
      </w:r>
    </w:p>
    <w:p>
      <w:r>
        <w:t xml:space="preserve">5. Je vais couper des feuill de chêne pour faire un feu. </w:t>
      </w:r>
    </w:p>
    <w:p>
      <w:r>
        <w:t xml:space="preserve">   I'm going to cut oak leaves to make a fire.</w:t>
      </w:r>
    </w:p>
    <w:p>
      <w:r>
        <w:t xml:space="preserve">6. La couleur des feuill est rouge, jaune et verte à l’automne. </w:t>
      </w:r>
    </w:p>
    <w:p>
      <w:r>
        <w:t xml:space="preserve">    The color of the leaves is red, yellow, and green in autumn. </w:t>
      </w:r>
    </w:p>
    <w:p>
      <w:r>
        <w:t xml:space="preserve">7. Les feuill s’envolent au vent d’automne. </w:t>
      </w:r>
    </w:p>
    <w:p>
      <w:r>
        <w:t xml:space="preserve">   Leaves fly away with the autumn wind.</w:t>
      </w:r>
    </w:p>
    <w:p>
      <w:r>
        <w:t>8. Je me sens fatigué après avoir travaillé avec les feuill toute la journée.</w:t>
      </w:r>
    </w:p>
    <w:p>
      <w:r>
        <w:t xml:space="preserve">    I feel tired after working with leaves all day.  </w:t>
      </w:r>
    </w:p>
    <w:p>
      <w:r>
        <w:t xml:space="preserve">9. La nature est très belle avec ses feuill qui changent de couleur chaque mois. </w:t>
      </w:r>
    </w:p>
    <w:p>
      <w:r>
        <w:t xml:space="preserve">   Nature is very beautiful with its leaves that change color every month.</w:t>
      </w:r>
    </w:p>
    <w:p>
      <w:r>
        <w:t xml:space="preserve">10. J’aime les feuill car ils m’inspirent et m’émerveillent. </w:t>
      </w:r>
    </w:p>
    <w:p>
      <w:r>
        <w:t xml:space="preserve">    I love leaves because they inspire and amaze me.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à travers les arbres. </w:t>
      </w:r>
    </w:p>
    <w:p>
      <w:r>
        <w:t xml:space="preserve">    The sun's light shines through the trees.</w:t>
      </w:r>
    </w:p>
    <w:p>
      <w:r>
        <w:t xml:space="preserve">2. J'aime la lumière naturelle, c'est plus agréable que l'éclairage artificiel. </w:t>
      </w:r>
    </w:p>
    <w:p>
      <w:r>
        <w:t xml:space="preserve">   I like natural light, it's more pleasant than artificial lighting.</w:t>
      </w:r>
    </w:p>
    <w:p>
      <w:r>
        <w:t xml:space="preserve">3. La lune éclaire la nuit et donne une ambiance douce.  </w:t>
      </w:r>
    </w:p>
    <w:p>
      <w:r>
        <w:t xml:space="preserve">   The moon illuminates the night and gives a soft atmosphere. </w:t>
      </w:r>
    </w:p>
    <w:p>
      <w:r>
        <w:t xml:space="preserve">4. L'éclair de l'orage a illuminé le ciel nocturne.  </w:t>
      </w:r>
    </w:p>
    <w:p>
      <w:r>
        <w:t xml:space="preserve">   The lightning flash from the storm illuminated the night sky. </w:t>
      </w:r>
    </w:p>
    <w:p>
      <w:r>
        <w:t xml:space="preserve">5. Il y avait une lumière rouge qui brillait dans la pièce. </w:t>
      </w:r>
    </w:p>
    <w:p>
      <w:r>
        <w:t xml:space="preserve">   There was a red light that shone in the room.</w:t>
      </w:r>
    </w:p>
    <w:p>
      <w:r>
        <w:t xml:space="preserve">6. La lampe de table éclaire notre salon au soir. </w:t>
      </w:r>
    </w:p>
    <w:p>
      <w:r>
        <w:t xml:space="preserve">    The lamp on the table illuminates our living room in the evening.</w:t>
      </w:r>
    </w:p>
    <w:p>
      <w:r>
        <w:t xml:space="preserve">7.  La lumière du feu donne un sentiment de sécurité et de chaleur. </w:t>
      </w:r>
    </w:p>
    <w:p>
      <w:r>
        <w:t xml:space="preserve">    The firelight gives a sense of security and warmth.</w:t>
      </w:r>
    </w:p>
    <w:p>
      <w:r>
        <w:t xml:space="preserve">8.  Elle alluma la lumière de la table pour étudier. </w:t>
      </w:r>
    </w:p>
    <w:p>
      <w:r>
        <w:t xml:space="preserve">   She turned on the desk light to study.</w:t>
      </w:r>
    </w:p>
    <w:p>
      <w:r>
        <w:t xml:space="preserve">9.  Le conducteur ralluma la lumière après avoir fait une pause. </w:t>
      </w:r>
    </w:p>
    <w:p>
      <w:r>
        <w:t xml:space="preserve">   The driver turned on the lights after taking a break. </w:t>
      </w:r>
    </w:p>
    <w:p>
      <w:r>
        <w:t xml:space="preserve">10. Nous avons besoin d'une lumière plus puissante pour voir dans le noir. </w:t>
      </w:r>
    </w:p>
    <w:p>
      <w:r>
        <w:t xml:space="preserve">    We need more powerful light to see in the dark.</w:t>
      </w:r>
    </w:p>
    <w:p/>
    <w:p>
      <w:r>
        <w:rPr>
          <w:b/>
        </w:rPr>
        <w:t>Word: Jour | Meaning: Day</w:t>
      </w:r>
    </w:p>
    <w:p/>
    <w:p>
      <w:r>
        <w:t xml:space="preserve">1. Il est le jour de la fête!  </w:t>
      </w:r>
    </w:p>
    <w:p>
      <w:r>
        <w:t>It's the day of the party!</w:t>
      </w:r>
    </w:p>
    <w:p>
      <w:r>
        <w:t>2. J'adore les jours ensoleillés!</w:t>
      </w:r>
    </w:p>
    <w:p>
      <w:r>
        <w:t>I love sunny days!</w:t>
      </w:r>
    </w:p>
    <w:p>
      <w:r>
        <w:t>3. Le Jour de l'An est une journée festive!</w:t>
      </w:r>
    </w:p>
    <w:p>
      <w:r>
        <w:t xml:space="preserve">New Year's Day is a festive day! </w:t>
      </w:r>
    </w:p>
    <w:p>
      <w:r>
        <w:t xml:space="preserve">4. On s'attend à un jour de calme.  </w:t>
      </w:r>
    </w:p>
    <w:p>
      <w:r>
        <w:t xml:space="preserve">We expect a calm day. </w:t>
      </w:r>
    </w:p>
    <w:p>
      <w:r>
        <w:t xml:space="preserve">5. J’ai hâte de passer des jours agréables!  </w:t>
      </w:r>
    </w:p>
    <w:p>
      <w:r>
        <w:t>I can't wait to spend some pleasant days!</w:t>
      </w:r>
    </w:p>
    <w:p>
      <w:r>
        <w:t xml:space="preserve">6. Les vacances ont pris fin, il est le jour de retour!  </w:t>
      </w:r>
    </w:p>
    <w:p>
      <w:r>
        <w:t xml:space="preserve">My vacation is over, it's the day of return! </w:t>
      </w:r>
    </w:p>
    <w:p>
      <w:r>
        <w:t xml:space="preserve">7. J'espère que les prochains jours seront plus doux!  </w:t>
      </w:r>
    </w:p>
    <w:p>
      <w:r>
        <w:t>I hope that the next few days will be milder!</w:t>
      </w:r>
    </w:p>
    <w:p>
      <w:r>
        <w:t xml:space="preserve">8. Vous avez besoin d’un jour de repos? </w:t>
      </w:r>
    </w:p>
    <w:p>
      <w:r>
        <w:t xml:space="preserve">Do you need a day off? </w:t>
      </w:r>
    </w:p>
    <w:p>
      <w:r>
        <w:t xml:space="preserve">9. Il y aura un grand changement, le jour de demain est important. </w:t>
      </w:r>
    </w:p>
    <w:p>
      <w:r>
        <w:t xml:space="preserve">There will be big changes, tomorrow is an important day.  </w:t>
      </w:r>
    </w:p>
    <w:p>
      <w:r>
        <w:t xml:space="preserve">10. La journée commence à se terminer, il faut aller! </w:t>
      </w:r>
    </w:p>
    <w:p>
      <w:r>
        <w:t>The day starts to end, we must go!</w:t>
      </w:r>
    </w:p>
    <w:p/>
    <w:p>
      <w:r>
        <w:rPr>
          <w:b/>
        </w:rPr>
        <w:t>Word: Apport | Meaning: Contribution</w:t>
      </w:r>
    </w:p>
    <w:p/>
    <w:p>
      <w:r>
        <w:t>1.  J’ai fait un apport important à mon projet de recherche.</w:t>
      </w:r>
    </w:p>
    <w:p>
      <w:r>
        <w:t xml:space="preserve">    2. I made a significant contribution to my research project. </w:t>
      </w:r>
    </w:p>
    <w:p>
      <w:r>
        <w:t xml:space="preserve">2.  L'apport de la technologie dans la santé est crucial. </w:t>
      </w:r>
    </w:p>
    <w:p>
      <w:r>
        <w:t xml:space="preserve">    3. Technological advancements in healthcare are vital. </w:t>
      </w:r>
    </w:p>
    <w:p>
      <w:r>
        <w:t xml:space="preserve">3.  La collaboration entre les pays est un apport important pour le développement international. </w:t>
      </w:r>
    </w:p>
    <w:p>
      <w:r>
        <w:t xml:space="preserve">    4. International cooperation is an important contribution to global development. </w:t>
      </w:r>
    </w:p>
    <w:p>
      <w:r>
        <w:t>4.  Le gouvernement a apporté des solutions à la crise économique.</w:t>
      </w:r>
    </w:p>
    <w:p>
      <w:r>
        <w:t xml:space="preserve">     5. The government has provided solutions to the economic crisis.   </w:t>
      </w:r>
    </w:p>
    <w:p>
      <w:r>
        <w:t>5.  L’apport de l'éducation est essentiel pour le progrès social.</w:t>
      </w:r>
    </w:p>
    <w:p>
      <w:r>
        <w:t xml:space="preserve">    6. Education plays a vital role in social progress. </w:t>
      </w:r>
    </w:p>
    <w:p>
      <w:r>
        <w:t>6.  Son apport à la conversation était vraiment intéressant.</w:t>
      </w:r>
    </w:p>
    <w:p>
      <w:r>
        <w:t xml:space="preserve">    7. His contribution to the conversation was really interesting.   </w:t>
      </w:r>
    </w:p>
    <w:p>
      <w:r>
        <w:t xml:space="preserve">7.  Le livre apporte une nouvelle perspective sur l’histoire de France. </w:t>
      </w:r>
    </w:p>
    <w:p>
      <w:r>
        <w:t xml:space="preserve">    8. The book offers a new perspective on the history of France.    </w:t>
      </w:r>
    </w:p>
    <w:p>
      <w:r>
        <w:t>8.  L'apport des immigrants est essentiel au dynamisme de la ville.</w:t>
      </w:r>
    </w:p>
    <w:p>
      <w:r>
        <w:t xml:space="preserve">    9. Immigrants contribute to the dynamism of the city. </w:t>
      </w:r>
    </w:p>
    <w:p>
      <w:r>
        <w:t xml:space="preserve">9.  J'ai apporté une contribution à la tâche et j’attends le verdict. </w:t>
      </w:r>
    </w:p>
    <w:p>
      <w:r>
        <w:t xml:space="preserve">    10. I contributed to the task and await the verdict.</w:t>
      </w:r>
    </w:p>
    <w:p/>
    <w:p>
      <w:r>
        <w:rPr>
          <w:b/>
        </w:rPr>
        <w:t>Word: Route | Meaning: Road</w:t>
      </w:r>
    </w:p>
    <w:p/>
    <w:p>
      <w:r>
        <w:t>1. J'ai pris la route principale pour aller au marché.</w:t>
      </w:r>
    </w:p>
    <w:p>
      <w:r>
        <w:t xml:space="preserve">  I took the main road to go to the market.</w:t>
      </w:r>
    </w:p>
    <w:p>
      <w:r>
        <w:t>2. La route est très longue, il faudra prendre son temps.</w:t>
      </w:r>
    </w:p>
    <w:p>
      <w:r>
        <w:t xml:space="preserve">  The road is very long, we will have to take our time. </w:t>
      </w:r>
    </w:p>
    <w:p>
      <w:r>
        <w:t>3. Le trafic sur la route est intense ce matin.</w:t>
      </w:r>
    </w:p>
    <w:p>
      <w:r>
        <w:t xml:space="preserve">  Traffic on the road is heavy this morning. </w:t>
      </w:r>
    </w:p>
    <w:p>
      <w:r>
        <w:t>4. Nous avons pris la route des montagnes pour admirer les paysages.</w:t>
      </w:r>
    </w:p>
    <w:p>
      <w:r>
        <w:t xml:space="preserve">  We took the mountain road to admire the landscapes.</w:t>
      </w:r>
    </w:p>
    <w:p>
      <w:r>
        <w:t>5. La carte indique une nouvelle route qui va à Paris.</w:t>
      </w:r>
    </w:p>
    <w:p>
      <w:r>
        <w:t xml:space="preserve">  The map indicates a new road that goes to Paris. </w:t>
      </w:r>
    </w:p>
    <w:p>
      <w:r>
        <w:t>6. La voiture a roulé sur la route pendant plusieurs heures.</w:t>
      </w:r>
    </w:p>
    <w:p>
      <w:r>
        <w:t xml:space="preserve">  The car drove on the road for several hours. </w:t>
      </w:r>
    </w:p>
    <w:p>
      <w:r>
        <w:t xml:space="preserve">7. Un nouveau projet de route pour les écoliers est en cours d’étude. </w:t>
      </w:r>
    </w:p>
    <w:p>
      <w:r>
        <w:t xml:space="preserve">  A new project of route for school children is under study. </w:t>
      </w:r>
    </w:p>
    <w:p>
      <w:r>
        <w:t>8. La route à travers le désert était très dangereuse.</w:t>
      </w:r>
    </w:p>
    <w:p>
      <w:r>
        <w:t xml:space="preserve">  The road through the desert was very dangerous. </w:t>
      </w:r>
    </w:p>
    <w:p>
      <w:r>
        <w:t>9. Les deux routes ont divergé près de la ville.</w:t>
      </w:r>
    </w:p>
    <w:p>
      <w:r>
        <w:t xml:space="preserve">  The two roads diverged near the city. </w:t>
      </w:r>
    </w:p>
    <w:p>
      <w:r>
        <w:t>10. Le train a décollé pour une nouvelle route vers l’Allemagne.</w:t>
      </w:r>
    </w:p>
    <w:p>
      <w:r>
        <w:t xml:space="preserve">   The train left to travel on a new route to Germany.</w:t>
      </w:r>
    </w:p>
    <w:p/>
    <w:p>
      <w:r>
        <w:t>Leaf: Leaves</w:t>
      </w:r>
    </w:p>
    <w:p/>
    <w:p>
      <w:r>
        <w:t xml:space="preserve">1. Les feuilles d'automne tombent sur le sol. </w:t>
      </w:r>
    </w:p>
    <w:p>
      <w:r>
        <w:t xml:space="preserve">   The autumn leaves fall on the ground.</w:t>
      </w:r>
    </w:p>
    <w:p>
      <w:r>
        <w:t>2. J'adore les feuilles d'érable car elles sont magnifiques.</w:t>
      </w:r>
    </w:p>
    <w:p>
      <w:r>
        <w:t xml:space="preserve">   I love maple leaves because they are beautiful.</w:t>
      </w:r>
    </w:p>
    <w:p>
      <w:r>
        <w:t>3. Il y a beaucoup de feuilles mortes dans la cour.</w:t>
      </w:r>
    </w:p>
    <w:p>
      <w:r>
        <w:t xml:space="preserve">   There are many fallen leaves in the yard.</w:t>
      </w:r>
    </w:p>
    <w:p>
      <w:r>
        <w:t>4. Les arbres ont des feuilles vertes et dorées en été.</w:t>
      </w:r>
    </w:p>
    <w:p>
      <w:r>
        <w:t xml:space="preserve">   The trees have green and gold leaves in summer. </w:t>
      </w:r>
    </w:p>
    <w:p>
      <w:r>
        <w:t>5. La feuille est un élément essentiel pour les plantes.</w:t>
      </w:r>
    </w:p>
    <w:p>
      <w:r>
        <w:t xml:space="preserve">   A leaf is an essential element for plants.</w:t>
      </w:r>
    </w:p>
    <w:p>
      <w:r>
        <w:t xml:space="preserve">6. Le papier a une feuille de format standard A4. </w:t>
      </w:r>
    </w:p>
    <w:p>
      <w:r>
        <w:t xml:space="preserve">    The paper has a standard A4 format sheet.</w:t>
      </w:r>
    </w:p>
    <w:p>
      <w:r>
        <w:t>7. L'arbre pousse ses feuilles chaque année.</w:t>
      </w:r>
    </w:p>
    <w:p>
      <w:r>
        <w:t xml:space="preserve">    The tree grows its leaves every year.</w:t>
      </w:r>
    </w:p>
    <w:p>
      <w:r>
        <w:t>8. La fleur se déplace en utilisant les feuilles comme bras.</w:t>
      </w:r>
    </w:p>
    <w:p>
      <w:r>
        <w:t xml:space="preserve">   The flower moves using leaves as arms. </w:t>
      </w:r>
    </w:p>
    <w:p>
      <w:r>
        <w:t>9. Les feuilles des arbres sont utiles pour la respiration de l’homme.</w:t>
      </w:r>
    </w:p>
    <w:p>
      <w:r>
        <w:t xml:space="preserve">    Leaves of trees are useful for human respiration. </w:t>
      </w:r>
    </w:p>
    <w:p>
      <w:r>
        <w:t>10. J'aime apprendre la géographie et j'adore regarder les feuilles d'arbre.</w:t>
      </w:r>
    </w:p>
    <w:p>
      <w:r>
        <w:t xml:space="preserve">   I like learning geography and I love looking at tree leaves.</w:t>
      </w:r>
    </w:p>
    <w:p/>
    <w:p>
      <w:r>
        <w:rPr>
          <w:b/>
        </w:rPr>
        <w:t>Word: livre | Meaning: book</w:t>
      </w:r>
    </w:p>
    <w:p/>
    <w:p>
      <w:r>
        <w:t>1. J'ai acheté un nouveau livre à la librairie.</w:t>
      </w:r>
    </w:p>
    <w:p>
      <w:r>
        <w:t xml:space="preserve">   I bought a new book at the bookstore.</w:t>
      </w:r>
    </w:p>
    <w:p>
      <w:r>
        <w:t>2. Je veux lire un livre sur l’histoire de France.</w:t>
      </w:r>
    </w:p>
    <w:p>
      <w:r>
        <w:t xml:space="preserve">   I want to read a book about the history of France. </w:t>
      </w:r>
    </w:p>
    <w:p>
      <w:r>
        <w:t>3. Son livre de voyage est très intéressant.</w:t>
      </w:r>
    </w:p>
    <w:p>
      <w:r>
        <w:t xml:space="preserve">   His travel book is very interesting.</w:t>
      </w:r>
    </w:p>
    <w:p>
      <w:r>
        <w:t>4.  Le livre est lourd, j'aurais besoin d'aide pour le porter.</w:t>
      </w:r>
    </w:p>
    <w:p>
      <w:r>
        <w:t xml:space="preserve">   The book is heavy, I would need help carrying it.</w:t>
      </w:r>
    </w:p>
    <w:p>
      <w:r>
        <w:t>5. J’ai lu plusieurs livres sur la cuisine française.</w:t>
      </w:r>
    </w:p>
    <w:p>
      <w:r>
        <w:t xml:space="preserve">   I have read several cookbooks about French cooking. </w:t>
      </w:r>
    </w:p>
    <w:p>
      <w:r>
        <w:t>6. Le livre de maths est très compliqué.</w:t>
      </w:r>
    </w:p>
    <w:p>
      <w:r>
        <w:t xml:space="preserve">   The math book is very complicated.</w:t>
      </w:r>
    </w:p>
    <w:p>
      <w:r>
        <w:t>7.  Il faut lire attentivement le livre avant de l'enfin commencer.</w:t>
      </w:r>
    </w:p>
    <w:p>
      <w:r>
        <w:t xml:space="preserve">    You must read the book carefully before finally starting it.</w:t>
      </w:r>
    </w:p>
    <w:p>
      <w:r>
        <w:t xml:space="preserve">8. La librairie a un grand choix de livres. </w:t>
      </w:r>
    </w:p>
    <w:p>
      <w:r>
        <w:t xml:space="preserve">   The bookstore has a large selection of books.</w:t>
      </w:r>
    </w:p>
    <w:p>
      <w:r>
        <w:t>9. J’aime bien lire des romans policiers.</w:t>
      </w:r>
    </w:p>
    <w:p>
      <w:r>
        <w:t xml:space="preserve">  I like to read crime novels. </w:t>
      </w:r>
    </w:p>
    <w:p>
      <w:r>
        <w:t>10. Il y a beaucoup d'exemplaires de livres disponibles.</w:t>
      </w:r>
    </w:p>
    <w:p>
      <w:r>
        <w:t xml:space="preserve">   There are many copies of books available.</w:t>
      </w:r>
    </w:p>
    <w:p/>
    <w:p>
      <w:r>
        <w:rPr>
          <w:b/>
        </w:rPr>
        <w:t>Word: café | Meaning: coffee shop</w:t>
      </w:r>
    </w:p>
    <w:p/>
    <w:p>
      <w:r>
        <w:t>1. J'aime prendre mon café au matin.</w:t>
      </w:r>
    </w:p>
    <w:p>
      <w:r>
        <w:t xml:space="preserve">   I like to have my coffee in the morning.</w:t>
      </w:r>
    </w:p>
    <w:p>
      <w:r>
        <w:t>2. Nous avons un café à la terrasse.</w:t>
      </w:r>
    </w:p>
    <w:p>
      <w:r>
        <w:t xml:space="preserve">   We have a café on the terrace.</w:t>
      </w:r>
    </w:p>
    <w:p>
      <w:r>
        <w:t>3. Il est temps de boire un café après le travail.</w:t>
      </w:r>
    </w:p>
    <w:p>
      <w:r>
        <w:t xml:space="preserve">   It's time to drink some coffee after work.</w:t>
      </w:r>
    </w:p>
    <w:p>
      <w:r>
        <w:t xml:space="preserve">4. Vous avez besoin d'un café, monsieur ? </w:t>
      </w:r>
    </w:p>
    <w:p>
      <w:r>
        <w:t xml:space="preserve">   Do you need a coffee, sir?</w:t>
      </w:r>
    </w:p>
    <w:p>
      <w:r>
        <w:t>5. Le café est très bon aujourd'hui.</w:t>
      </w:r>
    </w:p>
    <w:p>
      <w:r>
        <w:t xml:space="preserve">    The coffee is very good today.</w:t>
      </w:r>
    </w:p>
    <w:p>
      <w:r>
        <w:t>6. J'ai acheté du thé et du café dans le supermarché.</w:t>
      </w:r>
    </w:p>
    <w:p>
      <w:r>
        <w:t xml:space="preserve">   I bought some tea and coffee in the supermarket.</w:t>
      </w:r>
    </w:p>
    <w:p>
      <w:r>
        <w:t xml:space="preserve">7. La boutique de café est ouverte tous les jours. </w:t>
      </w:r>
    </w:p>
    <w:p>
      <w:r>
        <w:t xml:space="preserve">   The cafe shop is open every day.</w:t>
      </w:r>
    </w:p>
    <w:p>
      <w:r>
        <w:t>8. Le café est important pour la concentration.</w:t>
      </w:r>
    </w:p>
    <w:p>
      <w:r>
        <w:t xml:space="preserve">   Coffee is important for concentration.</w:t>
      </w:r>
    </w:p>
    <w:p>
      <w:r>
        <w:t>9. J'ai besoin d'un café avec une touche de chocolat.</w:t>
      </w:r>
    </w:p>
    <w:p>
      <w:r>
        <w:t xml:space="preserve">   I need a coffee with a touch of chocolate.</w:t>
      </w:r>
    </w:p>
    <w:p>
      <w:r>
        <w:t>10.  La France est célèbre pour ses cafés.</w:t>
      </w:r>
    </w:p>
    <w:p>
      <w:r>
        <w:t xml:space="preserve">    France is famous for its cafes.</w:t>
      </w:r>
    </w:p>
    <w:p/>
    <w:p>
      <w:r>
        <w:rPr>
          <w:b/>
        </w:rPr>
        <w:t>Word: Feu | Meaning: Fire</w:t>
      </w:r>
    </w:p>
    <w:p/>
    <w:p>
      <w:r>
        <w:t>1. Il y a une flamme du feu dans la cheminée.</w:t>
      </w:r>
    </w:p>
    <w:p>
      <w:r>
        <w:t xml:space="preserve">  There is a flame of fire in the fireplace.</w:t>
      </w:r>
    </w:p>
    <w:p>
      <w:r>
        <w:t>2. Le feu est éteint pour la nuit.</w:t>
      </w:r>
    </w:p>
    <w:p>
      <w:r>
        <w:t xml:space="preserve">  The fire is out for the night. </w:t>
      </w:r>
    </w:p>
    <w:p>
      <w:r>
        <w:t xml:space="preserve">3. La maison était remplie de feu, grâce aux lanternes. </w:t>
      </w:r>
    </w:p>
    <w:p>
      <w:r>
        <w:t xml:space="preserve">   The house was filled with fire, thanks to the lanterns.</w:t>
      </w:r>
    </w:p>
    <w:p>
      <w:r>
        <w:t xml:space="preserve">4. Nous regardons le feu qui brûle dans la cuisine. </w:t>
      </w:r>
    </w:p>
    <w:p>
      <w:r>
        <w:t xml:space="preserve">   We look at the fire that burns in the kitchen.</w:t>
      </w:r>
    </w:p>
    <w:p>
      <w:r>
        <w:t>5. Le feu des étoiles est plus fascinant que les feux artificiels.</w:t>
      </w:r>
    </w:p>
    <w:p>
      <w:r>
        <w:t xml:space="preserve">  The fire of the stars is more fascinating than artificial fires.</w:t>
      </w:r>
    </w:p>
    <w:p>
      <w:r>
        <w:t xml:space="preserve">6. La forêt était en feu à cause du vent chaud et sec. </w:t>
      </w:r>
    </w:p>
    <w:p>
      <w:r>
        <w:t xml:space="preserve">  The forest was on fire because of the hot and dry wind. </w:t>
      </w:r>
    </w:p>
    <w:p>
      <w:r>
        <w:t xml:space="preserve">7. J'aime regarder le feu dans la soirée, il est agréable à observer. </w:t>
      </w:r>
    </w:p>
    <w:p>
      <w:r>
        <w:t xml:space="preserve">   I like watching the fire in the evening, it is pleasant to observe.</w:t>
      </w:r>
    </w:p>
    <w:p>
      <w:r>
        <w:t xml:space="preserve">8. Il s’est réveillé et l’a remarqué avec enthousiasme: un feu de joie.  </w:t>
      </w:r>
    </w:p>
    <w:p>
      <w:r>
        <w:t xml:space="preserve">   He woke up and noticed with enthusiasm a fire of joy.</w:t>
      </w:r>
    </w:p>
    <w:p>
      <w:r>
        <w:t xml:space="preserve">9. Le feu d'une bougie a illuminé la pièce dans la nuit. </w:t>
      </w:r>
    </w:p>
    <w:p>
      <w:r>
        <w:t xml:space="preserve">  The light of a candle illuminated the room in the night.</w:t>
      </w:r>
    </w:p>
    <w:p>
      <w:r>
        <w:t xml:space="preserve">10. La chaleur du feu est un plaisir pour les gens qui se sentent en froid.  </w:t>
      </w:r>
    </w:p>
    <w:p>
      <w:r>
        <w:t xml:space="preserve">   The heat of the fire is a pleasure for people who feel cold.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