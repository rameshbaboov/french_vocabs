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I am Sophie.</w:t>
      </w:r>
    </w:p>
    <w:p>
      <w:r>
        <w:t>2. Moi, je suis française.</w:t>
      </w:r>
    </w:p>
    <w:p>
      <w:r>
        <w:t xml:space="preserve">    I am French.</w:t>
      </w:r>
    </w:p>
    <w:p>
      <w:r>
        <w:t>3. Moi, j'aime la musique.</w:t>
      </w:r>
    </w:p>
    <w:p>
      <w:r>
        <w:t xml:space="preserve">    I like music.</w:t>
      </w:r>
    </w:p>
    <w:p>
      <w:r>
        <w:t xml:space="preserve">4. Tu es plus grande que moi. </w:t>
      </w:r>
    </w:p>
    <w:p>
      <w:r>
        <w:t xml:space="preserve">   You are taller than me.</w:t>
      </w:r>
    </w:p>
    <w:p>
      <w:r>
        <w:t xml:space="preserve">5. La cuisine est agréable pour moi. </w:t>
      </w:r>
    </w:p>
    <w:p>
      <w:r>
        <w:t xml:space="preserve">    The kitchen is nice for me.</w:t>
      </w:r>
    </w:p>
    <w:p>
      <w:r>
        <w:t>6. Mon ami et moi sommes amis depuis longtemps.</w:t>
      </w:r>
    </w:p>
    <w:p>
      <w:r>
        <w:t xml:space="preserve">   My friend and I have been friends for a long time. </w:t>
      </w:r>
    </w:p>
    <w:p>
      <w:r>
        <w:t>7. Moi, je veux aller au cinéma.</w:t>
      </w:r>
    </w:p>
    <w:p>
      <w:r>
        <w:t xml:space="preserve">   I want to go to the cinema.</w:t>
      </w:r>
    </w:p>
    <w:p>
      <w:r>
        <w:t xml:space="preserve">8. On va faire du shopping ensemble. </w:t>
      </w:r>
    </w:p>
    <w:p>
      <w:r>
        <w:t xml:space="preserve">    We are going to go shopping together. </w:t>
      </w:r>
    </w:p>
    <w:p>
      <w:r>
        <w:t xml:space="preserve">9. Moi, j’ai besoin de dormir plus longtemps.  </w:t>
      </w:r>
    </w:p>
    <w:p>
      <w:r>
        <w:t xml:space="preserve">   I need to sleep longer. </w:t>
      </w:r>
    </w:p>
    <w:p>
      <w:r>
        <w:t xml:space="preserve">10. Je suis heureux de te revoir.  </w:t>
      </w:r>
    </w:p>
    <w:p>
      <w:r>
        <w:t xml:space="preserve">    I am happy to see you again.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I am well, thank you.</w:t>
      </w:r>
    </w:p>
    <w:p>
      <w:r>
        <w:t>2. Le restaurant est assez bon.</w:t>
      </w:r>
    </w:p>
    <w:p>
      <w:r>
        <w:t xml:space="preserve">   The restaurant is quite good.</w:t>
      </w:r>
    </w:p>
    <w:p>
      <w:r>
        <w:t xml:space="preserve">3. La météo est bien aujourd'hui. </w:t>
      </w:r>
    </w:p>
    <w:p>
      <w:r>
        <w:t xml:space="preserve">   The weather is fine today.</w:t>
      </w:r>
    </w:p>
    <w:p>
      <w:r>
        <w:t>4. Il a un chien bien dans la rue.</w:t>
      </w:r>
    </w:p>
    <w:p>
      <w:r>
        <w:t xml:space="preserve">   He has a dog that's good in the street.</w:t>
      </w:r>
    </w:p>
    <w:p>
      <w:r>
        <w:t>5. Tu vas bien ?</w:t>
      </w:r>
    </w:p>
    <w:p>
      <w:r>
        <w:t xml:space="preserve">   Are you doing well?</w:t>
      </w:r>
    </w:p>
    <w:p>
      <w:r>
        <w:t xml:space="preserve">6. J'aime bien lire des romans. </w:t>
      </w:r>
    </w:p>
    <w:p>
      <w:r>
        <w:t xml:space="preserve">   I like to read novels.</w:t>
      </w:r>
    </w:p>
    <w:p>
      <w:r>
        <w:t xml:space="preserve">7. Vous êtes bien informé sur le sujet. </w:t>
      </w:r>
    </w:p>
    <w:p>
      <w:r>
        <w:t xml:space="preserve">   You are well informed about the subject.</w:t>
      </w:r>
    </w:p>
    <w:p>
      <w:r>
        <w:t xml:space="preserve">8. Il fait un beau ciel, n'est-ce pas ? </w:t>
      </w:r>
    </w:p>
    <w:p>
      <w:r>
        <w:t xml:space="preserve">   It's a beautiful sky, isn't it?</w:t>
      </w:r>
    </w:p>
    <w:p>
      <w:r>
        <w:t xml:space="preserve">9. L'école est bien organisée. </w:t>
      </w:r>
    </w:p>
    <w:p>
      <w:r>
        <w:t xml:space="preserve">   The school is well organized.</w:t>
      </w:r>
    </w:p>
    <w:p>
      <w:r>
        <w:t xml:space="preserve">10. C'était une bonne journée. </w:t>
      </w:r>
    </w:p>
    <w:p>
      <w:r>
        <w:t xml:space="preserve">    It was a good day.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Vous avez bien fait, merci!</w:t>
      </w:r>
    </w:p>
    <w:p>
      <w:r>
        <w:t xml:space="preserve">  You did well, thank you!</w:t>
      </w:r>
    </w:p>
    <w:p>
      <w:r>
        <w:t>3. Merci de me parler plus tard.</w:t>
      </w:r>
    </w:p>
    <w:p>
      <w:r>
        <w:t xml:space="preserve">  Thank you for talking to me later.</w:t>
      </w:r>
    </w:p>
    <w:p>
      <w:r>
        <w:t>4. J'apprécie vraiment cette information, merci.</w:t>
      </w:r>
    </w:p>
    <w:p>
      <w:r>
        <w:t xml:space="preserve">  I really appreciate this information, thank you.</w:t>
      </w:r>
    </w:p>
    <w:p>
      <w:r>
        <w:t xml:space="preserve">5. Merci d’être venu! </w:t>
      </w:r>
    </w:p>
    <w:p>
      <w:r>
        <w:t xml:space="preserve">   Thank you for coming!</w:t>
      </w:r>
    </w:p>
    <w:p>
      <w:r>
        <w:t>6. Merci beaucoup pour votre cadeau.</w:t>
      </w:r>
    </w:p>
    <w:p>
      <w:r>
        <w:t xml:space="preserve">   Thank you very much for your gift.</w:t>
      </w:r>
    </w:p>
    <w:p>
      <w:r>
        <w:t xml:space="preserve">7. Merci de m'avoir aidé. </w:t>
      </w:r>
    </w:p>
    <w:p>
      <w:r>
        <w:t xml:space="preserve">   Thank you for helping me.</w:t>
      </w:r>
    </w:p>
    <w:p>
      <w:r>
        <w:t xml:space="preserve">8.  Merci à vous, c’est vraiment agréable. </w:t>
      </w:r>
    </w:p>
    <w:p>
      <w:r>
        <w:t xml:space="preserve">    Thanks to you, it's really nice.</w:t>
      </w:r>
    </w:p>
    <w:p>
      <w:r>
        <w:t xml:space="preserve">9. Merci d'avoir partagé avec moi. </w:t>
      </w:r>
    </w:p>
    <w:p>
      <w:r>
        <w:t xml:space="preserve">    Thank you for sharing with me.</w:t>
      </w:r>
    </w:p>
    <w:p>
      <w:r>
        <w:t xml:space="preserve">10. Merci de votre temps et de votre attention. </w:t>
      </w:r>
    </w:p>
    <w:p>
      <w:r>
        <w:t xml:space="preserve">   Thank you for your time and attention.</w:t>
      </w:r>
    </w:p>
    <w:p/>
    <w:p>
      <w:r>
        <w:rPr>
          <w:b/>
        </w:rPr>
        <w:t>Word: Félicitations | Meaning: Congratulations</w:t>
      </w:r>
    </w:p>
    <w:p/>
    <w:p>
      <w:r>
        <w:t>1. Félicitations, vous avez réussi votre examen!</w:t>
      </w:r>
    </w:p>
    <w:p>
      <w:r>
        <w:t>Congratulations, you passed your exam!</w:t>
      </w:r>
    </w:p>
    <w:p>
      <w:r>
        <w:t>2. Félicitations pour ton nouveau travail!</w:t>
      </w:r>
    </w:p>
    <w:p>
      <w:r>
        <w:t>Congratulations on your new job!</w:t>
      </w:r>
    </w:p>
    <w:p>
      <w:r>
        <w:t xml:space="preserve">3. Félicitations pour cette belle réussite! </w:t>
      </w:r>
    </w:p>
    <w:p>
      <w:r>
        <w:t>Congratulations for this great success!</w:t>
      </w:r>
    </w:p>
    <w:p>
      <w:r>
        <w:t xml:space="preserve">4. Félicitations à tous les élèves qui ont participé à la compétition! </w:t>
      </w:r>
    </w:p>
    <w:p>
      <w:r>
        <w:t>Congratulations to all the students who participated in the competition!</w:t>
      </w:r>
    </w:p>
    <w:p>
      <w:r>
        <w:t>5. Félicitations à votre maman pour son anniversaire!</w:t>
      </w:r>
    </w:p>
    <w:p>
      <w:r>
        <w:t>Congratulations to your mom on her birthday!</w:t>
      </w:r>
    </w:p>
    <w:p>
      <w:r>
        <w:t xml:space="preserve">6. Félicitations pour cette belle prestation! </w:t>
      </w:r>
    </w:p>
    <w:p>
      <w:r>
        <w:t>Congratulations for this beautiful performance!</w:t>
      </w:r>
    </w:p>
    <w:p>
      <w:r>
        <w:t>7. Félicitations, je suis très content de votre progrès !</w:t>
      </w:r>
    </w:p>
    <w:p>
      <w:r>
        <w:t xml:space="preserve">Congratulations, I am very happy with your progress! </w:t>
      </w:r>
    </w:p>
    <w:p>
      <w:r>
        <w:t>8. Félicitations pour votre mariage magnifique!</w:t>
      </w:r>
    </w:p>
    <w:p>
      <w:r>
        <w:t xml:space="preserve">Congratulations for your beautiful wedding! </w:t>
      </w:r>
    </w:p>
    <w:p>
      <w:r>
        <w:t>9. Félicitations pour l'achat de cette belle voiture!</w:t>
      </w:r>
    </w:p>
    <w:p>
      <w:r>
        <w:t>Congratulations on the purchase of this beautiful car!</w:t>
      </w:r>
    </w:p>
    <w:p>
      <w:r>
        <w:t>10. Félicitations pour ton voyage réussi!</w:t>
      </w:r>
    </w:p>
    <w:p>
      <w:r>
        <w:t>Congratulations on your successful trip!</w:t>
      </w:r>
    </w:p>
    <w:p/>
    <w:p>
      <w:r>
        <w:rPr>
          <w:b/>
        </w:rPr>
        <w:t>Word: Jouer | Meaning: To play</w:t>
      </w:r>
    </w:p>
    <w:p/>
    <w:p>
      <w:r>
        <w:t>1. J'aime jouer aux jeux de cartes.</w:t>
      </w:r>
    </w:p>
    <w:p>
      <w:r>
        <w:t xml:space="preserve">   I like to play card games.</w:t>
      </w:r>
    </w:p>
    <w:p>
      <w:r>
        <w:t>2.  Elle joue beaucoup à la piano.</w:t>
      </w:r>
    </w:p>
    <w:p>
      <w:r>
        <w:t xml:space="preserve">   She plays the piano a lot.</w:t>
      </w:r>
    </w:p>
    <w:p>
      <w:r>
        <w:t>3. Le garçon joue avec ses amis.</w:t>
      </w:r>
    </w:p>
    <w:p>
      <w:r>
        <w:t xml:space="preserve">   The boy plays with his friends.</w:t>
      </w:r>
    </w:p>
    <w:p>
      <w:r>
        <w:t xml:space="preserve">4.  Tu veux jouer à la balle? </w:t>
      </w:r>
    </w:p>
    <w:p>
      <w:r>
        <w:t xml:space="preserve">    Do you want to play ball?</w:t>
      </w:r>
    </w:p>
    <w:p>
      <w:r>
        <w:t>5.  Ils jouent dans le jardin.</w:t>
      </w:r>
    </w:p>
    <w:p>
      <w:r>
        <w:t xml:space="preserve">   They play in the garden.</w:t>
      </w:r>
    </w:p>
    <w:p>
      <w:r>
        <w:t>6. J'aime jouer de la musique.</w:t>
      </w:r>
    </w:p>
    <w:p>
      <w:r>
        <w:t xml:space="preserve">   I like to play music.</w:t>
      </w:r>
    </w:p>
    <w:p>
      <w:r>
        <w:t>7. Nous jouons tous ensemble.</w:t>
      </w:r>
    </w:p>
    <w:p>
      <w:r>
        <w:t xml:space="preserve">   We all play together. </w:t>
      </w:r>
    </w:p>
    <w:p>
      <w:r>
        <w:t>8. Le chat joue avec son jouet.</w:t>
      </w:r>
    </w:p>
    <w:p>
      <w:r>
        <w:t xml:space="preserve">   The cat plays with its toy.</w:t>
      </w:r>
    </w:p>
    <w:p>
      <w:r>
        <w:t>9.  Je joue un jeu vidéo.</w:t>
      </w:r>
    </w:p>
    <w:p>
      <w:r>
        <w:t xml:space="preserve">    I am playing a video game.</w:t>
      </w:r>
    </w:p>
    <w:p>
      <w:r>
        <w:t>10.  Il joue de la balle avec ses enfants.</w:t>
      </w:r>
    </w:p>
    <w:p>
      <w:r>
        <w:t xml:space="preserve">    He's playing ball with his children.</w:t>
      </w:r>
    </w:p>
    <w:p/>
    <w:p>
      <w:r>
        <w:rPr>
          <w:b/>
        </w:rPr>
        <w:t>Word: Rose | Meaning: Flower</w:t>
      </w:r>
    </w:p>
    <w:p/>
    <w:p>
      <w:r>
        <w:t>1.  J'ai une rose rouge dans mon jardin.</w:t>
      </w:r>
    </w:p>
    <w:p>
      <w:r>
        <w:t xml:space="preserve">    I have a red rose in my garden.</w:t>
      </w:r>
    </w:p>
    <w:p>
      <w:r>
        <w:t>2. La rose est un symbole d'amour et de passion.</w:t>
      </w:r>
    </w:p>
    <w:p>
      <w:r>
        <w:t xml:space="preserve">    The rose is a symbol of love and passion. </w:t>
      </w:r>
    </w:p>
    <w:p>
      <w:r>
        <w:t xml:space="preserve">3. J'adore les roses sauvages, elles sont magnifiques. </w:t>
      </w:r>
    </w:p>
    <w:p>
      <w:r>
        <w:t xml:space="preserve">    I adore wild roses, they are beautiful. </w:t>
      </w:r>
    </w:p>
    <w:p>
      <w:r>
        <w:t>4.  La fleur de rose représente la beauté féminine.</w:t>
      </w:r>
    </w:p>
    <w:p>
      <w:r>
        <w:t xml:space="preserve">   The rose flower represents feminine beauty. </w:t>
      </w:r>
    </w:p>
    <w:p>
      <w:r>
        <w:t xml:space="preserve">5. Elle est très contente d’avoir reçu une rose pour son anniversaire. </w:t>
      </w:r>
    </w:p>
    <w:p>
      <w:r>
        <w:t xml:space="preserve">    She was very happy to receive a rose for her birthday. </w:t>
      </w:r>
    </w:p>
    <w:p>
      <w:r>
        <w:t xml:space="preserve">6.  Le bouquet de roses jaunes, il était magnifique.  </w:t>
      </w:r>
    </w:p>
    <w:p>
      <w:r>
        <w:t xml:space="preserve">    The yellow rose bouquet, it was magnificent.   </w:t>
      </w:r>
    </w:p>
    <w:p>
      <w:r>
        <w:t xml:space="preserve">7.  La couleur rose évoque l'amour et la douceur. </w:t>
      </w:r>
    </w:p>
    <w:p>
      <w:r>
        <w:t xml:space="preserve">    The rose color evokes love and gentleness. </w:t>
      </w:r>
    </w:p>
    <w:p>
      <w:r>
        <w:t xml:space="preserve">8. La rose est un symbole d’espoir et de renaissance. </w:t>
      </w:r>
    </w:p>
    <w:p>
      <w:r>
        <w:t xml:space="preserve">    The rose is a symbol of hope and rebirth. </w:t>
      </w:r>
    </w:p>
    <w:p>
      <w:r>
        <w:t xml:space="preserve">9. Le parfum des roses me rappelle mon enfance.  </w:t>
      </w:r>
    </w:p>
    <w:p>
      <w:r>
        <w:t xml:space="preserve">    The scent of roses reminds me of my childhood. </w:t>
      </w:r>
    </w:p>
    <w:p>
      <w:r>
        <w:t xml:space="preserve">10.  J'ai trouvé une belle rose dans le parc. </w:t>
      </w:r>
    </w:p>
    <w:p>
      <w:r>
        <w:t xml:space="preserve">    I found a beautiful rose in the park.</w:t>
      </w:r>
    </w:p>
    <w:p/>
    <w:p>
      <w:r>
        <w:rPr>
          <w:b/>
        </w:rPr>
        <w:t>Word: beau | Meaning: beautiful</w:t>
      </w:r>
    </w:p>
    <w:p/>
    <w:p>
      <w:r>
        <w:t>1. Le soleil est beau ce matin.</w:t>
      </w:r>
    </w:p>
    <w:p>
      <w:r>
        <w:t xml:space="preserve">    The sun is beautiful this morning.</w:t>
      </w:r>
    </w:p>
    <w:p>
      <w:r>
        <w:t xml:space="preserve">2. Cette robe est belle et elle fait beaucoup de bien à la personne. </w:t>
      </w:r>
    </w:p>
    <w:p>
      <w:r>
        <w:t xml:space="preserve">    This dress is beautiful and it does good to the person. </w:t>
      </w:r>
    </w:p>
    <w:p>
      <w:r>
        <w:t xml:space="preserve">3. Le gâteau est délicieux, il est vraiment beau.  </w:t>
      </w:r>
    </w:p>
    <w:p>
      <w:r>
        <w:t xml:space="preserve">    The cake is delicious, it's really beautiful. </w:t>
      </w:r>
    </w:p>
    <w:p>
      <w:r>
        <w:t xml:space="preserve">4. Ce tableau est magnifique, il est très beau. </w:t>
      </w:r>
    </w:p>
    <w:p>
      <w:r>
        <w:t xml:space="preserve">   This painting is magnificent, it is very beautiful. </w:t>
      </w:r>
    </w:p>
    <w:p>
      <w:r>
        <w:t xml:space="preserve">5. J’adore les fleurs, elles sont si belles! </w:t>
      </w:r>
    </w:p>
    <w:p>
      <w:r>
        <w:t xml:space="preserve">    I love flowers, they are so pretty!  </w:t>
      </w:r>
    </w:p>
    <w:p>
      <w:r>
        <w:t xml:space="preserve">6. L’air est froid ce soir, mais le ciel est beau. </w:t>
      </w:r>
    </w:p>
    <w:p>
      <w:r>
        <w:t xml:space="preserve">    The air is cold this evening, but the sky is beautiful. </w:t>
      </w:r>
    </w:p>
    <w:p>
      <w:r>
        <w:t xml:space="preserve">7. Cette voiture est bien, elle est très belle. </w:t>
      </w:r>
    </w:p>
    <w:p>
      <w:r>
        <w:t xml:space="preserve">    This car is nice, it is very beautiful. </w:t>
      </w:r>
    </w:p>
    <w:p>
      <w:r>
        <w:t xml:space="preserve">8. Les enfants sont heureux et ils jouent dehors, il fait beau.  </w:t>
      </w:r>
    </w:p>
    <w:p>
      <w:r>
        <w:t xml:space="preserve">    The children are happy and they play outside, it's beautiful.  </w:t>
      </w:r>
    </w:p>
    <w:p>
      <w:r>
        <w:t>9. Le chat est gentil, il est vraiment beau.</w:t>
      </w:r>
    </w:p>
    <w:p>
      <w:r>
        <w:t xml:space="preserve">   The cat is kind, it is really beautiful. </w:t>
      </w:r>
    </w:p>
    <w:p>
      <w:r>
        <w:t xml:space="preserve">10. Il a acheté un bon restaurant, c’est beau et le prix est raisonnable! </w:t>
      </w:r>
    </w:p>
    <w:p>
      <w:r>
        <w:t xml:space="preserve">    He bought a good restaurant, it's beautiful and the price is reasonable!</w:t>
      </w:r>
    </w:p>
    <w:p/>
    <w:p>
      <w:r>
        <w:rPr>
          <w:b/>
        </w:rPr>
        <w:t>Word: haut | Meaning: high</w:t>
      </w:r>
    </w:p>
    <w:p/>
    <w:p>
      <w:r>
        <w:t>1. Le ballon est très haut.</w:t>
      </w:r>
    </w:p>
    <w:p>
      <w:r>
        <w:t xml:space="preserve">  The ball is very high.</w:t>
      </w:r>
    </w:p>
    <w:p>
      <w:r>
        <w:t>2. Elle regarde le ciel haut.</w:t>
      </w:r>
    </w:p>
    <w:p>
      <w:r>
        <w:t xml:space="preserve">  She looks at the sky high. </w:t>
      </w:r>
    </w:p>
    <w:p>
      <w:r>
        <w:t>3. La montagne est plus haute que la ville.</w:t>
      </w:r>
    </w:p>
    <w:p>
      <w:r>
        <w:t xml:space="preserve">  The mountain is higher than the city.</w:t>
      </w:r>
    </w:p>
    <w:p>
      <w:r>
        <w:t>4. J'ai vu un oiseau haut dans le ciel.</w:t>
      </w:r>
    </w:p>
    <w:p>
      <w:r>
        <w:t xml:space="preserve">   I saw a bird high in the sky. </w:t>
      </w:r>
    </w:p>
    <w:p>
      <w:r>
        <w:t>5. Les arbres sont plus hauts que les maisons.</w:t>
      </w:r>
    </w:p>
    <w:p>
      <w:r>
        <w:t xml:space="preserve">  The trees are taller than houses.</w:t>
      </w:r>
    </w:p>
    <w:p>
      <w:r>
        <w:t>6. Le garçon est très grand, il est haute.</w:t>
      </w:r>
    </w:p>
    <w:p>
      <w:r>
        <w:t xml:space="preserve">  The boy is very tall, he is high. </w:t>
      </w:r>
    </w:p>
    <w:p>
      <w:r>
        <w:t>7. Il m'a dit qu'il a été à Paris haut.</w:t>
      </w:r>
    </w:p>
    <w:p>
      <w:r>
        <w:t xml:space="preserve">   He told me that he was in Paris high.</w:t>
      </w:r>
    </w:p>
    <w:p>
      <w:r>
        <w:t>8. Nous pouvons voir la mer haut de là.</w:t>
      </w:r>
    </w:p>
    <w:p>
      <w:r>
        <w:t xml:space="preserve">   We can see the sea high from up here. </w:t>
      </w:r>
    </w:p>
    <w:p>
      <w:r>
        <w:t>9. La voiture est haute sur la route.</w:t>
      </w:r>
    </w:p>
    <w:p>
      <w:r>
        <w:t xml:space="preserve">  The car is high on the road. </w:t>
      </w:r>
    </w:p>
    <w:p>
      <w:r>
        <w:t>10. Il faut monter à haut pour regarder les étoiles.</w:t>
      </w:r>
    </w:p>
    <w:p>
      <w:r>
        <w:t xml:space="preserve">  You need to climb high to look at the stars.</w:t>
      </w:r>
    </w:p>
    <w:p/>
    <w:p>
      <w:r>
        <w:rPr>
          <w:b/>
        </w:rPr>
        <w:t>Word: jeu | Meaning: game</w:t>
      </w:r>
    </w:p>
    <w:p/>
    <w:p>
      <w:r>
        <w:t xml:space="preserve">1. J’adore jouer aux jeux vidéo. </w:t>
      </w:r>
    </w:p>
    <w:p>
      <w:r>
        <w:t xml:space="preserve">    I love playing video games.</w:t>
      </w:r>
    </w:p>
    <w:p>
      <w:r>
        <w:t xml:space="preserve">2. Le jeu de société est une bonne activité pour les familles.  </w:t>
      </w:r>
    </w:p>
    <w:p>
      <w:r>
        <w:t xml:space="preserve">    Board game is a good activity for families.</w:t>
      </w:r>
    </w:p>
    <w:p>
      <w:r>
        <w:t xml:space="preserve">3. Il y a beaucoup de jeux dans la boutique.   </w:t>
      </w:r>
    </w:p>
    <w:p>
      <w:r>
        <w:t xml:space="preserve">    There are many toys in the store.</w:t>
      </w:r>
    </w:p>
    <w:p>
      <w:r>
        <w:t xml:space="preserve">4. Le jeu d’échecs est très populaire.  </w:t>
      </w:r>
    </w:p>
    <w:p>
      <w:r>
        <w:t xml:space="preserve">    Chess game is very popular.</w:t>
      </w:r>
    </w:p>
    <w:p>
      <w:r>
        <w:t xml:space="preserve">5. J'ai joué au tennis hier soir.  </w:t>
      </w:r>
    </w:p>
    <w:p>
      <w:r>
        <w:t xml:space="preserve">    I played tennis last night.</w:t>
      </w:r>
    </w:p>
    <w:p>
      <w:r>
        <w:t xml:space="preserve">6. L’enfant joue avec des ballons. </w:t>
      </w:r>
    </w:p>
    <w:p>
      <w:r>
        <w:t xml:space="preserve">   The child plays with balls.</w:t>
      </w:r>
    </w:p>
    <w:p>
      <w:r>
        <w:t xml:space="preserve">7. Je veux jouer à un jeu de cartes.  </w:t>
      </w:r>
    </w:p>
    <w:p>
      <w:r>
        <w:t xml:space="preserve">    I want to play a card game.</w:t>
      </w:r>
    </w:p>
    <w:p>
      <w:r>
        <w:t xml:space="preserve">8. Les jeux d'enfants sont amusants. </w:t>
      </w:r>
    </w:p>
    <w:p>
      <w:r>
        <w:t xml:space="preserve">    Children's games are fun. </w:t>
      </w:r>
    </w:p>
    <w:p>
      <w:r>
        <w:t xml:space="preserve">9. Il y a beaucoup de jeux pour les enfants.   </w:t>
      </w:r>
    </w:p>
    <w:p>
      <w:r>
        <w:t xml:space="preserve">    There are many games for children.</w:t>
      </w:r>
    </w:p>
    <w:p>
      <w:r>
        <w:t xml:space="preserve">10. J’aime jouer à des jeux de plein air.  </w:t>
      </w:r>
    </w:p>
    <w:p>
      <w:r>
        <w:t xml:space="preserve">   I like to play outdoor games.</w:t>
      </w:r>
    </w:p>
    <w:p/>
    <w:p>
      <w:r>
        <w:rPr>
          <w:b/>
        </w:rPr>
        <w:t>Word: fleur | Meaning: flower</w:t>
      </w:r>
    </w:p>
    <w:p/>
    <w:p>
      <w:r>
        <w:t>1. La fleur de lys est un symbole de la France.</w:t>
      </w:r>
    </w:p>
    <w:p>
      <w:r>
        <w:t xml:space="preserve">    The lily flower is a symbol of France.</w:t>
      </w:r>
    </w:p>
    <w:p>
      <w:r>
        <w:t>2. Je admire beaucoup la beauté des fleurs.</w:t>
      </w:r>
    </w:p>
    <w:p>
      <w:r>
        <w:t xml:space="preserve">    I admire the beauty of flowers very much.</w:t>
      </w:r>
    </w:p>
    <w:p>
      <w:r>
        <w:t xml:space="preserve">3. Le bouquet floral était magnifique. </w:t>
      </w:r>
    </w:p>
    <w:p>
      <w:r>
        <w:t xml:space="preserve">    The floral bouquet was magnificent.</w:t>
      </w:r>
    </w:p>
    <w:p>
      <w:r>
        <w:t>4. La fleur bleue représente la paix.</w:t>
      </w:r>
    </w:p>
    <w:p>
      <w:r>
        <w:t xml:space="preserve">    The blue flower represents peace.</w:t>
      </w:r>
    </w:p>
    <w:p>
      <w:r>
        <w:t xml:space="preserve">5. J'aime les roses, elles sont très belles. </w:t>
      </w:r>
    </w:p>
    <w:p>
      <w:r>
        <w:t xml:space="preserve">    I like roses, they are very beautiful.</w:t>
      </w:r>
    </w:p>
    <w:p>
      <w:r>
        <w:t>6. Les fleurs ont besoin d’eau pour pousser.</w:t>
      </w:r>
    </w:p>
    <w:p>
      <w:r>
        <w:t xml:space="preserve">    Flowers need water to grow.</w:t>
      </w:r>
    </w:p>
    <w:p>
      <w:r>
        <w:t>7.  Ce jardin est rempli de fleurs colorées.</w:t>
      </w:r>
    </w:p>
    <w:p>
      <w:r>
        <w:t xml:space="preserve">    This garden is full of colorful flowers.</w:t>
      </w:r>
    </w:p>
    <w:p>
      <w:r>
        <w:t xml:space="preserve">8. La fleur du thé a un goût très particulier. </w:t>
      </w:r>
    </w:p>
    <w:p>
      <w:r>
        <w:t xml:space="preserve">    The flower tea has a very particular taste.</w:t>
      </w:r>
    </w:p>
    <w:p>
      <w:r>
        <w:t>9. Il y a une fleur verte dans le vase.</w:t>
      </w:r>
    </w:p>
    <w:p>
      <w:r>
        <w:t xml:space="preserve">    There's a green flower in the vase.</w:t>
      </w:r>
    </w:p>
    <w:p>
      <w:r>
        <w:t>10.  Elle était fascinée par la beauté de la fleur sauvage.</w:t>
      </w:r>
    </w:p>
    <w:p>
      <w:r>
        <w:t xml:space="preserve">   She was fascinated by the beauty of wild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