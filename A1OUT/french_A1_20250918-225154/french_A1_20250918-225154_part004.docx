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est un chat très gentil.</w:t>
      </w:r>
    </w:p>
    <w:p>
      <w:r>
        <w:t xml:space="preserve">    He is a very kind cat.</w:t>
      </w:r>
    </w:p>
    <w:p>
      <w:r>
        <w:t>2. Le chat dort dans la chambre.</w:t>
      </w:r>
    </w:p>
    <w:p>
      <w:r>
        <w:t xml:space="preserve">    The cat sleeps in the room.</w:t>
      </w:r>
    </w:p>
    <w:p>
      <w:r>
        <w:t>3. J'adore les chats.</w:t>
      </w:r>
    </w:p>
    <w:p>
      <w:r>
        <w:t xml:space="preserve">    I love cats.</w:t>
      </w:r>
    </w:p>
    <w:p>
      <w:r>
        <w:t>4. La chatte s'est endormie sur le tapis.</w:t>
      </w:r>
    </w:p>
    <w:p>
      <w:r>
        <w:t xml:space="preserve">    The kitten fell asleep on the rug. </w:t>
      </w:r>
    </w:p>
    <w:p>
      <w:r>
        <w:t>5. Il a besoin d'un nouveau chat.</w:t>
      </w:r>
    </w:p>
    <w:p>
      <w:r>
        <w:t xml:space="preserve">    He needs a new cat.</w:t>
      </w:r>
    </w:p>
    <w:p>
      <w:r>
        <w:t>6. Les chats sont très intelligents.</w:t>
      </w:r>
    </w:p>
    <w:p>
      <w:r>
        <w:t xml:space="preserve">    Cats are very intelligent.</w:t>
      </w:r>
    </w:p>
    <w:p>
      <w:r>
        <w:t>7. Le chat est noir et blanc.</w:t>
      </w:r>
    </w:p>
    <w:p>
      <w:r>
        <w:t xml:space="preserve">    The cat is black and white. </w:t>
      </w:r>
    </w:p>
    <w:p>
      <w:r>
        <w:t>8. Je ne peux pas jouer avec le chat aujourd’hui.</w:t>
      </w:r>
    </w:p>
    <w:p>
      <w:r>
        <w:t xml:space="preserve">    I can't play with the cat today.</w:t>
      </w:r>
    </w:p>
    <w:p>
      <w:r>
        <w:t>9. La chatte a besoin de manger.</w:t>
      </w:r>
    </w:p>
    <w:p>
      <w:r>
        <w:t xml:space="preserve">    The kitten needs to eat.</w:t>
      </w:r>
    </w:p>
    <w:p>
      <w:r>
        <w:t>10.  Le chat miaule et il est impatient.</w:t>
      </w:r>
    </w:p>
    <w:p>
      <w:r>
        <w:t xml:space="preserve">    The cat meows and it's impatient.</w:t>
      </w:r>
    </w:p>
    <w:p/>
    <w:p>
      <w:r>
        <w:rPr>
          <w:b/>
        </w:rPr>
        <w:t>Word: maison | Meaning: house</w:t>
      </w:r>
    </w:p>
    <w:p/>
    <w:p>
      <w:r>
        <w:t>1. La **maison** est grande et confortable.</w:t>
      </w:r>
    </w:p>
    <w:p>
      <w:r>
        <w:t xml:space="preserve">   The house is large and comfortable.</w:t>
      </w:r>
    </w:p>
    <w:p>
      <w:r>
        <w:t>2. J'aime bien la **maison** de mes grands-parents.</w:t>
      </w:r>
    </w:p>
    <w:p>
      <w:r>
        <w:t xml:space="preserve">   I like my grandparents' house.</w:t>
      </w:r>
    </w:p>
    <w:p>
      <w:r>
        <w:t>3. Nous avons visité notre **maison** à Paris.</w:t>
      </w:r>
    </w:p>
    <w:p>
      <w:r>
        <w:t xml:space="preserve">   We visited our house in Paris.</w:t>
      </w:r>
    </w:p>
    <w:p>
      <w:r>
        <w:t>4. La **maison** est décorée avec beaucoup d'objets anciens.</w:t>
      </w:r>
    </w:p>
    <w:p>
      <w:r>
        <w:t xml:space="preserve">   The house is decorated with many antique objects.</w:t>
      </w:r>
    </w:p>
    <w:p>
      <w:r>
        <w:t>5. Elle a hâte de vivre dans sa propre **maison**.</w:t>
      </w:r>
    </w:p>
    <w:p>
      <w:r>
        <w:t xml:space="preserve">   She is looking forward to living in her own house. </w:t>
      </w:r>
    </w:p>
    <w:p>
      <w:r>
        <w:t>6. J'ai besoin d’un nouveau plan pour la **maison**!</w:t>
      </w:r>
    </w:p>
    <w:p>
      <w:r>
        <w:t xml:space="preserve">    I need a new plan for the house!</w:t>
      </w:r>
    </w:p>
    <w:p>
      <w:r>
        <w:t>7. L’adresse de notre **maison** est [street address].</w:t>
      </w:r>
    </w:p>
    <w:p>
      <w:r>
        <w:t xml:space="preserve">   The address of our house is [street address].</w:t>
      </w:r>
    </w:p>
    <w:p>
      <w:r>
        <w:t xml:space="preserve">8. Le jardin de la **maison** est très propre et fleuri. </w:t>
      </w:r>
    </w:p>
    <w:p>
      <w:r>
        <w:t xml:space="preserve">    The garden of the house is very neat and blooming.</w:t>
      </w:r>
    </w:p>
    <w:p>
      <w:r>
        <w:t xml:space="preserve">9. Il a peint une belle scène sur la **maison** à l’arrière-plan. </w:t>
      </w:r>
    </w:p>
    <w:p>
      <w:r>
        <w:t xml:space="preserve">   He painted a beautiful scene on the house in the background.</w:t>
      </w:r>
    </w:p>
    <w:p>
      <w:r>
        <w:t>10. La **maison** est située dans un quartier calme et paisible.</w:t>
      </w:r>
    </w:p>
    <w:p>
      <w:r>
        <w:t xml:space="preserve">    The house is located in a quiet and peaceful neighborhood.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Je vais au cinéma ce soir.</w:t>
      </w:r>
    </w:p>
    <w:p>
      <w:r>
        <w:t xml:space="preserve">   I'm going to the cinema this evening.</w:t>
      </w:r>
    </w:p>
    <w:p>
      <w:r>
        <w:t xml:space="preserve">3. Voulez-vous aller à la plage? </w:t>
      </w:r>
    </w:p>
    <w:p>
      <w:r>
        <w:t xml:space="preserve">    Do you want to go to the beach?</w:t>
      </w:r>
    </w:p>
    <w:p>
      <w:r>
        <w:t>4.  Oui, c’est une belle journée.</w:t>
      </w:r>
    </w:p>
    <w:p>
      <w:r>
        <w:t xml:space="preserve">   Yes, it's a beautiful day.</w:t>
      </w:r>
    </w:p>
    <w:p>
      <w:r>
        <w:t>5. L'avion est parti hier.</w:t>
      </w:r>
    </w:p>
    <w:p>
      <w:r>
        <w:t xml:space="preserve">   The plane left yesterday.</w:t>
      </w:r>
    </w:p>
    <w:p>
      <w:r>
        <w:t xml:space="preserve">6. Oui, j’aime boire de l’eau. </w:t>
      </w:r>
    </w:p>
    <w:p>
      <w:r>
        <w:t xml:space="preserve">   Yes, I like to drink water.</w:t>
      </w:r>
    </w:p>
    <w:p>
      <w:r>
        <w:t>7. Il y a un café près de là-bas.</w:t>
      </w:r>
    </w:p>
    <w:p>
      <w:r>
        <w:t xml:space="preserve">   There is a cafe nearby.</w:t>
      </w:r>
    </w:p>
    <w:p>
      <w:r>
        <w:t>8. J’ai besoin d'un peu de sommeil.</w:t>
      </w:r>
    </w:p>
    <w:p>
      <w:r>
        <w:t xml:space="preserve">   I need a little sleep.</w:t>
      </w:r>
    </w:p>
    <w:p>
      <w:r>
        <w:t xml:space="preserve">9. Oui, je suis très content! </w:t>
      </w:r>
    </w:p>
    <w:p>
      <w:r>
        <w:t xml:space="preserve">    Yes, I am very happy! </w:t>
      </w:r>
    </w:p>
    <w:p>
      <w:r>
        <w:t xml:space="preserve">10. Je vous remercie, merci. </w:t>
      </w:r>
    </w:p>
    <w:p>
      <w:r>
        <w:t xml:space="preserve">     Thank you, thank you.</w:t>
      </w:r>
    </w:p>
    <w:p/>
    <w:p>
      <w:r>
        <w:rPr>
          <w:b/>
        </w:rPr>
        <w:t>Word: bien | Meaning: good</w:t>
      </w:r>
    </w:p>
    <w:p/>
    <w:p>
      <w:r>
        <w:t>1.  J'ai une journée bien remplie.</w:t>
      </w:r>
    </w:p>
    <w:p>
      <w:r>
        <w:t xml:space="preserve">    Well, I have a full day ahead of me.</w:t>
      </w:r>
    </w:p>
    <w:p>
      <w:r>
        <w:t>2.   Ce film est bien amusant!</w:t>
      </w:r>
    </w:p>
    <w:p>
      <w:r>
        <w:t xml:space="preserve">    This film is quite entertaining!</w:t>
      </w:r>
    </w:p>
    <w:p>
      <w:r>
        <w:t>3.   Elle travaille bien dans la cuisine.</w:t>
      </w:r>
    </w:p>
    <w:p>
      <w:r>
        <w:t xml:space="preserve">    She works well in the kitchen.</w:t>
      </w:r>
    </w:p>
    <w:p>
      <w:r>
        <w:t xml:space="preserve">4.   Le café est bien fort. </w:t>
      </w:r>
    </w:p>
    <w:p>
      <w:r>
        <w:t xml:space="preserve">    The coffee is strong.</w:t>
      </w:r>
    </w:p>
    <w:p>
      <w:r>
        <w:t>5.  Ils ont fait un bon voyage.</w:t>
      </w:r>
    </w:p>
    <w:p>
      <w:r>
        <w:t xml:space="preserve">    They made a good trip.</w:t>
      </w:r>
    </w:p>
    <w:p>
      <w:r>
        <w:t>6.  Tu es bien sûr?</w:t>
      </w:r>
    </w:p>
    <w:p>
      <w:r>
        <w:t xml:space="preserve">    Are you sure?</w:t>
      </w:r>
    </w:p>
    <w:p>
      <w:r>
        <w:t>7.  La météo aujourd'hui est bien nice.</w:t>
      </w:r>
    </w:p>
    <w:p>
      <w:r>
        <w:t xml:space="preserve">    The weather today is quite pleasant.</w:t>
      </w:r>
    </w:p>
    <w:p>
      <w:r>
        <w:t xml:space="preserve">8.  Il a bien mangé! </w:t>
      </w:r>
    </w:p>
    <w:p>
      <w:r>
        <w:t xml:space="preserve">    He ate well!</w:t>
      </w:r>
    </w:p>
    <w:p>
      <w:r>
        <w:t xml:space="preserve">9.  Le livre est bien écrit. </w:t>
      </w:r>
    </w:p>
    <w:p>
      <w:r>
        <w:t xml:space="preserve">    The book is well written.</w:t>
      </w:r>
    </w:p>
    <w:p>
      <w:r>
        <w:t>10. Il fait du bien à la maison.</w:t>
      </w:r>
    </w:p>
    <w:p>
      <w:r>
        <w:t xml:space="preserve">    It's good to be at home.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good day!</w:t>
      </w:r>
    </w:p>
    <w:p>
      <w:r>
        <w:t xml:space="preserve">2. Salut à tous !  </w:t>
      </w:r>
    </w:p>
    <w:p>
      <w:r>
        <w:t xml:space="preserve">   Greetings everyone!</w:t>
      </w:r>
    </w:p>
    <w:p>
      <w:r>
        <w:t xml:space="preserve">3. Il me dit : "Salut !"  </w:t>
      </w:r>
    </w:p>
    <w:p>
      <w:r>
        <w:t xml:space="preserve">   He says: "Hi!"</w:t>
      </w:r>
    </w:p>
    <w:p>
      <w:r>
        <w:t>4. Salut le monde !</w:t>
      </w:r>
    </w:p>
    <w:p>
      <w:r>
        <w:t xml:space="preserve">    Peace to the world! </w:t>
      </w:r>
    </w:p>
    <w:p>
      <w:r>
        <w:t>5. Je te souhaite un bon salut.</w:t>
      </w:r>
    </w:p>
    <w:p>
      <w:r>
        <w:t xml:space="preserve">    I wish you a good greeting. </w:t>
      </w:r>
    </w:p>
    <w:p>
      <w:r>
        <w:t>6. Le soleil brille, salut !</w:t>
      </w:r>
    </w:p>
    <w:p>
      <w:r>
        <w:t xml:space="preserve">    The sun shines, greetings!</w:t>
      </w:r>
    </w:p>
    <w:p>
      <w:r>
        <w:t xml:space="preserve">7. On se fait un petit salut avant de partir.  </w:t>
      </w:r>
    </w:p>
    <w:p>
      <w:r>
        <w:t xml:space="preserve">   We give each other a little wave before leaving. </w:t>
      </w:r>
    </w:p>
    <w:p>
      <w:r>
        <w:t>8.  Salut à la plage !</w:t>
      </w:r>
    </w:p>
    <w:p>
      <w:r>
        <w:t xml:space="preserve">     Greetings at the beach!</w:t>
      </w:r>
    </w:p>
    <w:p>
      <w:r>
        <w:t>9. Salut à mes amis !</w:t>
      </w:r>
    </w:p>
    <w:p>
      <w:r>
        <w:t xml:space="preserve">    Hello to my friends! </w:t>
      </w:r>
    </w:p>
    <w:p>
      <w:r>
        <w:t>10. Salut, c'est moi !</w:t>
      </w:r>
    </w:p>
    <w:p>
      <w:r>
        <w:t xml:space="preserve">   Hi, it's me!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Elle est très heureuse de jouer à la musique.</w:t>
      </w:r>
    </w:p>
    <w:p>
      <w:r>
        <w:t xml:space="preserve">   She is very happy to play music.</w:t>
      </w:r>
    </w:p>
    <w:p>
      <w:r>
        <w:t xml:space="preserve">3. Il aime jouer à des jeux vidéo. </w:t>
      </w:r>
    </w:p>
    <w:p>
      <w:r>
        <w:t xml:space="preserve">   He likes to play video games.</w:t>
      </w:r>
    </w:p>
    <w:p>
      <w:r>
        <w:t>4. Les enfants jouent dehors pendant l'été.</w:t>
      </w:r>
    </w:p>
    <w:p>
      <w:r>
        <w:t xml:space="preserve">   The children play outside during the summer.</w:t>
      </w:r>
    </w:p>
    <w:p>
      <w:r>
        <w:t>5. Jouer aux cartes est une activité relaxante.</w:t>
      </w:r>
    </w:p>
    <w:p>
      <w:r>
        <w:t xml:space="preserve">   Playing cards is a relaxing activity.</w:t>
      </w:r>
    </w:p>
    <w:p>
      <w:r>
        <w:t xml:space="preserve">6. Vous jouez à un jeu de société avec vos parents ? </w:t>
      </w:r>
    </w:p>
    <w:p>
      <w:r>
        <w:t xml:space="preserve">   Are you playing a board game with your parents?</w:t>
      </w:r>
    </w:p>
    <w:p>
      <w:r>
        <w:t>7. J'ai envie de jouer au piano.</w:t>
      </w:r>
    </w:p>
    <w:p>
      <w:r>
        <w:t xml:space="preserve">   I feel like playing the piano.</w:t>
      </w:r>
    </w:p>
    <w:p>
      <w:r>
        <w:t>8.  Le chien joue dans le jardin.</w:t>
      </w:r>
    </w:p>
    <w:p>
      <w:r>
        <w:t xml:space="preserve">   The dog plays in the garden.</w:t>
      </w:r>
    </w:p>
    <w:p>
      <w:r>
        <w:t xml:space="preserve">9.  Tu veux jouer un peu à la piscine ? </w:t>
      </w:r>
    </w:p>
    <w:p>
      <w:r>
        <w:t xml:space="preserve">   Do you want to play a little at the pool?</w:t>
      </w:r>
    </w:p>
    <w:p>
      <w:r>
        <w:t xml:space="preserve">10.  Je vais jouer à une partie de poker. </w:t>
      </w:r>
    </w:p>
    <w:p>
      <w:r>
        <w:t xml:space="preserve">   I'm going to play a game of poker.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*I like very much the red roses.*</w:t>
      </w:r>
    </w:p>
    <w:p>
      <w:r>
        <w:t>2.  Elle porte une belle rose dans son chapeau.</w:t>
      </w:r>
    </w:p>
    <w:p>
      <w:r>
        <w:t xml:space="preserve">    *She wears a beautiful rose in her hat.*</w:t>
      </w:r>
    </w:p>
    <w:p>
      <w:r>
        <w:t>3.  La rose de la couronne est magnifique.</w:t>
      </w:r>
    </w:p>
    <w:p>
      <w:r>
        <w:t xml:space="preserve">    *The rose of the crown is magnificent.* </w:t>
      </w:r>
    </w:p>
    <w:p>
      <w:r>
        <w:t>4.   J'ai acheté une rose blanche pour mon amie.</w:t>
      </w:r>
    </w:p>
    <w:p>
      <w:r>
        <w:t xml:space="preserve">    *I bought a white rose for my friend.* </w:t>
      </w:r>
    </w:p>
    <w:p>
      <w:r>
        <w:t xml:space="preserve">5.   Les fleurs roses attirent les insectes pollinisateurs. </w:t>
      </w:r>
    </w:p>
    <w:p>
      <w:r>
        <w:t xml:space="preserve">    *The red flowers attract pollinators.*</w:t>
      </w:r>
    </w:p>
    <w:p>
      <w:r>
        <w:t>6.  Il a donné une rose à la fille de son ami.</w:t>
      </w:r>
    </w:p>
    <w:p>
      <w:r>
        <w:t xml:space="preserve">    *He gave a rose to the girl of his friend.* </w:t>
      </w:r>
    </w:p>
    <w:p>
      <w:r>
        <w:t xml:space="preserve">7.   La rose est un symbole de l'amour éternel. </w:t>
      </w:r>
    </w:p>
    <w:p>
      <w:r>
        <w:t xml:space="preserve">    *Rose is a symbol of eternal love.* </w:t>
      </w:r>
    </w:p>
    <w:p>
      <w:r>
        <w:t>8.   Le jardin est rempli de roses en fleurs.</w:t>
      </w:r>
    </w:p>
    <w:p>
      <w:r>
        <w:t xml:space="preserve">    *The garden is filled with roses in bloom.* </w:t>
      </w:r>
    </w:p>
    <w:p>
      <w:r>
        <w:t xml:space="preserve">9.  Ce sont des roses qui poussent dans le jardin. </w:t>
      </w:r>
    </w:p>
    <w:p>
      <w:r>
        <w:t xml:space="preserve">    *These are roses that grow in the garden.*</w:t>
      </w:r>
    </w:p>
    <w:p>
      <w:r>
        <w:t>10.  Il y a beaucoup de roses dans la nature.</w:t>
      </w:r>
    </w:p>
    <w:p>
      <w:r>
        <w:t xml:space="preserve">    *There are many roses in nature.*</w:t>
      </w:r>
    </w:p>
    <w:p/>
    <w:p>
      <w:r>
        <w:rPr>
          <w:b/>
        </w:rPr>
        <w:t>Word: lumiere | Meaning: light</w:t>
      </w:r>
    </w:p>
    <w:p/>
    <w:p>
      <w:r>
        <w:t>1. La lumière du soleil brille sur la terre.</w:t>
      </w:r>
    </w:p>
    <w:p>
      <w:r>
        <w:t xml:space="preserve">    The sun's light shines on earth.</w:t>
      </w:r>
    </w:p>
    <w:p>
      <w:r>
        <w:t>2. J'ai besoin d'une lumière pour lire ce livre.</w:t>
      </w:r>
    </w:p>
    <w:p>
      <w:r>
        <w:t xml:space="preserve">    I need a light to read this book. </w:t>
      </w:r>
    </w:p>
    <w:p>
      <w:r>
        <w:t>3.  Il y a une lumière rouge dans le feu de camp.</w:t>
      </w:r>
    </w:p>
    <w:p>
      <w:r>
        <w:t xml:space="preserve">    There is a red light in the campfire.</w:t>
      </w:r>
    </w:p>
    <w:p>
      <w:r>
        <w:t>4. La lune éclaire la nuit avec une douce lumière.</w:t>
      </w:r>
    </w:p>
    <w:p>
      <w:r>
        <w:t xml:space="preserve">    The moon illuminates the night with a soft glow. </w:t>
      </w:r>
    </w:p>
    <w:p>
      <w:r>
        <w:t>5.  Elle alluma la lampe pour éclairer la pièce.</w:t>
      </w:r>
    </w:p>
    <w:p>
      <w:r>
        <w:t xml:space="preserve">    She lit the lamp to illuminate the room.</w:t>
      </w:r>
    </w:p>
    <w:p>
      <w:r>
        <w:t>6. L'hôtel a une lumière à chaque chambre.</w:t>
      </w:r>
    </w:p>
    <w:p>
      <w:r>
        <w:t xml:space="preserve">    The hotel has a light in each room.</w:t>
      </w:r>
    </w:p>
    <w:p>
      <w:r>
        <w:t>7. Le lampadaire éclaircit la rue.</w:t>
      </w:r>
    </w:p>
    <w:p>
      <w:r>
        <w:t xml:space="preserve">    The streetlight illuminates the street. </w:t>
      </w:r>
    </w:p>
    <w:p>
      <w:r>
        <w:t>8. La lumière est un élément important de notre vie.</w:t>
      </w:r>
    </w:p>
    <w:p>
      <w:r>
        <w:t xml:space="preserve">   Light is an important element of our lives.</w:t>
      </w:r>
    </w:p>
    <w:p>
      <w:r>
        <w:t>9.  La lumière du feu crée une ambiance cosy.</w:t>
      </w:r>
    </w:p>
    <w:p>
      <w:r>
        <w:t xml:space="preserve">    The firelight creates a cozy atmosphere. </w:t>
      </w:r>
    </w:p>
    <w:p>
      <w:r>
        <w:t>10. La lumière se reflète dans l'eau.</w:t>
      </w:r>
    </w:p>
    <w:p>
      <w:r>
        <w:t xml:space="preserve">     Light reflects in the water.</w:t>
      </w:r>
    </w:p>
    <w:p/>
    <w:p>
      <w:r>
        <w:rPr>
          <w:b/>
        </w:rPr>
        <w:t>Word: haus | Meaning: house</w:t>
      </w:r>
    </w:p>
    <w:p/>
    <w:p>
      <w:r>
        <w:t xml:space="preserve">1. J'ai besoin d'aller à la maison.  </w:t>
      </w:r>
    </w:p>
    <w:p>
      <w:r>
        <w:t xml:space="preserve">    I need to go home.</w:t>
      </w:r>
    </w:p>
    <w:p>
      <w:r>
        <w:t xml:space="preserve">2. Mon petit frère vit dans la maison de son grand-père. </w:t>
      </w:r>
    </w:p>
    <w:p>
      <w:r>
        <w:t xml:space="preserve">    My little brother lives in his grandfather's house.</w:t>
      </w:r>
    </w:p>
    <w:p>
      <w:r>
        <w:t xml:space="preserve">3. Est-ce que vous voulez aller en ville pour un repas ? </w:t>
      </w:r>
    </w:p>
    <w:p>
      <w:r>
        <w:t xml:space="preserve">    Do you want to go into the city for a meal?</w:t>
      </w:r>
    </w:p>
    <w:p>
      <w:r>
        <w:t xml:space="preserve">4. Nous sommes partis à la maison après le travail.  </w:t>
      </w:r>
    </w:p>
    <w:p>
      <w:r>
        <w:t xml:space="preserve">    We went home after work.</w:t>
      </w:r>
    </w:p>
    <w:p>
      <w:r>
        <w:t xml:space="preserve">5. Le chat est rentré chez lui, il s'est endormi.  </w:t>
      </w:r>
    </w:p>
    <w:p>
      <w:r>
        <w:t xml:space="preserve">    The cat came back home, he fell asleep. </w:t>
      </w:r>
    </w:p>
    <w:p>
      <w:r>
        <w:t xml:space="preserve">6. La famille est allée en vacances à la plage.  </w:t>
      </w:r>
    </w:p>
    <w:p>
      <w:r>
        <w:t xml:space="preserve">    The family went on vacation to the beach.</w:t>
      </w:r>
    </w:p>
    <w:p>
      <w:r>
        <w:t xml:space="preserve">7. L'homme est retourné chez lui après le long voyage.   </w:t>
      </w:r>
    </w:p>
    <w:p>
      <w:r>
        <w:t xml:space="preserve">    The man returned home after a long journey.</w:t>
      </w:r>
    </w:p>
    <w:p>
      <w:r>
        <w:t xml:space="preserve">8. J'ai un problème à résoudre et je vais aller chez mon père.  </w:t>
      </w:r>
    </w:p>
    <w:p>
      <w:r>
        <w:t xml:space="preserve">    I have a problem to solve and I’m going to go see my father. </w:t>
      </w:r>
    </w:p>
    <w:p>
      <w:r>
        <w:t xml:space="preserve">9. Avez-vous besoin d'aide pour trouver votre maison?   </w:t>
      </w:r>
    </w:p>
    <w:p>
      <w:r>
        <w:t xml:space="preserve">     Do you need help finding your house? </w:t>
      </w:r>
    </w:p>
    <w:p>
      <w:r>
        <w:t xml:space="preserve">10. La rue est vide, la famille se repose chez elle.  </w:t>
      </w:r>
    </w:p>
    <w:p>
      <w:r>
        <w:t xml:space="preserve">    The street is empty, the family is resting at home.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L'enfant a des cheveux rouges.</w:t>
      </w:r>
    </w:p>
    <w:p>
      <w:r>
        <w:t xml:space="preserve">   The child has red hair.</w:t>
      </w:r>
    </w:p>
    <w:p>
      <w:r>
        <w:t>3. Le ballon est rouge.</w:t>
      </w:r>
    </w:p>
    <w:p>
      <w:r>
        <w:t xml:space="preserve">   The ball is red.</w:t>
      </w:r>
    </w:p>
    <w:p>
      <w:r>
        <w:t>4. Les roses sont rouges.</w:t>
      </w:r>
    </w:p>
    <w:p>
      <w:r>
        <w:t xml:space="preserve">   The roses are red.</w:t>
      </w:r>
    </w:p>
    <w:p>
      <w:r>
        <w:t>5. J’adore le rouge!</w:t>
      </w:r>
    </w:p>
    <w:p>
      <w:r>
        <w:t xml:space="preserve">   I love the red!</w:t>
      </w:r>
    </w:p>
    <w:p>
      <w:r>
        <w:t xml:space="preserve">6. La robe de la mariée était rouge. </w:t>
      </w:r>
    </w:p>
    <w:p>
      <w:r>
        <w:t xml:space="preserve">   The bride's dress was red.</w:t>
      </w:r>
    </w:p>
    <w:p>
      <w:r>
        <w:t xml:space="preserve">7. Le drapeau français est rouge, blanc et bleu. </w:t>
      </w:r>
    </w:p>
    <w:p>
      <w:r>
        <w:t xml:space="preserve">   The French flag is red, white and blue.</w:t>
      </w:r>
    </w:p>
    <w:p>
      <w:r>
        <w:t>8. Les fruits rouges sont délicieux.</w:t>
      </w:r>
    </w:p>
    <w:p>
      <w:r>
        <w:t xml:space="preserve">   Red fruits are delicious.</w:t>
      </w:r>
    </w:p>
    <w:p>
      <w:r>
        <w:t>9. J’ai mangé une pomme rouge aujourd’hui.</w:t>
      </w:r>
    </w:p>
    <w:p>
      <w:r>
        <w:t xml:space="preserve">   I ate a red apple today.</w:t>
      </w:r>
    </w:p>
    <w:p>
      <w:r>
        <w:t xml:space="preserve">10.  Il y a un rouge dans ma tasse de café. </w:t>
      </w:r>
    </w:p>
    <w:p>
      <w:r>
        <w:t xml:space="preserve">   There is some red in my cup of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