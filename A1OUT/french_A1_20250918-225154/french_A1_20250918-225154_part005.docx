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de bois pour construire une nouvelle maison.</w:t>
      </w:r>
    </w:p>
    <w:p>
      <w:r>
        <w:t xml:space="preserve">    I need wood to build a new house.</w:t>
      </w:r>
    </w:p>
    <w:p>
      <w:r>
        <w:t>2. Le grand arbre est recouvert de branches en bois.</w:t>
      </w:r>
    </w:p>
    <w:p>
      <w:r>
        <w:t xml:space="preserve">    The big tree is covered with branches of wood. </w:t>
      </w:r>
    </w:p>
    <w:p>
      <w:r>
        <w:t>3. La construction utilise du bois pour les murs.</w:t>
      </w:r>
    </w:p>
    <w:p>
      <w:r>
        <w:t xml:space="preserve">    Construction uses wood for the walls.</w:t>
      </w:r>
    </w:p>
    <w:p>
      <w:r>
        <w:t>4. Il faut ramasser le bois pour le faire sécher.</w:t>
      </w:r>
    </w:p>
    <w:p>
      <w:r>
        <w:t xml:space="preserve">    We need to gather the wood to dry it.</w:t>
      </w:r>
    </w:p>
    <w:p>
      <w:r>
        <w:t>5. J'adore jouer avec le bois dans la forêt.</w:t>
      </w:r>
    </w:p>
    <w:p>
      <w:r>
        <w:t xml:space="preserve">    I love playing with wood in the forest.</w:t>
      </w:r>
    </w:p>
    <w:p>
      <w:r>
        <w:t>6. Le chêne est un bois très dur et solide.</w:t>
      </w:r>
    </w:p>
    <w:p>
      <w:r>
        <w:t xml:space="preserve">    Oak is a very hard and strong wood. </w:t>
      </w:r>
    </w:p>
    <w:p>
      <w:r>
        <w:t>7. La cuisine a besoin de bois pour pouvoir faire la feutrine.</w:t>
      </w:r>
    </w:p>
    <w:p>
      <w:r>
        <w:t xml:space="preserve">    The kitchen needs wood to make the felt.</w:t>
      </w:r>
    </w:p>
    <w:p>
      <w:r>
        <w:t>8. Les enfants aiment jouer avec le bois à l’école.</w:t>
      </w:r>
    </w:p>
    <w:p>
      <w:r>
        <w:t xml:space="preserve">    Children love playing with wood at school.</w:t>
      </w:r>
    </w:p>
    <w:p>
      <w:r>
        <w:t xml:space="preserve">9. Le bois est important pour la vie des animaux. </w:t>
      </w:r>
    </w:p>
    <w:p>
      <w:r>
        <w:t xml:space="preserve">    Wood is important for animal life.</w:t>
      </w:r>
    </w:p>
    <w:p>
      <w:r>
        <w:t xml:space="preserve">10. On utilise du bois pour faire des meubles dans la maison. </w:t>
      </w:r>
    </w:p>
    <w:p>
      <w:r>
        <w:t xml:space="preserve">    We use wood to make furniture in the house.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I need wood to build my house.</w:t>
      </w:r>
    </w:p>
    <w:p>
      <w:r>
        <w:t>2. Les arbres apportent beaucoup de bois à la forêt.</w:t>
      </w:r>
    </w:p>
    <w:p>
      <w:r>
        <w:t xml:space="preserve">   Trees bring a lot of wood to the forest.</w:t>
      </w:r>
    </w:p>
    <w:p>
      <w:r>
        <w:t>3. Le bois du vieux chêne est plus dur que le bois du pin.</w:t>
      </w:r>
    </w:p>
    <w:p>
      <w:r>
        <w:t xml:space="preserve">   The wood from the old oak is harder than the wood from the pine. </w:t>
      </w:r>
    </w:p>
    <w:p>
      <w:r>
        <w:t>4. Il m'a offert un morceau de bois comme cadeau de Noël.</w:t>
      </w:r>
    </w:p>
    <w:p>
      <w:r>
        <w:t xml:space="preserve">   He gave me a piece of wood as a Christmas gift. </w:t>
      </w:r>
    </w:p>
    <w:p>
      <w:r>
        <w:t>5. J'aime jouer avec mon jeu de bois en forme de maison.</w:t>
      </w:r>
    </w:p>
    <w:p>
      <w:r>
        <w:t xml:space="preserve">   I like playing with my wooden house toy.</w:t>
      </w:r>
    </w:p>
    <w:p>
      <w:r>
        <w:t>6. Le bois brûle quand il est exposé à une flamme.</w:t>
      </w:r>
    </w:p>
    <w:p>
      <w:r>
        <w:t xml:space="preserve">   Wood burns when exposed to a flame.</w:t>
      </w:r>
    </w:p>
    <w:p>
      <w:r>
        <w:t xml:space="preserve">7. La table était faite de bois dur et résistante. </w:t>
      </w:r>
    </w:p>
    <w:p>
      <w:r>
        <w:t xml:space="preserve">   The table was made of hard, sturdy wood.</w:t>
      </w:r>
    </w:p>
    <w:p>
      <w:r>
        <w:t>8. J'ai besoin d'un peu de bois pour réparer mon vélo.</w:t>
      </w:r>
    </w:p>
    <w:p>
      <w:r>
        <w:t xml:space="preserve">   I need a little bit of wood to fix my bike. </w:t>
      </w:r>
    </w:p>
    <w:p>
      <w:r>
        <w:t>9. La forêt est remplie de grands arbres qui offrent du bois à l’homme.</w:t>
      </w:r>
    </w:p>
    <w:p>
      <w:r>
        <w:t xml:space="preserve">   The forest is full of large trees that provide wood to man.</w:t>
      </w:r>
    </w:p>
    <w:p>
      <w:r>
        <w:t>10. Il faut couper le bois en des morceaux plus petits pour le faire sécher.</w:t>
      </w:r>
    </w:p>
    <w:p>
      <w:r>
        <w:t xml:space="preserve">   Wood has to be cut into smaller pieces in order to dry it.</w:t>
      </w:r>
    </w:p>
    <w:p/>
    <w:p>
      <w:r>
        <w:rPr>
          <w:b/>
        </w:rPr>
        <w:t>Word: Haut | Meaning: High</w:t>
      </w:r>
    </w:p>
    <w:p/>
    <w:p>
      <w:r>
        <w:t>1. La voiture est très haute.</w:t>
      </w:r>
    </w:p>
    <w:p>
      <w:r>
        <w:t xml:space="preserve">    The car is very tall.</w:t>
      </w:r>
    </w:p>
    <w:p>
      <w:r>
        <w:t>2. Il a une robe qui est bien haut.</w:t>
      </w:r>
    </w:p>
    <w:p>
      <w:r>
        <w:t xml:space="preserve">    He has a dress that is quite long.</w:t>
      </w:r>
    </w:p>
    <w:p>
      <w:r>
        <w:t xml:space="preserve">3. Le gâteau était trop haut pour moi manger. </w:t>
      </w:r>
    </w:p>
    <w:p>
      <w:r>
        <w:t xml:space="preserve">    The cake was too high for me to eat. </w:t>
      </w:r>
    </w:p>
    <w:p>
      <w:r>
        <w:t>4. J'ai un chapeau qui est très haut.</w:t>
      </w:r>
    </w:p>
    <w:p>
      <w:r>
        <w:t xml:space="preserve">    I have a hat that is very tall.</w:t>
      </w:r>
    </w:p>
    <w:p>
      <w:r>
        <w:t xml:space="preserve">5. La montagne est haute et magnifique. </w:t>
      </w:r>
    </w:p>
    <w:p>
      <w:r>
        <w:t xml:space="preserve">   The mountain is high and beautiful. </w:t>
      </w:r>
    </w:p>
    <w:p>
      <w:r>
        <w:t xml:space="preserve">6. L'herbe est plus haut que les arbres.  </w:t>
      </w:r>
    </w:p>
    <w:p>
      <w:r>
        <w:t xml:space="preserve">    Grass is taller than the trees.</w:t>
      </w:r>
    </w:p>
    <w:p>
      <w:r>
        <w:t>7. Le ciel était très haut ce soir.</w:t>
      </w:r>
    </w:p>
    <w:p>
      <w:r>
        <w:t xml:space="preserve">   The sky was very high this evening.</w:t>
      </w:r>
    </w:p>
    <w:p>
      <w:r>
        <w:t>8. Il faut aller à la montagne haute.</w:t>
      </w:r>
    </w:p>
    <w:p>
      <w:r>
        <w:t xml:space="preserve">    We must go to a tall mountain. </w:t>
      </w:r>
    </w:p>
    <w:p>
      <w:r>
        <w:t>9. La rivière était plus haut que le pont.</w:t>
      </w:r>
    </w:p>
    <w:p>
      <w:r>
        <w:t xml:space="preserve">    The river was higher than the bridge.</w:t>
      </w:r>
    </w:p>
    <w:p>
      <w:r>
        <w:t xml:space="preserve">10. Les enfants sont allés jouer sur un terrain haut.  </w:t>
      </w:r>
    </w:p>
    <w:p>
      <w:r>
        <w:t xml:space="preserve">   The children went to play on a high terrain.</w:t>
      </w:r>
    </w:p>
    <w:p/>
    <w:p>
      <w:r>
        <w:rPr>
          <w:b/>
        </w:rPr>
        <w:t>Word: Play | Meaning: Play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Il y a beaucoup d'activités de loisirs pour les enfants.</w:t>
      </w:r>
    </w:p>
    <w:p>
      <w:r>
        <w:t xml:space="preserve">    There are many leisure activities for children.</w:t>
      </w:r>
    </w:p>
    <w:p>
      <w:r>
        <w:t>3. Les enfants aiment jouer aux jeux d'extérieur.</w:t>
      </w:r>
    </w:p>
    <w:p>
      <w:r>
        <w:t xml:space="preserve">    Children like to play outdoor games. </w:t>
      </w:r>
    </w:p>
    <w:p>
      <w:r>
        <w:t>4. La musique est un excellent moyen de se détendre et de jouer.</w:t>
      </w:r>
    </w:p>
    <w:p>
      <w:r>
        <w:t xml:space="preserve">    Music is an excellent way to relax and play. </w:t>
      </w:r>
    </w:p>
    <w:p>
      <w:r>
        <w:t>5. J'aime jouer au tennis avec mes amis.</w:t>
      </w:r>
    </w:p>
    <w:p>
      <w:r>
        <w:t xml:space="preserve">    I like to play tennis with my friends.</w:t>
      </w:r>
    </w:p>
    <w:p>
      <w:r>
        <w:t>6. Vous pouvez jouer à des jeux de société avec vos enfants.</w:t>
      </w:r>
    </w:p>
    <w:p>
      <w:r>
        <w:t xml:space="preserve">    You can play board games with your children. </w:t>
      </w:r>
    </w:p>
    <w:p>
      <w:r>
        <w:t xml:space="preserve">7. Les adultes ont souvent besoin de se déconnecter et de jouer pour se détendre. </w:t>
      </w:r>
    </w:p>
    <w:p>
      <w:r>
        <w:t xml:space="preserve">    Adults often need to disconnect and play to relax. </w:t>
      </w:r>
    </w:p>
    <w:p>
      <w:r>
        <w:t xml:space="preserve">8. Je joue souvent à des jeux d'échecs en ligne. </w:t>
      </w:r>
    </w:p>
    <w:p>
      <w:r>
        <w:t xml:space="preserve">    I often play chess online. </w:t>
      </w:r>
    </w:p>
    <w:p>
      <w:r>
        <w:t>9. La joie de jouer est une part importante de la vie.</w:t>
      </w:r>
    </w:p>
    <w:p>
      <w:r>
        <w:t xml:space="preserve">    The joy of playing is an important part of life. </w:t>
      </w:r>
    </w:p>
    <w:p>
      <w:r>
        <w:t xml:space="preserve">10. Il est important de se divertir et de jouer. </w:t>
      </w:r>
    </w:p>
    <w:p>
      <w:r>
        <w:t xml:space="preserve">   It is important to have fun and play.</w:t>
      </w:r>
    </w:p>
    <w:p/>
    <w:p>
      <w:r>
        <w:rPr>
          <w:b/>
        </w:rPr>
        <w:t>Word: Beau | Meaning: beautiful</w:t>
      </w:r>
    </w:p>
    <w:p/>
    <w:p>
      <w:r>
        <w:t>1. Ce chat est beau.</w:t>
      </w:r>
    </w:p>
    <w:p>
      <w:r>
        <w:t xml:space="preserve">   This cat is beautiful.</w:t>
      </w:r>
    </w:p>
    <w:p>
      <w:r>
        <w:t>2. La robe de Marie est belle et elle porte un beau sourire.</w:t>
      </w:r>
    </w:p>
    <w:p>
      <w:r>
        <w:t xml:space="preserve">   Marie's dress is beautiful, and she has a beautiful smile.</w:t>
      </w:r>
    </w:p>
    <w:p>
      <w:r>
        <w:t xml:space="preserve">3. Le soleil brille aujourd’hui, il est vraiment beau. </w:t>
      </w:r>
    </w:p>
    <w:p>
      <w:r>
        <w:t xml:space="preserve">   The sun shines today, it's really beautiful.</w:t>
      </w:r>
    </w:p>
    <w:p>
      <w:r>
        <w:t>4. Ce livre est beau et facile à lire.</w:t>
      </w:r>
    </w:p>
    <w:p>
      <w:r>
        <w:t xml:space="preserve">   This book is beautiful and easy to read. </w:t>
      </w:r>
    </w:p>
    <w:p>
      <w:r>
        <w:t>5.  La fleur est très belle et elle est aussi une belle couleur.</w:t>
      </w:r>
    </w:p>
    <w:p>
      <w:r>
        <w:t xml:space="preserve">   The flower is very beautiful and also a beautiful color.</w:t>
      </w:r>
    </w:p>
    <w:p>
      <w:r>
        <w:t>6. Tu es beau, mais tu n'as pas l'air heureux.</w:t>
      </w:r>
    </w:p>
    <w:p>
      <w:r>
        <w:t xml:space="preserve">   You are beautiful, but you don’t seem happy.</w:t>
      </w:r>
    </w:p>
    <w:p>
      <w:r>
        <w:t xml:space="preserve">7. La cuisine est magnifique et il y a beaucoup de choses à manger. </w:t>
      </w:r>
    </w:p>
    <w:p>
      <w:r>
        <w:t xml:space="preserve">   The kitchen is magnificent and there are many things to eat. </w:t>
      </w:r>
    </w:p>
    <w:p>
      <w:r>
        <w:t xml:space="preserve">8.  J'aime la couleur verte, elle est très belle. </w:t>
      </w:r>
    </w:p>
    <w:p>
      <w:r>
        <w:t xml:space="preserve">   I like the color green, it’s very beautiful.</w:t>
      </w:r>
    </w:p>
    <w:p>
      <w:r>
        <w:t>9. L'air frais du matin est beau et il fait doux.</w:t>
      </w:r>
    </w:p>
    <w:p>
      <w:r>
        <w:t xml:space="preserve">   The fresh air of the morning is beautiful and it is mild.</w:t>
      </w:r>
    </w:p>
    <w:p>
      <w:r>
        <w:t>10. Les enfants jouent dehors et c'est beau à regarder.</w:t>
      </w:r>
    </w:p>
    <w:p>
      <w:r>
        <w:t xml:space="preserve">    The children play outside and it's beautiful to watch.</w:t>
      </w:r>
    </w:p>
    <w:p/>
    <w:p>
      <w:r>
        <w:rPr>
          <w:b/>
        </w:rPr>
        <w:t>Word: Noir | Meaning: Black</w:t>
      </w:r>
    </w:p>
    <w:p/>
    <w:p>
      <w:r>
        <w:t>1.  La robe de la femme est noire.</w:t>
      </w:r>
    </w:p>
    <w:p>
      <w:r>
        <w:t xml:space="preserve">   The woman's dress is black.</w:t>
      </w:r>
    </w:p>
    <w:p>
      <w:r>
        <w:t>2.  Le chien est noir.</w:t>
      </w:r>
    </w:p>
    <w:p>
      <w:r>
        <w:t xml:space="preserve">   The dog is black.</w:t>
      </w:r>
    </w:p>
    <w:p>
      <w:r>
        <w:t xml:space="preserve">3.  Il n'aime pas le café noir. </w:t>
      </w:r>
    </w:p>
    <w:p>
      <w:r>
        <w:t xml:space="preserve">   He doesn't like black coffee.</w:t>
      </w:r>
    </w:p>
    <w:p>
      <w:r>
        <w:t xml:space="preserve">4.  J'ai des chaussures noires. </w:t>
      </w:r>
    </w:p>
    <w:p>
      <w:r>
        <w:t xml:space="preserve">   I have black shoes.</w:t>
      </w:r>
    </w:p>
    <w:p>
      <w:r>
        <w:t>5.  La nuit est noire.</w:t>
      </w:r>
    </w:p>
    <w:p>
      <w:r>
        <w:t xml:space="preserve">   Night is black.</w:t>
      </w:r>
    </w:p>
    <w:p>
      <w:r>
        <w:t xml:space="preserve">6.  Le vent était noir et gris. </w:t>
      </w:r>
    </w:p>
    <w:p>
      <w:r>
        <w:t xml:space="preserve">   The wind was black and gray.</w:t>
      </w:r>
    </w:p>
    <w:p>
      <w:r>
        <w:t xml:space="preserve">7.  L'encre est noire. </w:t>
      </w:r>
    </w:p>
    <w:p>
      <w:r>
        <w:t xml:space="preserve">   Ink is black. </w:t>
      </w:r>
    </w:p>
    <w:p>
      <w:r>
        <w:t>8.  Tu veux une boisson noire?</w:t>
      </w:r>
    </w:p>
    <w:p>
      <w:r>
        <w:t xml:space="preserve">    Do you want a black drink?</w:t>
      </w:r>
    </w:p>
    <w:p>
      <w:r>
        <w:t xml:space="preserve">9.  La ville est en noir et blanc. </w:t>
      </w:r>
    </w:p>
    <w:p>
      <w:r>
        <w:t xml:space="preserve">   The city is in black and white.</w:t>
      </w:r>
    </w:p>
    <w:p>
      <w:r>
        <w:t xml:space="preserve">10. Les nuages sont noirs. </w:t>
      </w:r>
    </w:p>
    <w:p>
      <w:r>
        <w:t xml:space="preserve">   The clouds are black.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 Je voudrais une tasse de lait blanc.</w:t>
      </w:r>
    </w:p>
    <w:p>
      <w:r>
        <w:t xml:space="preserve">    I would like a glass of milk.</w:t>
      </w:r>
    </w:p>
    <w:p>
      <w:r>
        <w:t>3.  Le ciel est blanc aujourd'hui.</w:t>
      </w:r>
    </w:p>
    <w:p>
      <w:r>
        <w:t xml:space="preserve">    The sky is white today.</w:t>
      </w:r>
    </w:p>
    <w:p>
      <w:r>
        <w:t xml:space="preserve">4.  Il a des cheveux blancs. </w:t>
      </w:r>
    </w:p>
    <w:p>
      <w:r>
        <w:t xml:space="preserve">    He has white hair. </w:t>
      </w:r>
    </w:p>
    <w:p>
      <w:r>
        <w:t xml:space="preserve">5.  La neige est blanche et douce. </w:t>
      </w:r>
    </w:p>
    <w:p>
      <w:r>
        <w:t xml:space="preserve">   Snow is white and soft. </w:t>
      </w:r>
    </w:p>
    <w:p>
      <w:r>
        <w:t xml:space="preserve">6.  Un blanc de rose est une couleur élégante. </w:t>
      </w:r>
    </w:p>
    <w:p>
      <w:r>
        <w:t xml:space="preserve">   White with pink is an elegant color.</w:t>
      </w:r>
    </w:p>
    <w:p>
      <w:r>
        <w:t xml:space="preserve">7.  Le livre est blanc avec des illustrations. </w:t>
      </w:r>
    </w:p>
    <w:p>
      <w:r>
        <w:t xml:space="preserve">    The book is white with illustrations. </w:t>
      </w:r>
    </w:p>
    <w:p>
      <w:r>
        <w:t xml:space="preserve">8.  La ville est blanche et brillante. </w:t>
      </w:r>
    </w:p>
    <w:p>
      <w:r>
        <w:t xml:space="preserve">    The city is white and shiny. </w:t>
      </w:r>
    </w:p>
    <w:p>
      <w:r>
        <w:t xml:space="preserve">9.   Les fleurs sont blanches et belles. </w:t>
      </w:r>
    </w:p>
    <w:p>
      <w:r>
        <w:t xml:space="preserve">    The flowers are white and beautiful. </w:t>
      </w:r>
    </w:p>
    <w:p>
      <w:r>
        <w:t xml:space="preserve">10. Le tableau est blanc avec des touches de couleur rouge.  </w:t>
      </w:r>
    </w:p>
    <w:p>
      <w:r>
        <w:t xml:space="preserve">    The painting is white with touches of red.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>2. Le jeu est très amusant pour les enfants.</w:t>
      </w:r>
    </w:p>
    <w:p>
      <w:r>
        <w:t xml:space="preserve">   The game is very fun for children.</w:t>
      </w:r>
    </w:p>
    <w:p>
      <w:r>
        <w:t xml:space="preserve">3. Quel type de jeux vous plait le plus ?  </w:t>
      </w:r>
    </w:p>
    <w:p>
      <w:r>
        <w:t xml:space="preserve">   What kind of games do you like best? </w:t>
      </w:r>
    </w:p>
    <w:p>
      <w:r>
        <w:t xml:space="preserve">4. J'aime jouer à des jeux vidéo. </w:t>
      </w:r>
    </w:p>
    <w:p>
      <w:r>
        <w:t xml:space="preserve">   I like playing video games. </w:t>
      </w:r>
    </w:p>
    <w:p>
      <w:r>
        <w:t xml:space="preserve">5. Le jeu d'échecs est une activité relaxante. </w:t>
      </w:r>
    </w:p>
    <w:p>
      <w:r>
        <w:t xml:space="preserve">   Playing chess is a relaxing activity.</w:t>
      </w:r>
    </w:p>
    <w:p>
      <w:r>
        <w:t xml:space="preserve">6. Je vais essayer de jouer à un nouveau jeu de société. </w:t>
      </w:r>
    </w:p>
    <w:p>
      <w:r>
        <w:t xml:space="preserve">   I'm going to try to play a new board game.</w:t>
      </w:r>
    </w:p>
    <w:p>
      <w:r>
        <w:t xml:space="preserve">7. Il y a plusieurs jeux dans le parc de la ville. </w:t>
      </w:r>
    </w:p>
    <w:p>
      <w:r>
        <w:t xml:space="preserve">   There are several games in the city park. </w:t>
      </w:r>
    </w:p>
    <w:p>
      <w:r>
        <w:t xml:space="preserve">8. Le jeu est important pour la socialisation des enfants. </w:t>
      </w:r>
    </w:p>
    <w:p>
      <w:r>
        <w:t xml:space="preserve">   Play is important for the socialization of children.</w:t>
      </w:r>
    </w:p>
    <w:p>
      <w:r>
        <w:t xml:space="preserve">9.  J'ai joué à un jeu d'arcade pendant mon temps libre. </w:t>
      </w:r>
    </w:p>
    <w:p>
      <w:r>
        <w:t xml:space="preserve">    I played a arcade game during my free time.</w:t>
      </w:r>
    </w:p>
    <w:p>
      <w:r>
        <w:t xml:space="preserve">10.  Le jeu d’éveil est essentiel pour les bébés. </w:t>
      </w:r>
    </w:p>
    <w:p>
      <w:r>
        <w:t xml:space="preserve">   Playing games of awakening are essential for babies.</w:t>
      </w:r>
    </w:p>
    <w:p/>
    <w:p>
      <w:r>
        <w:rPr>
          <w:b/>
        </w:rPr>
        <w:t>Word: moi | Meaning: I</w:t>
      </w:r>
    </w:p>
    <w:p/>
    <w:p>
      <w:r>
        <w:t>1. J'ai une grande passion pour la musique.</w:t>
      </w:r>
    </w:p>
    <w:p>
      <w:r>
        <w:t xml:space="preserve">   I have a great passion for music.</w:t>
      </w:r>
    </w:p>
    <w:p>
      <w:r>
        <w:t>2. Moi, j’adore les voyages.</w:t>
      </w:r>
    </w:p>
    <w:p>
      <w:r>
        <w:t xml:space="preserve">   Me, I love traveling.</w:t>
      </w:r>
    </w:p>
    <w:p>
      <w:r>
        <w:t xml:space="preserve">3.  La cuisine française est délicieuse. </w:t>
      </w:r>
    </w:p>
    <w:p>
      <w:r>
        <w:t xml:space="preserve">   French cuisine is delicious.</w:t>
      </w:r>
    </w:p>
    <w:p>
      <w:r>
        <w:t xml:space="preserve">4.  Moi, je ne suis pas très doué en mathématiques. </w:t>
      </w:r>
    </w:p>
    <w:p>
      <w:r>
        <w:t xml:space="preserve">    I'm not very good at math. </w:t>
      </w:r>
    </w:p>
    <w:p>
      <w:r>
        <w:t>5.  Est-ce que tu peux m’aider?</w:t>
      </w:r>
    </w:p>
    <w:p>
      <w:r>
        <w:t xml:space="preserve">   Can you help me? </w:t>
      </w:r>
    </w:p>
    <w:p>
      <w:r>
        <w:t xml:space="preserve">6.  Moi, j’aimerais beaucoup partir à l’aventure. </w:t>
      </w:r>
    </w:p>
    <w:p>
      <w:r>
        <w:t xml:space="preserve">    Me, I would like to go on an adventure. </w:t>
      </w:r>
    </w:p>
    <w:p>
      <w:r>
        <w:t xml:space="preserve">7.  Il est temps de prendre le café.  </w:t>
      </w:r>
    </w:p>
    <w:p>
      <w:r>
        <w:t xml:space="preserve">    It's time for coffee. </w:t>
      </w:r>
    </w:p>
    <w:p>
      <w:r>
        <w:t xml:space="preserve">8.   Mon nom est…  </w:t>
      </w:r>
    </w:p>
    <w:p>
      <w:r>
        <w:t xml:space="preserve">   My name is… </w:t>
      </w:r>
    </w:p>
    <w:p>
      <w:r>
        <w:t xml:space="preserve">9.  Je suis contente de vous rencontrer. </w:t>
      </w:r>
    </w:p>
    <w:p>
      <w:r>
        <w:t xml:space="preserve">   I'm happy to meet you.</w:t>
      </w:r>
    </w:p>
    <w:p>
      <w:r>
        <w:t xml:space="preserve">10. Moi, je suis fatiguée! </w:t>
      </w:r>
    </w:p>
    <w:p>
      <w:r>
        <w:t xml:space="preserve">   Me, I am tired!</w:t>
      </w:r>
    </w:p>
    <w:p/>
    <w:p>
      <w:r>
        <w:rPr>
          <w:b/>
        </w:rPr>
        <w:t>Word: noir | Meaning: black</w:t>
      </w:r>
    </w:p>
    <w:p/>
    <w:p>
      <w:r>
        <w:t>1.  Le ciel était noir ce soir.</w:t>
      </w:r>
    </w:p>
    <w:p>
      <w:r>
        <w:t xml:space="preserve">   The sky was black that evening.</w:t>
      </w:r>
    </w:p>
    <w:p>
      <w:r>
        <w:t>2.  La robe de l’homme était noire.</w:t>
      </w:r>
    </w:p>
    <w:p>
      <w:r>
        <w:t xml:space="preserve">   The man's shirt was black.</w:t>
      </w:r>
    </w:p>
    <w:p>
      <w:r>
        <w:t xml:space="preserve">3.  Il regarde la caméra, le noir s’étend autour de lui. </w:t>
      </w:r>
    </w:p>
    <w:p>
      <w:r>
        <w:t xml:space="preserve">   He looks at the camera, the black stretches around him.</w:t>
      </w:r>
    </w:p>
    <w:p>
      <w:r>
        <w:t xml:space="preserve">4.  Les arbres noirs dominaient le paysage. </w:t>
      </w:r>
    </w:p>
    <w:p>
      <w:r>
        <w:t xml:space="preserve">   Black trees dominated the landscape.</w:t>
      </w:r>
    </w:p>
    <w:p>
      <w:r>
        <w:t xml:space="preserve">5.  Elle aime les films noirs et les romans d'amour. </w:t>
      </w:r>
    </w:p>
    <w:p>
      <w:r>
        <w:t xml:space="preserve">    She loves noir movies and love novels.</w:t>
      </w:r>
    </w:p>
    <w:p>
      <w:r>
        <w:t xml:space="preserve">6.  La nuit était noire, il ne pouvait pas voir. </w:t>
      </w:r>
    </w:p>
    <w:p>
      <w:r>
        <w:t xml:space="preserve">   The night was black; he could not see.</w:t>
      </w:r>
    </w:p>
    <w:p>
      <w:r>
        <w:t>7.  Les nuages étaient noirs et grouillants.</w:t>
      </w:r>
    </w:p>
    <w:p>
      <w:r>
        <w:t xml:space="preserve">   The clouds were black and turbulent. </w:t>
      </w:r>
    </w:p>
    <w:p>
      <w:r>
        <w:t xml:space="preserve">8.  Le mur de la maison est noir. </w:t>
      </w:r>
    </w:p>
    <w:p>
      <w:r>
        <w:t xml:space="preserve">   The house's wall is black. </w:t>
      </w:r>
    </w:p>
    <w:p>
      <w:r>
        <w:t xml:space="preserve">9.  Le chien était noir comme le charbon. </w:t>
      </w:r>
    </w:p>
    <w:p>
      <w:r>
        <w:t xml:space="preserve">   The dog was black as coal.</w:t>
      </w:r>
    </w:p>
    <w:p>
      <w:r>
        <w:t xml:space="preserve">10. Les oiseaux noirs se sont retirés dans les arbres. </w:t>
      </w:r>
    </w:p>
    <w:p>
      <w:r>
        <w:t xml:space="preserve">   Black birds have retired to the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