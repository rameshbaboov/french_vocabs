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J'ai un amour profond pour la France.</w:t>
      </w:r>
    </w:p>
    <w:p>
      <w:r>
        <w:t xml:space="preserve">    Love for France runs deep in me.</w:t>
      </w:r>
    </w:p>
    <w:p>
      <w:r>
        <w:t>2.  L'amour est une force puissante qui nous unit.</w:t>
      </w:r>
    </w:p>
    <w:p>
      <w:r>
        <w:t xml:space="preserve">    Love is a powerful force that unites us.</w:t>
      </w:r>
    </w:p>
    <w:p>
      <w:r>
        <w:t>3.  Le bonheur, l'amour, c'est le plus beau cadeau de la vie.</w:t>
      </w:r>
    </w:p>
    <w:p>
      <w:r>
        <w:t xml:space="preserve">    Happiness, love, is the greatest gift of life. </w:t>
      </w:r>
    </w:p>
    <w:p>
      <w:r>
        <w:t>4.  Je pense à mon amour lorsque je suis en voyage.</w:t>
      </w:r>
    </w:p>
    <w:p>
      <w:r>
        <w:t xml:space="preserve">    I think of my beloved when I'm traveling.</w:t>
      </w:r>
    </w:p>
    <w:p>
      <w:r>
        <w:t>5.  L'amour est une flamme inextinguible qui brûle éternellement.</w:t>
      </w:r>
    </w:p>
    <w:p>
      <w:r>
        <w:t xml:space="preserve">    Love is an inextinguishable flame that burns eternally.</w:t>
      </w:r>
    </w:p>
    <w:p>
      <w:r>
        <w:t>6.  L'amour peut nous faire passer par des moments difficiles.</w:t>
      </w:r>
    </w:p>
    <w:p>
      <w:r>
        <w:t xml:space="preserve">    Love can help us get through difficult times. </w:t>
      </w:r>
    </w:p>
    <w:p>
      <w:r>
        <w:t>7.  L'amour familial, c'est un lien unique et précieux.</w:t>
      </w:r>
    </w:p>
    <w:p>
      <w:r>
        <w:t xml:space="preserve">    Family love, is a unique and precious bond. </w:t>
      </w:r>
    </w:p>
    <w:p>
      <w:r>
        <w:t>8.  Il y a une immense affection pour l'amour de mes parents.</w:t>
      </w:r>
    </w:p>
    <w:p>
      <w:r>
        <w:t xml:space="preserve">    There is immense love for my parents’ affection.</w:t>
      </w:r>
    </w:p>
    <w:p>
      <w:r>
        <w:t>9.  L'amour est la clé de la réussite dans la vie.</w:t>
      </w:r>
    </w:p>
    <w:p>
      <w:r>
        <w:t xml:space="preserve">    Love is the key to success in life. </w:t>
      </w:r>
    </w:p>
    <w:p>
      <w:r>
        <w:t>10. L'amour est un art que l'on apprend à travers le temps.</w:t>
      </w:r>
    </w:p>
    <w:p>
      <w:r>
        <w:t xml:space="preserve">    Love is an art that we learn through time.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 but comfortable.</w:t>
      </w:r>
    </w:p>
    <w:p>
      <w:r>
        <w:t>2. J'aime la cuisine de ma maison.</w:t>
      </w:r>
    </w:p>
    <w:p>
      <w:r>
        <w:t xml:space="preserve">    I love the kitchen in my house.</w:t>
      </w:r>
    </w:p>
    <w:p>
      <w:r>
        <w:t>3.  J'ai besoin d'acheter du papier pour ma maison.</w:t>
      </w:r>
    </w:p>
    <w:p>
      <w:r>
        <w:t xml:space="preserve">    I need to buy some paper for my house.</w:t>
      </w:r>
    </w:p>
    <w:p>
      <w:r>
        <w:t>4.  Mon voisin a une grande maison avec un jardin.</w:t>
      </w:r>
    </w:p>
    <w:p>
      <w:r>
        <w:t xml:space="preserve">   My neighbour has a large house with a garden. </w:t>
      </w:r>
    </w:p>
    <w:p>
      <w:r>
        <w:t>5.  La maison est située dans la rue principale.</w:t>
      </w:r>
    </w:p>
    <w:p>
      <w:r>
        <w:t xml:space="preserve">     The house is located on the main street.</w:t>
      </w:r>
    </w:p>
    <w:p>
      <w:r>
        <w:t>6.  J'ai hâte de rentrer chez moi.</w:t>
      </w:r>
    </w:p>
    <w:p>
      <w:r>
        <w:t xml:space="preserve">    I can't wait to get home.</w:t>
      </w:r>
    </w:p>
    <w:p>
      <w:r>
        <w:t>7. La maison a besoin d'une petite réparation.</w:t>
      </w:r>
    </w:p>
    <w:p>
      <w:r>
        <w:t xml:space="preserve">   My house needs a small repair. </w:t>
      </w:r>
    </w:p>
    <w:p>
      <w:r>
        <w:t xml:space="preserve">8. Les enfants jouent dans la maison. </w:t>
      </w:r>
    </w:p>
    <w:p>
      <w:r>
        <w:t xml:space="preserve">   The children play in the house. </w:t>
      </w:r>
    </w:p>
    <w:p>
      <w:r>
        <w:t xml:space="preserve">9.  La famille est en train de passer une agréable soirée à la maison. </w:t>
      </w:r>
    </w:p>
    <w:p>
      <w:r>
        <w:t xml:space="preserve">    The family is having a pleasant evening at home. </w:t>
      </w:r>
    </w:p>
    <w:p>
      <w:r>
        <w:t xml:space="preserve">10. Mon père et moi habitons dans une maison avec un balcon. </w:t>
      </w:r>
    </w:p>
    <w:p>
      <w:r>
        <w:t xml:space="preserve">    My father and I live in a house with a balcony.</w:t>
      </w:r>
    </w:p>
    <w:p/>
    <w:p>
      <w:r>
        <w:rPr>
          <w:b/>
        </w:rPr>
        <w:t>Word: Lumière | Meaning: Light</w:t>
      </w:r>
    </w:p>
    <w:p/>
    <w:p>
      <w:r>
        <w:t>1. La lumière du soleil brille sur la forêt.</w:t>
      </w:r>
    </w:p>
    <w:p>
      <w:r>
        <w:t xml:space="preserve">  The sunlight shines on the forest.</w:t>
      </w:r>
    </w:p>
    <w:p>
      <w:r>
        <w:t>2. La lumière est importante pour notre corps et nos émotions.</w:t>
      </w:r>
    </w:p>
    <w:p>
      <w:r>
        <w:t xml:space="preserve">  Light is important for our body and emotions.</w:t>
      </w:r>
    </w:p>
    <w:p>
      <w:r>
        <w:t>3. J'aime regarder les étoiles à la lumière de la lune.</w:t>
      </w:r>
    </w:p>
    <w:p>
      <w:r>
        <w:t xml:space="preserve">   I like watching stars under the light of the moon.</w:t>
      </w:r>
    </w:p>
    <w:p>
      <w:r>
        <w:t>4. Il y a une petite lumière dans ma chambre.</w:t>
      </w:r>
    </w:p>
    <w:p>
      <w:r>
        <w:t xml:space="preserve">  There's a little light in my room. </w:t>
      </w:r>
    </w:p>
    <w:p>
      <w:r>
        <w:t xml:space="preserve">5. La lumière est plus claire au matin que l’après-midi. </w:t>
      </w:r>
    </w:p>
    <w:p>
      <w:r>
        <w:t xml:space="preserve">  Light is clearer in the morning than in the afternoon. </w:t>
      </w:r>
    </w:p>
    <w:p>
      <w:r>
        <w:t xml:space="preserve">6. Le soleil se couche et la lumière diminue. </w:t>
      </w:r>
    </w:p>
    <w:p>
      <w:r>
        <w:t xml:space="preserve">   The sun sets and the light decreases.</w:t>
      </w:r>
    </w:p>
    <w:p>
      <w:r>
        <w:t>7. La lumière de l'ordinateur me permet de travailler.</w:t>
      </w:r>
    </w:p>
    <w:p>
      <w:r>
        <w:t xml:space="preserve">   The light of the computer allows me to work. </w:t>
      </w:r>
    </w:p>
    <w:p>
      <w:r>
        <w:t>8. J'ai besoin d’une lumière pour lire mon livre.</w:t>
      </w:r>
    </w:p>
    <w:p>
      <w:r>
        <w:t xml:space="preserve">   I need a light to read my book. </w:t>
      </w:r>
    </w:p>
    <w:p>
      <w:r>
        <w:t>9. On peut utiliser un éclairage artificiel pour faire briller des objets.</w:t>
      </w:r>
    </w:p>
    <w:p>
      <w:r>
        <w:t xml:space="preserve">   We can use artificial lighting to make objects sparkle. </w:t>
      </w:r>
    </w:p>
    <w:p>
      <w:r>
        <w:t xml:space="preserve">10. Il y a une grande lumière à l'entrée de la salle. </w:t>
      </w:r>
    </w:p>
    <w:p>
      <w:r>
        <w:t xml:space="preserve">  There's a big light at the entrance of the hall.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de football est rouge.</w:t>
      </w:r>
    </w:p>
    <w:p>
      <w:r>
        <w:t xml:space="preserve">  The football ball is red.</w:t>
      </w:r>
    </w:p>
    <w:p>
      <w:r>
        <w:t>3. J'ai une robe rouge.</w:t>
      </w:r>
    </w:p>
    <w:p>
      <w:r>
        <w:t xml:space="preserve">  I have a red dress.</w:t>
      </w:r>
    </w:p>
    <w:p>
      <w:r>
        <w:t xml:space="preserve">4. La porte du garage est rouge. </w:t>
      </w:r>
    </w:p>
    <w:p>
      <w:r>
        <w:t xml:space="preserve">  The garage door is red. </w:t>
      </w:r>
    </w:p>
    <w:p>
      <w:r>
        <w:t>5. Les pommes sont rouges.</w:t>
      </w:r>
    </w:p>
    <w:p>
      <w:r>
        <w:t xml:space="preserve">  The apples are red.</w:t>
      </w:r>
    </w:p>
    <w:p>
      <w:r>
        <w:t>6. Il y a des fleurs rouges dans le jardin.</w:t>
      </w:r>
    </w:p>
    <w:p>
      <w:r>
        <w:t xml:space="preserve">  There are red flowers in the garden.</w:t>
      </w:r>
    </w:p>
    <w:p>
      <w:r>
        <w:t>7. Le ciel est rouge ce soir.</w:t>
      </w:r>
    </w:p>
    <w:p>
      <w:r>
        <w:t xml:space="preserve">   The sky is red this evening.</w:t>
      </w:r>
    </w:p>
    <w:p>
      <w:r>
        <w:t xml:space="preserve">8. Tu as un rouge sur ta chemise ? </w:t>
      </w:r>
    </w:p>
    <w:p>
      <w:r>
        <w:t xml:space="preserve">  Do you have red on your shirt?</w:t>
      </w:r>
    </w:p>
    <w:p>
      <w:r>
        <w:t>9. La tomate est rouge et juteuse.</w:t>
      </w:r>
    </w:p>
    <w:p>
      <w:r>
        <w:t xml:space="preserve">   The tomato is red and juicy.</w:t>
      </w:r>
    </w:p>
    <w:p>
      <w:r>
        <w:t>10. J'aime les choses rouges.</w:t>
      </w:r>
    </w:p>
    <w:p>
      <w:r>
        <w:t xml:space="preserve">    I like things that are red.</w:t>
      </w:r>
    </w:p>
    <w:p/>
    <w:p>
      <w:r>
        <w:rPr>
          <w:b/>
        </w:rPr>
        <w:t>Word: Bonjour | Meaning: Hello</w:t>
      </w:r>
    </w:p>
    <w:p/>
    <w:p>
      <w:r>
        <w:t>1.  Bonjour, comment allez-vous?</w:t>
      </w:r>
    </w:p>
    <w:p>
      <w:r>
        <w:t xml:space="preserve">    Hello, how are you?</w:t>
      </w:r>
    </w:p>
    <w:p>
      <w:r>
        <w:t xml:space="preserve">2.  J'ai un nouveau livre. </w:t>
      </w:r>
    </w:p>
    <w:p>
      <w:r>
        <w:t xml:space="preserve">   I have a new book.</w:t>
      </w:r>
    </w:p>
    <w:p>
      <w:r>
        <w:t>3.  Je suis français.</w:t>
      </w:r>
    </w:p>
    <w:p>
      <w:r>
        <w:t xml:space="preserve">   I am French.</w:t>
      </w:r>
    </w:p>
    <w:p>
      <w:r>
        <w:t xml:space="preserve">4.  Merci beaucoup. </w:t>
      </w:r>
    </w:p>
    <w:p>
      <w:r>
        <w:t xml:space="preserve">   Thank you very much.</w:t>
      </w:r>
    </w:p>
    <w:p>
      <w:r>
        <w:t xml:space="preserve">5.  Comment vous appelez-vous? </w:t>
      </w:r>
    </w:p>
    <w:p>
      <w:r>
        <w:t xml:space="preserve">    What is your name? </w:t>
      </w:r>
    </w:p>
    <w:p>
      <w:r>
        <w:t xml:space="preserve">6.  J'adore les chats. </w:t>
      </w:r>
    </w:p>
    <w:p>
      <w:r>
        <w:t xml:space="preserve">    I love cats.</w:t>
      </w:r>
    </w:p>
    <w:p>
      <w:r>
        <w:t xml:space="preserve">7.  Le soleil brille aujourd'hui. </w:t>
      </w:r>
    </w:p>
    <w:p>
      <w:r>
        <w:t xml:space="preserve">    The sun is shining today. </w:t>
      </w:r>
    </w:p>
    <w:p>
      <w:r>
        <w:t xml:space="preserve">8.  Avez-vous besoin d'aide? </w:t>
      </w:r>
    </w:p>
    <w:p>
      <w:r>
        <w:t xml:space="preserve">    Do you need help? </w:t>
      </w:r>
    </w:p>
    <w:p>
      <w:r>
        <w:t xml:space="preserve">9.  Je suis à la recherche de mon téléphone. </w:t>
      </w:r>
    </w:p>
    <w:p>
      <w:r>
        <w:t xml:space="preserve">    I am looking for my phone.</w:t>
      </w:r>
    </w:p>
    <w:p>
      <w:r>
        <w:t>10.  Il fait beau aujourd'hui.</w:t>
      </w:r>
    </w:p>
    <w:p>
      <w:r>
        <w:t xml:space="preserve">    It's beautiful today.</w:t>
      </w:r>
    </w:p>
    <w:p/>
    <w:p>
      <w:r>
        <w:rPr>
          <w:b/>
        </w:rPr>
        <w:t>Word: oui | Meaning: yes</w:t>
      </w:r>
    </w:p>
    <w:p/>
    <w:p>
      <w:r>
        <w:t>1.  J'ai compris ce que vous avez dit, oui.</w:t>
      </w:r>
    </w:p>
    <w:p>
      <w:r>
        <w:t xml:space="preserve">    Yes, I understood what you said.</w:t>
      </w:r>
    </w:p>
    <w:p>
      <w:r>
        <w:t>2.  Il est temps de manger, oui.</w:t>
      </w:r>
    </w:p>
    <w:p>
      <w:r>
        <w:t xml:space="preserve">    It's time to eat, yes.</w:t>
      </w:r>
    </w:p>
    <w:p>
      <w:r>
        <w:t xml:space="preserve">3.  Je voudrais un café, oui. </w:t>
      </w:r>
    </w:p>
    <w:p>
      <w:r>
        <w:t xml:space="preserve">   I would like a coffee, yes.</w:t>
      </w:r>
    </w:p>
    <w:p>
      <w:r>
        <w:t>4.  Vous êtes d'accord avec moi, oui?</w:t>
      </w:r>
    </w:p>
    <w:p>
      <w:r>
        <w:t xml:space="preserve">   Are you in agreement with me, yes?</w:t>
      </w:r>
    </w:p>
    <w:p>
      <w:r>
        <w:t>5.  C’est une bonne idée, oui.</w:t>
      </w:r>
    </w:p>
    <w:p>
      <w:r>
        <w:t xml:space="preserve">    It's a good idea, yes.</w:t>
      </w:r>
    </w:p>
    <w:p>
      <w:r>
        <w:t xml:space="preserve">6.  Je suis fatigué, mais oui, je vais aller travailler. </w:t>
      </w:r>
    </w:p>
    <w:p>
      <w:r>
        <w:t xml:space="preserve">    I am tired but yes, I will go to work. </w:t>
      </w:r>
    </w:p>
    <w:p>
      <w:r>
        <w:t>7.   Est-ce que vous voulez venir à la fête? Oui.</w:t>
      </w:r>
    </w:p>
    <w:p>
      <w:r>
        <w:t xml:space="preserve">    Do you want to come to the party? Yes. </w:t>
      </w:r>
    </w:p>
    <w:p>
      <w:r>
        <w:t>8.  Il y a beaucoup de gens ici, oui.</w:t>
      </w:r>
    </w:p>
    <w:p>
      <w:r>
        <w:t xml:space="preserve">    There are many people here, yes. </w:t>
      </w:r>
    </w:p>
    <w:p>
      <w:r>
        <w:t>9.  Je suis d'accord avec vous, oui.</w:t>
      </w:r>
    </w:p>
    <w:p>
      <w:r>
        <w:t xml:space="preserve">   I agree with you, yes.</w:t>
      </w:r>
    </w:p>
    <w:p>
      <w:r>
        <w:t xml:space="preserve">10. J’ai besoin d’un peu de temps pour réfléchir, oui. </w:t>
      </w:r>
    </w:p>
    <w:p>
      <w:r>
        <w:t xml:space="preserve">    I need some time to think about it, yes.</w:t>
      </w:r>
    </w:p>
    <w:p/>
    <w:p>
      <w:r>
        <w:rPr>
          <w:b/>
        </w:rPr>
        <w:t>Word: Belle | Meaning: Beautiful</w:t>
      </w:r>
    </w:p>
    <w:p/>
    <w:p>
      <w:r>
        <w:t>1. Elle est belle aujourd'hui.</w:t>
      </w:r>
    </w:p>
    <w:p>
      <w:r>
        <w:t xml:space="preserve">    She is beautiful today.</w:t>
      </w:r>
    </w:p>
    <w:p>
      <w:r>
        <w:t>2. La maison est belle.</w:t>
      </w:r>
    </w:p>
    <w:p>
      <w:r>
        <w:t xml:space="preserve">    The house is pretty.</w:t>
      </w:r>
    </w:p>
    <w:p>
      <w:r>
        <w:t>3. Le chat est belle.</w:t>
      </w:r>
    </w:p>
    <w:p>
      <w:r>
        <w:t xml:space="preserve">   The cat is pretty.</w:t>
      </w:r>
    </w:p>
    <w:p>
      <w:r>
        <w:t>4. C'est une belle journée.</w:t>
      </w:r>
    </w:p>
    <w:p>
      <w:r>
        <w:t xml:space="preserve">    It is a beautiful day.</w:t>
      </w:r>
    </w:p>
    <w:p>
      <w:r>
        <w:t xml:space="preserve">5. La fille est belle et gentille. </w:t>
      </w:r>
    </w:p>
    <w:p>
      <w:r>
        <w:t xml:space="preserve">    The girl is beautiful and nice. </w:t>
      </w:r>
    </w:p>
    <w:p>
      <w:r>
        <w:t>6. Elle aime la beauté de la nature.</w:t>
      </w:r>
    </w:p>
    <w:p>
      <w:r>
        <w:t xml:space="preserve">    She loves the beauty of nature.</w:t>
      </w:r>
    </w:p>
    <w:p>
      <w:r>
        <w:t xml:space="preserve">7. Ce film est très belle. </w:t>
      </w:r>
    </w:p>
    <w:p>
      <w:r>
        <w:t xml:space="preserve">    This movie is very pretty. </w:t>
      </w:r>
    </w:p>
    <w:p>
      <w:r>
        <w:t xml:space="preserve">8. Vous avez une belle voix. </w:t>
      </w:r>
    </w:p>
    <w:p>
      <w:r>
        <w:t xml:space="preserve">   You have a beautiful voice.</w:t>
      </w:r>
    </w:p>
    <w:p>
      <w:r>
        <w:t>9. C'est un belle journée pour aller à la plage.</w:t>
      </w:r>
    </w:p>
    <w:p>
      <w:r>
        <w:t xml:space="preserve">    It’s a beautiful day to go to the beach.</w:t>
      </w:r>
    </w:p>
    <w:p>
      <w:r>
        <w:t xml:space="preserve">10. La fleur est belle. </w:t>
      </w:r>
    </w:p>
    <w:p>
      <w:r>
        <w:t xml:space="preserve">    The flower is pretty.</w:t>
      </w:r>
    </w:p>
    <w:p/>
    <w:p>
      <w:r>
        <w:t>Cat: &lt;Animal&gt;</w:t>
      </w:r>
    </w:p>
    <w:p/>
    <w:p>
      <w:r>
        <w:t xml:space="preserve">1.  Le chat est adorable et aime dormir beaucoup. </w:t>
      </w:r>
    </w:p>
    <w:p>
      <w:r>
        <w:t xml:space="preserve">    The cat is cute and loves to sleep a lot.</w:t>
      </w:r>
    </w:p>
    <w:p>
      <w:r>
        <w:t xml:space="preserve">2. J'adore regarder les chats jouer. </w:t>
      </w:r>
    </w:p>
    <w:p>
      <w:r>
        <w:t xml:space="preserve">    I love watching cats play.</w:t>
      </w:r>
    </w:p>
    <w:p>
      <w:r>
        <w:t xml:space="preserve">3. La chatte est ma meilleure amie. </w:t>
      </w:r>
    </w:p>
    <w:p>
      <w:r>
        <w:t xml:space="preserve">    The kitty is my best friend.</w:t>
      </w:r>
    </w:p>
    <w:p>
      <w:r>
        <w:t xml:space="preserve">4. Je suis allé voir un chat dans le parc. </w:t>
      </w:r>
    </w:p>
    <w:p>
      <w:r>
        <w:t xml:space="preserve">    I went to see a cat in the park.</w:t>
      </w:r>
    </w:p>
    <w:p>
      <w:r>
        <w:t>5. Le chat miaule lorsqu'il veut quelque chose.</w:t>
      </w:r>
    </w:p>
    <w:p>
      <w:r>
        <w:t xml:space="preserve">    The cat meows when it wants something.</w:t>
      </w:r>
    </w:p>
    <w:p>
      <w:r>
        <w:t xml:space="preserve">6. La couleur noire de la fourrure est très jolie.  </w:t>
      </w:r>
    </w:p>
    <w:p>
      <w:r>
        <w:t xml:space="preserve">    The black color of the fur is very pretty.</w:t>
      </w:r>
    </w:p>
    <w:p>
      <w:r>
        <w:t xml:space="preserve">7. Un chat se lève et marche sur une table. </w:t>
      </w:r>
    </w:p>
    <w:p>
      <w:r>
        <w:t xml:space="preserve">    A cat stands up and walks on a table.</w:t>
      </w:r>
    </w:p>
    <w:p>
      <w:r>
        <w:t>8. Le chat dort dans un panier confortable.</w:t>
      </w:r>
    </w:p>
    <w:p>
      <w:r>
        <w:t xml:space="preserve">    The cat sleeps in a comfortable basket.</w:t>
      </w:r>
    </w:p>
    <w:p>
      <w:r>
        <w:t xml:space="preserve">9. Les chats sont des animaux doux et gentils.  </w:t>
      </w:r>
    </w:p>
    <w:p>
      <w:r>
        <w:t xml:space="preserve">    Cats are gentle and nice animals. </w:t>
      </w:r>
    </w:p>
    <w:p>
      <w:r>
        <w:t xml:space="preserve">10. J'adore le son de la voix d'un chat quand il aboie. </w:t>
      </w:r>
    </w:p>
    <w:p>
      <w:r>
        <w:t xml:space="preserve">    I love the sound of a cat's voice when it meows.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The flower is magnificent.</w:t>
      </w:r>
    </w:p>
    <w:p>
      <w:r>
        <w:t>2. J'aime beaucoup les fleurs de couleur rose.</w:t>
      </w:r>
    </w:p>
    <w:p>
      <w:r>
        <w:t xml:space="preserve">   I love flowers in pink color.</w:t>
      </w:r>
    </w:p>
    <w:p>
      <w:r>
        <w:t>3.  La fleur représente la paix et la beauté.</w:t>
      </w:r>
    </w:p>
    <w:p>
      <w:r>
        <w:t xml:space="preserve">   The flower represents peace and beauty. </w:t>
      </w:r>
    </w:p>
    <w:p>
      <w:r>
        <w:t>4. Je suis allé à la maison des enfants pour admirer les fleurs.</w:t>
      </w:r>
    </w:p>
    <w:p>
      <w:r>
        <w:t xml:space="preserve">   I went to the children’s house to admire the flowers. </w:t>
      </w:r>
    </w:p>
    <w:p>
      <w:r>
        <w:t>5.  Je vais planter une fleur dans mon jardin.</w:t>
      </w:r>
    </w:p>
    <w:p>
      <w:r>
        <w:t xml:space="preserve">    I am going to plant a flower in my garden.</w:t>
      </w:r>
    </w:p>
    <w:p>
      <w:r>
        <w:t xml:space="preserve">6. La fleur de lys est un symbole important en France. </w:t>
      </w:r>
    </w:p>
    <w:p>
      <w:r>
        <w:t xml:space="preserve">   The lily flower is an important symbol in France. </w:t>
      </w:r>
    </w:p>
    <w:p>
      <w:r>
        <w:t>7.  Tu vas utiliser une fleur pour décorer ton appartement ?</w:t>
      </w:r>
    </w:p>
    <w:p>
      <w:r>
        <w:t xml:space="preserve">   Are you going to use a flower to decorate your apartment? </w:t>
      </w:r>
    </w:p>
    <w:p>
      <w:r>
        <w:t xml:space="preserve">8. Je suis fasciné par les différents types de fleurs. </w:t>
      </w:r>
    </w:p>
    <w:p>
      <w:r>
        <w:t xml:space="preserve">   I am fascinated by the different kinds of flowers.</w:t>
      </w:r>
    </w:p>
    <w:p>
      <w:r>
        <w:t xml:space="preserve">9. Les fleurs d'hiver sont aussi belles que les fleurs d’été. </w:t>
      </w:r>
    </w:p>
    <w:p>
      <w:r>
        <w:t xml:space="preserve">   Winter flowers are as beautiful as summer flowers. </w:t>
      </w:r>
    </w:p>
    <w:p>
      <w:r>
        <w:t xml:space="preserve">10.  La fleur est un symbole important dans la culture française. </w:t>
      </w:r>
    </w:p>
    <w:p>
      <w:r>
        <w:t xml:space="preserve">    The flower is an important symbol in French culture.</w:t>
      </w:r>
    </w:p>
    <w:p/>
    <w:p>
      <w:r>
        <w:rPr>
          <w:b/>
        </w:rPr>
        <w:t>Word: Joyeux | Meaning: Happy</w:t>
      </w:r>
    </w:p>
    <w:p/>
    <w:p>
      <w:r>
        <w:t>1.  C'est très joyeux de voir les enfants jouer dans la cour.</w:t>
      </w:r>
    </w:p>
    <w:p>
      <w:r>
        <w:t xml:space="preserve">   It is very joyous to see children play in the yard.</w:t>
      </w:r>
    </w:p>
    <w:p>
      <w:r>
        <w:t xml:space="preserve">2.  Le concert est joyeux et amusant pour tout le monde. </w:t>
      </w:r>
    </w:p>
    <w:p>
      <w:r>
        <w:t xml:space="preserve">   The concert is joyful and fun for everyone.</w:t>
      </w:r>
    </w:p>
    <w:p>
      <w:r>
        <w:t xml:space="preserve">3.  La nouvelle lune a été très joyeuse à observer. </w:t>
      </w:r>
    </w:p>
    <w:p>
      <w:r>
        <w:t xml:space="preserve">   The new moon was very joyful to observe. </w:t>
      </w:r>
    </w:p>
    <w:p>
      <w:r>
        <w:t xml:space="preserve">4.  J'adore passer du temps avec mes amis, c'est joyeux! </w:t>
      </w:r>
    </w:p>
    <w:p>
      <w:r>
        <w:t xml:space="preserve">   I love spending time with my friends, it's joyous!</w:t>
      </w:r>
    </w:p>
    <w:p>
      <w:r>
        <w:t xml:space="preserve">5.  Votre sourire illumine toute la pièce et est joyeux. </w:t>
      </w:r>
    </w:p>
    <w:p>
      <w:r>
        <w:t xml:space="preserve">    Your smile illuminates the whole room and is joyful. </w:t>
      </w:r>
    </w:p>
    <w:p>
      <w:r>
        <w:t xml:space="preserve">6.   Il a fait un voyage joyeux en Amérique du Sud. </w:t>
      </w:r>
    </w:p>
    <w:p>
      <w:r>
        <w:t xml:space="preserve">    He had a joyful trip to South America.</w:t>
      </w:r>
    </w:p>
    <w:p>
      <w:r>
        <w:t>7.   Un moment joyeux, c'est une occasion de célébrer!</w:t>
      </w:r>
    </w:p>
    <w:p>
      <w:r>
        <w:t xml:space="preserve">   A joyous moment is an occasion to celebrate!</w:t>
      </w:r>
    </w:p>
    <w:p>
      <w:r>
        <w:t xml:space="preserve">8.  La fête est joyeuse et festive avec des animations! </w:t>
      </w:r>
    </w:p>
    <w:p>
      <w:r>
        <w:t xml:space="preserve">   The party is joyous and festive with animations! </w:t>
      </w:r>
    </w:p>
    <w:p>
      <w:r>
        <w:t xml:space="preserve">9.  C’était un jour joyeux et plein d’espoir. </w:t>
      </w:r>
    </w:p>
    <w:p>
      <w:r>
        <w:t xml:space="preserve">    It was a joyful day full of hope.</w:t>
      </w:r>
    </w:p>
    <w:p>
      <w:r>
        <w:t xml:space="preserve">10. Il est heureux de passer du temps avec sa famille. </w:t>
      </w:r>
    </w:p>
    <w:p>
      <w:r>
        <w:t xml:space="preserve">    He's happy to spend time with his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