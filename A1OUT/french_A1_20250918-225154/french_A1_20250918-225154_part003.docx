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Le ciel était blanc et sans nuages.</w:t>
      </w:r>
    </w:p>
    <w:p>
      <w:r>
        <w:t xml:space="preserve">   The sky was white and cloudless.</w:t>
      </w:r>
    </w:p>
    <w:p>
      <w:r>
        <w:t>3. J’ai besoin d’un papier blanc pour l’examen.</w:t>
      </w:r>
    </w:p>
    <w:p>
      <w:r>
        <w:t xml:space="preserve">   I need a blank piece of paper for the exam. </w:t>
      </w:r>
    </w:p>
    <w:p>
      <w:r>
        <w:t>4. Un tableau blanc est utile pour la discussion.</w:t>
      </w:r>
    </w:p>
    <w:p>
      <w:r>
        <w:t xml:space="preserve">   A blackboard is useful for discussions.</w:t>
      </w:r>
    </w:p>
    <w:p>
      <w:r>
        <w:t>5. Les enfants jouaient sur un terrain blanc.</w:t>
      </w:r>
    </w:p>
    <w:p>
      <w:r>
        <w:t xml:space="preserve">   The children were playing on a white field.</w:t>
      </w:r>
    </w:p>
    <w:p>
      <w:r>
        <w:t>6. Il a besoin d'un stylo blanc pour écrire.</w:t>
      </w:r>
    </w:p>
    <w:p>
      <w:r>
        <w:t xml:space="preserve">   He needs a white pen to write. </w:t>
      </w:r>
    </w:p>
    <w:p>
      <w:r>
        <w:t>7. La neige était blanche et douce sur le sol.</w:t>
      </w:r>
    </w:p>
    <w:p>
      <w:r>
        <w:t xml:space="preserve">   The snow was white and soft on the ground.</w:t>
      </w:r>
    </w:p>
    <w:p>
      <w:r>
        <w:t>8. Les fleurs blanches étaient très belles.</w:t>
      </w:r>
    </w:p>
    <w:p>
      <w:r>
        <w:t xml:space="preserve">   White flowers were very beautiful.</w:t>
      </w:r>
    </w:p>
    <w:p>
      <w:r>
        <w:t>9. J’ai besoin d'un blanc pour peindre mes toiles.</w:t>
      </w:r>
    </w:p>
    <w:p>
      <w:r>
        <w:t xml:space="preserve">   I need white for painting my canvases. </w:t>
      </w:r>
    </w:p>
    <w:p>
      <w:r>
        <w:t>10.  Le gâteau était blanc et moelleux.</w:t>
      </w:r>
    </w:p>
    <w:p>
      <w:r>
        <w:t xml:space="preserve">    The cake was white and soft.</w:t>
      </w:r>
    </w:p>
    <w:p/>
    <w:p>
      <w:r>
        <w:rPr>
          <w:b/>
        </w:rPr>
        <w:t>Word: chat | Meaning: cat</w:t>
      </w:r>
    </w:p>
    <w:p/>
    <w:p>
      <w:r>
        <w:t>1. Le chat est sur le toit.</w:t>
      </w:r>
    </w:p>
    <w:p>
      <w:r>
        <w:t xml:space="preserve">  The cat is on the roof.</w:t>
      </w:r>
    </w:p>
    <w:p>
      <w:r>
        <w:t>2. J’adore les chats.</w:t>
      </w:r>
    </w:p>
    <w:p>
      <w:r>
        <w:t xml:space="preserve">  I love cats.</w:t>
      </w:r>
    </w:p>
    <w:p>
      <w:r>
        <w:t>3. La chatte est très douce.</w:t>
      </w:r>
    </w:p>
    <w:p>
      <w:r>
        <w:t xml:space="preserve">  The kitten is very soft. </w:t>
      </w:r>
    </w:p>
    <w:p>
      <w:r>
        <w:t>4. Il faut nourrir le chat.</w:t>
      </w:r>
    </w:p>
    <w:p>
      <w:r>
        <w:t xml:space="preserve">  We need to feed the cat.</w:t>
      </w:r>
    </w:p>
    <w:p>
      <w:r>
        <w:t>5. Le chat dort dans la maison.</w:t>
      </w:r>
    </w:p>
    <w:p>
      <w:r>
        <w:t xml:space="preserve">  The cat sleeps in the house.</w:t>
      </w:r>
    </w:p>
    <w:p>
      <w:r>
        <w:t>6. Le chat a mangé une souris.</w:t>
      </w:r>
    </w:p>
    <w:p>
      <w:r>
        <w:t xml:space="preserve">  The cat ate a mouse.</w:t>
      </w:r>
    </w:p>
    <w:p>
      <w:r>
        <w:t xml:space="preserve">7. Je suis allé chez mon ami pour voir son chat. </w:t>
      </w:r>
    </w:p>
    <w:p>
      <w:r>
        <w:t xml:space="preserve">   I went to my friend's place to see his cat.</w:t>
      </w:r>
    </w:p>
    <w:p>
      <w:r>
        <w:t>8. Il est important de protéger les chats.</w:t>
      </w:r>
    </w:p>
    <w:p>
      <w:r>
        <w:t xml:space="preserve">   It is important to protect cats.</w:t>
      </w:r>
    </w:p>
    <w:p>
      <w:r>
        <w:t>9. Le chat est un animal magnifique.</w:t>
      </w:r>
    </w:p>
    <w:p>
      <w:r>
        <w:t xml:space="preserve">  The cat is a magnificent animal.</w:t>
      </w:r>
    </w:p>
    <w:p>
      <w:r>
        <w:t xml:space="preserve">10. J’ai beaucoup d’amour pour mon chat. </w:t>
      </w:r>
    </w:p>
    <w:p>
      <w:r>
        <w:t xml:space="preserve">    I love my cat very much.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très importante pour la vie. </w:t>
      </w:r>
    </w:p>
    <w:p>
      <w:r>
        <w:t xml:space="preserve">  The sunlight's light is very important for life.</w:t>
      </w:r>
    </w:p>
    <w:p>
      <w:r>
        <w:t xml:space="preserve">2. Il y a une lumière dans la chambre. </w:t>
      </w:r>
    </w:p>
    <w:p>
      <w:r>
        <w:t xml:space="preserve">  There's some light in the room.</w:t>
      </w:r>
    </w:p>
    <w:p>
      <w:r>
        <w:t xml:space="preserve">3. J'adore les couleurs de la lumière. </w:t>
      </w:r>
    </w:p>
    <w:p>
      <w:r>
        <w:t xml:space="preserve">  I love the colours of light.</w:t>
      </w:r>
    </w:p>
    <w:p>
      <w:r>
        <w:t xml:space="preserve">4. Elle a besoin de plus de lumière pour lire. </w:t>
      </w:r>
    </w:p>
    <w:p>
      <w:r>
        <w:t xml:space="preserve">  She needs more light to read.</w:t>
      </w:r>
    </w:p>
    <w:p>
      <w:r>
        <w:t xml:space="preserve">5. La lumière d’un feu crépitant est magnifique. </w:t>
      </w:r>
    </w:p>
    <w:p>
      <w:r>
        <w:t xml:space="preserve">  The light from a crackling fire is beautiful.</w:t>
      </w:r>
    </w:p>
    <w:p>
      <w:r>
        <w:t xml:space="preserve">6. Le ciel était plein de lumière, il était comme une toile d'impression. </w:t>
      </w:r>
    </w:p>
    <w:p>
      <w:r>
        <w:t xml:space="preserve">  The sky was full of light, it was like an artwork.</w:t>
      </w:r>
    </w:p>
    <w:p>
      <w:r>
        <w:t>7. Les lampes éclairent l’intérieur.</w:t>
      </w:r>
    </w:p>
    <w:p>
      <w:r>
        <w:t xml:space="preserve">  Lamps illuminate the interior.</w:t>
      </w:r>
    </w:p>
    <w:p>
      <w:r>
        <w:t xml:space="preserve">8. La lampe sur la table illumine ma bureau. </w:t>
      </w:r>
    </w:p>
    <w:p>
      <w:r>
        <w:t xml:space="preserve">  The lamp on the table illuminates my desk.</w:t>
      </w:r>
    </w:p>
    <w:p>
      <w:r>
        <w:t xml:space="preserve">9. Il y a une grande différence de lumière entre les deux endroits. </w:t>
      </w:r>
    </w:p>
    <w:p>
      <w:r>
        <w:t xml:space="preserve">  There is a big difference in light between the two places.</w:t>
      </w:r>
    </w:p>
    <w:p>
      <w:r>
        <w:t xml:space="preserve">10. La lumière de l’émeraude est douce et agréable. </w:t>
      </w:r>
    </w:p>
    <w:p>
      <w:r>
        <w:t xml:space="preserve">  The emerald's light is gentle and pleasant.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 xml:space="preserve">2. Merci de me parler en français. </w:t>
      </w:r>
    </w:p>
    <w:p>
      <w:r>
        <w:t xml:space="preserve">   Thank you for speaking French with me. </w:t>
      </w:r>
    </w:p>
    <w:p>
      <w:r>
        <w:t xml:space="preserve">3. J'apprécie beaucoup votre attention. </w:t>
      </w:r>
    </w:p>
    <w:p>
      <w:r>
        <w:t xml:space="preserve">   I appreciate your attention very much. </w:t>
      </w:r>
    </w:p>
    <w:p>
      <w:r>
        <w:t xml:space="preserve">4. Merci d'être venu hier. </w:t>
      </w:r>
    </w:p>
    <w:p>
      <w:r>
        <w:t xml:space="preserve">   Thank you for coming yesterday. </w:t>
      </w:r>
    </w:p>
    <w:p>
      <w:r>
        <w:t>5. Je vous remercie pour l'invitation.</w:t>
      </w:r>
    </w:p>
    <w:p>
      <w:r>
        <w:t xml:space="preserve">  Thank you for the invitation. </w:t>
      </w:r>
    </w:p>
    <w:p>
      <w:r>
        <w:t xml:space="preserve">6. Merci de m’aider dans cette situation. </w:t>
      </w:r>
    </w:p>
    <w:p>
      <w:r>
        <w:t xml:space="preserve">   Thank you for helping me in this situation. </w:t>
      </w:r>
    </w:p>
    <w:p>
      <w:r>
        <w:t xml:space="preserve">7. Merci de votre compréhension. </w:t>
      </w:r>
    </w:p>
    <w:p>
      <w:r>
        <w:t xml:space="preserve">   Thank you for your understanding.</w:t>
      </w:r>
    </w:p>
    <w:p>
      <w:r>
        <w:t>8. Merci de nous avoir offert un café.</w:t>
      </w:r>
    </w:p>
    <w:p>
      <w:r>
        <w:t xml:space="preserve">    Thanks for offering us coffee.</w:t>
      </w:r>
    </w:p>
    <w:p>
      <w:r>
        <w:t xml:space="preserve">9. Merci d'avoir partagé vos connaissances. </w:t>
      </w:r>
    </w:p>
    <w:p>
      <w:r>
        <w:t xml:space="preserve">   Thank you for sharing your knowledge.  </w:t>
      </w:r>
    </w:p>
    <w:p>
      <w:r>
        <w:t xml:space="preserve">10. Merci pour votre patience. </w:t>
      </w:r>
    </w:p>
    <w:p>
      <w:r>
        <w:t xml:space="preserve">    Thank you for your patience.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m'appelle [your name].</w:t>
      </w:r>
    </w:p>
    <w:p>
      <w:r>
        <w:t xml:space="preserve">    My name is [your name]. </w:t>
      </w:r>
    </w:p>
    <w:p>
      <w:r>
        <w:t>3.  Bonjour, il fait beau aujourd'hui.</w:t>
      </w:r>
    </w:p>
    <w:p>
      <w:r>
        <w:t xml:space="preserve">   Good morning, it’s nice out today. </w:t>
      </w:r>
    </w:p>
    <w:p>
      <w:r>
        <w:t xml:space="preserve">4. Bonjour à tous ! </w:t>
      </w:r>
    </w:p>
    <w:p>
      <w:r>
        <w:t xml:space="preserve">   Hello everyone!</w:t>
      </w:r>
    </w:p>
    <w:p>
      <w:r>
        <w:t>5.  J'ai un problème avec ma voiture.</w:t>
      </w:r>
    </w:p>
    <w:p>
      <w:r>
        <w:t xml:space="preserve">   I have a problem with my car.</w:t>
      </w:r>
    </w:p>
    <w:p>
      <w:r>
        <w:t>6.  Bonjour, j'ai besoin d'aide.</w:t>
      </w:r>
    </w:p>
    <w:p>
      <w:r>
        <w:t xml:space="preserve">    Hello, I need help. </w:t>
      </w:r>
    </w:p>
    <w:p>
      <w:r>
        <w:t>7. Bonjour, vous êtes bien ?</w:t>
      </w:r>
    </w:p>
    <w:p>
      <w:r>
        <w:t xml:space="preserve">   Good morning, are you well?</w:t>
      </w:r>
    </w:p>
    <w:p>
      <w:r>
        <w:t>8.  Bonjour la personne qui parle.</w:t>
      </w:r>
    </w:p>
    <w:p>
      <w:r>
        <w:t xml:space="preserve">  Hello the person speaking.</w:t>
      </w:r>
    </w:p>
    <w:p>
      <w:r>
        <w:t>9. Bonjour, merci de votre aide.</w:t>
      </w:r>
    </w:p>
    <w:p>
      <w:r>
        <w:t xml:space="preserve">   Thank you for your help. </w:t>
      </w:r>
    </w:p>
    <w:p>
      <w:r>
        <w:t>10. Bonjour ! Comment allez-vous aujourd'hui?</w:t>
      </w:r>
    </w:p>
    <w:p>
      <w:r>
        <w:t xml:space="preserve">    Hello! How are you today?</w:t>
      </w:r>
    </w:p>
    <w:p/>
    <w:p>
      <w:r>
        <w:rPr>
          <w:b/>
        </w:rPr>
        <w:t>Word: salut | Meaning: hello</w:t>
      </w:r>
    </w:p>
    <w:p/>
    <w:p>
      <w:r>
        <w:t xml:space="preserve">1.  Salut, comment vas-tu ? </w:t>
      </w:r>
    </w:p>
    <w:p>
      <w:r>
        <w:t xml:space="preserve">   Hello, how are you?</w:t>
      </w:r>
    </w:p>
    <w:p>
      <w:r>
        <w:t xml:space="preserve">2.  Je suis bien, merci. Et toi? </w:t>
      </w:r>
    </w:p>
    <w:p>
      <w:r>
        <w:t xml:space="preserve">   I am well, thank you. And you? </w:t>
      </w:r>
    </w:p>
    <w:p>
      <w:r>
        <w:t>3.  Salut à tous !</w:t>
      </w:r>
    </w:p>
    <w:p>
      <w:r>
        <w:t xml:space="preserve">    Hello everyone!</w:t>
      </w:r>
    </w:p>
    <w:p>
      <w:r>
        <w:t xml:space="preserve">4.  J'ai hâte de te voir. </w:t>
      </w:r>
    </w:p>
    <w:p>
      <w:r>
        <w:t xml:space="preserve">    I can't wait to see you.</w:t>
      </w:r>
    </w:p>
    <w:p>
      <w:r>
        <w:t>5.  Salut, comment allez-vous ?</w:t>
      </w:r>
    </w:p>
    <w:p>
      <w:r>
        <w:t xml:space="preserve">     Hello, how are you doing?</w:t>
      </w:r>
    </w:p>
    <w:p>
      <w:r>
        <w:t xml:space="preserve">6.  Je suis content(e) d'avoir rencontré un ami. </w:t>
      </w:r>
    </w:p>
    <w:p>
      <w:r>
        <w:t xml:space="preserve">   I am happy to have met a friend.</w:t>
      </w:r>
    </w:p>
    <w:p>
      <w:r>
        <w:t>7.  Salut! Qu'est-ce que tu fais aujourd’hui ?</w:t>
      </w:r>
    </w:p>
    <w:p>
      <w:r>
        <w:t xml:space="preserve">    Hi! What are you up to today? </w:t>
      </w:r>
    </w:p>
    <w:p>
      <w:r>
        <w:t xml:space="preserve">8.  Je vais bien, merci. </w:t>
      </w:r>
    </w:p>
    <w:p>
      <w:r>
        <w:t xml:space="preserve">    I'm doing well, thank you.</w:t>
      </w:r>
    </w:p>
    <w:p>
      <w:r>
        <w:t xml:space="preserve">9.  Salut à l'hôtel ! </w:t>
      </w:r>
    </w:p>
    <w:p>
      <w:r>
        <w:t xml:space="preserve">   Hello to the hotel!</w:t>
      </w:r>
    </w:p>
    <w:p>
      <w:r>
        <w:t xml:space="preserve">10. Salut! Comment vas-tu aujourd’hui ? </w:t>
      </w:r>
    </w:p>
    <w:p>
      <w:r>
        <w:t xml:space="preserve">     Hello! How are you today?</w:t>
      </w:r>
    </w:p>
    <w:p/>
    <w:p>
      <w:r>
        <w:rPr>
          <w:b/>
        </w:rPr>
        <w:t>Word: Marie | Meaning: Mary</w:t>
      </w:r>
    </w:p>
    <w:p/>
    <w:p>
      <w:r>
        <w:t>1.  Je m'appelle Marie.</w:t>
      </w:r>
    </w:p>
    <w:p>
      <w:r>
        <w:t xml:space="preserve">    My name is Marie.</w:t>
      </w:r>
    </w:p>
    <w:p>
      <w:r>
        <w:t>2.  Marie est une artiste talentueuse.</w:t>
      </w:r>
    </w:p>
    <w:p>
      <w:r>
        <w:t xml:space="preserve">    Marie is a talented artist.</w:t>
      </w:r>
    </w:p>
    <w:p>
      <w:r>
        <w:t>3.  Elle aime chanter et jouer de la guitare.</w:t>
      </w:r>
    </w:p>
    <w:p>
      <w:r>
        <w:t xml:space="preserve">    She likes to sing and play the guitar. </w:t>
      </w:r>
    </w:p>
    <w:p>
      <w:r>
        <w:t>4.  J'ai rencontré Marie à l’école.</w:t>
      </w:r>
    </w:p>
    <w:p>
      <w:r>
        <w:t xml:space="preserve">   I met Marie at school.</w:t>
      </w:r>
    </w:p>
    <w:p>
      <w:r>
        <w:t>5.  Elle est très gentille et amoureuse.</w:t>
      </w:r>
    </w:p>
    <w:p>
      <w:r>
        <w:t xml:space="preserve">    She is very kind and loves. </w:t>
      </w:r>
    </w:p>
    <w:p>
      <w:r>
        <w:t>6.  Marie adore les voyages en France.</w:t>
      </w:r>
    </w:p>
    <w:p>
      <w:r>
        <w:t xml:space="preserve">     Marie loves to travel in France.</w:t>
      </w:r>
    </w:p>
    <w:p>
      <w:r>
        <w:t>7.  Le café était délicieux, merci Marie!</w:t>
      </w:r>
    </w:p>
    <w:p>
      <w:r>
        <w:t xml:space="preserve">    The coffee was delicious, thank you Marie! </w:t>
      </w:r>
    </w:p>
    <w:p>
      <w:r>
        <w:t>8.  Elle a un sourire joyeux et plein de joie.</w:t>
      </w:r>
    </w:p>
    <w:p>
      <w:r>
        <w:t xml:space="preserve">    She has a cheerful and joyful smile.</w:t>
      </w:r>
    </w:p>
    <w:p>
      <w:r>
        <w:t>9.  Marie est une personne très fiable.</w:t>
      </w:r>
    </w:p>
    <w:p>
      <w:r>
        <w:t xml:space="preserve">   Marie is a very reliable person.</w:t>
      </w:r>
    </w:p>
    <w:p>
      <w:r>
        <w:t xml:space="preserve">10. Je vous souhaite beaucoup de bonheur, Marie. </w:t>
      </w:r>
    </w:p>
    <w:p>
      <w:r>
        <w:t xml:space="preserve">   I wish you a lot of happiness, Marie.</w:t>
      </w:r>
    </w:p>
    <w:p/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The sunlight illuminates the forest.</w:t>
      </w:r>
    </w:p>
    <w:p>
      <w:r>
        <w:t>2. Le lampadaire éclaircit la rue.</w:t>
      </w:r>
    </w:p>
    <w:p>
      <w:r>
        <w:t xml:space="preserve">   The streetlight brightens the street.</w:t>
      </w:r>
    </w:p>
    <w:p>
      <w:r>
        <w:t>3. J'ai besoin d'une lumière pour lire mon livre.</w:t>
      </w:r>
    </w:p>
    <w:p>
      <w:r>
        <w:t xml:space="preserve">    I need a light to read my book.</w:t>
      </w:r>
    </w:p>
    <w:p>
      <w:r>
        <w:t xml:space="preserve">4. La lune brille avec une belle lumière blanche. </w:t>
      </w:r>
    </w:p>
    <w:p>
      <w:r>
        <w:t xml:space="preserve">  The moon shines with beautiful white light.</w:t>
      </w:r>
    </w:p>
    <w:p>
      <w:r>
        <w:t xml:space="preserve">5. Il y a beaucoup de lumières dans la ville. </w:t>
      </w:r>
    </w:p>
    <w:p>
      <w:r>
        <w:t xml:space="preserve">   There are many lights in the city.</w:t>
      </w:r>
    </w:p>
    <w:p>
      <w:r>
        <w:t>6. Le feu crépitante est une source de lumière.</w:t>
      </w:r>
    </w:p>
    <w:p>
      <w:r>
        <w:t xml:space="preserve">    The crackling fire is a source of light.</w:t>
      </w:r>
    </w:p>
    <w:p>
      <w:r>
        <w:t>7. Les étoiles scintillent sous la lumière du ciel nocturne.</w:t>
      </w:r>
    </w:p>
    <w:p>
      <w:r>
        <w:t xml:space="preserve">   Stars sparkle under the night sky's light.</w:t>
      </w:r>
    </w:p>
    <w:p>
      <w:r>
        <w:t xml:space="preserve">8. La lumière de votre téléphone m'aide à lire. </w:t>
      </w:r>
    </w:p>
    <w:p>
      <w:r>
        <w:t xml:space="preserve">  Your phone's light helps me read.</w:t>
      </w:r>
    </w:p>
    <w:p>
      <w:r>
        <w:t>9. L'appareil photo capture une image grâce à la lumière.</w:t>
      </w:r>
    </w:p>
    <w:p>
      <w:r>
        <w:t xml:space="preserve">   The camera captures an image thanks to light.</w:t>
      </w:r>
    </w:p>
    <w:p>
      <w:r>
        <w:t xml:space="preserve">10. Les lampadaires sont des sources de lumière. </w:t>
      </w:r>
    </w:p>
    <w:p>
      <w:r>
        <w:t xml:space="preserve">   Streetlamps are sources of light.</w:t>
      </w:r>
    </w:p>
    <w:p/>
    <w:p>
      <w:r>
        <w:rPr>
          <w:b/>
        </w:rPr>
        <w:t>Word: amuse | Meaning: entertain</w:t>
      </w:r>
    </w:p>
    <w:p/>
    <w:p>
      <w:r>
        <w:t>1.  Le film amuse beaucoup de gens.</w:t>
      </w:r>
    </w:p>
    <w:p>
      <w:r>
        <w:t xml:space="preserve">    The movie amuses many people.</w:t>
      </w:r>
    </w:p>
    <w:p>
      <w:r>
        <w:t xml:space="preserve">2.  L'histoire me fait sourire et l'amuse. </w:t>
      </w:r>
    </w:p>
    <w:p>
      <w:r>
        <w:t xml:space="preserve">    The story makes me smile and it is amusing.</w:t>
      </w:r>
    </w:p>
    <w:p>
      <w:r>
        <w:t xml:space="preserve">3.  La joie de vivre amuse les enfants. </w:t>
      </w:r>
    </w:p>
    <w:p>
      <w:r>
        <w:t xml:space="preserve">    Playing brings amusement to children.</w:t>
      </w:r>
    </w:p>
    <w:p>
      <w:r>
        <w:t xml:space="preserve">4.  Des histoires d'aventures amusent beaucoup d'adultes. </w:t>
      </w:r>
    </w:p>
    <w:p>
      <w:r>
        <w:t xml:space="preserve">    Adventure stories amuse many adults.</w:t>
      </w:r>
    </w:p>
    <w:p>
      <w:r>
        <w:t xml:space="preserve">5.  La musique nous amuse tous. </w:t>
      </w:r>
    </w:p>
    <w:p>
      <w:r>
        <w:t xml:space="preserve">    The music amuses everyone.</w:t>
      </w:r>
    </w:p>
    <w:p>
      <w:r>
        <w:t xml:space="preserve">6.  J’adore jouer aux jeux de société et ça me fait plaisir.  </w:t>
      </w:r>
    </w:p>
    <w:p>
      <w:r>
        <w:t xml:space="preserve">    I love playing board games and it makes me happy. </w:t>
      </w:r>
    </w:p>
    <w:p>
      <w:r>
        <w:t xml:space="preserve">7.   Le spectacle est amusant mais il ne m'intéresse pas trop. </w:t>
      </w:r>
    </w:p>
    <w:p>
      <w:r>
        <w:t xml:space="preserve">    The show is amusing but I don’t find it particularly interesting.</w:t>
      </w:r>
    </w:p>
    <w:p>
      <w:r>
        <w:t xml:space="preserve">8.  Il a beaucoup d'amis et ils l'amuse tous les jours. </w:t>
      </w:r>
    </w:p>
    <w:p>
      <w:r>
        <w:t xml:space="preserve">    He has many friends and they amuse him every day.</w:t>
      </w:r>
    </w:p>
    <w:p>
      <w:r>
        <w:t xml:space="preserve">9.  Le nouveau jeu nous amusera sûrement. </w:t>
      </w:r>
    </w:p>
    <w:p>
      <w:r>
        <w:t xml:space="preserve">    We will surely be amused by the new game. </w:t>
      </w:r>
    </w:p>
    <w:p>
      <w:r>
        <w:t xml:space="preserve">10.   L’ami m’amuse et me fait rire souvent. </w:t>
      </w:r>
    </w:p>
    <w:p>
      <w:r>
        <w:t xml:space="preserve">     My friend always amusing me and makes me laugh often.</w:t>
      </w:r>
    </w:p>
    <w:p/>
    <w:p>
      <w:r>
        <w:rPr>
          <w:b/>
        </w:rPr>
        <w:t>Word: Haus | Meaning: House</w:t>
      </w:r>
    </w:p>
    <w:p/>
    <w:p>
      <w:r>
        <w:t>1. J'ai besoin de visiter ma maison.</w:t>
      </w:r>
    </w:p>
    <w:p>
      <w:r>
        <w:t xml:space="preserve">   I need to visit my house.</w:t>
      </w:r>
    </w:p>
    <w:p>
      <w:r>
        <w:t>2. La maison est située dans une petite ville.</w:t>
      </w:r>
    </w:p>
    <w:p>
      <w:r>
        <w:t xml:space="preserve">   The house is located in a small town.</w:t>
      </w:r>
    </w:p>
    <w:p>
      <w:r>
        <w:t xml:space="preserve">3. J'adore les maisons en bois. </w:t>
      </w:r>
    </w:p>
    <w:p>
      <w:r>
        <w:t xml:space="preserve">   I love wooden houses.</w:t>
      </w:r>
    </w:p>
    <w:p>
      <w:r>
        <w:t>4. La maison de Pierre est très confortable.</w:t>
      </w:r>
    </w:p>
    <w:p>
      <w:r>
        <w:t xml:space="preserve">   Pierre's house is very comfortable.</w:t>
      </w:r>
    </w:p>
    <w:p>
      <w:r>
        <w:t>5. Nous avons beaucoup d'amis qui habitent la maison.</w:t>
      </w:r>
    </w:p>
    <w:p>
      <w:r>
        <w:t xml:space="preserve">    We have many friends who live in the house.</w:t>
      </w:r>
    </w:p>
    <w:p>
      <w:r>
        <w:t xml:space="preserve">6. J'ai hâte de voir ma maison pour la fête de Noël. </w:t>
      </w:r>
    </w:p>
    <w:p>
      <w:r>
        <w:t xml:space="preserve">    I can’t wait to see my house for Christmas party.</w:t>
      </w:r>
    </w:p>
    <w:p>
      <w:r>
        <w:t>7. Le chien se promène dans la cour de la maison.</w:t>
      </w:r>
    </w:p>
    <w:p>
      <w:r>
        <w:t xml:space="preserve">   The dog is walking around the yard of the house.</w:t>
      </w:r>
    </w:p>
    <w:p>
      <w:r>
        <w:t>8. La cuisine est petite, mais très propre.</w:t>
      </w:r>
    </w:p>
    <w:p>
      <w:r>
        <w:t xml:space="preserve">   The kitchen is small, but very clean. </w:t>
      </w:r>
    </w:p>
    <w:p>
      <w:r>
        <w:t>9. L'appartement est situé au deuxième étage de l'immeuble.</w:t>
      </w:r>
    </w:p>
    <w:p>
      <w:r>
        <w:t xml:space="preserve">   The apartment is located on the second floor of the building. </w:t>
      </w:r>
    </w:p>
    <w:p>
      <w:r>
        <w:t>10. L'école est juste à côté de la maison.</w:t>
      </w:r>
    </w:p>
    <w:p>
      <w:r>
        <w:t xml:space="preserve">    School is just next to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