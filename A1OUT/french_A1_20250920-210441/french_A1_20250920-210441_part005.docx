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 un arbre dans le jardin. </w:t>
      </w:r>
    </w:p>
    <w:p>
      <w:r>
        <w:t xml:space="preserve">   I have an apple tree in my garden.</w:t>
      </w:r>
    </w:p>
    <w:p>
      <w:r>
        <w:t>2. L’arbre est très grand.</w:t>
      </w:r>
    </w:p>
    <w:p>
      <w:r>
        <w:t xml:space="preserve">  The tree is very tall.</w:t>
      </w:r>
    </w:p>
    <w:p>
      <w:r>
        <w:t>3.  Le chêne est l’arbre national de France.</w:t>
      </w:r>
    </w:p>
    <w:p>
      <w:r>
        <w:t xml:space="preserve"> The oak tree is the national tree of France.</w:t>
      </w:r>
    </w:p>
    <w:p>
      <w:r>
        <w:t>4. Nous avons besoin d’un arbre pour la construction.</w:t>
      </w:r>
    </w:p>
    <w:p>
      <w:r>
        <w:t xml:space="preserve">We need a tree for construction. </w:t>
      </w:r>
    </w:p>
    <w:p>
      <w:r>
        <w:t>5. L'arbre produit des fruits.</w:t>
      </w:r>
    </w:p>
    <w:p>
      <w:r>
        <w:t xml:space="preserve">The tree produces fruit. </w:t>
      </w:r>
    </w:p>
    <w:p>
      <w:r>
        <w:t>6. Il y a plusieurs arbres dans la forêt.</w:t>
      </w:r>
    </w:p>
    <w:p>
      <w:r>
        <w:t>There are many trees in the forest.</w:t>
      </w:r>
    </w:p>
    <w:p>
      <w:r>
        <w:t>7.  L’arbre est une source de vie.</w:t>
      </w:r>
    </w:p>
    <w:p>
      <w:r>
        <w:t xml:space="preserve">The tree is a source of life. </w:t>
      </w:r>
    </w:p>
    <w:p>
      <w:r>
        <w:t>8. J’aime les arbres parce qu’ils sont beaux.</w:t>
      </w:r>
    </w:p>
    <w:p>
      <w:r>
        <w:t xml:space="preserve">I like trees because they are beautiful. </w:t>
      </w:r>
    </w:p>
    <w:p>
      <w:r>
        <w:t xml:space="preserve">9. La construction du pont s'est terminée et l'arbre a été planté. </w:t>
      </w:r>
    </w:p>
    <w:p>
      <w:r>
        <w:t xml:space="preserve">The bridge construction was finished and the tree was planted. </w:t>
      </w:r>
    </w:p>
    <w:p>
      <w:r>
        <w:t>10.  J’ai appris que la fleur de l’arbre est colorée.</w:t>
      </w:r>
    </w:p>
    <w:p>
      <w:r>
        <w:t xml:space="preserve"> I learned that the flower of the tree is colored.</w:t>
      </w:r>
    </w:p>
    <w:p/>
    <w:p>
      <w:r>
        <w:rPr>
          <w:b/>
        </w:rPr>
        <w:t>Word: apporter | Meaning: to bring</w:t>
      </w:r>
    </w:p>
    <w:p/>
    <w:p>
      <w:r>
        <w:t>1. Je vais apporter mes affaires à la réunion.</w:t>
      </w:r>
    </w:p>
    <w:p>
      <w:r>
        <w:t xml:space="preserve">   I am bringing my belongings to the meeting.</w:t>
      </w:r>
    </w:p>
    <w:p>
      <w:r>
        <w:t>2.  Elle est allée apporter des croissants au café.</w:t>
      </w:r>
    </w:p>
    <w:p>
      <w:r>
        <w:t xml:space="preserve">   She went to bring croissants to the cafe. </w:t>
      </w:r>
    </w:p>
    <w:p>
      <w:r>
        <w:t xml:space="preserve">3. Le bébé apporta une petite fleur de rose dans sa main. </w:t>
      </w:r>
    </w:p>
    <w:p>
      <w:r>
        <w:t xml:space="preserve">   The baby brought a small rose flower in its hand. </w:t>
      </w:r>
    </w:p>
    <w:p>
      <w:r>
        <w:t xml:space="preserve">4. N'oublie pas d'apporter les clés avec toi.  </w:t>
      </w:r>
    </w:p>
    <w:p>
      <w:r>
        <w:t xml:space="preserve">   Don't forget to bring the keys with you. </w:t>
      </w:r>
    </w:p>
    <w:p>
      <w:r>
        <w:t>5. J'ai besoin d'apporter un peu d'eau à la maison.</w:t>
      </w:r>
    </w:p>
    <w:p>
      <w:r>
        <w:t xml:space="preserve">   I need to bring some water home. </w:t>
      </w:r>
    </w:p>
    <w:p>
      <w:r>
        <w:t>6. L’enfant a apporté un bouquet de fleurs pour sa grand-mère.</w:t>
      </w:r>
    </w:p>
    <w:p>
      <w:r>
        <w:t xml:space="preserve">   The child brought a bouquet of flowers for his grandmother. </w:t>
      </w:r>
    </w:p>
    <w:p>
      <w:r>
        <w:t xml:space="preserve">7. Il est important d'apporter un soutien aux autres. </w:t>
      </w:r>
    </w:p>
    <w:p>
      <w:r>
        <w:t xml:space="preserve">   It is important to bring support to others. </w:t>
      </w:r>
    </w:p>
    <w:p>
      <w:r>
        <w:t xml:space="preserve">8. Nous devons apporter des solutions à ce problème.  </w:t>
      </w:r>
    </w:p>
    <w:p>
      <w:r>
        <w:t xml:space="preserve">   We need to bring solutions to this problem. </w:t>
      </w:r>
    </w:p>
    <w:p>
      <w:r>
        <w:t xml:space="preserve">9. Avant de partir, il faut apporter ses bagages. </w:t>
      </w:r>
    </w:p>
    <w:p>
      <w:r>
        <w:t xml:space="preserve">   Before leaving, you must bring your luggage.  </w:t>
      </w:r>
    </w:p>
    <w:p>
      <w:r>
        <w:t xml:space="preserve">10. Je vais apporter un cadeau de fête pour mon ami. </w:t>
      </w:r>
    </w:p>
    <w:p>
      <w:r>
        <w:t xml:space="preserve">    I'm going to bring a party gift for my friend.</w:t>
      </w:r>
    </w:p>
    <w:p/>
    <w:p>
      <w:r>
        <w:rPr>
          <w:b/>
        </w:rPr>
        <w:t>Word: Aide | Meaning: Help</w:t>
      </w:r>
    </w:p>
    <w:p/>
    <w:p>
      <w:r>
        <w:t>1. J'ai besoin d'aide pour trouver la porte du bureau.</w:t>
      </w:r>
    </w:p>
    <w:p>
      <w:r>
        <w:t xml:space="preserve">    I need help finding the office door.</w:t>
      </w:r>
    </w:p>
    <w:p>
      <w:r>
        <w:t>2. La directrice de l'école est là pour aider les élèves.</w:t>
      </w:r>
    </w:p>
    <w:p>
      <w:r>
        <w:t xml:space="preserve">   The school principal is there to help students.</w:t>
      </w:r>
    </w:p>
    <w:p>
      <w:r>
        <w:t>3. Un ami peut m'aider à faire mes courses.</w:t>
      </w:r>
    </w:p>
    <w:p>
      <w:r>
        <w:t xml:space="preserve">  A friend can help me do my groceries.</w:t>
      </w:r>
    </w:p>
    <w:p>
      <w:r>
        <w:t>4. Mon frère a besoin d’aide pour remplir son examen.</w:t>
      </w:r>
    </w:p>
    <w:p>
      <w:r>
        <w:t xml:space="preserve">  My brother needs help filling out his exam.</w:t>
      </w:r>
    </w:p>
    <w:p>
      <w:r>
        <w:t xml:space="preserve">5. Vous pouvez m’aider avec la cuisine ? </w:t>
      </w:r>
    </w:p>
    <w:p>
      <w:r>
        <w:t xml:space="preserve">   Can you help me with the kitchen?</w:t>
      </w:r>
    </w:p>
    <w:p>
      <w:r>
        <w:t>6. Je suis incapable de faire ce travail sans aide.</w:t>
      </w:r>
    </w:p>
    <w:p>
      <w:r>
        <w:t xml:space="preserve">    I am unable to do this work without assistance.</w:t>
      </w:r>
    </w:p>
    <w:p>
      <w:r>
        <w:t>7. Les bénévoles sont là pour aider les personnes en difficulté.</w:t>
      </w:r>
    </w:p>
    <w:p>
      <w:r>
        <w:t xml:space="preserve">   Volunteers are there to help people in need.</w:t>
      </w:r>
    </w:p>
    <w:p>
      <w:r>
        <w:t>8. L'hôpital a besoin d’aide pour soigner les malades.</w:t>
      </w:r>
    </w:p>
    <w:p>
      <w:r>
        <w:t xml:space="preserve">   The hospital needs help to treat the sick.</w:t>
      </w:r>
    </w:p>
    <w:p>
      <w:r>
        <w:t xml:space="preserve">9. Je pense que l’homme a besoin d'aide pour se sortir de la situation. </w:t>
      </w:r>
    </w:p>
    <w:p>
      <w:r>
        <w:t xml:space="preserve">    I believe the man needs help getting out of the situation.</w:t>
      </w:r>
    </w:p>
    <w:p>
      <w:r>
        <w:t>10.  Ils ont besoin de votre aide pour terminer cette tâche.</w:t>
      </w:r>
    </w:p>
    <w:p>
      <w:r>
        <w:t xml:space="preserve">      They need your help to finish this task.</w:t>
      </w:r>
    </w:p>
    <w:p/>
    <w:p>
      <w:r>
        <w:rPr>
          <w:b/>
        </w:rPr>
        <w:t>Word: Apporte | Meaning: brings</w:t>
      </w:r>
    </w:p>
    <w:p/>
    <w:p>
      <w:r>
        <w:t xml:space="preserve">1. Je porte un cadeau à ma grand-mère.  </w:t>
      </w:r>
    </w:p>
    <w:p>
      <w:r>
        <w:t xml:space="preserve">    I bring a present to my grandmother.</w:t>
      </w:r>
    </w:p>
    <w:p>
      <w:r>
        <w:t xml:space="preserve">2. Le médecin apporte une ordonnance pour moi.  </w:t>
      </w:r>
    </w:p>
    <w:p>
      <w:r>
        <w:t xml:space="preserve">    The doctor brings me a prescription.</w:t>
      </w:r>
    </w:p>
    <w:p>
      <w:r>
        <w:t xml:space="preserve">3. Apporte des informations sur la situation actuelle. </w:t>
      </w:r>
    </w:p>
    <w:p>
      <w:r>
        <w:t xml:space="preserve">    Bring information about the current situation.</w:t>
      </w:r>
    </w:p>
    <w:p>
      <w:r>
        <w:t xml:space="preserve">4. Nous apportons nos aides à ceux qui en ont besoin. </w:t>
      </w:r>
    </w:p>
    <w:p>
      <w:r>
        <w:t xml:space="preserve">    We bring our help to those who need it.</w:t>
      </w:r>
    </w:p>
    <w:p>
      <w:r>
        <w:t xml:space="preserve">5. Il apporte un soutien moral à sa famille. </w:t>
      </w:r>
    </w:p>
    <w:p>
      <w:r>
        <w:t xml:space="preserve">    He brings moral support to his family.</w:t>
      </w:r>
    </w:p>
    <w:p>
      <w:r>
        <w:t xml:space="preserve">6. La cuisine apporte une touche de chaleur à la maison.  </w:t>
      </w:r>
    </w:p>
    <w:p>
      <w:r>
        <w:t xml:space="preserve">   The kitchen brings a touch of warmth to the house.</w:t>
      </w:r>
    </w:p>
    <w:p>
      <w:r>
        <w:t xml:space="preserve">7. Tu dois apporter ton sac à la bibliothèque.  </w:t>
      </w:r>
    </w:p>
    <w:p>
      <w:r>
        <w:t xml:space="preserve">    You must bring your bag to the library.</w:t>
      </w:r>
    </w:p>
    <w:p>
      <w:r>
        <w:t xml:space="preserve">8. Elle apporte des solutions aux problèmes rencontrés. </w:t>
      </w:r>
    </w:p>
    <w:p>
      <w:r>
        <w:t xml:space="preserve">    She brings solutions to the problems encountered.</w:t>
      </w:r>
    </w:p>
    <w:p>
      <w:r>
        <w:t xml:space="preserve">9. Les enfants apportent de l'énergie et du joie à la maison.  </w:t>
      </w:r>
    </w:p>
    <w:p>
      <w:r>
        <w:t xml:space="preserve">   The children bring energy and joy to the house.</w:t>
      </w:r>
    </w:p>
    <w:p>
      <w:r>
        <w:t xml:space="preserve">10. L'artiste apporte un nouveau point de vue sur l'art.  </w:t>
      </w:r>
    </w:p>
    <w:p>
      <w:r>
        <w:t xml:space="preserve">    The artist brings a new perspective on art.</w:t>
      </w:r>
    </w:p>
    <w:p/>
    <w:p>
      <w:r>
        <w:rPr>
          <w:b/>
        </w:rPr>
        <w:t>Word: Chasse | Meaning: Hunt</w:t>
      </w:r>
    </w:p>
    <w:p/>
    <w:p>
      <w:r>
        <w:t>1. Je participe à une chasse au trésor ce week-end.</w:t>
      </w:r>
    </w:p>
    <w:p>
      <w:r>
        <w:t xml:space="preserve">    I participate in a treasure hunt this weekend.</w:t>
      </w:r>
    </w:p>
    <w:p>
      <w:r>
        <w:t>2. La chasse aux trésors est un hobby amusant.</w:t>
      </w:r>
    </w:p>
    <w:p>
      <w:r>
        <w:t xml:space="preserve">    Treasure hunting is a fun hobby.</w:t>
      </w:r>
    </w:p>
    <w:p>
      <w:r>
        <w:t>3. Le chien est en train de chasser les oiseaux dans le jardin.</w:t>
      </w:r>
    </w:p>
    <w:p>
      <w:r>
        <w:t xml:space="preserve">   The dog is chasing birds in the garden.</w:t>
      </w:r>
    </w:p>
    <w:p>
      <w:r>
        <w:t>4.  Les chasseurs doivent respecter la faune et la flore.</w:t>
      </w:r>
    </w:p>
    <w:p>
      <w:r>
        <w:t xml:space="preserve">    Hunters must respect wildlife and flora.</w:t>
      </w:r>
    </w:p>
    <w:p>
      <w:r>
        <w:t xml:space="preserve">5.  J'ai appris à faire une chasse au trésor avec mes amis. </w:t>
      </w:r>
    </w:p>
    <w:p>
      <w:r>
        <w:t xml:space="preserve">   I learned to do a treasure hunt with my friends.</w:t>
      </w:r>
    </w:p>
    <w:p>
      <w:r>
        <w:t xml:space="preserve">6. La chasse aux lettres est un jeu amusant pour les enfants. </w:t>
      </w:r>
    </w:p>
    <w:p>
      <w:r>
        <w:t xml:space="preserve">    The letter hunt game is a fun game for children.</w:t>
      </w:r>
    </w:p>
    <w:p>
      <w:r>
        <w:t xml:space="preserve">7.  La chasse au trésor a lieu dans le parc et la forêt. </w:t>
      </w:r>
    </w:p>
    <w:p>
      <w:r>
        <w:t xml:space="preserve">    The treasure hunt takes place in the park and forest.</w:t>
      </w:r>
    </w:p>
    <w:p>
      <w:r>
        <w:t>8. Les chasseurs peuvent utiliser des armes de chasse.</w:t>
      </w:r>
    </w:p>
    <w:p>
      <w:r>
        <w:t xml:space="preserve">    Hunters can use hunting weapons.</w:t>
      </w:r>
    </w:p>
    <w:p>
      <w:r>
        <w:t>9. Le chat est un animal qui chasse les souris.</w:t>
      </w:r>
    </w:p>
    <w:p>
      <w:r>
        <w:t xml:space="preserve">   The cat is an animal that hunts mice.</w:t>
      </w:r>
    </w:p>
    <w:p>
      <w:r>
        <w:t>10.  Les chasseurs doivent se munir d'un permis et d'une autorisation.</w:t>
      </w:r>
    </w:p>
    <w:p>
      <w:r>
        <w:t xml:space="preserve">    Hunters must equip a permit and authorization.</w:t>
      </w:r>
    </w:p>
    <w:p/>
    <w:p>
      <w:r>
        <w:rPr>
          <w:b/>
        </w:rPr>
        <w:t>Word: Chanteur | Meaning: Singer</w:t>
      </w:r>
    </w:p>
    <w:p/>
    <w:p>
      <w:r>
        <w:t>1.  Le chanteur interprète un magnifique concert dans la salle.</w:t>
      </w:r>
    </w:p>
    <w:p>
      <w:r>
        <w:t xml:space="preserve">   The singer performs a beautiful concert in the hall.</w:t>
      </w:r>
    </w:p>
    <w:p>
      <w:r>
        <w:t xml:space="preserve">2.  Il est devenu célèbre pour ses chansons mélodiques et ses performances captivantes. </w:t>
      </w:r>
    </w:p>
    <w:p>
      <w:r>
        <w:t xml:space="preserve">   He became famous for his melodious songs and captivating performances. </w:t>
      </w:r>
    </w:p>
    <w:p>
      <w:r>
        <w:t xml:space="preserve">3.  La chanteuse a remporté plusieurs prix de l'industrie musicale. </w:t>
      </w:r>
    </w:p>
    <w:p>
      <w:r>
        <w:t xml:space="preserve">   The singer won several music industry awards. </w:t>
      </w:r>
    </w:p>
    <w:p>
      <w:r>
        <w:t>4.  Le chanteur est connu pour sa voix puissante et son timbre distinctif.</w:t>
      </w:r>
    </w:p>
    <w:p>
      <w:r>
        <w:t xml:space="preserve">   The singer is known for his powerful voice and distinctive timbre. </w:t>
      </w:r>
    </w:p>
    <w:p>
      <w:r>
        <w:t>5.  Elle adore écouter les chansons de musique classique et de jazz.</w:t>
      </w:r>
    </w:p>
    <w:p>
      <w:r>
        <w:t xml:space="preserve">   She loves listening to classical music and jazz. </w:t>
      </w:r>
    </w:p>
    <w:p>
      <w:r>
        <w:t xml:space="preserve">6.  Le chanteur était passionné par la musique depuis l'âge de six ans. </w:t>
      </w:r>
    </w:p>
    <w:p>
      <w:r>
        <w:t xml:space="preserve">   The singer was passionate about music since the age of six.</w:t>
      </w:r>
    </w:p>
    <w:p>
      <w:r>
        <w:t xml:space="preserve">7.  Les fans sont enthousiastes pour la nouvelle chanson du chanteur. </w:t>
      </w:r>
    </w:p>
    <w:p>
      <w:r>
        <w:t xml:space="preserve">   Fans are excited for the new song by the singer. </w:t>
      </w:r>
    </w:p>
    <w:p>
      <w:r>
        <w:t xml:space="preserve">8.  Le chanteur a toujours été un artiste talentueux et émérite. </w:t>
      </w:r>
    </w:p>
    <w:p>
      <w:r>
        <w:t xml:space="preserve">   The singer has always been a talented and deserving artist. </w:t>
      </w:r>
    </w:p>
    <w:p>
      <w:r>
        <w:t xml:space="preserve">9.   Il souhaite partager sa musique avec le monde entier. </w:t>
      </w:r>
    </w:p>
    <w:p>
      <w:r>
        <w:t xml:space="preserve">    He wants to share his music with the whole world. </w:t>
      </w:r>
    </w:p>
    <w:p>
      <w:r>
        <w:t xml:space="preserve">10.  La scène était animée par un concert musical de la part d'un chanteur renommé. </w:t>
      </w:r>
    </w:p>
    <w:p>
      <w:r>
        <w:t xml:space="preserve">    The stage was animated by a musical performance from a renowned singer.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un petit problème, bonjour.</w:t>
      </w:r>
    </w:p>
    <w:p>
      <w:r>
        <w:t xml:space="preserve">    I have a little problem, hello.</w:t>
      </w:r>
    </w:p>
    <w:p>
      <w:r>
        <w:t xml:space="preserve">3. Bonjour Madame et Monsieur, je suis ravi(e) de vous rencontrer. </w:t>
      </w:r>
    </w:p>
    <w:p>
      <w:r>
        <w:t xml:space="preserve">    Good morning madam and sir, I'm delighted to meet you.</w:t>
      </w:r>
    </w:p>
    <w:p>
      <w:r>
        <w:t>4. Bonjour à tous !</w:t>
      </w:r>
    </w:p>
    <w:p>
      <w:r>
        <w:t xml:space="preserve">    Hello everyone!</w:t>
      </w:r>
    </w:p>
    <w:p>
      <w:r>
        <w:t>5.  Bonjour la maison de cuisine.</w:t>
      </w:r>
    </w:p>
    <w:p>
      <w:r>
        <w:t xml:space="preserve">    Hello the kitchen.</w:t>
      </w:r>
    </w:p>
    <w:p>
      <w:r>
        <w:t>6. Bonjour, quelle est votre journée ?</w:t>
      </w:r>
    </w:p>
    <w:p>
      <w:r>
        <w:t xml:space="preserve">    Hello, how is your day?</w:t>
      </w:r>
    </w:p>
    <w:p>
      <w:r>
        <w:t xml:space="preserve">7. Bonjour à Paris, comment ça va ? </w:t>
      </w:r>
    </w:p>
    <w:p>
      <w:r>
        <w:t xml:space="preserve">   Hello Paris, how's it going? </w:t>
      </w:r>
    </w:p>
    <w:p>
      <w:r>
        <w:t xml:space="preserve">8. Bonjour, j'ai besoin d’aide. </w:t>
      </w:r>
    </w:p>
    <w:p>
      <w:r>
        <w:t xml:space="preserve">    Hello, I need help.</w:t>
      </w:r>
    </w:p>
    <w:p>
      <w:r>
        <w:t xml:space="preserve">9. Bonjour le monde ! </w:t>
      </w:r>
    </w:p>
    <w:p>
      <w:r>
        <w:t xml:space="preserve">   Hello world! </w:t>
      </w:r>
    </w:p>
    <w:p>
      <w:r>
        <w:t>10. Bonjour, je m'appelle (your name).</w:t>
      </w:r>
    </w:p>
    <w:p>
      <w:r>
        <w:t xml:space="preserve">    Hello, my name is (your name).</w:t>
      </w:r>
    </w:p>
    <w:p/>
    <w:p>
      <w:r>
        <w:rPr>
          <w:b/>
        </w:rPr>
        <w:t>Word: fleur | Meaning: flower</w:t>
      </w:r>
    </w:p>
    <w:p/>
    <w:p>
      <w:r>
        <w:t xml:space="preserve">1. La fleur rouge est la plus belle de toutes. </w:t>
      </w:r>
    </w:p>
    <w:p>
      <w:r>
        <w:t xml:space="preserve">   The red flower is the most beautiful of all.</w:t>
      </w:r>
    </w:p>
    <w:p>
      <w:r>
        <w:t xml:space="preserve">2. Il aime beaucoup les fleurs sauvages. </w:t>
      </w:r>
    </w:p>
    <w:p>
      <w:r>
        <w:t xml:space="preserve">   He loves wild flowers very much.</w:t>
      </w:r>
    </w:p>
    <w:p>
      <w:r>
        <w:t xml:space="preserve">3. Tu veux acheter des fleurs pour ta maman ? </w:t>
      </w:r>
    </w:p>
    <w:p>
      <w:r>
        <w:t xml:space="preserve">   Do you want to buy flowers for your mom?</w:t>
      </w:r>
    </w:p>
    <w:p>
      <w:r>
        <w:t xml:space="preserve">4. Les fleurs sont une source de beauté dans la nature. </w:t>
      </w:r>
    </w:p>
    <w:p>
      <w:r>
        <w:t xml:space="preserve">   Flowers are a source of beauty in nature.</w:t>
      </w:r>
    </w:p>
    <w:p>
      <w:r>
        <w:t xml:space="preserve">5. Je vais aller à la marché acheter des fleurs fraîches. </w:t>
      </w:r>
    </w:p>
    <w:p>
      <w:r>
        <w:t xml:space="preserve">   I'm going to the market to buy fresh flowers.</w:t>
      </w:r>
    </w:p>
    <w:p>
      <w:r>
        <w:t xml:space="preserve">6. La fleur d'oranger est très parfumée. </w:t>
      </w:r>
    </w:p>
    <w:p>
      <w:r>
        <w:t xml:space="preserve">   The orange blossom is very fragrant.</w:t>
      </w:r>
    </w:p>
    <w:p>
      <w:r>
        <w:t xml:space="preserve">7. Les roses sont les fleurs les plus populaires. </w:t>
      </w:r>
    </w:p>
    <w:p>
      <w:r>
        <w:t xml:space="preserve">   Roses are the most popular flowers. </w:t>
      </w:r>
    </w:p>
    <w:p>
      <w:r>
        <w:t xml:space="preserve">8. J'aime beaucoup admirer les couleurs des fleurs. </w:t>
      </w:r>
    </w:p>
    <w:p>
      <w:r>
        <w:t xml:space="preserve">   I like to admire the colors of the flowers very much.</w:t>
      </w:r>
    </w:p>
    <w:p>
      <w:r>
        <w:t>9. Fleur de lys est une fleur symbole d'honneur et de prestige.</w:t>
      </w:r>
    </w:p>
    <w:p>
      <w:r>
        <w:t xml:space="preserve">  The lily flower is a symbol of honor and prestige. </w:t>
      </w:r>
    </w:p>
    <w:p>
      <w:r>
        <w:t xml:space="preserve">10. La fleur symbolise l’amour et la beauté. </w:t>
      </w:r>
    </w:p>
    <w:p>
      <w:r>
        <w:t xml:space="preserve">    A flower symbolizes love and beauty.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faut utiliser une lampe de poche pour l'éclairage dans la grotte.</w:t>
      </w:r>
    </w:p>
    <w:p>
      <w:r>
        <w:t xml:space="preserve">   We need to use a flashlight for light in the cave.</w:t>
      </w:r>
    </w:p>
    <w:p>
      <w:r>
        <w:t>3.  La lumière des bougies crépitait dans la salle de réception.</w:t>
      </w:r>
    </w:p>
    <w:p>
      <w:r>
        <w:t xml:space="preserve">    Candlelight flickered in the reception room. </w:t>
      </w:r>
    </w:p>
    <w:p>
      <w:r>
        <w:t>4. La nuit est plus claire avec la lune.</w:t>
      </w:r>
    </w:p>
    <w:p>
      <w:r>
        <w:t xml:space="preserve">    Night is clearer with the moon.</w:t>
      </w:r>
    </w:p>
    <w:p>
      <w:r>
        <w:t>5. J'ai besoin d'un peu de lumière pour lire ce livre.</w:t>
      </w:r>
    </w:p>
    <w:p>
      <w:r>
        <w:t xml:space="preserve">    I need a bit of light to read this book.</w:t>
      </w:r>
    </w:p>
    <w:p>
      <w:r>
        <w:t xml:space="preserve">6.  Le soleil se couche et l'ombre commence à gagner la terre. </w:t>
      </w:r>
    </w:p>
    <w:p>
      <w:r>
        <w:t xml:space="preserve">   The sun sets and the shadow begins to take over the earth.</w:t>
      </w:r>
    </w:p>
    <w:p>
      <w:r>
        <w:t>7. Il y avait une lumière brillante dans la forêt.</w:t>
      </w:r>
    </w:p>
    <w:p>
      <w:r>
        <w:t xml:space="preserve">    There was a bright light in the forest. </w:t>
      </w:r>
    </w:p>
    <w:p>
      <w:r>
        <w:t xml:space="preserve">8. Le feu crépitante éclairait la pièce. </w:t>
      </w:r>
    </w:p>
    <w:p>
      <w:r>
        <w:t xml:space="preserve">     The crackling fire illuminated the room. </w:t>
      </w:r>
    </w:p>
    <w:p>
      <w:r>
        <w:t xml:space="preserve">9.  On ne peut pas voir très loin à l'extérieur sans lumière. </w:t>
      </w:r>
    </w:p>
    <w:p>
      <w:r>
        <w:t xml:space="preserve">     We cannot see very far outside without light.</w:t>
      </w:r>
    </w:p>
    <w:p>
      <w:r>
        <w:t xml:space="preserve">10.  La lumière du jardin est magnifique ce soir. </w:t>
      </w:r>
    </w:p>
    <w:p>
      <w:r>
        <w:t xml:space="preserve">      The garden's light is beautiful this evening.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aide. </w:t>
      </w:r>
    </w:p>
    <w:p>
      <w:r>
        <w:t xml:space="preserve">  Thank you very much for your help.</w:t>
      </w:r>
    </w:p>
    <w:p>
      <w:r>
        <w:t>2. Je suis reconnaissant de vous avoir rencontrés.</w:t>
      </w:r>
    </w:p>
    <w:p>
      <w:r>
        <w:t xml:space="preserve">  I'm grateful to have met you.</w:t>
      </w:r>
    </w:p>
    <w:p>
      <w:r>
        <w:t>3. Merci d'avoir partagé ce moment avec moi.</w:t>
      </w:r>
    </w:p>
    <w:p>
      <w:r>
        <w:t xml:space="preserve">  Thank you for sharing this moment with me.</w:t>
      </w:r>
    </w:p>
    <w:p>
      <w:r>
        <w:t xml:space="preserve">4. Merci pour l'information, cela m'a aidé. </w:t>
      </w:r>
    </w:p>
    <w:p>
      <w:r>
        <w:t xml:space="preserve">  Thanks for the information, it helped me.</w:t>
      </w:r>
    </w:p>
    <w:p>
      <w:r>
        <w:t xml:space="preserve">5. Je suis reconnaissant de votre soutien. </w:t>
      </w:r>
    </w:p>
    <w:p>
      <w:r>
        <w:t xml:space="preserve">  I am grateful for your support.</w:t>
      </w:r>
    </w:p>
    <w:p>
      <w:r>
        <w:t xml:space="preserve">6. Merci d'avoir pensé à moi. </w:t>
      </w:r>
    </w:p>
    <w:p>
      <w:r>
        <w:t xml:space="preserve">  Thank you for thinking of me.</w:t>
      </w:r>
    </w:p>
    <w:p>
      <w:r>
        <w:t>7. Merci pour la présentation, cela a été intéressant.</w:t>
      </w:r>
    </w:p>
    <w:p>
      <w:r>
        <w:t xml:space="preserve">  Thank you for the presentation, it was interesting.</w:t>
      </w:r>
    </w:p>
    <w:p>
      <w:r>
        <w:t>8. Je suis reconnaissant de votre gentillesse.</w:t>
      </w:r>
    </w:p>
    <w:p>
      <w:r>
        <w:t xml:space="preserve">  I am grateful for your kindness.</w:t>
      </w:r>
    </w:p>
    <w:p>
      <w:r>
        <w:t xml:space="preserve">9. Merci d'avoir fait l'effort. </w:t>
      </w:r>
    </w:p>
    <w:p>
      <w:r>
        <w:t xml:space="preserve">  Thank you for making an effort.</w:t>
      </w:r>
    </w:p>
    <w:p>
      <w:r>
        <w:t>10. Merci encore pour tout.</w:t>
      </w:r>
    </w:p>
    <w:p>
      <w:r>
        <w:t xml:space="preserve">  Thanks again for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