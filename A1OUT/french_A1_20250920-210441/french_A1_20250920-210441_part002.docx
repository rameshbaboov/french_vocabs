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Hello, how are you? </w:t>
      </w:r>
    </w:p>
    <w:p>
      <w:r>
        <w:t xml:space="preserve">2. Il est temps de partir pour le marché.   </w:t>
      </w:r>
    </w:p>
    <w:p>
      <w:r>
        <w:t xml:space="preserve">It's time to go to the market. </w:t>
      </w:r>
    </w:p>
    <w:p>
      <w:r>
        <w:t xml:space="preserve">3. Bonjour madame. Que puis-je faire pour vous aujourd'hui ?  </w:t>
      </w:r>
    </w:p>
    <w:p>
      <w:r>
        <w:t>Good morning madam. Can I do anything for you today?</w:t>
      </w:r>
    </w:p>
    <w:p>
      <w:r>
        <w:t xml:space="preserve">4. Je suis fatigué, je voudrais un café.  </w:t>
      </w:r>
    </w:p>
    <w:p>
      <w:r>
        <w:t xml:space="preserve">I am tired, I would like a coffee. </w:t>
      </w:r>
    </w:p>
    <w:p>
      <w:r>
        <w:t xml:space="preserve">5. Bonjour à tous!   </w:t>
      </w:r>
    </w:p>
    <w:p>
      <w:r>
        <w:t xml:space="preserve">Hello everyone! </w:t>
      </w:r>
    </w:p>
    <w:p>
      <w:r>
        <w:t xml:space="preserve">6. Bonjour, comment se porte-t-il ?   </w:t>
      </w:r>
    </w:p>
    <w:p>
      <w:r>
        <w:t xml:space="preserve">Good morning, how are you feeling? </w:t>
      </w:r>
    </w:p>
    <w:p>
      <w:r>
        <w:t xml:space="preserve">7. J'ai faim, voulez-vous manger avec moi ?  </w:t>
      </w:r>
    </w:p>
    <w:p>
      <w:r>
        <w:t xml:space="preserve">I am hungry, do you want to eat with me? </w:t>
      </w:r>
    </w:p>
    <w:p>
      <w:r>
        <w:t xml:space="preserve">8. Bonjour à la famille !   </w:t>
      </w:r>
    </w:p>
    <w:p>
      <w:r>
        <w:t>Hello family!</w:t>
      </w:r>
    </w:p>
    <w:p>
      <w:r>
        <w:t xml:space="preserve">9. Merci de votre attention, je vais vous expliquer.  </w:t>
      </w:r>
    </w:p>
    <w:p>
      <w:r>
        <w:t xml:space="preserve">Thank you for your attention, I will explain it to you. </w:t>
      </w:r>
    </w:p>
    <w:p>
      <w:r>
        <w:t xml:space="preserve">10. Je suis heureux d'avoir rencontré mes amis.  </w:t>
      </w:r>
    </w:p>
    <w:p>
      <w:r>
        <w:t>I am happy to have met my friends.</w:t>
      </w:r>
    </w:p>
    <w:p/>
    <w:p>
      <w:r>
        <w:rPr>
          <w:b/>
        </w:rPr>
        <w:t>Word: Chant | Meaning: Song</w:t>
      </w:r>
    </w:p>
    <w:p/>
    <w:p>
      <w:r>
        <w:t>1.  Il chantait une chanson triste pendant que je lui faisais un câlin.</w:t>
      </w:r>
    </w:p>
    <w:p>
      <w:r>
        <w:t xml:space="preserve">    He was singing a sad song while I gave him a cuddle. </w:t>
      </w:r>
    </w:p>
    <w:p>
      <w:r>
        <w:t>2.  Je chante souvent avec ma famille à la table du dîner.</w:t>
      </w:r>
    </w:p>
    <w:p>
      <w:r>
        <w:t xml:space="preserve">    I often sing with my family at dinner time.</w:t>
      </w:r>
    </w:p>
    <w:p>
      <w:r>
        <w:t>3.  La chanteuse chantait une mélodie douce et envoûtante.</w:t>
      </w:r>
    </w:p>
    <w:p>
      <w:r>
        <w:t xml:space="preserve">   The singer sang a gentle and enchanting melody. </w:t>
      </w:r>
    </w:p>
    <w:p>
      <w:r>
        <w:t>4.  Ils ont chanté pour célébrer l'anniversaire de leur fille.</w:t>
      </w:r>
    </w:p>
    <w:p>
      <w:r>
        <w:t xml:space="preserve">    They sang to celebrate their daughter’s birthday.</w:t>
      </w:r>
    </w:p>
    <w:p>
      <w:r>
        <w:t>5.  Son chant était plein d'énergie et de passion.</w:t>
      </w:r>
    </w:p>
    <w:p>
      <w:r>
        <w:t xml:space="preserve">   His singing was full of energy and passion.</w:t>
      </w:r>
    </w:p>
    <w:p>
      <w:r>
        <w:t>6.  Chantez avec moi pendant que nous allons à la plage.</w:t>
      </w:r>
    </w:p>
    <w:p>
      <w:r>
        <w:t xml:space="preserve">   Sing with me as we go to the beach.</w:t>
      </w:r>
    </w:p>
    <w:p>
      <w:r>
        <w:t>7.  La musique du restaurant chantait un tango élégant.</w:t>
      </w:r>
    </w:p>
    <w:p>
      <w:r>
        <w:t xml:space="preserve">    The restaurant music sang an elegant tango.</w:t>
      </w:r>
    </w:p>
    <w:p>
      <w:r>
        <w:t xml:space="preserve">8.  Le chant de l’oiseau était très doux et mélodieux. </w:t>
      </w:r>
    </w:p>
    <w:p>
      <w:r>
        <w:t xml:space="preserve">    The bird's singing was very sweet and melodious. </w:t>
      </w:r>
    </w:p>
    <w:p>
      <w:r>
        <w:t>9.  Elle chantait des chansons d’époque pour son concert.</w:t>
      </w:r>
    </w:p>
    <w:p>
      <w:r>
        <w:t xml:space="preserve">    She sang songs from the old days for her concert. </w:t>
      </w:r>
    </w:p>
    <w:p>
      <w:r>
        <w:t xml:space="preserve">10.  Le chant du vent dans les arbres était une beauté particulière. </w:t>
      </w:r>
    </w:p>
    <w:p>
      <w:r>
        <w:t xml:space="preserve">    The wind singing in the trees was a special beauty.</w:t>
      </w:r>
    </w:p>
    <w:p/>
    <w:p>
      <w:r>
        <w:rPr>
          <w:b/>
        </w:rPr>
        <w:t>Word: apprendre | Meaning: to learn</w:t>
      </w:r>
    </w:p>
    <w:p/>
    <w:p>
      <w:r>
        <w:t>1.  J'apprends à jouer du piano.</w:t>
      </w:r>
    </w:p>
    <w:p>
      <w:r>
        <w:t xml:space="preserve">   I am learning to play the piano.</w:t>
      </w:r>
    </w:p>
    <w:p>
      <w:r>
        <w:t xml:space="preserve">2.  Vous apprenez beaucoup de nouvelles choses chaque jour. </w:t>
      </w:r>
    </w:p>
    <w:p>
      <w:r>
        <w:t xml:space="preserve">   You learn a lot of new things every day. </w:t>
      </w:r>
    </w:p>
    <w:p>
      <w:r>
        <w:t>3.  Apprenez-vous la grammaire française ?</w:t>
      </w:r>
    </w:p>
    <w:p>
      <w:r>
        <w:t xml:space="preserve">    Do you learn French grammar?</w:t>
      </w:r>
    </w:p>
    <w:p>
      <w:r>
        <w:t>4.  La ville est très grande, j'apprends à me déplacer.</w:t>
      </w:r>
    </w:p>
    <w:p>
      <w:r>
        <w:t xml:space="preserve">  The city is very big, I am learning to move around.</w:t>
      </w:r>
    </w:p>
    <w:p>
      <w:r>
        <w:t xml:space="preserve">5.  Il apprend les choses plus rapidement qu'elles ne le lui demandent. </w:t>
      </w:r>
    </w:p>
    <w:p>
      <w:r>
        <w:t xml:space="preserve">   He learns things faster than they ask him to. </w:t>
      </w:r>
    </w:p>
    <w:p>
      <w:r>
        <w:t xml:space="preserve">6.  Tu peux m'apprendre la recette de cette tarte? </w:t>
      </w:r>
    </w:p>
    <w:p>
      <w:r>
        <w:t xml:space="preserve">    Can you teach me the recipe for this pie? </w:t>
      </w:r>
    </w:p>
    <w:p>
      <w:r>
        <w:t xml:space="preserve">7.  J'apprends à parler couramment français. </w:t>
      </w:r>
    </w:p>
    <w:p>
      <w:r>
        <w:t xml:space="preserve">    I am learning to speak French fluently.</w:t>
      </w:r>
    </w:p>
    <w:p>
      <w:r>
        <w:t>8.  Il apprend les choses de manière différente selon les situations.</w:t>
      </w:r>
    </w:p>
    <w:p>
      <w:r>
        <w:t xml:space="preserve">    He learns things in different ways depending on the situation. </w:t>
      </w:r>
    </w:p>
    <w:p>
      <w:r>
        <w:t>9.   L’enfant apprendra la couleur rouge.</w:t>
      </w:r>
    </w:p>
    <w:p>
      <w:r>
        <w:t xml:space="preserve">   The child will learn the color red. </w:t>
      </w:r>
    </w:p>
    <w:p>
      <w:r>
        <w:t>10. J'apprends à être plus patient.</w:t>
      </w:r>
    </w:p>
    <w:p>
      <w:r>
        <w:t xml:space="preserve">   I am learning to be more patient.</w:t>
      </w:r>
    </w:p>
    <w:p/>
    <w:p>
      <w:r>
        <w:rPr>
          <w:b/>
        </w:rPr>
        <w:t>Word: s'asseoir | Meaning: to sit</w:t>
      </w:r>
    </w:p>
    <w:p/>
    <w:p>
      <w:r>
        <w:t>1. Je veux m’asseoir sur le banc.</w:t>
      </w:r>
    </w:p>
    <w:p>
      <w:r>
        <w:t xml:space="preserve">  I want to sit down on the bench.</w:t>
      </w:r>
    </w:p>
    <w:p>
      <w:r>
        <w:t>2. Vous pouvez vous asseoir là, s'il vous plaît.</w:t>
      </w:r>
    </w:p>
    <w:p>
      <w:r>
        <w:t xml:space="preserve">  You can sit there, if you please. </w:t>
      </w:r>
    </w:p>
    <w:p>
      <w:r>
        <w:t>3. Il faut s'asseoir pour regarder la télévision.</w:t>
      </w:r>
    </w:p>
    <w:p>
      <w:r>
        <w:t xml:space="preserve">   It is necessary to sit down to watch television.</w:t>
      </w:r>
    </w:p>
    <w:p>
      <w:r>
        <w:t xml:space="preserve">4. Ils ont eu l’opportunité d’asseoir sur une table. </w:t>
      </w:r>
    </w:p>
    <w:p>
      <w:r>
        <w:t xml:space="preserve">   They had the opportunity to sit at a table.</w:t>
      </w:r>
    </w:p>
    <w:p>
      <w:r>
        <w:t xml:space="preserve">5. Vous devez vous asseoir dans le fauteuil. </w:t>
      </w:r>
    </w:p>
    <w:p>
      <w:r>
        <w:t xml:space="preserve">  You must sit in the armchair. </w:t>
      </w:r>
    </w:p>
    <w:p>
      <w:r>
        <w:t>6. Elle s'est assouie au bord de la piscine.</w:t>
      </w:r>
    </w:p>
    <w:p>
      <w:r>
        <w:t xml:space="preserve">   She fell asleep by the pool.</w:t>
      </w:r>
    </w:p>
    <w:p>
      <w:r>
        <w:t xml:space="preserve">7. Il est difficile de se lever après avoir longtemps assis. </w:t>
      </w:r>
    </w:p>
    <w:p>
      <w:r>
        <w:t xml:space="preserve">   It is difficult to get up after having sat for a long time. </w:t>
      </w:r>
    </w:p>
    <w:p>
      <w:r>
        <w:t xml:space="preserve">8. Nous sommes assis dans le salon, et nous regardons la télévision. </w:t>
      </w:r>
    </w:p>
    <w:p>
      <w:r>
        <w:t xml:space="preserve">  We are sitting in the living room and watching television.</w:t>
      </w:r>
    </w:p>
    <w:p>
      <w:r>
        <w:t xml:space="preserve">9. J’ai envie de me réposer et s'asseoir pour lire. </w:t>
      </w:r>
    </w:p>
    <w:p>
      <w:r>
        <w:t xml:space="preserve">   I feel like resting and sitting down to read. </w:t>
      </w:r>
    </w:p>
    <w:p>
      <w:r>
        <w:t xml:space="preserve">10. Il a décidé d’asseoir sur le tapis et lire un livre. </w:t>
      </w:r>
    </w:p>
    <w:p>
      <w:r>
        <w:t xml:space="preserve">  He decided to sit on the rug and read a book.</w:t>
      </w:r>
    </w:p>
    <w:p/>
    <w:p>
      <w:r>
        <w:rPr>
          <w:b/>
        </w:rPr>
        <w:t>Word: Petit | Meaning: Small</w:t>
      </w:r>
    </w:p>
    <w:p/>
    <w:p>
      <w:r>
        <w:t>1. Il est petit, mais il est courageux.</w:t>
      </w:r>
    </w:p>
    <w:p>
      <w:r>
        <w:t xml:space="preserve">   He is small, but he is courageous.</w:t>
      </w:r>
    </w:p>
    <w:p>
      <w:r>
        <w:t>2. La ville est petite, mais charmante.</w:t>
      </w:r>
    </w:p>
    <w:p>
      <w:r>
        <w:t xml:space="preserve">   The city is small, but charming.</w:t>
      </w:r>
    </w:p>
    <w:p>
      <w:r>
        <w:t>3. Le chat est petit et adorable.</w:t>
      </w:r>
    </w:p>
    <w:p>
      <w:r>
        <w:t xml:space="preserve">   The cat is small and cute.</w:t>
      </w:r>
    </w:p>
    <w:p>
      <w:r>
        <w:t xml:space="preserve">4.  Je suis petit pour mes pieds. </w:t>
      </w:r>
    </w:p>
    <w:p>
      <w:r>
        <w:t xml:space="preserve">    I am small for my feet.</w:t>
      </w:r>
    </w:p>
    <w:p>
      <w:r>
        <w:t>5.  Votre livre est petit.</w:t>
      </w:r>
    </w:p>
    <w:p>
      <w:r>
        <w:t xml:space="preserve">    Your book is small.</w:t>
      </w:r>
    </w:p>
    <w:p>
      <w:r>
        <w:t xml:space="preserve">6.  Le garçon est petit, mais il joue fort. </w:t>
      </w:r>
    </w:p>
    <w:p>
      <w:r>
        <w:t xml:space="preserve">    The boy is small, but he plays hard.</w:t>
      </w:r>
    </w:p>
    <w:p>
      <w:r>
        <w:t>7.  J'aime les petits animaux.</w:t>
      </w:r>
    </w:p>
    <w:p>
      <w:r>
        <w:t xml:space="preserve">   I like small animals.</w:t>
      </w:r>
    </w:p>
    <w:p>
      <w:r>
        <w:t>8.  La fille a un petit chien.</w:t>
      </w:r>
    </w:p>
    <w:p>
      <w:r>
        <w:t xml:space="preserve">   The girl has a small dog. </w:t>
      </w:r>
    </w:p>
    <w:p>
      <w:r>
        <w:t>9.  Elle est petite et elle a une grande voix.</w:t>
      </w:r>
    </w:p>
    <w:p>
      <w:r>
        <w:t xml:space="preserve">   She is small and she has a big voice. </w:t>
      </w:r>
    </w:p>
    <w:p>
      <w:r>
        <w:t xml:space="preserve">10. Le gâteau est petit, mais il est délicieux. </w:t>
      </w:r>
    </w:p>
    <w:p>
      <w:r>
        <w:t xml:space="preserve">   The cake is small, but it is delicious.</w:t>
      </w:r>
    </w:p>
    <w:p/>
    <w:p>
      <w:r>
        <w:rPr>
          <w:b/>
        </w:rPr>
        <w:t>Word: oui | Meaning: yes</w:t>
      </w:r>
    </w:p>
    <w:p/>
    <w:p>
      <w:r>
        <w:t>1.  Je suis d’accord, oui.</w:t>
      </w:r>
    </w:p>
    <w:p>
      <w:r>
        <w:t xml:space="preserve">   Yes, I agree.</w:t>
      </w:r>
    </w:p>
    <w:p>
      <w:r>
        <w:t>2.  Oui, je comprends.</w:t>
      </w:r>
    </w:p>
    <w:p>
      <w:r>
        <w:t xml:space="preserve">    Yes, I understand.</w:t>
      </w:r>
    </w:p>
    <w:p>
      <w:r>
        <w:t>3.  Il est temps de partir, oui.</w:t>
      </w:r>
    </w:p>
    <w:p>
      <w:r>
        <w:t xml:space="preserve">   It's time to leave, yes. </w:t>
      </w:r>
    </w:p>
    <w:p>
      <w:r>
        <w:t>4.  J'aime beaucoup la nourriture française, oui.</w:t>
      </w:r>
    </w:p>
    <w:p>
      <w:r>
        <w:t xml:space="preserve">   I love French food, yes. </w:t>
      </w:r>
    </w:p>
    <w:p>
      <w:r>
        <w:t xml:space="preserve">5.  La réponse est oui. </w:t>
      </w:r>
    </w:p>
    <w:p>
      <w:r>
        <w:t xml:space="preserve">   The answer is yes.</w:t>
      </w:r>
    </w:p>
    <w:p>
      <w:r>
        <w:t xml:space="preserve">6.  Tu peux me dire si tu veux, oui. </w:t>
      </w:r>
    </w:p>
    <w:p>
      <w:r>
        <w:t xml:space="preserve">    You can tell me if you want to, yes.</w:t>
      </w:r>
    </w:p>
    <w:p>
      <w:r>
        <w:t>7.  Oui, j'ai compris.</w:t>
      </w:r>
    </w:p>
    <w:p>
      <w:r>
        <w:t xml:space="preserve">   Yes, I understand.</w:t>
      </w:r>
    </w:p>
    <w:p>
      <w:r>
        <w:t>8.  J’arrive bientôt, oui.</w:t>
      </w:r>
    </w:p>
    <w:p>
      <w:r>
        <w:t xml:space="preserve">   I'll be there soon, yes.</w:t>
      </w:r>
    </w:p>
    <w:p>
      <w:r>
        <w:t xml:space="preserve">9.  La musique est agréable, oui. </w:t>
      </w:r>
    </w:p>
    <w:p>
      <w:r>
        <w:t xml:space="preserve">   The music is nice, yes. 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 are saying.</w:t>
      </w:r>
    </w:p>
    <w:p>
      <w:r>
        <w:t>2.  Non, je n’ai pas besoin d'aide.</w:t>
      </w:r>
    </w:p>
    <w:p>
      <w:r>
        <w:t xml:space="preserve">    No, I don't need help. </w:t>
      </w:r>
    </w:p>
    <w:p>
      <w:r>
        <w:t>3.  Le soleil brille aujourd’hui. Non, il pleut.</w:t>
      </w:r>
    </w:p>
    <w:p>
      <w:r>
        <w:t xml:space="preserve">    The sun is shining today. No, it's raining.</w:t>
      </w:r>
    </w:p>
    <w:p>
      <w:r>
        <w:t>4.  Il est grand et beau, non ?</w:t>
      </w:r>
    </w:p>
    <w:p>
      <w:r>
        <w:t xml:space="preserve">    He is tall and handsome, isn't he?</w:t>
      </w:r>
    </w:p>
    <w:p>
      <w:r>
        <w:t xml:space="preserve">5.   C’est bon, non ? </w:t>
      </w:r>
    </w:p>
    <w:p>
      <w:r>
        <w:t xml:space="preserve">    It's good, isn't it? </w:t>
      </w:r>
    </w:p>
    <w:p>
      <w:r>
        <w:t xml:space="preserve">6.   Je ne suis pas d’accord avec toi. Non. </w:t>
      </w:r>
    </w:p>
    <w:p>
      <w:r>
        <w:t xml:space="preserve">   I disagree with you. No.</w:t>
      </w:r>
    </w:p>
    <w:p>
      <w:r>
        <w:t>7.  J’ai besoin de quelque chose à boire. Non, je veux une bière.</w:t>
      </w:r>
    </w:p>
    <w:p>
      <w:r>
        <w:t xml:space="preserve">   I need something to drink. No, I want a beer.</w:t>
      </w:r>
    </w:p>
    <w:p>
      <w:r>
        <w:t xml:space="preserve">8.  Le restaurant est ouvert. Non, il est fermé. </w:t>
      </w:r>
    </w:p>
    <w:p>
      <w:r>
        <w:t xml:space="preserve">    The restaurant is open. No, it's closed.</w:t>
      </w:r>
    </w:p>
    <w:p>
      <w:r>
        <w:t xml:space="preserve">9.   Ils sont fatigués. Non, ils sont en forme. </w:t>
      </w:r>
    </w:p>
    <w:p>
      <w:r>
        <w:t xml:space="preserve">    They are tired. No, they are fit. </w:t>
      </w:r>
    </w:p>
    <w:p>
      <w:r>
        <w:t xml:space="preserve">10. Je ne veux pas parler de ce sujet. Non! </w:t>
      </w:r>
    </w:p>
    <w:p>
      <w:r>
        <w:t xml:space="preserve">    I don't want to talk about this topic. No!</w:t>
      </w:r>
    </w:p>
    <w:p/>
    <w:p>
      <w:r>
        <w:rPr>
          <w:b/>
        </w:rPr>
        <w:t>Word: Fleur | Meaning: Flower</w:t>
      </w:r>
    </w:p>
    <w:p/>
    <w:p>
      <w:r>
        <w:t xml:space="preserve">1. La fleur de lys est une belle image de la France. </w:t>
      </w:r>
    </w:p>
    <w:p>
      <w:r>
        <w:t xml:space="preserve">    The lily flower is a beautiful image of France.</w:t>
      </w:r>
    </w:p>
    <w:p>
      <w:r>
        <w:t>2. J'adore les fleurs, mais certaines me dérangent.</w:t>
      </w:r>
    </w:p>
    <w:p>
      <w:r>
        <w:t xml:space="preserve">    I love flowers, but some bother me.</w:t>
      </w:r>
    </w:p>
    <w:p>
      <w:r>
        <w:t xml:space="preserve">3. L'histoire de la fleur symbolise l'espoir et la joie. </w:t>
      </w:r>
    </w:p>
    <w:p>
      <w:r>
        <w:t xml:space="preserve">    The story of the flower symbolizes hope and joy. </w:t>
      </w:r>
    </w:p>
    <w:p>
      <w:r>
        <w:t xml:space="preserve">4. Je pense à toi chaque jour, et j’espère que tu trouves une belle fleur. </w:t>
      </w:r>
    </w:p>
    <w:p>
      <w:r>
        <w:t xml:space="preserve">    I think about you every day, and I hope you find a beautiful flower.</w:t>
      </w:r>
    </w:p>
    <w:p>
      <w:r>
        <w:t xml:space="preserve">5. La fleur est un symbole de paix et d'amour. </w:t>
      </w:r>
    </w:p>
    <w:p>
      <w:r>
        <w:t xml:space="preserve">    The flower is a symbol of peace and love.</w:t>
      </w:r>
    </w:p>
    <w:p>
      <w:r>
        <w:t xml:space="preserve">6. J'ai acheté une fleur rouge pour maman en souvenir de son anniversaire. </w:t>
      </w:r>
    </w:p>
    <w:p>
      <w:r>
        <w:t xml:space="preserve">    I bought a red flower for mom in memory of her birthday. </w:t>
      </w:r>
    </w:p>
    <w:p>
      <w:r>
        <w:t xml:space="preserve">7. Le jardin est rempli de fleurs magnifiques. </w:t>
      </w:r>
    </w:p>
    <w:p>
      <w:r>
        <w:t xml:space="preserve">    The garden is full of beautiful flowers. </w:t>
      </w:r>
    </w:p>
    <w:p>
      <w:r>
        <w:t xml:space="preserve">8. La fleur d’oranger, symbole de la chaleur et du soleil, me fascine. </w:t>
      </w:r>
    </w:p>
    <w:p>
      <w:r>
        <w:t xml:space="preserve">    The orange blossom, symbol of heat and sun, fascinates me.  </w:t>
      </w:r>
    </w:p>
    <w:p>
      <w:r>
        <w:t xml:space="preserve">9. Fleur, je te souhaite un excellent voyage. </w:t>
      </w:r>
    </w:p>
    <w:p>
      <w:r>
        <w:t xml:space="preserve">    Flower, I wish you a wonderful trip.</w:t>
      </w:r>
    </w:p>
    <w:p>
      <w:r>
        <w:t xml:space="preserve">10. La fleur est une création divine, qui nous rappelle la beauté de la nature. </w:t>
      </w:r>
    </w:p>
    <w:p>
      <w:r>
        <w:t xml:space="preserve">    The flower is a divine creation, which reminds us of the beauty of nature.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 xml:space="preserve">2. La maison est située dans un quartier paisible. </w:t>
      </w:r>
    </w:p>
    <w:p>
      <w:r>
        <w:t xml:space="preserve">    The house is located in a peaceful neighbourhood. </w:t>
      </w:r>
    </w:p>
    <w:p>
      <w:r>
        <w:t xml:space="preserve">3. Ma famille et moi avons besoin d'un nouvel appartement. </w:t>
      </w:r>
    </w:p>
    <w:p>
      <w:r>
        <w:t xml:space="preserve">    My family and I need a new apartment.</w:t>
      </w:r>
    </w:p>
    <w:p>
      <w:r>
        <w:t xml:space="preserve">4.  Nous avons acheté une nouvelle maison en Espagne. </w:t>
      </w:r>
    </w:p>
    <w:p>
      <w:r>
        <w:t xml:space="preserve">    We bought a new house in Spain. </w:t>
      </w:r>
    </w:p>
    <w:p>
      <w:r>
        <w:t xml:space="preserve">5. La maison de mes parents est très grande. </w:t>
      </w:r>
    </w:p>
    <w:p>
      <w:r>
        <w:t xml:space="preserve">    My parents' house is very large.</w:t>
      </w:r>
    </w:p>
    <w:p>
      <w:r>
        <w:t>6. J'adore la cuisine de ma maison.</w:t>
      </w:r>
    </w:p>
    <w:p>
      <w:r>
        <w:t xml:space="preserve">    I love the kitchen of my home.</w:t>
      </w:r>
    </w:p>
    <w:p>
      <w:r>
        <w:t xml:space="preserve">7. Le jardin de la maison est magnifique. </w:t>
      </w:r>
    </w:p>
    <w:p>
      <w:r>
        <w:t xml:space="preserve">    The garden of the house is beautiful. </w:t>
      </w:r>
    </w:p>
    <w:p>
      <w:r>
        <w:t>8.  La fenêtre de la maison est ouverte.</w:t>
      </w:r>
    </w:p>
    <w:p>
      <w:r>
        <w:t xml:space="preserve">    The window of the house is open. </w:t>
      </w:r>
    </w:p>
    <w:p>
      <w:r>
        <w:t>9. Ma maison a un balcon avec une vue imprenable.</w:t>
      </w:r>
    </w:p>
    <w:p>
      <w:r>
        <w:t xml:space="preserve">    My house has a balcony with an impressive view.</w:t>
      </w:r>
    </w:p>
    <w:p>
      <w:r>
        <w:t xml:space="preserve">10.  J'ai hâte de décorer ma nouvelle maison.  </w:t>
      </w:r>
    </w:p>
    <w:p>
      <w:r>
        <w:t xml:space="preserve">     I can’t wait to decorate my new home.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I need water to drink.</w:t>
      </w:r>
    </w:p>
    <w:p>
      <w:r>
        <w:t xml:space="preserve">2. L’eau est essentielle à la vie.  </w:t>
      </w:r>
    </w:p>
    <w:p>
      <w:r>
        <w:t xml:space="preserve">   Water is essential for life.</w:t>
      </w:r>
    </w:p>
    <w:p>
      <w:r>
        <w:t xml:space="preserve">3. La bouteille d’eau est sur la table. </w:t>
      </w:r>
    </w:p>
    <w:p>
      <w:r>
        <w:t xml:space="preserve">   The water bottle is on the table.</w:t>
      </w:r>
    </w:p>
    <w:p>
      <w:r>
        <w:t xml:space="preserve">4. Nous avons bu beaucoup d'eau pendant le voyage.  </w:t>
      </w:r>
    </w:p>
    <w:p>
      <w:r>
        <w:t xml:space="preserve">   We drank a lot of water during the trip.</w:t>
      </w:r>
    </w:p>
    <w:p>
      <w:r>
        <w:t xml:space="preserve">5. L’eau de Javel est un produit nettoyant.  </w:t>
      </w:r>
    </w:p>
    <w:p>
      <w:r>
        <w:t xml:space="preserve">   Javel water is a cleaning product.</w:t>
      </w:r>
    </w:p>
    <w:p>
      <w:r>
        <w:t xml:space="preserve">6. La pluie est l'une des sources d'eau. </w:t>
      </w:r>
    </w:p>
    <w:p>
      <w:r>
        <w:t xml:space="preserve">   Rain is one source of water.</w:t>
      </w:r>
    </w:p>
    <w:p>
      <w:r>
        <w:t xml:space="preserve">7. Il y a de l’eau dans le jardin.  </w:t>
      </w:r>
    </w:p>
    <w:p>
      <w:r>
        <w:t xml:space="preserve">   There is water in the garden.</w:t>
      </w:r>
    </w:p>
    <w:p>
      <w:r>
        <w:t xml:space="preserve">8. L’eau salée est utilisée pour cuisiner.  </w:t>
      </w:r>
    </w:p>
    <w:p>
      <w:r>
        <w:t xml:space="preserve">   Salty water is used for cooking.</w:t>
      </w:r>
    </w:p>
    <w:p>
      <w:r>
        <w:t xml:space="preserve">9. La température de l'eau varie en fonction du lieu. </w:t>
      </w:r>
    </w:p>
    <w:p>
      <w:r>
        <w:t xml:space="preserve">   The temperature of the water varies depending on location.</w:t>
      </w:r>
    </w:p>
    <w:p>
      <w:r>
        <w:t xml:space="preserve">10. J’aime beaucoup boire de l’eau claire. </w:t>
      </w:r>
    </w:p>
    <w:p>
      <w:r>
        <w:t xml:space="preserve">   I love to drink clean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