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Lueur | Meaning: Glow</w:t>
      </w:r>
    </w:p>
    <w:p/>
    <w:p>
      <w:r>
        <w:t xml:space="preserve">1. La lueur du soleil inondait la forêt d'un éclat doré.  </w:t>
      </w:r>
    </w:p>
    <w:p>
      <w:r>
        <w:t xml:space="preserve">    The sun's glow flooded the forest with a golden radiance.</w:t>
      </w:r>
    </w:p>
    <w:p>
      <w:r>
        <w:t xml:space="preserve">2. Une petite lueur éclaira le chemin de Marie. </w:t>
      </w:r>
    </w:p>
    <w:p>
      <w:r>
        <w:t xml:space="preserve">    A small light illuminated Marie's path. </w:t>
      </w:r>
    </w:p>
    <w:p>
      <w:r>
        <w:t xml:space="preserve">3. Elle ne pouvait pas s’empêcher de regarder la lueur des étoiles dans le ciel nocturne. </w:t>
      </w:r>
    </w:p>
    <w:p>
      <w:r>
        <w:t xml:space="preserve">    She couldn't help but look at the stars' glow in the night sky. </w:t>
      </w:r>
    </w:p>
    <w:p>
      <w:r>
        <w:t xml:space="preserve">4. La lumière du foyer créait une lueur douce et réconfortante.  </w:t>
      </w:r>
    </w:p>
    <w:p>
      <w:r>
        <w:t xml:space="preserve">   The light from the hearth created a soft and comforting glow. </w:t>
      </w:r>
    </w:p>
    <w:p>
      <w:r>
        <w:t xml:space="preserve">5. Les reflets de la lune sur l’eau créaient une lueur magique.  </w:t>
      </w:r>
    </w:p>
    <w:p>
      <w:r>
        <w:t xml:space="preserve">    The reflections of the moon on the water created magical shimmer. </w:t>
      </w:r>
    </w:p>
    <w:p>
      <w:r>
        <w:t xml:space="preserve">6. Il y avait une lueur particulière dans ses yeux quand il parlait. </w:t>
      </w:r>
    </w:p>
    <w:p>
      <w:r>
        <w:t xml:space="preserve">    There was a particular light in his eyes when he spoke.</w:t>
      </w:r>
    </w:p>
    <w:p>
      <w:r>
        <w:t xml:space="preserve">7. La lueur de la ville s'éteignit progressivement avec le coucher du soleil.  </w:t>
      </w:r>
    </w:p>
    <w:p>
      <w:r>
        <w:t xml:space="preserve">   The city's glow gradually dimmed as the sun set.</w:t>
      </w:r>
    </w:p>
    <w:p>
      <w:r>
        <w:t xml:space="preserve">8. Un peu d’air frais et d'une petite lueur dans la cave, il se sentit mieux. </w:t>
      </w:r>
    </w:p>
    <w:p>
      <w:r>
        <w:t xml:space="preserve">    A bit of fresh air and a small light in the cellar made him feel better. </w:t>
      </w:r>
    </w:p>
    <w:p>
      <w:r>
        <w:t xml:space="preserve">9. La lumière de la bougie s’intensifiait, créant une lueur intense.  </w:t>
      </w:r>
    </w:p>
    <w:p>
      <w:r>
        <w:t xml:space="preserve">   The candlelight intensified, creating an intense glow.</w:t>
      </w:r>
    </w:p>
    <w:p>
      <w:r>
        <w:t xml:space="preserve">10. La lueur d'un feu de camp éclairait la nuit et laissait place à la joie de vivre. </w:t>
      </w:r>
    </w:p>
    <w:p>
      <w:r>
        <w:t xml:space="preserve">    The fire's glow lit the night and left room for the joy of living.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claire et fraîche.</w:t>
      </w:r>
    </w:p>
    <w:p>
      <w:r>
        <w:t xml:space="preserve">    The water is clear and fresh.</w:t>
      </w:r>
    </w:p>
    <w:p>
      <w:r>
        <w:t xml:space="preserve">3. Je veux une bouteille d'eau. </w:t>
      </w:r>
    </w:p>
    <w:p>
      <w:r>
        <w:t xml:space="preserve">    I want a bottle of water.</w:t>
      </w:r>
    </w:p>
    <w:p>
      <w:r>
        <w:t>4. Nous avons bu beaucoup d'eau aujourd'hui.</w:t>
      </w:r>
    </w:p>
    <w:p>
      <w:r>
        <w:t xml:space="preserve">   We have drunk a lot of water today.</w:t>
      </w:r>
    </w:p>
    <w:p>
      <w:r>
        <w:t>5. L'eau est essentielle pour la vie.</w:t>
      </w:r>
    </w:p>
    <w:p>
      <w:r>
        <w:t xml:space="preserve">  Water is essential for life.</w:t>
      </w:r>
    </w:p>
    <w:p>
      <w:r>
        <w:t>6. Il y a de l'eau dans la piscine.</w:t>
      </w:r>
    </w:p>
    <w:p>
      <w:r>
        <w:t xml:space="preserve">    There is water in the swimming pool.</w:t>
      </w:r>
    </w:p>
    <w:p>
      <w:r>
        <w:t xml:space="preserve">7. La pluie nous apporte de l'eau. </w:t>
      </w:r>
    </w:p>
    <w:p>
      <w:r>
        <w:t xml:space="preserve">   The rain brings us water.</w:t>
      </w:r>
    </w:p>
    <w:p>
      <w:r>
        <w:t>8. Vous devez boire beaucoup d'eau tout le jour.</w:t>
      </w:r>
    </w:p>
    <w:p>
      <w:r>
        <w:t xml:space="preserve">  You must drink a lot of water all day.</w:t>
      </w:r>
    </w:p>
    <w:p>
      <w:r>
        <w:t>9. L'eau de source est délicieuse.</w:t>
      </w:r>
    </w:p>
    <w:p>
      <w:r>
        <w:t xml:space="preserve">   Spring water is delicious. </w:t>
      </w:r>
    </w:p>
    <w:p>
      <w:r>
        <w:t>10. J'ai besoin d'eau pour faire la cuisine.</w:t>
      </w:r>
    </w:p>
    <w:p>
      <w:r>
        <w:t xml:space="preserve">   I need water to cook.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 The dog is black.</w:t>
      </w:r>
    </w:p>
    <w:p>
      <w:r>
        <w:t>2. La robe du soir est noire.</w:t>
      </w:r>
    </w:p>
    <w:p>
      <w:r>
        <w:t xml:space="preserve">    The evening dress is black.</w:t>
      </w:r>
    </w:p>
    <w:p>
      <w:r>
        <w:t>3. Il a des yeux noirs.</w:t>
      </w:r>
    </w:p>
    <w:p>
      <w:r>
        <w:t xml:space="preserve">    He has black eyes. </w:t>
      </w:r>
    </w:p>
    <w:p>
      <w:r>
        <w:t>4. La nuit est noire.</w:t>
      </w:r>
    </w:p>
    <w:p>
      <w:r>
        <w:t xml:space="preserve">    Night is black.</w:t>
      </w:r>
    </w:p>
    <w:p>
      <w:r>
        <w:t xml:space="preserve">5. L'encre est noire. </w:t>
      </w:r>
    </w:p>
    <w:p>
      <w:r>
        <w:t xml:space="preserve">    The ink is black. </w:t>
      </w:r>
    </w:p>
    <w:p>
      <w:r>
        <w:t>6.  Les cheveux de Marie sont noirs.</w:t>
      </w:r>
    </w:p>
    <w:p>
      <w:r>
        <w:t xml:space="preserve">    Marie's hair is black. </w:t>
      </w:r>
    </w:p>
    <w:p>
      <w:r>
        <w:t xml:space="preserve">7. Le gâteau est noir et fondant. </w:t>
      </w:r>
    </w:p>
    <w:p>
      <w:r>
        <w:t xml:space="preserve">    The cake is black and soft. </w:t>
      </w:r>
    </w:p>
    <w:p>
      <w:r>
        <w:t>8. La ville est en noir et blanc.</w:t>
      </w:r>
    </w:p>
    <w:p>
      <w:r>
        <w:t xml:space="preserve">    The city is in black and white. </w:t>
      </w:r>
    </w:p>
    <w:p>
      <w:r>
        <w:t>9. Il a mangé de la nourriture noire.</w:t>
      </w:r>
    </w:p>
    <w:p>
      <w:r>
        <w:t xml:space="preserve">    He ate black food. </w:t>
      </w:r>
    </w:p>
    <w:p>
      <w:r>
        <w:t xml:space="preserve">10.  La pollution est noire. </w:t>
      </w:r>
    </w:p>
    <w:p>
      <w:r>
        <w:t xml:space="preserve">     Pollution is black.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yeux blancs.</w:t>
      </w:r>
    </w:p>
    <w:p>
      <w:r>
        <w:t xml:space="preserve">   He has white eyes.</w:t>
      </w:r>
    </w:p>
    <w:p>
      <w:r>
        <w:t>3. Le ciel était blanc ce matin.</w:t>
      </w:r>
    </w:p>
    <w:p>
      <w:r>
        <w:t xml:space="preserve">   The sky was white this morning.</w:t>
      </w:r>
    </w:p>
    <w:p>
      <w:r>
        <w:t>4. J'adore les fleurs blanches.</w:t>
      </w:r>
    </w:p>
    <w:p>
      <w:r>
        <w:t xml:space="preserve">   I love white flowers.</w:t>
      </w:r>
    </w:p>
    <w:p>
      <w:r>
        <w:t>5. La neige est blanche.</w:t>
      </w:r>
    </w:p>
    <w:p>
      <w:r>
        <w:t xml:space="preserve">   Snow is white.</w:t>
      </w:r>
    </w:p>
    <w:p>
      <w:r>
        <w:t>6. Il a besoin d'un nouveau chapeau blanc.</w:t>
      </w:r>
    </w:p>
    <w:p>
      <w:r>
        <w:t xml:space="preserve">   He needs a new white hat.</w:t>
      </w:r>
    </w:p>
    <w:p>
      <w:r>
        <w:t>7. Le gâteau était blanc et moelleux.</w:t>
      </w:r>
    </w:p>
    <w:p>
      <w:r>
        <w:t xml:space="preserve">   The cake was white and fluffy.</w:t>
      </w:r>
    </w:p>
    <w:p>
      <w:r>
        <w:t>8. Nous sommes dans une ville blanche.</w:t>
      </w:r>
    </w:p>
    <w:p>
      <w:r>
        <w:t xml:space="preserve">   We are in a white town.</w:t>
      </w:r>
    </w:p>
    <w:p>
      <w:r>
        <w:t>9. J’ai besoin de trouver un livre blanc.</w:t>
      </w:r>
    </w:p>
    <w:p>
      <w:r>
        <w:t xml:space="preserve">    I need to find a white book.</w:t>
      </w:r>
    </w:p>
    <w:p>
      <w:r>
        <w:t xml:space="preserve">10.  La table est en bois blanc. </w:t>
      </w:r>
    </w:p>
    <w:p>
      <w:r>
        <w:t xml:space="preserve">    The table is made of white wood.</w:t>
      </w:r>
    </w:p>
    <w:p/>
    <w:p>
      <w:r>
        <w:rPr>
          <w:b/>
        </w:rPr>
        <w:t>Word: Terre | Meaning: Earth</w:t>
      </w:r>
    </w:p>
    <w:p/>
    <w:p>
      <w:r>
        <w:t>1.  La terre est ronde.</w:t>
      </w:r>
    </w:p>
    <w:p>
      <w:r>
        <w:t xml:space="preserve">    The earth is round.</w:t>
      </w:r>
    </w:p>
    <w:p>
      <w:r>
        <w:t>2.  Je suis intéressé par la terre et les planètes.</w:t>
      </w:r>
    </w:p>
    <w:p>
      <w:r>
        <w:t xml:space="preserve">    I am interested in the earth and planets.</w:t>
      </w:r>
    </w:p>
    <w:p>
      <w:r>
        <w:t xml:space="preserve">3.  L'agriculture est importante pour l'humanité. </w:t>
      </w:r>
    </w:p>
    <w:p>
      <w:r>
        <w:t xml:space="preserve">    Agriculture is important for humanity.</w:t>
      </w:r>
    </w:p>
    <w:p>
      <w:r>
        <w:t>4.  La terre a besoin de protection.</w:t>
      </w:r>
    </w:p>
    <w:p>
      <w:r>
        <w:t xml:space="preserve">    Earth needs protection. </w:t>
      </w:r>
    </w:p>
    <w:p>
      <w:r>
        <w:t>5.  Les citoyens sont responsables de la conservation de la terre.</w:t>
      </w:r>
    </w:p>
    <w:p>
      <w:r>
        <w:t xml:space="preserve">   Citizens are responsible for the preservation of the earth.</w:t>
      </w:r>
    </w:p>
    <w:p>
      <w:r>
        <w:t xml:space="preserve">6.  L'utilisation excessive de produits chimiques est nocive pour la terre. </w:t>
      </w:r>
    </w:p>
    <w:p>
      <w:r>
        <w:t xml:space="preserve">    Excessive use of chemical products is harmful to the earth.</w:t>
      </w:r>
    </w:p>
    <w:p>
      <w:r>
        <w:t xml:space="preserve">7.  La pollution de l'air et de l'eau impacte la santé de la terre. </w:t>
      </w:r>
    </w:p>
    <w:p>
      <w:r>
        <w:t xml:space="preserve">    Air and water pollution affect the health of the earth.</w:t>
      </w:r>
    </w:p>
    <w:p>
      <w:r>
        <w:t>8.  Le climat change et les conséquences sont visibles sur la terre.</w:t>
      </w:r>
    </w:p>
    <w:p>
      <w:r>
        <w:t xml:space="preserve">    The climate is changing, and its consequences are visible on Earth.</w:t>
      </w:r>
    </w:p>
    <w:p>
      <w:r>
        <w:t xml:space="preserve">9.  La terre est un élément vital pour l'existence humaine. </w:t>
      </w:r>
    </w:p>
    <w:p>
      <w:r>
        <w:t xml:space="preserve">    Earth is a vital element for human existence. </w:t>
      </w:r>
    </w:p>
    <w:p>
      <w:r>
        <w:t xml:space="preserve">10. La terre nous offre beaucoup de ressources. </w:t>
      </w:r>
    </w:p>
    <w:p>
      <w:r>
        <w:t xml:space="preserve">   The earth provides us with many resources.</w:t>
      </w:r>
    </w:p>
    <w:p/>
    <w:p>
      <w:r>
        <w:rPr>
          <w:b/>
        </w:rPr>
        <w:t>Word: Faire | Meaning: To do, to make, to create</w:t>
      </w:r>
    </w:p>
    <w:p/>
    <w:p>
      <w:r>
        <w:t xml:space="preserve">1. Je fais du sport chaque jour. </w:t>
      </w:r>
    </w:p>
    <w:p>
      <w:r>
        <w:t xml:space="preserve">   I exercise every day.</w:t>
      </w:r>
    </w:p>
    <w:p>
      <w:r>
        <w:t>2. Tu fais ton homework avec soin?</w:t>
      </w:r>
    </w:p>
    <w:p>
      <w:r>
        <w:t xml:space="preserve">  Are you doing your homework carefully?</w:t>
      </w:r>
    </w:p>
    <w:p>
      <w:r>
        <w:t>3. Ils font la cuisine pour leur famille.</w:t>
      </w:r>
    </w:p>
    <w:p>
      <w:r>
        <w:t xml:space="preserve">   They cook for their family. </w:t>
      </w:r>
    </w:p>
    <w:p>
      <w:r>
        <w:t>4. Elle fait ses courses tous les jours.</w:t>
      </w:r>
    </w:p>
    <w:p>
      <w:r>
        <w:t xml:space="preserve">   She does her shopping every day.</w:t>
      </w:r>
    </w:p>
    <w:p>
      <w:r>
        <w:t>5. Nous faisons une promenade dans le parc.</w:t>
      </w:r>
    </w:p>
    <w:p>
      <w:r>
        <w:t xml:space="preserve">   We go for a walk in the park.  </w:t>
      </w:r>
    </w:p>
    <w:p>
      <w:r>
        <w:t xml:space="preserve">6. Tu fais un bon travail! </w:t>
      </w:r>
    </w:p>
    <w:p>
      <w:r>
        <w:t xml:space="preserve">   You are doing a good job!</w:t>
      </w:r>
    </w:p>
    <w:p>
      <w:r>
        <w:t>7. On fait la fête à l'anniversaire de Pierre.</w:t>
      </w:r>
    </w:p>
    <w:p>
      <w:r>
        <w:t xml:space="preserve">    We celebrate Pierre’s birthday party.</w:t>
      </w:r>
    </w:p>
    <w:p>
      <w:r>
        <w:t>8. J'ai besoin de faire des achats.</w:t>
      </w:r>
    </w:p>
    <w:p>
      <w:r>
        <w:t xml:space="preserve">   I need to make some purchases.</w:t>
      </w:r>
    </w:p>
    <w:p>
      <w:r>
        <w:t xml:space="preserve">9. Vous devez faire attention aux enfants. </w:t>
      </w:r>
    </w:p>
    <w:p>
      <w:r>
        <w:t xml:space="preserve">    You must be careful around the children.  </w:t>
      </w:r>
    </w:p>
    <w:p>
      <w:r>
        <w:t xml:space="preserve">10. Il fait le café pour nous tous. </w:t>
      </w:r>
    </w:p>
    <w:p>
      <w:r>
        <w:t xml:space="preserve">    He makes coffee for us all.</w:t>
      </w:r>
    </w:p>
    <w:p/>
    <w:p>
      <w:r>
        <w:rPr>
          <w:b/>
        </w:rPr>
        <w:t>Word: Vivre | Meaning: To live</w:t>
      </w:r>
    </w:p>
    <w:p/>
    <w:p>
      <w:r>
        <w:t>1. Je veux vivre une vie plus simple.</w:t>
      </w:r>
    </w:p>
    <w:p>
      <w:r>
        <w:t xml:space="preserve">    I want to live a simpler life.</w:t>
      </w:r>
    </w:p>
    <w:p>
      <w:r>
        <w:t>2. Il rêve de vivre dans un pays étranger.</w:t>
      </w:r>
    </w:p>
    <w:p>
      <w:r>
        <w:t xml:space="preserve">    He dreams of living in another country.</w:t>
      </w:r>
    </w:p>
    <w:p>
      <w:r>
        <w:t>3.  Vivre avec des gens qui nous aiment est important.</w:t>
      </w:r>
    </w:p>
    <w:p>
      <w:r>
        <w:t xml:space="preserve">    Living with people who love us is important. </w:t>
      </w:r>
    </w:p>
    <w:p>
      <w:r>
        <w:t>4. La ville est très animée, on peut y vivre en toute tranquillité.</w:t>
      </w:r>
    </w:p>
    <w:p>
      <w:r>
        <w:t xml:space="preserve">   The city is very lively; you can live there in peace and quiet. </w:t>
      </w:r>
    </w:p>
    <w:p>
      <w:r>
        <w:t>5. Je vais essayer de vivre plus d'une heure à la plage.</w:t>
      </w:r>
    </w:p>
    <w:p>
      <w:r>
        <w:t xml:space="preserve">    I'm going to try living more than an hour at the beach.</w:t>
      </w:r>
    </w:p>
    <w:p>
      <w:r>
        <w:t xml:space="preserve">6.  Il est important de se dire ce que l’on veut vivre. </w:t>
      </w:r>
    </w:p>
    <w:p>
      <w:r>
        <w:t xml:space="preserve">   It is important to tell yourself what kind of life you want to live.</w:t>
      </w:r>
    </w:p>
    <w:p>
      <w:r>
        <w:t xml:space="preserve">7.  Vivre une vie saine et équilibrée est plus facile. </w:t>
      </w:r>
    </w:p>
    <w:p>
      <w:r>
        <w:t xml:space="preserve">    Living a healthy and balanced life is easier.</w:t>
      </w:r>
    </w:p>
    <w:p>
      <w:r>
        <w:t xml:space="preserve">8.  Être à la mer, c'est vivre de choses simples. </w:t>
      </w:r>
    </w:p>
    <w:p>
      <w:r>
        <w:t xml:space="preserve">    Being at the sea is living simple things. </w:t>
      </w:r>
    </w:p>
    <w:p>
      <w:r>
        <w:t xml:space="preserve">9.  Laisser le passé derrière soi pour vivre l’instant présent. </w:t>
      </w:r>
    </w:p>
    <w:p>
      <w:r>
        <w:t xml:space="preserve">   Letting the past behind us to live in the present moment.</w:t>
      </w:r>
    </w:p>
    <w:p>
      <w:r>
        <w:t xml:space="preserve">10. Vivre avec son famille est un privilège. </w:t>
      </w:r>
    </w:p>
    <w:p>
      <w:r>
        <w:t xml:space="preserve">   Living with your family is a privilege.</w:t>
      </w:r>
    </w:p>
    <w:p/>
    <w:p>
      <w:r>
        <w:rPr>
          <w:b/>
        </w:rPr>
        <w:t>Word: apprendre | Meaning: to learn</w:t>
      </w:r>
    </w:p>
    <w:p/>
    <w:p>
      <w:r>
        <w:t>1. Je m'apprend à jouer de la guitare.</w:t>
      </w:r>
    </w:p>
    <w:p>
      <w:r>
        <w:t xml:space="preserve">  I am learning to play guitar.</w:t>
      </w:r>
    </w:p>
    <w:p>
      <w:r>
        <w:t>2. Il apprend le français pour voyager en Europe.</w:t>
      </w:r>
    </w:p>
    <w:p>
      <w:r>
        <w:t xml:space="preserve">  He is learning French to travel in Europe.</w:t>
      </w:r>
    </w:p>
    <w:p>
      <w:r>
        <w:t xml:space="preserve">3. La famille a l'habitude d'apprendre les nouvelles technologies. </w:t>
      </w:r>
    </w:p>
    <w:p>
      <w:r>
        <w:t xml:space="preserve">  The family has the habit of learning new technologies.</w:t>
      </w:r>
    </w:p>
    <w:p>
      <w:r>
        <w:t>4. J'apprends à cuisiner des plats sains et nutritifs.</w:t>
      </w:r>
    </w:p>
    <w:p>
      <w:r>
        <w:t xml:space="preserve">   I am learning to cook healthy and nutritious meals.</w:t>
      </w:r>
    </w:p>
    <w:p>
      <w:r>
        <w:t>5. Elle apprend la danse classique depuis deux ans.</w:t>
      </w:r>
    </w:p>
    <w:p>
      <w:r>
        <w:t xml:space="preserve">   She is learning classical dance for two years. </w:t>
      </w:r>
    </w:p>
    <w:p>
      <w:r>
        <w:t>6. Nous apprenons les bases de la mécanique.</w:t>
      </w:r>
    </w:p>
    <w:p>
      <w:r>
        <w:t xml:space="preserve">  We are learning the basics of mechanics.</w:t>
      </w:r>
    </w:p>
    <w:p>
      <w:r>
        <w:t>7. Tu as besoin d'apprendre à lire et écrire?</w:t>
      </w:r>
    </w:p>
    <w:p>
      <w:r>
        <w:t xml:space="preserve">  Do you need to learn to read and write? </w:t>
      </w:r>
    </w:p>
    <w:p>
      <w:r>
        <w:t>8. Il est important d'apprendre à travailler en équipe.</w:t>
      </w:r>
    </w:p>
    <w:p>
      <w:r>
        <w:t xml:space="preserve">  It is important to learn how to work in a team.</w:t>
      </w:r>
    </w:p>
    <w:p>
      <w:r>
        <w:t xml:space="preserve">9. L'éducation est un processus continu qui aide les enfants à apprendre. </w:t>
      </w:r>
    </w:p>
    <w:p>
      <w:r>
        <w:t xml:space="preserve">   Education is a continuous process that helps children learn.</w:t>
      </w:r>
    </w:p>
    <w:p>
      <w:r>
        <w:t>10. Les enfants apprennent de nouvelles choses chaque jour.</w:t>
      </w:r>
    </w:p>
    <w:p>
      <w:r>
        <w:t xml:space="preserve">    Children are learning new things every day.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notre vie.</w:t>
      </w:r>
    </w:p>
    <w:p>
      <w:r>
        <w:t xml:space="preserve">   Love is a powerful force that guides us in life.</w:t>
      </w:r>
    </w:p>
    <w:p>
      <w:r>
        <w:t>2. La femme était pleine d’amour pour son enfant.</w:t>
      </w:r>
    </w:p>
    <w:p>
      <w:r>
        <w:t xml:space="preserve">   The woman was full of love for her child.</w:t>
      </w:r>
    </w:p>
    <w:p>
      <w:r>
        <w:t>3. L’amour peut être difficile à trouver, mais il existe toujours.</w:t>
      </w:r>
    </w:p>
    <w:p>
      <w:r>
        <w:t xml:space="preserve">   Love can be difficult to find, but it always exists.</w:t>
      </w:r>
    </w:p>
    <w:p>
      <w:r>
        <w:t>4. Le jeune homme avait un amour profond pour la nature.</w:t>
      </w:r>
    </w:p>
    <w:p>
      <w:r>
        <w:t xml:space="preserve">   The young man had a deep love for nature.</w:t>
      </w:r>
    </w:p>
    <w:p>
      <w:r>
        <w:t>5. Les sentiments amoureux sont une source de joie et de bonheur.</w:t>
      </w:r>
    </w:p>
    <w:p>
      <w:r>
        <w:t xml:space="preserve">   Loving feelings are a source of joy and happiness. </w:t>
      </w:r>
    </w:p>
    <w:p>
      <w:r>
        <w:t>6. L’amour est la base de notre existence sociale.</w:t>
      </w:r>
    </w:p>
    <w:p>
      <w:r>
        <w:t xml:space="preserve">    Love is the basis of our social existence.</w:t>
      </w:r>
    </w:p>
    <w:p>
      <w:r>
        <w:t>7. Il était impossible d'oublier l'amour que nous avions partagé.</w:t>
      </w:r>
    </w:p>
    <w:p>
      <w:r>
        <w:t xml:space="preserve">    It was impossible to forget the love we shared.</w:t>
      </w:r>
    </w:p>
    <w:p>
      <w:r>
        <w:t>8. La passion et l’amour sont des sentiments très forts.</w:t>
      </w:r>
    </w:p>
    <w:p>
      <w:r>
        <w:t xml:space="preserve">   Passion and love are very strong feelings. </w:t>
      </w:r>
    </w:p>
    <w:p>
      <w:r>
        <w:t>9. L'amour est un cadeau précieux que l'on doit partager avec les autres.</w:t>
      </w:r>
    </w:p>
    <w:p>
      <w:r>
        <w:t xml:space="preserve">   Love is a precious gift that we should share with others.</w:t>
      </w:r>
    </w:p>
    <w:p>
      <w:r>
        <w:t>10. L’amour n’est pas toujours facile, mais il est indispensable à la vie humaine.</w:t>
      </w:r>
    </w:p>
    <w:p>
      <w:r>
        <w:t xml:space="preserve">   Love isn’t always easy, but it’s essential to human life.</w:t>
      </w:r>
    </w:p>
    <w:p/>
    <w:p>
      <w:r>
        <w:rPr>
          <w:b/>
        </w:rPr>
        <w:t>Word: Chandelier | Meaning: Hanging light fixture</w:t>
      </w:r>
    </w:p>
    <w:p/>
    <w:p>
      <w:r>
        <w:t>1. La chandelier est magnifique et illumine l'espace entier.</w:t>
      </w:r>
    </w:p>
    <w:p>
      <w:r>
        <w:t xml:space="preserve">   The chandelier is magnificent and illuminates the entire space.</w:t>
      </w:r>
    </w:p>
    <w:p>
      <w:r>
        <w:t>2. Nous avons visité une église avec une merveilleuse chandelier en cristal.</w:t>
      </w:r>
    </w:p>
    <w:p>
      <w:r>
        <w:t xml:space="preserve">  We visited a church with a beautiful crystal chandelier.</w:t>
      </w:r>
    </w:p>
    <w:p>
      <w:r>
        <w:t xml:space="preserve">3. Le plafond de la salle était décorée d'une chandelier élégante. </w:t>
      </w:r>
    </w:p>
    <w:p>
      <w:r>
        <w:t xml:space="preserve">   The ceiling of the room was decorated with an elegant chandelier. </w:t>
      </w:r>
    </w:p>
    <w:p>
      <w:r>
        <w:t xml:space="preserve">4. La chandelier est un élément important du décor de la maison. </w:t>
      </w:r>
    </w:p>
    <w:p>
      <w:r>
        <w:t xml:space="preserve">   The chandelier is an important element in the home decor.</w:t>
      </w:r>
    </w:p>
    <w:p>
      <w:r>
        <w:t>5. Les enfants ont été fascinés par le design complexe de la chandelier.</w:t>
      </w:r>
    </w:p>
    <w:p>
      <w:r>
        <w:t xml:space="preserve">   The children were fascinated by the complex design of the chandelier.</w:t>
      </w:r>
    </w:p>
    <w:p>
      <w:r>
        <w:t>6.  Il faut nettoyer les chandeliers régulièrement pour éviter les accumulations de poussière.</w:t>
      </w:r>
    </w:p>
    <w:p>
      <w:r>
        <w:t xml:space="preserve">   It's necessary to clean the chandeliers regularly to avoid dust build-up.</w:t>
      </w:r>
    </w:p>
    <w:p>
      <w:r>
        <w:t xml:space="preserve">7. La chandelier est un symbole d'élégance et de sophistication. </w:t>
      </w:r>
    </w:p>
    <w:p>
      <w:r>
        <w:t xml:space="preserve">   The chandelier is a symbol of elegance and sophistication.</w:t>
      </w:r>
    </w:p>
    <w:p>
      <w:r>
        <w:t xml:space="preserve">8. Les chandeliers peuvent varier en taille, style et couleur. </w:t>
      </w:r>
    </w:p>
    <w:p>
      <w:r>
        <w:t xml:space="preserve">   Chandeliers can vary in size, style and color.</w:t>
      </w:r>
    </w:p>
    <w:p>
      <w:r>
        <w:t xml:space="preserve">9.  La lumière de la chandelier éclaire la salle avec une ambiance unique. </w:t>
      </w:r>
    </w:p>
    <w:p>
      <w:r>
        <w:t xml:space="preserve">   The light from the chandelier illuminates the room with a unique ambiance.</w:t>
      </w:r>
    </w:p>
    <w:p>
      <w:r>
        <w:t xml:space="preserve">10. Il est important de prendre soin des chandeliers et de les protéger contre les dommages. </w:t>
      </w:r>
    </w:p>
    <w:p>
      <w:r>
        <w:t xml:space="preserve">  It's important to take care of the chandeliers and protect them from damage.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