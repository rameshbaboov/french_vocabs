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 I adore cats.</w:t>
      </w:r>
    </w:p>
    <w:p>
      <w:r>
        <w:t>2. Le chat est très mignon.</w:t>
      </w:r>
    </w:p>
    <w:p>
      <w:r>
        <w:t xml:space="preserve">    The cat is very cute.</w:t>
      </w:r>
    </w:p>
    <w:p>
      <w:r>
        <w:t>3. Les chats aiment dormir beaucoup.</w:t>
      </w:r>
    </w:p>
    <w:p>
      <w:r>
        <w:t xml:space="preserve">    Cats like to sleep a lot.</w:t>
      </w:r>
    </w:p>
    <w:p>
      <w:r>
        <w:t xml:space="preserve">4. Ma chatte est une femelle. </w:t>
      </w:r>
    </w:p>
    <w:p>
      <w:r>
        <w:t xml:space="preserve">    My female cat is a beautiful one.</w:t>
      </w:r>
    </w:p>
    <w:p>
      <w:r>
        <w:t>5. Je parle avec mon chat quand il dort.</w:t>
      </w:r>
    </w:p>
    <w:p>
      <w:r>
        <w:t xml:space="preserve">    I talk with my cat when it's sleeping. </w:t>
      </w:r>
    </w:p>
    <w:p>
      <w:r>
        <w:t>6. Il était un chat noir et blanc.</w:t>
      </w:r>
    </w:p>
    <w:p>
      <w:r>
        <w:t xml:space="preserve">    He was black and white cat.</w:t>
      </w:r>
    </w:p>
    <w:p>
      <w:r>
        <w:t>7. Le chat est le animal préféré de beaucoup de gens.</w:t>
      </w:r>
    </w:p>
    <w:p>
      <w:r>
        <w:t xml:space="preserve">    Cats are the favorite animals of many people.</w:t>
      </w:r>
    </w:p>
    <w:p>
      <w:r>
        <w:t>8.  J’ai besoin d'un nouveau chat pour la maison.</w:t>
      </w:r>
    </w:p>
    <w:p>
      <w:r>
        <w:t xml:space="preserve">    I need a new cat for my home. </w:t>
      </w:r>
    </w:p>
    <w:p>
      <w:r>
        <w:t xml:space="preserve">9. Il s'est assis sur un fauteuil. </w:t>
      </w:r>
    </w:p>
    <w:p>
      <w:r>
        <w:t xml:space="preserve">   He sat down on a chair. </w:t>
      </w:r>
    </w:p>
    <w:p>
      <w:r>
        <w:t>10. J'aime les chats et j'adore jouer avec eux.</w:t>
      </w:r>
    </w:p>
    <w:p>
      <w:r>
        <w:t xml:space="preserve">    I love cats and I adore playing with them.</w:t>
      </w:r>
    </w:p>
    <w:p/>
    <w:p>
      <w:r>
        <w:rPr>
          <w:b/>
        </w:rPr>
        <w:t>Word: sourire | Meaning: smile</w:t>
      </w:r>
    </w:p>
    <w:p/>
    <w:p>
      <w:r>
        <w:t>1. Il sourit toujours en voyant ses amis.</w:t>
      </w:r>
    </w:p>
    <w:p>
      <w:r>
        <w:t xml:space="preserve">   He always smiles when he sees his friends.</w:t>
      </w:r>
    </w:p>
    <w:p>
      <w:r>
        <w:t>2. Le sourire de la petite fille était magnifique.</w:t>
      </w:r>
    </w:p>
    <w:p>
      <w:r>
        <w:t xml:space="preserve">   The little girl's smile was magnificent.</w:t>
      </w:r>
    </w:p>
    <w:p>
      <w:r>
        <w:t xml:space="preserve">3. Les enfants sourient pendant qu'ils jouent dans la cour. </w:t>
      </w:r>
    </w:p>
    <w:p>
      <w:r>
        <w:t xml:space="preserve">   Children are smiling while they play in the courtyard.</w:t>
      </w:r>
    </w:p>
    <w:p>
      <w:r>
        <w:t>4. Vous avez un beau sourire, n'est-ce pas?</w:t>
      </w:r>
    </w:p>
    <w:p>
      <w:r>
        <w:t xml:space="preserve">   You have a beautiful smile, don’t you?</w:t>
      </w:r>
    </w:p>
    <w:p>
      <w:r>
        <w:t xml:space="preserve">5. Le soleil fait sourire l’oiseau en le regardant dans le ciel. </w:t>
      </w:r>
    </w:p>
    <w:p>
      <w:r>
        <w:t xml:space="preserve">    The sun makes the bird smile as it looks at it in the sky. </w:t>
      </w:r>
    </w:p>
    <w:p>
      <w:r>
        <w:t xml:space="preserve">6. J'ai un petit sourire aux lèvres. </w:t>
      </w:r>
    </w:p>
    <w:p>
      <w:r>
        <w:t xml:space="preserve">   I have a small smile on my lips. </w:t>
      </w:r>
    </w:p>
    <w:p>
      <w:r>
        <w:t>7. On sourit à la vie, même quand elle nous semble difficile.</w:t>
      </w:r>
    </w:p>
    <w:p>
      <w:r>
        <w:t xml:space="preserve">   We smile at life, even when life seems difficult.  </w:t>
      </w:r>
    </w:p>
    <w:p>
      <w:r>
        <w:t>8. La joie de vivre est une expression du sourire.</w:t>
      </w:r>
    </w:p>
    <w:p>
      <w:r>
        <w:t xml:space="preserve">   The joy of living is an expression of the smile.</w:t>
      </w:r>
    </w:p>
    <w:p>
      <w:r>
        <w:t xml:space="preserve">9. Elle sourit pour cacher sa tristesse. </w:t>
      </w:r>
    </w:p>
    <w:p>
      <w:r>
        <w:t xml:space="preserve">   She smiles to hide her sadness. </w:t>
      </w:r>
    </w:p>
    <w:p>
      <w:r>
        <w:t xml:space="preserve">10. Un sourire est un signe d'affection et de bienveillance. </w:t>
      </w:r>
    </w:p>
    <w:p>
      <w:r>
        <w:t xml:space="preserve">    A smile is a sign of affection and kindness.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livre de couverture est rouge.</w:t>
      </w:r>
    </w:p>
    <w:p>
      <w:r>
        <w:t xml:space="preserve">   The book cover is red.</w:t>
      </w:r>
    </w:p>
    <w:p>
      <w:r>
        <w:t>3. J'ai une chemise rouge.</w:t>
      </w:r>
    </w:p>
    <w:p>
      <w:r>
        <w:t xml:space="preserve">   I have a red shirt.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Les tomates sont rouges.</w:t>
      </w:r>
    </w:p>
    <w:p>
      <w:r>
        <w:t xml:space="preserve">   Tomatoes are red.</w:t>
      </w:r>
    </w:p>
    <w:p>
      <w:r>
        <w:t>6. La pomme est rouge.</w:t>
      </w:r>
    </w:p>
    <w:p>
      <w:r>
        <w:t xml:space="preserve">   The apple is red.</w:t>
      </w:r>
    </w:p>
    <w:p>
      <w:r>
        <w:t>7. L'éclair était rouge.</w:t>
      </w:r>
    </w:p>
    <w:p>
      <w:r>
        <w:t xml:space="preserve">   The lightning bolt was red.</w:t>
      </w:r>
    </w:p>
    <w:p>
      <w:r>
        <w:t>8. Je pense au rouge quand je pense à la passion.</w:t>
      </w:r>
    </w:p>
    <w:p>
      <w:r>
        <w:t xml:space="preserve">   I think of red when I think of passion.</w:t>
      </w:r>
    </w:p>
    <w:p>
      <w:r>
        <w:t>9. Les roses sont rouges.</w:t>
      </w:r>
    </w:p>
    <w:p>
      <w:r>
        <w:t xml:space="preserve">   Roses are red.</w:t>
      </w:r>
    </w:p>
    <w:p>
      <w:r>
        <w:t>10. Il a des yeux rouges.</w:t>
      </w:r>
    </w:p>
    <w:p>
      <w:r>
        <w:t xml:space="preserve">    He has red eyes.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était blanc aujourd'hui.</w:t>
      </w:r>
    </w:p>
    <w:p>
      <w:r>
        <w:t xml:space="preserve">    The sky was white today.</w:t>
      </w:r>
    </w:p>
    <w:p>
      <w:r>
        <w:t>3. Il a une chemise blanche.</w:t>
      </w:r>
    </w:p>
    <w:p>
      <w:r>
        <w:t xml:space="preserve">    He has a white shirt.</w:t>
      </w:r>
    </w:p>
    <w:p>
      <w:r>
        <w:t>4. Un tableau blanc est un support pour les dessins.</w:t>
      </w:r>
    </w:p>
    <w:p>
      <w:r>
        <w:t xml:space="preserve">    A blank board is a support for drawings.</w:t>
      </w:r>
    </w:p>
    <w:p>
      <w:r>
        <w:t>5. J'ai besoin d'un crayon blanc.</w:t>
      </w:r>
    </w:p>
    <w:p>
      <w:r>
        <w:t xml:space="preserve">    I need a white crayon.</w:t>
      </w:r>
    </w:p>
    <w:p>
      <w:r>
        <w:t>6. Les enfants jouent sur la pelouse, dans un environnement blanc.</w:t>
      </w:r>
    </w:p>
    <w:p>
      <w:r>
        <w:t xml:space="preserve">    The children play on the lawn, in a white environment.</w:t>
      </w:r>
    </w:p>
    <w:p>
      <w:r>
        <w:t xml:space="preserve">7. Le gâteau est blanc et moelleux. </w:t>
      </w:r>
    </w:p>
    <w:p>
      <w:r>
        <w:t xml:space="preserve">    The cake is white and fluffy.</w:t>
      </w:r>
    </w:p>
    <w:p>
      <w:r>
        <w:t>8. La fleur de lotus est blanche.</w:t>
      </w:r>
    </w:p>
    <w:p>
      <w:r>
        <w:t xml:space="preserve">    The lotus flower is white.</w:t>
      </w:r>
    </w:p>
    <w:p>
      <w:r>
        <w:t>9. J'aime la neige blanche.</w:t>
      </w:r>
    </w:p>
    <w:p>
      <w:r>
        <w:t xml:space="preserve">   I love white snow.</w:t>
      </w:r>
    </w:p>
    <w:p>
      <w:r>
        <w:t>10. Il a une grande collection de photos de paysages blancs.</w:t>
      </w:r>
    </w:p>
    <w:p>
      <w:r>
        <w:t xml:space="preserve">    He has a big collection of photos of white landscapes.</w:t>
      </w:r>
    </w:p>
    <w:p/>
    <w:p>
      <w:r>
        <w:rPr>
          <w:b/>
        </w:rPr>
        <w:t>Word: apprenez | Meaning: learn</w:t>
      </w:r>
    </w:p>
    <w:p/>
    <w:p>
      <w:r>
        <w:t>1. Je vais apprendre à jouer de la guitare.</w:t>
      </w:r>
    </w:p>
    <w:p>
      <w:r>
        <w:t xml:space="preserve">   I am going to learn to play guitar.</w:t>
      </w:r>
    </w:p>
    <w:p>
      <w:r>
        <w:t>2. Vous devez apprendre les bases de la langue française.</w:t>
      </w:r>
    </w:p>
    <w:p>
      <w:r>
        <w:t xml:space="preserve">   You must learn the basics of French language.</w:t>
      </w:r>
    </w:p>
    <w:p>
      <w:r>
        <w:t xml:space="preserve">3.  Il est important d'apprendre comment se déplacer dans une ville. </w:t>
      </w:r>
    </w:p>
    <w:p>
      <w:r>
        <w:t xml:space="preserve">    It is important to learn how to move around a city.</w:t>
      </w:r>
    </w:p>
    <w:p>
      <w:r>
        <w:t xml:space="preserve">4. Je pense que l'apprentissage des langues peut être amusant. </w:t>
      </w:r>
    </w:p>
    <w:p>
      <w:r>
        <w:t xml:space="preserve">    I think learning languages can be fun.</w:t>
      </w:r>
    </w:p>
    <w:p>
      <w:r>
        <w:t xml:space="preserve">5. L'apprentissage de la langue française améliore la communication. </w:t>
      </w:r>
    </w:p>
    <w:p>
      <w:r>
        <w:t xml:space="preserve">    Learning French improves communication.</w:t>
      </w:r>
    </w:p>
    <w:p>
      <w:r>
        <w:t>6. J'ai besoin d'apprendre davantage de vocabulaire.</w:t>
      </w:r>
    </w:p>
    <w:p>
      <w:r>
        <w:t xml:space="preserve">   I need to learn more vocabulary.</w:t>
      </w:r>
    </w:p>
    <w:p>
      <w:r>
        <w:t xml:space="preserve">7. Apprenons des nouveaux amis et des nouvelles aventures ! </w:t>
      </w:r>
    </w:p>
    <w:p>
      <w:r>
        <w:t xml:space="preserve">    Let's learn new friends and new adventures!</w:t>
      </w:r>
    </w:p>
    <w:p>
      <w:r>
        <w:t xml:space="preserve">8. Il est essentiel d'avoir une base solide en grammaire pour apprendre la langue.  </w:t>
      </w:r>
    </w:p>
    <w:p>
      <w:r>
        <w:t xml:space="preserve">    It is essential to have a solid foundation in grammar to learn the language.</w:t>
      </w:r>
    </w:p>
    <w:p>
      <w:r>
        <w:t xml:space="preserve">9. L'apprentissage de la culture française est enrichissante. </w:t>
      </w:r>
    </w:p>
    <w:p>
      <w:r>
        <w:t xml:space="preserve">   Learning about French culture is enriching. </w:t>
      </w:r>
    </w:p>
    <w:p>
      <w:r>
        <w:t xml:space="preserve">10. Apprenons à parler français avec confiance ! </w:t>
      </w:r>
    </w:p>
    <w:p>
      <w:r>
        <w:t xml:space="preserve">     Let's learn to speak French with confidence!</w:t>
      </w:r>
    </w:p>
    <w:p/>
    <w:p>
      <w:r>
        <w:rPr>
          <w:b/>
        </w:rPr>
        <w:t>Word: Apprennez | Meaning: Learn</w:t>
      </w:r>
    </w:p>
    <w:p/>
    <w:p>
      <w:r>
        <w:t>1. Apprennez-vous à parler français ?</w:t>
      </w:r>
    </w:p>
    <w:p>
      <w:r>
        <w:t xml:space="preserve">  Do you learn how to speak French?</w:t>
      </w:r>
    </w:p>
    <w:p>
      <w:r>
        <w:t>2. Je suis en train d'apprendre la géographie de France.</w:t>
      </w:r>
    </w:p>
    <w:p>
      <w:r>
        <w:t xml:space="preserve">  I am learning the geography of France.</w:t>
      </w:r>
    </w:p>
    <w:p>
      <w:r>
        <w:t xml:space="preserve">3. Voulez-vous apprendre des nouvelles langues ? </w:t>
      </w:r>
    </w:p>
    <w:p>
      <w:r>
        <w:t xml:space="preserve">  Would you like to learn new languages? </w:t>
      </w:r>
    </w:p>
    <w:p>
      <w:r>
        <w:t xml:space="preserve">4. Apprennez à utiliser un nouveau logiciel. </w:t>
      </w:r>
    </w:p>
    <w:p>
      <w:r>
        <w:t xml:space="preserve">  Learn how to use a new software program. </w:t>
      </w:r>
    </w:p>
    <w:p>
      <w:r>
        <w:t>5.  Il apprend à jouer de la guitare.</w:t>
      </w:r>
    </w:p>
    <w:p>
      <w:r>
        <w:t xml:space="preserve">   He is learning to play the guitar.</w:t>
      </w:r>
    </w:p>
    <w:p>
      <w:r>
        <w:t>6. Vous devez apprendre à faire vos taxes.</w:t>
      </w:r>
    </w:p>
    <w:p>
      <w:r>
        <w:t xml:space="preserve">  You must learn to do your taxes.</w:t>
      </w:r>
    </w:p>
    <w:p>
      <w:r>
        <w:t xml:space="preserve">7. Apprennez les bases du français. </w:t>
      </w:r>
    </w:p>
    <w:p>
      <w:r>
        <w:t xml:space="preserve">   Learn the basics of French. </w:t>
      </w:r>
    </w:p>
    <w:p>
      <w:r>
        <w:t xml:space="preserve">8. Il faut apprendre des choses à propos de la culture française. </w:t>
      </w:r>
    </w:p>
    <w:p>
      <w:r>
        <w:t xml:space="preserve">  One needs to learn things about French culture. </w:t>
      </w:r>
    </w:p>
    <w:p>
      <w:r>
        <w:t xml:space="preserve">9. J'apprends à me gérer mieux. </w:t>
      </w:r>
    </w:p>
    <w:p>
      <w:r>
        <w:t xml:space="preserve">   I am learning to manage myself better. </w:t>
      </w:r>
    </w:p>
    <w:p>
      <w:r>
        <w:t>10. Apprenez les mots importants pour votre voyage.</w:t>
      </w:r>
    </w:p>
    <w:p>
      <w:r>
        <w:t xml:space="preserve">  Learn the important words for your trip.</w:t>
      </w:r>
    </w:p>
    <w:p/>
    <w:p>
      <w:r>
        <w:t>Chat: Cat</w:t>
      </w:r>
    </w:p>
    <w:p/>
    <w:p>
      <w:r>
        <w:t>1. J'ai un chat domestique qui est très gentil.</w:t>
      </w:r>
    </w:p>
    <w:p>
      <w:r>
        <w:t xml:space="preserve">   I have a domestic cat that is very nice.</w:t>
      </w:r>
    </w:p>
    <w:p>
      <w:r>
        <w:t xml:space="preserve">2. Le chat dort sur la table de la cuisine. </w:t>
      </w:r>
    </w:p>
    <w:p>
      <w:r>
        <w:t xml:space="preserve">   The cat sleeps on the kitchen table.</w:t>
      </w:r>
    </w:p>
    <w:p>
      <w:r>
        <w:t>3. Il faut acheter du chat pour le dîner.</w:t>
      </w:r>
    </w:p>
    <w:p>
      <w:r>
        <w:t xml:space="preserve">   We need to buy some cat food for dinner.</w:t>
      </w:r>
    </w:p>
    <w:p>
      <w:r>
        <w:t>4. Le chat est très joueur et aime jouer avec les plumes.</w:t>
      </w:r>
    </w:p>
    <w:p>
      <w:r>
        <w:t xml:space="preserve">   The cat is very playful and likes to play with feathers.</w:t>
      </w:r>
    </w:p>
    <w:p>
      <w:r>
        <w:t xml:space="preserve">5. La fille a un chat noir et blanc. </w:t>
      </w:r>
    </w:p>
    <w:p>
      <w:r>
        <w:t xml:space="preserve">   The girl has a black and white cat.</w:t>
      </w:r>
    </w:p>
    <w:p>
      <w:r>
        <w:t xml:space="preserve">6. Il y a beaucoup de chats dans la rue. </w:t>
      </w:r>
    </w:p>
    <w:p>
      <w:r>
        <w:t xml:space="preserve">   There are many cats in the street.</w:t>
      </w:r>
    </w:p>
    <w:p>
      <w:r>
        <w:t xml:space="preserve">7. Le chat se promène dans le jardin avec sa maîtresse. </w:t>
      </w:r>
    </w:p>
    <w:p>
      <w:r>
        <w:t xml:space="preserve">   The cat walks around the garden with its mistress.</w:t>
      </w:r>
    </w:p>
    <w:p>
      <w:r>
        <w:t xml:space="preserve">8. Je n'aime pas les chats qui mordent trop. </w:t>
      </w:r>
    </w:p>
    <w:p>
      <w:r>
        <w:t xml:space="preserve">   I don’t like cats that bite too much.</w:t>
      </w:r>
    </w:p>
    <w:p>
      <w:r>
        <w:t>9. La compagnie du chat est très agréable.</w:t>
      </w:r>
    </w:p>
    <w:p>
      <w:r>
        <w:t xml:space="preserve">    The company of a cat is very pleasant.</w:t>
      </w:r>
    </w:p>
    <w:p>
      <w:r>
        <w:t xml:space="preserve">10. Le chat est un animal félin. </w:t>
      </w:r>
    </w:p>
    <w:p>
      <w:r>
        <w:t xml:space="preserve">    The cat is a feline animal.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Vous avez une grande famille.</w:t>
      </w:r>
    </w:p>
    <w:p>
      <w:r>
        <w:t xml:space="preserve">   You have a big family.</w:t>
      </w:r>
    </w:p>
    <w:p>
      <w:r>
        <w:t>3. Il a une grande voiture.</w:t>
      </w:r>
    </w:p>
    <w:p>
      <w:r>
        <w:t xml:space="preserve">   He has a large car.</w:t>
      </w:r>
    </w:p>
    <w:p>
      <w:r>
        <w:t>4. Je veux un endroit grand pour vivre.</w:t>
      </w:r>
    </w:p>
    <w:p>
      <w:r>
        <w:t xml:space="preserve">   I want a large place to live.</w:t>
      </w:r>
    </w:p>
    <w:p>
      <w:r>
        <w:t>5. Cette ville est très grande.</w:t>
      </w:r>
    </w:p>
    <w:p>
      <w:r>
        <w:t xml:space="preserve">   This city is very large.</w:t>
      </w:r>
    </w:p>
    <w:p>
      <w:r>
        <w:t>6. J'aime les grandes villes.</w:t>
      </w:r>
    </w:p>
    <w:p>
      <w:r>
        <w:t xml:space="preserve">    I like big cities. </w:t>
      </w:r>
    </w:p>
    <w:p>
      <w:r>
        <w:t>7. Le ciel était grand et bleu.</w:t>
      </w:r>
    </w:p>
    <w:p>
      <w:r>
        <w:t xml:space="preserve">   The sky was large and blue.</w:t>
      </w:r>
    </w:p>
    <w:p>
      <w:r>
        <w:t>8. Elle a une grande collection de livres.</w:t>
      </w:r>
    </w:p>
    <w:p>
      <w:r>
        <w:t xml:space="preserve">   She has a large collection of books.</w:t>
      </w:r>
    </w:p>
    <w:p>
      <w:r>
        <w:t>9.  Votre gâteau est très grand !</w:t>
      </w:r>
    </w:p>
    <w:p>
      <w:r>
        <w:t xml:space="preserve">   Your cake is very large! </w:t>
      </w:r>
    </w:p>
    <w:p>
      <w:r>
        <w:t>10. La montagne est grande et majestueuse.</w:t>
      </w:r>
    </w:p>
    <w:p>
      <w:r>
        <w:t xml:space="preserve">    The mountain is large and majestic.</w:t>
      </w:r>
    </w:p>
    <w:p/>
    <w:p>
      <w:r>
        <w:rPr>
          <w:b/>
        </w:rPr>
        <w:t>Word: Sourire | Meaning: Smile</w:t>
      </w:r>
    </w:p>
    <w:p/>
    <w:p>
      <w:r>
        <w:t>1. J'aime sourire aux gens que je connais.</w:t>
      </w:r>
    </w:p>
    <w:p>
      <w:r>
        <w:t xml:space="preserve">    I like to smile at people I know.</w:t>
      </w:r>
    </w:p>
    <w:p>
      <w:r>
        <w:t>2.  Un sourire peut aider à résoudre les conflits.</w:t>
      </w:r>
    </w:p>
    <w:p>
      <w:r>
        <w:t xml:space="preserve">   A smile can help solve conflicts.</w:t>
      </w:r>
    </w:p>
    <w:p>
      <w:r>
        <w:t>3. Sourire est une expression naturelle de joie.</w:t>
      </w:r>
    </w:p>
    <w:p>
      <w:r>
        <w:t xml:space="preserve">   Smiling is a natural expression of joy. </w:t>
      </w:r>
    </w:p>
    <w:p>
      <w:r>
        <w:t xml:space="preserve">4. L'expression du visage indique souvent un sourire. </w:t>
      </w:r>
    </w:p>
    <w:p>
      <w:r>
        <w:t xml:space="preserve">    Facial expression often indicates a smile. </w:t>
      </w:r>
    </w:p>
    <w:p>
      <w:r>
        <w:t xml:space="preserve">5.  Il y avait un sourire sur son visage. </w:t>
      </w:r>
    </w:p>
    <w:p>
      <w:r>
        <w:t xml:space="preserve">   There was a smile on his face.</w:t>
      </w:r>
    </w:p>
    <w:p>
      <w:r>
        <w:t>6.   Il sourirait plus souvent si c'était possible.</w:t>
      </w:r>
    </w:p>
    <w:p>
      <w:r>
        <w:t xml:space="preserve">   He would smile more often if it were possible.</w:t>
      </w:r>
    </w:p>
    <w:p>
      <w:r>
        <w:t xml:space="preserve">7.   Les enfants souriaient de plaisir en jouant. </w:t>
      </w:r>
    </w:p>
    <w:p>
      <w:r>
        <w:t xml:space="preserve">    Children were smiling with pleasure while playing.  </w:t>
      </w:r>
    </w:p>
    <w:p>
      <w:r>
        <w:t>8.  Une belle image peut déclencher un sourire.</w:t>
      </w:r>
    </w:p>
    <w:p>
      <w:r>
        <w:t xml:space="preserve">   A beautiful picture can trigger a smile.</w:t>
      </w:r>
    </w:p>
    <w:p>
      <w:r>
        <w:t xml:space="preserve">9.  Sourire est une forme de communication non verbale. </w:t>
      </w:r>
    </w:p>
    <w:p>
      <w:r>
        <w:t xml:space="preserve">   Smiling is a form of nonverbal communication.  </w:t>
      </w:r>
    </w:p>
    <w:p>
      <w:r>
        <w:t>10. Un sourire joyeux et spontané illumine la journée.</w:t>
      </w:r>
    </w:p>
    <w:p>
      <w:r>
        <w:t xml:space="preserve">   A joyful and spontaneous smile illuminates the day.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 </w:t>
      </w:r>
    </w:p>
    <w:p>
      <w:r>
        <w:t xml:space="preserve">   My house is small, but cozy.</w:t>
      </w:r>
    </w:p>
    <w:p>
      <w:r>
        <w:t>2. J'habite dans une grande maison avec des grands espaces.</w:t>
      </w:r>
    </w:p>
    <w:p>
      <w:r>
        <w:t xml:space="preserve">   I live in a big house with wide spaces. </w:t>
      </w:r>
    </w:p>
    <w:p>
      <w:r>
        <w:t xml:space="preserve">3. La maison de mes parents est située dans une ville paisible. </w:t>
      </w:r>
    </w:p>
    <w:p>
      <w:r>
        <w:t xml:space="preserve">   My parents' house is located in a peaceful town. </w:t>
      </w:r>
    </w:p>
    <w:p>
      <w:r>
        <w:t xml:space="preserve">4. L'architecture de la maison me plait beaucoup. </w:t>
      </w:r>
    </w:p>
    <w:p>
      <w:r>
        <w:t xml:space="preserve">   I like the architecture of the house very much. </w:t>
      </w:r>
    </w:p>
    <w:p>
      <w:r>
        <w:t>5.  On visite souvent les amis à leur maison.</w:t>
      </w:r>
    </w:p>
    <w:p>
      <w:r>
        <w:t xml:space="preserve">   We often visit friends at their home. </w:t>
      </w:r>
    </w:p>
    <w:p>
      <w:r>
        <w:t xml:space="preserve">6. La maison du boulanger est située sur une rue étroite. </w:t>
      </w:r>
    </w:p>
    <w:p>
      <w:r>
        <w:t xml:space="preserve">   The bakery's house is located on a narrow street.</w:t>
      </w:r>
    </w:p>
    <w:p>
      <w:r>
        <w:t xml:space="preserve">7. J’ai besoin d’un nouveau meuble pour ma maison.  </w:t>
      </w:r>
    </w:p>
    <w:p>
      <w:r>
        <w:t xml:space="preserve">   I need a new piece of furniture for my home. </w:t>
      </w:r>
    </w:p>
    <w:p>
      <w:r>
        <w:t xml:space="preserve">8. La cuisine de la maison a beaucoup d'espace pour cuisiner. </w:t>
      </w:r>
    </w:p>
    <w:p>
      <w:r>
        <w:t xml:space="preserve">    The kitchen in the house has plenty of space to cook.</w:t>
      </w:r>
    </w:p>
    <w:p>
      <w:r>
        <w:t xml:space="preserve">9. Mon frère et moi avons une maison unique dans un quartier charmant.  </w:t>
      </w:r>
    </w:p>
    <w:p>
      <w:r>
        <w:t xml:space="preserve">   My brother and I have a unique house in a charming neighborhood.</w:t>
      </w:r>
    </w:p>
    <w:p>
      <w:r>
        <w:t xml:space="preserve">10.  J’ai hâte de visiter ma maison quand j'en ai l'opportunité. </w:t>
      </w:r>
    </w:p>
    <w:p>
      <w:r>
        <w:t xml:space="preserve">   I look forward to visiting my house when I get the chance.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