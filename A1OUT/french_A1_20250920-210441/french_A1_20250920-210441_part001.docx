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sunlight shines on the beach.</w:t>
      </w:r>
    </w:p>
    <w:p>
      <w:r>
        <w:t>2. J’aime beaucoup regarder la lumière dans l'eau.</w:t>
      </w:r>
    </w:p>
    <w:p>
      <w:r>
        <w:t xml:space="preserve">  I like to watch the light in the water. </w:t>
      </w:r>
    </w:p>
    <w:p>
      <w:r>
        <w:t>3. La ville était éclairée par une belle lumière.</w:t>
      </w:r>
    </w:p>
    <w:p>
      <w:r>
        <w:t xml:space="preserve">  The city was illuminated by a beautiful light. </w:t>
      </w:r>
    </w:p>
    <w:p>
      <w:r>
        <w:t>4. Il y avait une grande lumière sur le toit de la maison.</w:t>
      </w:r>
    </w:p>
    <w:p>
      <w:r>
        <w:t xml:space="preserve">  There was a large light on the roof of the house. </w:t>
      </w:r>
    </w:p>
    <w:p>
      <w:r>
        <w:t xml:space="preserve">5. Elle regarda la lumière de la lune dans les arbres. </w:t>
      </w:r>
    </w:p>
    <w:p>
      <w:r>
        <w:t xml:space="preserve">  She looked at the moon’s light in the trees. </w:t>
      </w:r>
    </w:p>
    <w:p>
      <w:r>
        <w:t>6. Le feu crépitait et la lumière était intense.</w:t>
      </w:r>
    </w:p>
    <w:p>
      <w:r>
        <w:t xml:space="preserve">  The fire crackled and the light was intense. </w:t>
      </w:r>
    </w:p>
    <w:p>
      <w:r>
        <w:t>7. La lumière est importante pour notre survie.</w:t>
      </w:r>
    </w:p>
    <w:p>
      <w:r>
        <w:t xml:space="preserve">  Light is important for our survival. </w:t>
      </w:r>
    </w:p>
    <w:p>
      <w:r>
        <w:t>8. Je suis aller à la salle de bain, puis je l'allumerai.</w:t>
      </w:r>
    </w:p>
    <w:p>
      <w:r>
        <w:t xml:space="preserve">  I am going to the bathroom, then I will turn on the lights. </w:t>
      </w:r>
    </w:p>
    <w:p>
      <w:r>
        <w:t xml:space="preserve">9. Il faut allumer la lumière avant d'entrer dans la chambre. </w:t>
      </w:r>
    </w:p>
    <w:p>
      <w:r>
        <w:t xml:space="preserve">  We must turn on the light before entering the room. </w:t>
      </w:r>
    </w:p>
    <w:p>
      <w:r>
        <w:t>10. La nuit est sombre et la lumière est faible.</w:t>
      </w:r>
    </w:p>
    <w:p>
      <w:r>
        <w:t xml:space="preserve">  Night is dark and the light is weak.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Le chat est rouge.</w:t>
      </w:r>
    </w:p>
    <w:p>
      <w:r>
        <w:t>The cat is red.</w:t>
      </w:r>
    </w:p>
    <w:p>
      <w:r>
        <w:t>3.  J'aime la couleur rouge.</w:t>
      </w:r>
    </w:p>
    <w:p>
      <w:r>
        <w:t>I like the color red.</w:t>
      </w:r>
    </w:p>
    <w:p>
      <w:r>
        <w:t>4. Le ballon est rouge.</w:t>
      </w:r>
    </w:p>
    <w:p>
      <w:r>
        <w:t xml:space="preserve">The ball is red. </w:t>
      </w:r>
    </w:p>
    <w:p>
      <w:r>
        <w:t>5. Il y a un rouge dans ma tasse.</w:t>
      </w:r>
    </w:p>
    <w:p>
      <w:r>
        <w:t xml:space="preserve">There is a red in my cup. </w:t>
      </w:r>
    </w:p>
    <w:p>
      <w:r>
        <w:t xml:space="preserve">6. La robe de Marie est rouge. </w:t>
      </w:r>
    </w:p>
    <w:p>
      <w:r>
        <w:t xml:space="preserve">Marie's dress is red.  </w:t>
      </w:r>
    </w:p>
    <w:p>
      <w:r>
        <w:t xml:space="preserve">7.  Le drapeau français est rouge, blanc et bleu. </w:t>
      </w:r>
    </w:p>
    <w:p>
      <w:r>
        <w:t>The French flag is red, white and blue.</w:t>
      </w:r>
    </w:p>
    <w:p>
      <w:r>
        <w:t xml:space="preserve">8. J'ai mangé un fruit rouge aujourd'hui. </w:t>
      </w:r>
    </w:p>
    <w:p>
      <w:r>
        <w:t>I ate a red fruit today.</w:t>
      </w:r>
    </w:p>
    <w:p>
      <w:r>
        <w:t>9. La tomate est rouge.</w:t>
      </w:r>
    </w:p>
    <w:p>
      <w:r>
        <w:t>Tomato is red.</w:t>
      </w:r>
    </w:p>
    <w:p>
      <w:r>
        <w:t>10. Les fleurs de la prairie sont rouges.</w:t>
      </w:r>
    </w:p>
    <w:p>
      <w:r>
        <w:t>Flowers in the field are red.</w:t>
      </w:r>
    </w:p>
    <w:p/>
    <w:p>
      <w:r>
        <w:rPr>
          <w:b/>
        </w:rPr>
        <w:t>Word: Rose | Meaning: Flower</w:t>
      </w:r>
    </w:p>
    <w:p/>
    <w:p>
      <w:r>
        <w:t>1. J'adore la couleur de la rose.</w:t>
      </w:r>
    </w:p>
    <w:p>
      <w:r>
        <w:t xml:space="preserve">    I love the color of the rose.</w:t>
      </w:r>
    </w:p>
    <w:p>
      <w:r>
        <w:t>2. La rose est un symbole de paix et d'amour.</w:t>
      </w:r>
    </w:p>
    <w:p>
      <w:r>
        <w:t xml:space="preserve">    The rose is a symbol of peace and love.</w:t>
      </w:r>
    </w:p>
    <w:p>
      <w:r>
        <w:t xml:space="preserve">3. J'ai acheté une rose rouge ce matin. </w:t>
      </w:r>
    </w:p>
    <w:p>
      <w:r>
        <w:t xml:space="preserve">    I bought a red rose this morning.</w:t>
      </w:r>
    </w:p>
    <w:p>
      <w:r>
        <w:t>4. Le bouquet était composé de roses jaunes et de roses blanches.</w:t>
      </w:r>
    </w:p>
    <w:p>
      <w:r>
        <w:t xml:space="preserve">    The bouquet was composed of yellow roses and white roses.</w:t>
      </w:r>
    </w:p>
    <w:p>
      <w:r>
        <w:t xml:space="preserve">5. La femme portait une robe couleur rose. </w:t>
      </w:r>
    </w:p>
    <w:p>
      <w:r>
        <w:t xml:space="preserve">    The woman was wearing a rose-colored dress.</w:t>
      </w:r>
    </w:p>
    <w:p>
      <w:r>
        <w:t>6. Les roses poussent dans des jardins luxuriants.</w:t>
      </w:r>
    </w:p>
    <w:p>
      <w:r>
        <w:t xml:space="preserve">    Roses grow in lush gardens.</w:t>
      </w:r>
    </w:p>
    <w:p>
      <w:r>
        <w:t>7. Le parfum de la rose est très délicat.</w:t>
      </w:r>
    </w:p>
    <w:p>
      <w:r>
        <w:t xml:space="preserve">    The scent of the rose is very delicate.</w:t>
      </w:r>
    </w:p>
    <w:p>
      <w:r>
        <w:t>8. Elle aime les roses fraîches et parfumées.</w:t>
      </w:r>
    </w:p>
    <w:p>
      <w:r>
        <w:t xml:space="preserve">    She likes fresh and fragrant roses.</w:t>
      </w:r>
    </w:p>
    <w:p>
      <w:r>
        <w:t xml:space="preserve">9. J'ai oublié mes fleurs, je n'aurais pas pu trouver la rose que j'avais dans ma poche. </w:t>
      </w:r>
    </w:p>
    <w:p>
      <w:r>
        <w:t xml:space="preserve">   I forgot my flowers; I couldn't find the rose I had in my pocket.</w:t>
      </w:r>
    </w:p>
    <w:p>
      <w:r>
        <w:t xml:space="preserve">10. Les roses sont un excellent choix pour une fête. </w:t>
      </w:r>
    </w:p>
    <w:p>
      <w:r>
        <w:t xml:space="preserve">    Roses are an excellent choice for a party.</w:t>
      </w:r>
    </w:p>
    <w:p/>
    <w:p>
      <w:r>
        <w:rPr>
          <w:b/>
        </w:rPr>
        <w:t>Word: Planter | Meaning: To plant</w:t>
      </w:r>
    </w:p>
    <w:p/>
    <w:p>
      <w:r>
        <w:t>1. J'ai acheté un nouveau planteur pour mes tomates.</w:t>
      </w:r>
    </w:p>
    <w:p>
      <w:r>
        <w:t xml:space="preserve">   I bought a new planter for my tomatoes.</w:t>
      </w:r>
    </w:p>
    <w:p>
      <w:r>
        <w:t>2. La plante de fleurs nécessite un grand planteur.</w:t>
      </w:r>
    </w:p>
    <w:p>
      <w:r>
        <w:t xml:space="preserve">   The flower plant needs a large planter. </w:t>
      </w:r>
    </w:p>
    <w:p>
      <w:r>
        <w:t>3. Il y a plusieurs types de planteurs, comme des jardinières et des bassins.</w:t>
      </w:r>
    </w:p>
    <w:p>
      <w:r>
        <w:t xml:space="preserve">   There are several kinds of planters, like flowerboxes and water basins.</w:t>
      </w:r>
    </w:p>
    <w:p>
      <w:r>
        <w:t>4. J'adore l'entretien du jardin grâce à mes planteurs.</w:t>
      </w:r>
    </w:p>
    <w:p>
      <w:r>
        <w:t xml:space="preserve">   I love the gardening maintenance thanks to my planters.</w:t>
      </w:r>
    </w:p>
    <w:p>
      <w:r>
        <w:t>5. Le planteur est un élément essentiel pour une belle décoration de jardin.</w:t>
      </w:r>
    </w:p>
    <w:p>
      <w:r>
        <w:t xml:space="preserve">   The planter is an essential element for a beautiful garden decoration.</w:t>
      </w:r>
    </w:p>
    <w:p>
      <w:r>
        <w:t>6. Ma grand-mère utilise des planteurs en terre cuite dans son jardin.</w:t>
      </w:r>
    </w:p>
    <w:p>
      <w:r>
        <w:t xml:space="preserve">    My grandmother uses earthenware planters in her garden.</w:t>
      </w:r>
    </w:p>
    <w:p>
      <w:r>
        <w:t xml:space="preserve">7. Les planteurs sont disponibles dans différents matériaux et tailles. </w:t>
      </w:r>
    </w:p>
    <w:p>
      <w:r>
        <w:t xml:space="preserve">   Planters are available in various materials and sizes.</w:t>
      </w:r>
    </w:p>
    <w:p>
      <w:r>
        <w:t>8. La couleur du planteur peut influencer la beauté de la plante qu'on veut planter.</w:t>
      </w:r>
    </w:p>
    <w:p>
      <w:r>
        <w:t xml:space="preserve">   The color of the planter can influence the beauty of the plant one wants to plant.</w:t>
      </w:r>
    </w:p>
    <w:p>
      <w:r>
        <w:t xml:space="preserve">9.  Il est important d’observer les plantes dans leurs planteurs pour les aider à grandir. </w:t>
      </w:r>
    </w:p>
    <w:p>
      <w:r>
        <w:t xml:space="preserve">   It is important to observe plants in their planters to help them grow. </w:t>
      </w:r>
    </w:p>
    <w:p>
      <w:r>
        <w:t>10. Le planteur est la base de la culture des plantes en pot.</w:t>
      </w:r>
    </w:p>
    <w:p>
      <w:r>
        <w:t xml:space="preserve">    The planter is the basis of growing plants in pots.</w:t>
      </w:r>
    </w:p>
    <w:p/>
    <w:p>
      <w:r>
        <w:rPr>
          <w:b/>
        </w:rPr>
        <w:t>Word: aider | Meaning: help</w:t>
      </w:r>
    </w:p>
    <w:p/>
    <w:p>
      <w:r>
        <w:t>1.  Je voudrais aider mes amis à faire leur devoirs.</w:t>
      </w:r>
    </w:p>
    <w:p>
      <w:r>
        <w:t xml:space="preserve">    * I would like to help my friends with their homework.*</w:t>
      </w:r>
    </w:p>
    <w:p>
      <w:r>
        <w:t xml:space="preserve">2.  L'équipe d'aide est là pour répondre aux questions de la clientèle. </w:t>
      </w:r>
    </w:p>
    <w:p>
      <w:r>
        <w:t xml:space="preserve">    * The help team is there to answer customer questions.*</w:t>
      </w:r>
    </w:p>
    <w:p>
      <w:r>
        <w:t>3.  Elle a aidé son père à réparer le vélo.</w:t>
      </w:r>
    </w:p>
    <w:p>
      <w:r>
        <w:t xml:space="preserve">    * She helped her father fix the bike.*</w:t>
      </w:r>
    </w:p>
    <w:p>
      <w:r>
        <w:t xml:space="preserve">4.  Avez-vous besoin d'aide pour faire vos courses? </w:t>
      </w:r>
    </w:p>
    <w:p>
      <w:r>
        <w:t xml:space="preserve">    * Do you need any help with your shopping?*</w:t>
      </w:r>
    </w:p>
    <w:p>
      <w:r>
        <w:t xml:space="preserve">5.  Il m'aiderait si vous pouviez me dire comment ça marche. </w:t>
      </w:r>
    </w:p>
    <w:p>
      <w:r>
        <w:t xml:space="preserve">    * He would be of assistance if you could tell me how it works.*</w:t>
      </w:r>
    </w:p>
    <w:p>
      <w:r>
        <w:t xml:space="preserve">6.  Aider les autres est une manière de faire la bonne chose. </w:t>
      </w:r>
    </w:p>
    <w:p>
      <w:r>
        <w:t xml:space="preserve">    * Helping others is a way to do the right thing.*</w:t>
      </w:r>
    </w:p>
    <w:p>
      <w:r>
        <w:t>7.  Les enfants ont aidé les adultes à nettoyer le jardin.</w:t>
      </w:r>
    </w:p>
    <w:p>
      <w:r>
        <w:t xml:space="preserve">    * The children helped the adults clean the garden.*</w:t>
      </w:r>
    </w:p>
    <w:p>
      <w:r>
        <w:t>8.  J'ai besoin d'aide pour cuisiner cette recette.</w:t>
      </w:r>
    </w:p>
    <w:p>
      <w:r>
        <w:t xml:space="preserve">    * I need help cooking this recipe.*</w:t>
      </w:r>
    </w:p>
    <w:p>
      <w:r>
        <w:t>9.  Mon professeur m’a aidé à comprendre la grammaire.</w:t>
      </w:r>
    </w:p>
    <w:p>
      <w:r>
        <w:t xml:space="preserve">    * My teacher helped me understand grammar.*</w:t>
      </w:r>
    </w:p>
    <w:p>
      <w:r>
        <w:t xml:space="preserve">10. J’adore aider les gens qui ont des difficultés. </w:t>
      </w:r>
    </w:p>
    <w:p>
      <w:r>
        <w:t xml:space="preserve">   * I love helping people who are having difficulties.*</w:t>
      </w:r>
    </w:p>
    <w:p/>
    <w:p>
      <w:r>
        <w:rPr>
          <w:b/>
        </w:rPr>
        <w:t>Word: Grand | Meaning: Big, large</w:t>
      </w:r>
    </w:p>
    <w:p/>
    <w:p>
      <w:r>
        <w:t>1. Le gâteau est grand.</w:t>
      </w:r>
    </w:p>
    <w:p>
      <w:r>
        <w:t xml:space="preserve">  The cake is big.</w:t>
      </w:r>
    </w:p>
    <w:p>
      <w:r>
        <w:t>2. La maison est grande.</w:t>
      </w:r>
    </w:p>
    <w:p>
      <w:r>
        <w:t xml:space="preserve">  The house is large.</w:t>
      </w:r>
    </w:p>
    <w:p>
      <w:r>
        <w:t>3. Il a un grand chien.</w:t>
      </w:r>
    </w:p>
    <w:p>
      <w:r>
        <w:t xml:space="preserve">  He has a big dog.</w:t>
      </w:r>
    </w:p>
    <w:p>
      <w:r>
        <w:t>4. Le soleil est grand aujourd'hui.</w:t>
      </w:r>
    </w:p>
    <w:p>
      <w:r>
        <w:t xml:space="preserve">  The sun is big today.</w:t>
      </w:r>
    </w:p>
    <w:p>
      <w:r>
        <w:t xml:space="preserve">5. J’aime les grandes villes. </w:t>
      </w:r>
    </w:p>
    <w:p>
      <w:r>
        <w:t xml:space="preserve">  I like big cities.</w:t>
      </w:r>
    </w:p>
    <w:p>
      <w:r>
        <w:t>6. Nous avons beaucoup de grands projets.</w:t>
      </w:r>
    </w:p>
    <w:p>
      <w:r>
        <w:t xml:space="preserve">  We have many big projects.</w:t>
      </w:r>
    </w:p>
    <w:p>
      <w:r>
        <w:t>7. Il y a un grand arbre dans le jardin.</w:t>
      </w:r>
    </w:p>
    <w:p>
      <w:r>
        <w:t xml:space="preserve">  There is a big tree in the garden.</w:t>
      </w:r>
    </w:p>
    <w:p>
      <w:r>
        <w:t>8. La fleur est grande et magnifique.</w:t>
      </w:r>
    </w:p>
    <w:p>
      <w:r>
        <w:t xml:space="preserve">  The flower is big and beautiful.</w:t>
      </w:r>
    </w:p>
    <w:p>
      <w:r>
        <w:t>9. Le gâteau était grand, mais il ne nous a pas régalé.</w:t>
      </w:r>
    </w:p>
    <w:p>
      <w:r>
        <w:t xml:space="preserve">  The cake was big but it didn't satisfy us.</w:t>
      </w:r>
    </w:p>
    <w:p>
      <w:r>
        <w:t xml:space="preserve">10.  Vous êtes grand pour votre âge. </w:t>
      </w:r>
    </w:p>
    <w:p>
      <w:r>
        <w:t xml:space="preserve">  You are tall for your age.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  The woman is beautiful.</w:t>
      </w:r>
    </w:p>
    <w:p>
      <w:r>
        <w:t>2. Le ciel est belle aujourd'hui.</w:t>
      </w:r>
    </w:p>
    <w:p>
      <w:r>
        <w:t xml:space="preserve">    The sky is beautiful today.</w:t>
      </w:r>
    </w:p>
    <w:p>
      <w:r>
        <w:t>3. Il a une belle voiture.</w:t>
      </w:r>
    </w:p>
    <w:p>
      <w:r>
        <w:t xml:space="preserve">    He has a beautiful car.</w:t>
      </w:r>
    </w:p>
    <w:p>
      <w:r>
        <w:t>4. J’aime les belles fleurs.</w:t>
      </w:r>
    </w:p>
    <w:p>
      <w:r>
        <w:t xml:space="preserve">    I like beautiful flowers.</w:t>
      </w:r>
    </w:p>
    <w:p>
      <w:r>
        <w:t>5. Elle est belle et élégante.</w:t>
      </w:r>
    </w:p>
    <w:p>
      <w:r>
        <w:t xml:space="preserve">    She is beautiful and elegant.</w:t>
      </w:r>
    </w:p>
    <w:p>
      <w:r>
        <w:t>6. La maison est belle à l'intérieur.</w:t>
      </w:r>
    </w:p>
    <w:p>
      <w:r>
        <w:t xml:space="preserve">    The house is beautiful inside.</w:t>
      </w:r>
    </w:p>
    <w:p>
      <w:r>
        <w:t xml:space="preserve">7. C'est une belle journée de fête! </w:t>
      </w:r>
    </w:p>
    <w:p>
      <w:r>
        <w:t xml:space="preserve">    It's a beautiful day for a party!</w:t>
      </w:r>
    </w:p>
    <w:p>
      <w:r>
        <w:t xml:space="preserve">8. Le restaurant était belle décoré. </w:t>
      </w:r>
    </w:p>
    <w:p>
      <w:r>
        <w:t xml:space="preserve">   The restaurant was beautifully decorated.</w:t>
      </w:r>
    </w:p>
    <w:p>
      <w:r>
        <w:t>9. Elle a une belle voix.</w:t>
      </w:r>
    </w:p>
    <w:p>
      <w:r>
        <w:t xml:space="preserve">    She has a beautiful voice.</w:t>
      </w:r>
    </w:p>
    <w:p>
      <w:r>
        <w:t>10. La musique est belle.</w:t>
      </w:r>
    </w:p>
    <w:p>
      <w:r>
        <w:t xml:space="preserve">    The music is beautiful.</w:t>
      </w:r>
    </w:p>
    <w:p/>
    <w:p>
      <w:r>
        <w:rPr>
          <w:b/>
        </w:rPr>
        <w:t>Word: Merci | Meaning: Thank you</w:t>
      </w:r>
    </w:p>
    <w:p/>
    <w:p>
      <w:r>
        <w:t xml:space="preserve">1. Je vous remercie beaucoup pour votre aide.  </w:t>
      </w:r>
    </w:p>
    <w:p>
      <w:r>
        <w:t xml:space="preserve">    Thank you very much for your help.</w:t>
      </w:r>
    </w:p>
    <w:p>
      <w:r>
        <w:t xml:space="preserve">2. Merci d'avoir partagé ces informations avec moi. </w:t>
      </w:r>
    </w:p>
    <w:p>
      <w:r>
        <w:t xml:space="preserve">    Thank you for sharing this information with me.</w:t>
      </w:r>
    </w:p>
    <w:p>
      <w:r>
        <w:t xml:space="preserve">3. Merci de m’aider à trouver la solution.  </w:t>
      </w:r>
    </w:p>
    <w:p>
      <w:r>
        <w:t xml:space="preserve">    Thank you for helping me find the solution.</w:t>
      </w:r>
    </w:p>
    <w:p>
      <w:r>
        <w:t xml:space="preserve">4. Je suis reconnaissant pour vos conseils. </w:t>
      </w:r>
    </w:p>
    <w:p>
      <w:r>
        <w:t xml:space="preserve">    I am grateful for your advice.</w:t>
      </w:r>
    </w:p>
    <w:p>
      <w:r>
        <w:t xml:space="preserve">5. Merci de votre compréhension. </w:t>
      </w:r>
    </w:p>
    <w:p>
      <w:r>
        <w:t xml:space="preserve">    Thank you for your understanding.</w:t>
      </w:r>
    </w:p>
    <w:p>
      <w:r>
        <w:t xml:space="preserve">6. Merci d'avoir été si patient avec moi. </w:t>
      </w:r>
    </w:p>
    <w:p>
      <w:r>
        <w:t xml:space="preserve">    Thanks for being so patient with me.</w:t>
      </w:r>
    </w:p>
    <w:p>
      <w:r>
        <w:t xml:space="preserve">7. Merci de l’invitation, j’y vais avec plaisir!  </w:t>
      </w:r>
    </w:p>
    <w:p>
      <w:r>
        <w:t xml:space="preserve">    Thank you for the invitation, I will go with pleasure! </w:t>
      </w:r>
    </w:p>
    <w:p>
      <w:r>
        <w:t xml:space="preserve">8. Merci pour votre gentillesse. </w:t>
      </w:r>
    </w:p>
    <w:p>
      <w:r>
        <w:t xml:space="preserve">    Thank you for your kindness. </w:t>
      </w:r>
    </w:p>
    <w:p>
      <w:r>
        <w:t xml:space="preserve">9. Je vous remercie sincèrement pour ce cadeau.  </w:t>
      </w:r>
    </w:p>
    <w:p>
      <w:r>
        <w:t xml:space="preserve">    I thank you sincerely for this gift.</w:t>
      </w:r>
    </w:p>
    <w:p>
      <w:r>
        <w:t xml:space="preserve">10. Merci de m’avoir fait sourire. </w:t>
      </w:r>
    </w:p>
    <w:p>
      <w:r>
        <w:t xml:space="preserve">   Thank you for making me smile.</w:t>
      </w:r>
    </w:p>
    <w:p/>
    <w:p>
      <w:r>
        <w:rPr>
          <w:b/>
        </w:rPr>
        <w:t>Word: Accueillir | Meaning: To receive, welcome</w:t>
      </w:r>
    </w:p>
    <w:p/>
    <w:p>
      <w:r>
        <w:t>1.  Je suis ravi de vous accueillir à la maison.</w:t>
      </w:r>
    </w:p>
    <w:p>
      <w:r>
        <w:t xml:space="preserve">    I'm delighted to welcome you home.</w:t>
      </w:r>
    </w:p>
    <w:p>
      <w:r>
        <w:t>2.  Elle avait l'habitude d'accueillir ses invités avec des plats raffinés.</w:t>
      </w:r>
    </w:p>
    <w:p>
      <w:r>
        <w:t xml:space="preserve">    She was accustomed to welcoming her guests with refined dishes. </w:t>
      </w:r>
    </w:p>
    <w:p>
      <w:r>
        <w:t>3.  Nous sommes heureux de vous accueillir dans notre appartement.</w:t>
      </w:r>
    </w:p>
    <w:p>
      <w:r>
        <w:t xml:space="preserve">    We are happy to welcome you in our apartment. </w:t>
      </w:r>
    </w:p>
    <w:p>
      <w:r>
        <w:t>4.  Le concierge a accueilli le client avec respect et courtoisie.</w:t>
      </w:r>
    </w:p>
    <w:p>
      <w:r>
        <w:t xml:space="preserve">   The concierge received the client with respect and courtesy.</w:t>
      </w:r>
    </w:p>
    <w:p>
      <w:r>
        <w:t>5.  J'ai l'intention d'accueillir mes enfants à la maison pour les vacances.</w:t>
      </w:r>
    </w:p>
    <w:p>
      <w:r>
        <w:t xml:space="preserve">    I intend to welcome my children home for holidays.</w:t>
      </w:r>
    </w:p>
    <w:p>
      <w:r>
        <w:t xml:space="preserve">6.  Les voyageurs sont accueillis dans un cadre chaleureux et convivial. </w:t>
      </w:r>
    </w:p>
    <w:p>
      <w:r>
        <w:t xml:space="preserve">   Travelers are welcomed in a warm and friendly setting. </w:t>
      </w:r>
    </w:p>
    <w:p>
      <w:r>
        <w:t xml:space="preserve">7.  L’hôpital a accueilli les nouveaux patients avec des sourires et de l'affection. </w:t>
      </w:r>
    </w:p>
    <w:p>
      <w:r>
        <w:t xml:space="preserve">    The hospital welcomed the new patients with smiles and affection. </w:t>
      </w:r>
    </w:p>
    <w:p>
      <w:r>
        <w:t xml:space="preserve">8.  Les amis ont accueilli la nouvelle venue avec enthousiasme. </w:t>
      </w:r>
    </w:p>
    <w:p>
      <w:r>
        <w:t xml:space="preserve">   Friends welcomed the new arrival enthusiastically.</w:t>
      </w:r>
    </w:p>
    <w:p>
      <w:r>
        <w:t>9.  Le restaurant accueillit ses clients avec une ambiance festive.</w:t>
      </w:r>
    </w:p>
    <w:p>
      <w:r>
        <w:t xml:space="preserve">   The restaurant welcomed its customers with a festive atmosphere.  </w:t>
      </w:r>
    </w:p>
    <w:p>
      <w:r>
        <w:t>10. Les membres du club accueillent les nouveaux arrivants avec un soutien chaleureux.</w:t>
      </w:r>
    </w:p>
    <w:p>
      <w:r>
        <w:t xml:space="preserve">    The members of the club welcome new arrivals with warm support.</w:t>
      </w:r>
    </w:p>
    <w:p/>
    <w:p>
      <w:r>
        <w:rPr>
          <w:b/>
        </w:rPr>
        <w:t>Word: Beau | Meaning: Beautiful</w:t>
      </w:r>
    </w:p>
    <w:p/>
    <w:p>
      <w:r>
        <w:t>1. Il a un beau visage.</w:t>
      </w:r>
    </w:p>
    <w:p>
      <w:r>
        <w:t xml:space="preserve">  He has a beautiful face.</w:t>
      </w:r>
    </w:p>
    <w:p>
      <w:r>
        <w:t>2. La maison est belle et très propre.</w:t>
      </w:r>
    </w:p>
    <w:p>
      <w:r>
        <w:t xml:space="preserve">  The house is pretty and very clean.</w:t>
      </w:r>
    </w:p>
    <w:p>
      <w:r>
        <w:t>3. Le soleil était magnifique ce matin.</w:t>
      </w:r>
    </w:p>
    <w:p>
      <w:r>
        <w:t xml:space="preserve">  The sun was magnificent this morning.</w:t>
      </w:r>
    </w:p>
    <w:p>
      <w:r>
        <w:t>4. Ce livre est beau et intéressant.</w:t>
      </w:r>
    </w:p>
    <w:p>
      <w:r>
        <w:t xml:space="preserve">  This book is beautiful and interesting. </w:t>
      </w:r>
    </w:p>
    <w:p>
      <w:r>
        <w:t>5. Elle a une robe magnifique.</w:t>
      </w:r>
    </w:p>
    <w:p>
      <w:r>
        <w:t xml:space="preserve">  She has a beautiful dress.</w:t>
      </w:r>
    </w:p>
    <w:p>
      <w:r>
        <w:t>6. Il a un beau jardin.</w:t>
      </w:r>
    </w:p>
    <w:p>
      <w:r>
        <w:t xml:space="preserve">  He has a beautiful garden.</w:t>
      </w:r>
    </w:p>
    <w:p>
      <w:r>
        <w:t>7. La nature est belle et paisible.</w:t>
      </w:r>
    </w:p>
    <w:p>
      <w:r>
        <w:t xml:space="preserve">  Nature is beautiful and peaceful.</w:t>
      </w:r>
    </w:p>
    <w:p>
      <w:r>
        <w:t>8. J'aime les fleurs, elles sont belles.</w:t>
      </w:r>
    </w:p>
    <w:p>
      <w:r>
        <w:t xml:space="preserve">   I like flowers, they are beautiful. </w:t>
      </w:r>
    </w:p>
    <w:p>
      <w:r>
        <w:t>9. Ce gâteau est délicieux, il est vraiment beau!</w:t>
      </w:r>
    </w:p>
    <w:p>
      <w:r>
        <w:t xml:space="preserve">  This cake is delicious, it's really beautiful! </w:t>
      </w:r>
    </w:p>
    <w:p>
      <w:r>
        <w:t xml:space="preserve">10. Tu es belle aujourd'hui. </w:t>
      </w:r>
    </w:p>
    <w:p>
      <w:r>
        <w:t xml:space="preserve">   You are beautiful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