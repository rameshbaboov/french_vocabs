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Large</w:t>
      </w:r>
    </w:p>
    <w:p/>
    <w:p>
      <w:r>
        <w:t>1.  La tarte est grande.</w:t>
      </w:r>
    </w:p>
    <w:p>
      <w:r>
        <w:t xml:space="preserve">   The cake is big.</w:t>
      </w:r>
    </w:p>
    <w:p>
      <w:r>
        <w:t>2.  Elle a une grande maison.</w:t>
      </w:r>
    </w:p>
    <w:p>
      <w:r>
        <w:t xml:space="preserve">   She has a big house.</w:t>
      </w:r>
    </w:p>
    <w:p>
      <w:r>
        <w:t>3.  Le chien est grand.</w:t>
      </w:r>
    </w:p>
    <w:p>
      <w:r>
        <w:t xml:space="preserve">   The dog is large. </w:t>
      </w:r>
    </w:p>
    <w:p>
      <w:r>
        <w:t xml:space="preserve">4.  Vous avez une grande famille. </w:t>
      </w:r>
    </w:p>
    <w:p>
      <w:r>
        <w:t xml:space="preserve">   You have a large family.</w:t>
      </w:r>
    </w:p>
    <w:p>
      <w:r>
        <w:t xml:space="preserve">5.  J’aime les voyages grandes villes. </w:t>
      </w:r>
    </w:p>
    <w:p>
      <w:r>
        <w:t xml:space="preserve">   I like big city trips. </w:t>
      </w:r>
    </w:p>
    <w:p>
      <w:r>
        <w:t>6.  La lumière est grande.</w:t>
      </w:r>
    </w:p>
    <w:p>
      <w:r>
        <w:t xml:space="preserve">    The light is bright.</w:t>
      </w:r>
    </w:p>
    <w:p>
      <w:r>
        <w:t xml:space="preserve">7.  Le restaurant est grand et confortable. </w:t>
      </w:r>
    </w:p>
    <w:p>
      <w:r>
        <w:t xml:space="preserve">    The restaurant is big and comfortable.</w:t>
      </w:r>
    </w:p>
    <w:p>
      <w:r>
        <w:t>8.  Il a une grande collection de livres.</w:t>
      </w:r>
    </w:p>
    <w:p>
      <w:r>
        <w:t xml:space="preserve">   He has a large collection of books.</w:t>
      </w:r>
    </w:p>
    <w:p>
      <w:r>
        <w:t>9.  Les enfants ont grandi.</w:t>
      </w:r>
    </w:p>
    <w:p>
      <w:r>
        <w:t xml:space="preserve">    The children have grown up.</w:t>
      </w:r>
    </w:p>
    <w:p>
      <w:r>
        <w:t xml:space="preserve">10. La pizza est grande pour deux personnes. </w:t>
      </w:r>
    </w:p>
    <w:p>
      <w:r>
        <w:t xml:space="preserve">    The pizza is big enough for two people.</w:t>
      </w:r>
    </w:p>
    <w:p/>
    <w:p>
      <w:r>
        <w:rPr>
          <w:b/>
        </w:rPr>
        <w:t>Word: Cinq | Meaning: Five</w:t>
      </w:r>
    </w:p>
    <w:p/>
    <w:p>
      <w:r>
        <w:t>1. J'ai cinq pommes dans ma poche.</w:t>
      </w:r>
    </w:p>
    <w:p>
      <w:r>
        <w:t xml:space="preserve">   I have five apples in my pocket.</w:t>
      </w:r>
    </w:p>
    <w:p>
      <w:r>
        <w:t>2. Il y a cinq personnes à la table.</w:t>
      </w:r>
    </w:p>
    <w:p>
      <w:r>
        <w:t xml:space="preserve">   There are five people at the table.</w:t>
      </w:r>
    </w:p>
    <w:p>
      <w:r>
        <w:t xml:space="preserve">3. La boutique a cinq magasins. </w:t>
      </w:r>
    </w:p>
    <w:p>
      <w:r>
        <w:t xml:space="preserve">   The shop has five stores.</w:t>
      </w:r>
    </w:p>
    <w:p>
      <w:r>
        <w:t>4. Cinq minutes de trajet suffisent pour aller au travail.</w:t>
      </w:r>
    </w:p>
    <w:p>
      <w:r>
        <w:t xml:space="preserve">   Five minutes of travel time is enough to get to work.</w:t>
      </w:r>
    </w:p>
    <w:p>
      <w:r>
        <w:t xml:space="preserve">5. J'ai besoin de cinq dollars pour acheter ce que je veux. </w:t>
      </w:r>
    </w:p>
    <w:p>
      <w:r>
        <w:t xml:space="preserve">   I need five dollars to buy what I want.</w:t>
      </w:r>
    </w:p>
    <w:p>
      <w:r>
        <w:t>6. Il y a cinq jours de la semaine.</w:t>
      </w:r>
    </w:p>
    <w:p>
      <w:r>
        <w:t xml:space="preserve">   There are five days in a week.</w:t>
      </w:r>
    </w:p>
    <w:p>
      <w:r>
        <w:t>7. J'aime les films avec cinq personnages principaux.</w:t>
      </w:r>
    </w:p>
    <w:p>
      <w:r>
        <w:t xml:space="preserve">   I like movies with five main characters.</w:t>
      </w:r>
    </w:p>
    <w:p>
      <w:r>
        <w:t xml:space="preserve">8. La voiture a cinq vitesses. </w:t>
      </w:r>
    </w:p>
    <w:p>
      <w:r>
        <w:t xml:space="preserve">   The car has five gears. </w:t>
      </w:r>
    </w:p>
    <w:p>
      <w:r>
        <w:t xml:space="preserve">9. Cinq personnes ont participé à la fête. </w:t>
      </w:r>
    </w:p>
    <w:p>
      <w:r>
        <w:t xml:space="preserve">   Five people participated in the party. </w:t>
      </w:r>
    </w:p>
    <w:p>
      <w:r>
        <w:t xml:space="preserve">10. Il y avait cinq ballons au centre de la table.  </w:t>
      </w:r>
    </w:p>
    <w:p>
      <w:r>
        <w:t xml:space="preserve">    There were five balloons in the center of the table.</w:t>
      </w:r>
    </w:p>
    <w:p/>
    <w:p>
      <w:r>
        <w:rPr>
          <w:b/>
        </w:rPr>
        <w:t>Word: Four | Meaning: A heating appliance or building element used for cooking</w:t>
      </w:r>
    </w:p>
    <w:p/>
    <w:p>
      <w:r>
        <w:t>1. J'ai quatre frères et sœurs.</w:t>
      </w:r>
    </w:p>
    <w:p>
      <w:r>
        <w:t xml:space="preserve">   I have four siblings.</w:t>
      </w:r>
    </w:p>
    <w:p>
      <w:r>
        <w:t>2. Il y a quatre tables dans la salle.</w:t>
      </w:r>
    </w:p>
    <w:p>
      <w:r>
        <w:t xml:space="preserve">   There are four tables in the room.</w:t>
      </w:r>
    </w:p>
    <w:p>
      <w:r>
        <w:t xml:space="preserve">3. J'aime les couleurs vertes, rouges et bleues, il y en a quatre. </w:t>
      </w:r>
    </w:p>
    <w:p>
      <w:r>
        <w:t xml:space="preserve">   I like green, red and blue colors, there are four of them.</w:t>
      </w:r>
    </w:p>
    <w:p>
      <w:r>
        <w:t>4. Nous avons quatre heures pour le dîner.</w:t>
      </w:r>
    </w:p>
    <w:p>
      <w:r>
        <w:t xml:space="preserve">   We have four hours to dinner.</w:t>
      </w:r>
    </w:p>
    <w:p>
      <w:r>
        <w:t>5.  Ce chien a quatre pattes.</w:t>
      </w:r>
    </w:p>
    <w:p>
      <w:r>
        <w:t xml:space="preserve">    This dog has four paws.</w:t>
      </w:r>
    </w:p>
    <w:p>
      <w:r>
        <w:t>6. Il y a quatre saisons de l'année.</w:t>
      </w:r>
    </w:p>
    <w:p>
      <w:r>
        <w:t xml:space="preserve">   There are four seasons in the year.</w:t>
      </w:r>
    </w:p>
    <w:p>
      <w:r>
        <w:t>7. On peut compter quatre chiffres.</w:t>
      </w:r>
    </w:p>
    <w:p>
      <w:r>
        <w:t xml:space="preserve">   We can count four numbers.</w:t>
      </w:r>
    </w:p>
    <w:p>
      <w:r>
        <w:t xml:space="preserve">8. J'ai four minutes pour aller travailler. </w:t>
      </w:r>
    </w:p>
    <w:p>
      <w:r>
        <w:t xml:space="preserve">   I have four minutes to go to work.</w:t>
      </w:r>
    </w:p>
    <w:p>
      <w:r>
        <w:t>9. La ville a quatre ponts.</w:t>
      </w:r>
    </w:p>
    <w:p>
      <w:r>
        <w:t xml:space="preserve">   The city has four bridges.</w:t>
      </w:r>
    </w:p>
    <w:p>
      <w:r>
        <w:t xml:space="preserve">10. Il y a quatre personnes dans la voiture. </w:t>
      </w:r>
    </w:p>
    <w:p>
      <w:r>
        <w:t xml:space="preserve">  There are four people in the car.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Hello, how are you?</w:t>
      </w:r>
    </w:p>
    <w:p>
      <w:r>
        <w:t>2.  J'ai besoin d'un peu d'aide, hé.</w:t>
      </w:r>
    </w:p>
    <w:p>
      <w:r>
        <w:t xml:space="preserve">   I need a little help, hey. </w:t>
      </w:r>
    </w:p>
    <w:p>
      <w:r>
        <w:t>3.  Hé, ce film est intéressant !</w:t>
      </w:r>
    </w:p>
    <w:p>
      <w:r>
        <w:t xml:space="preserve">   Hey, this movie is interesting!</w:t>
      </w:r>
    </w:p>
    <w:p>
      <w:r>
        <w:t>4.  Hé, je suis fatigué après la course.</w:t>
      </w:r>
    </w:p>
    <w:p>
      <w:r>
        <w:t xml:space="preserve">   Hey, I’m tired after the race. </w:t>
      </w:r>
    </w:p>
    <w:p>
      <w:r>
        <w:t>5.  Hé, tu es très intelligent !</w:t>
      </w:r>
    </w:p>
    <w:p>
      <w:r>
        <w:t xml:space="preserve">    Hey, you're very smart!</w:t>
      </w:r>
    </w:p>
    <w:p>
      <w:r>
        <w:t xml:space="preserve">6.  Hé, j'ai faim ! </w:t>
      </w:r>
    </w:p>
    <w:p>
      <w:r>
        <w:t xml:space="preserve">    Hey, I'm hungry!</w:t>
      </w:r>
    </w:p>
    <w:p>
      <w:r>
        <w:t xml:space="preserve">7.  Hé, peut-être que nous allons aller au café ? </w:t>
      </w:r>
    </w:p>
    <w:p>
      <w:r>
        <w:t xml:space="preserve">   Hey, maybe we are going to the cafe?</w:t>
      </w:r>
    </w:p>
    <w:p>
      <w:r>
        <w:t>8.  Hé, je voudrais un croissant, s’il vous plaît.</w:t>
      </w:r>
    </w:p>
    <w:p>
      <w:r>
        <w:t xml:space="preserve">   Hey, I would like a croissant, please.</w:t>
      </w:r>
    </w:p>
    <w:p>
      <w:r>
        <w:t xml:space="preserve">9.  Hé, merci beaucoup ! </w:t>
      </w:r>
    </w:p>
    <w:p>
      <w:r>
        <w:t xml:space="preserve">    Hey, thank you very much!</w:t>
      </w:r>
    </w:p>
    <w:p>
      <w:r>
        <w:t>10. Hé, ça va ?</w:t>
      </w:r>
    </w:p>
    <w:p>
      <w:r>
        <w:t xml:space="preserve">     Hey, how are you?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ma maison.</w:t>
      </w:r>
    </w:p>
    <w:p>
      <w:r>
        <w:t xml:space="preserve">    I need a piece of wood to build my house.</w:t>
      </w:r>
    </w:p>
    <w:p>
      <w:r>
        <w:t>2. Le bois est un matériau solide et durable.</w:t>
      </w:r>
    </w:p>
    <w:p>
      <w:r>
        <w:t xml:space="preserve">    Wood is a solid and durable material. </w:t>
      </w:r>
    </w:p>
    <w:p>
      <w:r>
        <w:t>3. La forêt est remplie de différents types de bois.</w:t>
      </w:r>
    </w:p>
    <w:p>
      <w:r>
        <w:t xml:space="preserve">    The forest is full of different kinds of wood.</w:t>
      </w:r>
    </w:p>
    <w:p>
      <w:r>
        <w:t>4. Je préfère le bois dur pour la construction d'une maison.</w:t>
      </w:r>
    </w:p>
    <w:p>
      <w:r>
        <w:t xml:space="preserve">    I prefer hard wood for the construction of a house. </w:t>
      </w:r>
    </w:p>
    <w:p>
      <w:r>
        <w:t>5. Les arbres fruitiers donnent des fruits qui sont en forme de bois.</w:t>
      </w:r>
    </w:p>
    <w:p>
      <w:r>
        <w:t xml:space="preserve">    Fruit trees give fruit that are shaped like wood.</w:t>
      </w:r>
    </w:p>
    <w:p>
      <w:r>
        <w:t>6. Le bois utilisé pour les meubles est souvent traité pour être résistant aux intempéries.</w:t>
      </w:r>
    </w:p>
    <w:p>
      <w:r>
        <w:t xml:space="preserve">    Wood used for furniture is often treated to be resistant to weather. </w:t>
      </w:r>
    </w:p>
    <w:p>
      <w:r>
        <w:t>7. Les enfants aiment jouer avec du bois dans le jardin.</w:t>
      </w:r>
    </w:p>
    <w:p>
      <w:r>
        <w:t xml:space="preserve">    Children like playing with wood in the garden. </w:t>
      </w:r>
    </w:p>
    <w:p>
      <w:r>
        <w:t>8. La couleur du bois peut varier en fonction des types de bois.</w:t>
      </w:r>
    </w:p>
    <w:p>
      <w:r>
        <w:t xml:space="preserve">    The color of wood can vary depending on the types of wood. </w:t>
      </w:r>
    </w:p>
    <w:p>
      <w:r>
        <w:t>9. Il y a beaucoup de bois dans la nature, mais il ne faut pas l'abuser.</w:t>
      </w:r>
    </w:p>
    <w:p>
      <w:r>
        <w:t xml:space="preserve">   There is a lot of wood in nature, but we must not abuse it. </w:t>
      </w:r>
    </w:p>
    <w:p>
      <w:r>
        <w:t>10. Le bois est un matériau essentiel pour l’artisanat et la construction.</w:t>
      </w:r>
    </w:p>
    <w:p>
      <w:r>
        <w:t xml:space="preserve">    Wood is an essential material for craftsmanship and construction.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It's good!</w:t>
      </w:r>
    </w:p>
    <w:p>
      <w:r>
        <w:t>2. Le film est bon.</w:t>
      </w:r>
    </w:p>
    <w:p>
      <w:r>
        <w:t xml:space="preserve">    The movie is good.</w:t>
      </w:r>
    </w:p>
    <w:p>
      <w:r>
        <w:t>3. J'ai une bonne idée.</w:t>
      </w:r>
    </w:p>
    <w:p>
      <w:r>
        <w:t xml:space="preserve">    I have a good idea.</w:t>
      </w:r>
    </w:p>
    <w:p>
      <w:r>
        <w:t>4. Nous avons beaucoup de chance.</w:t>
      </w:r>
    </w:p>
    <w:p>
      <w:r>
        <w:t xml:space="preserve">    We are very lucky.</w:t>
      </w:r>
    </w:p>
    <w:p>
      <w:r>
        <w:t>5. La nourriture est bonne.</w:t>
      </w:r>
    </w:p>
    <w:p>
      <w:r>
        <w:t xml:space="preserve">    The food is good.</w:t>
      </w:r>
    </w:p>
    <w:p>
      <w:r>
        <w:t>6. Il est bon de rire souvent.</w:t>
      </w:r>
    </w:p>
    <w:p>
      <w:r>
        <w:t xml:space="preserve">    It's good to laugh often.</w:t>
      </w:r>
    </w:p>
    <w:p>
      <w:r>
        <w:t>7. Elle est belle et elle est bon.</w:t>
      </w:r>
    </w:p>
    <w:p>
      <w:r>
        <w:t xml:space="preserve">    She is pretty and she is good.</w:t>
      </w:r>
    </w:p>
    <w:p>
      <w:r>
        <w:t>8. Je vais à la plage, bon weekend!</w:t>
      </w:r>
    </w:p>
    <w:p>
      <w:r>
        <w:t xml:space="preserve">    I am going to the beach, have a good weekend!</w:t>
      </w:r>
    </w:p>
    <w:p>
      <w:r>
        <w:t>9. Il était bon de se revoir!</w:t>
      </w:r>
    </w:p>
    <w:p>
      <w:r>
        <w:t xml:space="preserve">    It was good to see you again!</w:t>
      </w:r>
    </w:p>
    <w:p>
      <w:r>
        <w:t>10. Vous êtes très bon dans ce que vous faites.</w:t>
      </w:r>
    </w:p>
    <w:p>
      <w:r>
        <w:t xml:space="preserve">    You are very good at what you do.</w:t>
      </w:r>
    </w:p>
    <w:p/>
    <w:p>
      <w:r>
        <w:rPr>
          <w:b/>
        </w:rPr>
        <w:t xml:space="preserve">Word: Hu | Meaning:  **The Chinese character "hu" ( human ) ** </w:t>
        <w:br/>
        <w:br/>
        <w:br/>
        <w:t xml:space="preserve">Please note that "Hu" can have multiple meanings depending on the context. It's important to consider the surrounding words and phrases to understand the specific meaning. </w:t>
        <w:br/>
        <w:br/>
        <w:br/>
        <w:br/>
        <w:t>Let me know if you need help translating any other French words! 😊</w:t>
      </w:r>
    </w:p>
    <w:p/>
    <w:p>
      <w:r>
        <w:t>1.  J'ai faim, je voudrais quelque chose à manger.</w:t>
      </w:r>
    </w:p>
    <w:p>
      <w:r>
        <w:t xml:space="preserve">    I am hungry, I would like something to eat.</w:t>
      </w:r>
    </w:p>
    <w:p>
      <w:r>
        <w:t>2. Il est fatigué et il veut aller au lit.</w:t>
      </w:r>
    </w:p>
    <w:p>
      <w:r>
        <w:t xml:space="preserve">    He is tired and he wants to go to bed. </w:t>
      </w:r>
    </w:p>
    <w:p>
      <w:r>
        <w:t>3. Vous avez l’air heureux aujourd’hui.</w:t>
      </w:r>
    </w:p>
    <w:p>
      <w:r>
        <w:t xml:space="preserve">    You seem happy today. </w:t>
      </w:r>
    </w:p>
    <w:p>
      <w:r>
        <w:t>4.  Tu as beaucoup d'amis, n'est-ce pas?</w:t>
      </w:r>
    </w:p>
    <w:p>
      <w:r>
        <w:t xml:space="preserve">    You have many friends, don't you? </w:t>
      </w:r>
    </w:p>
    <w:p>
      <w:r>
        <w:t>5.  Je suis contente de vous voir.</w:t>
      </w:r>
    </w:p>
    <w:p>
      <w:r>
        <w:t xml:space="preserve">    I am glad to see you.</w:t>
      </w:r>
    </w:p>
    <w:p>
      <w:r>
        <w:t>6.  Le soleil brille et il fait beau aujourd’hui.</w:t>
      </w:r>
    </w:p>
    <w:p>
      <w:r>
        <w:t xml:space="preserve">    The sun shines and it is nice today.  </w:t>
      </w:r>
    </w:p>
    <w:p>
      <w:r>
        <w:t xml:space="preserve">7.  Juste un instant, j'ai besoin d'une pause. </w:t>
      </w:r>
    </w:p>
    <w:p>
      <w:r>
        <w:t xml:space="preserve">    Just one second, I need a break.   </w:t>
      </w:r>
    </w:p>
    <w:p>
      <w:r>
        <w:t xml:space="preserve">8.  Je vais à la boulangerie pour acheter du pain. </w:t>
      </w:r>
    </w:p>
    <w:p>
      <w:r>
        <w:t xml:space="preserve">    I am going to the bakery to buy bread.</w:t>
      </w:r>
    </w:p>
    <w:p>
      <w:r>
        <w:t>9.  Elle est en train de faire une course dans la ville.</w:t>
      </w:r>
    </w:p>
    <w:p>
      <w:r>
        <w:t xml:space="preserve">    She is running errands in the city.</w:t>
      </w:r>
    </w:p>
    <w:p>
      <w:r>
        <w:t>10. Vous avez un bon projet, n’est-ce pas ?</w:t>
      </w:r>
    </w:p>
    <w:p>
      <w:r>
        <w:t xml:space="preserve">    You have a good project, don't you?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J'ai une nouvelle idée pour la fête de Noël.</w:t>
      </w:r>
    </w:p>
    <w:p>
      <w:r>
        <w:t xml:space="preserve">   I have a new idea for Christmas party.</w:t>
      </w:r>
    </w:p>
    <w:p>
      <w:r>
        <w:t xml:space="preserve">3.  Salut, est-ce que tu veux venir jouer à la plage avec moi ce dimanche ? </w:t>
      </w:r>
    </w:p>
    <w:p>
      <w:r>
        <w:t xml:space="preserve">    Hi, do you want to come play at the beach with me this Sunday?</w:t>
      </w:r>
    </w:p>
    <w:p>
      <w:r>
        <w:t xml:space="preserve">4. Tu es vraiment beau aujourd'hui ! </w:t>
      </w:r>
    </w:p>
    <w:p>
      <w:r>
        <w:t xml:space="preserve">   You are really handsome today!</w:t>
      </w:r>
    </w:p>
    <w:p>
      <w:r>
        <w:t xml:space="preserve">5. Salut, j'ai besoin d'aide pour mon homework. </w:t>
      </w:r>
    </w:p>
    <w:p>
      <w:r>
        <w:t xml:space="preserve">   Hello, I need help with my homework.</w:t>
      </w:r>
    </w:p>
    <w:p>
      <w:r>
        <w:t>6.  Salut à tous, comment allez-vous ?</w:t>
      </w:r>
    </w:p>
    <w:p>
      <w:r>
        <w:t xml:space="preserve">    Hi everyone, how are you doing?</w:t>
      </w:r>
    </w:p>
    <w:p>
      <w:r>
        <w:t xml:space="preserve">7.  Je suis fatigué aujourd'hui, salut ! </w:t>
      </w:r>
    </w:p>
    <w:p>
      <w:r>
        <w:t xml:space="preserve">    I am tired today, goodbye! </w:t>
      </w:r>
    </w:p>
    <w:p>
      <w:r>
        <w:t xml:space="preserve">8.  Salut ! Quel est ton plat préféré ? </w:t>
      </w:r>
    </w:p>
    <w:p>
      <w:r>
        <w:t xml:space="preserve">   Hi! What is your favorite dish?</w:t>
      </w:r>
    </w:p>
    <w:p>
      <w:r>
        <w:t xml:space="preserve">9.  Salut, j'ai vu un film intéressant hier soir. </w:t>
      </w:r>
    </w:p>
    <w:p>
      <w:r>
        <w:t xml:space="preserve">    Hello, I saw an interesting movie last night. </w:t>
      </w:r>
    </w:p>
    <w:p>
      <w:r>
        <w:t xml:space="preserve">10.  Salut, il fait beau aujourd’hui. </w:t>
      </w:r>
    </w:p>
    <w:p>
      <w:r>
        <w:t xml:space="preserve">    Hello, it's nice out today.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 xml:space="preserve">2. J'ai une chemise jaune. </w:t>
      </w:r>
    </w:p>
    <w:p>
      <w:r>
        <w:t xml:space="preserve">   I have a yellow shirt.</w:t>
      </w:r>
    </w:p>
    <w:p>
      <w:r>
        <w:t xml:space="preserve">3. Le soleil brille en jaune aujourd'hui. </w:t>
      </w:r>
    </w:p>
    <w:p>
      <w:r>
        <w:t xml:space="preserve">   The sun shines yellow today. </w:t>
      </w:r>
    </w:p>
    <w:p>
      <w:r>
        <w:t xml:space="preserve">4. Elle aime les vêtements jaunes. </w:t>
      </w:r>
    </w:p>
    <w:p>
      <w:r>
        <w:t xml:space="preserve">   She likes yellow clothes.</w:t>
      </w:r>
    </w:p>
    <w:p>
      <w:r>
        <w:t xml:space="preserve">5.  Il y a un jaune dans la tasse de café. </w:t>
      </w:r>
    </w:p>
    <w:p>
      <w:r>
        <w:t xml:space="preserve">   There is yellow in the coffee cup.</w:t>
      </w:r>
    </w:p>
    <w:p>
      <w:r>
        <w:t xml:space="preserve">6.  La fleur est jaune et belle. </w:t>
      </w:r>
    </w:p>
    <w:p>
      <w:r>
        <w:t xml:space="preserve">   The flower is yellow and beautiful.</w:t>
      </w:r>
    </w:p>
    <w:p>
      <w:r>
        <w:t xml:space="preserve">7.  Le chat est roux, mais il a des taches jaunes sur son cou. </w:t>
      </w:r>
    </w:p>
    <w:p>
      <w:r>
        <w:t xml:space="preserve">   The cat is red, but it has yellow spots on its neck. </w:t>
      </w:r>
    </w:p>
    <w:p>
      <w:r>
        <w:t xml:space="preserve">8. Le soleil éclaire le ciel de jaune. </w:t>
      </w:r>
    </w:p>
    <w:p>
      <w:r>
        <w:t xml:space="preserve">    The sun illuminates the sky with yellow. </w:t>
      </w:r>
    </w:p>
    <w:p>
      <w:r>
        <w:t xml:space="preserve">9. Il a peint une image jaune à la salle d'exposition.  </w:t>
      </w:r>
    </w:p>
    <w:p>
      <w:r>
        <w:t xml:space="preserve">    He painted a yellow picture in the exhibition hall. </w:t>
      </w:r>
    </w:p>
    <w:p>
      <w:r>
        <w:t xml:space="preserve">10. Nous sommes allés au parc et avons joué sur le terrain jaune. </w:t>
      </w:r>
    </w:p>
    <w:p>
      <w:r>
        <w:t xml:space="preserve">   We went to the park and played on the yellow field.</w:t>
      </w:r>
    </w:p>
    <w:p/>
    <w:p>
      <w:r>
        <w:t>Chaise: &lt;Chair&gt;</w:t>
      </w:r>
    </w:p>
    <w:p/>
    <w:p>
      <w:r>
        <w:t xml:space="preserve">1. J'ai une chaise dans ma chambre. </w:t>
      </w:r>
    </w:p>
    <w:p>
      <w:r>
        <w:t xml:space="preserve">  I have a chair in my room.</w:t>
      </w:r>
    </w:p>
    <w:p>
      <w:r>
        <w:t>2. La chaise est rouge et confortable.</w:t>
      </w:r>
    </w:p>
    <w:p>
      <w:r>
        <w:t xml:space="preserve">  The chair is red and comfortable.</w:t>
      </w:r>
    </w:p>
    <w:p>
      <w:r>
        <w:t xml:space="preserve">3. Le fauteuil est très beau. </w:t>
      </w:r>
    </w:p>
    <w:p>
      <w:r>
        <w:t xml:space="preserve">  The armchair is very beautiful. </w:t>
      </w:r>
    </w:p>
    <w:p>
      <w:r>
        <w:t>4. Nous avons besoin de deux chaises pour la table.</w:t>
      </w:r>
    </w:p>
    <w:p>
      <w:r>
        <w:t xml:space="preserve">   We need two chairs for the table.</w:t>
      </w:r>
    </w:p>
    <w:p>
      <w:r>
        <w:t>5. Il a une chaise longue dans son salon.</w:t>
      </w:r>
    </w:p>
    <w:p>
      <w:r>
        <w:t xml:space="preserve">   He has a chaise longue in his living room.</w:t>
      </w:r>
    </w:p>
    <w:p>
      <w:r>
        <w:t>6. La chaise est à l'extérieur de la maison.</w:t>
      </w:r>
    </w:p>
    <w:p>
      <w:r>
        <w:t xml:space="preserve">  The chair is outside the house.</w:t>
      </w:r>
    </w:p>
    <w:p>
      <w:r>
        <w:t>7. J'aime les chaises confortables pour lire.</w:t>
      </w:r>
    </w:p>
    <w:p>
      <w:r>
        <w:t xml:space="preserve">   I like comfortable chairs for reading.</w:t>
      </w:r>
    </w:p>
    <w:p>
      <w:r>
        <w:t xml:space="preserve">8. Les chaises sont très pratiques. </w:t>
      </w:r>
    </w:p>
    <w:p>
      <w:r>
        <w:t xml:space="preserve">   Chairs are very practical.</w:t>
      </w:r>
    </w:p>
    <w:p>
      <w:r>
        <w:t>9. Elle a besoin d'une chaise pour travailler.</w:t>
      </w:r>
    </w:p>
    <w:p>
      <w:r>
        <w:t xml:space="preserve">   She needs a chair to work. </w:t>
      </w:r>
    </w:p>
    <w:p>
      <w:r>
        <w:t>10. Chaises, tables et lits:  un trio essentiel !</w:t>
      </w:r>
    </w:p>
    <w:p>
      <w:r>
        <w:t xml:space="preserve">  Chairs, tables and beds: an essential trio!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