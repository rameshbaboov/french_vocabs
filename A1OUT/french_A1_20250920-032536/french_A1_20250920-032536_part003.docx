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 xml:space="preserve">1.  C'est bien ! </w:t>
      </w:r>
    </w:p>
    <w:p>
      <w:r>
        <w:t xml:space="preserve">    That's good!</w:t>
      </w:r>
    </w:p>
    <w:p>
      <w:r>
        <w:t>2.  Il est bien à l'école.</w:t>
      </w:r>
    </w:p>
    <w:p>
      <w:r>
        <w:t xml:space="preserve">   He is well at school.</w:t>
      </w:r>
    </w:p>
    <w:p>
      <w:r>
        <w:t>3.  Vous allez bien ?</w:t>
      </w:r>
    </w:p>
    <w:p>
      <w:r>
        <w:t xml:space="preserve">   Are you doing well? </w:t>
      </w:r>
    </w:p>
    <w:p>
      <w:r>
        <w:t>4.  Le soleil brille bien aujourd'hui.</w:t>
      </w:r>
    </w:p>
    <w:p>
      <w:r>
        <w:t xml:space="preserve">   The sun shines brilliantly today.</w:t>
      </w:r>
    </w:p>
    <w:p>
      <w:r>
        <w:t>5.  Est-ce que c’est bien ?</w:t>
      </w:r>
    </w:p>
    <w:p>
      <w:r>
        <w:t xml:space="preserve">    Is this good?</w:t>
      </w:r>
    </w:p>
    <w:p>
      <w:r>
        <w:t xml:space="preserve">6.  J'ai un bon plan, c'est bien ! </w:t>
      </w:r>
    </w:p>
    <w:p>
      <w:r>
        <w:t xml:space="preserve">    I have a good plan, that's good! </w:t>
      </w:r>
    </w:p>
    <w:p>
      <w:r>
        <w:t>7.  Il y a beaucoup de gens bienveillants dans la ville.</w:t>
      </w:r>
    </w:p>
    <w:p>
      <w:r>
        <w:t xml:space="preserve">   There are many kind people in the city.</w:t>
      </w:r>
    </w:p>
    <w:p>
      <w:r>
        <w:t xml:space="preserve">8.  Le livre est bien écrit. </w:t>
      </w:r>
    </w:p>
    <w:p>
      <w:r>
        <w:t xml:space="preserve">   The book is well written. </w:t>
      </w:r>
    </w:p>
    <w:p>
      <w:r>
        <w:t xml:space="preserve">9.  Nous sommes bien fatigués après le voyage. </w:t>
      </w:r>
    </w:p>
    <w:p>
      <w:r>
        <w:t xml:space="preserve">    We are well tired after the trip. </w:t>
      </w:r>
    </w:p>
    <w:p>
      <w:r>
        <w:t xml:space="preserve">10. J'ai besoin d'un peu de temps pour me calmer, c’est bien ! </w:t>
      </w:r>
    </w:p>
    <w:p>
      <w:r>
        <w:t xml:space="preserve">    I need a bit of time to calm down, that's good!</w:t>
      </w:r>
    </w:p>
    <w:p/>
    <w:p>
      <w:r>
        <w:rPr>
          <w:b/>
        </w:rPr>
        <w:t>Word: faux | Meaning: fake</w:t>
      </w:r>
    </w:p>
    <w:p/>
    <w:p>
      <w:r>
        <w:t>1. La voiture est faux rouge.</w:t>
      </w:r>
    </w:p>
    <w:p>
      <w:r>
        <w:t xml:space="preserve">    The car is fake red.</w:t>
      </w:r>
    </w:p>
    <w:p>
      <w:r>
        <w:t>2.  Il dit que les croissants sont faux.</w:t>
      </w:r>
    </w:p>
    <w:p>
      <w:r>
        <w:t xml:space="preserve">   He says the croissants are fake.</w:t>
      </w:r>
    </w:p>
    <w:p>
      <w:r>
        <w:t xml:space="preserve">3. Nous sommes tous faux de la même façon. </w:t>
      </w:r>
    </w:p>
    <w:p>
      <w:r>
        <w:t xml:space="preserve">   We all have a fake way of doing things.</w:t>
      </w:r>
    </w:p>
    <w:p>
      <w:r>
        <w:t xml:space="preserve">4. Le gâteau est faux délicieux! </w:t>
      </w:r>
    </w:p>
    <w:p>
      <w:r>
        <w:t xml:space="preserve">    The cake tastes fake delicious!</w:t>
      </w:r>
    </w:p>
    <w:p>
      <w:r>
        <w:t>5.  Il a faux un problème avec son ordinateur.</w:t>
      </w:r>
    </w:p>
    <w:p>
      <w:r>
        <w:t xml:space="preserve">   He had a fake problem with his computer.</w:t>
      </w:r>
    </w:p>
    <w:p>
      <w:r>
        <w:t xml:space="preserve">6. La lumière du soleil est fausse. </w:t>
      </w:r>
    </w:p>
    <w:p>
      <w:r>
        <w:t xml:space="preserve">   The light of the sun is false.</w:t>
      </w:r>
    </w:p>
    <w:p>
      <w:r>
        <w:t xml:space="preserve">7. Les amis sont faux à la maison. </w:t>
      </w:r>
    </w:p>
    <w:p>
      <w:r>
        <w:t xml:space="preserve">    Friends are fake at home. </w:t>
      </w:r>
    </w:p>
    <w:p>
      <w:r>
        <w:t>8.  Je suis faux d'être triste.</w:t>
      </w:r>
    </w:p>
    <w:p>
      <w:r>
        <w:t xml:space="preserve">   I am fake being sad. </w:t>
      </w:r>
    </w:p>
    <w:p>
      <w:r>
        <w:t xml:space="preserve">9. Il a faux les yeux bleus! </w:t>
      </w:r>
    </w:p>
    <w:p>
      <w:r>
        <w:t xml:space="preserve">   He has fake blue eyes!</w:t>
      </w:r>
    </w:p>
    <w:p>
      <w:r>
        <w:t>10. Le film est faux!</w:t>
      </w:r>
    </w:p>
    <w:p>
      <w:r>
        <w:t xml:space="preserve">    The movie is fake!</w:t>
      </w:r>
    </w:p>
    <w:p/>
    <w:p>
      <w:r>
        <w:rPr>
          <w:b/>
        </w:rPr>
        <w:t>Word: He | Meaning: He</w:t>
      </w:r>
    </w:p>
    <w:p/>
    <w:p>
      <w:r>
        <w:t>1. Il est très heureux de voir ses amis.  He is very happy to see his friends.</w:t>
      </w:r>
    </w:p>
    <w:p>
      <w:r>
        <w:t>2. Le garçon porte un chapeau rouge. The boy wears a red hat.</w:t>
      </w:r>
    </w:p>
    <w:p>
      <w:r>
        <w:t xml:space="preserve">3. Elle chante une chanson douce et mélancolique. She sings a soft and melancholic song. </w:t>
      </w:r>
    </w:p>
    <w:p>
      <w:r>
        <w:t>4. Nous sommes prêts à partir pour l’aventure. We are ready to go on an adventure.</w:t>
      </w:r>
    </w:p>
    <w:p>
      <w:r>
        <w:t xml:space="preserve">5. Il mange de la pizza avec son père. He eats pizza with his father. </w:t>
      </w:r>
    </w:p>
    <w:p>
      <w:r>
        <w:t xml:space="preserve">6. La femme est élégante et raffinée. The woman is elegant and refined. </w:t>
      </w:r>
    </w:p>
    <w:p>
      <w:r>
        <w:t>7. Je parle français avec mon frère aujourd'hui. I am speaking French with my brother today.</w:t>
      </w:r>
    </w:p>
    <w:p>
      <w:r>
        <w:t>8.  Il aime lire des livres de science-fiction. He likes to read science fiction books.</w:t>
      </w:r>
    </w:p>
    <w:p>
      <w:r>
        <w:t xml:space="preserve">9. Ils vont au cinéma pour voir un film d’action. They are going to the cinema to watch an action movie. </w:t>
      </w:r>
    </w:p>
    <w:p>
      <w:r>
        <w:t>10. Je suis content de la nouvelle. I am happy about the news.</w:t>
      </w:r>
    </w:p>
    <w:p/>
    <w:p>
      <w:r>
        <w:t xml:space="preserve">Marron: &lt;Chocolate brown&gt; </w:t>
        <w:br/>
        <w:t xml:space="preserve"> </w:t>
        <w:br/>
        <w:t>Please note that "marron" can also refer to a type of nut, but in most contexts, it is used for describing the color.</w:t>
      </w:r>
    </w:p>
    <w:p/>
    <w:p>
      <w:r>
        <w:t>1. Le gâteau était marrons et délicieux.</w:t>
      </w:r>
    </w:p>
    <w:p>
      <w:r>
        <w:t xml:space="preserve">  The cake was chocolate brown and delicious.</w:t>
      </w:r>
    </w:p>
    <w:p>
      <w:r>
        <w:t>2. Mon chocolat préféré est en forme de carré, marrons.</w:t>
      </w:r>
    </w:p>
    <w:p>
      <w:r>
        <w:t xml:space="preserve">  My favorite chocolate is in a square shape, chocolate brown.</w:t>
      </w:r>
    </w:p>
    <w:p>
      <w:r>
        <w:t>3. La couleur du ciel est marrons aujourd'hui.</w:t>
      </w:r>
    </w:p>
    <w:p>
      <w:r>
        <w:t xml:space="preserve">  The color of the sky is brown today. </w:t>
      </w:r>
    </w:p>
    <w:p>
      <w:r>
        <w:t>4. J'adore manger des fruits à la confiture, au beurre et aux marrons.</w:t>
      </w:r>
    </w:p>
    <w:p>
      <w:r>
        <w:t xml:space="preserve">  I love to eat fruit with jam, butter, and walnuts.</w:t>
      </w:r>
    </w:p>
    <w:p>
      <w:r>
        <w:t xml:space="preserve">5. Vous avez mangé des marrons pour le goûter ? </w:t>
      </w:r>
    </w:p>
    <w:p>
      <w:r>
        <w:t xml:space="preserve">  Did you eat some chestnuts for a snack?</w:t>
      </w:r>
    </w:p>
    <w:p>
      <w:r>
        <w:t>6. Les marrons sont une bonne source de fer.</w:t>
      </w:r>
    </w:p>
    <w:p>
      <w:r>
        <w:t xml:space="preserve">  Walnuts are a good source of iron.</w:t>
      </w:r>
    </w:p>
    <w:p>
      <w:r>
        <w:t>7. La femme portait un chapeau marron et un sac à main couleur or.</w:t>
      </w:r>
    </w:p>
    <w:p>
      <w:r>
        <w:t xml:space="preserve">   The woman was wearing a brown hat and a purse in gold color. </w:t>
      </w:r>
    </w:p>
    <w:p>
      <w:r>
        <w:t>8. J'ai vu des marrons sur les étals du marché.</w:t>
      </w:r>
    </w:p>
    <w:p>
      <w:r>
        <w:t xml:space="preserve">   I saw walnuts on the market stalls.</w:t>
      </w:r>
    </w:p>
    <w:p>
      <w:r>
        <w:t xml:space="preserve">9. Il y a beaucoup de marrons dans le jardin. </w:t>
      </w:r>
    </w:p>
    <w:p>
      <w:r>
        <w:t xml:space="preserve">  There are many walnuts in the garden.</w:t>
      </w:r>
    </w:p>
    <w:p>
      <w:r>
        <w:t xml:space="preserve">10. Les marrons sont très délicieux en automne. </w:t>
      </w:r>
    </w:p>
    <w:p>
      <w:r>
        <w:t xml:space="preserve">  Walnuts are very delicious in autumn.</w:t>
      </w:r>
    </w:p>
    <w:p/>
    <w:p>
      <w:r>
        <w:rPr>
          <w:b/>
        </w:rPr>
        <w:t>Word: Rose | Meaning: Flower</w:t>
      </w:r>
    </w:p>
    <w:p/>
    <w:p>
      <w:r>
        <w:t>1. La rose est belle.</w:t>
      </w:r>
    </w:p>
    <w:p>
      <w:r>
        <w:t xml:space="preserve">  The rose is beautiful.</w:t>
      </w:r>
    </w:p>
    <w:p>
      <w:r>
        <w:t>2. J'aime beaucoup les roses rouges.</w:t>
      </w:r>
    </w:p>
    <w:p>
      <w:r>
        <w:t xml:space="preserve">  I love red roses very much.</w:t>
      </w:r>
    </w:p>
    <w:p>
      <w:r>
        <w:t xml:space="preserve">3. Les roses sont un symbole de l'amour. </w:t>
      </w:r>
    </w:p>
    <w:p>
      <w:r>
        <w:t xml:space="preserve">   Roses are a symbol of love.</w:t>
      </w:r>
    </w:p>
    <w:p>
      <w:r>
        <w:t>4. Il y a des fleurs roses dans le jardin.</w:t>
      </w:r>
    </w:p>
    <w:p>
      <w:r>
        <w:t xml:space="preserve">    There are pink flowers in the garden.</w:t>
      </w:r>
    </w:p>
    <w:p>
      <w:r>
        <w:t>5. La rose est une plante très populaire.</w:t>
      </w:r>
    </w:p>
    <w:p>
      <w:r>
        <w:t xml:space="preserve">  The rose is a very popular plant.</w:t>
      </w:r>
    </w:p>
    <w:p>
      <w:r>
        <w:t>6. Je voudrais acheter une rose blanche.</w:t>
      </w:r>
    </w:p>
    <w:p>
      <w:r>
        <w:t xml:space="preserve">  I would like to buy a white rose. </w:t>
      </w:r>
    </w:p>
    <w:p>
      <w:r>
        <w:t xml:space="preserve">7. La rose symbolise la paix et l'harmonie. </w:t>
      </w:r>
    </w:p>
    <w:p>
      <w:r>
        <w:t xml:space="preserve">   Rose symbolizes peace and harmony. </w:t>
      </w:r>
    </w:p>
    <w:p>
      <w:r>
        <w:t>8. J'ai acheté une rose pour mon amie.</w:t>
      </w:r>
    </w:p>
    <w:p>
      <w:r>
        <w:t xml:space="preserve">   I bought a rose for my friend.</w:t>
      </w:r>
    </w:p>
    <w:p>
      <w:r>
        <w:t>9.  Le parfum des roses est délicieux.</w:t>
      </w:r>
    </w:p>
    <w:p>
      <w:r>
        <w:t xml:space="preserve">    The scent of roses is delicious.</w:t>
      </w:r>
    </w:p>
    <w:p>
      <w:r>
        <w:t>10. La femme portait une robe de couleur rose.</w:t>
      </w:r>
    </w:p>
    <w:p>
      <w:r>
        <w:t xml:space="preserve">    The woman was wearing a dress in the color pink.</w:t>
      </w:r>
    </w:p>
    <w:p/>
    <w:p>
      <w:r>
        <w:rPr>
          <w:b/>
        </w:rPr>
        <w:t>Word: Petit | Meaning: Small</w:t>
      </w:r>
    </w:p>
    <w:p/>
    <w:p>
      <w:r>
        <w:t>1. La petite fille joue avec les blocs.</w:t>
      </w:r>
    </w:p>
    <w:p>
      <w:r>
        <w:t xml:space="preserve">   The little girl plays with the blocks.</w:t>
      </w:r>
    </w:p>
    <w:p>
      <w:r>
        <w:t>2. Mon petit chien est adorable.</w:t>
      </w:r>
    </w:p>
    <w:p>
      <w:r>
        <w:t xml:space="preserve">   My little dog is adorable.</w:t>
      </w:r>
    </w:p>
    <w:p>
      <w:r>
        <w:t xml:space="preserve">3. J'ai un petit frère. </w:t>
      </w:r>
    </w:p>
    <w:p>
      <w:r>
        <w:t xml:space="preserve">   I have a little brother.</w:t>
      </w:r>
    </w:p>
    <w:p>
      <w:r>
        <w:t>4. Il est petit, mais il est fort.</w:t>
      </w:r>
    </w:p>
    <w:p>
      <w:r>
        <w:t xml:space="preserve">   He is small, but he is strong.</w:t>
      </w:r>
    </w:p>
    <w:p>
      <w:r>
        <w:t>5. La petite maison est très cosy.</w:t>
      </w:r>
    </w:p>
    <w:p>
      <w:r>
        <w:t xml:space="preserve">   The tiny house is very cozy.</w:t>
      </w:r>
    </w:p>
    <w:p>
      <w:r>
        <w:t>6.  Je suis allé à la petite boulangerie.</w:t>
      </w:r>
    </w:p>
    <w:p>
      <w:r>
        <w:t xml:space="preserve">   I went to the tiny bakery. </w:t>
      </w:r>
    </w:p>
    <w:p>
      <w:r>
        <w:t xml:space="preserve">7. Le petit garçon a faim. </w:t>
      </w:r>
    </w:p>
    <w:p>
      <w:r>
        <w:t xml:space="preserve">   The little boy is hungry.</w:t>
      </w:r>
    </w:p>
    <w:p>
      <w:r>
        <w:t xml:space="preserve">8. Je trouve un petit souvenir. </w:t>
      </w:r>
    </w:p>
    <w:p>
      <w:r>
        <w:t xml:space="preserve">   I find a small souvenir.</w:t>
      </w:r>
    </w:p>
    <w:p>
      <w:r>
        <w:t>9. C’est un petit oiseau.</w:t>
      </w:r>
    </w:p>
    <w:p>
      <w:r>
        <w:t xml:space="preserve">   It's a small bird.</w:t>
      </w:r>
    </w:p>
    <w:p>
      <w:r>
        <w:t>10.  Je suis fatigué, j'ai fait beaucoup de choses.</w:t>
      </w:r>
    </w:p>
    <w:p>
      <w:r>
        <w:t xml:space="preserve">    I am tired; I have done a lot of things.</w:t>
      </w:r>
    </w:p>
    <w:p/>
    <w:p>
      <w:r>
        <w:rPr>
          <w:b/>
        </w:rPr>
        <w:t>Word: Grand | Meaning: Great</w:t>
      </w:r>
    </w:p>
    <w:p/>
    <w:p>
      <w:r>
        <w:t xml:space="preserve">1. Le restaurant est grand. </w:t>
      </w:r>
    </w:p>
    <w:p>
      <w:r>
        <w:t xml:space="preserve">   The restaurant is large.</w:t>
      </w:r>
    </w:p>
    <w:p>
      <w:r>
        <w:t xml:space="preserve">2. La maison de mon frère est grande. </w:t>
      </w:r>
    </w:p>
    <w:p>
      <w:r>
        <w:t xml:space="preserve">   My brother's house is big.</w:t>
      </w:r>
    </w:p>
    <w:p>
      <w:r>
        <w:t xml:space="preserve">3. Il a un grand sourire. </w:t>
      </w:r>
    </w:p>
    <w:p>
      <w:r>
        <w:t xml:space="preserve">   He has a big smile.</w:t>
      </w:r>
    </w:p>
    <w:p>
      <w:r>
        <w:t xml:space="preserve">4. J’ai besoin d’un grand espace pour mes projets. </w:t>
      </w:r>
    </w:p>
    <w:p>
      <w:r>
        <w:t xml:space="preserve">   I need a big space for my projects.</w:t>
      </w:r>
    </w:p>
    <w:p>
      <w:r>
        <w:t xml:space="preserve">5. Mon voyage à Rome était grand. </w:t>
      </w:r>
    </w:p>
    <w:p>
      <w:r>
        <w:t xml:space="preserve">   My trip to Rome was great.</w:t>
      </w:r>
    </w:p>
    <w:p>
      <w:r>
        <w:t xml:space="preserve">6. Elle a un grand nombre de amis. </w:t>
      </w:r>
    </w:p>
    <w:p>
      <w:r>
        <w:t xml:space="preserve">   She has a large number of friends.</w:t>
      </w:r>
    </w:p>
    <w:p>
      <w:r>
        <w:t xml:space="preserve">7. Le jardin est grand et vert. </w:t>
      </w:r>
    </w:p>
    <w:p>
      <w:r>
        <w:t xml:space="preserve">   The garden is large and green. </w:t>
      </w:r>
    </w:p>
    <w:p>
      <w:r>
        <w:t>8. Les enfants ont grandi dans la ville.</w:t>
      </w:r>
    </w:p>
    <w:p>
      <w:r>
        <w:t xml:space="preserve">   The children grew up in the city.</w:t>
      </w:r>
    </w:p>
    <w:p>
      <w:r>
        <w:t xml:space="preserve">9. C’est un grand bonheur de vivre ici.  </w:t>
      </w:r>
    </w:p>
    <w:p>
      <w:r>
        <w:t xml:space="preserve">   It's a great happiness to live here.</w:t>
      </w:r>
    </w:p>
    <w:p>
      <w:r>
        <w:t xml:space="preserve">10. J’ai faim, il faut un grand repas! </w:t>
      </w:r>
    </w:p>
    <w:p>
      <w:r>
        <w:t xml:space="preserve">    I am hungry, we need a big meal!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He is nice today.</w:t>
      </w:r>
    </w:p>
    <w:p>
      <w:r>
        <w:t>2. Il m'a aidé avec ma voiture.</w:t>
      </w:r>
    </w:p>
    <w:p>
      <w:r>
        <w:t xml:space="preserve">  He helped me with my car.</w:t>
      </w:r>
    </w:p>
    <w:p>
      <w:r>
        <w:t>3. Il est jeune et énergique.</w:t>
      </w:r>
    </w:p>
    <w:p>
      <w:r>
        <w:t xml:space="preserve">  He is young and energetic.</w:t>
      </w:r>
    </w:p>
    <w:p>
      <w:r>
        <w:t>4. Il habite dans une grande ville.</w:t>
      </w:r>
    </w:p>
    <w:p>
      <w:r>
        <w:t xml:space="preserve">  He lives in a big city.</w:t>
      </w:r>
    </w:p>
    <w:p>
      <w:r>
        <w:t>5. Il a mangé un sandwich au fromage.</w:t>
      </w:r>
    </w:p>
    <w:p>
      <w:r>
        <w:t xml:space="preserve">  He ate a sandwich with cheese. </w:t>
      </w:r>
    </w:p>
    <w:p>
      <w:r>
        <w:t>6. Il aime beaucoup la musique classique.</w:t>
      </w:r>
    </w:p>
    <w:p>
      <w:r>
        <w:t xml:space="preserve">  He likes classical music very much.</w:t>
      </w:r>
    </w:p>
    <w:p>
      <w:r>
        <w:t>7. Il est parti pour les vacances.</w:t>
      </w:r>
    </w:p>
    <w:p>
      <w:r>
        <w:t xml:space="preserve">  He went on vacation.</w:t>
      </w:r>
    </w:p>
    <w:p>
      <w:r>
        <w:t>8. Il veut voyager dans le monde entier.</w:t>
      </w:r>
    </w:p>
    <w:p>
      <w:r>
        <w:t xml:space="preserve">  He wants to travel all over the world.</w:t>
      </w:r>
    </w:p>
    <w:p>
      <w:r>
        <w:t xml:space="preserve">9. Il a besoin d’un peu de sommeil. </w:t>
      </w:r>
    </w:p>
    <w:p>
      <w:r>
        <w:t xml:space="preserve">   He needs a little sleep.</w:t>
      </w:r>
    </w:p>
    <w:p>
      <w:r>
        <w:t>10. Il regarde la télévision chaque soir.</w:t>
      </w:r>
    </w:p>
    <w:p>
      <w:r>
        <w:t xml:space="preserve">   He watches TV every evening.</w:t>
      </w:r>
    </w:p>
    <w:p/>
    <w:p>
      <w:r>
        <w:rPr>
          <w:b/>
        </w:rPr>
        <w:t>Word: Elle | Meaning: She</w:t>
      </w:r>
    </w:p>
    <w:p/>
    <w:p>
      <w:r>
        <w:t>1. Elle est une étudiante très intelligente.</w:t>
      </w:r>
    </w:p>
    <w:p>
      <w:r>
        <w:t xml:space="preserve">    She is a very intelligent student.</w:t>
      </w:r>
    </w:p>
    <w:p>
      <w:r>
        <w:t>2.  Elle aime cuisiner et la gastronomie française.</w:t>
      </w:r>
    </w:p>
    <w:p>
      <w:r>
        <w:t xml:space="preserve">   She loves to cook and French gastronomy. </w:t>
      </w:r>
    </w:p>
    <w:p>
      <w:r>
        <w:t xml:space="preserve">3. Elle habite dans un petit appartement à Paris. </w:t>
      </w:r>
    </w:p>
    <w:p>
      <w:r>
        <w:t xml:space="preserve">   She lives in a small apartment in Paris. </w:t>
      </w:r>
    </w:p>
    <w:p>
      <w:r>
        <w:t>4. Elle est toujours souriante et agréable.</w:t>
      </w:r>
    </w:p>
    <w:p>
      <w:r>
        <w:t xml:space="preserve">   She is always smiling and pleasant.</w:t>
      </w:r>
    </w:p>
    <w:p>
      <w:r>
        <w:t xml:space="preserve">5.  Elle a des amis aux États-Unis. </w:t>
      </w:r>
    </w:p>
    <w:p>
      <w:r>
        <w:t xml:space="preserve">   She has friends in the United States.</w:t>
      </w:r>
    </w:p>
    <w:p>
      <w:r>
        <w:t xml:space="preserve">6. Elle aime lire les romans de Victor Hugo. </w:t>
      </w:r>
    </w:p>
    <w:p>
      <w:r>
        <w:t xml:space="preserve">    She enjoys reading novels by Victor Hugo.</w:t>
      </w:r>
    </w:p>
    <w:p>
      <w:r>
        <w:t xml:space="preserve">7.  Elle parle couramment l'anglais et le portugais. </w:t>
      </w:r>
    </w:p>
    <w:p>
      <w:r>
        <w:t xml:space="preserve">   She speaks English and Portuguese fluently. </w:t>
      </w:r>
    </w:p>
    <w:p>
      <w:r>
        <w:t xml:space="preserve">8. Elle a un emploi dans une agence de voyages. </w:t>
      </w:r>
    </w:p>
    <w:p>
      <w:r>
        <w:t xml:space="preserve">   She has a job at a travel agency. </w:t>
      </w:r>
    </w:p>
    <w:p>
      <w:r>
        <w:t xml:space="preserve">9. Elle voyage souvent en train avec sa famille. </w:t>
      </w:r>
    </w:p>
    <w:p>
      <w:r>
        <w:t xml:space="preserve">  She often travels by train with her family. </w:t>
      </w:r>
    </w:p>
    <w:p>
      <w:r>
        <w:t xml:space="preserve">10. Elle est passionnée par la musique classique. </w:t>
      </w:r>
    </w:p>
    <w:p>
      <w:r>
        <w:t xml:space="preserve">    She is passionate about classical music.</w:t>
      </w:r>
    </w:p>
    <w:p/>
    <w:p>
      <w:r>
        <w:rPr>
          <w:b/>
        </w:rPr>
        <w:t>Word: Faire | Meaning: to do, make, or act</w:t>
      </w:r>
    </w:p>
    <w:p/>
    <w:p>
      <w:r>
        <w:t>1. Je **fais** mes devoirs chaque jour.</w:t>
      </w:r>
    </w:p>
    <w:p>
      <w:r>
        <w:t xml:space="preserve">    I do my homework every day.</w:t>
      </w:r>
    </w:p>
    <w:p>
      <w:r>
        <w:t>2.  Les enfants **font** des jeux en plein air.</w:t>
      </w:r>
    </w:p>
    <w:p>
      <w:r>
        <w:t xml:space="preserve">    Children play games outdoors. </w:t>
      </w:r>
    </w:p>
    <w:p>
      <w:r>
        <w:t>3. Il **fait** attention à ce qu'il dit.</w:t>
      </w:r>
    </w:p>
    <w:p>
      <w:r>
        <w:t xml:space="preserve">    He pays close attention to what he says.</w:t>
      </w:r>
    </w:p>
    <w:p>
      <w:r>
        <w:t>4. Vous **faites** les courses demain?</w:t>
      </w:r>
    </w:p>
    <w:p>
      <w:r>
        <w:t xml:space="preserve">    Are you going shopping tomorrow? </w:t>
      </w:r>
    </w:p>
    <w:p>
      <w:r>
        <w:t>5.  J’ai besoin de faire un appel.</w:t>
      </w:r>
    </w:p>
    <w:p>
      <w:r>
        <w:t xml:space="preserve">     I need to make a call.</w:t>
      </w:r>
    </w:p>
    <w:p>
      <w:r>
        <w:t>6. Je **ferais** plaisir à vous aider.</w:t>
      </w:r>
    </w:p>
    <w:p>
      <w:r>
        <w:t xml:space="preserve">     I would be happy to help you.</w:t>
      </w:r>
    </w:p>
    <w:p>
      <w:r>
        <w:t>7. Nous **faisons** des efforts pour réussir.</w:t>
      </w:r>
    </w:p>
    <w:p>
      <w:r>
        <w:t xml:space="preserve">   We are making an effort to succeed.</w:t>
      </w:r>
    </w:p>
    <w:p>
      <w:r>
        <w:t xml:space="preserve">8. Le chien **fait** un bruit. </w:t>
      </w:r>
    </w:p>
    <w:p>
      <w:r>
        <w:t xml:space="preserve">    The dog is barking. </w:t>
      </w:r>
    </w:p>
    <w:p>
      <w:r>
        <w:t>9.  Elle **fait** une belle photo.</w:t>
      </w:r>
    </w:p>
    <w:p>
      <w:r>
        <w:t xml:space="preserve">    She takes a beautiful picture. </w:t>
      </w:r>
    </w:p>
    <w:p>
      <w:r>
        <w:t>10.  Tu **fais** bien la chose!</w:t>
      </w:r>
    </w:p>
    <w:p>
      <w:r>
        <w:t xml:space="preserve">    You’re doing well!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