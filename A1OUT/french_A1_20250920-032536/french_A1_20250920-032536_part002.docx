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Bonjour Madame, je voudrais un sandwich au fromage. </w:t>
      </w:r>
    </w:p>
    <w:p>
      <w:r>
        <w:t xml:space="preserve">    Good morning, Madam, I would like a cheese sandwich. </w:t>
      </w:r>
    </w:p>
    <w:p>
      <w:r>
        <w:t>4. Bonjour monsieur, avez-vous besoin d'aide ?</w:t>
      </w:r>
    </w:p>
    <w:p>
      <w:r>
        <w:t xml:space="preserve">    Excuse me, do you need help?</w:t>
      </w:r>
    </w:p>
    <w:p>
      <w:r>
        <w:t xml:space="preserve">5.  Bonjour, quel est le temps aujourd’hui ? </w:t>
      </w:r>
    </w:p>
    <w:p>
      <w:r>
        <w:t xml:space="preserve">   Hello, what is the weather today? </w:t>
      </w:r>
    </w:p>
    <w:p>
      <w:r>
        <w:t>6.  Bonjour à vous, comment allez-vous ?</w:t>
      </w:r>
    </w:p>
    <w:p>
      <w:r>
        <w:t xml:space="preserve">   Hello to you all, how are you?</w:t>
      </w:r>
    </w:p>
    <w:p>
      <w:r>
        <w:t>7. Bonjour, je suis fatigué.</w:t>
      </w:r>
    </w:p>
    <w:p>
      <w:r>
        <w:t xml:space="preserve">    Hello, I'm tired.</w:t>
      </w:r>
    </w:p>
    <w:p>
      <w:r>
        <w:t>8. Bonjour ! J'aime beaucoup la France.</w:t>
      </w:r>
    </w:p>
    <w:p>
      <w:r>
        <w:t xml:space="preserve">   Hello! I really like France. </w:t>
      </w:r>
    </w:p>
    <w:p>
      <w:r>
        <w:t xml:space="preserve">9.  Bonjour, merci de votre aide. </w:t>
      </w:r>
    </w:p>
    <w:p>
      <w:r>
        <w:t xml:space="preserve">    Thank you for your help. </w:t>
      </w:r>
    </w:p>
    <w:p>
      <w:r>
        <w:t>10. Bonjour, vous êtes très gentil.</w:t>
      </w:r>
    </w:p>
    <w:p>
      <w:r>
        <w:t xml:space="preserve">    Hello, you are very kind.</w:t>
      </w:r>
    </w:p>
    <w:p/>
    <w:p>
      <w:r>
        <w:rPr>
          <w:i/>
        </w:rPr>
        <w:t>Chair: &lt;chair&gt; | Meaning: &lt;a piece of furniture with four legs, used to sit on&gt;</w:t>
      </w:r>
    </w:p>
    <w:p/>
    <w:p>
      <w:r>
        <w:t>1. J'ai besoin d'une chaise pour me mettre au sol.</w:t>
      </w:r>
    </w:p>
    <w:p>
      <w:r>
        <w:t xml:space="preserve">   I need a chair to get on the floor.</w:t>
      </w:r>
    </w:p>
    <w:p>
      <w:r>
        <w:t>2. La chaise est confortable et en bois foncé.</w:t>
      </w:r>
    </w:p>
    <w:p>
      <w:r>
        <w:t xml:space="preserve">   The chair is comfortable and dark wood.</w:t>
      </w:r>
    </w:p>
    <w:p>
      <w:r>
        <w:t xml:space="preserve">3.  J'aime bien la vieille chaise de mon grand-père. </w:t>
      </w:r>
    </w:p>
    <w:p>
      <w:r>
        <w:t xml:space="preserve">    I like the old chair from my grandfather.</w:t>
      </w:r>
    </w:p>
    <w:p>
      <w:r>
        <w:t xml:space="preserve">4. Il y a une chaise libre dans la salle d'attente. </w:t>
      </w:r>
    </w:p>
    <w:p>
      <w:r>
        <w:t xml:space="preserve">   There's an empty chair in the waiting room.</w:t>
      </w:r>
    </w:p>
    <w:p>
      <w:r>
        <w:t>5. La femme a mis une chaise pour ses enfants.</w:t>
      </w:r>
    </w:p>
    <w:p>
      <w:r>
        <w:t xml:space="preserve">   The woman put a chair for her children. </w:t>
      </w:r>
    </w:p>
    <w:p>
      <w:r>
        <w:t xml:space="preserve">6. Le fauteuil est confortable et moelleux. </w:t>
      </w:r>
    </w:p>
    <w:p>
      <w:r>
        <w:t xml:space="preserve">    The armchair is comfortable and soft.</w:t>
      </w:r>
    </w:p>
    <w:p>
      <w:r>
        <w:t xml:space="preserve">7. Ils s'asseoir sur les chaises de l'école. </w:t>
      </w:r>
    </w:p>
    <w:p>
      <w:r>
        <w:t xml:space="preserve">   They sat down on the chairs at school.</w:t>
      </w:r>
    </w:p>
    <w:p>
      <w:r>
        <w:t>8.  J’ai besoin d’une chaise pour travailler.</w:t>
      </w:r>
    </w:p>
    <w:p>
      <w:r>
        <w:t xml:space="preserve">   I need a chair to work.</w:t>
      </w:r>
    </w:p>
    <w:p>
      <w:r>
        <w:t xml:space="preserve">9.  Il y a une chaise avec un tapis rouge. </w:t>
      </w:r>
    </w:p>
    <w:p>
      <w:r>
        <w:t xml:space="preserve">    There's a chair with a red carpet.</w:t>
      </w:r>
    </w:p>
    <w:p>
      <w:r>
        <w:t>10.  Il faut démonter la chaise avant de le déplacer.</w:t>
      </w:r>
    </w:p>
    <w:p>
      <w:r>
        <w:t xml:space="preserve">    You have to take down the chair before moving it.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Marie's dress is gray.</w:t>
      </w:r>
    </w:p>
    <w:p>
      <w:r>
        <w:t xml:space="preserve">3. J'ai un crayon gris. </w:t>
      </w:r>
    </w:p>
    <w:p>
      <w:r>
        <w:t xml:space="preserve">   I have a gray crayon.</w:t>
      </w:r>
    </w:p>
    <w:p>
      <w:r>
        <w:t>4. La voiture est grise.</w:t>
      </w:r>
    </w:p>
    <w:p>
      <w:r>
        <w:t xml:space="preserve">   The car is gray.</w:t>
      </w:r>
    </w:p>
    <w:p>
      <w:r>
        <w:t>5. Le café est gris.</w:t>
      </w:r>
    </w:p>
    <w:p>
      <w:r>
        <w:t xml:space="preserve">   The coffee is gray.</w:t>
      </w:r>
    </w:p>
    <w:p>
      <w:r>
        <w:t>6. Je voudrais une tasse de thé gris.</w:t>
      </w:r>
    </w:p>
    <w:p>
      <w:r>
        <w:t xml:space="preserve">   I would like a cup of gray tea.</w:t>
      </w:r>
    </w:p>
    <w:p>
      <w:r>
        <w:t xml:space="preserve">7. Il y a un nuage gris sur le ciel. </w:t>
      </w:r>
    </w:p>
    <w:p>
      <w:r>
        <w:t xml:space="preserve">   There's a gray cloud on the sky.</w:t>
      </w:r>
    </w:p>
    <w:p>
      <w:r>
        <w:t xml:space="preserve">8. La statue est grise et ancienne. </w:t>
      </w:r>
    </w:p>
    <w:p>
      <w:r>
        <w:t xml:space="preserve">   The statue is gray and old.</w:t>
      </w:r>
    </w:p>
    <w:p>
      <w:r>
        <w:t xml:space="preserve">9. Le gâteau est gris et moelleux.  </w:t>
      </w:r>
    </w:p>
    <w:p>
      <w:r>
        <w:t xml:space="preserve">   The cake is gray and soft.</w:t>
      </w:r>
    </w:p>
    <w:p>
      <w:r>
        <w:t xml:space="preserve">10. Il pleut de manière grise. </w:t>
      </w:r>
    </w:p>
    <w:p>
      <w:r>
        <w:t xml:space="preserve">    It rains in a gray way.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Yes, I speak French.</w:t>
      </w:r>
    </w:p>
    <w:p>
      <w:r>
        <w:t>2.  Oui, j'ai compris.</w:t>
      </w:r>
    </w:p>
    <w:p>
      <w:r>
        <w:t xml:space="preserve">   Yes, I understood.</w:t>
      </w:r>
    </w:p>
    <w:p>
      <w:r>
        <w:t>3.  Je suis d’accord avec vous.</w:t>
      </w:r>
    </w:p>
    <w:p>
      <w:r>
        <w:t xml:space="preserve">   I agree with you.</w:t>
      </w:r>
    </w:p>
    <w:p>
      <w:r>
        <w:t xml:space="preserve">4.  Oui, cela me plaît. </w:t>
      </w:r>
    </w:p>
    <w:p>
      <w:r>
        <w:t xml:space="preserve">   Yes, that pleases me.</w:t>
      </w:r>
    </w:p>
    <w:p>
      <w:r>
        <w:t>5.  Parlez-vous anglais?</w:t>
      </w:r>
    </w:p>
    <w:p>
      <w:r>
        <w:t xml:space="preserve">   Do you speak English?</w:t>
      </w:r>
    </w:p>
    <w:p>
      <w:r>
        <w:t>6.  Oui, je peux l'aider.</w:t>
      </w:r>
    </w:p>
    <w:p>
      <w:r>
        <w:t xml:space="preserve">   Yes, I can help.</w:t>
      </w:r>
    </w:p>
    <w:p>
      <w:r>
        <w:t>7.  Merci beaucoup pour votre aide.</w:t>
      </w:r>
    </w:p>
    <w:p>
      <w:r>
        <w:t xml:space="preserve">   Thank you very much for your help.</w:t>
      </w:r>
    </w:p>
    <w:p>
      <w:r>
        <w:t xml:space="preserve">8.  Oui, j’ai faim. </w:t>
      </w:r>
    </w:p>
    <w:p>
      <w:r>
        <w:t xml:space="preserve">    Yes, I am hungry.</w:t>
      </w:r>
    </w:p>
    <w:p>
      <w:r>
        <w:t>9.  Je suis content de vous rencontrer.</w:t>
      </w:r>
    </w:p>
    <w:p>
      <w:r>
        <w:t xml:space="preserve">   I'm happy to meet you.</w:t>
      </w:r>
    </w:p>
    <w:p>
      <w:r>
        <w:t xml:space="preserve">10. Oui, la réponse est oui. </w:t>
      </w:r>
    </w:p>
    <w:p>
      <w:r>
        <w:t xml:space="preserve">   Yes, the answer is yes.</w:t>
      </w:r>
    </w:p>
    <w:p/>
    <w:p>
      <w:r>
        <w:t>S'asseoir: &lt;To sit&gt;</w:t>
      </w:r>
    </w:p>
    <w:p/>
    <w:p>
      <w:r>
        <w:t>1. Il s'est assis sur le siège.</w:t>
      </w:r>
    </w:p>
    <w:p>
      <w:r>
        <w:t xml:space="preserve">  He sat on the seat.</w:t>
      </w:r>
    </w:p>
    <w:p>
      <w:r>
        <w:t>2. Je me suis assis à la table.</w:t>
      </w:r>
    </w:p>
    <w:p>
      <w:r>
        <w:t xml:space="preserve">  I sat at the table.</w:t>
      </w:r>
    </w:p>
    <w:p>
      <w:r>
        <w:t>3. Elle s’est assise dans la voiture.</w:t>
      </w:r>
    </w:p>
    <w:p>
      <w:r>
        <w:t xml:space="preserve">  She sat in the car.</w:t>
      </w:r>
    </w:p>
    <w:p>
      <w:r>
        <w:t>4. J’ai essayé de m’asseoir mais ça ne marchait pas.</w:t>
      </w:r>
    </w:p>
    <w:p>
      <w:r>
        <w:t xml:space="preserve">  I tried to sit down but it didn't work. </w:t>
      </w:r>
    </w:p>
    <w:p>
      <w:r>
        <w:t>5. Ils s’asseyent tous sur le banc.</w:t>
      </w:r>
    </w:p>
    <w:p>
      <w:r>
        <w:t xml:space="preserve">  They all sat on the bench. </w:t>
      </w:r>
    </w:p>
    <w:p>
      <w:r>
        <w:t>6. Vous devez vous asseoir à votre place.</w:t>
      </w:r>
    </w:p>
    <w:p>
      <w:r>
        <w:t xml:space="preserve">  You must sit in your seat. </w:t>
      </w:r>
    </w:p>
    <w:p>
      <w:r>
        <w:t>7. Le chien s’est assis à la porte.</w:t>
      </w:r>
    </w:p>
    <w:p>
      <w:r>
        <w:t xml:space="preserve">  The dog sat at the door.</w:t>
      </w:r>
    </w:p>
    <w:p>
      <w:r>
        <w:t>8. Je me suis assis et j'ai commencé à écrire.</w:t>
      </w:r>
    </w:p>
    <w:p>
      <w:r>
        <w:t xml:space="preserve">  I sat down and started to write. </w:t>
      </w:r>
    </w:p>
    <w:p>
      <w:r>
        <w:t>9. Vous devez vous asseoir pour écouter la lecture.</w:t>
      </w:r>
    </w:p>
    <w:p>
      <w:r>
        <w:t xml:space="preserve">  You must sit down to listen to reading.</w:t>
      </w:r>
    </w:p>
    <w:p>
      <w:r>
        <w:t>10. Il s’est assis pour attendre sa famille.</w:t>
      </w:r>
    </w:p>
    <w:p>
      <w:r>
        <w:t xml:space="preserve">   He sat down to wait for his family.</w:t>
      </w:r>
    </w:p>
    <w:p/>
    <w:p>
      <w:r>
        <w:rPr>
          <w:b/>
        </w:rPr>
        <w:t>Word: humain | Meaning: human</w:t>
      </w:r>
    </w:p>
    <w:p/>
    <w:p>
      <w:r>
        <w:t xml:space="preserve">1. L'homme est le créateur de l'art. </w:t>
      </w:r>
    </w:p>
    <w:p>
      <w:r>
        <w:t xml:space="preserve">   The man is the creator of art.</w:t>
      </w:r>
    </w:p>
    <w:p>
      <w:r>
        <w:t xml:space="preserve">2. Le voyage d’une vie humaine est unique. </w:t>
      </w:r>
    </w:p>
    <w:p>
      <w:r>
        <w:t xml:space="preserve">   The human life journey is unique. </w:t>
      </w:r>
    </w:p>
    <w:p>
      <w:r>
        <w:t xml:space="preserve">3. L'homme est un être social par nature.  </w:t>
      </w:r>
    </w:p>
    <w:p>
      <w:r>
        <w:t xml:space="preserve">   Man is a social being by nature. </w:t>
      </w:r>
    </w:p>
    <w:p>
      <w:r>
        <w:t xml:space="preserve">4. Les hommes sont libres de choisir leur destin. </w:t>
      </w:r>
    </w:p>
    <w:p>
      <w:r>
        <w:t xml:space="preserve">   Men are free to choose their destiny. </w:t>
      </w:r>
    </w:p>
    <w:p>
      <w:r>
        <w:t xml:space="preserve">5. Le concept d’humain est central pour la compréhension du monde. </w:t>
      </w:r>
    </w:p>
    <w:p>
      <w:r>
        <w:t xml:space="preserve">   The concept of humanity is central for understanding the world. </w:t>
      </w:r>
    </w:p>
    <w:p>
      <w:r>
        <w:t xml:space="preserve">6. L'homme est capable de grand amour et de grandes émotions. </w:t>
      </w:r>
    </w:p>
    <w:p>
      <w:r>
        <w:t xml:space="preserve">   Man is capable of great love and great emotions. </w:t>
      </w:r>
    </w:p>
    <w:p>
      <w:r>
        <w:t xml:space="preserve">7. L'homme est un être complexe, avec des aspirations multiples.  </w:t>
      </w:r>
    </w:p>
    <w:p>
      <w:r>
        <w:t xml:space="preserve">   Man is a complex being with multiple aspirations. </w:t>
      </w:r>
    </w:p>
    <w:p>
      <w:r>
        <w:t xml:space="preserve">8. La compréhension de l'humain est essentielle à la résolution de conflits. </w:t>
      </w:r>
    </w:p>
    <w:p>
      <w:r>
        <w:t xml:space="preserve">   Understanding humanity is essential to resolving conflicts. </w:t>
      </w:r>
    </w:p>
    <w:p>
      <w:r>
        <w:t>9. Il faut prendre en compte les besoins humains dans toutes ses décisions.</w:t>
      </w:r>
    </w:p>
    <w:p>
      <w:r>
        <w:t xml:space="preserve">    One must take into account human needs in all its decisions. </w:t>
      </w:r>
    </w:p>
    <w:p>
      <w:r>
        <w:t xml:space="preserve">10.  L'homme est un être unique et précieux. </w:t>
      </w:r>
    </w:p>
    <w:p>
      <w:r>
        <w:t xml:space="preserve">     Man is a unique and precious being.</w:t>
      </w:r>
    </w:p>
    <w:p/>
    <w:p>
      <w:r>
        <w:rPr>
          <w:b/>
        </w:rPr>
        <w:t>Word: Orange | Meaning: Orange</w:t>
      </w:r>
    </w:p>
    <w:p/>
    <w:p>
      <w:r>
        <w:t>1. J'adore les oranges fraîches.</w:t>
      </w:r>
    </w:p>
    <w:p>
      <w:r>
        <w:t xml:space="preserve">  I love fresh oranges.</w:t>
      </w:r>
    </w:p>
    <w:p>
      <w:r>
        <w:t>2. L'orange est un fruit rouge et jaune.</w:t>
      </w:r>
    </w:p>
    <w:p>
      <w:r>
        <w:t xml:space="preserve">  The orange is a red and yellow fruit.</w:t>
      </w:r>
    </w:p>
    <w:p>
      <w:r>
        <w:t xml:space="preserve">3. Il y a une orange dans ma poche. </w:t>
      </w:r>
    </w:p>
    <w:p>
      <w:r>
        <w:t xml:space="preserve">  There's an orange in my pocket.</w:t>
      </w:r>
    </w:p>
    <w:p>
      <w:r>
        <w:t>4. Les oranges sont bonnes pour la santé.</w:t>
      </w:r>
    </w:p>
    <w:p>
      <w:r>
        <w:t xml:space="preserve">  Oranges are good for health.</w:t>
      </w:r>
    </w:p>
    <w:p>
      <w:r>
        <w:t xml:space="preserve">5. J'ai mangé de l'orange ce matin. </w:t>
      </w:r>
    </w:p>
    <w:p>
      <w:r>
        <w:t xml:space="preserve">  I ate some orange this morning.</w:t>
      </w:r>
    </w:p>
    <w:p>
      <w:r>
        <w:t>6. Je voudrais une orange, s'il vous plaît.</w:t>
      </w:r>
    </w:p>
    <w:p>
      <w:r>
        <w:t xml:space="preserve">  I would like an orange, please.</w:t>
      </w:r>
    </w:p>
    <w:p>
      <w:r>
        <w:t xml:space="preserve">7. L'orangeraie est très belle. </w:t>
      </w:r>
    </w:p>
    <w:p>
      <w:r>
        <w:t xml:space="preserve">  The orange grove is very beautiful.</w:t>
      </w:r>
    </w:p>
    <w:p>
      <w:r>
        <w:t>8. J'aime boire de l'eau et d'orange.</w:t>
      </w:r>
    </w:p>
    <w:p>
      <w:r>
        <w:t xml:space="preserve">  I like drinking water and orange juice.</w:t>
      </w:r>
    </w:p>
    <w:p>
      <w:r>
        <w:t xml:space="preserve">9. Les enfants aiment jouer avec des oranges. </w:t>
      </w:r>
    </w:p>
    <w:p>
      <w:r>
        <w:t xml:space="preserve">  Children like playing with oranges.</w:t>
      </w:r>
    </w:p>
    <w:p>
      <w:r>
        <w:t>10. La couleur de l'orange est très agréable.</w:t>
      </w:r>
    </w:p>
    <w:p>
      <w:r>
        <w:t xml:space="preserve">  The color of the orange is very pleasant.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pièce. </w:t>
      </w:r>
    </w:p>
    <w:p>
      <w:r>
        <w:t xml:space="preserve">   There are ten people in the room.</w:t>
      </w:r>
    </w:p>
    <w:p>
      <w:r>
        <w:t>2. J'ai dix ans aujourd'hui.</w:t>
      </w:r>
    </w:p>
    <w:p>
      <w:r>
        <w:t xml:space="preserve">    I am ten years old today.</w:t>
      </w:r>
    </w:p>
    <w:p>
      <w:r>
        <w:t>3. La voiture a dix mille kilomètres.</w:t>
      </w:r>
    </w:p>
    <w:p>
      <w:r>
        <w:t xml:space="preserve">    The car has ten thousand kilometers.</w:t>
      </w:r>
    </w:p>
    <w:p>
      <w:r>
        <w:t xml:space="preserve">4. Dix minutes de plus, et nous arriverons à l'heure. </w:t>
      </w:r>
    </w:p>
    <w:p>
      <w:r>
        <w:t xml:space="preserve">    Ten more minutes, and we will arrive on time.</w:t>
      </w:r>
    </w:p>
    <w:p>
      <w:r>
        <w:t>5. Qu'est-ce que tu veux boire ? - Dix!</w:t>
      </w:r>
    </w:p>
    <w:p>
      <w:r>
        <w:t xml:space="preserve">   What do you want to drink? - Ten!</w:t>
      </w:r>
    </w:p>
    <w:p>
      <w:r>
        <w:t>6. J'ai dix euros en poche.</w:t>
      </w:r>
    </w:p>
    <w:p>
      <w:r>
        <w:t xml:space="preserve">    I have ten euros in my pocket.</w:t>
      </w:r>
    </w:p>
    <w:p>
      <w:r>
        <w:t xml:space="preserve">7. Il y a dix jours de vacances. </w:t>
      </w:r>
    </w:p>
    <w:p>
      <w:r>
        <w:t xml:space="preserve">    There are ten days of vacation.</w:t>
      </w:r>
    </w:p>
    <w:p>
      <w:r>
        <w:t>8. La table a dix chairs.</w:t>
      </w:r>
    </w:p>
    <w:p>
      <w:r>
        <w:t xml:space="preserve">    The table has ten chairs.</w:t>
      </w:r>
    </w:p>
    <w:p>
      <w:r>
        <w:t>9. Dix heures! Qu'est-ce que ce bruit!</w:t>
      </w:r>
    </w:p>
    <w:p>
      <w:r>
        <w:t xml:space="preserve">    Ten o'clock! What is that noise!</w:t>
      </w:r>
    </w:p>
    <w:p>
      <w:r>
        <w:t xml:space="preserve">10. J'ai dix minutes à me préparer avant de partir. </w:t>
      </w:r>
    </w:p>
    <w:p>
      <w:r>
        <w:t xml:space="preserve">   I have ten minutes to prepare before leaving.</w:t>
      </w:r>
    </w:p>
    <w:p/>
    <w:p>
      <w:r>
        <w:rPr>
          <w:b/>
        </w:rPr>
        <w:t>Word: Vrai | Meaning: True</w:t>
      </w:r>
    </w:p>
    <w:p/>
    <w:p>
      <w:r>
        <w:t>1. C'est vrai que j'aime la musique classique.</w:t>
      </w:r>
    </w:p>
    <w:p>
      <w:r>
        <w:t xml:space="preserve">    It is true that I like classical music.</w:t>
      </w:r>
    </w:p>
    <w:p>
      <w:r>
        <w:t xml:space="preserve">2.  Tu as raison, c'était vraiment un bon film. </w:t>
      </w:r>
    </w:p>
    <w:p>
      <w:r>
        <w:t xml:space="preserve">    You are right, it was really a good movie.</w:t>
      </w:r>
    </w:p>
    <w:p>
      <w:r>
        <w:t>3.  Vrai ou faux, les arbres poussent à l'extérieur.</w:t>
      </w:r>
    </w:p>
    <w:p>
      <w:r>
        <w:t xml:space="preserve">    True or false, trees grow outside.</w:t>
      </w:r>
    </w:p>
    <w:p>
      <w:r>
        <w:t xml:space="preserve">4.  Je pense que la France est une belle nation. </w:t>
      </w:r>
    </w:p>
    <w:p>
      <w:r>
        <w:t xml:space="preserve">   I think that France is a beautiful country.</w:t>
      </w:r>
    </w:p>
    <w:p>
      <w:r>
        <w:t>5.  Il s'est trompé et il n’a pas dit vrai.</w:t>
      </w:r>
    </w:p>
    <w:p>
      <w:r>
        <w:t xml:space="preserve">   He made a mistake and he didn’t tell the truth.</w:t>
      </w:r>
    </w:p>
    <w:p>
      <w:r>
        <w:t xml:space="preserve">6.  Vrai ou faux, le soleil brille tous les jours? </w:t>
      </w:r>
    </w:p>
    <w:p>
      <w:r>
        <w:t xml:space="preserve">    True or false, does the sun shine every day?</w:t>
      </w:r>
    </w:p>
    <w:p>
      <w:r>
        <w:t>7.  J'ai vu un oiseau migrateur sur mon chemin.</w:t>
      </w:r>
    </w:p>
    <w:p>
      <w:r>
        <w:t xml:space="preserve">   I saw a migratory bird on my way. </w:t>
      </w:r>
    </w:p>
    <w:p>
      <w:r>
        <w:t>8.  Elle est très intelligente et elle est vraisemblablement vénère la vérité.</w:t>
      </w:r>
    </w:p>
    <w:p>
      <w:r>
        <w:t xml:space="preserve">   She is very intelligent and she is likely to value truth. </w:t>
      </w:r>
    </w:p>
    <w:p>
      <w:r>
        <w:t>9.  Vrai ou faux, la liberté est un concept universel.</w:t>
      </w:r>
    </w:p>
    <w:p>
      <w:r>
        <w:t xml:space="preserve">    True or false, freedom is a universal concept. </w:t>
      </w:r>
    </w:p>
    <w:p>
      <w:r>
        <w:t xml:space="preserve">10. J'ai mangé une baguette et elle était vraiment délicieuse. </w:t>
      </w:r>
    </w:p>
    <w:p>
      <w:r>
        <w:t xml:space="preserve">   I ate a baguette and it was really delicious.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you're saying.</w:t>
      </w:r>
    </w:p>
    <w:p>
      <w:r>
        <w:t>2. Non, merci, je prends le café noir.</w:t>
      </w:r>
    </w:p>
    <w:p>
      <w:r>
        <w:t xml:space="preserve">   No, thank you, I'll have black coffee.</w:t>
      </w:r>
    </w:p>
    <w:p>
      <w:r>
        <w:t>3. Elle n'est pas d'accord avec toi.</w:t>
      </w:r>
    </w:p>
    <w:p>
      <w:r>
        <w:t xml:space="preserve">   She doesn't agree with you. </w:t>
      </w:r>
    </w:p>
    <w:p>
      <w:r>
        <w:t>4. Je ne vais pas aller au cinéma.</w:t>
      </w:r>
    </w:p>
    <w:p>
      <w:r>
        <w:t xml:space="preserve">   I'm not going to the cinema.</w:t>
      </w:r>
    </w:p>
    <w:p>
      <w:r>
        <w:t>5.  Il a dit non à l'invitation.</w:t>
      </w:r>
    </w:p>
    <w:p>
      <w:r>
        <w:t xml:space="preserve">    He said no to the invitation. </w:t>
      </w:r>
    </w:p>
    <w:p>
      <w:r>
        <w:t>6.  Non, je ne suis pas fatigué.</w:t>
      </w:r>
    </w:p>
    <w:p>
      <w:r>
        <w:t xml:space="preserve">   No, I am not tired. </w:t>
      </w:r>
    </w:p>
    <w:p>
      <w:r>
        <w:t>7.  J'aime beaucoup de choses.</w:t>
      </w:r>
    </w:p>
    <w:p>
      <w:r>
        <w:t xml:space="preserve">   I like many things.</w:t>
      </w:r>
    </w:p>
    <w:p>
      <w:r>
        <w:t xml:space="preserve">8.  Tu n'as pas besoin d'aller dehors aujourd'hui. </w:t>
      </w:r>
    </w:p>
    <w:p>
      <w:r>
        <w:t xml:space="preserve">    You don’t need to go out today. </w:t>
      </w:r>
    </w:p>
    <w:p>
      <w:r>
        <w:t>9.   Je ne peux pas aller à la plage, je suis malade.</w:t>
      </w:r>
    </w:p>
    <w:p>
      <w:r>
        <w:t xml:space="preserve">   I can’t go to the beach, I am sick. </w:t>
      </w:r>
    </w:p>
    <w:p>
      <w:r>
        <w:t xml:space="preserve">10.  Non, ce n'est pas vrai. </w:t>
      </w:r>
    </w:p>
    <w:p>
      <w:r>
        <w:t xml:space="preserve">    No, that's not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