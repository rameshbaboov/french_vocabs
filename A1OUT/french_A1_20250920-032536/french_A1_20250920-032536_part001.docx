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Le livre de ma mère est rempli d'histoires.</w:t>
      </w:r>
    </w:p>
    <w:p>
      <w:r>
        <w:t xml:space="preserve">   My mother's book is filled with stories.</w:t>
      </w:r>
    </w:p>
    <w:p>
      <w:r>
        <w:t xml:space="preserve">3. Il a lu un livre fascinant pour l'instant. </w:t>
      </w:r>
    </w:p>
    <w:p>
      <w:r>
        <w:t xml:space="preserve">   He has read a fascinating book for now.</w:t>
      </w:r>
    </w:p>
    <w:p>
      <w:r>
        <w:t xml:space="preserve">4. J'aime lire des livres dans le calme. </w:t>
      </w:r>
    </w:p>
    <w:p>
      <w:r>
        <w:t xml:space="preserve">   I like to read books in peace.</w:t>
      </w:r>
    </w:p>
    <w:p>
      <w:r>
        <w:t>5. Le livre était très beau et élégant.</w:t>
      </w:r>
    </w:p>
    <w:p>
      <w:r>
        <w:t xml:space="preserve">   The book was very beautiful and elegant.</w:t>
      </w:r>
    </w:p>
    <w:p>
      <w:r>
        <w:t>6. La bibliothèque offre une grande variété de livres.</w:t>
      </w:r>
    </w:p>
    <w:p>
      <w:r>
        <w:t xml:space="preserve">   The library offers a wide variety of books.</w:t>
      </w:r>
    </w:p>
    <w:p>
      <w:r>
        <w:t xml:space="preserve">7. J'ai acheté un nouveau livre pour l'été. </w:t>
      </w:r>
    </w:p>
    <w:p>
      <w:r>
        <w:t xml:space="preserve">   I bought a new book for the summer.</w:t>
      </w:r>
    </w:p>
    <w:p>
      <w:r>
        <w:t>8. Le livre est une source d'information importante.</w:t>
      </w:r>
    </w:p>
    <w:p>
      <w:r>
        <w:t xml:space="preserve">   The book is an important source of information.</w:t>
      </w:r>
    </w:p>
    <w:p>
      <w:r>
        <w:t>9. Il a lu le livre de référence sur la santé.</w:t>
      </w:r>
    </w:p>
    <w:p>
      <w:r>
        <w:t xml:space="preserve">   He read the reference book on health.</w:t>
      </w:r>
    </w:p>
    <w:p>
      <w:r>
        <w:t xml:space="preserve">10. J'ai acheté un livre sur l'histoire de France. </w:t>
      </w:r>
    </w:p>
    <w:p>
      <w:r>
        <w:t xml:space="preserve">   I bought a book about the history of France.</w:t>
      </w:r>
    </w:p>
    <w:p/>
    <w:p>
      <w:r>
        <w:t>Table: &lt;Furniture&gt;</w:t>
      </w:r>
    </w:p>
    <w:p/>
    <w:p>
      <w:r>
        <w:t xml:space="preserve">1. La table est sur la cuisine. </w:t>
      </w:r>
    </w:p>
    <w:p>
      <w:r>
        <w:t xml:space="preserve">  The table is on the kitchen.</w:t>
      </w:r>
    </w:p>
    <w:p>
      <w:r>
        <w:t>2. J'ai besoin d'un grand table pour manger.</w:t>
      </w:r>
    </w:p>
    <w:p>
      <w:r>
        <w:t xml:space="preserve">  I need a large table to eat at.</w:t>
      </w:r>
    </w:p>
    <w:p>
      <w:r>
        <w:t>3. La table était pleine de plats délicieux.</w:t>
      </w:r>
    </w:p>
    <w:p>
      <w:r>
        <w:t xml:space="preserve">  The table was full of delicious dishes.</w:t>
      </w:r>
    </w:p>
    <w:p>
      <w:r>
        <w:t xml:space="preserve">4. Le bois de la table est foncé et élégant. </w:t>
      </w:r>
    </w:p>
    <w:p>
      <w:r>
        <w:t xml:space="preserve">  The wood of the table is dark and elegant.</w:t>
      </w:r>
    </w:p>
    <w:p>
      <w:r>
        <w:t xml:space="preserve">5. Il y a une tasse de café sur la table. </w:t>
      </w:r>
    </w:p>
    <w:p>
      <w:r>
        <w:t xml:space="preserve">  There's a coffee mug on the table.</w:t>
      </w:r>
    </w:p>
    <w:p>
      <w:r>
        <w:t xml:space="preserve">6. La table était très longue et haute. </w:t>
      </w:r>
    </w:p>
    <w:p>
      <w:r>
        <w:t xml:space="preserve">   The table was very long and high.</w:t>
      </w:r>
    </w:p>
    <w:p>
      <w:r>
        <w:t>7. Tu peux me donner de l'aide pour étendre la table ?</w:t>
      </w:r>
    </w:p>
    <w:p>
      <w:r>
        <w:t xml:space="preserve">  Can you give me help to extend the table? </w:t>
      </w:r>
    </w:p>
    <w:p>
      <w:r>
        <w:t>8. L'homme a placé une assiette sur la table.</w:t>
      </w:r>
    </w:p>
    <w:p>
      <w:r>
        <w:t xml:space="preserve">  The man put an plate on the table.</w:t>
      </w:r>
    </w:p>
    <w:p>
      <w:r>
        <w:t xml:space="preserve">9. La table nous permet de faire des repas en famille. </w:t>
      </w:r>
    </w:p>
    <w:p>
      <w:r>
        <w:t xml:space="preserve">   The table allows us to have family meals.</w:t>
      </w:r>
    </w:p>
    <w:p>
      <w:r>
        <w:t>10. J'ai besoin d'une nouvelle table pour mon salon.</w:t>
      </w:r>
    </w:p>
    <w:p>
      <w:r>
        <w:t xml:space="preserve">    I need a new table for my living room.</w:t>
      </w:r>
    </w:p>
    <w:p/>
    <w:p>
      <w:r>
        <w:rPr>
          <w:b/>
        </w:rPr>
        <w:t>Word: Foyer | Meaning: Lobby</w:t>
      </w:r>
    </w:p>
    <w:p/>
    <w:p>
      <w:r>
        <w:t xml:space="preserve">1. Le foyer est un lieu convivial pour accueillir nos invités. </w:t>
      </w:r>
    </w:p>
    <w:p>
      <w:r>
        <w:t xml:space="preserve">   The lobby is a welcoming space to receive our guests.</w:t>
      </w:r>
    </w:p>
    <w:p>
      <w:r>
        <w:t xml:space="preserve">2. Nous avons dîné au restaurant dans le foyer de l'hôtel.  </w:t>
      </w:r>
    </w:p>
    <w:p>
      <w:r>
        <w:t xml:space="preserve">    We had dinner at the restaurant in the lobby of the hotel.</w:t>
      </w:r>
    </w:p>
    <w:p>
      <w:r>
        <w:t xml:space="preserve">3. La place du foyer est décorée avec des fleurs et un jardin.  </w:t>
      </w:r>
    </w:p>
    <w:p>
      <w:r>
        <w:t xml:space="preserve">    The entrance area of the lobby is decorated with flowers and a garden.</w:t>
      </w:r>
    </w:p>
    <w:p>
      <w:r>
        <w:t xml:space="preserve">4. Le foyer de la maison est spacieux et confortable.   </w:t>
      </w:r>
    </w:p>
    <w:p>
      <w:r>
        <w:t xml:space="preserve">    The living room in the house is spacious and comfortable.</w:t>
      </w:r>
    </w:p>
    <w:p>
      <w:r>
        <w:t xml:space="preserve">5. L'hôtel possède un foyer moderne et élégant. </w:t>
      </w:r>
    </w:p>
    <w:p>
      <w:r>
        <w:t xml:space="preserve">    The hotel has a modern and stylish lobby.</w:t>
      </w:r>
    </w:p>
    <w:p>
      <w:r>
        <w:t xml:space="preserve">6.  Il y a une belle ambiance dans le foyer de l’appartement.  </w:t>
      </w:r>
    </w:p>
    <w:p>
      <w:r>
        <w:t xml:space="preserve">   There is a nice atmosphere in the apartment lobby. </w:t>
      </w:r>
    </w:p>
    <w:p>
      <w:r>
        <w:t xml:space="preserve">7. Le foyer est aussi un lieu où l'on peut se détendre et lire.   </w:t>
      </w:r>
    </w:p>
    <w:p>
      <w:r>
        <w:t xml:space="preserve">    The lobby is also a place where one can relax and read.</w:t>
      </w:r>
    </w:p>
    <w:p>
      <w:r>
        <w:t xml:space="preserve">8. La lumière du foyer était faible, il fallait allumer la lampe sur la table.  </w:t>
      </w:r>
    </w:p>
    <w:p>
      <w:r>
        <w:t xml:space="preserve">   The light in the lobby was dim; we had to turn on the lamp on the table. </w:t>
      </w:r>
    </w:p>
    <w:p>
      <w:r>
        <w:t xml:space="preserve">9. Les enfants aiment jouer dans le foyer de l'immeuble. </w:t>
      </w:r>
    </w:p>
    <w:p>
      <w:r>
        <w:t xml:space="preserve">    Children enjoy playing in the lobby of the building. </w:t>
      </w:r>
    </w:p>
    <w:p>
      <w:r>
        <w:t xml:space="preserve">10.  Le foyer est un espace important où l'on se rencontre et échange.   </w:t>
      </w:r>
    </w:p>
    <w:p>
      <w:r>
        <w:t xml:space="preserve">    The lobby is an important space where one meets and exchanges.</w:t>
      </w:r>
    </w:p>
    <w:p/>
    <w:p>
      <w:r>
        <w:rPr>
          <w:b/>
        </w:rPr>
        <w:t>Word: Cat | Meaning: Felis catus</w:t>
      </w:r>
    </w:p>
    <w:p/>
    <w:p>
      <w:r>
        <w:t xml:space="preserve">1.  Il y a un chat dans la chambre. </w:t>
      </w:r>
    </w:p>
    <w:p>
      <w:r>
        <w:t xml:space="preserve">   There is a cat in the room.</w:t>
      </w:r>
    </w:p>
    <w:p>
      <w:r>
        <w:t xml:space="preserve">2. Le chat est mignon et doux. </w:t>
      </w:r>
    </w:p>
    <w:p>
      <w:r>
        <w:t xml:space="preserve">   The cat is cute and gentle.</w:t>
      </w:r>
    </w:p>
    <w:p>
      <w:r>
        <w:t xml:space="preserve">3. Les chats aiment dormir beaucoup. </w:t>
      </w:r>
    </w:p>
    <w:p>
      <w:r>
        <w:t xml:space="preserve">   Cats like to sleep a lot.</w:t>
      </w:r>
    </w:p>
    <w:p>
      <w:r>
        <w:t xml:space="preserve">4. La couleur de son pelage est grise. </w:t>
      </w:r>
    </w:p>
    <w:p>
      <w:r>
        <w:t xml:space="preserve">   Its coat color is gray.</w:t>
      </w:r>
    </w:p>
    <w:p>
      <w:r>
        <w:t xml:space="preserve">5. Je suis fasciné par les chats. </w:t>
      </w:r>
    </w:p>
    <w:p>
      <w:r>
        <w:t xml:space="preserve">  I am fascinated by cats.</w:t>
      </w:r>
    </w:p>
    <w:p>
      <w:r>
        <w:t xml:space="preserve">6. J'adore jouer avec mon chat. </w:t>
      </w:r>
    </w:p>
    <w:p>
      <w:r>
        <w:t xml:space="preserve">   I love playing with my cat.</w:t>
      </w:r>
    </w:p>
    <w:p>
      <w:r>
        <w:t xml:space="preserve">7. Il miaule souvent en soirée. </w:t>
      </w:r>
    </w:p>
    <w:p>
      <w:r>
        <w:t xml:space="preserve">   It meows often in the evening. </w:t>
      </w:r>
    </w:p>
    <w:p>
      <w:r>
        <w:t xml:space="preserve">8. La nourriture du chat est une bouillie de viande et de poisson. </w:t>
      </w:r>
    </w:p>
    <w:p>
      <w:r>
        <w:t xml:space="preserve">   The cat's food is a stew of meat and fish.</w:t>
      </w:r>
    </w:p>
    <w:p>
      <w:r>
        <w:t xml:space="preserve">9. L'animal s'est endormi sur le lit. </w:t>
      </w:r>
    </w:p>
    <w:p>
      <w:r>
        <w:t xml:space="preserve">    The animal fell asleep on the bed.</w:t>
      </w:r>
    </w:p>
    <w:p>
      <w:r>
        <w:t xml:space="preserve">10.  Le chat est un animal domestique. </w:t>
      </w:r>
    </w:p>
    <w:p>
      <w:r>
        <w:t xml:space="preserve">   The cat is a domestic animal.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>3. Elle a un costume rouge.</w:t>
      </w:r>
    </w:p>
    <w:p>
      <w:r>
        <w:t>She has a red outfit.</w:t>
      </w:r>
    </w:p>
    <w:p>
      <w:r>
        <w:t>4. J'aime manger du pain rouge.</w:t>
      </w:r>
    </w:p>
    <w:p>
      <w:r>
        <w:t>I like to eat red bread.</w:t>
      </w:r>
    </w:p>
    <w:p>
      <w:r>
        <w:t>5. La tomate est rouge.</w:t>
      </w:r>
    </w:p>
    <w:p>
      <w:r>
        <w:t>The tomato is red.</w:t>
      </w:r>
    </w:p>
    <w:p>
      <w:r>
        <w:t>6. Il a des cheveux rouges.</w:t>
      </w:r>
    </w:p>
    <w:p>
      <w:r>
        <w:t>He has reddish hair.</w:t>
      </w:r>
    </w:p>
    <w:p>
      <w:r>
        <w:t>7. La robe de la princesse était rouge.</w:t>
      </w:r>
    </w:p>
    <w:p>
      <w:r>
        <w:t>The princess's dress was red.</w:t>
      </w:r>
    </w:p>
    <w:p>
      <w:r>
        <w:t>8. Le drapeau français est rouge, blanc et bleu.</w:t>
      </w:r>
    </w:p>
    <w:p>
      <w:r>
        <w:t>The French flag is red, white and blue.</w:t>
      </w:r>
    </w:p>
    <w:p>
      <w:r>
        <w:t>9. Les fleurs sont roses et rouges.</w:t>
      </w:r>
    </w:p>
    <w:p>
      <w:r>
        <w:t>Flowers are pink and red.</w:t>
      </w:r>
    </w:p>
    <w:p>
      <w:r>
        <w:t>10. Le soleil est rouge à l'horizon.</w:t>
      </w:r>
    </w:p>
    <w:p>
      <w:r>
        <w:t>The sun is red at the horizon.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The dress is very black.</w:t>
      </w:r>
    </w:p>
    <w:p>
      <w:r>
        <w:t>2. Le chien est noir et blanc.</w:t>
      </w:r>
    </w:p>
    <w:p>
      <w:r>
        <w:t xml:space="preserve">  The dog is black and white.</w:t>
      </w:r>
    </w:p>
    <w:p>
      <w:r>
        <w:t>3. Il a des yeux noirs et brillants.</w:t>
      </w:r>
    </w:p>
    <w:p>
      <w:r>
        <w:t xml:space="preserve">  He has dark, sparkling eyes. </w:t>
      </w:r>
    </w:p>
    <w:p>
      <w:r>
        <w:t>4. Le chat était noir comme le charbon.</w:t>
      </w:r>
    </w:p>
    <w:p>
      <w:r>
        <w:t xml:space="preserve">  The cat was black like charcoal.</w:t>
      </w:r>
    </w:p>
    <w:p>
      <w:r>
        <w:t>5. L’encre est noire.</w:t>
      </w:r>
    </w:p>
    <w:p>
      <w:r>
        <w:t xml:space="preserve">  The ink is black.</w:t>
      </w:r>
    </w:p>
    <w:p>
      <w:r>
        <w:t>6. J'ai un stylo noir.</w:t>
      </w:r>
    </w:p>
    <w:p>
      <w:r>
        <w:t xml:space="preserve">   I have a black pen.</w:t>
      </w:r>
    </w:p>
    <w:p>
      <w:r>
        <w:t>7. Vous avez une robe noire?</w:t>
      </w:r>
    </w:p>
    <w:p>
      <w:r>
        <w:t xml:space="preserve">   Do you have a black dress? </w:t>
      </w:r>
    </w:p>
    <w:p>
      <w:r>
        <w:t>8. La nuit était noire et froide.</w:t>
      </w:r>
    </w:p>
    <w:p>
      <w:r>
        <w:t xml:space="preserve">  The night was black and cold.</w:t>
      </w:r>
    </w:p>
    <w:p>
      <w:r>
        <w:t xml:space="preserve">9. Le ciel est noir aujourd'hui. </w:t>
      </w:r>
    </w:p>
    <w:p>
      <w:r>
        <w:t xml:space="preserve">  The sky is black today.</w:t>
      </w:r>
    </w:p>
    <w:p>
      <w:r>
        <w:t>10. Elle était en noir pour le bal.</w:t>
      </w:r>
    </w:p>
    <w:p>
      <w:r>
        <w:t xml:space="preserve">  She was wearing black for the ball.</w:t>
      </w:r>
    </w:p>
    <w:p/>
    <w:p>
      <w:r>
        <w:rPr>
          <w:b/>
        </w:rPr>
        <w:t>Word: Blanc | Meaning: White</w:t>
      </w:r>
    </w:p>
    <w:p/>
    <w:p>
      <w:r>
        <w:t xml:space="preserve">1. La voiture est blanche. </w:t>
      </w:r>
    </w:p>
    <w:p>
      <w:r>
        <w:t xml:space="preserve">    The car is white.</w:t>
      </w:r>
    </w:p>
    <w:p>
      <w:r>
        <w:t>2. Mon ami a un robe blanche.</w:t>
      </w:r>
    </w:p>
    <w:p>
      <w:r>
        <w:t xml:space="preserve">    My friend has a white shirt.</w:t>
      </w:r>
    </w:p>
    <w:p>
      <w:r>
        <w:t>3. J'ai besoin d'un stylo blanc.</w:t>
      </w:r>
    </w:p>
    <w:p>
      <w:r>
        <w:t xml:space="preserve">    I need a white pen. </w:t>
      </w:r>
    </w:p>
    <w:p>
      <w:r>
        <w:t>4. Le ciel est blanc aujourd'hui.</w:t>
      </w:r>
    </w:p>
    <w:p>
      <w:r>
        <w:t xml:space="preserve">    The sky is white today.</w:t>
      </w:r>
    </w:p>
    <w:p>
      <w:r>
        <w:t>5. Les fleurs sont blanches.</w:t>
      </w:r>
    </w:p>
    <w:p>
      <w:r>
        <w:t xml:space="preserve">    The flowers are white.</w:t>
      </w:r>
    </w:p>
    <w:p>
      <w:r>
        <w:t>6. Il y a une personne blanche dans la salle.</w:t>
      </w:r>
    </w:p>
    <w:p>
      <w:r>
        <w:t xml:space="preserve">    There is a white person in the room. </w:t>
      </w:r>
    </w:p>
    <w:p>
      <w:r>
        <w:t>7. La neige est blanche et douce.</w:t>
      </w:r>
    </w:p>
    <w:p>
      <w:r>
        <w:t xml:space="preserve">    Snow is white and soft.  </w:t>
      </w:r>
    </w:p>
    <w:p>
      <w:r>
        <w:t>8. Le gâteau est blanc avec des fruits rouges.</w:t>
      </w:r>
    </w:p>
    <w:p>
      <w:r>
        <w:t xml:space="preserve">    The cake is white with red fruit.</w:t>
      </w:r>
    </w:p>
    <w:p>
      <w:r>
        <w:t>9. J'aime boire de l'eau blanche.</w:t>
      </w:r>
    </w:p>
    <w:p>
      <w:r>
        <w:t xml:space="preserve">    I like to drink clean water.</w:t>
      </w:r>
    </w:p>
    <w:p>
      <w:r>
        <w:t xml:space="preserve">10. Les yeux sont blancs. </w:t>
      </w:r>
    </w:p>
    <w:p>
      <w:r>
        <w:t xml:space="preserve">   The eyes are white.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l'aide. 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Thank you so much for the gift!</w:t>
      </w:r>
    </w:p>
    <w:p>
      <w:r>
        <w:t xml:space="preserve">3.  Est-ce que vous voulez une bière ? </w:t>
      </w:r>
    </w:p>
    <w:p>
      <w:r>
        <w:t xml:space="preserve">    Would you like a beer?</w:t>
      </w:r>
    </w:p>
    <w:p>
      <w:r>
        <w:t xml:space="preserve">4.  Tu es vraiment gentil, merci. </w:t>
      </w:r>
    </w:p>
    <w:p>
      <w:r>
        <w:t xml:space="preserve">    You are really kind, thank you.</w:t>
      </w:r>
    </w:p>
    <w:p>
      <w:r>
        <w:t xml:space="preserve">5.  Merci d'avoir répondu à ma question. </w:t>
      </w:r>
    </w:p>
    <w:p>
      <w:r>
        <w:t xml:space="preserve">   Thank you for answering my question.</w:t>
      </w:r>
    </w:p>
    <w:p>
      <w:r>
        <w:t xml:space="preserve">6.  Merci à vous pour votre aide! </w:t>
      </w:r>
    </w:p>
    <w:p>
      <w:r>
        <w:t xml:space="preserve">   Thanks to you for your help!</w:t>
      </w:r>
    </w:p>
    <w:p>
      <w:r>
        <w:t xml:space="preserve">7.  J'apprécie votre gentillesse. </w:t>
      </w:r>
    </w:p>
    <w:p>
      <w:r>
        <w:t xml:space="preserve">    I appreciate your kindness.</w:t>
      </w:r>
    </w:p>
    <w:p>
      <w:r>
        <w:t xml:space="preserve">8.  Merci d'avoir partagé votre temps avec moi. </w:t>
      </w:r>
    </w:p>
    <w:p>
      <w:r>
        <w:t xml:space="preserve">    Thank you for sharing your time with me. </w:t>
      </w:r>
    </w:p>
    <w:p>
      <w:r>
        <w:t xml:space="preserve">9.  Merci de votre patience. </w:t>
      </w:r>
    </w:p>
    <w:p>
      <w:r>
        <w:t xml:space="preserve">   Thank you for your patience.</w:t>
      </w:r>
    </w:p>
    <w:p>
      <w:r>
        <w:t>10. Merci pour ce magnifique voyage!</w:t>
      </w:r>
    </w:p>
    <w:p>
      <w:r>
        <w:t xml:space="preserve">   Thank you for this wonderful trip!</w:t>
      </w:r>
    </w:p>
    <w:p/>
    <w:p>
      <w:r>
        <w:rPr>
          <w:b/>
        </w:rPr>
        <w:t>Word: S | Meaning:  s</w:t>
      </w:r>
    </w:p>
    <w:p/>
    <w:p>
      <w:r>
        <w:t>1. J'aime manger des fruits rouges.</w:t>
      </w:r>
    </w:p>
    <w:p>
      <w:r>
        <w:t xml:space="preserve">    I like to eat red fruits.</w:t>
      </w:r>
    </w:p>
    <w:p>
      <w:r>
        <w:t xml:space="preserve">2. Il pleut aujourd'hui, il est froid. </w:t>
      </w:r>
    </w:p>
    <w:p>
      <w:r>
        <w:t xml:space="preserve">    It is raining today, it is cold. </w:t>
      </w:r>
    </w:p>
    <w:p>
      <w:r>
        <w:t xml:space="preserve">3. La maison est grande et confortable. </w:t>
      </w:r>
    </w:p>
    <w:p>
      <w:r>
        <w:t xml:space="preserve">    The house is large and cozy.</w:t>
      </w:r>
    </w:p>
    <w:p>
      <w:r>
        <w:t>4. Vous avez besoin d'un stylo ?</w:t>
      </w:r>
    </w:p>
    <w:p>
      <w:r>
        <w:t xml:space="preserve">   Do you need a pen? </w:t>
      </w:r>
    </w:p>
    <w:p>
      <w:r>
        <w:t>5. Le soleil brille aujourd’hui.</w:t>
      </w:r>
    </w:p>
    <w:p>
      <w:r>
        <w:t xml:space="preserve">    The sun shines today.</w:t>
      </w:r>
    </w:p>
    <w:p>
      <w:r>
        <w:t xml:space="preserve">6. Elle chante une chanson douce. </w:t>
      </w:r>
    </w:p>
    <w:p>
      <w:r>
        <w:t xml:space="preserve">    She sings a soft song. </w:t>
      </w:r>
    </w:p>
    <w:p>
      <w:r>
        <w:t>7. J'ai vu un chat gris dans la rue.</w:t>
      </w:r>
    </w:p>
    <w:p>
      <w:r>
        <w:t xml:space="preserve">     I saw a gray cat in the street. </w:t>
      </w:r>
    </w:p>
    <w:p>
      <w:r>
        <w:t xml:space="preserve">8. Il est fatigué, il va se reposer.  </w:t>
      </w:r>
    </w:p>
    <w:p>
      <w:r>
        <w:t xml:space="preserve">    He is tired, he will rest. </w:t>
      </w:r>
    </w:p>
    <w:p>
      <w:r>
        <w:t xml:space="preserve">9. Les fleurs sont belles et colorées. </w:t>
      </w:r>
    </w:p>
    <w:p>
      <w:r>
        <w:t xml:space="preserve">    The flowers are beautiful and colorful.</w:t>
      </w:r>
    </w:p>
    <w:p>
      <w:r>
        <w:t>10. Vous allez faire une bonne journée!</w:t>
      </w:r>
    </w:p>
    <w:p>
      <w:r>
        <w:t xml:space="preserve">    You'll have a good day!</w:t>
      </w:r>
    </w:p>
    <w:p/>
    <w:p>
      <w:r>
        <w:rPr>
          <w:b/>
        </w:rPr>
        <w:t>Word: Lui | Meaning: He</w:t>
      </w:r>
    </w:p>
    <w:p/>
    <w:p>
      <w:r>
        <w:t xml:space="preserve">1. Lui donne un cadeau surprise.  </w:t>
      </w:r>
    </w:p>
    <w:p>
      <w:r>
        <w:t>He gives him a surprise gift.</w:t>
      </w:r>
    </w:p>
    <w:p>
      <w:r>
        <w:t xml:space="preserve">2. Il lui demande de l'aide. </w:t>
      </w:r>
    </w:p>
    <w:p>
      <w:r>
        <w:t xml:space="preserve">He asks him for help. </w:t>
      </w:r>
    </w:p>
    <w:p>
      <w:r>
        <w:t>3. La voiture est pour Lui.</w:t>
      </w:r>
    </w:p>
    <w:p>
      <w:r>
        <w:t>The car is for him.</w:t>
      </w:r>
    </w:p>
    <w:p>
      <w:r>
        <w:t>4. Je lui parle souvent.</w:t>
      </w:r>
    </w:p>
    <w:p>
      <w:r>
        <w:t xml:space="preserve">I talk to him often. </w:t>
      </w:r>
    </w:p>
    <w:p>
      <w:r>
        <w:t>5. Lui fait des compliments.</w:t>
      </w:r>
    </w:p>
    <w:p>
      <w:r>
        <w:t xml:space="preserve">He makes compliments to him. </w:t>
      </w:r>
    </w:p>
    <w:p>
      <w:r>
        <w:t xml:space="preserve">6.  Lui parlera de ses projets. </w:t>
      </w:r>
    </w:p>
    <w:p>
      <w:r>
        <w:t>He will talk to him about his projects.</w:t>
      </w:r>
    </w:p>
    <w:p>
      <w:r>
        <w:t>7. Il est impatient de lui voir.</w:t>
      </w:r>
    </w:p>
    <w:p>
      <w:r>
        <w:t>He is eager to see him.</w:t>
      </w:r>
    </w:p>
    <w:p>
      <w:r>
        <w:t>8. Lui apporter la baguette.</w:t>
      </w:r>
    </w:p>
    <w:p>
      <w:r>
        <w:t>Bring him the bread.</w:t>
      </w:r>
    </w:p>
    <w:p>
      <w:r>
        <w:t xml:space="preserve">9.  Lui dire merci pour son aide. </w:t>
      </w:r>
    </w:p>
    <w:p>
      <w:r>
        <w:t>Tell him thank you for his help.</w:t>
      </w:r>
    </w:p>
    <w:p>
      <w:r>
        <w:t>10. Il lui fait sourire, il l’aime beaucoup.</w:t>
      </w:r>
    </w:p>
    <w:p>
      <w:r>
        <w:t>He makes him smile, he loves him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