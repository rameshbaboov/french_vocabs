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 xml:space="preserve">1. Tu as besoin d'un nouveau livre ?  </w:t>
      </w:r>
    </w:p>
    <w:p>
      <w:r>
        <w:t>Do you need a new book?</w:t>
      </w:r>
    </w:p>
    <w:p>
      <w:r>
        <w:t xml:space="preserve">2. La voiture est grise, tu la trouves ?  </w:t>
      </w:r>
    </w:p>
    <w:p>
      <w:r>
        <w:t>Is the car grey? Do you find it?</w:t>
      </w:r>
    </w:p>
    <w:p>
      <w:r>
        <w:t xml:space="preserve">3. Tu vas à l'école aujourd'hui ?  </w:t>
      </w:r>
    </w:p>
    <w:p>
      <w:r>
        <w:t>Are you going to school today?</w:t>
      </w:r>
    </w:p>
    <w:p>
      <w:r>
        <w:t xml:space="preserve">4. Ils ont mangé du pain et de la soupe. Tu as faim ? </w:t>
      </w:r>
    </w:p>
    <w:p>
      <w:r>
        <w:t>They ate bread and soup. Are you hungry?</w:t>
      </w:r>
    </w:p>
    <w:p>
      <w:r>
        <w:t xml:space="preserve">5. Il est temps de commencer le cours. Tu es prêt ?  </w:t>
      </w:r>
    </w:p>
    <w:p>
      <w:r>
        <w:t>It's time to start the class. Are you ready?</w:t>
      </w:r>
    </w:p>
    <w:p>
      <w:r>
        <w:t xml:space="preserve">6. J'adore les films d'animation. Tu aussi ?  </w:t>
      </w:r>
    </w:p>
    <w:p>
      <w:r>
        <w:t xml:space="preserve">I love animated movies. Do you like them too? </w:t>
      </w:r>
    </w:p>
    <w:p>
      <w:r>
        <w:t xml:space="preserve">7. Nous sommes très contentes, tu es aussi contente ?   </w:t>
      </w:r>
    </w:p>
    <w:p>
      <w:r>
        <w:t>We are very happy; are you also happy?</w:t>
      </w:r>
    </w:p>
    <w:p>
      <w:r>
        <w:t xml:space="preserve">8. Est-ce que tu veux aller au cinéma ?   </w:t>
      </w:r>
    </w:p>
    <w:p>
      <w:r>
        <w:t>Do you want to go to the cinema?</w:t>
      </w:r>
    </w:p>
    <w:p>
      <w:r>
        <w:t xml:space="preserve">9. Tu sais où se trouve la boulangerie ?  </w:t>
      </w:r>
    </w:p>
    <w:p>
      <w:r>
        <w:t xml:space="preserve">Do you know where the bakery is? </w:t>
      </w:r>
    </w:p>
    <w:p>
      <w:r>
        <w:t xml:space="preserve">10. On a besoin d'aide pour le voyage, tu peux nous aider ?  </w:t>
      </w:r>
    </w:p>
    <w:p>
      <w:r>
        <w:t>We need help with the trip; can you help us?</w:t>
      </w:r>
    </w:p>
    <w:p/>
    <w:p>
      <w:r>
        <w:rPr>
          <w:b/>
        </w:rPr>
        <w:t>Word: La | Meaning: The</w:t>
      </w:r>
    </w:p>
    <w:p/>
    <w:p>
      <w:r>
        <w:t xml:space="preserve">1. La pluie tombe abondamment aujourd'hui. </w:t>
      </w:r>
    </w:p>
    <w:p>
      <w:r>
        <w:t xml:space="preserve">  The rain is falling heavily today.</w:t>
      </w:r>
    </w:p>
    <w:p>
      <w:r>
        <w:t xml:space="preserve">2. J'ai faim, j'aimerais manger quelque chose de délicieux. </w:t>
      </w:r>
    </w:p>
    <w:p>
      <w:r>
        <w:t xml:space="preserve">  I am hungry; I would like to eat something delicious. </w:t>
      </w:r>
    </w:p>
    <w:p>
      <w:r>
        <w:t xml:space="preserve">3. La couleur bleue est très attractive. </w:t>
      </w:r>
    </w:p>
    <w:p>
      <w:r>
        <w:t xml:space="preserve">  Blue is very attractive. </w:t>
      </w:r>
    </w:p>
    <w:p>
      <w:r>
        <w:t xml:space="preserve">4. Je suis heureux de voir mes amis. </w:t>
      </w:r>
    </w:p>
    <w:p>
      <w:r>
        <w:t xml:space="preserve">   I am happy to see my friends. </w:t>
      </w:r>
    </w:p>
    <w:p>
      <w:r>
        <w:t xml:space="preserve">5. Le soleil brille aujourd'hui, c'est magnifique! </w:t>
      </w:r>
    </w:p>
    <w:p>
      <w:r>
        <w:t xml:space="preserve">   The sun shines today, it's beautiful! </w:t>
      </w:r>
    </w:p>
    <w:p>
      <w:r>
        <w:t xml:space="preserve">6. La maison est très confortable et spacieuse. </w:t>
      </w:r>
    </w:p>
    <w:p>
      <w:r>
        <w:t xml:space="preserve">  The house is very comfortable and spacious. </w:t>
      </w:r>
    </w:p>
    <w:p>
      <w:r>
        <w:t xml:space="preserve">7. J'ai besoin d'un café pour me réveille. </w:t>
      </w:r>
    </w:p>
    <w:p>
      <w:r>
        <w:t xml:space="preserve">    I need a coffee to wake up.</w:t>
      </w:r>
    </w:p>
    <w:p>
      <w:r>
        <w:t xml:space="preserve">8. La ville de Paris est magnifique. </w:t>
      </w:r>
    </w:p>
    <w:p>
      <w:r>
        <w:t xml:space="preserve">   Paris city is magnificent. </w:t>
      </w:r>
    </w:p>
    <w:p>
      <w:r>
        <w:t xml:space="preserve">9. Il y a beaucoup de monde dans la rue.  </w:t>
      </w:r>
    </w:p>
    <w:p>
      <w:r>
        <w:t xml:space="preserve">   There are a lot of people in the street. </w:t>
      </w:r>
    </w:p>
    <w:p>
      <w:r>
        <w:t xml:space="preserve">10. J'adore écouter de la musique française. </w:t>
      </w:r>
    </w:p>
    <w:p>
      <w:r>
        <w:t xml:space="preserve">   I love listening to French music.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>2. Il a eu une bonne note.</w:t>
      </w:r>
    </w:p>
    <w:p>
      <w:r>
        <w:t xml:space="preserve">    He got a good grade.</w:t>
      </w:r>
    </w:p>
    <w:p>
      <w:r>
        <w:t xml:space="preserve">3. Vous avez eu une bonne nuit de sommeil. </w:t>
      </w:r>
    </w:p>
    <w:p>
      <w:r>
        <w:t xml:space="preserve">    You had a good night's sleep. </w:t>
      </w:r>
    </w:p>
    <w:p>
      <w:r>
        <w:t>4. C’est une bonne idée.</w:t>
      </w:r>
    </w:p>
    <w:p>
      <w:r>
        <w:t xml:space="preserve">    That's a good idea.</w:t>
      </w:r>
    </w:p>
    <w:p>
      <w:r>
        <w:t>5. J’ai un bon plan pour la fête.</w:t>
      </w:r>
    </w:p>
    <w:p>
      <w:r>
        <w:t xml:space="preserve">    I have a good plan for the party. </w:t>
      </w:r>
    </w:p>
    <w:p>
      <w:r>
        <w:t>6. La nourriture est bonne aujourd’hui.</w:t>
      </w:r>
    </w:p>
    <w:p>
      <w:r>
        <w:t xml:space="preserve">   The food is good today. </w:t>
      </w:r>
    </w:p>
    <w:p>
      <w:r>
        <w:t>7. Il y a de la bonne musique.</w:t>
      </w:r>
    </w:p>
    <w:p>
      <w:r>
        <w:t xml:space="preserve">   There's some good music.</w:t>
      </w:r>
    </w:p>
    <w:p>
      <w:r>
        <w:t xml:space="preserve">8. J'ai un bon livre à lire. </w:t>
      </w:r>
    </w:p>
    <w:p>
      <w:r>
        <w:t xml:space="preserve">    I have a good book to read.</w:t>
      </w:r>
    </w:p>
    <w:p>
      <w:r>
        <w:t>9. L'heure est bonne pour partir.</w:t>
      </w:r>
    </w:p>
    <w:p>
      <w:r>
        <w:t xml:space="preserve">    It's a good time to leave. </w:t>
      </w:r>
    </w:p>
    <w:p>
      <w:r>
        <w:t>10. Tu as une bonne humeur aujourd’hui!</w:t>
      </w:r>
    </w:p>
    <w:p>
      <w:r>
        <w:t xml:space="preserve">   You have a good mood today!</w:t>
      </w:r>
    </w:p>
    <w:p/>
    <w:p>
      <w:r>
        <w:rPr>
          <w:b/>
        </w:rPr>
        <w:t>Word: Petite | Meaning: Small</w:t>
      </w:r>
    </w:p>
    <w:p/>
    <w:p>
      <w:r>
        <w:t xml:space="preserve">1. La petite fille est adorable. </w:t>
      </w:r>
    </w:p>
    <w:p>
      <w:r>
        <w:t xml:space="preserve">  The little girl is adorable.</w:t>
      </w:r>
    </w:p>
    <w:p>
      <w:r>
        <w:t>2. Ce petit chien est mignon.</w:t>
      </w:r>
    </w:p>
    <w:p>
      <w:r>
        <w:t xml:space="preserve">  This little dog is cute.</w:t>
      </w:r>
    </w:p>
    <w:p>
      <w:r>
        <w:t xml:space="preserve">3. La petite maison est située au bord de la rue. </w:t>
      </w:r>
    </w:p>
    <w:p>
      <w:r>
        <w:t xml:space="preserve">  The small house is located on the edge of the street.</w:t>
      </w:r>
    </w:p>
    <w:p>
      <w:r>
        <w:t>4. Le petit garçon a des lunettes de soleil.</w:t>
      </w:r>
    </w:p>
    <w:p>
      <w:r>
        <w:t xml:space="preserve">  The little boy has sunglasses.</w:t>
      </w:r>
    </w:p>
    <w:p>
      <w:r>
        <w:t xml:space="preserve">5. J'ai une petite sœur qui joue à l’école. </w:t>
      </w:r>
    </w:p>
    <w:p>
      <w:r>
        <w:t xml:space="preserve">  I have a little sister who plays at school.</w:t>
      </w:r>
    </w:p>
    <w:p>
      <w:r>
        <w:t>6. La petite chatte est dans le jardin.</w:t>
      </w:r>
    </w:p>
    <w:p>
      <w:r>
        <w:t xml:space="preserve">  The small cat is in the garden.</w:t>
      </w:r>
    </w:p>
    <w:p>
      <w:r>
        <w:t>7. Il s'est dit qu'il avait une petite chance.</w:t>
      </w:r>
    </w:p>
    <w:p>
      <w:r>
        <w:t xml:space="preserve">  He said to himself he had a little chance. </w:t>
      </w:r>
    </w:p>
    <w:p>
      <w:r>
        <w:t>8. On voit une petite lumière dans la nuit.</w:t>
      </w:r>
    </w:p>
    <w:p>
      <w:r>
        <w:t xml:space="preserve">  We see a tiny light at night. </w:t>
      </w:r>
    </w:p>
    <w:p>
      <w:r>
        <w:t>9. J’ai besoin d’un petit café pour commencer la journée.</w:t>
      </w:r>
    </w:p>
    <w:p>
      <w:r>
        <w:t xml:space="preserve">  I need a small coffee to start the day.</w:t>
      </w:r>
    </w:p>
    <w:p>
      <w:r>
        <w:t xml:space="preserve">10. Le petit garçon est très gentil et il a de beaux cheveux. </w:t>
      </w:r>
    </w:p>
    <w:p>
      <w:r>
        <w:t xml:space="preserve">   The little boy is very kind and he has beautiful hair.</w:t>
      </w:r>
    </w:p>
    <w:p/>
    <w:p>
      <w:r>
        <w:rPr>
          <w:b/>
        </w:rPr>
        <w:t>Word: Vier | Meaning: Four</w:t>
      </w:r>
    </w:p>
    <w:p/>
    <w:p>
      <w:r>
        <w:t>1. J'ai quatre ans.</w:t>
      </w:r>
    </w:p>
    <w:p>
      <w:r>
        <w:t xml:space="preserve">   I am four years old.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>3. Les jours de la semaine ont quatre jours.</w:t>
      </w:r>
    </w:p>
    <w:p>
      <w:r>
        <w:t xml:space="preserve">   The weekdays have four days.</w:t>
      </w:r>
    </w:p>
    <w:p>
      <w:r>
        <w:t>4. Je vais à la plage avec mes quatre amis.</w:t>
      </w:r>
    </w:p>
    <w:p>
      <w:r>
        <w:t xml:space="preserve">   I am going to the beach with my four friends.</w:t>
      </w:r>
    </w:p>
    <w:p>
      <w:r>
        <w:t>5. La fleur a quatre pétales.</w:t>
      </w:r>
    </w:p>
    <w:p>
      <w:r>
        <w:t xml:space="preserve">   The flower has four petals.</w:t>
      </w:r>
    </w:p>
    <w:p>
      <w:r>
        <w:t>6. J'ai appris à compter jusqu'à quatre.</w:t>
      </w:r>
    </w:p>
    <w:p>
      <w:r>
        <w:t xml:space="preserve">   I learned to count up to four.</w:t>
      </w:r>
    </w:p>
    <w:p>
      <w:r>
        <w:t>7. Il y a quatre saisons de l'année.</w:t>
      </w:r>
    </w:p>
    <w:p>
      <w:r>
        <w:t xml:space="preserve">   There are four seasons of the year.</w:t>
      </w:r>
    </w:p>
    <w:p>
      <w:r>
        <w:t>8. Il a quatre pommes sur la table.</w:t>
      </w:r>
    </w:p>
    <w:p>
      <w:r>
        <w:t xml:space="preserve">   He has four apples on the table.</w:t>
      </w:r>
    </w:p>
    <w:p>
      <w:r>
        <w:t>9. J’ai besoin de quatre heures pour finir mon travail.</w:t>
      </w:r>
    </w:p>
    <w:p>
      <w:r>
        <w:t xml:space="preserve">   I need four hours to finish my work.</w:t>
      </w:r>
    </w:p>
    <w:p>
      <w:r>
        <w:t>10. La ville a quatre ponts.</w:t>
      </w:r>
    </w:p>
    <w:p>
      <w:r>
        <w:t xml:space="preserve">    The city has four bridges.</w:t>
      </w:r>
    </w:p>
    <w:p/>
    <w:p>
      <w:r>
        <w:rPr>
          <w:b/>
        </w:rPr>
        <w:t>Word: Peux-je | Meaning: Can I</w:t>
      </w:r>
    </w:p>
    <w:p/>
    <w:p>
      <w:r>
        <w:t>1. Puis-je avoir un verre d'eau, s'il vous plaît ?</w:t>
      </w:r>
    </w:p>
    <w:p>
      <w:r>
        <w:t xml:space="preserve">  Can I have a glass of water, please?</w:t>
      </w:r>
    </w:p>
    <w:p>
      <w:r>
        <w:t>2. Peux-je prendre une photo de votre tableau ?</w:t>
      </w:r>
    </w:p>
    <w:p>
      <w:r>
        <w:t xml:space="preserve">  May I take a picture of your painting?</w:t>
      </w:r>
    </w:p>
    <w:p>
      <w:r>
        <w:t>3. Peux-je savoir où se trouve la gare ?</w:t>
      </w:r>
    </w:p>
    <w:p>
      <w:r>
        <w:t xml:space="preserve">  Could you tell me where the station is?</w:t>
      </w:r>
    </w:p>
    <w:p>
      <w:r>
        <w:t>4. Peux-je vous demander quelque chose ?</w:t>
      </w:r>
    </w:p>
    <w:p>
      <w:r>
        <w:t xml:space="preserve">  Can I ask you something?</w:t>
      </w:r>
    </w:p>
    <w:p>
      <w:r>
        <w:t xml:space="preserve">5. Peux-je vous parler de mes projets ? </w:t>
      </w:r>
    </w:p>
    <w:p>
      <w:r>
        <w:t xml:space="preserve">  May I talk to you about my projects?</w:t>
      </w:r>
    </w:p>
    <w:p>
      <w:r>
        <w:t>6. Peux-je avoir l'adresse de votre restaurant, s’il vous plaît ?</w:t>
      </w:r>
    </w:p>
    <w:p>
      <w:r>
        <w:t xml:space="preserve">  Could you give me the address of your restaurant, please?</w:t>
      </w:r>
    </w:p>
    <w:p>
      <w:r>
        <w:t>7. Peux-je utiliser votre wifi ?</w:t>
      </w:r>
    </w:p>
    <w:p>
      <w:r>
        <w:t xml:space="preserve">  Can I use your Wi-Fi?</w:t>
      </w:r>
    </w:p>
    <w:p>
      <w:r>
        <w:t xml:space="preserve">8. Peux-je connaître le prix du billet d’avion ? </w:t>
      </w:r>
    </w:p>
    <w:p>
      <w:r>
        <w:t xml:space="preserve">  Can you tell me the price of the airplane ticket?</w:t>
      </w:r>
    </w:p>
    <w:p>
      <w:r>
        <w:t>9. Peux-je vous dire où j'ai mis mes clés ?</w:t>
      </w:r>
    </w:p>
    <w:p>
      <w:r>
        <w:t xml:space="preserve">  Can I tell you where I put my keys?</w:t>
      </w:r>
    </w:p>
    <w:p>
      <w:r>
        <w:t>10. Peux-je demander un conseil ?</w:t>
      </w:r>
    </w:p>
    <w:p>
      <w:r>
        <w:t xml:space="preserve">  Can I ask for some advice?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 There is a cat in the room.</w:t>
      </w:r>
    </w:p>
    <w:p>
      <w:r>
        <w:t>2. Le chat est très mignon.</w:t>
      </w:r>
    </w:p>
    <w:p>
      <w:r>
        <w:t xml:space="preserve">    The cat is very cute.</w:t>
      </w:r>
    </w:p>
    <w:p>
      <w:r>
        <w:t>3. J'adore jouer avec mon chat.</w:t>
      </w:r>
    </w:p>
    <w:p>
      <w:r>
        <w:t xml:space="preserve">    I love playing with my cat. </w:t>
      </w:r>
    </w:p>
    <w:p>
      <w:r>
        <w:t xml:space="preserve">4.  Le chat dort sur le tapis. </w:t>
      </w:r>
    </w:p>
    <w:p>
      <w:r>
        <w:t xml:space="preserve">    The cat sleeps on the rug.</w:t>
      </w:r>
    </w:p>
    <w:p>
      <w:r>
        <w:t xml:space="preserve">5.  La chat a besoin d’eau. </w:t>
      </w:r>
    </w:p>
    <w:p>
      <w:r>
        <w:t xml:space="preserve">   The cat needs water. </w:t>
      </w:r>
    </w:p>
    <w:p>
      <w:r>
        <w:t>6. Nous avons un chat gris et roux.</w:t>
      </w:r>
    </w:p>
    <w:p>
      <w:r>
        <w:t xml:space="preserve">   We have a grey and red cat. </w:t>
      </w:r>
    </w:p>
    <w:p>
      <w:r>
        <w:t>7. Les chats aiment les endroits confortables.</w:t>
      </w:r>
    </w:p>
    <w:p>
      <w:r>
        <w:t xml:space="preserve">   Cats like comfortable places. </w:t>
      </w:r>
    </w:p>
    <w:p>
      <w:r>
        <w:t xml:space="preserve">8. Le chat est très intelligent. </w:t>
      </w:r>
    </w:p>
    <w:p>
      <w:r>
        <w:t xml:space="preserve">   The cat is very smart.</w:t>
      </w:r>
    </w:p>
    <w:p>
      <w:r>
        <w:t xml:space="preserve">9.  Il faut nourrir le chat tous les jours. </w:t>
      </w:r>
    </w:p>
    <w:p>
      <w:r>
        <w:t xml:space="preserve">    You need to feed the cat every day.</w:t>
      </w:r>
    </w:p>
    <w:p>
      <w:r>
        <w:t xml:space="preserve">10. Mon chat est un animal fidèle et adorable. </w:t>
      </w:r>
    </w:p>
    <w:p>
      <w:r>
        <w:t xml:space="preserve">    My cat is a faithful and adorable animal.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une salade de fruits pour le déjeuner. </w:t>
      </w:r>
    </w:p>
    <w:p>
      <w:r>
        <w:t xml:space="preserve">    I made a fruit salad for lunch.</w:t>
      </w:r>
    </w:p>
    <w:p>
      <w:r>
        <w:t>2. Tu as fait un voyage à Paris récemment ?</w:t>
      </w:r>
    </w:p>
    <w:p>
      <w:r>
        <w:t xml:space="preserve">    Did you make a trip to Paris recently?</w:t>
      </w:r>
    </w:p>
    <w:p>
      <w:r>
        <w:t xml:space="preserve">3. Il a fait du jogging dans la forêt ce matin. </w:t>
      </w:r>
    </w:p>
    <w:p>
      <w:r>
        <w:t xml:space="preserve">    He went for a run in the forest this morning.</w:t>
      </w:r>
    </w:p>
    <w:p>
      <w:r>
        <w:t>4. Elle a fait une erreur de frappe sur son écriture.</w:t>
      </w:r>
    </w:p>
    <w:p>
      <w:r>
        <w:t xml:space="preserve">    She made a typing error on her writing.</w:t>
      </w:r>
    </w:p>
    <w:p>
      <w:r>
        <w:t>5. Les enfants ont fait des dessins à l'école.</w:t>
      </w:r>
    </w:p>
    <w:p>
      <w:r>
        <w:t xml:space="preserve">    The children did drawings at school.</w:t>
      </w:r>
    </w:p>
    <w:p>
      <w:r>
        <w:t xml:space="preserve">6. Nous avons fait un pique-nique dans le jardin. </w:t>
      </w:r>
    </w:p>
    <w:p>
      <w:r>
        <w:t xml:space="preserve">   We had a picnic in the garden.</w:t>
      </w:r>
    </w:p>
    <w:p>
      <w:r>
        <w:t>7. Je fais attention à ma posture pour éviter la douleur.</w:t>
      </w:r>
    </w:p>
    <w:p>
      <w:r>
        <w:t xml:space="preserve">   I pay attention to my posture to avoid pain. </w:t>
      </w:r>
    </w:p>
    <w:p>
      <w:r>
        <w:t>8. Le chien a fait son petit pipi sur le tapis.</w:t>
      </w:r>
    </w:p>
    <w:p>
      <w:r>
        <w:t xml:space="preserve">    The dog made its little pee on the carpet.</w:t>
      </w:r>
    </w:p>
    <w:p>
      <w:r>
        <w:t>9.  J'ai fait une demande de congé.</w:t>
      </w:r>
    </w:p>
    <w:p>
      <w:r>
        <w:t xml:space="preserve">     I asked for a leave of absence. </w:t>
      </w:r>
    </w:p>
    <w:p>
      <w:r>
        <w:t xml:space="preserve">10.  Il est fait pour te faire plaisir. </w:t>
      </w:r>
    </w:p>
    <w:p>
      <w:r>
        <w:t xml:space="preserve">      He is made to please you.</w:t>
      </w:r>
    </w:p>
    <w:p/>
    <w:p>
      <w:r>
        <w:rPr>
          <w:b/>
        </w:rPr>
        <w:t>Word: Mais | Meaning: However, also</w:t>
      </w:r>
    </w:p>
    <w:p/>
    <w:p>
      <w:r>
        <w:t>1.  Il est très fatigué, mais il doit continuer à travailler.</w:t>
      </w:r>
    </w:p>
    <w:p>
      <w:r>
        <w:t xml:space="preserve">    It is very tired, but he must continue to work.</w:t>
      </w:r>
    </w:p>
    <w:p>
      <w:r>
        <w:t>2.   J'ai faim, mais je crois que j'ai mangé assez.</w:t>
      </w:r>
    </w:p>
    <w:p>
      <w:r>
        <w:t xml:space="preserve">    I am hungry, but I think I have eaten enough.</w:t>
      </w:r>
    </w:p>
    <w:p>
      <w:r>
        <w:t>3.  Il est beau, mais il a besoin d'une meilleure présentation.</w:t>
      </w:r>
    </w:p>
    <w:p>
      <w:r>
        <w:t xml:space="preserve">    He is pretty, but he needs a better presentation. </w:t>
      </w:r>
    </w:p>
    <w:p>
      <w:r>
        <w:t xml:space="preserve">4.   Je suis contente de voir mes amis, mais j’ai hâte de partir en vacances. </w:t>
      </w:r>
    </w:p>
    <w:p>
      <w:r>
        <w:t xml:space="preserve">    I am happy to see my friends, but I can’t wait to go on vacation.</w:t>
      </w:r>
    </w:p>
    <w:p>
      <w:r>
        <w:t xml:space="preserve">5.  La météo est agréable, mais il n'y a pas d'air frais. </w:t>
      </w:r>
    </w:p>
    <w:p>
      <w:r>
        <w:t xml:space="preserve">    The weather is pleasant, but there is no fresh air.</w:t>
      </w:r>
    </w:p>
    <w:p>
      <w:r>
        <w:t xml:space="preserve">6.   Le film était intéressant, mais je ne suis pas vraiment impressionné. </w:t>
      </w:r>
    </w:p>
    <w:p>
      <w:r>
        <w:t xml:space="preserve">    The movie was interesting, but I am not really impressed. </w:t>
      </w:r>
    </w:p>
    <w:p>
      <w:r>
        <w:t xml:space="preserve">7.  Elle est triste, mais elle va sourire bientôt. </w:t>
      </w:r>
    </w:p>
    <w:p>
      <w:r>
        <w:t xml:space="preserve">    She is sad, but she will smile soon.</w:t>
      </w:r>
    </w:p>
    <w:p>
      <w:r>
        <w:t xml:space="preserve">8.   C'est une belle journée, mais il fait un peu froid. </w:t>
      </w:r>
    </w:p>
    <w:p>
      <w:r>
        <w:t xml:space="preserve">    It’s a beautiful day, but it's a bit cold. </w:t>
      </w:r>
    </w:p>
    <w:p>
      <w:r>
        <w:t xml:space="preserve">9.   Il veut partir, mais il ne sait pas où aller.  </w:t>
      </w:r>
    </w:p>
    <w:p>
      <w:r>
        <w:t xml:space="preserve">    He wants to leave, but he doesn't know where to go. </w:t>
      </w:r>
    </w:p>
    <w:p>
      <w:r>
        <w:t xml:space="preserve">10.  J’ai besoin d’aide, mais je ne sais pas de quoi.  </w:t>
      </w:r>
    </w:p>
    <w:p>
      <w:r>
        <w:t xml:space="preserve">     I need help, but I don't know what it is.</w:t>
      </w:r>
    </w:p>
    <w:p/>
    <w:p>
      <w:r>
        <w:rPr>
          <w:b/>
        </w:rPr>
        <w:t>Word: Boire | Meaning: To drink</w:t>
      </w:r>
    </w:p>
    <w:p/>
    <w:p>
      <w:r>
        <w:t xml:space="preserve">1. Je bois beaucoup d'eau chaque jour. </w:t>
      </w:r>
    </w:p>
    <w:p>
      <w:r>
        <w:t xml:space="preserve">    I drink a lot of water every day.</w:t>
      </w:r>
    </w:p>
    <w:p>
      <w:r>
        <w:t xml:space="preserve">2. Elle boit du thé avant de manger.  </w:t>
      </w:r>
    </w:p>
    <w:p>
      <w:r>
        <w:t xml:space="preserve">    She drinks tea before eating.</w:t>
      </w:r>
    </w:p>
    <w:p>
      <w:r>
        <w:t xml:space="preserve">3. Le garçon boit un verre de jus de pomme. </w:t>
      </w:r>
    </w:p>
    <w:p>
      <w:r>
        <w:t xml:space="preserve">    The boy drinks a glass of apple juice.</w:t>
      </w:r>
    </w:p>
    <w:p>
      <w:r>
        <w:t>4. Nous sommes allés au restaurant et avons bu beaucoup d'eau.</w:t>
      </w:r>
    </w:p>
    <w:p>
      <w:r>
        <w:t xml:space="preserve">   We went to the restaurant and drank a lot of water. </w:t>
      </w:r>
    </w:p>
    <w:p>
      <w:r>
        <w:t xml:space="preserve">5. Il boit toujours son café à la maison. </w:t>
      </w:r>
    </w:p>
    <w:p>
      <w:r>
        <w:t xml:space="preserve">    He always drinks his coffee at home. </w:t>
      </w:r>
    </w:p>
    <w:p>
      <w:r>
        <w:t xml:space="preserve">6. Les enfants ne boivent pas de bonbons avant le dîner.  </w:t>
      </w:r>
    </w:p>
    <w:p>
      <w:r>
        <w:t xml:space="preserve">    The children do not drink candy before dinner. </w:t>
      </w:r>
    </w:p>
    <w:p>
      <w:r>
        <w:t xml:space="preserve">7. Vous devez boire beaucoup d'eau pour rester hydraté. </w:t>
      </w:r>
    </w:p>
    <w:p>
      <w:r>
        <w:t xml:space="preserve">   You must drink a lot of water to stay hydrated. </w:t>
      </w:r>
    </w:p>
    <w:p>
      <w:r>
        <w:t xml:space="preserve">8. J'ai besoin de boire une tasse de café, merci. </w:t>
      </w:r>
    </w:p>
    <w:p>
      <w:r>
        <w:t xml:space="preserve">   I need to drink a cup of coffee, thank you. </w:t>
      </w:r>
    </w:p>
    <w:p>
      <w:r>
        <w:t xml:space="preserve">9. Ils boivent du jus dans la voiture.  </w:t>
      </w:r>
    </w:p>
    <w:p>
      <w:r>
        <w:t xml:space="preserve">    They drink juice in the car. </w:t>
      </w:r>
    </w:p>
    <w:p>
      <w:r>
        <w:t xml:space="preserve">10. Tu dois boire beaucoup d'eau pour rester en forme.  </w:t>
      </w:r>
    </w:p>
    <w:p>
      <w:r>
        <w:t xml:space="preserve">   You must drink a lot of water to stay fit.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