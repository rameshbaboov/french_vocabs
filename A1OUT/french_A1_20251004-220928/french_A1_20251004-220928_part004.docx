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J'ai un déjeuner très léger aujourd'hui. </w:t>
      </w:r>
    </w:p>
    <w:p>
      <w:r>
        <w:t xml:space="preserve">   I have a very light lunch today.</w:t>
      </w:r>
    </w:p>
    <w:p>
      <w:r>
        <w:t xml:space="preserve">2. Le déjeuner est une partie importante de la journée. </w:t>
      </w:r>
    </w:p>
    <w:p>
      <w:r>
        <w:t xml:space="preserve">   Lunch is an important part of the day.</w:t>
      </w:r>
    </w:p>
    <w:p>
      <w:r>
        <w:t xml:space="preserve">3. On mange généralement des repas légers pour le déjeuner. </w:t>
      </w:r>
    </w:p>
    <w:p>
      <w:r>
        <w:t xml:space="preserve">   We usually eat light meals for lunch.</w:t>
      </w:r>
    </w:p>
    <w:p>
      <w:r>
        <w:t xml:space="preserve">4. Les étudiants ont un déjeuner à l'école. </w:t>
      </w:r>
    </w:p>
    <w:p>
      <w:r>
        <w:t xml:space="preserve">    Students have a school lunch. </w:t>
      </w:r>
    </w:p>
    <w:p>
      <w:r>
        <w:t xml:space="preserve">5. Il est important de prendre son déjeuner régulièrement. </w:t>
      </w:r>
    </w:p>
    <w:p>
      <w:r>
        <w:t xml:space="preserve">   It is important to take your lunch regularly.</w:t>
      </w:r>
    </w:p>
    <w:p>
      <w:r>
        <w:t>6. J'ai besoin de faire une pause pour déjeuner.</w:t>
      </w:r>
    </w:p>
    <w:p>
      <w:r>
        <w:t xml:space="preserve">   I need to take a break for lunch. </w:t>
      </w:r>
    </w:p>
    <w:p>
      <w:r>
        <w:t xml:space="preserve">7. Le déjeuner est très convivial chez mes amis. </w:t>
      </w:r>
    </w:p>
    <w:p>
      <w:r>
        <w:t xml:space="preserve">  Lunch is very convivial with my friends. </w:t>
      </w:r>
    </w:p>
    <w:p>
      <w:r>
        <w:t xml:space="preserve">8. La cuisine de l'appartement est idéale pour préparer un déjeuner léger. </w:t>
      </w:r>
    </w:p>
    <w:p>
      <w:r>
        <w:t xml:space="preserve">   The apartment kitchen is ideal for preparing a light lunch. </w:t>
      </w:r>
    </w:p>
    <w:p>
      <w:r>
        <w:t xml:space="preserve">9. Le déjeuner à la maison ou au travail peut être simple ou complexe. </w:t>
      </w:r>
    </w:p>
    <w:p>
      <w:r>
        <w:t xml:space="preserve">   Lunch at home or work can be simple or complex. </w:t>
      </w:r>
    </w:p>
    <w:p>
      <w:r>
        <w:t xml:space="preserve">10. Je me déjeune souvent avec mes proches.  </w:t>
      </w:r>
    </w:p>
    <w:p>
      <w:r>
        <w:t xml:space="preserve">  I often have lunch with my loved ones.</w:t>
      </w:r>
    </w:p>
    <w:p/>
    <w:p>
      <w:r>
        <w:rPr>
          <w:b/>
        </w:rPr>
        <w:t>Word: Enfant | Meaning: Child</w:t>
      </w:r>
    </w:p>
    <w:p/>
    <w:p>
      <w:r>
        <w:t>1. Il est l’enfant de cette ville.</w:t>
      </w:r>
    </w:p>
    <w:p>
      <w:r>
        <w:t xml:space="preserve">  He is the child of this city.</w:t>
      </w:r>
    </w:p>
    <w:p>
      <w:r>
        <w:t>2. Ma soeur est un enfant très curieux.</w:t>
      </w:r>
    </w:p>
    <w:p>
      <w:r>
        <w:t xml:space="preserve">  My sister is a very curious child.</w:t>
      </w:r>
    </w:p>
    <w:p>
      <w:r>
        <w:t xml:space="preserve">3. L'enfant chante une chanson triste. </w:t>
      </w:r>
    </w:p>
    <w:p>
      <w:r>
        <w:t xml:space="preserve">  The child sings a sad song.</w:t>
      </w:r>
    </w:p>
    <w:p>
      <w:r>
        <w:t>4. J'aime les enfants et leur joie de vivre.</w:t>
      </w:r>
    </w:p>
    <w:p>
      <w:r>
        <w:t xml:space="preserve">  I like children and their joy of living.</w:t>
      </w:r>
    </w:p>
    <w:p>
      <w:r>
        <w:t>5. L’enfant est heureux de jouer dans la cour.</w:t>
      </w:r>
    </w:p>
    <w:p>
      <w:r>
        <w:t xml:space="preserve">  The child is happy to play in the courtyard.</w:t>
      </w:r>
    </w:p>
    <w:p>
      <w:r>
        <w:t xml:space="preserve">6. Elle était l’enfant du destin. </w:t>
      </w:r>
    </w:p>
    <w:p>
      <w:r>
        <w:t xml:space="preserve">   She was a child of fate.</w:t>
      </w:r>
    </w:p>
    <w:p>
      <w:r>
        <w:t xml:space="preserve">7. L'enfant a des questions sur le monde. </w:t>
      </w:r>
    </w:p>
    <w:p>
      <w:r>
        <w:t xml:space="preserve">   The child has questions about the world.</w:t>
      </w:r>
    </w:p>
    <w:p>
      <w:r>
        <w:t xml:space="preserve">8. On voit souvent les enfants jouer dans la rue. </w:t>
      </w:r>
    </w:p>
    <w:p>
      <w:r>
        <w:t xml:space="preserve">   We often see children playing in the street.</w:t>
      </w:r>
    </w:p>
    <w:p>
      <w:r>
        <w:t>9.  L’enfant s’est fait une plaie à l'entraînement.</w:t>
      </w:r>
    </w:p>
    <w:p>
      <w:r>
        <w:t xml:space="preserve">   The child got a wound during training.</w:t>
      </w:r>
    </w:p>
    <w:p>
      <w:r>
        <w:t>10. Le petit enfant dort tranquillement.</w:t>
      </w:r>
    </w:p>
    <w:p>
      <w:r>
        <w:t xml:space="preserve">   The little child is sleeping peacefully.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I have lots of love for my friends.</w:t>
      </w:r>
    </w:p>
    <w:p>
      <w:r>
        <w:t>2. L’amour est une force puissante qui nous unit.</w:t>
      </w:r>
    </w:p>
    <w:p>
      <w:r>
        <w:t xml:space="preserve">  Love is a powerful force that unites us.</w:t>
      </w:r>
    </w:p>
    <w:p>
      <w:r>
        <w:t>3. Le roman dépeint l’amour romantique avec intensité.</w:t>
      </w:r>
    </w:p>
    <w:p>
      <w:r>
        <w:t xml:space="preserve">  The novel portrays romantic love intensely. </w:t>
      </w:r>
    </w:p>
    <w:p>
      <w:r>
        <w:t>4. Il a l'amour de la nature et il l'apprécie souvent.</w:t>
      </w:r>
    </w:p>
    <w:p>
      <w:r>
        <w:t xml:space="preserve">  He has a love for nature and he enjoys it often.</w:t>
      </w:r>
    </w:p>
    <w:p>
      <w:r>
        <w:t>5. Mon amour, tu es ma plus belle joie.</w:t>
      </w:r>
    </w:p>
    <w:p>
      <w:r>
        <w:t xml:space="preserve">  My love, you are my most beautiful joy.</w:t>
      </w:r>
    </w:p>
    <w:p>
      <w:r>
        <w:t xml:space="preserve">6. L’amour est une flamme éternelle qui ne s’éteint jamais. </w:t>
      </w:r>
    </w:p>
    <w:p>
      <w:r>
        <w:t xml:space="preserve">   Love is an eternal flame that never dies out.</w:t>
      </w:r>
    </w:p>
    <w:p>
      <w:r>
        <w:t>7.  L'amour de ses parents est un cadeau précieux et inestimable.</w:t>
      </w:r>
    </w:p>
    <w:p>
      <w:r>
        <w:t xml:space="preserve">   The love of his parents is a precious and invaluable gift.</w:t>
      </w:r>
    </w:p>
    <w:p>
      <w:r>
        <w:t>8. La passion est un sentiment d'amour intense.</w:t>
      </w:r>
    </w:p>
    <w:p>
      <w:r>
        <w:t xml:space="preserve">   Passion is a strong, intense form of love. </w:t>
      </w:r>
    </w:p>
    <w:p>
      <w:r>
        <w:t>9. L’amour de la famille est un lien indéfectible et immuable.</w:t>
      </w:r>
    </w:p>
    <w:p>
      <w:r>
        <w:t xml:space="preserve">   Family love is an unbreakable and immutable bond.  </w:t>
      </w:r>
    </w:p>
    <w:p>
      <w:r>
        <w:t xml:space="preserve">10. Je pense à l'amour que j'ai pour ma ville natale. </w:t>
      </w:r>
    </w:p>
    <w:p>
      <w:r>
        <w:t xml:space="preserve">   I think about the love I have for my hometown.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Tu as une belle journée de travail, Bonne!</w:t>
      </w:r>
    </w:p>
    <w:p>
      <w:r>
        <w:t xml:space="preserve">    You have a beautiful day of work, Good!</w:t>
      </w:r>
    </w:p>
    <w:p>
      <w:r>
        <w:t xml:space="preserve">3. C'est bon de voir que tu es heureux. Bonne! </w:t>
      </w:r>
    </w:p>
    <w:p>
      <w:r>
        <w:t xml:space="preserve">    It is good to see that you are happy. Good!</w:t>
      </w:r>
    </w:p>
    <w:p>
      <w:r>
        <w:t>4.  Le gâteau est délicieux, bonne!</w:t>
      </w:r>
    </w:p>
    <w:p>
      <w:r>
        <w:t xml:space="preserve">     The cake is delicious, good!</w:t>
      </w:r>
    </w:p>
    <w:p>
      <w:r>
        <w:t>5.  Il y a beaucoup d'eau dans la piscine. Bonne!</w:t>
      </w:r>
    </w:p>
    <w:p>
      <w:r>
        <w:t xml:space="preserve">   There is plenty of water in the pool. Good! </w:t>
      </w:r>
    </w:p>
    <w:p>
      <w:r>
        <w:t>6. Je suis content de voir que vous avez une bonne soirée!</w:t>
      </w:r>
    </w:p>
    <w:p>
      <w:r>
        <w:t xml:space="preserve">    I am happy to see that you have a good evening! </w:t>
      </w:r>
    </w:p>
    <w:p>
      <w:r>
        <w:t xml:space="preserve">7. Il est bon d’avoir une bonne idée ! Bonne! </w:t>
      </w:r>
    </w:p>
    <w:p>
      <w:r>
        <w:t xml:space="preserve">     It's good to have a good idea! Good!</w:t>
      </w:r>
    </w:p>
    <w:p>
      <w:r>
        <w:t>8.  La nuit est claire, et la lune est belle. Bonne nuit !</w:t>
      </w:r>
    </w:p>
    <w:p>
      <w:r>
        <w:t xml:space="preserve">   The night is clear and the moon is beautiful. Good night!</w:t>
      </w:r>
    </w:p>
    <w:p>
      <w:r>
        <w:t xml:space="preserve">9.  Les fleurs sont belles et les couleurs sont bon! </w:t>
      </w:r>
    </w:p>
    <w:p>
      <w:r>
        <w:t xml:space="preserve">    Flowers are beautiful and the colors are good!</w:t>
      </w:r>
    </w:p>
    <w:p>
      <w:r>
        <w:t>10.  Le film était très agréable, bonne soirée!</w:t>
      </w:r>
    </w:p>
    <w:p>
      <w:r>
        <w:t xml:space="preserve">    The movie was very pleasant, good evening!</w:t>
      </w:r>
    </w:p>
    <w:p/>
    <w:p>
      <w:r>
        <w:rPr>
          <w:b/>
        </w:rPr>
        <w:t>Word: Tonnerre | Meaning: Thunder</w:t>
      </w:r>
    </w:p>
    <w:p/>
    <w:p>
      <w:r>
        <w:t xml:space="preserve">1. Il y avait une tonnerre violente pendant la nuit.  </w:t>
      </w:r>
    </w:p>
    <w:p>
      <w:r>
        <w:t xml:space="preserve">   There was a violent thunderstorm during the night.</w:t>
      </w:r>
    </w:p>
    <w:p>
      <w:r>
        <w:t>2. La tonnerre nous a donné beaucoup d'électricité.</w:t>
      </w:r>
    </w:p>
    <w:p>
      <w:r>
        <w:t xml:space="preserve">   The thunder gave us a lot of electricity. </w:t>
      </w:r>
    </w:p>
    <w:p>
      <w:r>
        <w:t>3. Le bruit de la tonnerre était effrayant.</w:t>
      </w:r>
    </w:p>
    <w:p>
      <w:r>
        <w:t xml:space="preserve">   The sound of the thunder was frightening.</w:t>
      </w:r>
    </w:p>
    <w:p>
      <w:r>
        <w:t xml:space="preserve">4. Il est important de savoir comment s'abriter face à la tonnerre. </w:t>
      </w:r>
    </w:p>
    <w:p>
      <w:r>
        <w:t xml:space="preserve">   It's important to know how to take cover during a thunderstorm.</w:t>
      </w:r>
    </w:p>
    <w:p>
      <w:r>
        <w:t xml:space="preserve">5. La tonnerre nous a laissé une vue magnifique.  </w:t>
      </w:r>
    </w:p>
    <w:p>
      <w:r>
        <w:t xml:space="preserve">    The thunder gave us a beautiful view. </w:t>
      </w:r>
    </w:p>
    <w:p>
      <w:r>
        <w:t xml:space="preserve">6. L’intensité de la tonnerre était très importante.  </w:t>
      </w:r>
    </w:p>
    <w:p>
      <w:r>
        <w:t xml:space="preserve">   The intensity of the thunder was very strong. </w:t>
      </w:r>
    </w:p>
    <w:p>
      <w:r>
        <w:t xml:space="preserve">7. On entendait le son de la tonnerre à chaque instant.  </w:t>
      </w:r>
    </w:p>
    <w:p>
      <w:r>
        <w:t xml:space="preserve">   We could hear the sound of the thunder all the time. </w:t>
      </w:r>
    </w:p>
    <w:p>
      <w:r>
        <w:t xml:space="preserve">8. La tonnerre a fait beaucoup de bruit et il y a eu beaucoup de dégâts. </w:t>
      </w:r>
    </w:p>
    <w:p>
      <w:r>
        <w:t xml:space="preserve">   The thunder made a lot of noise and there was a lot of damage. </w:t>
      </w:r>
    </w:p>
    <w:p>
      <w:r>
        <w:t xml:space="preserve">9. On avait peur de la tonnerre.  </w:t>
      </w:r>
    </w:p>
    <w:p>
      <w:r>
        <w:t xml:space="preserve">   We were afraid of the thunder.</w:t>
      </w:r>
    </w:p>
    <w:p>
      <w:r>
        <w:t xml:space="preserve">10. Nous sommes allés dans le jardin pour écouter la tonnerre. </w:t>
      </w:r>
    </w:p>
    <w:p>
      <w:r>
        <w:t xml:space="preserve">    We went to the garden to listen to the thunder.</w:t>
      </w:r>
    </w:p>
    <w:p/>
    <w:p>
      <w:r>
        <w:rPr>
          <w:b/>
        </w:rPr>
        <w:t>Word: Mouton | Meaning: Sheep</w:t>
      </w:r>
    </w:p>
    <w:p/>
    <w:p>
      <w:r>
        <w:t>1. Il a acheté un mouton pour la laine.</w:t>
      </w:r>
    </w:p>
    <w:p>
      <w:r>
        <w:t xml:space="preserve">   He bought a sheep for wool.</w:t>
      </w:r>
    </w:p>
    <w:p>
      <w:r>
        <w:t>2. Le mouton est rouge et il marche dans le jardin.</w:t>
      </w:r>
    </w:p>
    <w:p>
      <w:r>
        <w:t xml:space="preserve">   The sheep is red and it walks in the garden.</w:t>
      </w:r>
    </w:p>
    <w:p>
      <w:r>
        <w:t>3. Le berger tend son troupeau de moutons.</w:t>
      </w:r>
    </w:p>
    <w:p>
      <w:r>
        <w:t xml:space="preserve">   The shepherd tends his flock of sheep.</w:t>
      </w:r>
    </w:p>
    <w:p>
      <w:r>
        <w:t>4. Les moutons chuchotent l'herbe pendant la journée.</w:t>
      </w:r>
    </w:p>
    <w:p>
      <w:r>
        <w:t xml:space="preserve">   The sheep chatter grass during the day.</w:t>
      </w:r>
    </w:p>
    <w:p>
      <w:r>
        <w:t>5. L'hiver est arrivé et les moutons ont besoin d'un abri.</w:t>
      </w:r>
    </w:p>
    <w:p>
      <w:r>
        <w:t xml:space="preserve">   Winter has arrived and the sheep need a shelter. </w:t>
      </w:r>
    </w:p>
    <w:p>
      <w:r>
        <w:t>6. Un mouton se promène dans le champ, le soleil sur sa pelage.</w:t>
      </w:r>
    </w:p>
    <w:p>
      <w:r>
        <w:t xml:space="preserve">   A sheep wanders in the field, under the sun on its fur.</w:t>
      </w:r>
    </w:p>
    <w:p>
      <w:r>
        <w:t>7. Les moutons sont des animaux domestiqués et nous les utilisons pour la laine.</w:t>
      </w:r>
    </w:p>
    <w:p>
      <w:r>
        <w:t xml:space="preserve">   Sheep are domesticated animals and we use them for wool.</w:t>
      </w:r>
    </w:p>
    <w:p>
      <w:r>
        <w:t xml:space="preserve">8. Nous avons mangé du fromage et de la viande de mouton ce soir. </w:t>
      </w:r>
    </w:p>
    <w:p>
      <w:r>
        <w:t xml:space="preserve">   We ate cheese and mutton tonight.</w:t>
      </w:r>
    </w:p>
    <w:p>
      <w:r>
        <w:t>9. La chèvre est plus grande que le mouton.</w:t>
      </w:r>
    </w:p>
    <w:p>
      <w:r>
        <w:t xml:space="preserve">  The goat is bigger than the sheep.</w:t>
      </w:r>
    </w:p>
    <w:p>
      <w:r>
        <w:t>10. Les moutons sont des animaux doux, ils ne font pas de bruit.</w:t>
      </w:r>
    </w:p>
    <w:p>
      <w:r>
        <w:t xml:space="preserve">   Sheep are gentle animals, they don't make noise.</w:t>
      </w:r>
    </w:p>
    <w:p/>
    <w:p>
      <w:r>
        <w:rPr>
          <w:b/>
        </w:rPr>
        <w:t>Word: Oie | Meaning: Goose</w:t>
      </w:r>
    </w:p>
    <w:p/>
    <w:p>
      <w:r>
        <w:t xml:space="preserve">1. L'oie chante dans le parc. </w:t>
      </w:r>
    </w:p>
    <w:p>
      <w:r>
        <w:t xml:space="preserve">   The goose sings in the park.</w:t>
      </w:r>
    </w:p>
    <w:p>
      <w:r>
        <w:t>2. La poule est noire, l'oie est blanche.</w:t>
      </w:r>
    </w:p>
    <w:p>
      <w:r>
        <w:t xml:space="preserve">   The hen is black, the goose is white.</w:t>
      </w:r>
    </w:p>
    <w:p>
      <w:r>
        <w:t xml:space="preserve">3. J'ai vu une oie sur la plage. </w:t>
      </w:r>
    </w:p>
    <w:p>
      <w:r>
        <w:t xml:space="preserve">   I saw a goose on the beach.</w:t>
      </w:r>
    </w:p>
    <w:p>
      <w:r>
        <w:t>4. L'oie se promène dans les champs.</w:t>
      </w:r>
    </w:p>
    <w:p>
      <w:r>
        <w:t xml:space="preserve">   The goose walks through the fields. </w:t>
      </w:r>
    </w:p>
    <w:p>
      <w:r>
        <w:t xml:space="preserve">5. Le petit garçon a rencontré une oie. </w:t>
      </w:r>
    </w:p>
    <w:p>
      <w:r>
        <w:t xml:space="preserve">   The little boy met a goose.</w:t>
      </w:r>
    </w:p>
    <w:p>
      <w:r>
        <w:t>6.  L'oie a des plumes grises et noires.</w:t>
      </w:r>
    </w:p>
    <w:p>
      <w:r>
        <w:t xml:space="preserve">   The goose has gray and black feathers.</w:t>
      </w:r>
    </w:p>
    <w:p>
      <w:r>
        <w:t xml:space="preserve">7. On voit l'oie dans les bois. </w:t>
      </w:r>
    </w:p>
    <w:p>
      <w:r>
        <w:t xml:space="preserve">   One sees the goose in the woods. </w:t>
      </w:r>
    </w:p>
    <w:p>
      <w:r>
        <w:t xml:space="preserve">8. L'oie est un oiseau sauvage. </w:t>
      </w:r>
    </w:p>
    <w:p>
      <w:r>
        <w:t xml:space="preserve">   The goose is a wild bird. </w:t>
      </w:r>
    </w:p>
    <w:p>
      <w:r>
        <w:t xml:space="preserve">9. Il a entendu le bruit de l’oie chanter. </w:t>
      </w:r>
    </w:p>
    <w:p>
      <w:r>
        <w:t xml:space="preserve">   He heard the sound of the goose singing. </w:t>
      </w:r>
    </w:p>
    <w:p>
      <w:r>
        <w:t>10. La couleur de l'oie est grisâtre et blanche.</w:t>
      </w:r>
    </w:p>
    <w:p>
      <w:r>
        <w:t xml:space="preserve">   The color of the goose is gray and white.</w:t>
      </w:r>
    </w:p>
    <w:p/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The flowers are beautiful.</w:t>
      </w:r>
    </w:p>
    <w:p>
      <w:r>
        <w:t>2. J'aime beaucoup les fleurs de printemps.</w:t>
      </w:r>
    </w:p>
    <w:p>
      <w:r>
        <w:t xml:space="preserve">  I love spring flowers very much.</w:t>
      </w:r>
    </w:p>
    <w:p>
      <w:r>
        <w:t>3. La rose est une fleur très populaire.</w:t>
      </w:r>
    </w:p>
    <w:p>
      <w:r>
        <w:t xml:space="preserve">  Rose is a very popular flower. </w:t>
      </w:r>
    </w:p>
    <w:p>
      <w:r>
        <w:t>4. Je suis allergique aux fleurs d'oranger.</w:t>
      </w:r>
    </w:p>
    <w:p>
      <w:r>
        <w:t xml:space="preserve">   I am allergic to orange flowers.</w:t>
      </w:r>
    </w:p>
    <w:p>
      <w:r>
        <w:t>5. Les fleurs jaunes me rappellent le soleil.</w:t>
      </w:r>
    </w:p>
    <w:p>
      <w:r>
        <w:t xml:space="preserve">    Yellow flowers remind me of the sun. </w:t>
      </w:r>
    </w:p>
    <w:p>
      <w:r>
        <w:t xml:space="preserve">6. Il y a beaucoup de fleurs dans la forêt. </w:t>
      </w:r>
    </w:p>
    <w:p>
      <w:r>
        <w:t xml:space="preserve">  There are many flowers in the forest. </w:t>
      </w:r>
    </w:p>
    <w:p>
      <w:r>
        <w:t>7. J'adore les couleurs des fleurs.</w:t>
      </w:r>
    </w:p>
    <w:p>
      <w:r>
        <w:t xml:space="preserve">   I love the colors of flowers.</w:t>
      </w:r>
    </w:p>
    <w:p>
      <w:r>
        <w:t>8. Les fleurs apportent de la joie à la maison.</w:t>
      </w:r>
    </w:p>
    <w:p>
      <w:r>
        <w:t xml:space="preserve">   Flowers bring joy to the house.</w:t>
      </w:r>
    </w:p>
    <w:p>
      <w:r>
        <w:t>9. Il faut arroser les fleurs tous les jours.</w:t>
      </w:r>
    </w:p>
    <w:p>
      <w:r>
        <w:t xml:space="preserve">  We must water the flowers every day. </w:t>
      </w:r>
    </w:p>
    <w:p>
      <w:r>
        <w:t>10. Tu peux prendre des fleurs pour quelqu'un qui est triste.</w:t>
      </w:r>
    </w:p>
    <w:p>
      <w:r>
        <w:t xml:space="preserve">  You can take flowers for someone who is sad.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expression importante dans la culture française.</w:t>
      </w:r>
    </w:p>
    <w:p>
      <w:r>
        <w:t xml:space="preserve">  Music is an important expression in French culture.</w:t>
      </w:r>
    </w:p>
    <w:p>
      <w:r>
        <w:t xml:space="preserve">3. Le concert était très agréable, avec beaucoup de musique. </w:t>
      </w:r>
    </w:p>
    <w:p>
      <w:r>
        <w:t xml:space="preserve">  The concert was very pleasant, with a lot of music.</w:t>
      </w:r>
    </w:p>
    <w:p>
      <w:r>
        <w:t>4. Nous écoutons de la musique électronique pour nous détendre.</w:t>
      </w:r>
    </w:p>
    <w:p>
      <w:r>
        <w:t xml:space="preserve">  We listen to electronic music to relax.</w:t>
      </w:r>
    </w:p>
    <w:p>
      <w:r>
        <w:t>5. La chanson est une forme de musique populaire dans le monde entier.</w:t>
      </w:r>
    </w:p>
    <w:p>
      <w:r>
        <w:t xml:space="preserve">  Song is a form of popular music all over the world.</w:t>
      </w:r>
    </w:p>
    <w:p>
      <w:r>
        <w:t>6. Il faut écouter de la musique quand on est triste.</w:t>
      </w:r>
    </w:p>
    <w:p>
      <w:r>
        <w:t xml:space="preserve">  You need to listen to music when you are sad.</w:t>
      </w:r>
    </w:p>
    <w:p>
      <w:r>
        <w:t>7. J'ai besoin d'un peu de musique pour me concentrer.</w:t>
      </w:r>
    </w:p>
    <w:p>
      <w:r>
        <w:t xml:space="preserve">  I need some music to focus. </w:t>
      </w:r>
    </w:p>
    <w:p>
      <w:r>
        <w:t>8. La musique peut apporter de la joie à la vie.</w:t>
      </w:r>
    </w:p>
    <w:p>
      <w:r>
        <w:t xml:space="preserve">  Music can bring joy into life.</w:t>
      </w:r>
    </w:p>
    <w:p>
      <w:r>
        <w:t xml:space="preserve">9. Les instruments de musique sont importants dans l'histoire culturelle. </w:t>
      </w:r>
    </w:p>
    <w:p>
      <w:r>
        <w:t xml:space="preserve">  Musical instruments are important in cultural history. </w:t>
      </w:r>
    </w:p>
    <w:p>
      <w:r>
        <w:t xml:space="preserve">10. J’aime écouter de la musique classique et rock en concert. </w:t>
      </w:r>
    </w:p>
    <w:p>
      <w:r>
        <w:t xml:space="preserve">  I like to listen to classical and rock music live.</w:t>
      </w:r>
    </w:p>
    <w:p/>
    <w:p>
      <w:r>
        <w:rPr>
          <w:b/>
        </w:rPr>
        <w:t>Word: Flora | Meaning: Plant life</w:t>
      </w:r>
    </w:p>
    <w:p/>
    <w:p>
      <w:r>
        <w:t>1. La **Flora** de l'Amazonie est immense et diverse.</w:t>
      </w:r>
    </w:p>
    <w:p>
      <w:r>
        <w:t xml:space="preserve">    The flora of the Amazon is vast and diverse.</w:t>
      </w:r>
    </w:p>
    <w:p>
      <w:r>
        <w:t xml:space="preserve">2. J'aime beaucoup les fleurs, surtout la **Flora** en forme de rose. </w:t>
      </w:r>
    </w:p>
    <w:p>
      <w:r>
        <w:t xml:space="preserve">    I love flowers, especially the Flora in rose shape.</w:t>
      </w:r>
    </w:p>
    <w:p>
      <w:r>
        <w:t>3.  La **Flora** représente une source importante d’énergie pour l’écosystème.</w:t>
      </w:r>
    </w:p>
    <w:p>
      <w:r>
        <w:t xml:space="preserve">    The flora represents an important source of energy for the ecosystem. </w:t>
      </w:r>
    </w:p>
    <w:p>
      <w:r>
        <w:t>4. Il est important de protéger la **Flora** des menaces environnementales.</w:t>
      </w:r>
    </w:p>
    <w:p>
      <w:r>
        <w:t xml:space="preserve">    It is important to protect the flora from environmental threats.</w:t>
      </w:r>
    </w:p>
    <w:p>
      <w:r>
        <w:t xml:space="preserve">5. La **Flora** de Madagascar est unique et fascinante. </w:t>
      </w:r>
    </w:p>
    <w:p>
      <w:r>
        <w:t xml:space="preserve">   Madagascar's flora is unique and fascinating.</w:t>
      </w:r>
    </w:p>
    <w:p>
      <w:r>
        <w:t>6.  L’étude de la **Flora** est un sujet passionnant pour les botanistes.</w:t>
      </w:r>
    </w:p>
    <w:p>
      <w:r>
        <w:t xml:space="preserve">    The study of flora is a fascinating subject for botanists. </w:t>
      </w:r>
    </w:p>
    <w:p>
      <w:r>
        <w:t xml:space="preserve">7. Les fleurs sauvages sont une source d'inspiration et de beauté pour la **Flora**. </w:t>
      </w:r>
    </w:p>
    <w:p>
      <w:r>
        <w:t xml:space="preserve">   Wild flowers are a source of inspiration and beauty for the flora.</w:t>
      </w:r>
    </w:p>
    <w:p>
      <w:r>
        <w:t xml:space="preserve">8.  La **Flora** de France est riche en couleurs et en variétés. </w:t>
      </w:r>
    </w:p>
    <w:p>
      <w:r>
        <w:t xml:space="preserve">    France’s flora is rich in colours and varieties.</w:t>
      </w:r>
    </w:p>
    <w:p>
      <w:r>
        <w:t xml:space="preserve">9. Les fruits tropicaux sont une partie importante de la **Flora** africaine. </w:t>
      </w:r>
    </w:p>
    <w:p>
      <w:r>
        <w:t xml:space="preserve">   Tropical fruits are an important part of African flora.</w:t>
      </w:r>
    </w:p>
    <w:p>
      <w:r>
        <w:t xml:space="preserve">10. Il y a des plantes à fleurs qui nécessitent un grand soin pour leur **Flora**. </w:t>
      </w:r>
    </w:p>
    <w:p>
      <w:r>
        <w:t xml:space="preserve">    There are plants with flowers that require great care for their flora.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