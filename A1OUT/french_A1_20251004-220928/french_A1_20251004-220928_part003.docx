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Appels | Meaning: Calls</w:t>
      </w:r>
    </w:p>
    <w:p/>
    <w:p>
      <w:r>
        <w:t>1.  J'ai reçu des appels de mes amis aujourd'hui.</w:t>
      </w:r>
    </w:p>
    <w:p>
      <w:r>
        <w:t xml:space="preserve">    I received calls from my friends today.</w:t>
      </w:r>
    </w:p>
    <w:p>
      <w:r>
        <w:t>2.  Il y a beaucoup d'appels téléphoniques en ce moment.</w:t>
      </w:r>
    </w:p>
    <w:p>
      <w:r>
        <w:t xml:space="preserve">    There are many phone calls right now.</w:t>
      </w:r>
    </w:p>
    <w:p>
      <w:r>
        <w:t>3.  Les appels ont été interrompues par un bruit sourd.</w:t>
      </w:r>
    </w:p>
    <w:p>
      <w:r>
        <w:t xml:space="preserve">   The calls were interrupted by a loud noise. </w:t>
      </w:r>
    </w:p>
    <w:p>
      <w:r>
        <w:t xml:space="preserve">4.  J'aime les appels de mes parents à la maison. </w:t>
      </w:r>
    </w:p>
    <w:p>
      <w:r>
        <w:t xml:space="preserve">    I like the calls from my parents at home. </w:t>
      </w:r>
    </w:p>
    <w:p>
      <w:r>
        <w:t>5.  Nous avons des appels régulièrement avec nos collègues.</w:t>
      </w:r>
    </w:p>
    <w:p>
      <w:r>
        <w:t xml:space="preserve">    We have regular calls with our colleagues.</w:t>
      </w:r>
    </w:p>
    <w:p>
      <w:r>
        <w:t xml:space="preserve">6.  L'appel d'urgence a permis de sauver plusieurs vies. </w:t>
      </w:r>
    </w:p>
    <w:p>
      <w:r>
        <w:t xml:space="preserve">    The emergency call helped save several lives. </w:t>
      </w:r>
    </w:p>
    <w:p>
      <w:r>
        <w:t>7.  Les appels à l'action sont indispensables pour protéger la planète.</w:t>
      </w:r>
    </w:p>
    <w:p>
      <w:r>
        <w:t xml:space="preserve">   Calls to action are essential for protecting the planet. </w:t>
      </w:r>
    </w:p>
    <w:p>
      <w:r>
        <w:t xml:space="preserve">8.   Il y a un appel à l'aide pour les personnes sans-abris. </w:t>
      </w:r>
    </w:p>
    <w:p>
      <w:r>
        <w:t xml:space="preserve">    There is an appeal for help for people without shelter. </w:t>
      </w:r>
    </w:p>
    <w:p>
      <w:r>
        <w:t>9.  L'appel d'un ami est toujours agréable.</w:t>
      </w:r>
    </w:p>
    <w:p>
      <w:r>
        <w:t xml:space="preserve">    An invitation from a friend is always pleasant. </w:t>
      </w:r>
    </w:p>
    <w:p>
      <w:r>
        <w:t xml:space="preserve">10. Le téléphone sonne et j'ai un appel à prendre. </w:t>
      </w:r>
    </w:p>
    <w:p>
      <w:r>
        <w:t xml:space="preserve">   The phone rings and I have an call to take.</w:t>
      </w:r>
    </w:p>
    <w:p/>
    <w:p>
      <w:r>
        <w:rPr>
          <w:b/>
        </w:rPr>
        <w:t>Word: Appel | Meaning: Call</w:t>
      </w:r>
    </w:p>
    <w:p/>
    <w:p>
      <w:r>
        <w:t>1.  J'appellerais mon ami pour lui parler de notre projet.</w:t>
      </w:r>
    </w:p>
    <w:p>
      <w:r>
        <w:t xml:space="preserve">   I would call my friend to talk about our project.</w:t>
      </w:r>
    </w:p>
    <w:p>
      <w:r>
        <w:t>2.  La police a reçu une appel de témoin important.</w:t>
      </w:r>
    </w:p>
    <w:p>
      <w:r>
        <w:t xml:space="preserve">   The police received an important witness call.</w:t>
      </w:r>
    </w:p>
    <w:p>
      <w:r>
        <w:t>3.  Elle est allée à l'appel au restaurant pour se faire un café.</w:t>
      </w:r>
    </w:p>
    <w:p>
      <w:r>
        <w:t xml:space="preserve">   She went to the cafe at the call to get a coffee. </w:t>
      </w:r>
    </w:p>
    <w:p>
      <w:r>
        <w:t>4.  J’ai appelé mon médecin pour prendre rendez-vous.</w:t>
      </w:r>
    </w:p>
    <w:p>
      <w:r>
        <w:t xml:space="preserve">    I called my doctor to make an appointment.</w:t>
      </w:r>
    </w:p>
    <w:p>
      <w:r>
        <w:t>5.  Le signal d'alarme a fait un appel à tous les employés.</w:t>
      </w:r>
    </w:p>
    <w:p>
      <w:r>
        <w:t xml:space="preserve">   The alarm signal made an appeal to all employees. </w:t>
      </w:r>
    </w:p>
    <w:p>
      <w:r>
        <w:t xml:space="preserve">6.  Nous avons appris l'appel de la famille à travers le radio. </w:t>
      </w:r>
    </w:p>
    <w:p>
      <w:r>
        <w:t xml:space="preserve">   We learned the family call through the radio.</w:t>
      </w:r>
    </w:p>
    <w:p>
      <w:r>
        <w:t xml:space="preserve">7.  Il y a eu une appel d'urgence pour des citoyens à la gare. </w:t>
      </w:r>
    </w:p>
    <w:p>
      <w:r>
        <w:t xml:space="preserve">   There was an emergency call for citizens at the station. </w:t>
      </w:r>
    </w:p>
    <w:p>
      <w:r>
        <w:t xml:space="preserve">8.  J’ai appelé mon père pour lui demander de l’aide. </w:t>
      </w:r>
    </w:p>
    <w:p>
      <w:r>
        <w:t xml:space="preserve">   I called my father to ask for his help. </w:t>
      </w:r>
    </w:p>
    <w:p>
      <w:r>
        <w:t xml:space="preserve">9.  Le téléphone a fait un appel d'information sur la sécurité. </w:t>
      </w:r>
    </w:p>
    <w:p>
      <w:r>
        <w:t xml:space="preserve">   The phone made an information call about safety.</w:t>
      </w:r>
    </w:p>
    <w:p>
      <w:r>
        <w:t xml:space="preserve">10. Je suis allée à l'appel au marché pour acheter des légumes. </w:t>
      </w:r>
    </w:p>
    <w:p>
      <w:r>
        <w:t xml:space="preserve">    I went to the market for the call to buy vegetables.</w:t>
      </w:r>
    </w:p>
    <w:p/>
    <w:p>
      <w:r>
        <w:rPr>
          <w:b/>
        </w:rPr>
        <w:t>Word: Soleil | Meaning: Sun</w:t>
      </w:r>
    </w:p>
    <w:p/>
    <w:p>
      <w:r>
        <w:t>1. Le soleil brille tout au long de la journée.</w:t>
      </w:r>
    </w:p>
    <w:p>
      <w:r>
        <w:t xml:space="preserve">  The sun shines all day long.</w:t>
      </w:r>
    </w:p>
    <w:p>
      <w:r>
        <w:t>2. Il y a beaucoup de lumière du soleil aujourd'hui.</w:t>
      </w:r>
    </w:p>
    <w:p>
      <w:r>
        <w:t xml:space="preserve">  There is lots of sunlight today.</w:t>
      </w:r>
    </w:p>
    <w:p>
      <w:r>
        <w:t>3. Je vais dehors pour profiter du soleil.</w:t>
      </w:r>
    </w:p>
    <w:p>
      <w:r>
        <w:t xml:space="preserve">  I am going outside to enjoy the sunshine.</w:t>
      </w:r>
    </w:p>
    <w:p>
      <w:r>
        <w:t>4. Le soleil est rouge et orange à l’aube.</w:t>
      </w:r>
    </w:p>
    <w:p>
      <w:r>
        <w:t xml:space="preserve">  The sun is red and orange at dawn.</w:t>
      </w:r>
    </w:p>
    <w:p>
      <w:r>
        <w:t xml:space="preserve">5. La température du soleil est très élevée. </w:t>
      </w:r>
    </w:p>
    <w:p>
      <w:r>
        <w:t xml:space="preserve">  The temperature of the sun is very high. </w:t>
      </w:r>
    </w:p>
    <w:p>
      <w:r>
        <w:t xml:space="preserve">6. On doit protéger notre peau du soleil. </w:t>
      </w:r>
    </w:p>
    <w:p>
      <w:r>
        <w:t xml:space="preserve">  We must protect our skin from the sun.</w:t>
      </w:r>
    </w:p>
    <w:p>
      <w:r>
        <w:t xml:space="preserve">7. Les gens aiment passer du temps sous le soleil. </w:t>
      </w:r>
    </w:p>
    <w:p>
      <w:r>
        <w:t xml:space="preserve">  People like to spend time under the sun.</w:t>
      </w:r>
    </w:p>
    <w:p>
      <w:r>
        <w:t xml:space="preserve">8. Le soleil est un élément important de la vie. </w:t>
      </w:r>
    </w:p>
    <w:p>
      <w:r>
        <w:t xml:space="preserve">  The sun is an important element of life. </w:t>
      </w:r>
    </w:p>
    <w:p>
      <w:r>
        <w:t xml:space="preserve">9. La lumière du soleil aide à faire pousser les plantes. </w:t>
      </w:r>
    </w:p>
    <w:p>
      <w:r>
        <w:t xml:space="preserve">  Sunlight helps plants grow.</w:t>
      </w:r>
    </w:p>
    <w:p>
      <w:r>
        <w:t xml:space="preserve">10. L'air frais et le soleil sont des choses que nous apprécions. </w:t>
      </w:r>
    </w:p>
    <w:p>
      <w:r>
        <w:t xml:space="preserve">  Fresh air and sunshine are things we appreciate.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I have a book on nature.</w:t>
      </w:r>
    </w:p>
    <w:p>
      <w:r>
        <w:t>2. Le livre est très intéressant.</w:t>
      </w:r>
    </w:p>
    <w:p>
      <w:r>
        <w:t xml:space="preserve">  The book is very interesting.</w:t>
      </w:r>
    </w:p>
    <w:p>
      <w:r>
        <w:t xml:space="preserve">3. Voulez-vous lire mon livre ? </w:t>
      </w:r>
    </w:p>
    <w:p>
      <w:r>
        <w:t xml:space="preserve">  Would you like to read my book?</w:t>
      </w:r>
    </w:p>
    <w:p>
      <w:r>
        <w:t>4. Il faut lire le livre avant de commencer l'examen.</w:t>
      </w:r>
    </w:p>
    <w:p>
      <w:r>
        <w:t xml:space="preserve">  You must read the book before starting the exam.</w:t>
      </w:r>
    </w:p>
    <w:p>
      <w:r>
        <w:t xml:space="preserve">5. J'ai lu des livres sur la France. </w:t>
      </w:r>
    </w:p>
    <w:p>
      <w:r>
        <w:t xml:space="preserve">  I have read books about France.</w:t>
      </w:r>
    </w:p>
    <w:p>
      <w:r>
        <w:t>6. Les livres sont disponibles dans la bibliothèque.</w:t>
      </w:r>
    </w:p>
    <w:p>
      <w:r>
        <w:t xml:space="preserve">  The books are available at the library.</w:t>
      </w:r>
    </w:p>
    <w:p>
      <w:r>
        <w:t>7. Le livre est très lourd, je le porte avec difficulté.</w:t>
      </w:r>
    </w:p>
    <w:p>
      <w:r>
        <w:t xml:space="preserve">  The book is very heavy, I carry it with difficulty.</w:t>
      </w:r>
    </w:p>
    <w:p>
      <w:r>
        <w:t xml:space="preserve">8. Je suis en train d'écrire un livre. </w:t>
      </w:r>
    </w:p>
    <w:p>
      <w:r>
        <w:t xml:space="preserve">  I am writing a book.</w:t>
      </w:r>
    </w:p>
    <w:p>
      <w:r>
        <w:t xml:space="preserve">9. J'ai besoin de l'aide pour trouver mon livre dans la bibliothèque. </w:t>
      </w:r>
    </w:p>
    <w:p>
      <w:r>
        <w:t xml:space="preserve">  I need help finding my book in the library.</w:t>
      </w:r>
    </w:p>
    <w:p>
      <w:r>
        <w:t>10. Il y a beaucoup de livres sur le sujet de l’histoire.</w:t>
      </w:r>
    </w:p>
    <w:p>
      <w:r>
        <w:t xml:space="preserve">  There are many books on the subject of history.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 The autumn leaves are beautiful.</w:t>
      </w:r>
    </w:p>
    <w:p>
      <w:r>
        <w:t>2. Je mets mes feuilles de papier sur la table pour travailler.</w:t>
      </w:r>
    </w:p>
    <w:p>
      <w:r>
        <w:t xml:space="preserve">   I put my paper leaves on the table to work. </w:t>
      </w:r>
    </w:p>
    <w:p>
      <w:r>
        <w:t>3. Les feuilles d’érable change de couleur pendant l'automne.</w:t>
      </w:r>
    </w:p>
    <w:p>
      <w:r>
        <w:t xml:space="preserve">   Maple leaves change color during autumn.</w:t>
      </w:r>
    </w:p>
    <w:p>
      <w:r>
        <w:t>4. J’aime les couleurs des feuilles en automne.</w:t>
      </w:r>
    </w:p>
    <w:p>
      <w:r>
        <w:t xml:space="preserve">    I like the colors of the leaves in autumn.</w:t>
      </w:r>
    </w:p>
    <w:p>
      <w:r>
        <w:t>5.  Il y a beaucoup de feuilles sur le sol après le vent.</w:t>
      </w:r>
    </w:p>
    <w:p>
      <w:r>
        <w:t xml:space="preserve">    There are many leaves on the ground after the wind. </w:t>
      </w:r>
    </w:p>
    <w:p>
      <w:r>
        <w:t>6. Les arbres ont perdu toutes leurs feuilles.</w:t>
      </w:r>
    </w:p>
    <w:p>
      <w:r>
        <w:t xml:space="preserve">   The trees have lost all their leaves. </w:t>
      </w:r>
    </w:p>
    <w:p>
      <w:r>
        <w:t>7. La feuille d’arbre peut être utilisée pour écrire.</w:t>
      </w:r>
    </w:p>
    <w:p>
      <w:r>
        <w:t xml:space="preserve">   A tree leaf can be used to write.</w:t>
      </w:r>
    </w:p>
    <w:p>
      <w:r>
        <w:t>8. Il faut ranger les feuilles de papier dans un sac pour les empiler.</w:t>
      </w:r>
    </w:p>
    <w:p>
      <w:r>
        <w:t xml:space="preserve">   You must put the paper leaves in a bag to stack them.</w:t>
      </w:r>
    </w:p>
    <w:p>
      <w:r>
        <w:t>9. Les feuilles mortes sont très belles et peuvent être utilisées comme décorations.</w:t>
      </w:r>
    </w:p>
    <w:p>
      <w:r>
        <w:t xml:space="preserve">    Dead leaves are very beautiful and can be used as decorations. </w:t>
      </w:r>
    </w:p>
    <w:p>
      <w:r>
        <w:t>10.  La couleur des feuilles change en fonction de la saison.</w:t>
      </w:r>
    </w:p>
    <w:p>
      <w:r>
        <w:t xml:space="preserve">   The color of the leaves changes according to the season.</w:t>
      </w:r>
    </w:p>
    <w:p/>
    <w:p>
      <w:r>
        <w:rPr>
          <w:b/>
        </w:rPr>
        <w:t>Word: Bien | Meaning: Well</w:t>
      </w:r>
    </w:p>
    <w:p/>
    <w:p>
      <w:r>
        <w:t>1.  Je suis bien aujourd'hui.</w:t>
      </w:r>
    </w:p>
    <w:p>
      <w:r>
        <w:t xml:space="preserve">    I am well today.</w:t>
      </w:r>
    </w:p>
    <w:p>
      <w:r>
        <w:t>2.  Le café est bien préparé.</w:t>
      </w:r>
    </w:p>
    <w:p>
      <w:r>
        <w:t xml:space="preserve">    The coffee is well prepared.</w:t>
      </w:r>
    </w:p>
    <w:p>
      <w:r>
        <w:t xml:space="preserve">3.  Tu es bien habillé(e). </w:t>
      </w:r>
    </w:p>
    <w:p>
      <w:r>
        <w:t xml:space="preserve">    You are well dressed.</w:t>
      </w:r>
    </w:p>
    <w:p>
      <w:r>
        <w:t>4.  C'est une belle journée.</w:t>
      </w:r>
    </w:p>
    <w:p>
      <w:r>
        <w:t xml:space="preserve">    It's a beautiful day.</w:t>
      </w:r>
    </w:p>
    <w:p>
      <w:r>
        <w:t>5.  La salade est bien fraîche.</w:t>
      </w:r>
    </w:p>
    <w:p>
      <w:r>
        <w:t xml:space="preserve">   The salad is very fresh.</w:t>
      </w:r>
    </w:p>
    <w:p>
      <w:r>
        <w:t xml:space="preserve">6.  Il fait bien du sport. </w:t>
      </w:r>
    </w:p>
    <w:p>
      <w:r>
        <w:t xml:space="preserve">    He does some exercise well.</w:t>
      </w:r>
    </w:p>
    <w:p>
      <w:r>
        <w:t>7.  Tu as bien travaillé aujourd’hui.</w:t>
      </w:r>
    </w:p>
    <w:p>
      <w:r>
        <w:t xml:space="preserve">    You worked well today.</w:t>
      </w:r>
    </w:p>
    <w:p>
      <w:r>
        <w:t>8.  J'ai bien mangé hier soir.</w:t>
      </w:r>
    </w:p>
    <w:p>
      <w:r>
        <w:t xml:space="preserve">    I ate well last night.</w:t>
      </w:r>
    </w:p>
    <w:p>
      <w:r>
        <w:t>9.  Le film était bien réalisé.</w:t>
      </w:r>
    </w:p>
    <w:p>
      <w:r>
        <w:t xml:space="preserve">   The movie was well made. </w:t>
      </w:r>
    </w:p>
    <w:p>
      <w:r>
        <w:t>10. L'hôtel est bien situé.</w:t>
      </w:r>
    </w:p>
    <w:p>
      <w:r>
        <w:t xml:space="preserve">   The hotel is well located.</w:t>
      </w:r>
    </w:p>
    <w:p/>
    <w:p>
      <w:r>
        <w:rPr>
          <w:b/>
        </w:rPr>
        <w:t>Word: Chaine | Meaning: Chain</w:t>
      </w:r>
    </w:p>
    <w:p/>
    <w:p>
      <w:r>
        <w:t>1. La chaîne d'un vélo est importante pour sa sécurité.</w:t>
      </w:r>
    </w:p>
    <w:p>
      <w:r>
        <w:t xml:space="preserve">  The chain of a bike is important for its safety.</w:t>
      </w:r>
    </w:p>
    <w:p>
      <w:r>
        <w:t>2. Le chef du département s'attendait à une chaîne de commande plus précise.</w:t>
      </w:r>
    </w:p>
    <w:p>
      <w:r>
        <w:t xml:space="preserve">  The head of the department was expecting a more precise chain of command.</w:t>
      </w:r>
    </w:p>
    <w:p>
      <w:r>
        <w:t>3. Nous avons la chaîne d'un message qui nous relie à nos proches.</w:t>
      </w:r>
    </w:p>
    <w:p>
      <w:r>
        <w:t xml:space="preserve">  We have the chain of a message that connects us to our loved ones. </w:t>
      </w:r>
    </w:p>
    <w:p>
      <w:r>
        <w:t>4. Les chaînes de montagnes sont souvent des lieux magnifiques et pittoresques.</w:t>
      </w:r>
    </w:p>
    <w:p>
      <w:r>
        <w:t xml:space="preserve">  Mountain ranges are often beautiful and picturesque places. </w:t>
      </w:r>
    </w:p>
    <w:p>
      <w:r>
        <w:t>5. L’histoire de la chaîne de montagnes est fascinante.</w:t>
      </w:r>
    </w:p>
    <w:p>
      <w:r>
        <w:t xml:space="preserve">   The history of the mountain range is fascinating. </w:t>
      </w:r>
    </w:p>
    <w:p>
      <w:r>
        <w:t>6. Il y a un lien entre l'impact du changement climatique sur les chaînes d’approvisionnement.</w:t>
      </w:r>
    </w:p>
    <w:p>
      <w:r>
        <w:t xml:space="preserve">  There is a link between the impact of climate change on supply chains. </w:t>
      </w:r>
    </w:p>
    <w:p>
      <w:r>
        <w:t>7. Les chaînes de production ont besoin d'être optimisées pour améliorer la productivité.</w:t>
      </w:r>
    </w:p>
    <w:p>
      <w:r>
        <w:t xml:space="preserve">   Production chains need to be optimized to improve productivity. </w:t>
      </w:r>
    </w:p>
    <w:p>
      <w:r>
        <w:t>8. La chaîne des décisions et des actions est essentielle dans le système politique.</w:t>
      </w:r>
    </w:p>
    <w:p>
      <w:r>
        <w:t xml:space="preserve">  The chain of decisions and actions is essential in the political system.  </w:t>
      </w:r>
    </w:p>
    <w:p>
      <w:r>
        <w:t>9. La résistance à la chaîne de production est un défi pour les entreprises.</w:t>
      </w:r>
    </w:p>
    <w:p>
      <w:r>
        <w:t xml:space="preserve">  Resistance in the production chain is a challenge for companies. </w:t>
      </w:r>
    </w:p>
    <w:p>
      <w:r>
        <w:t>10. Les chaînes d’émotion sont complexes et difficiles à comprendre.</w:t>
      </w:r>
    </w:p>
    <w:p>
      <w:r>
        <w:t xml:space="preserve">   The chains of emotion are complex and difficult to understand.</w:t>
      </w:r>
    </w:p>
    <w:p/>
    <w:p>
      <w:r>
        <w:rPr>
          <w:b/>
        </w:rPr>
        <w:t>Word: Lumière | Meaning: Light</w:t>
      </w:r>
    </w:p>
    <w:p/>
    <w:p>
      <w:r>
        <w:t>1. La **lumière** du soleil brille sur la mer.</w:t>
      </w:r>
    </w:p>
    <w:p>
      <w:r>
        <w:t xml:space="preserve">    The sun's light shines on the sea.</w:t>
      </w:r>
    </w:p>
    <w:p>
      <w:r>
        <w:t>2. J'aime regarder les **luminaires** dans le jardin.</w:t>
      </w:r>
    </w:p>
    <w:p>
      <w:r>
        <w:t xml:space="preserve">    I like to look at the garden lights. </w:t>
      </w:r>
    </w:p>
    <w:p>
      <w:r>
        <w:t>3. La **lumière** est importante pour travailler.</w:t>
      </w:r>
    </w:p>
    <w:p>
      <w:r>
        <w:t xml:space="preserve">    Light is important for work.</w:t>
      </w:r>
    </w:p>
    <w:p>
      <w:r>
        <w:t>4. On a besoin de beaucoup de **lumière** pour nous faire sentir bien.</w:t>
      </w:r>
    </w:p>
    <w:p>
      <w:r>
        <w:t xml:space="preserve">    We need a lot of light to make us feel good. </w:t>
      </w:r>
    </w:p>
    <w:p>
      <w:r>
        <w:t xml:space="preserve">5.  La **lumière** dans la chambre me procure la paix. </w:t>
      </w:r>
    </w:p>
    <w:p>
      <w:r>
        <w:t xml:space="preserve">    The light in the room brings me peace.</w:t>
      </w:r>
    </w:p>
    <w:p>
      <w:r>
        <w:t xml:space="preserve">6. Il y a une **lumière** à l'entrée de la maison. </w:t>
      </w:r>
    </w:p>
    <w:p>
      <w:r>
        <w:t xml:space="preserve">    There is a light at the entrance of the house.</w:t>
      </w:r>
    </w:p>
    <w:p>
      <w:r>
        <w:t>7. La **lumière** du feu de camp illumine la nuit.</w:t>
      </w:r>
    </w:p>
    <w:p>
      <w:r>
        <w:t xml:space="preserve">    Firelight illuminates the night. </w:t>
      </w:r>
    </w:p>
    <w:p>
      <w:r>
        <w:t>8.  La **lumière** est essentielle pour les voyages nocturnes.</w:t>
      </w:r>
    </w:p>
    <w:p>
      <w:r>
        <w:t xml:space="preserve">    Light is essential for night journeys. </w:t>
      </w:r>
    </w:p>
    <w:p>
      <w:r>
        <w:t>9. Il y a une **lumière** magique dans le ciel cette nuit.</w:t>
      </w:r>
    </w:p>
    <w:p>
      <w:r>
        <w:t xml:space="preserve">    There is magical light in the sky tonight. </w:t>
      </w:r>
    </w:p>
    <w:p>
      <w:r>
        <w:t xml:space="preserve">10. La **lumière** des étoiles nous fascine depuis toujours. </w:t>
      </w:r>
    </w:p>
    <w:p>
      <w:r>
        <w:t xml:space="preserve">     The stars' light fascinates us since always.</w:t>
      </w:r>
    </w:p>
    <w:p/>
    <w:p>
      <w:r>
        <w:rPr>
          <w:b/>
        </w:rPr>
        <w:t>Word: Moi | Meaning: I</w:t>
      </w:r>
    </w:p>
    <w:p/>
    <w:p>
      <w:r>
        <w:t>1.  Moi, je suis français.</w:t>
      </w:r>
    </w:p>
    <w:p>
      <w:r>
        <w:t xml:space="preserve">    I am French.</w:t>
      </w:r>
    </w:p>
    <w:p>
      <w:r>
        <w:t>2.  J'aime beaucoup la cuisine française.</w:t>
      </w:r>
    </w:p>
    <w:p>
      <w:r>
        <w:t xml:space="preserve">    I love French cuisine.</w:t>
      </w:r>
    </w:p>
    <w:p>
      <w:r>
        <w:t>3.  La musique est belle, moi aussi.</w:t>
      </w:r>
    </w:p>
    <w:p>
      <w:r>
        <w:t xml:space="preserve">    The music is beautiful; so am I. </w:t>
      </w:r>
    </w:p>
    <w:p>
      <w:r>
        <w:t>4.  Le soleil brille, moi aussi.</w:t>
      </w:r>
    </w:p>
    <w:p>
      <w:r>
        <w:t xml:space="preserve">    The sun shines, so do I.</w:t>
      </w:r>
    </w:p>
    <w:p>
      <w:r>
        <w:t xml:space="preserve">5.  Moi, je vais au cinéma. </w:t>
      </w:r>
    </w:p>
    <w:p>
      <w:r>
        <w:t xml:space="preserve">   I am going to the cinema.</w:t>
      </w:r>
    </w:p>
    <w:p>
      <w:r>
        <w:t>6.  La France est belle, moi aussi.</w:t>
      </w:r>
    </w:p>
    <w:p>
      <w:r>
        <w:t xml:space="preserve">    France is beautiful; so am I.</w:t>
      </w:r>
    </w:p>
    <w:p>
      <w:r>
        <w:t xml:space="preserve">7.  Moi, j'adore les chats. </w:t>
      </w:r>
    </w:p>
    <w:p>
      <w:r>
        <w:t xml:space="preserve">    I love cats.</w:t>
      </w:r>
    </w:p>
    <w:p>
      <w:r>
        <w:t>8.  Est-ce que tu aimes la France? Moi oui!</w:t>
      </w:r>
    </w:p>
    <w:p>
      <w:r>
        <w:t xml:space="preserve">    Do you like France? Yes, I do!</w:t>
      </w:r>
    </w:p>
    <w:p>
      <w:r>
        <w:t xml:space="preserve">9.  Je vais à l'école, moi aussi. </w:t>
      </w:r>
    </w:p>
    <w:p>
      <w:r>
        <w:t xml:space="preserve">    I am going to school; so am I.</w:t>
      </w:r>
    </w:p>
    <w:p>
      <w:r>
        <w:t>10. Moi, je voudrais un café.</w:t>
      </w:r>
    </w:p>
    <w:p>
      <w:r>
        <w:t xml:space="preserve">   I would like a coffee.</w:t>
      </w:r>
    </w:p>
    <w:p/>
    <w:p>
      <w:r>
        <w:rPr>
          <w:b/>
        </w:rPr>
        <w:t>Word: Clair | Meaning: Clear</w:t>
      </w:r>
    </w:p>
    <w:p/>
    <w:p>
      <w:r>
        <w:t>1. La lumière du soleil est claire.</w:t>
      </w:r>
    </w:p>
    <w:p>
      <w:r>
        <w:t xml:space="preserve">    The sunlight is clear.</w:t>
      </w:r>
    </w:p>
    <w:p>
      <w:r>
        <w:t>2. Le ciel est clair aujourd'hui.</w:t>
      </w:r>
    </w:p>
    <w:p>
      <w:r>
        <w:t xml:space="preserve">    The sky is clear today.</w:t>
      </w:r>
    </w:p>
    <w:p>
      <w:r>
        <w:t xml:space="preserve">3.  Je porte un chemisier clair. </w:t>
      </w:r>
    </w:p>
    <w:p>
      <w:r>
        <w:t xml:space="preserve">    I am wearing a light-colored shirt.</w:t>
      </w:r>
    </w:p>
    <w:p>
      <w:r>
        <w:t xml:space="preserve">4.  La robe de Marie est claire et élégante. </w:t>
      </w:r>
    </w:p>
    <w:p>
      <w:r>
        <w:t xml:space="preserve">    Marie's dress is clear and elegant.</w:t>
      </w:r>
    </w:p>
    <w:p>
      <w:r>
        <w:t xml:space="preserve">5. Le verre d’eau est clair. </w:t>
      </w:r>
    </w:p>
    <w:p>
      <w:r>
        <w:t xml:space="preserve">   The glass of water is clear.</w:t>
      </w:r>
    </w:p>
    <w:p>
      <w:r>
        <w:t>6. Il a une vision claire des choses.</w:t>
      </w:r>
    </w:p>
    <w:p>
      <w:r>
        <w:t xml:space="preserve">    He has a clear vision of things.</w:t>
      </w:r>
    </w:p>
    <w:p>
      <w:r>
        <w:t xml:space="preserve">7. La réponse à la question est claire. </w:t>
      </w:r>
    </w:p>
    <w:p>
      <w:r>
        <w:t xml:space="preserve">   The answer to the question is clear.</w:t>
      </w:r>
    </w:p>
    <w:p>
      <w:r>
        <w:t>8. J'ai une idée claire de ce que je veux faire.</w:t>
      </w:r>
    </w:p>
    <w:p>
      <w:r>
        <w:t xml:space="preserve">  I have a clear idea of what I want to do.</w:t>
      </w:r>
    </w:p>
    <w:p>
      <w:r>
        <w:t>9. Il y a beaucoup de lumière claire.</w:t>
      </w:r>
    </w:p>
    <w:p>
      <w:r>
        <w:t xml:space="preserve">    There is a lot of light that is clear. </w:t>
      </w:r>
    </w:p>
    <w:p>
      <w:r>
        <w:t xml:space="preserve">10. La nature est claire et pure. </w:t>
      </w:r>
    </w:p>
    <w:p>
      <w:r>
        <w:t xml:space="preserve">    Nature is clear and pure.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