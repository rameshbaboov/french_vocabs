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>2.  Bonjour madame, je suis ici pour vous aider.</w:t>
      </w:r>
    </w:p>
    <w:p>
      <w:r>
        <w:t xml:space="preserve">    Good morning madam, I'm here to help you.</w:t>
      </w:r>
    </w:p>
    <w:p>
      <w:r>
        <w:t xml:space="preserve">3.  Bonjour à tous ! </w:t>
      </w:r>
    </w:p>
    <w:p>
      <w:r>
        <w:t xml:space="preserve">    Good day everyone!</w:t>
      </w:r>
    </w:p>
    <w:p>
      <w:r>
        <w:t>4.  Bonjour, je m’appelle [your name].</w:t>
      </w:r>
    </w:p>
    <w:p>
      <w:r>
        <w:t xml:space="preserve">   Hello, my name is [your name].</w:t>
      </w:r>
    </w:p>
    <w:p>
      <w:r>
        <w:t xml:space="preserve">5. Bonjour le soleil ! </w:t>
      </w:r>
    </w:p>
    <w:p>
      <w:r>
        <w:t xml:space="preserve">   Hello sunshine!</w:t>
      </w:r>
    </w:p>
    <w:p>
      <w:r>
        <w:t>6.  Bonjour, quelle est la météo aujourd'hui ?</w:t>
      </w:r>
    </w:p>
    <w:p>
      <w:r>
        <w:t xml:space="preserve">   Hello, what is the weather like today?</w:t>
      </w:r>
    </w:p>
    <w:p>
      <w:r>
        <w:t xml:space="preserve">7.  Bon jour ! </w:t>
      </w:r>
    </w:p>
    <w:p>
      <w:r>
        <w:t xml:space="preserve">    Good day!</w:t>
      </w:r>
    </w:p>
    <w:p>
      <w:r>
        <w:t xml:space="preserve">8.  Bonjour à Paris. </w:t>
      </w:r>
    </w:p>
    <w:p>
      <w:r>
        <w:t xml:space="preserve">    Hello, Paris.</w:t>
      </w:r>
    </w:p>
    <w:p>
      <w:r>
        <w:t xml:space="preserve">9.  Bonjour, merci d’avoir appelé. </w:t>
      </w:r>
    </w:p>
    <w:p>
      <w:r>
        <w:t xml:space="preserve">    Hello, thank you for calling.</w:t>
      </w:r>
    </w:p>
    <w:p>
      <w:r>
        <w:t>10. Bonjour, j'aimerais savoir si vous avez besoin de quelque chose.</w:t>
      </w:r>
    </w:p>
    <w:p>
      <w:r>
        <w:t xml:space="preserve">   Hello, I would like to know if you need anything.</w:t>
      </w:r>
    </w:p>
    <w:p/>
    <w:p>
      <w:r>
        <w:rPr>
          <w:b/>
        </w:rPr>
        <w:t>Word: amitié | Meaning: friendship</w:t>
      </w:r>
    </w:p>
    <w:p/>
    <w:p>
      <w:r>
        <w:t>1. J'ai une amitié profonde avec mon ami.</w:t>
      </w:r>
    </w:p>
    <w:p>
      <w:r>
        <w:t xml:space="preserve">  I have a deep friendship with my friend.</w:t>
      </w:r>
    </w:p>
    <w:p>
      <w:r>
        <w:t>2. L’amitié est un cadeau précieux.</w:t>
      </w:r>
    </w:p>
    <w:p>
      <w:r>
        <w:t xml:space="preserve">   Friendship is a precious gift.</w:t>
      </w:r>
    </w:p>
    <w:p>
      <w:r>
        <w:t xml:space="preserve">3. Nous sommes amis depuis longtemps. </w:t>
      </w:r>
    </w:p>
    <w:p>
      <w:r>
        <w:t xml:space="preserve">   We have been friends for a long time.</w:t>
      </w:r>
    </w:p>
    <w:p>
      <w:r>
        <w:t>4.  L'amour et l'amitié sont les deux choses les plus importantes dans la vie.</w:t>
      </w:r>
    </w:p>
    <w:p>
      <w:r>
        <w:t xml:space="preserve">   Love and friendship are the two most important things in life.</w:t>
      </w:r>
    </w:p>
    <w:p>
      <w:r>
        <w:t xml:space="preserve">5. L’amitié est un lien unique qui nous relie aux autres. </w:t>
      </w:r>
    </w:p>
    <w:p>
      <w:r>
        <w:t xml:space="preserve">   Friendship is a unique bond that connects us with others.</w:t>
      </w:r>
    </w:p>
    <w:p>
      <w:r>
        <w:t xml:space="preserve">6. La confiance entre amis est essentielle pour une relation durable.  </w:t>
      </w:r>
    </w:p>
    <w:p>
      <w:r>
        <w:t xml:space="preserve">   Mutual trust between friends is essential for a lasting relationship. </w:t>
      </w:r>
    </w:p>
    <w:p>
      <w:r>
        <w:t xml:space="preserve">7. J'apprécie beaucoup l'amitié que je partage avec mes proches. </w:t>
      </w:r>
    </w:p>
    <w:p>
      <w:r>
        <w:t xml:space="preserve">   I value very much the friendship I share with my loved ones.</w:t>
      </w:r>
    </w:p>
    <w:p>
      <w:r>
        <w:t xml:space="preserve">8. Les amis nous aident à grandir et à apprendre des choses de la vie.  </w:t>
      </w:r>
    </w:p>
    <w:p>
      <w:r>
        <w:t xml:space="preserve">  Friends help us grow and learn things about life.</w:t>
      </w:r>
    </w:p>
    <w:p>
      <w:r>
        <w:t xml:space="preserve">9.  L’amitié est un élément essentiel du bonheur. </w:t>
      </w:r>
    </w:p>
    <w:p>
      <w:r>
        <w:t xml:space="preserve">   Friendship is an essential element of happiness.</w:t>
      </w:r>
    </w:p>
    <w:p>
      <w:r>
        <w:t xml:space="preserve">10.  Amitiés sont des forces positives qui nous apportent de l'énergie et de la joie. </w:t>
      </w:r>
    </w:p>
    <w:p>
      <w:r>
        <w:t xml:space="preserve">   Friendships are positive forces that bring us energy and joy.</w:t>
      </w:r>
    </w:p>
    <w:p/>
    <w:p>
      <w:r>
        <w:t>Family: &lt;English&gt;</w:t>
      </w:r>
    </w:p>
    <w:p/>
    <w:p>
      <w:r>
        <w:t>1. Ma famille est composée de parents et d'enfants.</w:t>
      </w:r>
    </w:p>
    <w:p>
      <w:r>
        <w:t xml:space="preserve">    My family consists of parents and children.</w:t>
      </w:r>
    </w:p>
    <w:p>
      <w:r>
        <w:t>2. J'aime passer du temps avec ma famille.</w:t>
      </w:r>
    </w:p>
    <w:p>
      <w:r>
        <w:t xml:space="preserve">    I like to spend time with my family.</w:t>
      </w:r>
    </w:p>
    <w:p>
      <w:r>
        <w:t>3. La famille se réunit pour fêter les anniversaires.</w:t>
      </w:r>
    </w:p>
    <w:p>
      <w:r>
        <w:t xml:space="preserve">    The family reunites for birthdays. </w:t>
      </w:r>
    </w:p>
    <w:p>
      <w:r>
        <w:t>4. Les membres de la famille ont une relation d’affection et de respect.</w:t>
      </w:r>
    </w:p>
    <w:p>
      <w:r>
        <w:t xml:space="preserve">    Family members have a relationship of affection and respect.</w:t>
      </w:r>
    </w:p>
    <w:p>
      <w:r>
        <w:t>5. Ma mère est la plus grande influence dans ma vie.</w:t>
      </w:r>
    </w:p>
    <w:p>
      <w:r>
        <w:t xml:space="preserve">    My mother is the biggest influence in my life.</w:t>
      </w:r>
    </w:p>
    <w:p>
      <w:r>
        <w:t>6. Les enfants sont importants pour la famille.</w:t>
      </w:r>
    </w:p>
    <w:p>
      <w:r>
        <w:t xml:space="preserve">    Children are important for the family.</w:t>
      </w:r>
    </w:p>
    <w:p>
      <w:r>
        <w:t>7. La famille est un lien social qui nous unit et nous soutient.</w:t>
      </w:r>
    </w:p>
    <w:p>
      <w:r>
        <w:t xml:space="preserve">   Family is a social link that unites and supports us. </w:t>
      </w:r>
    </w:p>
    <w:p>
      <w:r>
        <w:t>8. L'amour de la famille est une force puissante.</w:t>
      </w:r>
    </w:p>
    <w:p>
      <w:r>
        <w:t xml:space="preserve">    The love of the family is a powerful force.</w:t>
      </w:r>
    </w:p>
    <w:p>
      <w:r>
        <w:t>9. La communication est essentielle pour maintenir une bonne relation familiale.</w:t>
      </w:r>
    </w:p>
    <w:p>
      <w:r>
        <w:t xml:space="preserve">    Communication is essential to maintain a good family relationship.</w:t>
      </w:r>
    </w:p>
    <w:p>
      <w:r>
        <w:t>10. Il est important d’écouter les autres membres de la famille.</w:t>
      </w:r>
    </w:p>
    <w:p>
      <w:r>
        <w:t xml:space="preserve">   It is important to listen to other members of the family.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les choses. </w:t>
      </w:r>
    </w:p>
    <w:p>
      <w:r>
        <w:t xml:space="preserve">    Love is a powerful force that can transform things.</w:t>
      </w:r>
    </w:p>
    <w:p>
      <w:r>
        <w:t>2. J'ai un amour profond pour la nature et ses paysages.</w:t>
      </w:r>
    </w:p>
    <w:p>
      <w:r>
        <w:t xml:space="preserve">   I have a deep love for nature and its landscapes.</w:t>
      </w:r>
    </w:p>
    <w:p>
      <w:r>
        <w:t>3. La musique est capable de déclencher des sentiments d’amour sincère.</w:t>
      </w:r>
    </w:p>
    <w:p>
      <w:r>
        <w:t xml:space="preserve">   Music is capable of triggering feelings of sincere love.</w:t>
      </w:r>
    </w:p>
    <w:p>
      <w:r>
        <w:t xml:space="preserve">4. L'amour peut être une source de joie immense. </w:t>
      </w:r>
    </w:p>
    <w:p>
      <w:r>
        <w:t xml:space="preserve">    Love can be an immense source of joy. </w:t>
      </w:r>
    </w:p>
    <w:p>
      <w:r>
        <w:t>5. Il n'y a pas de mots pour exprimer l'amour pleinement.</w:t>
      </w:r>
    </w:p>
    <w:p>
      <w:r>
        <w:t xml:space="preserve">   There are no words to express love fully.  </w:t>
      </w:r>
    </w:p>
    <w:p>
      <w:r>
        <w:t>6. Le plus grand amour que j’ai connu est celui de mon famille.</w:t>
      </w:r>
    </w:p>
    <w:p>
      <w:r>
        <w:t xml:space="preserve">   The greatest love I've ever known is that of my family. </w:t>
      </w:r>
    </w:p>
    <w:p>
      <w:r>
        <w:t xml:space="preserve">7. L'amour platonique, c'est une affection sans désir sexuel. </w:t>
      </w:r>
    </w:p>
    <w:p>
      <w:r>
        <w:t xml:space="preserve">    Platonic love is a affection without sexual desire.  </w:t>
      </w:r>
    </w:p>
    <w:p>
      <w:r>
        <w:t>8. L'amour est un cadeau précieux que l’on ne peut pas acheter.</w:t>
      </w:r>
    </w:p>
    <w:p>
      <w:r>
        <w:t xml:space="preserve">   Love is a precious gift that one cannot buy. </w:t>
      </w:r>
    </w:p>
    <w:p>
      <w:r>
        <w:t xml:space="preserve">9. Des sentiments d’amour sont souvent exprimés par des gestes symboliques. </w:t>
      </w:r>
    </w:p>
    <w:p>
      <w:r>
        <w:t xml:space="preserve">   Sentiments of love are often expressed through symbolic gestures.  </w:t>
      </w:r>
    </w:p>
    <w:p>
      <w:r>
        <w:t xml:space="preserve">10. L'amour est une force qui nous unit et nous élève. </w:t>
      </w:r>
    </w:p>
    <w:p>
      <w:r>
        <w:t xml:space="preserve">    Love is a force that unites us and elevates us.</w:t>
      </w:r>
    </w:p>
    <w:p/>
    <w:p>
      <w:r>
        <w:rPr>
          <w:b/>
        </w:rPr>
        <w:t>Word: merci | Meaning: thanks</w:t>
      </w:r>
    </w:p>
    <w:p/>
    <w:p>
      <w:r>
        <w:t>1.  Merci d'avoir partagé ce livre avec moi.</w:t>
      </w:r>
    </w:p>
    <w:p>
      <w:r>
        <w:t xml:space="preserve">    Thank you for sharing this book with me.</w:t>
      </w:r>
    </w:p>
    <w:p>
      <w:r>
        <w:t>2.  Je vous remercie de votre aide.</w:t>
      </w:r>
    </w:p>
    <w:p>
      <w:r>
        <w:t xml:space="preserve">    I thank you for your help.</w:t>
      </w:r>
    </w:p>
    <w:p>
      <w:r>
        <w:t>3.  Merci beaucoup pour l’information!</w:t>
      </w:r>
    </w:p>
    <w:p>
      <w:r>
        <w:t xml:space="preserve">    Thank you very much for the information! </w:t>
      </w:r>
    </w:p>
    <w:p>
      <w:r>
        <w:t>4.  Vous êtes un grand ami, merci.</w:t>
      </w:r>
    </w:p>
    <w:p>
      <w:r>
        <w:t xml:space="preserve">    You are a great friend, thanks.</w:t>
      </w:r>
    </w:p>
    <w:p>
      <w:r>
        <w:t xml:space="preserve">5.  J'espère que vous allez bien, merci. </w:t>
      </w:r>
    </w:p>
    <w:p>
      <w:r>
        <w:t xml:space="preserve">    I hope you're doing well, thank you.</w:t>
      </w:r>
    </w:p>
    <w:p>
      <w:r>
        <w:t xml:space="preserve">6.  Merci de m’accompagner à l’aéroport. </w:t>
      </w:r>
    </w:p>
    <w:p>
      <w:r>
        <w:t xml:space="preserve">    Thank you for accompanying me to the airport.</w:t>
      </w:r>
    </w:p>
    <w:p>
      <w:r>
        <w:t xml:space="preserve">7.  C'est une grande occasion, merci! </w:t>
      </w:r>
    </w:p>
    <w:p>
      <w:r>
        <w:t xml:space="preserve">    This is a big opportunity, thanks!</w:t>
      </w:r>
    </w:p>
    <w:p>
      <w:r>
        <w:t xml:space="preserve">8.  Merci d'avoir pensé à moi. </w:t>
      </w:r>
    </w:p>
    <w:p>
      <w:r>
        <w:t xml:space="preserve">    Thank you for thinking of me.</w:t>
      </w:r>
    </w:p>
    <w:p>
      <w:r>
        <w:t xml:space="preserve">9.  Je vous remercie de votre compréhension. </w:t>
      </w:r>
    </w:p>
    <w:p>
      <w:r>
        <w:t xml:space="preserve">    I thank you for your understanding.</w:t>
      </w:r>
    </w:p>
    <w:p>
      <w:r>
        <w:t xml:space="preserve">10. Merci pour votre patience. </w:t>
      </w:r>
    </w:p>
    <w:p>
      <w:r>
        <w:t xml:space="preserve">    Thank you for your patience.</w:t>
      </w:r>
    </w:p>
    <w:p/>
    <w:p>
      <w:r>
        <w:rPr>
          <w:b/>
        </w:rPr>
        <w:t>Word: Voyage | Meaning: Trip</w:t>
      </w:r>
    </w:p>
    <w:p/>
    <w:p>
      <w:r>
        <w:t xml:space="preserve">1.  J'ai fait un voyage en Espagne. </w:t>
      </w:r>
    </w:p>
    <w:p>
      <w:r>
        <w:t xml:space="preserve">    * I took a trip to Spain.*</w:t>
      </w:r>
    </w:p>
    <w:p>
      <w:r>
        <w:t xml:space="preserve">2.  Un voyage à la découverte de l'Italie est une idée géniale. </w:t>
      </w:r>
    </w:p>
    <w:p>
      <w:r>
        <w:t xml:space="preserve">    * A trip to discover Italy is a brilliant idea.*</w:t>
      </w:r>
    </w:p>
    <w:p>
      <w:r>
        <w:t xml:space="preserve">3.  Le voyage était long et fatiguant, mais il fut agréable. </w:t>
      </w:r>
    </w:p>
    <w:p>
      <w:r>
        <w:t xml:space="preserve">    * The journey was long and tiring, but it was enjoyable.*</w:t>
      </w:r>
    </w:p>
    <w:p>
      <w:r>
        <w:t xml:space="preserve">4.  Elle a prévu un voyage à la plage en juillet. </w:t>
      </w:r>
    </w:p>
    <w:p>
      <w:r>
        <w:t xml:space="preserve">    * She planned a beach trip in July.*</w:t>
      </w:r>
    </w:p>
    <w:p>
      <w:r>
        <w:t xml:space="preserve">5.  Ce voyage m'a beaucoup appris sur l'histoire de France. </w:t>
      </w:r>
    </w:p>
    <w:p>
      <w:r>
        <w:t xml:space="preserve">   * This trip taught me a lot about the history of France.*</w:t>
      </w:r>
    </w:p>
    <w:p>
      <w:r>
        <w:t xml:space="preserve">6.  Nous avons fait un voyage d'un week-end à Paris. </w:t>
      </w:r>
    </w:p>
    <w:p>
      <w:r>
        <w:t xml:space="preserve">    * We took a weekend trip to Paris.*</w:t>
      </w:r>
    </w:p>
    <w:p>
      <w:r>
        <w:t xml:space="preserve">7.  Le voyage en train était une expérience unique. </w:t>
      </w:r>
    </w:p>
    <w:p>
      <w:r>
        <w:t xml:space="preserve">    * The train journey was a unique experience.*</w:t>
      </w:r>
    </w:p>
    <w:p>
      <w:r>
        <w:t xml:space="preserve">8.  Il a organisé un voyage pour ses enfants dans l’Alaska. </w:t>
      </w:r>
    </w:p>
    <w:p>
      <w:r>
        <w:t xml:space="preserve">    * He organised a trip for his kids to Alaska.* </w:t>
      </w:r>
    </w:p>
    <w:p>
      <w:r>
        <w:t xml:space="preserve">9.  Je rêve de faire un voyage en montagne. </w:t>
      </w:r>
    </w:p>
    <w:p>
      <w:r>
        <w:t xml:space="preserve">    * I dream of taking a mountain trip.* </w:t>
      </w:r>
    </w:p>
    <w:p>
      <w:r>
        <w:t xml:space="preserve">10. Ce voyage me fait oublier les problèmes quotidiens. </w:t>
      </w:r>
    </w:p>
    <w:p>
      <w:r>
        <w:t xml:space="preserve">   * This journey helps me forget the daily problems.*</w:t>
      </w:r>
    </w:p>
    <w:p/>
    <w:p>
      <w:r>
        <w:rPr>
          <w:b/>
        </w:rPr>
        <w:t>Word: Belle | Meaning: Beautiful</w:t>
      </w:r>
    </w:p>
    <w:p/>
    <w:p>
      <w:r>
        <w:t>1. La robe est belle.</w:t>
      </w:r>
    </w:p>
    <w:p>
      <w:r>
        <w:t xml:space="preserve">  The dress is beautiful.</w:t>
      </w:r>
    </w:p>
    <w:p>
      <w:r>
        <w:t>2. Il a une belle voix.</w:t>
      </w:r>
    </w:p>
    <w:p>
      <w:r>
        <w:t xml:space="preserve">  He has a beautiful voice.</w:t>
      </w:r>
    </w:p>
    <w:p>
      <w:r>
        <w:t>3. J'aime la belle lumière du soleil.</w:t>
      </w:r>
    </w:p>
    <w:p>
      <w:r>
        <w:t xml:space="preserve">  I like the beautiful sunlight.</w:t>
      </w:r>
    </w:p>
    <w:p>
      <w:r>
        <w:t>4. Elle a une belle maison.</w:t>
      </w:r>
    </w:p>
    <w:p>
      <w:r>
        <w:t xml:space="preserve">  She has a beautiful house. </w:t>
      </w:r>
    </w:p>
    <w:p>
      <w:r>
        <w:t>5. Vous avez une belle journée.</w:t>
      </w:r>
    </w:p>
    <w:p>
      <w:r>
        <w:t xml:space="preserve">  You have a beautiful day.</w:t>
      </w:r>
    </w:p>
    <w:p>
      <w:r>
        <w:t>6. Ce film est très belle.</w:t>
      </w:r>
    </w:p>
    <w:p>
      <w:r>
        <w:t xml:space="preserve">  This movie is very beautiful.</w:t>
      </w:r>
    </w:p>
    <w:p>
      <w:r>
        <w:t>7. La ville est belle et paisible.</w:t>
      </w:r>
    </w:p>
    <w:p>
      <w:r>
        <w:t xml:space="preserve">  The city is beautiful and peaceful.</w:t>
      </w:r>
    </w:p>
    <w:p>
      <w:r>
        <w:t xml:space="preserve">8. Il était heureux de voir la belle femme. </w:t>
      </w:r>
    </w:p>
    <w:p>
      <w:r>
        <w:t xml:space="preserve">  He was happy to see the beautiful woman.</w:t>
      </w:r>
    </w:p>
    <w:p>
      <w:r>
        <w:t>9. Cette fleur est belle!</w:t>
      </w:r>
    </w:p>
    <w:p>
      <w:r>
        <w:t xml:space="preserve">   This flower is beautiful!</w:t>
      </w:r>
    </w:p>
    <w:p>
      <w:r>
        <w:t>10. Vous êtes une belle personne.</w:t>
      </w:r>
    </w:p>
    <w:p>
      <w:r>
        <w:t xml:space="preserve">   You are a beautiful person.</w:t>
      </w:r>
    </w:p>
    <w:p/>
    <w:p>
      <w:r>
        <w:rPr>
          <w:b/>
        </w:rPr>
        <w:t>Word: Maison | Meaning: House</w:t>
      </w:r>
    </w:p>
    <w:p/>
    <w:p>
      <w:r>
        <w:t>1. La maison est située dans un quartier calme.</w:t>
      </w:r>
    </w:p>
    <w:p>
      <w:r>
        <w:t xml:space="preserve">   The house is located in a quiet neighborhood.</w:t>
      </w:r>
    </w:p>
    <w:p>
      <w:r>
        <w:t>2. J'aime ma maison parce qu'elle est spacieuse.</w:t>
      </w:r>
    </w:p>
    <w:p>
      <w:r>
        <w:t xml:space="preserve">   I like my house because it is spacious. </w:t>
      </w:r>
    </w:p>
    <w:p>
      <w:r>
        <w:t>3. Il y a deux chambres à coucher dans la maison.</w:t>
      </w:r>
    </w:p>
    <w:p>
      <w:r>
        <w:t xml:space="preserve">   There are two bedrooms in the house.</w:t>
      </w:r>
    </w:p>
    <w:p>
      <w:r>
        <w:t>4. La cuisine de la maison est très moderne.</w:t>
      </w:r>
    </w:p>
    <w:p>
      <w:r>
        <w:t xml:space="preserve">   The kitchen of the house is very modern. </w:t>
      </w:r>
    </w:p>
    <w:p>
      <w:r>
        <w:t xml:space="preserve">5. Nous avons mangé un repas de famille dans la maison. </w:t>
      </w:r>
    </w:p>
    <w:p>
      <w:r>
        <w:t xml:space="preserve">   We had a family meal at home.</w:t>
      </w:r>
    </w:p>
    <w:p>
      <w:r>
        <w:t xml:space="preserve">6. Le jardin de la maison est joli et vert. </w:t>
      </w:r>
    </w:p>
    <w:p>
      <w:r>
        <w:t xml:space="preserve">   The garden of the house is pretty and green.  </w:t>
      </w:r>
    </w:p>
    <w:p>
      <w:r>
        <w:t>7. La maison est en bois et elle a une belle façade.</w:t>
      </w:r>
    </w:p>
    <w:p>
      <w:r>
        <w:t xml:space="preserve">   The house is wooden and it has a beautiful facade.</w:t>
      </w:r>
    </w:p>
    <w:p>
      <w:r>
        <w:t>8. Je suis allé à la maison de mon ami.</w:t>
      </w:r>
    </w:p>
    <w:p>
      <w:r>
        <w:t xml:space="preserve">   I went to my friend's house. </w:t>
      </w:r>
    </w:p>
    <w:p>
      <w:r>
        <w:t>9. La maison de ma tante est très grande.</w:t>
      </w:r>
    </w:p>
    <w:p>
      <w:r>
        <w:t xml:space="preserve">  My aunt's house is very big.</w:t>
      </w:r>
    </w:p>
    <w:p>
      <w:r>
        <w:t>10. Le propriétaire de la maison a un chien.</w:t>
      </w:r>
    </w:p>
    <w:p>
      <w:r>
        <w:t xml:space="preserve">    The owner of the house has a dog.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une table à chevet.</w:t>
      </w:r>
    </w:p>
    <w:p>
      <w:r>
        <w:t xml:space="preserve">  I have a bedside table.</w:t>
      </w:r>
    </w:p>
    <w:p>
      <w:r>
        <w:t>3. Voulez-vous manger à la table ?</w:t>
      </w:r>
    </w:p>
    <w:p>
      <w:r>
        <w:t xml:space="preserve">   Do you want to eat at the table?</w:t>
      </w:r>
    </w:p>
    <w:p>
      <w:r>
        <w:t>4. Il faut nettoyer la table après le repas.</w:t>
      </w:r>
    </w:p>
    <w:p>
      <w:r>
        <w:t xml:space="preserve">  You need to clean the table after the meal.</w:t>
      </w:r>
    </w:p>
    <w:p>
      <w:r>
        <w:t xml:space="preserve">5. La table était en bois clair. </w:t>
      </w:r>
    </w:p>
    <w:p>
      <w:r>
        <w:t xml:space="preserve">  The table was light wood.</w:t>
      </w:r>
    </w:p>
    <w:p>
      <w:r>
        <w:t xml:space="preserve">6. La table est très grande. </w:t>
      </w:r>
    </w:p>
    <w:p>
      <w:r>
        <w:t xml:space="preserve">  The table is very big.</w:t>
      </w:r>
    </w:p>
    <w:p>
      <w:r>
        <w:t xml:space="preserve">7. J'ai besoin d'une table pour mes cours. </w:t>
      </w:r>
    </w:p>
    <w:p>
      <w:r>
        <w:t xml:space="preserve">  I need a table for my classes.</w:t>
      </w:r>
    </w:p>
    <w:p>
      <w:r>
        <w:t xml:space="preserve">8. Nous sommes assis à la table. </w:t>
      </w:r>
    </w:p>
    <w:p>
      <w:r>
        <w:t xml:space="preserve">  We are sitting at the table.</w:t>
      </w:r>
    </w:p>
    <w:p>
      <w:r>
        <w:t xml:space="preserve">9. Il y a une table dans le salon. </w:t>
      </w:r>
    </w:p>
    <w:p>
      <w:r>
        <w:t xml:space="preserve">  There is a table in the living room. </w:t>
      </w:r>
    </w:p>
    <w:p>
      <w:r>
        <w:t xml:space="preserve">10. La table est un élément important de la maison. </w:t>
      </w:r>
    </w:p>
    <w:p>
      <w:r>
        <w:t xml:space="preserve">  The table is an important element of the house.</w:t>
      </w:r>
    </w:p>
    <w:p/>
    <w:p>
      <w:r>
        <w:rPr>
          <w:b/>
        </w:rPr>
        <w:t>Word: silence | Meaning: quiet</w:t>
      </w:r>
    </w:p>
    <w:p/>
    <w:p>
      <w:r>
        <w:t>1. Il est important de rester silencieux pendant la lecture.</w:t>
      </w:r>
    </w:p>
    <w:p>
      <w:r>
        <w:t xml:space="preserve">   He must remain silent while reading.</w:t>
      </w:r>
    </w:p>
    <w:p>
      <w:r>
        <w:t>2.  La femme était très calme et maintenait le silence pendant la conversation.</w:t>
      </w:r>
    </w:p>
    <w:p>
      <w:r>
        <w:t xml:space="preserve">    The woman was very calm and maintained silence during the conversation.</w:t>
      </w:r>
    </w:p>
    <w:p>
      <w:r>
        <w:t>3. Le bruit du vent a rétabli le silence dans la forêt.</w:t>
      </w:r>
    </w:p>
    <w:p>
      <w:r>
        <w:t xml:space="preserve">   The wind's noise restored silence in the forest. </w:t>
      </w:r>
    </w:p>
    <w:p>
      <w:r>
        <w:t xml:space="preserve">4. Les enfants ont été silencieux pendant l’école de musique. </w:t>
      </w:r>
    </w:p>
    <w:p>
      <w:r>
        <w:t xml:space="preserve">   The children were silent during music school.</w:t>
      </w:r>
    </w:p>
    <w:p>
      <w:r>
        <w:t>5.  Le silence était profond et mystérieux dans la salle.</w:t>
      </w:r>
    </w:p>
    <w:p>
      <w:r>
        <w:t xml:space="preserve">   Silence was deep and mysterious in the hall. </w:t>
      </w:r>
    </w:p>
    <w:p>
      <w:r>
        <w:t xml:space="preserve">6. J'ai besoin de trouver un endroit calme pour me concentrer sur mon travail. </w:t>
      </w:r>
    </w:p>
    <w:p>
      <w:r>
        <w:t xml:space="preserve">   I need to find a quiet place to focus on my work. </w:t>
      </w:r>
    </w:p>
    <w:p>
      <w:r>
        <w:t xml:space="preserve">7. Le bruit du train s’est fait entendre et le silence est revenu.  </w:t>
      </w:r>
    </w:p>
    <w:p>
      <w:r>
        <w:t xml:space="preserve">   The sound of the train was heard and silence returned. </w:t>
      </w:r>
    </w:p>
    <w:p>
      <w:r>
        <w:t xml:space="preserve">8. Il était difficile de trouver la paix et la tranquillité dans l'agitation de la ville. </w:t>
      </w:r>
    </w:p>
    <w:p>
      <w:r>
        <w:t xml:space="preserve">   It was difficult to find peace and tranquility in the agitation of the city. </w:t>
      </w:r>
    </w:p>
    <w:p>
      <w:r>
        <w:t xml:space="preserve">9. Le silence était apaisant et il m’a permis de me détendre. </w:t>
      </w:r>
    </w:p>
    <w:p>
      <w:r>
        <w:t xml:space="preserve">   Silence was soothing, and it allowed me to relax.  </w:t>
      </w:r>
    </w:p>
    <w:p>
      <w:r>
        <w:t>10. La conversation a pris fin et le silence a enveloppé la pièce.</w:t>
      </w:r>
    </w:p>
    <w:p>
      <w:r>
        <w:t xml:space="preserve">    The conversation ended and silence enveloped the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