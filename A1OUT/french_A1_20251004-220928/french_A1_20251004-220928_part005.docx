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Beauté | Meaning: Beauty</w:t>
      </w:r>
    </w:p>
    <w:p/>
    <w:p>
      <w:r>
        <w:t>1. La beauté du paysage était extraordinaire.</w:t>
      </w:r>
    </w:p>
    <w:p>
      <w:r>
        <w:t xml:space="preserve">   The beauty of the landscape was extraordinary.</w:t>
      </w:r>
    </w:p>
    <w:p>
      <w:r>
        <w:t>2. Elle admire la beauté de la nature.</w:t>
      </w:r>
    </w:p>
    <w:p>
      <w:r>
        <w:t xml:space="preserve">   She admires the beauty of nature.</w:t>
      </w:r>
    </w:p>
    <w:p>
      <w:r>
        <w:t>3. Le parfum était très agréable et avait une certaine beauté.</w:t>
      </w:r>
    </w:p>
    <w:p>
      <w:r>
        <w:t xml:space="preserve">   The perfume was very pleasant and had a certain beauty.</w:t>
      </w:r>
    </w:p>
    <w:p>
      <w:r>
        <w:t>4. J'ai toujours pensé que la beauté était un concept abstrait.</w:t>
      </w:r>
    </w:p>
    <w:p>
      <w:r>
        <w:t xml:space="preserve">   I have always thought that beauty is an abstract concept.</w:t>
      </w:r>
    </w:p>
    <w:p>
      <w:r>
        <w:t>5. L’artiste s’est concentrée sur la beauté des fleurs.</w:t>
      </w:r>
    </w:p>
    <w:p>
      <w:r>
        <w:t xml:space="preserve">   The artist focused on the beauty of the flowers.</w:t>
      </w:r>
    </w:p>
    <w:p>
      <w:r>
        <w:t>6. La beauté de la ville est impressionnante.</w:t>
      </w:r>
    </w:p>
    <w:p>
      <w:r>
        <w:t xml:space="preserve">   The beauty of the city is impressive.</w:t>
      </w:r>
    </w:p>
    <w:p>
      <w:r>
        <w:t>7. Le château était magnifique et possédait une certaine beauté architecturale.</w:t>
      </w:r>
    </w:p>
    <w:p>
      <w:r>
        <w:t xml:space="preserve">   The castle was magnificent and possessed a certain architectural beauty.</w:t>
      </w:r>
    </w:p>
    <w:p>
      <w:r>
        <w:t>8. La beauté de l’enfant était évidente et pure.</w:t>
      </w:r>
    </w:p>
    <w:p>
      <w:r>
        <w:t xml:space="preserve">   The child's beauty was evident and pure.</w:t>
      </w:r>
    </w:p>
    <w:p>
      <w:r>
        <w:t>9. La beauté du monde est un sujet qui fascine les philosophes.</w:t>
      </w:r>
    </w:p>
    <w:p>
      <w:r>
        <w:t xml:space="preserve">   The beauty of the world is a subject that fascinates philosophers.</w:t>
      </w:r>
    </w:p>
    <w:p>
      <w:r>
        <w:t>10. C’est une beauté rare que je n’ai jamais vue auparavant.</w:t>
      </w:r>
    </w:p>
    <w:p>
      <w:r>
        <w:t xml:space="preserve">   It's a rare beauty I have never seen before.</w:t>
      </w:r>
    </w:p>
    <w:p/>
    <w:p>
      <w:r>
        <w:rPr>
          <w:b/>
        </w:rPr>
        <w:t>Word: Gratitude | Meaning: Thankfulness</w:t>
      </w:r>
    </w:p>
    <w:p/>
    <w:p>
      <w:r>
        <w:t>1. Je suis reconnaissant pour les cadeaux que vous avez offerts.</w:t>
      </w:r>
    </w:p>
    <w:p>
      <w:r>
        <w:t xml:space="preserve">    I am grateful for the gifts you have given me.</w:t>
      </w:r>
    </w:p>
    <w:p>
      <w:r>
        <w:t>2. Merci pour votre aide, c'est très précieux.</w:t>
      </w:r>
    </w:p>
    <w:p>
      <w:r>
        <w:t xml:space="preserve">    Thank you for your help, it is very precious.</w:t>
      </w:r>
    </w:p>
    <w:p>
      <w:r>
        <w:t>3. La gratitude est une qualité essentielle à la vie.</w:t>
      </w:r>
    </w:p>
    <w:p>
      <w:r>
        <w:t xml:space="preserve">    Gratitude is an essential quality in life.</w:t>
      </w:r>
    </w:p>
    <w:p>
      <w:r>
        <w:t xml:space="preserve">4.  J'apprécie beaucoup l'opportunité que vous m'avez offerte. </w:t>
      </w:r>
    </w:p>
    <w:p>
      <w:r>
        <w:t xml:space="preserve">   I appreciate a lot the opportunity you have offered me.</w:t>
      </w:r>
    </w:p>
    <w:p>
      <w:r>
        <w:t>5. C'est important de s'exprimer avec gratitude.</w:t>
      </w:r>
    </w:p>
    <w:p>
      <w:r>
        <w:t xml:space="preserve">   It's important to express gratitude.</w:t>
      </w:r>
    </w:p>
    <w:p>
      <w:r>
        <w:t>6. La gratitude est un sentiment positif qui nous enrichit.</w:t>
      </w:r>
    </w:p>
    <w:p>
      <w:r>
        <w:t xml:space="preserve">    Gratitude is a positive feeling that enriches us.</w:t>
      </w:r>
    </w:p>
    <w:p>
      <w:r>
        <w:t xml:space="preserve">7. J'ai beaucoup à être reconnaissant pour dans ma vie. </w:t>
      </w:r>
    </w:p>
    <w:p>
      <w:r>
        <w:t xml:space="preserve">   I have so much to be grateful for in my life. </w:t>
      </w:r>
    </w:p>
    <w:p>
      <w:r>
        <w:t>8. La gratitude est une composante importante de la réussite.</w:t>
      </w:r>
    </w:p>
    <w:p>
      <w:r>
        <w:t xml:space="preserve">    Gratitude is an important component of success.</w:t>
      </w:r>
    </w:p>
    <w:p>
      <w:r>
        <w:t xml:space="preserve">9.  Il est essentiel de remercier les gens qui nous aident. </w:t>
      </w:r>
    </w:p>
    <w:p>
      <w:r>
        <w:t xml:space="preserve">     It's essential to thank the people who help us.</w:t>
      </w:r>
    </w:p>
    <w:p>
      <w:r>
        <w:t xml:space="preserve">10. L'expression de la gratitude aide à renforcer nos relations. </w:t>
      </w:r>
    </w:p>
    <w:p>
      <w:r>
        <w:t xml:space="preserve">     Expressing gratitude helps strengthen our relationships.</w:t>
      </w:r>
    </w:p>
    <w:p/>
    <w:p>
      <w:r>
        <w:rPr>
          <w:b/>
        </w:rPr>
        <w:t>Word: Chaîne | Meaning: Chain</w:t>
      </w:r>
    </w:p>
    <w:p/>
    <w:p>
      <w:r>
        <w:t xml:space="preserve">1. La chaîne de télévision diffuse les nouvelles en direct.  </w:t>
      </w:r>
    </w:p>
    <w:p>
      <w:r>
        <w:t xml:space="preserve">    The television channel broadcasts news live.</w:t>
      </w:r>
    </w:p>
    <w:p>
      <w:r>
        <w:t xml:space="preserve">2. Je suis attaché à ma chaîne d'approvisionnement.  </w:t>
      </w:r>
    </w:p>
    <w:p>
      <w:r>
        <w:t xml:space="preserve">    I am tied to my supply chain. </w:t>
      </w:r>
    </w:p>
    <w:p>
      <w:r>
        <w:t>3. Les chaînes d'eau fournissent l'eau potable aux habitants.</w:t>
      </w:r>
    </w:p>
    <w:p>
      <w:r>
        <w:t xml:space="preserve">   Water channels provide drinking water to the residents.</w:t>
      </w:r>
    </w:p>
    <w:p>
      <w:r>
        <w:t>4. La chaîne de montagnes est une destination touristique populaire.</w:t>
      </w:r>
    </w:p>
    <w:p>
      <w:r>
        <w:t xml:space="preserve">   The mountain range is a popular tourist destination. </w:t>
      </w:r>
    </w:p>
    <w:p>
      <w:r>
        <w:t>5. Le chien a déchifré la chaîne de communication.</w:t>
      </w:r>
    </w:p>
    <w:p>
      <w:r>
        <w:t xml:space="preserve">   The dog deciphered the communication chain.</w:t>
      </w:r>
    </w:p>
    <w:p>
      <w:r>
        <w:t xml:space="preserve">6. J'ai reçu une chaîne de lumière pour mon anniversaire.  </w:t>
      </w:r>
    </w:p>
    <w:p>
      <w:r>
        <w:t xml:space="preserve">    I received a light chain for my birthday.</w:t>
      </w:r>
    </w:p>
    <w:p>
      <w:r>
        <w:t xml:space="preserve">7. Les chaînes de fabrication sont plus complexes que les chaînes de distribution.  </w:t>
      </w:r>
    </w:p>
    <w:p>
      <w:r>
        <w:t xml:space="preserve">   Manufacturing chains are more complex than distribution chains. </w:t>
      </w:r>
    </w:p>
    <w:p>
      <w:r>
        <w:t>8. La chaîne d'approvisionnement est un élément clé dans l'économie nationale.</w:t>
      </w:r>
    </w:p>
    <w:p>
      <w:r>
        <w:t xml:space="preserve">   The supply chain is a key element in the national economy.</w:t>
      </w:r>
    </w:p>
    <w:p>
      <w:r>
        <w:t>9. Le chef de file a construit une chaîne d'entreprises.</w:t>
      </w:r>
    </w:p>
    <w:p>
      <w:r>
        <w:t xml:space="preserve">   The leader built a business chain.</w:t>
      </w:r>
    </w:p>
    <w:p>
      <w:r>
        <w:t xml:space="preserve">10. La nouvelle chaîne d’information propose des reportages plus détaillés.  </w:t>
      </w:r>
    </w:p>
    <w:p>
      <w:r>
        <w:t xml:space="preserve">    The new information channel offers more detailed reports.</w:t>
      </w:r>
    </w:p>
    <w:p/>
    <w:p>
      <w:r>
        <w:rPr>
          <w:b/>
        </w:rPr>
        <w:t>Word: Beau | Meaning: Beautiful</w:t>
      </w:r>
    </w:p>
    <w:p/>
    <w:p>
      <w:r>
        <w:t>1.  Il a un beau visage.</w:t>
      </w:r>
    </w:p>
    <w:p>
      <w:r>
        <w:t xml:space="preserve">   He has a beautiful face.</w:t>
      </w:r>
    </w:p>
    <w:p>
      <w:r>
        <w:t>2.  La belle ville est très agréable.</w:t>
      </w:r>
    </w:p>
    <w:p>
      <w:r>
        <w:t xml:space="preserve">   The beautiful city is very pleasant.</w:t>
      </w:r>
    </w:p>
    <w:p>
      <w:r>
        <w:t>3.  J’aime beaucoup cette magnifique fleur.</w:t>
      </w:r>
    </w:p>
    <w:p>
      <w:r>
        <w:t xml:space="preserve">   I like this beautiful flower very much.</w:t>
      </w:r>
    </w:p>
    <w:p>
      <w:r>
        <w:t>4.  Le soleil brille et il fait beau dehors.</w:t>
      </w:r>
    </w:p>
    <w:p>
      <w:r>
        <w:t xml:space="preserve">   The sun shines and it's nice out.</w:t>
      </w:r>
    </w:p>
    <w:p>
      <w:r>
        <w:t>5.  Le chat est beau, avec ses poils d’or.</w:t>
      </w:r>
    </w:p>
    <w:p>
      <w:r>
        <w:t xml:space="preserve">   The cat is beautiful with its golden fur. </w:t>
      </w:r>
    </w:p>
    <w:p>
      <w:r>
        <w:t>6.  La robe est belle et elle a un beau parfum.</w:t>
      </w:r>
    </w:p>
    <w:p>
      <w:r>
        <w:t xml:space="preserve">   The dress is beautiful and it has a beautiful perfume.</w:t>
      </w:r>
    </w:p>
    <w:p>
      <w:r>
        <w:t>7.  Les enfants jouent et ils sont très joyeux.</w:t>
      </w:r>
    </w:p>
    <w:p>
      <w:r>
        <w:t xml:space="preserve">   The children play and they are very happy.</w:t>
      </w:r>
    </w:p>
    <w:p>
      <w:r>
        <w:t xml:space="preserve">8.  Le repas était délicieux, il était vraiment beau. </w:t>
      </w:r>
    </w:p>
    <w:p>
      <w:r>
        <w:t xml:space="preserve">    The meal was delicious, it was really pretty. </w:t>
      </w:r>
    </w:p>
    <w:p>
      <w:r>
        <w:t>9.  La nature est belle et il fait beau aujourd’hui.</w:t>
      </w:r>
    </w:p>
    <w:p>
      <w:r>
        <w:t xml:space="preserve">   Nature is beautiful, and it's nice today. </w:t>
      </w:r>
    </w:p>
    <w:p>
      <w:r>
        <w:t>10. Ce livre est beau, il a une histoire passionnante.</w:t>
      </w:r>
    </w:p>
    <w:p>
      <w:r>
        <w:t xml:space="preserve">   This book is beautiful, it has a fascinating story.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L’arbre est très grand.</w:t>
      </w:r>
    </w:p>
    <w:p>
      <w:r>
        <w:t xml:space="preserve">   The tree is very tall. </w:t>
      </w:r>
    </w:p>
    <w:p>
      <w:r>
        <w:t>3. Il y a plusieurs arbres dans la forêt.</w:t>
      </w:r>
    </w:p>
    <w:p>
      <w:r>
        <w:t xml:space="preserve">   There are several trees in the forest.</w:t>
      </w:r>
    </w:p>
    <w:p>
      <w:r>
        <w:t>4.  L'arbre produit de l’oxygène pour les humains.</w:t>
      </w:r>
    </w:p>
    <w:p>
      <w:r>
        <w:t xml:space="preserve">   The tree produces oxygen for humans. </w:t>
      </w:r>
    </w:p>
    <w:p>
      <w:r>
        <w:t>5. L'arbre est important pour la planète.</w:t>
      </w:r>
    </w:p>
    <w:p>
      <w:r>
        <w:t xml:space="preserve">    The tree is important for the planet.</w:t>
      </w:r>
    </w:p>
    <w:p>
      <w:r>
        <w:t xml:space="preserve">6. Nous avons besoin d’un arbre pour construire une maison. </w:t>
      </w:r>
    </w:p>
    <w:p>
      <w:r>
        <w:t xml:space="preserve">   We need a tree to build a house. </w:t>
      </w:r>
    </w:p>
    <w:p>
      <w:r>
        <w:t>7.  L’arbre est vieux et robuste.</w:t>
      </w:r>
    </w:p>
    <w:p>
      <w:r>
        <w:t xml:space="preserve">   The tree is old and sturdy.</w:t>
      </w:r>
    </w:p>
    <w:p>
      <w:r>
        <w:t xml:space="preserve">8.  J'aime les arbres parce qu'ils sont beaux. </w:t>
      </w:r>
    </w:p>
    <w:p>
      <w:r>
        <w:t xml:space="preserve">    I like trees because they are beautiful. </w:t>
      </w:r>
    </w:p>
    <w:p>
      <w:r>
        <w:t>9. Les arbres poussent dans le sol humide.</w:t>
      </w:r>
    </w:p>
    <w:p>
      <w:r>
        <w:t xml:space="preserve">   Trees grow in wet soil.</w:t>
      </w:r>
    </w:p>
    <w:p>
      <w:r>
        <w:t>10. Il est important de protéger les arbres.</w:t>
      </w:r>
    </w:p>
    <w:p>
      <w:r>
        <w:t xml:space="preserve">   It is important to protect the trees.</w:t>
      </w:r>
    </w:p>
    <w:p/>
    <w:p>
      <w:r>
        <w:rPr>
          <w:b/>
        </w:rPr>
        <w:t>Word: Cœur | Meaning: Heart</w:t>
      </w:r>
    </w:p>
    <w:p/>
    <w:p>
      <w:r>
        <w:t>1. Mon cœur est rempli de joie.</w:t>
      </w:r>
    </w:p>
    <w:p>
      <w:r>
        <w:t xml:space="preserve">   My heart is full of joy.</w:t>
      </w:r>
    </w:p>
    <w:p>
      <w:r>
        <w:t>2. Je pense souvent à mon cœur tendre.</w:t>
      </w:r>
    </w:p>
    <w:p>
      <w:r>
        <w:t xml:space="preserve">   I often think about my tender heart.</w:t>
      </w:r>
    </w:p>
    <w:p>
      <w:r>
        <w:t>3. L'amour est un sentiment unique qui vient du cœur.</w:t>
      </w:r>
    </w:p>
    <w:p>
      <w:r>
        <w:t xml:space="preserve">   Love is a unique feeling that comes from the heart.</w:t>
      </w:r>
    </w:p>
    <w:p>
      <w:r>
        <w:t>4. La musique m’a touché profondément, j'ai senti mon cœur battre plus fort.</w:t>
      </w:r>
    </w:p>
    <w:p>
      <w:r>
        <w:t xml:space="preserve">   The music touched me deeply; I felt my heart beat stronger.</w:t>
      </w:r>
    </w:p>
    <w:p>
      <w:r>
        <w:t>5. J’essaie de rester calme et de ne pas trop penser au cœur.</w:t>
      </w:r>
    </w:p>
    <w:p>
      <w:r>
        <w:t xml:space="preserve">   I am trying to stay calm and not think too much about the heart. </w:t>
      </w:r>
    </w:p>
    <w:p>
      <w:r>
        <w:t>6. Il a besoin d'amour et il doit apprendre à aimer son cœur.</w:t>
      </w:r>
    </w:p>
    <w:p>
      <w:r>
        <w:t xml:space="preserve">   He needs love, and he must learn to love his heart.</w:t>
      </w:r>
    </w:p>
    <w:p>
      <w:r>
        <w:t>7. Le cœur est un organe essentiel pour la survie de l’homme.</w:t>
      </w:r>
    </w:p>
    <w:p>
      <w:r>
        <w:t xml:space="preserve">   The heart is an essential organ for human survival.</w:t>
      </w:r>
    </w:p>
    <w:p>
      <w:r>
        <w:t xml:space="preserve">8. La santé du cœur est importante pour une vie plus longue et plus heureuse. </w:t>
      </w:r>
    </w:p>
    <w:p>
      <w:r>
        <w:t xml:space="preserve">   Heart health is important for a longer and happier life.</w:t>
      </w:r>
    </w:p>
    <w:p>
      <w:r>
        <w:t>9. On doit apprendre à écouter son cœur et lui parler.</w:t>
      </w:r>
    </w:p>
    <w:p>
      <w:r>
        <w:t xml:space="preserve">   We must learn to listen to our hearts and speak to them. </w:t>
      </w:r>
    </w:p>
    <w:p>
      <w:r>
        <w:t>10. Il y a des moments où le cœur prend la main et guide les autres.</w:t>
      </w:r>
    </w:p>
    <w:p>
      <w:r>
        <w:t xml:space="preserve">   There are times when the heart takes charge and guides others.</w:t>
      </w:r>
    </w:p>
    <w:p/>
    <w:p>
      <w:r>
        <w:rPr>
          <w:b/>
        </w:rPr>
        <w:t>Word: Tu | Meaning: You</w:t>
      </w:r>
    </w:p>
    <w:p/>
    <w:p>
      <w:r>
        <w:t xml:space="preserve">1. Tu es gentil.  </w:t>
      </w:r>
    </w:p>
    <w:p>
      <w:r>
        <w:t>You are kind.</w:t>
      </w:r>
    </w:p>
    <w:p>
      <w:r>
        <w:t xml:space="preserve">2. J'aime la musique.  </w:t>
      </w:r>
    </w:p>
    <w:p>
      <w:r>
        <w:t xml:space="preserve">I love music. </w:t>
      </w:r>
    </w:p>
    <w:p>
      <w:r>
        <w:t xml:space="preserve">3. Vous êtes fatigués ?   </w:t>
      </w:r>
    </w:p>
    <w:p>
      <w:r>
        <w:t>Are you tired?</w:t>
      </w:r>
    </w:p>
    <w:p>
      <w:r>
        <w:t xml:space="preserve">4. Qu'est-ce que tu fais ?    </w:t>
      </w:r>
    </w:p>
    <w:p>
      <w:r>
        <w:t>What are you doing?</w:t>
      </w:r>
    </w:p>
    <w:p>
      <w:r>
        <w:t xml:space="preserve">5. Il est heureux de te voir.     </w:t>
      </w:r>
    </w:p>
    <w:p>
      <w:r>
        <w:t xml:space="preserve">He is happy to see you. </w:t>
      </w:r>
    </w:p>
    <w:p>
      <w:r>
        <w:t xml:space="preserve">6. Tu peux m'aider ?     </w:t>
      </w:r>
    </w:p>
    <w:p>
      <w:r>
        <w:t xml:space="preserve">Can you help me? </w:t>
      </w:r>
    </w:p>
    <w:p>
      <w:r>
        <w:t xml:space="preserve">7. Je suis contente de te parler.  </w:t>
      </w:r>
    </w:p>
    <w:p>
      <w:r>
        <w:t>I am glad to talk to you.</w:t>
      </w:r>
    </w:p>
    <w:p>
      <w:r>
        <w:t xml:space="preserve">8. Tu ne comprends pas ?      </w:t>
      </w:r>
    </w:p>
    <w:p>
      <w:r>
        <w:t xml:space="preserve">You don't understand, do you? </w:t>
      </w:r>
    </w:p>
    <w:p>
      <w:r>
        <w:t xml:space="preserve">9. Tu as envie d'aller au parc ?  </w:t>
      </w:r>
    </w:p>
    <w:p>
      <w:r>
        <w:t xml:space="preserve">Do you want to go to the park? </w:t>
      </w:r>
    </w:p>
    <w:p>
      <w:r>
        <w:t xml:space="preserve">10. Il faut que tu sois patient.    </w:t>
      </w:r>
    </w:p>
    <w:p>
      <w:r>
        <w:t>We must be patient.</w:t>
      </w:r>
    </w:p>
    <w:p/>
    <w:p>
      <w:r>
        <w:rPr>
          <w:b/>
        </w:rPr>
        <w:t>Word: Amis | Meaning: Friends</w:t>
      </w:r>
    </w:p>
    <w:p/>
    <w:p>
      <w:r>
        <w:t xml:space="preserve">1. J'ai de bons amis. </w:t>
      </w:r>
    </w:p>
    <w:p>
      <w:r>
        <w:t xml:space="preserve">  My friends are good.</w:t>
      </w:r>
    </w:p>
    <w:p>
      <w:r>
        <w:t>2. Nous sommes amis depuis longtemps.</w:t>
      </w:r>
    </w:p>
    <w:p>
      <w:r>
        <w:t xml:space="preserve">  We have been friends for a long time. </w:t>
      </w:r>
    </w:p>
    <w:p>
      <w:r>
        <w:t>3. Vos amis sont importants pour vous.</w:t>
      </w:r>
    </w:p>
    <w:p>
      <w:r>
        <w:t xml:space="preserve">  Your friends are important to you.</w:t>
      </w:r>
    </w:p>
    <w:p>
      <w:r>
        <w:t xml:space="preserve">4.  Il y a beaucoup d'amis dans la classe. </w:t>
      </w:r>
    </w:p>
    <w:p>
      <w:r>
        <w:t xml:space="preserve">  There are many friends in the class.</w:t>
      </w:r>
    </w:p>
    <w:p>
      <w:r>
        <w:t xml:space="preserve">5. Je suis content de rencontrer mes nouveaux amis. </w:t>
      </w:r>
    </w:p>
    <w:p>
      <w:r>
        <w:t xml:space="preserve">  I am happy to meet my new friends. </w:t>
      </w:r>
    </w:p>
    <w:p>
      <w:r>
        <w:t>6. J'aime passer du temps avec mes amis.</w:t>
      </w:r>
    </w:p>
    <w:p>
      <w:r>
        <w:t xml:space="preserve">   I like to spend time with my friends.</w:t>
      </w:r>
    </w:p>
    <w:p>
      <w:r>
        <w:t xml:space="preserve">7. Les amis sont des personnes que l'on apprécie beaucoup. </w:t>
      </w:r>
    </w:p>
    <w:p>
      <w:r>
        <w:t xml:space="preserve">  Friends are people we appreciate a lot.</w:t>
      </w:r>
    </w:p>
    <w:p>
      <w:r>
        <w:t>8. Il est important d'écouter ses amis.</w:t>
      </w:r>
    </w:p>
    <w:p>
      <w:r>
        <w:t xml:space="preserve">  It is important to listen to your friends. </w:t>
      </w:r>
    </w:p>
    <w:p>
      <w:r>
        <w:t>9. Aimez vos amis et ils aimeront vous.</w:t>
      </w:r>
    </w:p>
    <w:p>
      <w:r>
        <w:t xml:space="preserve">   Love your friends and they will love you. </w:t>
      </w:r>
    </w:p>
    <w:p>
      <w:r>
        <w:t>10. Les amis nous apportent de la joie.</w:t>
      </w:r>
    </w:p>
    <w:p>
      <w:r>
        <w:t xml:space="preserve">  Friends bring us joy.</w:t>
      </w:r>
    </w:p>
    <w:p/>
    <w:p>
      <w:r>
        <w:rPr>
          <w:b/>
        </w:rPr>
        <w:t>Word: Elle | Meaning: She</w:t>
      </w:r>
    </w:p>
    <w:p/>
    <w:p>
      <w:r>
        <w:t>1. Elle est une personne très gentille.</w:t>
      </w:r>
    </w:p>
    <w:p>
      <w:r>
        <w:t xml:space="preserve">   She is a very kind person.</w:t>
      </w:r>
    </w:p>
    <w:p>
      <w:r>
        <w:t>2. Je m'appelle Marie et elle est ma copine.</w:t>
      </w:r>
    </w:p>
    <w:p>
      <w:r>
        <w:t xml:space="preserve">   My name is Marie, and she is my girlfriend. </w:t>
      </w:r>
    </w:p>
    <w:p>
      <w:r>
        <w:t>3. Elle aime bien lire des romans.</w:t>
      </w:r>
    </w:p>
    <w:p>
      <w:r>
        <w:t xml:space="preserve">   She likes to read novels. </w:t>
      </w:r>
    </w:p>
    <w:p>
      <w:r>
        <w:t>4. Le concert commence à 20h00, elle sera là à l'heure.</w:t>
      </w:r>
    </w:p>
    <w:p>
      <w:r>
        <w:t xml:space="preserve">   The concert starts at 8:00 PM, she will be there on time.</w:t>
      </w:r>
    </w:p>
    <w:p>
      <w:r>
        <w:t>5.  Elle est venue de France pour voir ses parents.</w:t>
      </w:r>
    </w:p>
    <w:p>
      <w:r>
        <w:t xml:space="preserve">   She came from France to see her parents. </w:t>
      </w:r>
    </w:p>
    <w:p>
      <w:r>
        <w:t>6. Elle a des questions sur la vie en ville.</w:t>
      </w:r>
    </w:p>
    <w:p>
      <w:r>
        <w:t xml:space="preserve">    She has questions about city life.</w:t>
      </w:r>
    </w:p>
    <w:p>
      <w:r>
        <w:t>7. L'avion décolle à 10h00 et elle s'est préparée.</w:t>
      </w:r>
    </w:p>
    <w:p>
      <w:r>
        <w:t xml:space="preserve">   The plane takes off at 10:00 AM and she prepared.</w:t>
      </w:r>
    </w:p>
    <w:p>
      <w:r>
        <w:t>8.  Elle est contente de sa nouvelle voiture.</w:t>
      </w:r>
    </w:p>
    <w:p>
      <w:r>
        <w:t xml:space="preserve">   She is happy with her new car.</w:t>
      </w:r>
    </w:p>
    <w:p>
      <w:r>
        <w:t>9. Elle a besoin d'un peu de temps pour réfléchir.</w:t>
      </w:r>
    </w:p>
    <w:p>
      <w:r>
        <w:t xml:space="preserve">   She needs some time to think.</w:t>
      </w:r>
    </w:p>
    <w:p>
      <w:r>
        <w:t xml:space="preserve">10. Elle est en route vers la plage aujourd’hui. </w:t>
      </w:r>
    </w:p>
    <w:p>
      <w:r>
        <w:t xml:space="preserve">   She's on her way to the beach today.</w:t>
      </w:r>
    </w:p>
    <w:p/>
    <w:p>
      <w:r>
        <w:rPr>
          <w:b/>
        </w:rPr>
        <w:t>Word: La | Meaning: The</w:t>
      </w:r>
    </w:p>
    <w:p/>
    <w:p>
      <w:r>
        <w:t>1. La pomme est belle.</w:t>
      </w:r>
    </w:p>
    <w:p>
      <w:r>
        <w:t xml:space="preserve">    The apple is beautiful.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Il s’appelle Pierre, et il est gentil.</w:t>
      </w:r>
    </w:p>
    <w:p>
      <w:r>
        <w:t xml:space="preserve">    His name is Pierre, and he is kind.</w:t>
      </w:r>
    </w:p>
    <w:p>
      <w:r>
        <w:t>4. Ma soeur a le nez long.</w:t>
      </w:r>
    </w:p>
    <w:p>
      <w:r>
        <w:t xml:space="preserve">    My sister has a long nose.</w:t>
      </w:r>
    </w:p>
    <w:p>
      <w:r>
        <w:t>5. La journée est claire et douce.</w:t>
      </w:r>
    </w:p>
    <w:p>
      <w:r>
        <w:t xml:space="preserve">    The day is clear and gentle.</w:t>
      </w:r>
    </w:p>
    <w:p>
      <w:r>
        <w:t>6. Nous sommes allés au cinéma hier soir.</w:t>
      </w:r>
    </w:p>
    <w:p>
      <w:r>
        <w:t xml:space="preserve">    We went to the cinema last night.</w:t>
      </w:r>
    </w:p>
    <w:p>
      <w:r>
        <w:t xml:space="preserve">7. J’ai mangé une baguette. </w:t>
      </w:r>
    </w:p>
    <w:p>
      <w:r>
        <w:t xml:space="preserve">    I ate a baguette. </w:t>
      </w:r>
    </w:p>
    <w:p>
      <w:r>
        <w:t>8. Elle parle beaucoup de l'Espagne.</w:t>
      </w:r>
    </w:p>
    <w:p>
      <w:r>
        <w:t xml:space="preserve">    She talks a lot about Spain.</w:t>
      </w:r>
    </w:p>
    <w:p>
      <w:r>
        <w:t>9. La pluie tombe doucement.</w:t>
      </w:r>
    </w:p>
    <w:p>
      <w:r>
        <w:t xml:space="preserve">    The rain falls gently.</w:t>
      </w:r>
    </w:p>
    <w:p>
      <w:r>
        <w:t>10. Je suis content(e) de vous rencontrer.</w:t>
      </w:r>
    </w:p>
    <w:p>
      <w:r>
        <w:t xml:space="preserve">    I am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