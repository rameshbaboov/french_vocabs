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y a un chat gris sur la table.</w:t>
      </w:r>
    </w:p>
    <w:p>
      <w:r>
        <w:t xml:space="preserve">   There is a grey cat on the table.</w:t>
      </w:r>
    </w:p>
    <w:p>
      <w:r>
        <w:t>2. J'adore le chat de mon voisin.</w:t>
      </w:r>
    </w:p>
    <w:p>
      <w:r>
        <w:t xml:space="preserve">   I love my neighbour's cat.</w:t>
      </w:r>
    </w:p>
    <w:p>
      <w:r>
        <w:t xml:space="preserve">3. Le chat est très calme et doux. </w:t>
      </w:r>
    </w:p>
    <w:p>
      <w:r>
        <w:t xml:space="preserve">  The cat is very calm and gentle.</w:t>
      </w:r>
    </w:p>
    <w:p>
      <w:r>
        <w:t>4. La chat se promène dans la rue.</w:t>
      </w:r>
    </w:p>
    <w:p>
      <w:r>
        <w:t xml:space="preserve">  The cat walks in the street.</w:t>
      </w:r>
    </w:p>
    <w:p>
      <w:r>
        <w:t xml:space="preserve">5. J'ai un chat qui me fait dormir. </w:t>
      </w:r>
    </w:p>
    <w:p>
      <w:r>
        <w:t xml:space="preserve">   I have a cat that makes me sleep.</w:t>
      </w:r>
    </w:p>
    <w:p>
      <w:r>
        <w:t>6. Le chat est très intelligent.</w:t>
      </w:r>
    </w:p>
    <w:p>
      <w:r>
        <w:t xml:space="preserve">   The cat is very smart.</w:t>
      </w:r>
    </w:p>
    <w:p>
      <w:r>
        <w:t>7. Les chats sont des animaux de compagnie.</w:t>
      </w:r>
    </w:p>
    <w:p>
      <w:r>
        <w:t xml:space="preserve">    Cats are pets.</w:t>
      </w:r>
    </w:p>
    <w:p>
      <w:r>
        <w:t>8. Il y a beaucoup de chats dans la ville.</w:t>
      </w:r>
    </w:p>
    <w:p>
      <w:r>
        <w:t xml:space="preserve">  There are many cats in the city.</w:t>
      </w:r>
    </w:p>
    <w:p>
      <w:r>
        <w:t xml:space="preserve">9. J'ai acheté un chat adorable. </w:t>
      </w:r>
    </w:p>
    <w:p>
      <w:r>
        <w:t xml:space="preserve">  I bought an adorable cat. </w:t>
      </w:r>
    </w:p>
    <w:p>
      <w:r>
        <w:t>10. Le chat est très gourmand.</w:t>
      </w:r>
    </w:p>
    <w:p>
      <w:r>
        <w:t xml:space="preserve">   The cat is very greedy.</w:t>
      </w:r>
    </w:p>
    <w:p/>
    <w:p>
      <w:r>
        <w:rPr>
          <w:b/>
        </w:rPr>
        <w:t>Word: Lumière | Meaning: Light</w:t>
      </w:r>
    </w:p>
    <w:p/>
    <w:p>
      <w:r>
        <w:t>1.  La lumière du soleil est agréable cette matinée.</w:t>
      </w:r>
    </w:p>
    <w:p>
      <w:r>
        <w:t xml:space="preserve">    The sunlight is pleasant this morning.</w:t>
      </w:r>
    </w:p>
    <w:p>
      <w:r>
        <w:t>2.  J'aime beaucoup la lumière brillante de ces lampes.</w:t>
      </w:r>
    </w:p>
    <w:p>
      <w:r>
        <w:t xml:space="preserve">    I like the bright light of these lamps. </w:t>
      </w:r>
    </w:p>
    <w:p>
      <w:r>
        <w:t xml:space="preserve">3.  Il y a une lumière rouge à l'intersection. </w:t>
      </w:r>
    </w:p>
    <w:p>
      <w:r>
        <w:t xml:space="preserve">    There is a red light at the intersection. </w:t>
      </w:r>
    </w:p>
    <w:p>
      <w:r>
        <w:t xml:space="preserve">4.  La lumière est importante pour nos vies. </w:t>
      </w:r>
    </w:p>
    <w:p>
      <w:r>
        <w:t xml:space="preserve">   Light is important for our lives. </w:t>
      </w:r>
    </w:p>
    <w:p>
      <w:r>
        <w:t xml:space="preserve">5.  La lune nous donne de la lumière nocturne. </w:t>
      </w:r>
    </w:p>
    <w:p>
      <w:r>
        <w:t xml:space="preserve">  The moon gives us night-time light. </w:t>
      </w:r>
    </w:p>
    <w:p>
      <w:r>
        <w:t xml:space="preserve">6.  Il y a une petite lumière dans cette pièce. </w:t>
      </w:r>
    </w:p>
    <w:p>
      <w:r>
        <w:t xml:space="preserve">    There is a small light in this room. </w:t>
      </w:r>
    </w:p>
    <w:p>
      <w:r>
        <w:t xml:space="preserve">7.  J'ai besoin d'un peu de lumière pour lire ce livre. </w:t>
      </w:r>
    </w:p>
    <w:p>
      <w:r>
        <w:t xml:space="preserve">   I need a bit of light to read this book.  </w:t>
      </w:r>
    </w:p>
    <w:p>
      <w:r>
        <w:t xml:space="preserve">8.  La lumière du feu s’évanouit rapidement. </w:t>
      </w:r>
    </w:p>
    <w:p>
      <w:r>
        <w:t xml:space="preserve">   The firelight fades away quickly. </w:t>
      </w:r>
    </w:p>
    <w:p>
      <w:r>
        <w:t xml:space="preserve">9.  Elle est en train d’allumer la lumière. </w:t>
      </w:r>
    </w:p>
    <w:p>
      <w:r>
        <w:t xml:space="preserve">    She is turning on the light. </w:t>
      </w:r>
    </w:p>
    <w:p>
      <w:r>
        <w:t xml:space="preserve">10. Les enfants aiment jouer dans les lumières des jeux de plein air.  </w:t>
      </w:r>
    </w:p>
    <w:p>
      <w:r>
        <w:t>Children like to play in the lights of outdoor games.</w:t>
      </w:r>
    </w:p>
    <w:p/>
    <w:p>
      <w:r>
        <w:rPr>
          <w:b/>
        </w:rPr>
        <w:t>Word: Chasse | Meaning: Hunt</w:t>
      </w:r>
    </w:p>
    <w:p/>
    <w:p>
      <w:r>
        <w:t xml:space="preserve">1.  J'aime la chasse aux trésors, il est amusant de trouver des objets cachés. </w:t>
      </w:r>
    </w:p>
    <w:p>
      <w:r>
        <w:t xml:space="preserve">    &lt; English: I like treasure hunting, it is fun to find hidden objects.&gt;</w:t>
      </w:r>
    </w:p>
    <w:p>
      <w:r>
        <w:t xml:space="preserve">2. Les chiens aiment aller faire la chasse à l'ours dans les forêts. </w:t>
      </w:r>
    </w:p>
    <w:p>
      <w:r>
        <w:t xml:space="preserve">    &lt;English: Dogs love going hunting for bears in the forests.&gt; </w:t>
      </w:r>
    </w:p>
    <w:p>
      <w:r>
        <w:t xml:space="preserve">3.  Le grand-père aime beaucoup chasser le poisson en mer. </w:t>
      </w:r>
    </w:p>
    <w:p>
      <w:r>
        <w:t xml:space="preserve">    &lt; English: Grandpa loves fishing for fish in the sea.&gt; </w:t>
      </w:r>
    </w:p>
    <w:p>
      <w:r>
        <w:t xml:space="preserve">4. Elle a décidé de faire une chasse aux images dans la ville. </w:t>
      </w:r>
    </w:p>
    <w:p>
      <w:r>
        <w:t xml:space="preserve">    &lt;English: She decided to go on a photo hunt in the city.&gt;</w:t>
      </w:r>
    </w:p>
    <w:p>
      <w:r>
        <w:t xml:space="preserve">5. Nous allons à la chasse aux idées pour un nouveau projet. </w:t>
      </w:r>
    </w:p>
    <w:p>
      <w:r>
        <w:t xml:space="preserve">    &lt;English: We are going on a brainstorming trip for a new project.&gt;</w:t>
      </w:r>
    </w:p>
    <w:p>
      <w:r>
        <w:t xml:space="preserve">6. Il a fait une chasse aux erreurs dans le texte, il est tout de même correct.  </w:t>
      </w:r>
    </w:p>
    <w:p>
      <w:r>
        <w:t xml:space="preserve">    &lt;English: He made a hunt for errors in the text, he is still correct.&gt;</w:t>
      </w:r>
    </w:p>
    <w:p>
      <w:r>
        <w:t xml:space="preserve">7. Les enfants sont allés jouer à la chasse au trésor dans le jardin. </w:t>
      </w:r>
    </w:p>
    <w:p>
      <w:r>
        <w:t xml:space="preserve">    &lt;English: The children went to play treasure hunt in the garden&gt;</w:t>
      </w:r>
    </w:p>
    <w:p>
      <w:r>
        <w:t xml:space="preserve">8.  La chasse aux papillons est une activité amusante pour les enfants. </w:t>
      </w:r>
    </w:p>
    <w:p>
      <w:r>
        <w:t xml:space="preserve">    &lt; English: Butterfly hunting is a fun activity for children.&gt;</w:t>
      </w:r>
    </w:p>
    <w:p>
      <w:r>
        <w:t xml:space="preserve">9. Le roi était prêt à partir en chasse dans le domaine royal. </w:t>
      </w:r>
    </w:p>
    <w:p>
      <w:r>
        <w:t xml:space="preserve">    &lt;English: The king was ready to go on a hunt in the royal domain.&gt;</w:t>
      </w:r>
    </w:p>
    <w:p>
      <w:r>
        <w:t xml:space="preserve">10.  Il est important de faire une chasse aux sources d'eau pour s’hydrater. </w:t>
      </w:r>
    </w:p>
    <w:p>
      <w:r>
        <w:t xml:space="preserve">   &lt; English: It is important to make a search for water sources to hydrate.&gt;</w:t>
      </w:r>
    </w:p>
    <w:p/>
    <w:p>
      <w:r>
        <w:rPr>
          <w:b/>
        </w:rPr>
        <w:t>Word: Terre | Meaning: Earth</w:t>
      </w:r>
    </w:p>
    <w:p/>
    <w:p>
      <w:r>
        <w:t xml:space="preserve">1. La terre est très fertile.  </w:t>
      </w:r>
    </w:p>
    <w:p>
      <w:r>
        <w:t>The earth is very fertile.</w:t>
      </w:r>
    </w:p>
    <w:p>
      <w:r>
        <w:t xml:space="preserve">2. J’aime cultiver la terre.  </w:t>
      </w:r>
    </w:p>
    <w:p>
      <w:r>
        <w:t>I like to cultivate the land.</w:t>
      </w:r>
    </w:p>
    <w:p>
      <w:r>
        <w:t xml:space="preserve">3. Le climat de cette région est ensoleillé, avec une terre argileuse.   </w:t>
      </w:r>
    </w:p>
    <w:p>
      <w:r>
        <w:t xml:space="preserve">This region's climate is sunny with clay soil. </w:t>
      </w:r>
    </w:p>
    <w:p>
      <w:r>
        <w:t xml:space="preserve">4. Les arbres poussent sur la terre.    </w:t>
      </w:r>
    </w:p>
    <w:p>
      <w:r>
        <w:t>Trees grow on the ground/earth.</w:t>
      </w:r>
    </w:p>
    <w:p>
      <w:r>
        <w:t xml:space="preserve">5. L’homme a besoin de terre pour vivre.  </w:t>
      </w:r>
    </w:p>
    <w:p>
      <w:r>
        <w:t xml:space="preserve">Humans need earth to live.  </w:t>
      </w:r>
    </w:p>
    <w:p>
      <w:r>
        <w:t xml:space="preserve">6. La terre a des continents et des océans.   </w:t>
      </w:r>
    </w:p>
    <w:p>
      <w:r>
        <w:t xml:space="preserve">Earth has continents and oceans. </w:t>
      </w:r>
    </w:p>
    <w:p>
      <w:r>
        <w:t xml:space="preserve">7. Le soleil chauffe la surface de la Terre.   </w:t>
      </w:r>
    </w:p>
    <w:p>
      <w:r>
        <w:t xml:space="preserve">The sun warms the Earth's surface.    </w:t>
      </w:r>
    </w:p>
    <w:p>
      <w:r>
        <w:t xml:space="preserve">8. On peut planter des graines sur la terre.  </w:t>
      </w:r>
    </w:p>
    <w:p>
      <w:r>
        <w:t>You can plant seeds on the ground/earth.</w:t>
      </w:r>
    </w:p>
    <w:p>
      <w:r>
        <w:t xml:space="preserve">9. La pollution nuit à la terre.   </w:t>
      </w:r>
    </w:p>
    <w:p>
      <w:r>
        <w:t xml:space="preserve">Pollution harms earth. </w:t>
      </w:r>
    </w:p>
    <w:p>
      <w:r>
        <w:t xml:space="preserve">10. Nous avons besoin de protéger la terre. </w:t>
      </w:r>
    </w:p>
    <w:p>
      <w:r>
        <w:t>We need to protect the earth.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 et offre de nombreuses possibilités d'exploration. </w:t>
      </w:r>
    </w:p>
    <w:p>
      <w:r>
        <w:t xml:space="preserve">   Nature is magnificent and offers many opportunities for exploration.</w:t>
      </w:r>
    </w:p>
    <w:p>
      <w:r>
        <w:t>2. J'aime passer du temps en contact avec la nature.</w:t>
      </w:r>
    </w:p>
    <w:p>
      <w:r>
        <w:t xml:space="preserve">   I like to spend time in contact with nature. </w:t>
      </w:r>
    </w:p>
    <w:p>
      <w:r>
        <w:t xml:space="preserve">3.  La forêt est un espace calme et relaxant. </w:t>
      </w:r>
    </w:p>
    <w:p>
      <w:r>
        <w:t xml:space="preserve">   The forest is a quiet and relaxing space.</w:t>
      </w:r>
    </w:p>
    <w:p>
      <w:r>
        <w:t xml:space="preserve">4. L'homme doit se montrer respectueux de la nature. </w:t>
      </w:r>
    </w:p>
    <w:p>
      <w:r>
        <w:t xml:space="preserve">   Man must show respect for nature.</w:t>
      </w:r>
    </w:p>
    <w:p>
      <w:r>
        <w:t>5. La biodiversité est une richesse importante pour notre planète.</w:t>
      </w:r>
    </w:p>
    <w:p>
      <w:r>
        <w:t xml:space="preserve">   Biodiversity is an important asset for our planet. </w:t>
      </w:r>
    </w:p>
    <w:p>
      <w:r>
        <w:t xml:space="preserve">6.  La pollution nuit à l’équilibre naturel. </w:t>
      </w:r>
    </w:p>
    <w:p>
      <w:r>
        <w:t xml:space="preserve">   Pollution damages the natural balance. </w:t>
      </w:r>
    </w:p>
    <w:p>
      <w:r>
        <w:t xml:space="preserve">7.  Le soleil et la lune influencent les cycles de la nature. </w:t>
      </w:r>
    </w:p>
    <w:p>
      <w:r>
        <w:t xml:space="preserve">   The sun and the moon influence the cycles of nature.</w:t>
      </w:r>
    </w:p>
    <w:p>
      <w:r>
        <w:t xml:space="preserve">8. Les plantes, animaux et paysages sont essentiels pour notre planète. </w:t>
      </w:r>
    </w:p>
    <w:p>
      <w:r>
        <w:t xml:space="preserve">   Plants, animals, and landscapes are essential for our planet.</w:t>
      </w:r>
    </w:p>
    <w:p>
      <w:r>
        <w:t xml:space="preserve">9. L'observation des oiseaux est un moyen d’apprécier la nature.  </w:t>
      </w:r>
    </w:p>
    <w:p>
      <w:r>
        <w:t xml:space="preserve">   Observing birds is a way to appreciate nature.</w:t>
      </w:r>
    </w:p>
    <w:p>
      <w:r>
        <w:t xml:space="preserve">10. La nature nous offre une inspiration constante et beauté unique. </w:t>
      </w:r>
    </w:p>
    <w:p>
      <w:r>
        <w:t xml:space="preserve">    Nature offers us constant inspiration and unique beauty.</w:t>
      </w:r>
    </w:p>
    <w:p/>
    <w:p>
      <w:r>
        <w:rPr>
          <w:b/>
        </w:rPr>
        <w:t>Word: Eau | Meaning: Water</w:t>
      </w:r>
    </w:p>
    <w:p/>
    <w:p>
      <w:r>
        <w:t xml:space="preserve">1. J'aime beaucoup boire de l'eau fraîche chaque matin.  </w:t>
      </w:r>
    </w:p>
    <w:p>
      <w:r>
        <w:t xml:space="preserve">   I like to drink fresh water every morning.</w:t>
      </w:r>
    </w:p>
    <w:p>
      <w:r>
        <w:t xml:space="preserve">2. La bouteille d'eau est sur la table. </w:t>
      </w:r>
    </w:p>
    <w:p>
      <w:r>
        <w:t xml:space="preserve">   The bottle of water is on the table.</w:t>
      </w:r>
    </w:p>
    <w:p>
      <w:r>
        <w:t>3. L'eau peut être filtrée pour créer un jus sain.</w:t>
      </w:r>
    </w:p>
    <w:p>
      <w:r>
        <w:t xml:space="preserve">   Water can be filtered to create a healthy juice.</w:t>
      </w:r>
    </w:p>
    <w:p>
      <w:r>
        <w:t xml:space="preserve">4. Il faut boire beaucoup d’eau pour rester hydraté.  </w:t>
      </w:r>
    </w:p>
    <w:p>
      <w:r>
        <w:t xml:space="preserve">    You need to drink a lot of water to stay hydrated.</w:t>
      </w:r>
    </w:p>
    <w:p>
      <w:r>
        <w:t xml:space="preserve">5. J'ai mangé une salade avec de l'eau citronnée. </w:t>
      </w:r>
    </w:p>
    <w:p>
      <w:r>
        <w:t xml:space="preserve">    I ate a salad with water flavored with lemon.</w:t>
      </w:r>
    </w:p>
    <w:p>
      <w:r>
        <w:t xml:space="preserve">6. L'eau est essentielle à la vie. </w:t>
      </w:r>
    </w:p>
    <w:p>
      <w:r>
        <w:t xml:space="preserve">    Water is essential to life.</w:t>
      </w:r>
    </w:p>
    <w:p>
      <w:r>
        <w:t xml:space="preserve">7. La pluie est abondante et elle nourrit les plantes. </w:t>
      </w:r>
    </w:p>
    <w:p>
      <w:r>
        <w:t xml:space="preserve">   The rain is abundant and it feeds the plants. </w:t>
      </w:r>
    </w:p>
    <w:p>
      <w:r>
        <w:t xml:space="preserve">8. Les arbres fleurissent grâce à l’eau.  </w:t>
      </w:r>
    </w:p>
    <w:p>
      <w:r>
        <w:t xml:space="preserve">   Trees blossom thanks to water.</w:t>
      </w:r>
    </w:p>
    <w:p>
      <w:r>
        <w:t xml:space="preserve">9. L'eau du robinet est généralement propre. </w:t>
      </w:r>
    </w:p>
    <w:p>
      <w:r>
        <w:t xml:space="preserve">    Tap water is usually clean.</w:t>
      </w:r>
    </w:p>
    <w:p>
      <w:r>
        <w:t xml:space="preserve">10. La piscine a une eau claire et agréable. </w:t>
      </w:r>
    </w:p>
    <w:p>
      <w:r>
        <w:t xml:space="preserve">    The swimming pool has clear and pleasant water.</w:t>
      </w:r>
    </w:p>
    <w:p/>
    <w:p>
      <w:r>
        <w:rPr>
          <w:i/>
        </w:rPr>
        <w:t xml:space="preserve">Chatte:  &lt;cat&gt; </w:t>
        <w:br/>
        <w:t>| Meaning: cat</w:t>
      </w:r>
    </w:p>
    <w:p/>
    <w:p>
      <w:r>
        <w:t>1. Il est assis sur la chaise, et il regarde la chatte.</w:t>
      </w:r>
    </w:p>
    <w:p>
      <w:r>
        <w:t xml:space="preserve">   He is sitting on the chair, looking at the cat.</w:t>
      </w:r>
    </w:p>
    <w:p>
      <w:r>
        <w:t>2. J'adore les chats de toutes sortes.</w:t>
      </w:r>
    </w:p>
    <w:p>
      <w:r>
        <w:t xml:space="preserve">   I adore all kinds of cats.</w:t>
      </w:r>
    </w:p>
    <w:p>
      <w:r>
        <w:t xml:space="preserve">3. La chatte est adorable. </w:t>
      </w:r>
    </w:p>
    <w:p>
      <w:r>
        <w:t xml:space="preserve">   The cat is adorable.</w:t>
      </w:r>
    </w:p>
    <w:p>
      <w:r>
        <w:t>4. Elle a une chatte noire et blanche.</w:t>
      </w:r>
    </w:p>
    <w:p>
      <w:r>
        <w:t xml:space="preserve">   She has a black and white cat.</w:t>
      </w:r>
    </w:p>
    <w:p>
      <w:r>
        <w:t>5. Tu veux jouer avec la chatte?</w:t>
      </w:r>
    </w:p>
    <w:p>
      <w:r>
        <w:t xml:space="preserve">   Do you want to play with the cat?</w:t>
      </w:r>
    </w:p>
    <w:p>
      <w:r>
        <w:t>6. Les chats sont des animaux de compagnie.</w:t>
      </w:r>
    </w:p>
    <w:p>
      <w:r>
        <w:t xml:space="preserve">   Cats are pets. </w:t>
      </w:r>
    </w:p>
    <w:p>
      <w:r>
        <w:t xml:space="preserve">7. Le chat est un animal sauvage. </w:t>
      </w:r>
    </w:p>
    <w:p>
      <w:r>
        <w:t xml:space="preserve">   The cat is a wild animal.</w:t>
      </w:r>
    </w:p>
    <w:p>
      <w:r>
        <w:t xml:space="preserve">8. La chatte s’est réveillée et se lève. </w:t>
      </w:r>
    </w:p>
    <w:p>
      <w:r>
        <w:t xml:space="preserve">   The cat woke up and stood up.</w:t>
      </w:r>
    </w:p>
    <w:p>
      <w:r>
        <w:t xml:space="preserve">9. Vous devez nourrir la chatte tous les jours. </w:t>
      </w:r>
    </w:p>
    <w:p>
      <w:r>
        <w:t xml:space="preserve">   You must feed the cat every day.</w:t>
      </w:r>
    </w:p>
    <w:p>
      <w:r>
        <w:t xml:space="preserve">10. Le chat est un animal calme et gentil. </w:t>
      </w:r>
    </w:p>
    <w:p>
      <w:r>
        <w:t xml:space="preserve">  The cat is a calm and gentle animal.</w:t>
      </w:r>
    </w:p>
    <w:p/>
    <w:p>
      <w:r>
        <w:t>Fleur: &lt;Flower&gt;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J'adore les couleurs de la fleur.</w:t>
      </w:r>
    </w:p>
    <w:p>
      <w:r>
        <w:t xml:space="preserve">    I love the colors of the flower.</w:t>
      </w:r>
    </w:p>
    <w:p>
      <w:r>
        <w:t>3. Cette fleur porte des pétales roses.</w:t>
      </w:r>
    </w:p>
    <w:p>
      <w:r>
        <w:t xml:space="preserve">    This flower has pink petals.</w:t>
      </w:r>
    </w:p>
    <w:p>
      <w:r>
        <w:t>4. Le jardin est rempli de fleurs.</w:t>
      </w:r>
    </w:p>
    <w:p>
      <w:r>
        <w:t xml:space="preserve">    The garden is filled with flowers.</w:t>
      </w:r>
    </w:p>
    <w:p>
      <w:r>
        <w:t>5.  Je souhaite acheter une fleur pour mon amie.</w:t>
      </w:r>
    </w:p>
    <w:p>
      <w:r>
        <w:t xml:space="preserve">    I want to buy a flower for my friend.</w:t>
      </w:r>
    </w:p>
    <w:p>
      <w:r>
        <w:t xml:space="preserve">6. La fleur symbolise la beauté et l'amour. </w:t>
      </w:r>
    </w:p>
    <w:p>
      <w:r>
        <w:t xml:space="preserve">    The flower symbolizes beauty and love.</w:t>
      </w:r>
    </w:p>
    <w:p>
      <w:r>
        <w:t>7. Le bouquet de fleurs est très élégant.</w:t>
      </w:r>
    </w:p>
    <w:p>
      <w:r>
        <w:t xml:space="preserve">    The flower bouquet is very elegant.</w:t>
      </w:r>
    </w:p>
    <w:p>
      <w:r>
        <w:t xml:space="preserve">8.  La fleur s'est épanouie dans le soleil. </w:t>
      </w:r>
    </w:p>
    <w:p>
      <w:r>
        <w:t xml:space="preserve">    The flower blossomed in the sun. </w:t>
      </w:r>
    </w:p>
    <w:p>
      <w:r>
        <w:t xml:space="preserve">9. J'apprends plus sur les types de fleurs. </w:t>
      </w:r>
    </w:p>
    <w:p>
      <w:r>
        <w:t xml:space="preserve">    I am learning more about types of flowers. </w:t>
      </w:r>
    </w:p>
    <w:p>
      <w:r>
        <w:t>10. La fleur est une création de la nature.</w:t>
      </w:r>
    </w:p>
    <w:p>
      <w:r>
        <w:t xml:space="preserve">   The flower is a creation of nature.</w:t>
      </w:r>
    </w:p>
    <w:p/>
    <w:p>
      <w:r>
        <w:rPr>
          <w:b/>
        </w:rPr>
        <w:t>Word: Bois | Meaning: Wood</w:t>
      </w:r>
    </w:p>
    <w:p/>
    <w:p>
      <w:r>
        <w:t>1.  J'aime beaucoup les bois verts et majestueux.</w:t>
      </w:r>
    </w:p>
    <w:p>
      <w:r>
        <w:t xml:space="preserve">   My favorite are green and majestic woods.</w:t>
      </w:r>
    </w:p>
    <w:p>
      <w:r>
        <w:t>2.  Le bois de chauffage est nécessaire pour la maison.</w:t>
      </w:r>
    </w:p>
    <w:p>
      <w:r>
        <w:t xml:space="preserve">   Wood for heating is necessary for the house. </w:t>
      </w:r>
    </w:p>
    <w:p>
      <w:r>
        <w:t>3.  La forêt est un grand bois avec des arbres de différentes espèces.</w:t>
      </w:r>
    </w:p>
    <w:p>
      <w:r>
        <w:t xml:space="preserve">   The forest is a big wood with trees of different species. </w:t>
      </w:r>
    </w:p>
    <w:p>
      <w:r>
        <w:t>4.  J'ai acheté du bois à l'artisan, il m'a vendu du chêne.</w:t>
      </w:r>
    </w:p>
    <w:p>
      <w:r>
        <w:t xml:space="preserve">   I bought wood from the artisan; he sold me oak. </w:t>
      </w:r>
    </w:p>
    <w:p>
      <w:r>
        <w:t>5.  Le bois est essentiel pour la construction d'un bateau.</w:t>
      </w:r>
    </w:p>
    <w:p>
      <w:r>
        <w:t xml:space="preserve">   Wood is essential for building a boat.</w:t>
      </w:r>
    </w:p>
    <w:p>
      <w:r>
        <w:t>6.  Les arbres nous fournissent de l'oxygène et du bois.</w:t>
      </w:r>
    </w:p>
    <w:p>
      <w:r>
        <w:t xml:space="preserve">    Trees provide us with oxygen and wood. </w:t>
      </w:r>
    </w:p>
    <w:p>
      <w:r>
        <w:t>7.  La forêt a été touchée par une grande sécheresse.</w:t>
      </w:r>
    </w:p>
    <w:p>
      <w:r>
        <w:t xml:space="preserve">   The forest has been affected by a major drought. </w:t>
      </w:r>
    </w:p>
    <w:p>
      <w:r>
        <w:t>8.  Il est important de protéger les forêts contre la pollution.</w:t>
      </w:r>
    </w:p>
    <w:p>
      <w:r>
        <w:t xml:space="preserve">   It is important to protect forests against pollution. </w:t>
      </w:r>
    </w:p>
    <w:p>
      <w:r>
        <w:t>9.  Le bois d'œuvre est utilisé pour construire des maisons et des ponts.</w:t>
      </w:r>
    </w:p>
    <w:p>
      <w:r>
        <w:t xml:space="preserve">   Workwood is used to build houses and bridges. </w:t>
      </w:r>
    </w:p>
    <w:p>
      <w:r>
        <w:t>10. Les enfants adorent jouer dans le bois avec leurs copains.</w:t>
      </w:r>
    </w:p>
    <w:p>
      <w:r>
        <w:t xml:space="preserve">    Children love to play in the wood with their friends.</w:t>
      </w:r>
    </w:p>
    <w:p/>
    <w:p>
      <w:r>
        <w:rPr>
          <w:b/>
        </w:rPr>
        <w:t>Word: Mur | Meaning: Wall</w:t>
      </w:r>
    </w:p>
    <w:p/>
    <w:p>
      <w:r>
        <w:t xml:space="preserve">1.  Le mur est blanc et lisse. </w:t>
      </w:r>
    </w:p>
    <w:p>
      <w:r>
        <w:t xml:space="preserve">   The wall is white and smooth.</w:t>
      </w:r>
    </w:p>
    <w:p>
      <w:r>
        <w:t xml:space="preserve">2. La maison a un mur extérieur en pierre. </w:t>
      </w:r>
    </w:p>
    <w:p>
      <w:r>
        <w:t xml:space="preserve">   The house has an exterior stone wall.</w:t>
      </w:r>
    </w:p>
    <w:p>
      <w:r>
        <w:t>3. Il y a une petite fenêtre sur le mur.</w:t>
      </w:r>
    </w:p>
    <w:p>
      <w:r>
        <w:t xml:space="preserve">   There's a small window on the wall.</w:t>
      </w:r>
    </w:p>
    <w:p>
      <w:r>
        <w:t xml:space="preserve">4. J'ai peint des motifs sur le mur. </w:t>
      </w:r>
    </w:p>
    <w:p>
      <w:r>
        <w:t xml:space="preserve">    I painted designs on the wall. </w:t>
      </w:r>
    </w:p>
    <w:p>
      <w:r>
        <w:t xml:space="preserve">5.  Le mur de la salle de bain est en carrelage. </w:t>
      </w:r>
    </w:p>
    <w:p>
      <w:r>
        <w:t xml:space="preserve">   The bathroom wall is tiled.</w:t>
      </w:r>
    </w:p>
    <w:p>
      <w:r>
        <w:t xml:space="preserve">6. La police a fait un mur pour faire la sécurité. </w:t>
      </w:r>
    </w:p>
    <w:p>
      <w:r>
        <w:t xml:space="preserve">   The police erected a fence for security.</w:t>
      </w:r>
    </w:p>
    <w:p>
      <w:r>
        <w:t xml:space="preserve">7. Il y a une grande porte sur le mur. </w:t>
      </w:r>
    </w:p>
    <w:p>
      <w:r>
        <w:t xml:space="preserve">    There's a large door on the wall. </w:t>
      </w:r>
    </w:p>
    <w:p>
      <w:r>
        <w:t xml:space="preserve">8.  Le mur de l’école est peint en vert et bleu. </w:t>
      </w:r>
    </w:p>
    <w:p>
      <w:r>
        <w:t xml:space="preserve">   The school wall is painted green and blue. </w:t>
      </w:r>
    </w:p>
    <w:p>
      <w:r>
        <w:t>9. Vous avez besoin de décorer un mur pour votre maison.</w:t>
      </w:r>
    </w:p>
    <w:p>
      <w:r>
        <w:t xml:space="preserve">    You need to decorate a wall for your house.  </w:t>
      </w:r>
    </w:p>
    <w:p>
      <w:r>
        <w:t xml:space="preserve">10. La chambre a une grande fenêtre sur le mur. </w:t>
      </w:r>
    </w:p>
    <w:p>
      <w:r>
        <w:t xml:space="preserve">   The bedroom has a large window on the wall.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