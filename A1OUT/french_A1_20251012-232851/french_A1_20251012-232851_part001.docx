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m'appelle Marie.</w:t>
      </w:r>
    </w:p>
    <w:p>
      <w:r>
        <w:t xml:space="preserve">   My name is Marie.</w:t>
      </w:r>
    </w:p>
    <w:p>
      <w:r>
        <w:t>3. Bonjour à tous !</w:t>
      </w:r>
    </w:p>
    <w:p>
      <w:r>
        <w:t xml:space="preserve">    Good day everyone!</w:t>
      </w:r>
    </w:p>
    <w:p>
      <w:r>
        <w:t>4.  Bonjour, quelle est la météo aujourd'hui?</w:t>
      </w:r>
    </w:p>
    <w:p>
      <w:r>
        <w:t xml:space="preserve">    Hello, what is the weather today like? </w:t>
      </w:r>
    </w:p>
    <w:p>
      <w:r>
        <w:t>5. Bonjour, j’ai besoin d’aide.</w:t>
      </w:r>
    </w:p>
    <w:p>
      <w:r>
        <w:t xml:space="preserve">    Hello, I need help.</w:t>
      </w:r>
    </w:p>
    <w:p>
      <w:r>
        <w:t>6.  Je suis très content de vous voir.</w:t>
      </w:r>
    </w:p>
    <w:p>
      <w:r>
        <w:t xml:space="preserve">   I am very happy to see you.</w:t>
      </w:r>
    </w:p>
    <w:p>
      <w:r>
        <w:t>7.  Bonjour, je voudrais un café, s'il vous plaît.</w:t>
      </w:r>
    </w:p>
    <w:p>
      <w:r>
        <w:t xml:space="preserve">   Good day, I would like a coffee, please.</w:t>
      </w:r>
    </w:p>
    <w:p>
      <w:r>
        <w:t xml:space="preserve">8. Bonjour madame, comment allez-vous ? </w:t>
      </w:r>
    </w:p>
    <w:p>
      <w:r>
        <w:t xml:space="preserve">    Good morning ma’am, how are you?</w:t>
      </w:r>
    </w:p>
    <w:p>
      <w:r>
        <w:t>9. Bonjour à la maison!</w:t>
      </w:r>
    </w:p>
    <w:p>
      <w:r>
        <w:t xml:space="preserve">   Hello to the house!</w:t>
      </w:r>
    </w:p>
    <w:p>
      <w:r>
        <w:t>10.  Bonjour, il fait beau aujourd'hui.</w:t>
      </w:r>
    </w:p>
    <w:p>
      <w:r>
        <w:t xml:space="preserve">   Hello, it is beautiful out today.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 xml:space="preserve">2. Salut à toi! </w:t>
      </w:r>
    </w:p>
    <w:p>
      <w:r>
        <w:t xml:space="preserve">  Hi there!</w:t>
      </w:r>
    </w:p>
    <w:p>
      <w:r>
        <w:t xml:space="preserve">3. J'ai besoin d'un peu d'aide. </w:t>
      </w:r>
    </w:p>
    <w:p>
      <w:r>
        <w:t xml:space="preserve">  I need some help.</w:t>
      </w:r>
    </w:p>
    <w:p>
      <w:r>
        <w:t xml:space="preserve">4. Salut, quelle est la météo aujourd'hui ? </w:t>
      </w:r>
    </w:p>
    <w:p>
      <w:r>
        <w:t xml:space="preserve">  Hi, what is the weather like today?</w:t>
      </w:r>
    </w:p>
    <w:p>
      <w:r>
        <w:t>5.  Salut, j’ai hâte de voir ton projet !</w:t>
      </w:r>
    </w:p>
    <w:p>
      <w:r>
        <w:t xml:space="preserve">   Hello! I can't wait to see your project!</w:t>
      </w:r>
    </w:p>
    <w:p>
      <w:r>
        <w:t xml:space="preserve">6. Salut ! As-tu fait quelque chose de cool aujourd'hui ? </w:t>
      </w:r>
    </w:p>
    <w:p>
      <w:r>
        <w:t xml:space="preserve">   Hi! Did you do anything cool today?</w:t>
      </w:r>
    </w:p>
    <w:p>
      <w:r>
        <w:t>7. Salut à tous !</w:t>
      </w:r>
    </w:p>
    <w:p>
      <w:r>
        <w:t xml:space="preserve">    Hi everyone!</w:t>
      </w:r>
    </w:p>
    <w:p>
      <w:r>
        <w:t xml:space="preserve">8.  Salut, j’arrive bientôt. </w:t>
      </w:r>
    </w:p>
    <w:p>
      <w:r>
        <w:t xml:space="preserve">    Hello! I'm coming soon.</w:t>
      </w:r>
    </w:p>
    <w:p>
      <w:r>
        <w:t>9.  Salut, est-ce que tu veux venir boire un café ?</w:t>
      </w:r>
    </w:p>
    <w:p>
      <w:r>
        <w:t xml:space="preserve">   Hello, would you like to come have a coffee?</w:t>
      </w:r>
    </w:p>
    <w:p>
      <w:r>
        <w:t>10. Salut, je vais à la librairie !</w:t>
      </w:r>
    </w:p>
    <w:p>
      <w:r>
        <w:t xml:space="preserve">   Hello, I'm going to the bookstore!</w:t>
      </w:r>
    </w:p>
    <w:p/>
    <w:p>
      <w:r>
        <w:rPr>
          <w:b/>
        </w:rPr>
        <w:t>Word: Chat | Meaning: Cat</w:t>
      </w:r>
    </w:p>
    <w:p/>
    <w:p>
      <w:r>
        <w:t>1. J'ai un chat nommé Garfield.</w:t>
      </w:r>
    </w:p>
    <w:p>
      <w:r>
        <w:t xml:space="preserve">    I have a cat named Garfield.</w:t>
      </w:r>
    </w:p>
    <w:p>
      <w:r>
        <w:t>2. Le chat est très mignon.</w:t>
      </w:r>
    </w:p>
    <w:p>
      <w:r>
        <w:t xml:space="preserve">    The cat is very cute.</w:t>
      </w:r>
    </w:p>
    <w:p>
      <w:r>
        <w:t>3. La chatte est plus petite que le chaton.</w:t>
      </w:r>
    </w:p>
    <w:p>
      <w:r>
        <w:t xml:space="preserve">    The kitten is smaller than the cat.</w:t>
      </w:r>
    </w:p>
    <w:p>
      <w:r>
        <w:t xml:space="preserve">4. Il joue avec son chat dans la chambre. </w:t>
      </w:r>
    </w:p>
    <w:p>
      <w:r>
        <w:t xml:space="preserve">    He plays with his cat in the room.</w:t>
      </w:r>
    </w:p>
    <w:p>
      <w:r>
        <w:t>5. Vous pouvez m'aider à ranger le chat?</w:t>
      </w:r>
    </w:p>
    <w:p>
      <w:r>
        <w:t xml:space="preserve">    Can you help me tidy up the cat?</w:t>
      </w:r>
    </w:p>
    <w:p>
      <w:r>
        <w:t xml:space="preserve">6. Le chat dort sur la table. </w:t>
      </w:r>
    </w:p>
    <w:p>
      <w:r>
        <w:t xml:space="preserve">   The cat is sleeping on the table.</w:t>
      </w:r>
    </w:p>
    <w:p>
      <w:r>
        <w:t>7. Le chat a mangé sa nourriture.</w:t>
      </w:r>
    </w:p>
    <w:p>
      <w:r>
        <w:t xml:space="preserve">   The cat ate its food.</w:t>
      </w:r>
    </w:p>
    <w:p>
      <w:r>
        <w:t xml:space="preserve">8. Nous sommes contents de voir notre chat. </w:t>
      </w:r>
    </w:p>
    <w:p>
      <w:r>
        <w:t xml:space="preserve">   We are pleased to see our cat.</w:t>
      </w:r>
    </w:p>
    <w:p>
      <w:r>
        <w:t>9. La chatte est très docile.</w:t>
      </w:r>
    </w:p>
    <w:p>
      <w:r>
        <w:t xml:space="preserve">    The kitten is very docile.</w:t>
      </w:r>
    </w:p>
    <w:p>
      <w:r>
        <w:t xml:space="preserve">10. J'aime beaucoup passer du temps avec mon chat. </w:t>
      </w:r>
    </w:p>
    <w:p>
      <w:r>
        <w:t xml:space="preserve">    I like spending time with my cat a lot.</w:t>
      </w:r>
    </w:p>
    <w:p/>
    <w:p>
      <w:r>
        <w:rPr>
          <w:b/>
        </w:rPr>
        <w:t>Word: Amour | Meaning: Love</w:t>
      </w:r>
    </w:p>
    <w:p/>
    <w:p>
      <w:r>
        <w:t>1. L'amour est une force puissante qui peut unir les gens.</w:t>
      </w:r>
    </w:p>
    <w:p>
      <w:r>
        <w:t xml:space="preserve">   The love is a powerful force that can unite people.</w:t>
      </w:r>
    </w:p>
    <w:p>
      <w:r>
        <w:t xml:space="preserve">2. J'ai l'amour pour ma famille et je les chéris chaque jour. </w:t>
      </w:r>
    </w:p>
    <w:p>
      <w:r>
        <w:t xml:space="preserve">   I love my family and cherish them every day.</w:t>
      </w:r>
    </w:p>
    <w:p>
      <w:r>
        <w:t xml:space="preserve">3. Le sentiment d'amour est un cadeau précieux que la vie nous donne. </w:t>
      </w:r>
    </w:p>
    <w:p>
      <w:r>
        <w:t xml:space="preserve">   The feeling of love is a precious gift that life gives us.</w:t>
      </w:r>
    </w:p>
    <w:p>
      <w:r>
        <w:t xml:space="preserve">4. L'amour peut parfois être difficile à exprimer, mais il est essentiel. </w:t>
      </w:r>
    </w:p>
    <w:p>
      <w:r>
        <w:t xml:space="preserve">   Love can sometimes be difficult to express, but it is essential.</w:t>
      </w:r>
    </w:p>
    <w:p>
      <w:r>
        <w:t xml:space="preserve">5. Les amours sont uniques et elles ne se ressemblent pas.  </w:t>
      </w:r>
    </w:p>
    <w:p>
      <w:r>
        <w:t xml:space="preserve">   Loves are unique and they don't resemble each other.</w:t>
      </w:r>
    </w:p>
    <w:p>
      <w:r>
        <w:t xml:space="preserve">6. La vie est une aventure pleine d'amour et de joie. </w:t>
      </w:r>
    </w:p>
    <w:p>
      <w:r>
        <w:t xml:space="preserve">   Life is an adventure full of love and joy.</w:t>
      </w:r>
    </w:p>
    <w:p>
      <w:r>
        <w:t xml:space="preserve">7. L'amour est un élément fondamental de la vie humaine. </w:t>
      </w:r>
    </w:p>
    <w:p>
      <w:r>
        <w:t xml:space="preserve">   Love is a fundamental element of human life.</w:t>
      </w:r>
    </w:p>
    <w:p>
      <w:r>
        <w:t xml:space="preserve">8. Il n'y a pas de solution miracle pour l'amour, mais il faut se donner le temps et la patience. </w:t>
      </w:r>
    </w:p>
    <w:p>
      <w:r>
        <w:t xml:space="preserve">   There is no magic solution for love, but you must give yourself time and patience. </w:t>
      </w:r>
    </w:p>
    <w:p>
      <w:r>
        <w:t xml:space="preserve">9. L'amour est un élan qui nous pousse à vivre plus pleinement. </w:t>
      </w:r>
    </w:p>
    <w:p>
      <w:r>
        <w:t xml:space="preserve">   Love is a push that makes us live more fully. </w:t>
      </w:r>
    </w:p>
    <w:p>
      <w:r>
        <w:t>10.  Il faut apprendre à aimer soi-même avant d'aimer les autres.</w:t>
      </w:r>
    </w:p>
    <w:p>
      <w:r>
        <w:t xml:space="preserve">    One must learn to love oneself before loving others.</w:t>
      </w:r>
    </w:p>
    <w:p/>
    <w:p>
      <w:r>
        <w:rPr>
          <w:b/>
        </w:rPr>
        <w:t>Word: Maison | Meaning: House</w:t>
      </w:r>
    </w:p>
    <w:p/>
    <w:p>
      <w:r>
        <w:t>1. La maison de mon grand-père est magnifique.</w:t>
      </w:r>
    </w:p>
    <w:p>
      <w:r>
        <w:t xml:space="preserve">    My grandfather's house is magnificent.</w:t>
      </w:r>
    </w:p>
    <w:p>
      <w:r>
        <w:t xml:space="preserve">2. Je suis allé à la maison de mes amis. </w:t>
      </w:r>
    </w:p>
    <w:p>
      <w:r>
        <w:t xml:space="preserve">    I went to my friend's house.</w:t>
      </w:r>
    </w:p>
    <w:p>
      <w:r>
        <w:t xml:space="preserve">3. Ma maison est petite, mais confortable. </w:t>
      </w:r>
    </w:p>
    <w:p>
      <w:r>
        <w:t xml:space="preserve">    My house is small but cozy.</w:t>
      </w:r>
    </w:p>
    <w:p>
      <w:r>
        <w:t>4. Où est votre maison ?</w:t>
      </w:r>
    </w:p>
    <w:p>
      <w:r>
        <w:t xml:space="preserve">     Where is your house?</w:t>
      </w:r>
    </w:p>
    <w:p>
      <w:r>
        <w:t xml:space="preserve">5. La maison du village a une histoire fascinante.  </w:t>
      </w:r>
    </w:p>
    <w:p>
      <w:r>
        <w:t xml:space="preserve">    The village house has a fascinating history.</w:t>
      </w:r>
    </w:p>
    <w:p>
      <w:r>
        <w:t xml:space="preserve">6. L'architecte a conçu la maison dans un style moderne. </w:t>
      </w:r>
    </w:p>
    <w:p>
      <w:r>
        <w:t xml:space="preserve">    The architect designed the house in a modern style.</w:t>
      </w:r>
    </w:p>
    <w:p>
      <w:r>
        <w:t xml:space="preserve">7. J’adore passer des moments relaxant dans ma maison. </w:t>
      </w:r>
    </w:p>
    <w:p>
      <w:r>
        <w:t xml:space="preserve">   I love spending relaxing times in my house. </w:t>
      </w:r>
    </w:p>
    <w:p>
      <w:r>
        <w:t xml:space="preserve">8.  La famille du voisin était très contente de leur nouvelle maison.  </w:t>
      </w:r>
    </w:p>
    <w:p>
      <w:r>
        <w:t xml:space="preserve">    The neighbor's family was very happy with their new house.</w:t>
      </w:r>
    </w:p>
    <w:p>
      <w:r>
        <w:t xml:space="preserve">9. J'ai besoin d'aller à la maison pour faire mes courses. </w:t>
      </w:r>
    </w:p>
    <w:p>
      <w:r>
        <w:t xml:space="preserve">    I need to go home to buy groceries.</w:t>
      </w:r>
    </w:p>
    <w:p>
      <w:r>
        <w:t xml:space="preserve">10. La maison est le lieu où nous nous sentons les plus en sécurité. </w:t>
      </w:r>
    </w:p>
    <w:p>
      <w:r>
        <w:t xml:space="preserve">    The house is the place where we feel safest.</w:t>
      </w:r>
    </w:p>
    <w:p/>
    <w:p>
      <w:r>
        <w:rPr>
          <w:b/>
        </w:rPr>
        <w:t>Word: manger | Meaning: to eat</w:t>
      </w:r>
    </w:p>
    <w:p/>
    <w:p>
      <w:r>
        <w:t>1. Je mange du pain chaque jour.</w:t>
      </w:r>
    </w:p>
    <w:p>
      <w:r>
        <w:t xml:space="preserve">  I eat bread every day.</w:t>
      </w:r>
    </w:p>
    <w:p>
      <w:r>
        <w:t>2. Les enfants mangent des fruits frais.</w:t>
      </w:r>
    </w:p>
    <w:p>
      <w:r>
        <w:t xml:space="preserve">  The children eat fresh fruit.</w:t>
      </w:r>
    </w:p>
    <w:p>
      <w:r>
        <w:t>3. Vous avez envie de manger quelque chose ?</w:t>
      </w:r>
    </w:p>
    <w:p>
      <w:r>
        <w:t xml:space="preserve">  Do you feel like eating something? </w:t>
      </w:r>
    </w:p>
    <w:p>
      <w:r>
        <w:t xml:space="preserve">4. J'aime manger au restaurant. </w:t>
      </w:r>
    </w:p>
    <w:p>
      <w:r>
        <w:t xml:space="preserve">  I love to eat at a restaurant.</w:t>
      </w:r>
    </w:p>
    <w:p>
      <w:r>
        <w:t xml:space="preserve">5. Ma maman mange toujours sa salade avant le dîner. </w:t>
      </w:r>
    </w:p>
    <w:p>
      <w:r>
        <w:t xml:space="preserve">  My mom always eats her salad before dinner.</w:t>
      </w:r>
    </w:p>
    <w:p>
      <w:r>
        <w:t xml:space="preserve">6. On mangera une pizza pour le souper. </w:t>
      </w:r>
    </w:p>
    <w:p>
      <w:r>
        <w:t xml:space="preserve">   We will have a pizza for supper.</w:t>
      </w:r>
    </w:p>
    <w:p>
      <w:r>
        <w:t>7. Il mange beaucoup de fruits et légumes.</w:t>
      </w:r>
    </w:p>
    <w:p>
      <w:r>
        <w:t xml:space="preserve">   He eats a lot of fruits and vegetables.</w:t>
      </w:r>
    </w:p>
    <w:p>
      <w:r>
        <w:t xml:space="preserve">8. Ils mangent à l'école avec les autres élèves.  </w:t>
      </w:r>
    </w:p>
    <w:p>
      <w:r>
        <w:t xml:space="preserve">   They eat at school with other students. </w:t>
      </w:r>
    </w:p>
    <w:p>
      <w:r>
        <w:t xml:space="preserve">9. Je préfère manger à la maison. </w:t>
      </w:r>
    </w:p>
    <w:p>
      <w:r>
        <w:t xml:space="preserve">   I prefer to eat at home. </w:t>
      </w:r>
    </w:p>
    <w:p>
      <w:r>
        <w:t>10. Les animaux mangent de l’herbe et de l’eau.</w:t>
      </w:r>
    </w:p>
    <w:p>
      <w:r>
        <w:t xml:space="preserve">   Animals eat grass and water.</w:t>
      </w:r>
    </w:p>
    <w:p/>
    <w:p>
      <w:r>
        <w:rPr>
          <w:b/>
        </w:rPr>
        <w:t>Word: regarder | Meaning: to look</w:t>
      </w:r>
    </w:p>
    <w:p/>
    <w:p>
      <w:r>
        <w:t>1. Je regarde la télévision chaque soir.</w:t>
      </w:r>
    </w:p>
    <w:p>
      <w:r>
        <w:t xml:space="preserve">  I watch television every evening.</w:t>
      </w:r>
    </w:p>
    <w:p>
      <w:r>
        <w:t>2. Vous pouvez regarder les oiseaux dans le jardin.</w:t>
      </w:r>
    </w:p>
    <w:p>
      <w:r>
        <w:t xml:space="preserve">  You can look at the birds in the garden.</w:t>
      </w:r>
    </w:p>
    <w:p>
      <w:r>
        <w:t xml:space="preserve">3. Il regarde l'horizon en regardant vers le nord. </w:t>
      </w:r>
    </w:p>
    <w:p>
      <w:r>
        <w:t xml:space="preserve">   He looks towards the horizon, looking north. </w:t>
      </w:r>
    </w:p>
    <w:p>
      <w:r>
        <w:t>4. Elle regarde ses pieds avant de marcher.</w:t>
      </w:r>
    </w:p>
    <w:p>
      <w:r>
        <w:t xml:space="preserve">  She looks at her feet before she walks.</w:t>
      </w:r>
    </w:p>
    <w:p>
      <w:r>
        <w:t>5. On regarde la pièce pour voir si elle est prête.</w:t>
      </w:r>
    </w:p>
    <w:p>
      <w:r>
        <w:t xml:space="preserve">  We look at the piece to see if it's ready. </w:t>
      </w:r>
    </w:p>
    <w:p>
      <w:r>
        <w:t xml:space="preserve">6. J'ai regardé le film, mais je ne suis pas satisfait. </w:t>
      </w:r>
    </w:p>
    <w:p>
      <w:r>
        <w:t xml:space="preserve">   I watched the movie, but I am not satisfied.</w:t>
      </w:r>
    </w:p>
    <w:p>
      <w:r>
        <w:t>7. Regardez les enfants jouer en plein air!</w:t>
      </w:r>
    </w:p>
    <w:p>
      <w:r>
        <w:t xml:space="preserve">  Look at the children playing outdoors!</w:t>
      </w:r>
    </w:p>
    <w:p>
      <w:r>
        <w:t>8. Je regarde mes parents dans la salle de cuisine.</w:t>
      </w:r>
    </w:p>
    <w:p>
      <w:r>
        <w:t xml:space="preserve">   I look at my parents in the kitchen.</w:t>
      </w:r>
    </w:p>
    <w:p>
      <w:r>
        <w:t>9. Les élèves regardent des documents sur l'histoire de France.</w:t>
      </w:r>
    </w:p>
    <w:p>
      <w:r>
        <w:t xml:space="preserve">  The students are looking at documents on the history of France. </w:t>
      </w:r>
    </w:p>
    <w:p>
      <w:r>
        <w:t>10. Elle regarde les étoiles et pense à son avenir.</w:t>
      </w:r>
    </w:p>
    <w:p>
      <w:r>
        <w:t xml:space="preserve">   She looks at the stars and thinks about her future.</w:t>
      </w:r>
    </w:p>
    <w:p/>
    <w:p>
      <w:r>
        <w:rPr>
          <w:b/>
        </w:rPr>
        <w:t>Word: apprennez | Meaning: learn</w:t>
      </w:r>
    </w:p>
    <w:p/>
    <w:p>
      <w:r>
        <w:t>1. Apprennez à lire et écrire.</w:t>
      </w:r>
    </w:p>
    <w:p>
      <w:r>
        <w:t xml:space="preserve">    Learn to read and write.</w:t>
      </w:r>
    </w:p>
    <w:p>
      <w:r>
        <w:t>2. Je voudrais apprendre une nouvelle langue.</w:t>
      </w:r>
    </w:p>
    <w:p>
      <w:r>
        <w:t xml:space="preserve">    I would like to learn a new language.</w:t>
      </w:r>
    </w:p>
    <w:p>
      <w:r>
        <w:t xml:space="preserve">3. L'apprentissage de la musique est important pour moi. </w:t>
      </w:r>
    </w:p>
    <w:p>
      <w:r>
        <w:t xml:space="preserve">    Learning music is important to me. </w:t>
      </w:r>
    </w:p>
    <w:p>
      <w:r>
        <w:t>4. Apprenez à rester calme lorsque vous êtes frustré.</w:t>
      </w:r>
    </w:p>
    <w:p>
      <w:r>
        <w:t xml:space="preserve">   Learn to stay calm when you are frustrated. </w:t>
      </w:r>
    </w:p>
    <w:p>
      <w:r>
        <w:t>5. Apprenez les phrases d'accueil simples.</w:t>
      </w:r>
    </w:p>
    <w:p>
      <w:r>
        <w:t xml:space="preserve">    Learn simple greeting phrases.  </w:t>
      </w:r>
    </w:p>
    <w:p>
      <w:r>
        <w:t xml:space="preserve">6. Apprentissage est une étape importante de la vie. </w:t>
      </w:r>
    </w:p>
    <w:p>
      <w:r>
        <w:t xml:space="preserve">    Learning is an important step in life. </w:t>
      </w:r>
    </w:p>
    <w:p>
      <w:r>
        <w:t xml:space="preserve">7. L’apprentissage des nouvelles technologies peut être difficile. </w:t>
      </w:r>
    </w:p>
    <w:p>
      <w:r>
        <w:t xml:space="preserve">    Learning new technologies can be difficult. </w:t>
      </w:r>
    </w:p>
    <w:p>
      <w:r>
        <w:t xml:space="preserve">8. Il est essentiel d'apprendre à se débrouiller en situation d'urgence.  </w:t>
      </w:r>
    </w:p>
    <w:p>
      <w:r>
        <w:t xml:space="preserve">    It is essential to learn how to handle emergencies.  </w:t>
      </w:r>
    </w:p>
    <w:p>
      <w:r>
        <w:t xml:space="preserve">9. Apprennez à communiquer avec des personnes de différentes cultures. </w:t>
      </w:r>
    </w:p>
    <w:p>
      <w:r>
        <w:t xml:space="preserve">    Learn to communicate with people from different cultures.  </w:t>
      </w:r>
    </w:p>
    <w:p>
      <w:r>
        <w:t xml:space="preserve">10. Apprenez la valeur de l'amitié. </w:t>
      </w:r>
    </w:p>
    <w:p>
      <w:r>
        <w:t xml:space="preserve">    Learn the value of friendship.</w:t>
      </w:r>
    </w:p>
    <w:p/>
    <w:p>
      <w:r>
        <w:rPr>
          <w:b/>
        </w:rPr>
        <w:t>Word: Amie | Meaning: Friend</w:t>
      </w:r>
    </w:p>
    <w:p/>
    <w:p>
      <w:r>
        <w:t>1.  J'ai une amie nommée Marie.</w:t>
      </w:r>
    </w:p>
    <w:p>
      <w:r>
        <w:t xml:space="preserve">   My friend's name is Marie.</w:t>
      </w:r>
    </w:p>
    <w:p>
      <w:r>
        <w:t>2.  Elle est très amicale et gentille.</w:t>
      </w:r>
    </w:p>
    <w:p>
      <w:r>
        <w:t xml:space="preserve">   She is very friendly and kind.</w:t>
      </w:r>
    </w:p>
    <w:p>
      <w:r>
        <w:t>3.  Mon amie aime les films d'animation.</w:t>
      </w:r>
    </w:p>
    <w:p>
      <w:r>
        <w:t xml:space="preserve">   My friend likes animation movies.</w:t>
      </w:r>
    </w:p>
    <w:p>
      <w:r>
        <w:t>4.  Nous sommes allés au cinéma avec notre amie.</w:t>
      </w:r>
    </w:p>
    <w:p>
      <w:r>
        <w:t xml:space="preserve">   We went to the cinema with our friend. </w:t>
      </w:r>
    </w:p>
    <w:p>
      <w:r>
        <w:t>5.  Je me suis amusé à jouer avec mon amie.</w:t>
      </w:r>
    </w:p>
    <w:p>
      <w:r>
        <w:t xml:space="preserve">   I had fun playing with my friend. </w:t>
      </w:r>
    </w:p>
    <w:p>
      <w:r>
        <w:t>6.  Mon amie a une grande famille.</w:t>
      </w:r>
    </w:p>
    <w:p>
      <w:r>
        <w:t xml:space="preserve">   My friend has a big family. </w:t>
      </w:r>
    </w:p>
    <w:p>
      <w:r>
        <w:t xml:space="preserve">7.  Tu es une amie très précieuse pour moi. </w:t>
      </w:r>
    </w:p>
    <w:p>
      <w:r>
        <w:t xml:space="preserve">    You are a very precious friend to me. </w:t>
      </w:r>
    </w:p>
    <w:p>
      <w:r>
        <w:t>8.  J'ai besoin de l'aide de mon amie.</w:t>
      </w:r>
    </w:p>
    <w:p>
      <w:r>
        <w:t xml:space="preserve">   I need the help of my friend. </w:t>
      </w:r>
    </w:p>
    <w:p>
      <w:r>
        <w:t>9.  Mes amies et moi avons organisé un pique-nique.</w:t>
      </w:r>
    </w:p>
    <w:p>
      <w:r>
        <w:t xml:space="preserve">   My friends and I organized a picnic. </w:t>
      </w:r>
    </w:p>
    <w:p>
      <w:r>
        <w:t>10.  Elle fait des blagues qui me font rire beaucoup.</w:t>
      </w:r>
    </w:p>
    <w:p>
      <w:r>
        <w:t xml:space="preserve">    She tells jokes that make me laugh a lot.</w:t>
      </w:r>
    </w:p>
    <w:p/>
    <w:p>
      <w:r>
        <w:rPr>
          <w:b/>
        </w:rPr>
        <w:t>Word: C | Meaning:  The letter 'C'</w:t>
      </w:r>
    </w:p>
    <w:p/>
    <w:p>
      <w:r>
        <w:t>1. La couleur de la fleur est rouge.</w:t>
      </w:r>
    </w:p>
    <w:p>
      <w:r>
        <w:t xml:space="preserve">  The color of the flower is red.</w:t>
      </w:r>
    </w:p>
    <w:p>
      <w:r>
        <w:t>2. Le chien est calme et doux.</w:t>
      </w:r>
    </w:p>
    <w:p>
      <w:r>
        <w:t xml:space="preserve">  The dog is calm and gentle.</w:t>
      </w:r>
    </w:p>
    <w:p>
      <w:r>
        <w:t>3. Il commence le travail à 8h du matin.</w:t>
      </w:r>
    </w:p>
    <w:p>
      <w:r>
        <w:t xml:space="preserve">  He starts work at 8 am.</w:t>
      </w:r>
    </w:p>
    <w:p>
      <w:r>
        <w:t>4. J'aime les fruits rouges, surtout les pommes.</w:t>
      </w:r>
    </w:p>
    <w:p>
      <w:r>
        <w:t xml:space="preserve">  I like red fruits, especially apples.</w:t>
      </w:r>
    </w:p>
    <w:p>
      <w:r>
        <w:t>5. La maison est située dans une rue étroite.</w:t>
      </w:r>
    </w:p>
    <w:p>
      <w:r>
        <w:t xml:space="preserve">  The house is located on a narrow street.</w:t>
      </w:r>
    </w:p>
    <w:p>
      <w:r>
        <w:t xml:space="preserve">6. Il a besoin de beaucoup d’eau pour boire. </w:t>
      </w:r>
    </w:p>
    <w:p>
      <w:r>
        <w:t xml:space="preserve">   He needs a lot of water to drink. </w:t>
      </w:r>
    </w:p>
    <w:p>
      <w:r>
        <w:t>7. Le chat dort sur le canapé.</w:t>
      </w:r>
    </w:p>
    <w:p>
      <w:r>
        <w:t xml:space="preserve">  The cat sleeps on the sofa. </w:t>
      </w:r>
    </w:p>
    <w:p>
      <w:r>
        <w:t>8. On est en train de parler français.</w:t>
      </w:r>
    </w:p>
    <w:p>
      <w:r>
        <w:t xml:space="preserve">  We are talking in French. </w:t>
      </w:r>
    </w:p>
    <w:p>
      <w:r>
        <w:t xml:space="preserve">9. J'ai besoin d’un stylo pour écrire. </w:t>
      </w:r>
    </w:p>
    <w:p>
      <w:r>
        <w:t xml:space="preserve">   I need a pen to write.</w:t>
      </w:r>
    </w:p>
    <w:p>
      <w:r>
        <w:t xml:space="preserve">10. Il a chanté une chanson triste. </w:t>
      </w:r>
    </w:p>
    <w:p>
      <w:r>
        <w:t xml:space="preserve">   He sang a sad song.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