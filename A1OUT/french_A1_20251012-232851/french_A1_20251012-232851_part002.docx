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 The cake is large and delicious.</w:t>
      </w:r>
    </w:p>
    <w:p>
      <w:r>
        <w:t>2. Il était grand dans son équipe de football.</w:t>
      </w:r>
    </w:p>
    <w:p>
      <w:r>
        <w:t xml:space="preserve">  He was tall in his football team.</w:t>
      </w:r>
    </w:p>
    <w:p>
      <w:r>
        <w:t>3. La maison est grande, avec deux étages.</w:t>
      </w:r>
    </w:p>
    <w:p>
      <w:r>
        <w:t xml:space="preserve">  The house is large with two floors. </w:t>
      </w:r>
    </w:p>
    <w:p>
      <w:r>
        <w:t>4. La ville est très grande et a beaucoup d'habitants.</w:t>
      </w:r>
    </w:p>
    <w:p>
      <w:r>
        <w:t xml:space="preserve">  The city is very large and has many inhabitants.</w:t>
      </w:r>
    </w:p>
    <w:p>
      <w:r>
        <w:t>5. Elle est grand femme, elle mesure plus de deux mètres.</w:t>
      </w:r>
    </w:p>
    <w:p>
      <w:r>
        <w:t xml:space="preserve">   She is a tall woman, she measures more than two meters. </w:t>
      </w:r>
    </w:p>
    <w:p>
      <w:r>
        <w:t xml:space="preserve">6. Le livre est grand, il faut l'ouvrir avec soin. </w:t>
      </w:r>
    </w:p>
    <w:p>
      <w:r>
        <w:t xml:space="preserve">  The book is large, it needs to be opened with care.</w:t>
      </w:r>
    </w:p>
    <w:p>
      <w:r>
        <w:t>7. J'ai un grand ami qui me soutient dans toutes les choses.</w:t>
      </w:r>
    </w:p>
    <w:p>
      <w:r>
        <w:t xml:space="preserve">   I have a big friend who supports me in all things. </w:t>
      </w:r>
    </w:p>
    <w:p>
      <w:r>
        <w:t>8. Il a un grand ambition de devenir médecin.</w:t>
      </w:r>
    </w:p>
    <w:p>
      <w:r>
        <w:t xml:space="preserve">   He has a great ambition to become a doctor.  </w:t>
      </w:r>
    </w:p>
    <w:p>
      <w:r>
        <w:t>9. Le soleil était grand et chaud cette journée.</w:t>
      </w:r>
    </w:p>
    <w:p>
      <w:r>
        <w:t xml:space="preserve">   The sun was large and hot this day. </w:t>
      </w:r>
    </w:p>
    <w:p>
      <w:r>
        <w:t>10. La fleur est grande, elle offre une belle couleur à la nature.</w:t>
      </w:r>
    </w:p>
    <w:p>
      <w:r>
        <w:t xml:space="preserve">    The flower is large, it offers a beautiful color to nature.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He is small, but he is strong.</w:t>
      </w:r>
    </w:p>
    <w:p>
      <w:r>
        <w:t>2. La petite fille joue dans le jardin.</w:t>
      </w:r>
    </w:p>
    <w:p>
      <w:r>
        <w:t xml:space="preserve">   The little girl plays in the garden.</w:t>
      </w:r>
    </w:p>
    <w:p>
      <w:r>
        <w:t xml:space="preserve">3. Ce gâteau est petit pour deux. </w:t>
      </w:r>
    </w:p>
    <w:p>
      <w:r>
        <w:t xml:space="preserve">   This cake is small for two.</w:t>
      </w:r>
    </w:p>
    <w:p>
      <w:r>
        <w:t xml:space="preserve">4. Votre nouvelle voiture est très petite. </w:t>
      </w:r>
    </w:p>
    <w:p>
      <w:r>
        <w:t xml:space="preserve">   Your new car is very small.</w:t>
      </w:r>
    </w:p>
    <w:p>
      <w:r>
        <w:t xml:space="preserve">5. J'ai un petit ami et j'adore le regarder jouer au football. </w:t>
      </w:r>
    </w:p>
    <w:p>
      <w:r>
        <w:t xml:space="preserve">   I have a little boyfriend and I adore watching him play football.</w:t>
      </w:r>
    </w:p>
    <w:p>
      <w:r>
        <w:t xml:space="preserve">6. La taille de la table est petite. </w:t>
      </w:r>
    </w:p>
    <w:p>
      <w:r>
        <w:t xml:space="preserve">   The table's size is small.</w:t>
      </w:r>
    </w:p>
    <w:p>
      <w:r>
        <w:t>7. Il a un petit chat dans sa main.</w:t>
      </w:r>
    </w:p>
    <w:p>
      <w:r>
        <w:t xml:space="preserve">   He has a small cat in his hand. </w:t>
      </w:r>
    </w:p>
    <w:p>
      <w:r>
        <w:t xml:space="preserve">8. Nous allons aux marches avec une petite fille.  </w:t>
      </w:r>
    </w:p>
    <w:p>
      <w:r>
        <w:t xml:space="preserve">   We are going to the park with a little girl.  </w:t>
      </w:r>
    </w:p>
    <w:p>
      <w:r>
        <w:t xml:space="preserve">9. J'ai besoin d'un petit café avant la réunion. </w:t>
      </w:r>
    </w:p>
    <w:p>
      <w:r>
        <w:t xml:space="preserve">   I need a small coffee before the meeting.</w:t>
      </w:r>
    </w:p>
    <w:p>
      <w:r>
        <w:t>10. Il est petit, mais il est gentil.</w:t>
      </w:r>
    </w:p>
    <w:p>
      <w:r>
        <w:t xml:space="preserve">    He is small, but he is kind.</w:t>
      </w:r>
    </w:p>
    <w:p/>
    <w:p>
      <w:r>
        <w:rPr>
          <w:b/>
        </w:rPr>
        <w:t>Word: Ami | Meaning: Friend</w:t>
      </w:r>
    </w:p>
    <w:p/>
    <w:p>
      <w:r>
        <w:t xml:space="preserve">1. Je suis ami avec ma sœur.  </w:t>
      </w:r>
    </w:p>
    <w:p>
      <w:r>
        <w:t>My sister is my friend.</w:t>
      </w:r>
    </w:p>
    <w:p>
      <w:r>
        <w:t>2. Tu es un bon ami.</w:t>
      </w:r>
    </w:p>
    <w:p>
      <w:r>
        <w:t>You are a good friend.</w:t>
      </w:r>
    </w:p>
    <w:p>
      <w:r>
        <w:t xml:space="preserve">3. Mes amis et moi sommes dans la salle de classe. </w:t>
      </w:r>
    </w:p>
    <w:p>
      <w:r>
        <w:t>My friends and I are in the classroom.</w:t>
      </w:r>
    </w:p>
    <w:p>
      <w:r>
        <w:t xml:space="preserve">4. Mon ami aime jouer au football. </w:t>
      </w:r>
    </w:p>
    <w:p>
      <w:r>
        <w:t>My friend loves to play football.</w:t>
      </w:r>
    </w:p>
    <w:p>
      <w:r>
        <w:t xml:space="preserve">5. Il est arrivé et nous avons tous été heureux d'avoir un ami nouveau. </w:t>
      </w:r>
    </w:p>
    <w:p>
      <w:r>
        <w:t xml:space="preserve">He arrived, and we were all happy to have a new friend. </w:t>
      </w:r>
    </w:p>
    <w:p>
      <w:r>
        <w:t xml:space="preserve">6. J’ai une amie qui vit à Paris.  </w:t>
      </w:r>
    </w:p>
    <w:p>
      <w:r>
        <w:t>I have a friend who lives in Paris.</w:t>
      </w:r>
    </w:p>
    <w:p>
      <w:r>
        <w:t xml:space="preserve">7. Ils sont amis depuis longtemps. </w:t>
      </w:r>
    </w:p>
    <w:p>
      <w:r>
        <w:t>They have been friends for a long time.</w:t>
      </w:r>
    </w:p>
    <w:p>
      <w:r>
        <w:t xml:space="preserve">8. Elle est mon ami proche. </w:t>
      </w:r>
    </w:p>
    <w:p>
      <w:r>
        <w:t>She is my closest friend.</w:t>
      </w:r>
    </w:p>
    <w:p>
      <w:r>
        <w:t xml:space="preserve">9. Je voudrais avoir plus d'amis. </w:t>
      </w:r>
    </w:p>
    <w:p>
      <w:r>
        <w:t xml:space="preserve">I would like to have more friends.  </w:t>
      </w:r>
    </w:p>
    <w:p>
      <w:r>
        <w:t xml:space="preserve">10.  L’ami de la maison est un chat. </w:t>
      </w:r>
    </w:p>
    <w:p>
      <w:r>
        <w:t>The house cat is the neighbor.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mon voyage.  </w:t>
      </w:r>
    </w:p>
    <w:p>
      <w:r>
        <w:t xml:space="preserve">    I need accommodation for my trip.</w:t>
      </w:r>
    </w:p>
    <w:p>
      <w:r>
        <w:t>2. L'hôtel offre un service de ménage et d’hébergement.</w:t>
      </w:r>
    </w:p>
    <w:p>
      <w:r>
        <w:t xml:space="preserve">    The hotel offers cleaning and lodging services.</w:t>
      </w:r>
    </w:p>
    <w:p>
      <w:r>
        <w:t xml:space="preserve">3. Nous avons besoin d'un hébergement durable pour les enfants. </w:t>
      </w:r>
    </w:p>
    <w:p>
      <w:r>
        <w:t xml:space="preserve">    We need sustainable housing for the children.</w:t>
      </w:r>
    </w:p>
    <w:p>
      <w:r>
        <w:t xml:space="preserve">4. Le coût de l’hébergement est élevé dans cette ville touristique.  </w:t>
      </w:r>
    </w:p>
    <w:p>
      <w:r>
        <w:t xml:space="preserve">    Accommodation costs are high in this touristy city.</w:t>
      </w:r>
    </w:p>
    <w:p>
      <w:r>
        <w:t xml:space="preserve">5. Il est important de choisir un hébergement sûr et confortable.  </w:t>
      </w:r>
    </w:p>
    <w:p>
      <w:r>
        <w:t xml:space="preserve">    It is important to choose a safe and comfortable lodging place. </w:t>
      </w:r>
    </w:p>
    <w:p>
      <w:r>
        <w:t xml:space="preserve">6. L'hôtel dispose d'un parking sécurisé pour les clients. </w:t>
      </w:r>
    </w:p>
    <w:p>
      <w:r>
        <w:t xml:space="preserve">    The hotel has secure parking for its customers.</w:t>
      </w:r>
    </w:p>
    <w:p>
      <w:r>
        <w:t xml:space="preserve">7. Vous pouvez réserver votre hébergement en ligne.   </w:t>
      </w:r>
    </w:p>
    <w:p>
      <w:r>
        <w:t xml:space="preserve">    You can book your lodging online.  </w:t>
      </w:r>
    </w:p>
    <w:p>
      <w:r>
        <w:t xml:space="preserve">8. Je pense que l’hébergement pourrait être une option plus économique.   </w:t>
      </w:r>
    </w:p>
    <w:p>
      <w:r>
        <w:t xml:space="preserve">    I think that accommodation could be a more economical option.  </w:t>
      </w:r>
    </w:p>
    <w:p>
      <w:r>
        <w:t xml:space="preserve">9. L'accueil de l'hôtel est chaleureux et convivial. </w:t>
      </w:r>
    </w:p>
    <w:p>
      <w:r>
        <w:t xml:space="preserve">    The hotel's hospitality is warm and welcoming. </w:t>
      </w:r>
    </w:p>
    <w:p>
      <w:r>
        <w:t>10. J’attends avec impatience d'arriver à mon hébergement.</w:t>
      </w:r>
    </w:p>
    <w:p>
      <w:r>
        <w:t xml:space="preserve">     I am eagerly awaiting the arrival at my lodging.</w:t>
      </w:r>
    </w:p>
    <w:p/>
    <w:p>
      <w:r>
        <w:rPr>
          <w:b/>
        </w:rPr>
        <w:t>Word: Lire | Meaning: Read</w:t>
      </w:r>
    </w:p>
    <w:p/>
    <w:p>
      <w:r>
        <w:t>1. Je lis un livre à la bibliothèque.</w:t>
      </w:r>
    </w:p>
    <w:p>
      <w:r>
        <w:t xml:space="preserve">  I read a book at the library.</w:t>
      </w:r>
    </w:p>
    <w:p>
      <w:r>
        <w:t>2. Il aime lire des histoires de voyage.</w:t>
      </w:r>
    </w:p>
    <w:p>
      <w:r>
        <w:t xml:space="preserve">  He likes reading travel stories.</w:t>
      </w:r>
    </w:p>
    <w:p>
      <w:r>
        <w:t>3. Vous devez apprendre à lire et écrire.</w:t>
      </w:r>
    </w:p>
    <w:p>
      <w:r>
        <w:t xml:space="preserve">  You must learn to read and write.</w:t>
      </w:r>
    </w:p>
    <w:p>
      <w:r>
        <w:t xml:space="preserve">4. J’aime lire des magazines sur l'actualité politique. </w:t>
      </w:r>
    </w:p>
    <w:p>
      <w:r>
        <w:t xml:space="preserve">  I like reading magazines about political news. </w:t>
      </w:r>
    </w:p>
    <w:p>
      <w:r>
        <w:t xml:space="preserve">5. La fille lisait un livre avec attention. </w:t>
      </w:r>
    </w:p>
    <w:p>
      <w:r>
        <w:t xml:space="preserve">  The girl was reading a book carefully. </w:t>
      </w:r>
    </w:p>
    <w:p>
      <w:r>
        <w:t>6. Il lit le journal chaque matin.</w:t>
      </w:r>
    </w:p>
    <w:p>
      <w:r>
        <w:t xml:space="preserve">   He reads the newspaper every morning. </w:t>
      </w:r>
    </w:p>
    <w:p>
      <w:r>
        <w:t xml:space="preserve">7. Est-ce que tu veux lire un roman ? </w:t>
      </w:r>
    </w:p>
    <w:p>
      <w:r>
        <w:t xml:space="preserve">   Do you want to read a novel?</w:t>
      </w:r>
    </w:p>
    <w:p>
      <w:r>
        <w:t xml:space="preserve">8. L’avion s'apprête à partir, et j'ai besoin de lire l'aéroport. </w:t>
      </w:r>
    </w:p>
    <w:p>
      <w:r>
        <w:t xml:space="preserve">   The plane is preparing to depart, and I need to read the airport.</w:t>
      </w:r>
    </w:p>
    <w:p>
      <w:r>
        <w:t>9. J'essaye d'apprendre à lire des langues étrangères.</w:t>
      </w:r>
    </w:p>
    <w:p>
      <w:r>
        <w:t xml:space="preserve">  I am trying to learn how to read foreign languages. </w:t>
      </w:r>
    </w:p>
    <w:p>
      <w:r>
        <w:t xml:space="preserve">10. Je lis souvent les nouvelles sur internet. </w:t>
      </w:r>
    </w:p>
    <w:p>
      <w:r>
        <w:t xml:space="preserve">  I often read the news online.</w:t>
      </w:r>
    </w:p>
    <w:p/>
    <w:p>
      <w:r>
        <w:rPr>
          <w:b/>
        </w:rPr>
        <w:t>Word: s'émerveiller | Meaning: to be amazed</w:t>
      </w:r>
    </w:p>
    <w:p/>
    <w:p>
      <w:r>
        <w:t>1. J'ai été tellement émerveillé par la beauté de cette vue.</w:t>
      </w:r>
    </w:p>
    <w:p>
      <w:r>
        <w:t xml:space="preserve">    I was so amazed by the beauty of this view.</w:t>
      </w:r>
    </w:p>
    <w:p>
      <w:r>
        <w:t>2. Ils étaient émerveillés par les nouvelles technologies modernes.</w:t>
      </w:r>
    </w:p>
    <w:p>
      <w:r>
        <w:t xml:space="preserve">    They were amazed by modern technological advancements. </w:t>
      </w:r>
    </w:p>
    <w:p>
      <w:r>
        <w:t>3. Il s'est émerveillé en écoutant la musique classique pour la première fois.</w:t>
      </w:r>
    </w:p>
    <w:p>
      <w:r>
        <w:t xml:space="preserve">    He was amazed while listening to classical music for the first time.</w:t>
      </w:r>
    </w:p>
    <w:p>
      <w:r>
        <w:t>4.  Elle a été émerveillée par la richesse de la culture française.</w:t>
      </w:r>
    </w:p>
    <w:p>
      <w:r>
        <w:t xml:space="preserve">    She was amazed by the richness of French culture. </w:t>
      </w:r>
    </w:p>
    <w:p>
      <w:r>
        <w:t>5.  Nous avons eu l'opportunité d'émerveiller nos enfants avec une expérience unique.</w:t>
      </w:r>
    </w:p>
    <w:p>
      <w:r>
        <w:t xml:space="preserve">    We had an opportunity to amaze our children with a unique experience. </w:t>
      </w:r>
    </w:p>
    <w:p>
      <w:r>
        <w:t xml:space="preserve">6.  Le voyage à travers les montagnes était émerveillé et magnifique. </w:t>
      </w:r>
    </w:p>
    <w:p>
      <w:r>
        <w:t xml:space="preserve">    Traveling through the mountains was breathtaking and magnificent.  </w:t>
      </w:r>
    </w:p>
    <w:p>
      <w:r>
        <w:t>7.  Je me suis émerveillé devant la splendeur de la nature.</w:t>
      </w:r>
    </w:p>
    <w:p>
      <w:r>
        <w:t xml:space="preserve">   I was amazed by the splendor of nature. </w:t>
      </w:r>
    </w:p>
    <w:p>
      <w:r>
        <w:t xml:space="preserve">8.  Elle a été émerveillée par l'histoire fascinante de notre pays. </w:t>
      </w:r>
    </w:p>
    <w:p>
      <w:r>
        <w:t xml:space="preserve">    She was amazed by the fascinating history of our country. </w:t>
      </w:r>
    </w:p>
    <w:p>
      <w:r>
        <w:t>9.  Le spectacle était émouvant et nous avons été émerveillés.</w:t>
      </w:r>
    </w:p>
    <w:p>
      <w:r>
        <w:t xml:space="preserve">    The show was moving and we were amazed. </w:t>
      </w:r>
    </w:p>
    <w:p>
      <w:r>
        <w:t xml:space="preserve">10.  J'ai eu l’impression d'être émerveillé par la grandeur de cette ville. </w:t>
      </w:r>
    </w:p>
    <w:p>
      <w:r>
        <w:t xml:space="preserve">    I felt like I was amazed by the grandeur of this city.</w:t>
      </w:r>
    </w:p>
    <w:p/>
    <w:p>
      <w:r>
        <w:rPr>
          <w:b/>
        </w:rPr>
        <w:t>Word: part | Meaning: piece</w:t>
      </w:r>
    </w:p>
    <w:p/>
    <w:p>
      <w:r>
        <w:t>1.  J'ai un **part** de gâteau pour le goûter.</w:t>
      </w:r>
    </w:p>
    <w:p>
      <w:r>
        <w:t xml:space="preserve">   - I have a **part** of cake for dessert.</w:t>
      </w:r>
    </w:p>
    <w:p>
      <w:r>
        <w:t xml:space="preserve">2.  La **partie** de la ville est très animée. </w:t>
      </w:r>
    </w:p>
    <w:p>
      <w:r>
        <w:t xml:space="preserve">   - The **part** of the city is very animated.</w:t>
      </w:r>
    </w:p>
    <w:p>
      <w:r>
        <w:t>3.  Est-ce que vous pouvez me donner **une part** de votre sandwich ?</w:t>
      </w:r>
    </w:p>
    <w:p>
      <w:r>
        <w:t xml:space="preserve">    - Can you give me **a part** of your sandwich?</w:t>
      </w:r>
    </w:p>
    <w:p>
      <w:r>
        <w:t xml:space="preserve">4.  Il a besoin d'un **part** pour réviser. </w:t>
      </w:r>
    </w:p>
    <w:p>
      <w:r>
        <w:t xml:space="preserve">   - He needs a **part** to study.</w:t>
      </w:r>
    </w:p>
    <w:p>
      <w:r>
        <w:t>5.  Elle n’est pas sûr de savoir où se trouve **la partie** du puzzle.</w:t>
      </w:r>
    </w:p>
    <w:p>
      <w:r>
        <w:t xml:space="preserve">   - She is not sure where the **part** of the puzzle is.</w:t>
      </w:r>
    </w:p>
    <w:p>
      <w:r>
        <w:t xml:space="preserve">6.  L'artiste a peint une **partie** de la ville. </w:t>
      </w:r>
    </w:p>
    <w:p>
      <w:r>
        <w:t xml:space="preserve">    - The artist painted **a part** of the city.</w:t>
      </w:r>
    </w:p>
    <w:p>
      <w:r>
        <w:t>7.  J'ai besoin d’un **part** d’eau pour boire.</w:t>
      </w:r>
    </w:p>
    <w:p>
      <w:r>
        <w:t xml:space="preserve">   - I need a **part** of water to drink.</w:t>
      </w:r>
    </w:p>
    <w:p>
      <w:r>
        <w:t xml:space="preserve">8.  J'ai acheté **une partie** de l'appartement. </w:t>
      </w:r>
    </w:p>
    <w:p>
      <w:r>
        <w:t xml:space="preserve">    - I bought **a part** of the apartment.</w:t>
      </w:r>
    </w:p>
    <w:p>
      <w:r>
        <w:t xml:space="preserve">9.  Les enfants ont joué **une partie** du film. </w:t>
      </w:r>
    </w:p>
    <w:p>
      <w:r>
        <w:t xml:space="preserve">    - The children played **a part** of the movie. </w:t>
      </w:r>
    </w:p>
    <w:p>
      <w:r>
        <w:t>10. Il a eu une **partie** de la journée ensoleillée.</w:t>
      </w:r>
    </w:p>
    <w:p>
      <w:r>
        <w:t xml:space="preserve">   - He had **a part** of the sunny day.</w:t>
      </w:r>
    </w:p>
    <w:p/>
    <w:p>
      <w:r>
        <w:rPr>
          <w:b/>
        </w:rPr>
        <w:t>Word: Préparer | Meaning: To prepare</w:t>
      </w:r>
    </w:p>
    <w:p/>
    <w:p>
      <w:r>
        <w:t>1. Je dois préparer mon petit déjeuner avant de commencer la journée.</w:t>
      </w:r>
    </w:p>
    <w:p>
      <w:r>
        <w:t xml:space="preserve">  I have to prepare my breakfast before I begin the day.</w:t>
      </w:r>
    </w:p>
    <w:p>
      <w:r>
        <w:t>2. Préparer une liste d'activités est important pour une organisation efficace.</w:t>
      </w:r>
    </w:p>
    <w:p>
      <w:r>
        <w:t xml:space="preserve">Preparing a list of activities is important for effective organization. </w:t>
      </w:r>
    </w:p>
    <w:p>
      <w:r>
        <w:t>3. La préparation des documents avant l’entretien est essentielle pour être à l’aise.</w:t>
      </w:r>
    </w:p>
    <w:p>
      <w:r>
        <w:t xml:space="preserve">Preparing documents before the interview is essential to be at ease. </w:t>
      </w:r>
    </w:p>
    <w:p>
      <w:r>
        <w:t>4. Le restaurant prépare une table pour nous en réservant notre place au bord de la mer.</w:t>
      </w:r>
    </w:p>
    <w:p>
      <w:r>
        <w:t xml:space="preserve">The restaurant prepares a table for us by reserving our spot by the sea. </w:t>
      </w:r>
    </w:p>
    <w:p>
      <w:r>
        <w:t xml:space="preserve">5. J'ai préparé mon sac à dos et je suis prêt pour la randonnée. </w:t>
      </w:r>
    </w:p>
    <w:p>
      <w:r>
        <w:t>I have prepared my backpack and I’m ready for the hike.</w:t>
      </w:r>
    </w:p>
    <w:p>
      <w:r>
        <w:t>6. Préparer une recette est un plaisir, surtout lorsqu’on utilise des produits frais.</w:t>
      </w:r>
    </w:p>
    <w:p>
      <w:r>
        <w:t xml:space="preserve">Preparing a recipe is a pleasure, especially when using fresh products. </w:t>
      </w:r>
    </w:p>
    <w:p>
      <w:r>
        <w:t>7. Les parents doivent préparer leurs enfants avant de les emmèner à l'école.</w:t>
      </w:r>
    </w:p>
    <w:p>
      <w:r>
        <w:t>Parents should prepare their children before taking them to school.</w:t>
      </w:r>
    </w:p>
    <w:p>
      <w:r>
        <w:t>8. La préparation d'un voyage est un processus important et il faut la planifier avec soin.</w:t>
      </w:r>
    </w:p>
    <w:p>
      <w:r>
        <w:t>Planning a trip is an important process and one must plan it carefully.</w:t>
      </w:r>
    </w:p>
    <w:p>
      <w:r>
        <w:t xml:space="preserve">9. Préparer un repas peut être long, mais c’est le meilleur moyen de savourer sa cuisine. </w:t>
      </w:r>
    </w:p>
    <w:p>
      <w:r>
        <w:t>Preparing a meal can be long, but this is the best way to savor your cooking.</w:t>
      </w:r>
    </w:p>
    <w:p>
      <w:r>
        <w:t>10. Préparer une soirée d’anniversaire est une activité agréable et amusante.</w:t>
      </w:r>
    </w:p>
    <w:p>
      <w:r>
        <w:t>Preparing a birthday party is an enjoyable and fun activity.</w:t>
      </w:r>
    </w:p>
    <w:p/>
    <w:p>
      <w:r>
        <w:rPr>
          <w:b/>
        </w:rPr>
        <w:t>Word: Chasse | Meaning: Hunting</w:t>
      </w:r>
    </w:p>
    <w:p/>
    <w:p>
      <w:r>
        <w:t>1. Je vais **chasser** des oiseaux dans le jardin.</w:t>
      </w:r>
    </w:p>
    <w:p>
      <w:r>
        <w:t xml:space="preserve">   I am going to **hunt** birds in the garden.</w:t>
      </w:r>
    </w:p>
    <w:p>
      <w:r>
        <w:t>2. Les enfants aiment **chasser** les ballons.</w:t>
      </w:r>
    </w:p>
    <w:p>
      <w:r>
        <w:t xml:space="preserve">   Children like to **hunt** balls.</w:t>
      </w:r>
    </w:p>
    <w:p>
      <w:r>
        <w:t xml:space="preserve">3. Il faut **chasse** les rats dans la maison. </w:t>
      </w:r>
    </w:p>
    <w:p>
      <w:r>
        <w:t xml:space="preserve">   We need to **hunt** rats inside the house.</w:t>
      </w:r>
    </w:p>
    <w:p>
      <w:r>
        <w:t>4. La chasse au trésor est amusante.</w:t>
      </w:r>
    </w:p>
    <w:p>
      <w:r>
        <w:t xml:space="preserve">   Treasure hunting is fun.</w:t>
      </w:r>
    </w:p>
    <w:p>
      <w:r>
        <w:t>5.  Nous sommes partis **chasser** des champignons en forêt.</w:t>
      </w:r>
    </w:p>
    <w:p>
      <w:r>
        <w:t xml:space="preserve">   We went out to **hunt** mushrooms in the forest.</w:t>
      </w:r>
    </w:p>
    <w:p>
      <w:r>
        <w:t xml:space="preserve">6. L'animal était très rapide et difficile à **chasser**. </w:t>
      </w:r>
    </w:p>
    <w:p>
      <w:r>
        <w:t xml:space="preserve">   The animal was very fast and difficult to **hunt**.</w:t>
      </w:r>
    </w:p>
    <w:p>
      <w:r>
        <w:t>7. La chasse au trésor est un sport de plein air.</w:t>
      </w:r>
    </w:p>
    <w:p>
      <w:r>
        <w:t xml:space="preserve">   Treasure hunting is an outdoor sport.</w:t>
      </w:r>
    </w:p>
    <w:p>
      <w:r>
        <w:t>8. Le chasseur avait beaucoup de patience et il ne se sentait pas frustré.</w:t>
      </w:r>
    </w:p>
    <w:p>
      <w:r>
        <w:t xml:space="preserve">   The hunter had a lot of patience and he didn't feel frustrated.</w:t>
      </w:r>
    </w:p>
    <w:p>
      <w:r>
        <w:t xml:space="preserve">9.  Le **chasseur** a été récompensé pour ses efforts. </w:t>
      </w:r>
    </w:p>
    <w:p>
      <w:r>
        <w:t xml:space="preserve">   The **hunter** was rewarded for his efforts.</w:t>
      </w:r>
    </w:p>
    <w:p>
      <w:r>
        <w:t>10.  Il était important de respecter les règles de la chasse.</w:t>
      </w:r>
    </w:p>
    <w:p>
      <w:r>
        <w:t xml:space="preserve">    It was important to respect the rules of hunting.</w:t>
      </w:r>
    </w:p>
    <w:p/>
    <w:p>
      <w:r>
        <w:rPr>
          <w:b/>
        </w:rPr>
        <w:t>Word: Nourrir | Meaning: To feed</w:t>
      </w:r>
    </w:p>
    <w:p/>
    <w:p>
      <w:r>
        <w:t>1. Je nourris mes plantes de l'eau régulièrement.</w:t>
      </w:r>
    </w:p>
    <w:p>
      <w:r>
        <w:t xml:space="preserve">   I regularly water my plants.</w:t>
      </w:r>
    </w:p>
    <w:p>
      <w:r>
        <w:t xml:space="preserve">2. Le chien nourrit ses congénères à l’extérieur. </w:t>
      </w:r>
    </w:p>
    <w:p>
      <w:r>
        <w:t xml:space="preserve">   The dog feeds its litter outside. </w:t>
      </w:r>
    </w:p>
    <w:p>
      <w:r>
        <w:t>3. Les enfants nourrissent leur imagination avec des histoires fantastiques.</w:t>
      </w:r>
    </w:p>
    <w:p>
      <w:r>
        <w:t xml:space="preserve">   Children nourish their imaginations with fantastical stories.</w:t>
      </w:r>
    </w:p>
    <w:p>
      <w:r>
        <w:t>4.  Je dois nourrir mes besoins de la meilleure manière possible.</w:t>
      </w:r>
    </w:p>
    <w:p>
      <w:r>
        <w:t xml:space="preserve">    I need to nourish my needs in the best way possible. </w:t>
      </w:r>
    </w:p>
    <w:p>
      <w:r>
        <w:t>5. La nourriture est cruciale pour la croissance et le développement des enfants.</w:t>
      </w:r>
    </w:p>
    <w:p>
      <w:r>
        <w:t xml:space="preserve">   Food is crucial for children's growth and development.</w:t>
      </w:r>
    </w:p>
    <w:p>
      <w:r>
        <w:t>6. Le médecin a nourris un patient avec une solution de glucose.</w:t>
      </w:r>
    </w:p>
    <w:p>
      <w:r>
        <w:t xml:space="preserve">   The doctor nourished a patient with a glucose solution. </w:t>
      </w:r>
    </w:p>
    <w:p>
      <w:r>
        <w:t>7. Il nourrit son corps d’une alimentation saine et équilibrée.</w:t>
      </w:r>
    </w:p>
    <w:p>
      <w:r>
        <w:t xml:space="preserve">    He nourishes his body with healthy and balanced food.</w:t>
      </w:r>
    </w:p>
    <w:p>
      <w:r>
        <w:t>8. Elle nourrit ses amis avec des compliments et de l’humour.</w:t>
      </w:r>
    </w:p>
    <w:p>
      <w:r>
        <w:t xml:space="preserve">    She nourishes her friends with compliments and humor.</w:t>
      </w:r>
    </w:p>
    <w:p>
      <w:r>
        <w:t xml:space="preserve">9. Le restaurant nourrit les familles en leur offrant une cuisine savoureuse. </w:t>
      </w:r>
    </w:p>
    <w:p>
      <w:r>
        <w:t xml:space="preserve">   The restaurant nourishes families by offering delicious cuisine.</w:t>
      </w:r>
    </w:p>
    <w:p>
      <w:r>
        <w:t xml:space="preserve">10. La maman nourrissait son enfant avec du lait materné. </w:t>
      </w:r>
    </w:p>
    <w:p>
      <w:r>
        <w:t xml:space="preserve">  Mom was nourishing her child with breast milk.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