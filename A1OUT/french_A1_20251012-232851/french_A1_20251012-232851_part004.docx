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they learn</w:t>
      </w:r>
    </w:p>
    <w:p/>
    <w:p>
      <w:r>
        <w:t>1. Nous apprenons la grammaire chaque jour.</w:t>
      </w:r>
    </w:p>
    <w:p>
      <w:r>
        <w:t xml:space="preserve">  We learn grammar every day.</w:t>
      </w:r>
    </w:p>
    <w:p>
      <w:r>
        <w:t>2. Il apprend à parler français avec son professeur.</w:t>
      </w:r>
    </w:p>
    <w:p>
      <w:r>
        <w:t xml:space="preserve">  He learns how to speak French with his teacher.</w:t>
      </w:r>
    </w:p>
    <w:p>
      <w:r>
        <w:t xml:space="preserve">3. Elles apprennent le vocabulaire pour l'examen. </w:t>
      </w:r>
    </w:p>
    <w:p>
      <w:r>
        <w:t xml:space="preserve">   They are learning the vocabulary for the exam. </w:t>
      </w:r>
    </w:p>
    <w:p>
      <w:r>
        <w:t xml:space="preserve">4. Les enfants apprennent les couleurs dans l'école. </w:t>
      </w:r>
    </w:p>
    <w:p>
      <w:r>
        <w:t xml:space="preserve">  The children learn the colors at school.</w:t>
      </w:r>
    </w:p>
    <w:p>
      <w:r>
        <w:t>5. Je m’apprends à jouer de la guitare.</w:t>
      </w:r>
    </w:p>
    <w:p>
      <w:r>
        <w:t xml:space="preserve">  I am learning how to play guitar.</w:t>
      </w:r>
    </w:p>
    <w:p>
      <w:r>
        <w:t xml:space="preserve">6. Tu apprends le vocabulaire pour tes cours. </w:t>
      </w:r>
    </w:p>
    <w:p>
      <w:r>
        <w:t xml:space="preserve">   You are learning vocabulary for your classes.</w:t>
      </w:r>
    </w:p>
    <w:p>
      <w:r>
        <w:t>7. J'ai appris beaucoup de choses dans mes voyages.</w:t>
      </w:r>
    </w:p>
    <w:p>
      <w:r>
        <w:t xml:space="preserve">   I have learned a lot during my trips.</w:t>
      </w:r>
    </w:p>
    <w:p>
      <w:r>
        <w:t>8. Il apprennent les nouvelles technologies et l’internet.</w:t>
      </w:r>
    </w:p>
    <w:p>
      <w:r>
        <w:t xml:space="preserve">  They learn about new technologies and the internet.</w:t>
      </w:r>
    </w:p>
    <w:p>
      <w:r>
        <w:t xml:space="preserve">9. Vous apprendrez le français dans quelques semaines. </w:t>
      </w:r>
    </w:p>
    <w:p>
      <w:r>
        <w:t xml:space="preserve">  You will learn French in a few weeks.</w:t>
      </w:r>
    </w:p>
    <w:p>
      <w:r>
        <w:t xml:space="preserve">10. On apprend à mieux comprendre le monde. </w:t>
      </w:r>
    </w:p>
    <w:p>
      <w:r>
        <w:t xml:space="preserve">   We are learning to understand the world better.</w:t>
      </w:r>
    </w:p>
    <w:p/>
    <w:p>
      <w:r>
        <w:rPr>
          <w:b/>
        </w:rPr>
        <w:t>Word: Regarde | Meaning: Look</w:t>
      </w:r>
    </w:p>
    <w:p/>
    <w:p>
      <w:r>
        <w:t>1. Regarde la lumière !</w:t>
      </w:r>
    </w:p>
    <w:p>
      <w:r>
        <w:t xml:space="preserve">    Look at the light!</w:t>
      </w:r>
    </w:p>
    <w:p>
      <w:r>
        <w:t>2. Regarde cette fleur magnifique.</w:t>
      </w:r>
    </w:p>
    <w:p>
      <w:r>
        <w:t xml:space="preserve">    Take a look at this magnificent flower.</w:t>
      </w:r>
    </w:p>
    <w:p>
      <w:r>
        <w:t>3. Regarde les enfants jouer.</w:t>
      </w:r>
    </w:p>
    <w:p>
      <w:r>
        <w:t xml:space="preserve">    Look at the children playing.</w:t>
      </w:r>
    </w:p>
    <w:p>
      <w:r>
        <w:t>4. Regarde, il pleut dehors.</w:t>
      </w:r>
    </w:p>
    <w:p>
      <w:r>
        <w:t xml:space="preserve">    Look, it's raining outside.</w:t>
      </w:r>
    </w:p>
    <w:p>
      <w:r>
        <w:t>5. Regarde le film que tu as choisi.</w:t>
      </w:r>
    </w:p>
    <w:p>
      <w:r>
        <w:t xml:space="preserve">    Check out the movie you chose.</w:t>
      </w:r>
    </w:p>
    <w:p>
      <w:r>
        <w:t>6. Regarde la direction de cette rue.</w:t>
      </w:r>
    </w:p>
    <w:p>
      <w:r>
        <w:t xml:space="preserve">    Look at this street’s direction.</w:t>
      </w:r>
    </w:p>
    <w:p>
      <w:r>
        <w:t xml:space="preserve">7. Regarde les oiseaux dans le jardin. </w:t>
      </w:r>
    </w:p>
    <w:p>
      <w:r>
        <w:t xml:space="preserve">    Look at the birds in the garden.</w:t>
      </w:r>
    </w:p>
    <w:p>
      <w:r>
        <w:t xml:space="preserve">8. Regarde, il y a un pigeon sur votre balcon. </w:t>
      </w:r>
    </w:p>
    <w:p>
      <w:r>
        <w:t xml:space="preserve">    Look, there is a pigeon on your balcony. </w:t>
      </w:r>
    </w:p>
    <w:p>
      <w:r>
        <w:t>9. Regarde la couleur de cette robe.</w:t>
      </w:r>
    </w:p>
    <w:p>
      <w:r>
        <w:t xml:space="preserve">    Look at the color of this dress. </w:t>
      </w:r>
    </w:p>
    <w:p>
      <w:r>
        <w:t xml:space="preserve">10. Regarde ce qu'on a fait! </w:t>
      </w:r>
    </w:p>
    <w:p>
      <w:r>
        <w:t xml:space="preserve">   See what we did!</w:t>
      </w:r>
    </w:p>
    <w:p/>
    <w:p>
      <w:r>
        <w:rPr>
          <w:b/>
        </w:rPr>
        <w:t>Word: Chercher | Meaning: to search for, look for</w:t>
      </w:r>
    </w:p>
    <w:p/>
    <w:p>
      <w:r>
        <w:t>1. Je cherche un café près de chez moi.</w:t>
      </w:r>
    </w:p>
    <w:p>
      <w:r>
        <w:t xml:space="preserve">   I am looking for a cafe near my house.</w:t>
      </w:r>
    </w:p>
    <w:p>
      <w:r>
        <w:t>2. Elle cherche à trouver une solution pour le problème.</w:t>
      </w:r>
    </w:p>
    <w:p>
      <w:r>
        <w:t xml:space="preserve">   She is looking for a solution to the problem.</w:t>
      </w:r>
    </w:p>
    <w:p>
      <w:r>
        <w:t xml:space="preserve">3. Les enfants cherchent des jeux dans la salle d'amis. </w:t>
      </w:r>
    </w:p>
    <w:p>
      <w:r>
        <w:t xml:space="preserve">   The kids are looking for games in the playroom.</w:t>
      </w:r>
    </w:p>
    <w:p>
      <w:r>
        <w:t xml:space="preserve">4.  Je cherche des informations sur l’histoire de France. </w:t>
      </w:r>
    </w:p>
    <w:p>
      <w:r>
        <w:t xml:space="preserve">   I am searching for information on the history of France. </w:t>
      </w:r>
    </w:p>
    <w:p>
      <w:r>
        <w:t>5. Tu veux que nous cherchions un restaurant?</w:t>
      </w:r>
    </w:p>
    <w:p>
      <w:r>
        <w:t xml:space="preserve">   Do you want us to look for a restaurant?</w:t>
      </w:r>
    </w:p>
    <w:p>
      <w:r>
        <w:t>6. Il cherche à comprendre comment faire le voyage en train.</w:t>
      </w:r>
    </w:p>
    <w:p>
      <w:r>
        <w:t xml:space="preserve">   He is looking to understand how to travel by train. </w:t>
      </w:r>
    </w:p>
    <w:p>
      <w:r>
        <w:t>7.  Les touristes cherchent des monuments historiques.</w:t>
      </w:r>
    </w:p>
    <w:p>
      <w:r>
        <w:t xml:space="preserve">   Tourists are searching for historical monuments. </w:t>
      </w:r>
    </w:p>
    <w:p>
      <w:r>
        <w:t>8.  Le médecin cherche à identifier la cause de la maladie.</w:t>
      </w:r>
    </w:p>
    <w:p>
      <w:r>
        <w:t xml:space="preserve">   The doctor is trying to identify the cause of the illness. </w:t>
      </w:r>
    </w:p>
    <w:p>
      <w:r>
        <w:t xml:space="preserve">9. Je cherche une solution pour réduire mon impact environnemental. </w:t>
      </w:r>
    </w:p>
    <w:p>
      <w:r>
        <w:t xml:space="preserve">   I'm looking for a solution to reduce my environmental impact. </w:t>
      </w:r>
    </w:p>
    <w:p>
      <w:r>
        <w:t>10. Nous cherchons un appartement en ville pour louer.</w:t>
      </w:r>
    </w:p>
    <w:p>
      <w:r>
        <w:t xml:space="preserve">   We are looking for an apartment in the city to rent.</w:t>
      </w:r>
    </w:p>
    <w:p/>
    <w:p>
      <w:r>
        <w:rPr>
          <w:b/>
        </w:rPr>
        <w:t>Word: Amitie | Meaning: Friendship</w:t>
      </w:r>
    </w:p>
    <w:p/>
    <w:p>
      <w:r>
        <w:t>1. J'ai de l'amitié pour mes amis.</w:t>
      </w:r>
    </w:p>
    <w:p>
      <w:r>
        <w:t xml:space="preserve">    I have friendship for my friends.</w:t>
      </w:r>
    </w:p>
    <w:p>
      <w:r>
        <w:t>2. L'amitié est une valeur fondamentale dans la vie.</w:t>
      </w:r>
    </w:p>
    <w:p>
      <w:r>
        <w:t xml:space="preserve">    Friendship is a fundamental value in life.</w:t>
      </w:r>
    </w:p>
    <w:p>
      <w:r>
        <w:t>3. Nous avons une amitié solide depuis longtemps.</w:t>
      </w:r>
    </w:p>
    <w:p>
      <w:r>
        <w:t xml:space="preserve">    We have a strong friendship for a long time.</w:t>
      </w:r>
    </w:p>
    <w:p>
      <w:r>
        <w:t>4. L'amitié est un cadeau précieux que l'on doit cultiver.</w:t>
      </w:r>
    </w:p>
    <w:p>
      <w:r>
        <w:t xml:space="preserve">    Friendship is a precious gift that we must cultivate.</w:t>
      </w:r>
    </w:p>
    <w:p>
      <w:r>
        <w:t>5. La communication est importante pour développer l’amitié.</w:t>
      </w:r>
    </w:p>
    <w:p>
      <w:r>
        <w:t xml:space="preserve">   Communication is important to develop friendship. </w:t>
      </w:r>
    </w:p>
    <w:p>
      <w:r>
        <w:t>6.  L'amitié nous aide à traverser les moments difficiles.</w:t>
      </w:r>
    </w:p>
    <w:p>
      <w:r>
        <w:t xml:space="preserve">   Friendship helps us get through difficult times.</w:t>
      </w:r>
    </w:p>
    <w:p>
      <w:r>
        <w:t xml:space="preserve">7.  Il est essentiel de se montrer respectueux envers l'autre dans l'amitié. </w:t>
      </w:r>
    </w:p>
    <w:p>
      <w:r>
        <w:t xml:space="preserve">    It is essential to show respect towards the other in friendship.</w:t>
      </w:r>
    </w:p>
    <w:p>
      <w:r>
        <w:t>8.  Un bon ami est celui que l’on peut compter sur.</w:t>
      </w:r>
    </w:p>
    <w:p>
      <w:r>
        <w:t xml:space="preserve">    A good friend is someone you can count on.</w:t>
      </w:r>
    </w:p>
    <w:p>
      <w:r>
        <w:t>9. L'amitié nous permet de vivre des moments heureux et enrichissants.</w:t>
      </w:r>
    </w:p>
    <w:p>
      <w:r>
        <w:t xml:space="preserve">   Friendship allows us to live happy and enriching moments. </w:t>
      </w:r>
    </w:p>
    <w:p>
      <w:r>
        <w:t>10. J'apprécie beaucoup mes amis et leur amitié sincère.</w:t>
      </w:r>
    </w:p>
    <w:p>
      <w:r>
        <w:t xml:space="preserve">   I really appreciate my friends and their sincere friendship.</w:t>
      </w:r>
    </w:p>
    <w:p/>
    <w:p>
      <w:r>
        <w:rPr>
          <w:b/>
        </w:rPr>
        <w:t>Word: Amies | Meaning: Friends</w:t>
      </w:r>
    </w:p>
    <w:p/>
    <w:p>
      <w:r>
        <w:t xml:space="preserve">1. J'ai des amies très gentilles. </w:t>
      </w:r>
    </w:p>
    <w:p>
      <w:r>
        <w:t xml:space="preserve">    My friends are very nice.</w:t>
      </w:r>
    </w:p>
    <w:p>
      <w:r>
        <w:t>2.  Mes amies sont toujours là pour moi.</w:t>
      </w:r>
    </w:p>
    <w:p>
      <w:r>
        <w:t xml:space="preserve">   My friends are always there for me.</w:t>
      </w:r>
    </w:p>
    <w:p>
      <w:r>
        <w:t xml:space="preserve">3. Nous avons beaucoup d’amis dans notre école. </w:t>
      </w:r>
    </w:p>
    <w:p>
      <w:r>
        <w:t xml:space="preserve">   We have many friends at our school.</w:t>
      </w:r>
    </w:p>
    <w:p>
      <w:r>
        <w:t>4. Je pense aux amies que j'ai rencontrées en voyage.</w:t>
      </w:r>
    </w:p>
    <w:p>
      <w:r>
        <w:t xml:space="preserve">   I think about the friends I met on my trip. </w:t>
      </w:r>
    </w:p>
    <w:p>
      <w:r>
        <w:t xml:space="preserve">5. Les amies sont des personnes importantes de la vie. </w:t>
      </w:r>
    </w:p>
    <w:p>
      <w:r>
        <w:t xml:space="preserve">    Friends are important people in life.</w:t>
      </w:r>
    </w:p>
    <w:p>
      <w:r>
        <w:t xml:space="preserve">6.  J’aime passer du temps avec mes amies. </w:t>
      </w:r>
    </w:p>
    <w:p>
      <w:r>
        <w:t xml:space="preserve">    I like to spend time with my friends. </w:t>
      </w:r>
    </w:p>
    <w:p>
      <w:r>
        <w:t>7.  Elle a une amie qui est très drôle.</w:t>
      </w:r>
    </w:p>
    <w:p>
      <w:r>
        <w:t xml:space="preserve">   She has an amusing friend.</w:t>
      </w:r>
    </w:p>
    <w:p>
      <w:r>
        <w:t xml:space="preserve">8. Les amies partagent des secrets. </w:t>
      </w:r>
    </w:p>
    <w:p>
      <w:r>
        <w:t xml:space="preserve">    Friends share secrets. </w:t>
      </w:r>
    </w:p>
    <w:p>
      <w:r>
        <w:t xml:space="preserve">9. Mon ami et moi sommes des amis depuis longtemps. </w:t>
      </w:r>
    </w:p>
    <w:p>
      <w:r>
        <w:t xml:space="preserve">    My friend and I have been friends for a long time.  </w:t>
      </w:r>
    </w:p>
    <w:p>
      <w:r>
        <w:t xml:space="preserve">10. J'apprends à connaître de nouvelles personnes et à former de nouveaux amis. </w:t>
      </w:r>
    </w:p>
    <w:p>
      <w:r>
        <w:t xml:space="preserve">   I am learning to get to know new people and form new friendships.</w:t>
      </w:r>
    </w:p>
    <w:p/>
    <w:p>
      <w:r>
        <w:rPr>
          <w:b/>
        </w:rPr>
        <w:t>Word: Apprenez | Meaning: Learn</w:t>
      </w:r>
    </w:p>
    <w:p/>
    <w:p>
      <w:r>
        <w:t xml:space="preserve">1. Apprenez à vous parler en français.  </w:t>
      </w:r>
    </w:p>
    <w:p>
      <w:r>
        <w:t xml:space="preserve">Learn to speak French. </w:t>
      </w:r>
    </w:p>
    <w:p>
      <w:r>
        <w:t xml:space="preserve">2. Il faut apprendre de nouvelles choses chaque jour.  </w:t>
      </w:r>
    </w:p>
    <w:p>
      <w:r>
        <w:t>You must learn new things every day.</w:t>
      </w:r>
    </w:p>
    <w:p>
      <w:r>
        <w:t xml:space="preserve">3. Apprenez vos noms et vos adresses.  </w:t>
      </w:r>
    </w:p>
    <w:p>
      <w:r>
        <w:t>Learn your names and addresses.</w:t>
      </w:r>
    </w:p>
    <w:p>
      <w:r>
        <w:t xml:space="preserve">4.  Apprenez quelques mots clés pour communiquer facilement.  </w:t>
      </w:r>
    </w:p>
    <w:p>
      <w:r>
        <w:t xml:space="preserve">Learn some key words to communicate easily. </w:t>
      </w:r>
    </w:p>
    <w:p>
      <w:r>
        <w:t xml:space="preserve">5. Vous pouvez apprendre de la musique en ligne.   </w:t>
      </w:r>
    </w:p>
    <w:p>
      <w:r>
        <w:t xml:space="preserve">You can learn music online. </w:t>
      </w:r>
    </w:p>
    <w:p>
      <w:r>
        <w:t xml:space="preserve">6. Apprenez à utiliser un ordinateur.   </w:t>
      </w:r>
    </w:p>
    <w:p>
      <w:r>
        <w:t xml:space="preserve">Learn to use a computer. </w:t>
      </w:r>
    </w:p>
    <w:p>
      <w:r>
        <w:t xml:space="preserve">7. Apprenez les bases de l'histoire française.  </w:t>
      </w:r>
    </w:p>
    <w:p>
      <w:r>
        <w:t xml:space="preserve">Learn the basics of French history. </w:t>
      </w:r>
    </w:p>
    <w:p>
      <w:r>
        <w:t xml:space="preserve">8. Apprenez-en plus sur la culture française.  </w:t>
      </w:r>
    </w:p>
    <w:p>
      <w:r>
        <w:t xml:space="preserve">Learn more about French culture. </w:t>
      </w:r>
    </w:p>
    <w:p>
      <w:r>
        <w:t xml:space="preserve">9. Apprenez à connaître des nouveaux amis.  </w:t>
      </w:r>
    </w:p>
    <w:p>
      <w:r>
        <w:t xml:space="preserve">Learn to make new friends. </w:t>
      </w:r>
    </w:p>
    <w:p>
      <w:r>
        <w:t xml:space="preserve">10. Lisez un livre ou regardez une émission en français.   </w:t>
      </w:r>
    </w:p>
    <w:p>
      <w:r>
        <w:t>Read a book or watch a TV show in French.</w:t>
      </w:r>
    </w:p>
    <w:p/>
    <w:p>
      <w:r>
        <w:rPr>
          <w:b/>
        </w:rPr>
        <w:t>Word: apprendre | Meaning: to learn</w:t>
      </w:r>
    </w:p>
    <w:p/>
    <w:p>
      <w:r>
        <w:t>1. J'apprends la langue française.</w:t>
      </w:r>
    </w:p>
    <w:p>
      <w:r>
        <w:t xml:space="preserve">    I am learning French.</w:t>
      </w:r>
    </w:p>
    <w:p>
      <w:r>
        <w:t>2. Tu apprends beaucoup de choses en voyageant.</w:t>
      </w:r>
    </w:p>
    <w:p>
      <w:r>
        <w:t xml:space="preserve">    You learn many things when traveling.</w:t>
      </w:r>
    </w:p>
    <w:p>
      <w:r>
        <w:t>3. Il apprend à jouer d'un instrument de musique.</w:t>
      </w:r>
    </w:p>
    <w:p>
      <w:r>
        <w:t xml:space="preserve">    He is learning to play an instrument. </w:t>
      </w:r>
    </w:p>
    <w:p>
      <w:r>
        <w:t xml:space="preserve">4. Nous apprenons à utiliser notre nouvelle machine à café. </w:t>
      </w:r>
    </w:p>
    <w:p>
      <w:r>
        <w:t xml:space="preserve">    We are learning how to use our new coffee machine.</w:t>
      </w:r>
    </w:p>
    <w:p>
      <w:r>
        <w:t xml:space="preserve">5. Elle apprend des choses nouvelles chaque jour. </w:t>
      </w:r>
    </w:p>
    <w:p>
      <w:r>
        <w:t xml:space="preserve">    She learns new things every day.</w:t>
      </w:r>
    </w:p>
    <w:p>
      <w:r>
        <w:t>6. Les enfants apprennent à lire et écrire.</w:t>
      </w:r>
    </w:p>
    <w:p>
      <w:r>
        <w:t xml:space="preserve">    The children are learning to read and write.</w:t>
      </w:r>
    </w:p>
    <w:p>
      <w:r>
        <w:t xml:space="preserve">7. J'aime apprendre de nouvelles choses. </w:t>
      </w:r>
    </w:p>
    <w:p>
      <w:r>
        <w:t xml:space="preserve">    I like learning new things.</w:t>
      </w:r>
    </w:p>
    <w:p>
      <w:r>
        <w:t xml:space="preserve">8. On apprend la grammaire et la vocabulaire. </w:t>
      </w:r>
    </w:p>
    <w:p>
      <w:r>
        <w:t xml:space="preserve">    We learn grammar and vocabulary.</w:t>
      </w:r>
    </w:p>
    <w:p>
      <w:r>
        <w:t xml:space="preserve">9. Apprendre est important pour réussir dans la vie. </w:t>
      </w:r>
    </w:p>
    <w:p>
      <w:r>
        <w:t xml:space="preserve">    Learning is important for success in life.</w:t>
      </w:r>
    </w:p>
    <w:p>
      <w:r>
        <w:t xml:space="preserve">10. Il est nécessaire d'apprendre de nouvelles compétences. </w:t>
      </w:r>
    </w:p>
    <w:p>
      <w:r>
        <w:t xml:space="preserve">    It is necessary to learn new skills.</w:t>
      </w:r>
    </w:p>
    <w:p/>
    <w:p>
      <w:r>
        <w:rPr>
          <w:b/>
        </w:rPr>
        <w:t>Word: Lune | Meaning: Moon</w:t>
      </w:r>
    </w:p>
    <w:p/>
    <w:p>
      <w:r>
        <w:t>1. La lune est brillante dans la nuit.</w:t>
      </w:r>
    </w:p>
    <w:p>
      <w:r>
        <w:t xml:space="preserve">   The moon is bright in the night.</w:t>
      </w:r>
    </w:p>
    <w:p>
      <w:r>
        <w:t>2. Le soleil et la lune sont des objets célestes.</w:t>
      </w:r>
    </w:p>
    <w:p>
      <w:r>
        <w:t xml:space="preserve">   The sun and the moon are celestial objects.</w:t>
      </w:r>
    </w:p>
    <w:p>
      <w:r>
        <w:t>3. Il me faut beaucoup d'énergie pour aller voir la lune.</w:t>
      </w:r>
    </w:p>
    <w:p>
      <w:r>
        <w:t xml:space="preserve">   I need a lot of energy to go see the moon. </w:t>
      </w:r>
    </w:p>
    <w:p>
      <w:r>
        <w:t>4. J’ai besoin de quelques heures à l’extérieur pour observer la lune.</w:t>
      </w:r>
    </w:p>
    <w:p>
      <w:r>
        <w:t xml:space="preserve">   I need some hours outdoors to observe the moon.</w:t>
      </w:r>
    </w:p>
    <w:p>
      <w:r>
        <w:t>5. Le ciel nocturne est illuminé par la lune.</w:t>
      </w:r>
    </w:p>
    <w:p>
      <w:r>
        <w:t xml:space="preserve">   The night sky is illuminated by the moon.</w:t>
      </w:r>
    </w:p>
    <w:p>
      <w:r>
        <w:t>6. Les enfants aiment jouer sous la lumière de la lune.</w:t>
      </w:r>
    </w:p>
    <w:p>
      <w:r>
        <w:t xml:space="preserve">   Children love playing under the light of the moon. </w:t>
      </w:r>
    </w:p>
    <w:p>
      <w:r>
        <w:t>7. La lune nous fait penser à la solitude et à l’inconnu.</w:t>
      </w:r>
    </w:p>
    <w:p>
      <w:r>
        <w:t xml:space="preserve">   The moon makes us think about loneliness and the unknown.</w:t>
      </w:r>
    </w:p>
    <w:p>
      <w:r>
        <w:t>8. Il y a une légende sur la lune, qui dit qu'elle est magique.</w:t>
      </w:r>
    </w:p>
    <w:p>
      <w:r>
        <w:t xml:space="preserve">   There is a legend about the moon, which says that it is magical. </w:t>
      </w:r>
    </w:p>
    <w:p>
      <w:r>
        <w:t>9. La lune nous rappelle que les cycles de la nature sont importants.</w:t>
      </w:r>
    </w:p>
    <w:p>
      <w:r>
        <w:t xml:space="preserve">    The moon reminds us of the importance of nature's cycles. </w:t>
      </w:r>
    </w:p>
    <w:p>
      <w:r>
        <w:t>10.  La lune a une influence sur la migration des oiseaux.</w:t>
      </w:r>
    </w:p>
    <w:p>
      <w:r>
        <w:t xml:space="preserve">   The moon has an influence on bird migration.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J'aime la lumière des bougies dans la nuit.</w:t>
      </w:r>
    </w:p>
    <w:p>
      <w:r>
        <w:t xml:space="preserve">   I love the light of candles at night.</w:t>
      </w:r>
    </w:p>
    <w:p>
      <w:r>
        <w:t>3. Il y a beaucoup de lumière dans cette salle.</w:t>
      </w:r>
    </w:p>
    <w:p>
      <w:r>
        <w:t xml:space="preserve">   There is a lot of light in this room.</w:t>
      </w:r>
    </w:p>
    <w:p>
      <w:r>
        <w:t xml:space="preserve">4.  La lumière est essentielle pour nous voir clairement. </w:t>
      </w:r>
    </w:p>
    <w:p>
      <w:r>
        <w:t xml:space="preserve">    Light is essential to help us see clearly.</w:t>
      </w:r>
    </w:p>
    <w:p>
      <w:r>
        <w:t>5.  Le lampadaire éclaire la rue.</w:t>
      </w:r>
    </w:p>
    <w:p>
      <w:r>
        <w:t xml:space="preserve">    The lamppost illuminates the street.</w:t>
      </w:r>
    </w:p>
    <w:p>
      <w:r>
        <w:t xml:space="preserve">6. La lune apporte une lumière douce sur la mer. </w:t>
      </w:r>
    </w:p>
    <w:p>
      <w:r>
        <w:t xml:space="preserve">   The moon brings a gentle light to the sea. </w:t>
      </w:r>
    </w:p>
    <w:p>
      <w:r>
        <w:t>7.  L'ambiance est illuminée par la lumière du feu.</w:t>
      </w:r>
    </w:p>
    <w:p>
      <w:r>
        <w:t xml:space="preserve">   The ambiance is illuminated by the firelight.</w:t>
      </w:r>
    </w:p>
    <w:p>
      <w:r>
        <w:t xml:space="preserve">8. Nous n’avons pas assez d’énergie pour éclairer l’appartement. </w:t>
      </w:r>
    </w:p>
    <w:p>
      <w:r>
        <w:t xml:space="preserve">   We don’t have enough energy to illuminate the apartment.</w:t>
      </w:r>
    </w:p>
    <w:p>
      <w:r>
        <w:t>9. L'air est plus frais et clair sous la lumière de l'aube.</w:t>
      </w:r>
    </w:p>
    <w:p>
      <w:r>
        <w:t xml:space="preserve">   The air is cooler and clearer under the light of dawn.</w:t>
      </w:r>
    </w:p>
    <w:p>
      <w:r>
        <w:t xml:space="preserve">10.  Il faut éteindre la lumière du bureau avant de partir. </w:t>
      </w:r>
    </w:p>
    <w:p>
      <w:r>
        <w:t xml:space="preserve">    You should turn off the desk lamp before leaving.</w:t>
      </w:r>
    </w:p>
    <w:p/>
    <w:p>
      <w:r>
        <w:t>Livre: Book</w:t>
      </w:r>
    </w:p>
    <w:p/>
    <w:p>
      <w:r>
        <w:t xml:space="preserve">1. J'ai un livre sur la géographie. </w:t>
      </w:r>
    </w:p>
    <w:p>
      <w:r>
        <w:t xml:space="preserve">    I have a book on geography.</w:t>
      </w:r>
    </w:p>
    <w:p>
      <w:r>
        <w:t xml:space="preserve">2. Le livre est très lourd. </w:t>
      </w:r>
    </w:p>
    <w:p>
      <w:r>
        <w:t xml:space="preserve">    The book is very heavy.</w:t>
      </w:r>
    </w:p>
    <w:p>
      <w:r>
        <w:t xml:space="preserve">3. Je lis un livre chaque soir. </w:t>
      </w:r>
    </w:p>
    <w:p>
      <w:r>
        <w:t xml:space="preserve">    I read a book every evening.</w:t>
      </w:r>
    </w:p>
    <w:p>
      <w:r>
        <w:t xml:space="preserve">4.  Il faut lire le livre avant de commencer l'examen. </w:t>
      </w:r>
    </w:p>
    <w:p>
      <w:r>
        <w:t xml:space="preserve">   We need to read the book before starting the exam.</w:t>
      </w:r>
    </w:p>
    <w:p>
      <w:r>
        <w:t xml:space="preserve">5.  J’aime lire des livres sur la culture française. </w:t>
      </w:r>
    </w:p>
    <w:p>
      <w:r>
        <w:t xml:space="preserve">   I like reading books on French culture.</w:t>
      </w:r>
    </w:p>
    <w:p>
      <w:r>
        <w:t xml:space="preserve">6. Vous avez un livre à moi? </w:t>
      </w:r>
    </w:p>
    <w:p>
      <w:r>
        <w:t xml:space="preserve">    Do you have a book for me?</w:t>
      </w:r>
    </w:p>
    <w:p>
      <w:r>
        <w:t xml:space="preserve">7. J'ai acheté un nouveau livre sur l'astronomie. </w:t>
      </w:r>
    </w:p>
    <w:p>
      <w:r>
        <w:t xml:space="preserve">    I bought a new book about astronomy. </w:t>
      </w:r>
    </w:p>
    <w:p>
      <w:r>
        <w:t xml:space="preserve">8.  Est-ce que tu aimes lire des romans ? </w:t>
      </w:r>
    </w:p>
    <w:p>
      <w:r>
        <w:t xml:space="preserve">    Do you like reading novels?</w:t>
      </w:r>
    </w:p>
    <w:p>
      <w:r>
        <w:t>9.  Il y a beaucoup de livres dans la bibliothèque.</w:t>
      </w:r>
    </w:p>
    <w:p>
      <w:r>
        <w:t xml:space="preserve">   There are many books in the library. </w:t>
      </w:r>
    </w:p>
    <w:p>
      <w:r>
        <w:t xml:space="preserve">10.  Le livre est une source d'information importante. </w:t>
      </w:r>
    </w:p>
    <w:p>
      <w:r>
        <w:t xml:space="preserve">    The book is an important source of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