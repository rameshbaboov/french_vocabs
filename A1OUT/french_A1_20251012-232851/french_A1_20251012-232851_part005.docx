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Il a un regard curieux pour les enfants.</w:t>
      </w:r>
    </w:p>
    <w:p>
      <w:r>
        <w:t xml:space="preserve">    He has a curious look for children.</w:t>
      </w:r>
    </w:p>
    <w:p>
      <w:r>
        <w:t>2. Vous avez un regard perplexe.</w:t>
      </w:r>
    </w:p>
    <w:p>
      <w:r>
        <w:t xml:space="preserve">    You have a perplexed look.</w:t>
      </w:r>
    </w:p>
    <w:p>
      <w:r>
        <w:t>3.  La mère avait un regard triste.</w:t>
      </w:r>
    </w:p>
    <w:p>
      <w:r>
        <w:t xml:space="preserve">    The mother had a sad look. </w:t>
      </w:r>
    </w:p>
    <w:p>
      <w:r>
        <w:t>4. La lumière du soleil donne un regard chaleureux à la ville.</w:t>
      </w:r>
    </w:p>
    <w:p>
      <w:r>
        <w:t xml:space="preserve">    The sunlight gives the city a warm look.</w:t>
      </w:r>
    </w:p>
    <w:p>
      <w:r>
        <w:t>5.  Elle a un regard vif et intelligent.</w:t>
      </w:r>
    </w:p>
    <w:p>
      <w:r>
        <w:t xml:space="preserve">   She has a sharp and intelligent look. </w:t>
      </w:r>
    </w:p>
    <w:p>
      <w:r>
        <w:t xml:space="preserve">6. Il regarde avec attention les instructions. </w:t>
      </w:r>
    </w:p>
    <w:p>
      <w:r>
        <w:t xml:space="preserve">   He looks at the instructions carefully.</w:t>
      </w:r>
    </w:p>
    <w:p>
      <w:r>
        <w:t>7. Le regard de Jean était plein d'espoir.</w:t>
      </w:r>
    </w:p>
    <w:p>
      <w:r>
        <w:t xml:space="preserve">    Jean's gaze was full of hope.</w:t>
      </w:r>
    </w:p>
    <w:p>
      <w:r>
        <w:t xml:space="preserve">8.  Le garçon avait un regard malicieux. </w:t>
      </w:r>
    </w:p>
    <w:p>
      <w:r>
        <w:t xml:space="preserve">    The boy had a mischievous look.</w:t>
      </w:r>
    </w:p>
    <w:p>
      <w:r>
        <w:t>9. Elle regarda le ciel avec fascination.</w:t>
      </w:r>
    </w:p>
    <w:p>
      <w:r>
        <w:t xml:space="preserve">   She looked at the sky with fascination. </w:t>
      </w:r>
    </w:p>
    <w:p>
      <w:r>
        <w:t>10. Vous devez toujours regarder les choses de façon claire et précise.</w:t>
      </w:r>
    </w:p>
    <w:p>
      <w:r>
        <w:t xml:space="preserve">    You should always look at things in a clear and precise way.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It's time to go to sleep.</w:t>
      </w:r>
    </w:p>
    <w:p>
      <w:r>
        <w:t>2.  Je vais me coucher maintenant.</w:t>
      </w:r>
    </w:p>
    <w:p>
      <w:r>
        <w:t xml:space="preserve">   I am going to bed now.</w:t>
      </w:r>
    </w:p>
    <w:p>
      <w:r>
        <w:t xml:space="preserve">3.  Tu dois dormir tôt ce soir. </w:t>
      </w:r>
    </w:p>
    <w:p>
      <w:r>
        <w:t xml:space="preserve">   You need to go to sleep early tonight.</w:t>
      </w:r>
    </w:p>
    <w:p>
      <w:r>
        <w:t xml:space="preserve">4.  Voulez-vous dormir ou vous voulez aller au cinéma? </w:t>
      </w:r>
    </w:p>
    <w:p>
      <w:r>
        <w:t xml:space="preserve">   Do you want to sleep or do you want to go to the cinema?</w:t>
      </w:r>
    </w:p>
    <w:p>
      <w:r>
        <w:t>5.  Les enfants dorment dans leur chambre.</w:t>
      </w:r>
    </w:p>
    <w:p>
      <w:r>
        <w:t xml:space="preserve">   The children are sleeping in their room. </w:t>
      </w:r>
    </w:p>
    <w:p>
      <w:r>
        <w:t xml:space="preserve">6.  Elle se prépare pour dormir. </w:t>
      </w:r>
    </w:p>
    <w:p>
      <w:r>
        <w:t xml:space="preserve">    She is preparing for going to bed.</w:t>
      </w:r>
    </w:p>
    <w:p>
      <w:r>
        <w:t xml:space="preserve">7.  Avant de dormir, je lis un livre. </w:t>
      </w:r>
    </w:p>
    <w:p>
      <w:r>
        <w:t xml:space="preserve">    Before going to sleep, I read a book. </w:t>
      </w:r>
    </w:p>
    <w:p>
      <w:r>
        <w:t>8.  Les animaux dorment dans la nuit.</w:t>
      </w:r>
    </w:p>
    <w:p>
      <w:r>
        <w:t xml:space="preserve">   Animals are sleeping at night.</w:t>
      </w:r>
    </w:p>
    <w:p>
      <w:r>
        <w:t>9.  Elle est fatiguée et doit dormir.</w:t>
      </w:r>
    </w:p>
    <w:p>
      <w:r>
        <w:t xml:space="preserve">   She is tired and must go to sleep.</w:t>
      </w:r>
    </w:p>
    <w:p>
      <w:r>
        <w:t xml:space="preserve">10. Je veux me coucher tôt aujourd'hui. </w:t>
      </w:r>
    </w:p>
    <w:p>
      <w:r>
        <w:t xml:space="preserve">   I want to go to bed early today.</w:t>
      </w:r>
    </w:p>
    <w:p/>
    <w:p>
      <w:r>
        <w:t>Château: &lt;Castle&gt;</w:t>
      </w:r>
    </w:p>
    <w:p/>
    <w:p>
      <w:r>
        <w:t xml:space="preserve">1. Ce château est vieux et majestueux. </w:t>
      </w:r>
    </w:p>
    <w:p>
      <w:r>
        <w:t xml:space="preserve">    The castle is old and majestic.</w:t>
      </w:r>
    </w:p>
    <w:p>
      <w:r>
        <w:t>2. La famille royale s'est installée dans ce château au début du XXe siècle.</w:t>
      </w:r>
    </w:p>
    <w:p>
      <w:r>
        <w:t xml:space="preserve">    The royal family moved into this castle at the beginning of the 20th century.</w:t>
      </w:r>
    </w:p>
    <w:p>
      <w:r>
        <w:t>3. Les tours de la façade du château sont en pierre.</w:t>
      </w:r>
    </w:p>
    <w:p>
      <w:r>
        <w:t xml:space="preserve">    The towers on the facade of the castle are made of stone. </w:t>
      </w:r>
    </w:p>
    <w:p>
      <w:r>
        <w:t>4. L'intérieur de ce château est décoré d'art et de meubles anciens.</w:t>
      </w:r>
    </w:p>
    <w:p>
      <w:r>
        <w:t xml:space="preserve">    The interior of this castle is decorated with art and old furniture. </w:t>
      </w:r>
    </w:p>
    <w:p>
      <w:r>
        <w:t>5. Les jardins du château sont très beaux, avec une grande variété de fleurs.</w:t>
      </w:r>
    </w:p>
    <w:p>
      <w:r>
        <w:t xml:space="preserve">    The gardens of the castle are very beautiful, with a wide variety of flowers. </w:t>
      </w:r>
    </w:p>
    <w:p>
      <w:r>
        <w:t xml:space="preserve">6. Nous sommes allés au château pour l'anniversaire de notre grand-mère. </w:t>
      </w:r>
    </w:p>
    <w:p>
      <w:r>
        <w:t xml:space="preserve">    We went to the castle for our grandmother’s birthday. </w:t>
      </w:r>
    </w:p>
    <w:p>
      <w:r>
        <w:t xml:space="preserve">7. On peut visiter le château tous les jours avec un guide. </w:t>
      </w:r>
    </w:p>
    <w:p>
      <w:r>
        <w:t xml:space="preserve">    You can visit the castle every day with a guide. </w:t>
      </w:r>
    </w:p>
    <w:p>
      <w:r>
        <w:t>8. L'histoire du château est fascinante et nous avons appris beaucoup de choses sur son passé.</w:t>
      </w:r>
    </w:p>
    <w:p>
      <w:r>
        <w:t xml:space="preserve">    The history of the castle is fascinating and we learned a lot about its past. </w:t>
      </w:r>
    </w:p>
    <w:p>
      <w:r>
        <w:t xml:space="preserve">9. Le château offre des spectacles d’art et de musique pendant la haute saison. </w:t>
      </w:r>
    </w:p>
    <w:p>
      <w:r>
        <w:t xml:space="preserve">   The castle offers art and music shows during high season. </w:t>
      </w:r>
    </w:p>
    <w:p>
      <w:r>
        <w:t xml:space="preserve">10. Les habitants du village aiment beaucoup aller au château pour se détendre.  </w:t>
      </w:r>
    </w:p>
    <w:p>
      <w:r>
        <w:t xml:space="preserve">    The villagers love to go to the castle to relax.</w:t>
      </w:r>
    </w:p>
    <w:p/>
    <w:p>
      <w:r>
        <w:rPr>
          <w:b/>
        </w:rPr>
        <w:t>Word: Apprentissage | Meaning: Learning</w:t>
      </w:r>
    </w:p>
    <w:p/>
    <w:p>
      <w:r>
        <w:t>1. J'aime apprendre de nouvelles choses.</w:t>
      </w:r>
    </w:p>
    <w:p>
      <w:r>
        <w:t xml:space="preserve">   I like learning new things.</w:t>
      </w:r>
    </w:p>
    <w:p>
      <w:r>
        <w:t>2. L'apprentissage est important pour réussir dans la vie.</w:t>
      </w:r>
    </w:p>
    <w:p>
      <w:r>
        <w:t xml:space="preserve">   Learning is important for success in life.</w:t>
      </w:r>
    </w:p>
    <w:p>
      <w:r>
        <w:t>3.  Apprentissage par l'expérience est plus efficace que l'apprentissage théorique.</w:t>
      </w:r>
    </w:p>
    <w:p>
      <w:r>
        <w:t xml:space="preserve">   Learning by experience is more effective than theoretical learning.</w:t>
      </w:r>
    </w:p>
    <w:p>
      <w:r>
        <w:t>4.  L'apprentissage des langues étrangères peut être amusant et enrichissant.</w:t>
      </w:r>
    </w:p>
    <w:p>
      <w:r>
        <w:t xml:space="preserve">   Learning foreign languages can be fun and enriching. </w:t>
      </w:r>
    </w:p>
    <w:p>
      <w:r>
        <w:t>5.   Il y a de nombreux cours d'apprentissage en ligne.</w:t>
      </w:r>
    </w:p>
    <w:p>
      <w:r>
        <w:t xml:space="preserve">   There are many online learning courses.</w:t>
      </w:r>
    </w:p>
    <w:p>
      <w:r>
        <w:t>6.  Les enfants apprennent beaucoup à l’école.</w:t>
      </w:r>
    </w:p>
    <w:p>
      <w:r>
        <w:t xml:space="preserve">   Children learn a lot at school.</w:t>
      </w:r>
    </w:p>
    <w:p>
      <w:r>
        <w:t>7. La compréhension de la grammaire est un élément important pour l'apprentissage de la langue française.</w:t>
      </w:r>
    </w:p>
    <w:p>
      <w:r>
        <w:t xml:space="preserve">   Understanding grammar is an important element for learning French language. </w:t>
      </w:r>
    </w:p>
    <w:p>
      <w:r>
        <w:t>8. L’apprentissage de la culture est essentiel pour comprendre les autres cultures.</w:t>
      </w:r>
    </w:p>
    <w:p>
      <w:r>
        <w:t xml:space="preserve">   Learning about culture is essential for understanding other cultures.</w:t>
      </w:r>
    </w:p>
    <w:p>
      <w:r>
        <w:t>9. L'apprentissage des nouvelles compétences peut être un challenge, mais aussi très enrichissant.</w:t>
      </w:r>
    </w:p>
    <w:p>
      <w:r>
        <w:t xml:space="preserve">   Learning new skills can be a challenge, but also very enriching. </w:t>
      </w:r>
    </w:p>
    <w:p>
      <w:r>
        <w:t xml:space="preserve">10.  Apprentissage et pratique sont la clé du succès dans la maîtrise de la langue française. </w:t>
      </w:r>
    </w:p>
    <w:p>
      <w:r>
        <w:t xml:space="preserve">    Learning and practice are the key to success in mastering French language.</w:t>
      </w:r>
    </w:p>
    <w:p/>
    <w:p>
      <w:r>
        <w:t>Lumiere: Light</w:t>
      </w:r>
    </w:p>
    <w:p/>
    <w:p>
      <w:r>
        <w:t xml:space="preserve">1. La **lumière** du soleil brille sur la ville.  </w:t>
      </w:r>
    </w:p>
    <w:p>
      <w:r>
        <w:t xml:space="preserve">    The sunlight shines brightly on the city.</w:t>
      </w:r>
    </w:p>
    <w:p>
      <w:r>
        <w:t xml:space="preserve">2. Il faut éteindre la **lumière** pour ne pas s'égarer.   </w:t>
      </w:r>
    </w:p>
    <w:p>
      <w:r>
        <w:t xml:space="preserve">    We need to turn off the light so we don’t get lost. </w:t>
      </w:r>
    </w:p>
    <w:p>
      <w:r>
        <w:t xml:space="preserve">3. La **lumière** de l'ordinateur est faible.  </w:t>
      </w:r>
    </w:p>
    <w:p>
      <w:r>
        <w:t xml:space="preserve">    The computer screen is dim. </w:t>
      </w:r>
    </w:p>
    <w:p>
      <w:r>
        <w:t xml:space="preserve">4. J'ai besoin d'une **lumière** pour me concentrer.  </w:t>
      </w:r>
    </w:p>
    <w:p>
      <w:r>
        <w:t xml:space="preserve">    I need a light to focus. </w:t>
      </w:r>
    </w:p>
    <w:p>
      <w:r>
        <w:t xml:space="preserve">5. La **lumière** du feu crépite dans la nuit.   </w:t>
      </w:r>
    </w:p>
    <w:p>
      <w:r>
        <w:t xml:space="preserve">    The fire crackles in the night.</w:t>
      </w:r>
    </w:p>
    <w:p>
      <w:r>
        <w:t xml:space="preserve">6. L'**illumination** de l'expo est magnifique.  </w:t>
      </w:r>
    </w:p>
    <w:p>
      <w:r>
        <w:t xml:space="preserve">    The illumination of the expo is magnificent.</w:t>
      </w:r>
    </w:p>
    <w:p>
      <w:r>
        <w:t xml:space="preserve">7. La **lumière** rouge est très forte. </w:t>
      </w:r>
    </w:p>
    <w:p>
      <w:r>
        <w:t xml:space="preserve">    The red light is very strong.</w:t>
      </w:r>
    </w:p>
    <w:p>
      <w:r>
        <w:t xml:space="preserve">8. Les lampes à LED sont plus **luminous** que les autres.  </w:t>
      </w:r>
    </w:p>
    <w:p>
      <w:r>
        <w:t xml:space="preserve">    LED lamps are more luminous than others.</w:t>
      </w:r>
    </w:p>
    <w:p>
      <w:r>
        <w:t xml:space="preserve">9. L'**éclairage** de la salle était trop faible.   </w:t>
      </w:r>
    </w:p>
    <w:p>
      <w:r>
        <w:t xml:space="preserve">    The lighting of the room was too weak. </w:t>
      </w:r>
    </w:p>
    <w:p>
      <w:r>
        <w:t xml:space="preserve">10. La **lumière** d’un feu de joie symbolise l'espoir.   </w:t>
      </w:r>
    </w:p>
    <w:p>
      <w:r>
        <w:t xml:space="preserve">    The light of a fire of joy symbolizes hope.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The city is big.</w:t>
      </w:r>
    </w:p>
    <w:p>
      <w:r>
        <w:t>2. J'ai besoin d'un grand appartement.</w:t>
      </w:r>
    </w:p>
    <w:p>
      <w:r>
        <w:t xml:space="preserve">  I need a large apartment.</w:t>
      </w:r>
    </w:p>
    <w:p>
      <w:r>
        <w:t xml:space="preserve">3. Le livre est grande. </w:t>
      </w:r>
    </w:p>
    <w:p>
      <w:r>
        <w:t xml:space="preserve">  The book is big.</w:t>
      </w:r>
    </w:p>
    <w:p>
      <w:r>
        <w:t>4. Elle est grande et jolie.</w:t>
      </w:r>
    </w:p>
    <w:p>
      <w:r>
        <w:t xml:space="preserve">  She is tall and pretty.</w:t>
      </w:r>
    </w:p>
    <w:p>
      <w:r>
        <w:t>5. Les arbres sont grands.</w:t>
      </w:r>
    </w:p>
    <w:p>
      <w:r>
        <w:t xml:space="preserve">  The trees are big.</w:t>
      </w:r>
    </w:p>
    <w:p>
      <w:r>
        <w:t>6. Mon gâteau est grande.</w:t>
      </w:r>
    </w:p>
    <w:p>
      <w:r>
        <w:t xml:space="preserve">   My cake is big. </w:t>
      </w:r>
    </w:p>
    <w:p>
      <w:r>
        <w:t>7. Vous avez une grande maison?</w:t>
      </w:r>
    </w:p>
    <w:p>
      <w:r>
        <w:t xml:space="preserve">  Do you have a large house?</w:t>
      </w:r>
    </w:p>
    <w:p>
      <w:r>
        <w:t xml:space="preserve">8. Je suis heureux de la grande victoire. </w:t>
      </w:r>
    </w:p>
    <w:p>
      <w:r>
        <w:t xml:space="preserve">  I am happy about the great victory.</w:t>
      </w:r>
    </w:p>
    <w:p>
      <w:r>
        <w:t>9. La femme est grande et forte.</w:t>
      </w:r>
    </w:p>
    <w:p>
      <w:r>
        <w:t xml:space="preserve">  The woman is tall and strong. </w:t>
      </w:r>
    </w:p>
    <w:p>
      <w:r>
        <w:t xml:space="preserve">10.  C'est la plus grande ville de France. </w:t>
      </w:r>
    </w:p>
    <w:p>
      <w:r>
        <w:t xml:space="preserve">   It is the largest city in France.</w:t>
      </w:r>
    </w:p>
    <w:p/>
    <w:p>
      <w:r>
        <w:rPr>
          <w:b/>
        </w:rPr>
        <w:t>Word: Amis | Meaning: Friends</w:t>
      </w:r>
    </w:p>
    <w:p/>
    <w:p>
      <w:r>
        <w:t>1.  Mes amis et moi sommes très heureux de vivre en France.</w:t>
      </w:r>
    </w:p>
    <w:p>
      <w:r>
        <w:t xml:space="preserve">    My friends and I are very happy to live in France.</w:t>
      </w:r>
    </w:p>
    <w:p>
      <w:r>
        <w:t>2.  J'aime passer du temps avec mes amis.</w:t>
      </w:r>
    </w:p>
    <w:p>
      <w:r>
        <w:t xml:space="preserve">    I like spending time with my friends.</w:t>
      </w:r>
    </w:p>
    <w:p>
      <w:r>
        <w:t>3.  Les amis sont une source de joie et d'encouragement.</w:t>
      </w:r>
    </w:p>
    <w:p>
      <w:r>
        <w:t xml:space="preserve">    Friends are a source of joy and encouragement.</w:t>
      </w:r>
    </w:p>
    <w:p>
      <w:r>
        <w:t xml:space="preserve">4.  Mes amis et moi avons beaucoup à partager. </w:t>
      </w:r>
    </w:p>
    <w:p>
      <w:r>
        <w:t xml:space="preserve">   My friends and I have a lot to share.</w:t>
      </w:r>
    </w:p>
    <w:p>
      <w:r>
        <w:t xml:space="preserve">5.  Il y a des moments où je suis plus proche de mes amis. </w:t>
      </w:r>
    </w:p>
    <w:p>
      <w:r>
        <w:t xml:space="preserve">   There are times when I am closer to my friends.</w:t>
      </w:r>
    </w:p>
    <w:p>
      <w:r>
        <w:t xml:space="preserve">6.  J'ai besoin de mes amis pour me soutenir dans les moments difficiles. </w:t>
      </w:r>
    </w:p>
    <w:p>
      <w:r>
        <w:t xml:space="preserve">   I need my friends to support me in difficult moments. </w:t>
      </w:r>
    </w:p>
    <w:p>
      <w:r>
        <w:t>7.  Mes amis sont des personnes importantes dans ma vie.</w:t>
      </w:r>
    </w:p>
    <w:p>
      <w:r>
        <w:t xml:space="preserve">    My friends are important people in my life.</w:t>
      </w:r>
    </w:p>
    <w:p>
      <w:r>
        <w:t xml:space="preserve">8.  C’est une belle amitié que nous partageons. </w:t>
      </w:r>
    </w:p>
    <w:p>
      <w:r>
        <w:t xml:space="preserve">     We have a lovely friendship that we share.</w:t>
      </w:r>
    </w:p>
    <w:p>
      <w:r>
        <w:t xml:space="preserve">9.   Amis, il est important de se soutenir les uns les autres. </w:t>
      </w:r>
    </w:p>
    <w:p>
      <w:r>
        <w:t xml:space="preserve">    Friends, it is important to support each other. </w:t>
      </w:r>
    </w:p>
    <w:p>
      <w:r>
        <w:t xml:space="preserve">10. Je suis reconnaissant pour mes amis et leur présence dans ma vie.  </w:t>
      </w:r>
    </w:p>
    <w:p>
      <w:r>
        <w:t xml:space="preserve">    I am grateful for my friends and their presence in my life.</w:t>
      </w:r>
    </w:p>
    <w:p/>
    <w:p>
      <w:r>
        <w:rPr>
          <w:b/>
        </w:rPr>
        <w:t>Word: Cuisine | Meaning: Cooking</w:t>
      </w:r>
    </w:p>
    <w:p/>
    <w:p>
      <w:r>
        <w:t>1. La cuisine est un lieu chaleureux et convivial pour les repas familiaux.</w:t>
      </w:r>
    </w:p>
    <w:p>
      <w:r>
        <w:t xml:space="preserve">   The kitchen is a warm and friendly place for family meals.</w:t>
      </w:r>
    </w:p>
    <w:p>
      <w:r>
        <w:t>2. J'adore cuisiner, cela me procure beaucoup de plaisir.</w:t>
      </w:r>
    </w:p>
    <w:p>
      <w:r>
        <w:t xml:space="preserve">    I love cooking, it brings me a lot of pleasure. </w:t>
      </w:r>
    </w:p>
    <w:p>
      <w:r>
        <w:t>3. Les ingrédients essentiels de la cuisine française sont la pomme de terre et le fromage.</w:t>
      </w:r>
    </w:p>
    <w:p>
      <w:r>
        <w:t xml:space="preserve">   Essential ingredients of French cuisine are potato and cheese.</w:t>
      </w:r>
    </w:p>
    <w:p>
      <w:r>
        <w:t>4. La cuisine est une activité sociale qui peut réunir des amis et des voisins.</w:t>
      </w:r>
    </w:p>
    <w:p>
      <w:r>
        <w:t xml:space="preserve">   Cooking is a social activity that can bring together friends and neighbors. </w:t>
      </w:r>
    </w:p>
    <w:p>
      <w:r>
        <w:t>5.  Je fais souvent cuire un repas simple au four pour les invités.</w:t>
      </w:r>
    </w:p>
    <w:p>
      <w:r>
        <w:t xml:space="preserve">    I often cook a simple meal in the oven for guests.</w:t>
      </w:r>
    </w:p>
    <w:p>
      <w:r>
        <w:t>6.  Le chef prépare une nouvelle recette de cuisine à l'huile d'olive et aux herbes fraîches.</w:t>
      </w:r>
    </w:p>
    <w:p>
      <w:r>
        <w:t xml:space="preserve">   The chef is preparing a new recipe of cuisine using olive oil and fresh herbs.</w:t>
      </w:r>
    </w:p>
    <w:p>
      <w:r>
        <w:t xml:space="preserve">7.  La cuisine est aussi un moyen de se relaxer et de s'évader des tensions quotidiennes. </w:t>
      </w:r>
    </w:p>
    <w:p>
      <w:r>
        <w:t xml:space="preserve">   Cooking is also a way to relax and escape daily tensions. </w:t>
      </w:r>
    </w:p>
    <w:p>
      <w:r>
        <w:t>8.  Le restaurant propose une cuisine raffinée avec des plats préparés à la perfection.</w:t>
      </w:r>
    </w:p>
    <w:p>
      <w:r>
        <w:t xml:space="preserve">    The restaurant offers refined cuisine with perfectly prepared dishes. </w:t>
      </w:r>
    </w:p>
    <w:p>
      <w:r>
        <w:t xml:space="preserve">9.  La cuisine est aussi un moyen de transmettre les traditions et la culture à nos enfants. </w:t>
      </w:r>
    </w:p>
    <w:p>
      <w:r>
        <w:t xml:space="preserve">   Cooking is also a way to transmit tradition and culture to our children. </w:t>
      </w:r>
    </w:p>
    <w:p>
      <w:r>
        <w:t xml:space="preserve">10.  J'ai appris la cuisine de mon grand-mère, une recette que je préfère toujours. </w:t>
      </w:r>
    </w:p>
    <w:p>
      <w:r>
        <w:t xml:space="preserve">   I learned cooking from my grandmother, a recipe I always prefer.</w:t>
      </w:r>
    </w:p>
    <w:p/>
    <w:p>
      <w:r>
        <w:rPr>
          <w:b/>
        </w:rPr>
        <w:t>Word: Cat | Meaning: Cat</w:t>
      </w:r>
    </w:p>
    <w:p/>
    <w:p>
      <w:r>
        <w:t xml:space="preserve">1. Le chat est très mignon. </w:t>
      </w:r>
    </w:p>
    <w:p>
      <w:r>
        <w:t xml:space="preserve">    The cat is very cute.</w:t>
      </w:r>
    </w:p>
    <w:p>
      <w:r>
        <w:t xml:space="preserve">2. J'ai un chat domestique. </w:t>
      </w:r>
    </w:p>
    <w:p>
      <w:r>
        <w:t xml:space="preserve">    I have a housecat.</w:t>
      </w:r>
    </w:p>
    <w:p>
      <w:r>
        <w:t>3. La chatte s'échauffe sur le tapis.</w:t>
      </w:r>
    </w:p>
    <w:p>
      <w:r>
        <w:t xml:space="preserve">    The kitten warms itself on the rug.</w:t>
      </w:r>
    </w:p>
    <w:p>
      <w:r>
        <w:t xml:space="preserve">4. Les chats aiment dormir beaucoup. </w:t>
      </w:r>
    </w:p>
    <w:p>
      <w:r>
        <w:t xml:space="preserve">    Cats like to sleep a lot.</w:t>
      </w:r>
    </w:p>
    <w:p>
      <w:r>
        <w:t xml:space="preserve">5. Ma chatte aime jouer avec un jouet de corde.  </w:t>
      </w:r>
    </w:p>
    <w:p>
      <w:r>
        <w:t xml:space="preserve">    My cat likes to play with a string toy.</w:t>
      </w:r>
    </w:p>
    <w:p>
      <w:r>
        <w:t xml:space="preserve">6. Le chat est très intelligent. </w:t>
      </w:r>
    </w:p>
    <w:p>
      <w:r>
        <w:t xml:space="preserve">    The cat is very smart. </w:t>
      </w:r>
    </w:p>
    <w:p>
      <w:r>
        <w:t>7. Il y a beaucoup d'animaux domestiques dans la ville.</w:t>
      </w:r>
    </w:p>
    <w:p>
      <w:r>
        <w:t xml:space="preserve">    There are many domestic animals in the city.</w:t>
      </w:r>
    </w:p>
    <w:p>
      <w:r>
        <w:t xml:space="preserve">8. Les chats sont des animaux de compagnie populaires.  </w:t>
      </w:r>
    </w:p>
    <w:p>
      <w:r>
        <w:t xml:space="preserve">    Cats are popular pets. </w:t>
      </w:r>
    </w:p>
    <w:p>
      <w:r>
        <w:t xml:space="preserve">9. Le chat est triste car il a perdu son jouet. </w:t>
      </w:r>
    </w:p>
    <w:p>
      <w:r>
        <w:t xml:space="preserve">    The cat is sad because he lost his toy.</w:t>
      </w:r>
    </w:p>
    <w:p>
      <w:r>
        <w:t xml:space="preserve">10. Je suis amoureux(e) de mon chat. </w:t>
      </w:r>
    </w:p>
    <w:p>
      <w:r>
        <w:t xml:space="preserve">   I am in love with my cat.</w:t>
      </w:r>
    </w:p>
    <w:p/>
    <w:p>
      <w:r>
        <w:rPr>
          <w:b/>
        </w:rPr>
        <w:t>Word: amour | Meaning: love</w:t>
      </w:r>
    </w:p>
    <w:p/>
    <w:p>
      <w:r>
        <w:t xml:space="preserve">1. J'ai de l'amour pour la musique classique. </w:t>
      </w:r>
    </w:p>
    <w:p>
      <w:r>
        <w:t xml:space="preserve">   I have a love for classical music.</w:t>
      </w:r>
    </w:p>
    <w:p>
      <w:r>
        <w:t xml:space="preserve">2. L'amour est une force puissante. </w:t>
      </w:r>
    </w:p>
    <w:p>
      <w:r>
        <w:t xml:space="preserve">   Love is a powerful force.</w:t>
      </w:r>
    </w:p>
    <w:p>
      <w:r>
        <w:t>3. Il a un amour profond pour son pays.</w:t>
      </w:r>
    </w:p>
    <w:p>
      <w:r>
        <w:t xml:space="preserve">   He has deep love for his country.</w:t>
      </w:r>
    </w:p>
    <w:p>
      <w:r>
        <w:t>4. Le plus grand amour de ma vie est mon enfant.</w:t>
      </w:r>
    </w:p>
    <w:p>
      <w:r>
        <w:t xml:space="preserve">   My greatest love in life is my child.</w:t>
      </w:r>
    </w:p>
    <w:p>
      <w:r>
        <w:t xml:space="preserve">5.  J'ai une immense admiration pour l'amour des gens. </w:t>
      </w:r>
    </w:p>
    <w:p>
      <w:r>
        <w:t xml:space="preserve">   I have immense admiration for the love of people.</w:t>
      </w:r>
    </w:p>
    <w:p>
      <w:r>
        <w:t xml:space="preserve">6. J'adore la beauté de la nature et l'amour qui se trouve dedans. </w:t>
      </w:r>
    </w:p>
    <w:p>
      <w:r>
        <w:t xml:space="preserve">   I adore the beauty of nature and the love that is found in it. </w:t>
      </w:r>
    </w:p>
    <w:p>
      <w:r>
        <w:t>7.  L'amour est une énergie positive qui nous pousse à grandir.</w:t>
      </w:r>
    </w:p>
    <w:p>
      <w:r>
        <w:t xml:space="preserve">   Love is a positive energy that pushes us to grow.</w:t>
      </w:r>
    </w:p>
    <w:p>
      <w:r>
        <w:t xml:space="preserve">8. La passion de la vie est l'amour pour les autres. </w:t>
      </w:r>
    </w:p>
    <w:p>
      <w:r>
        <w:t xml:space="preserve">   The passion of life is love for others.</w:t>
      </w:r>
    </w:p>
    <w:p>
      <w:r>
        <w:t xml:space="preserve">9.  Je pense que l'amour est le plus grand des miracles. </w:t>
      </w:r>
    </w:p>
    <w:p>
      <w:r>
        <w:t xml:space="preserve">    I believe that love is the greatest miracle.</w:t>
      </w:r>
    </w:p>
    <w:p>
      <w:r>
        <w:t xml:space="preserve">10. L'amour nous donne courage et il nous aide à avancer. </w:t>
      </w:r>
    </w:p>
    <w:p>
      <w:r>
        <w:t xml:space="preserve">    Love gives us strength and helps us to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