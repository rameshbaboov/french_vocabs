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Aimer | Meaning: To love</w:t>
      </w:r>
    </w:p>
    <w:p/>
    <w:p>
      <w:r>
        <w:t>1. J'aime la musique classique.</w:t>
      </w:r>
    </w:p>
    <w:p>
      <w:r>
        <w:t xml:space="preserve">   I love classical music.</w:t>
      </w:r>
    </w:p>
    <w:p>
      <w:r>
        <w:t>2. Il aime voyager et découvrir de nouvelles cultures.</w:t>
      </w:r>
    </w:p>
    <w:p>
      <w:r>
        <w:t xml:space="preserve">   He likes to travel and discover new cultures.</w:t>
      </w:r>
    </w:p>
    <w:p>
      <w:r>
        <w:t xml:space="preserve">3. Tu as l'habitude d'aimer les plats simples ? </w:t>
      </w:r>
    </w:p>
    <w:p>
      <w:r>
        <w:t xml:space="preserve">   Do you usually like simple dishes?</w:t>
      </w:r>
    </w:p>
    <w:p>
      <w:r>
        <w:t>4. Nous aimons passer du temps avec nos amis.</w:t>
      </w:r>
    </w:p>
    <w:p>
      <w:r>
        <w:t xml:space="preserve">   We like spending time with our friends.</w:t>
      </w:r>
    </w:p>
    <w:p>
      <w:r>
        <w:t>5. L'amour est une force puissante et essentielle.</w:t>
      </w:r>
    </w:p>
    <w:p>
      <w:r>
        <w:t xml:space="preserve">   Love is a powerful and essential force.</w:t>
      </w:r>
    </w:p>
    <w:p>
      <w:r>
        <w:t xml:space="preserve">6. J'aime la lecture, surtout les romans d'aventure. </w:t>
      </w:r>
    </w:p>
    <w:p>
      <w:r>
        <w:t xml:space="preserve">   I love reading, especially adventure novels. </w:t>
      </w:r>
    </w:p>
    <w:p>
      <w:r>
        <w:t xml:space="preserve">7. Ils aiment jouer aux jeux de société en famille. </w:t>
      </w:r>
    </w:p>
    <w:p>
      <w:r>
        <w:t xml:space="preserve">   They like playing board games with their family.</w:t>
      </w:r>
    </w:p>
    <w:p>
      <w:r>
        <w:t xml:space="preserve">8. Vous avez l'habitude d’aimer la nature ? </w:t>
      </w:r>
    </w:p>
    <w:p>
      <w:r>
        <w:t xml:space="preserve">    Are you used to loving nature?</w:t>
      </w:r>
    </w:p>
    <w:p>
      <w:r>
        <w:t xml:space="preserve">9. Je n’ai pas envie d’aimer quelqu’un aussi rapidement. </w:t>
      </w:r>
    </w:p>
    <w:p>
      <w:r>
        <w:t xml:space="preserve">   I don’t want to fall in love with someone so quickly.</w:t>
      </w:r>
    </w:p>
    <w:p>
      <w:r>
        <w:t xml:space="preserve">10. Ils aiment passer du temps dans la cuisine, et se réjouir de la préparation des repas. </w:t>
      </w:r>
    </w:p>
    <w:p>
      <w:r>
        <w:t xml:space="preserve">   They like spending time in the kitchen and are happy when preparing meals.</w:t>
      </w:r>
    </w:p>
    <w:p/>
    <w:p>
      <w:r>
        <w:t>C'est: It is</w:t>
      </w:r>
    </w:p>
    <w:p/>
    <w:p>
      <w:r>
        <w:t>1. C'est un beau jour aujourd'hui.</w:t>
      </w:r>
    </w:p>
    <w:p>
      <w:r>
        <w:t xml:space="preserve">   It's a beautiful day today.</w:t>
      </w:r>
    </w:p>
    <w:p>
      <w:r>
        <w:t>2. J'aime boire du café le matin.</w:t>
      </w:r>
    </w:p>
    <w:p>
      <w:r>
        <w:t xml:space="preserve">   I like to drink coffee in the morning.</w:t>
      </w:r>
    </w:p>
    <w:p>
      <w:r>
        <w:t>3. C'est une ville très agréable.</w:t>
      </w:r>
    </w:p>
    <w:p>
      <w:r>
        <w:t xml:space="preserve">    It's a very pleasant city.</w:t>
      </w:r>
    </w:p>
    <w:p>
      <w:r>
        <w:t>4.  La nourriture est délicieuse hier soir.</w:t>
      </w:r>
    </w:p>
    <w:p>
      <w:r>
        <w:t xml:space="preserve">   The food was delicious last night.</w:t>
      </w:r>
    </w:p>
    <w:p>
      <w:r>
        <w:t xml:space="preserve">5. Il est important de dormir suffisamment. </w:t>
      </w:r>
    </w:p>
    <w:p>
      <w:r>
        <w:t xml:space="preserve">   Sleeping enough is important. </w:t>
      </w:r>
    </w:p>
    <w:p>
      <w:r>
        <w:t>6. J'ai besoin de prendre un peu de repos.</w:t>
      </w:r>
    </w:p>
    <w:p>
      <w:r>
        <w:t xml:space="preserve">   I need to take a break. </w:t>
      </w:r>
    </w:p>
    <w:p>
      <w:r>
        <w:t>7. C'est la fête nationale!</w:t>
      </w:r>
    </w:p>
    <w:p>
      <w:r>
        <w:t xml:space="preserve">    It’s the national holiday!</w:t>
      </w:r>
    </w:p>
    <w:p>
      <w:r>
        <w:t>8.  J'adore écouter de la musique.</w:t>
      </w:r>
    </w:p>
    <w:p>
      <w:r>
        <w:t xml:space="preserve">   I love listening to music.</w:t>
      </w:r>
    </w:p>
    <w:p>
      <w:r>
        <w:t>9. C'est très gentil de votre part.</w:t>
      </w:r>
    </w:p>
    <w:p>
      <w:r>
        <w:t xml:space="preserve">   It is very kind of you. </w:t>
      </w:r>
    </w:p>
    <w:p>
      <w:r>
        <w:t>10. J'ai envie d'aller au cinéma.</w:t>
      </w:r>
    </w:p>
    <w:p>
      <w:r>
        <w:t xml:space="preserve">    I feel like going to the cinema.</w:t>
      </w:r>
    </w:p>
    <w:p/>
    <w:p>
      <w:r>
        <w:rPr>
          <w:b/>
        </w:rPr>
        <w:t>Word: Déjeuner | Meaning: Lunch</w:t>
      </w:r>
    </w:p>
    <w:p/>
    <w:p>
      <w:r>
        <w:t>1. J'ai toujours un déjeuner léger à midi.</w:t>
      </w:r>
    </w:p>
    <w:p>
      <w:r>
        <w:t xml:space="preserve">   I always have a light lunch at noon.</w:t>
      </w:r>
    </w:p>
    <w:p>
      <w:r>
        <w:t>2. Le déjeuner est une tradition importante en France.</w:t>
      </w:r>
    </w:p>
    <w:p>
      <w:r>
        <w:t xml:space="preserve">   Lunch is an important tradition in France.</w:t>
      </w:r>
    </w:p>
    <w:p>
      <w:r>
        <w:t>3. L'heure du déjeuner peut varier selon les entreprises et les familles.</w:t>
      </w:r>
    </w:p>
    <w:p>
      <w:r>
        <w:t xml:space="preserve">   The lunch hour can vary depending on companies and families.</w:t>
      </w:r>
    </w:p>
    <w:p>
      <w:r>
        <w:t>4. Avant de commencer la journée, nous avons toujours un déjeuner à l’hôtel.</w:t>
      </w:r>
    </w:p>
    <w:p>
      <w:r>
        <w:t xml:space="preserve">   Before starting the day, we always have a lunch at the hotel. </w:t>
      </w:r>
    </w:p>
    <w:p>
      <w:r>
        <w:t>5. Nous avons dîné avant de partir en vacances.</w:t>
      </w:r>
    </w:p>
    <w:p>
      <w:r>
        <w:t xml:space="preserve">   We had dinner before leaving for vacation.</w:t>
      </w:r>
    </w:p>
    <w:p>
      <w:r>
        <w:t xml:space="preserve">6. Le déjeuner est le repas le plus important de la journée. </w:t>
      </w:r>
    </w:p>
    <w:p>
      <w:r>
        <w:t xml:space="preserve">   Lunch is the most important meal of the day.</w:t>
      </w:r>
    </w:p>
    <w:p>
      <w:r>
        <w:t xml:space="preserve">7. La cuisine française est très riche et savoureuse au déjeuner. </w:t>
      </w:r>
    </w:p>
    <w:p>
      <w:r>
        <w:t xml:space="preserve">   French cuisine is very rich and flavorful at lunch.</w:t>
      </w:r>
    </w:p>
    <w:p>
      <w:r>
        <w:t>8.  J’adore les salades à l'heure du déjeuner.</w:t>
      </w:r>
    </w:p>
    <w:p>
      <w:r>
        <w:t xml:space="preserve">   I love salads at lunchtime.</w:t>
      </w:r>
    </w:p>
    <w:p>
      <w:r>
        <w:t>9. Nous allons manger un café au déjeuner pour une pause.</w:t>
      </w:r>
    </w:p>
    <w:p>
      <w:r>
        <w:t xml:space="preserve">   We are going to eat a coffee during lunch for a break.</w:t>
      </w:r>
    </w:p>
    <w:p>
      <w:r>
        <w:t xml:space="preserve">10. Le déjeuné est souvent préparé en groupe. </w:t>
      </w:r>
    </w:p>
    <w:p>
      <w:r>
        <w:t xml:space="preserve">    Lunch is often prepared in groups.</w:t>
      </w:r>
    </w:p>
    <w:p/>
    <w:p>
      <w:r>
        <w:rPr>
          <w:i/>
        </w:rPr>
        <w:t>Partre: &lt;Partner&gt; | Meaning:  A person with whom one has a connection or agreement, especially for business or other joint ventures.</w:t>
      </w:r>
    </w:p>
    <w:p/>
    <w:p>
      <w:r>
        <w:t xml:space="preserve">1. J'ai rencontré un ami à la gare. </w:t>
      </w:r>
    </w:p>
    <w:p>
      <w:r>
        <w:t xml:space="preserve">  I met a friend at the train station.</w:t>
      </w:r>
    </w:p>
    <w:p>
      <w:r>
        <w:t xml:space="preserve">2. La patisserie fait des gâteaux délicieux. </w:t>
      </w:r>
    </w:p>
    <w:p>
      <w:r>
        <w:t xml:space="preserve">  The bakery makes delicious cakes.</w:t>
      </w:r>
    </w:p>
    <w:p>
      <w:r>
        <w:t>3. Nous avons beaucoup d'amis en France.</w:t>
      </w:r>
    </w:p>
    <w:p>
      <w:r>
        <w:t xml:space="preserve">  We have many friends in France.</w:t>
      </w:r>
    </w:p>
    <w:p>
      <w:r>
        <w:t>4. Il est important de s'entraîner régulièrement.</w:t>
      </w:r>
    </w:p>
    <w:p>
      <w:r>
        <w:t xml:space="preserve">  It is important to exercise regularly.</w:t>
      </w:r>
    </w:p>
    <w:p>
      <w:r>
        <w:t xml:space="preserve">5. Les oiseaux chante dans le jardin. </w:t>
      </w:r>
    </w:p>
    <w:p>
      <w:r>
        <w:t xml:space="preserve">  Birds sing in the garden.</w:t>
      </w:r>
    </w:p>
    <w:p>
      <w:r>
        <w:t xml:space="preserve">6. La ville a beaucoup de monuments historiques. </w:t>
      </w:r>
    </w:p>
    <w:p>
      <w:r>
        <w:t xml:space="preserve">  The city has many historic monuments.</w:t>
      </w:r>
    </w:p>
    <w:p>
      <w:r>
        <w:t>7. Nous sommes prêts pour la fête.</w:t>
      </w:r>
    </w:p>
    <w:p>
      <w:r>
        <w:t xml:space="preserve">  We are ready for the party.</w:t>
      </w:r>
    </w:p>
    <w:p>
      <w:r>
        <w:t>8. Il y a un café près de chez moi.</w:t>
      </w:r>
    </w:p>
    <w:p>
      <w:r>
        <w:t xml:space="preserve">  There is a cafe near my house.</w:t>
      </w:r>
    </w:p>
    <w:p>
      <w:r>
        <w:t xml:space="preserve">9. Je suis content d'avoir une nouvelle voiture. </w:t>
      </w:r>
    </w:p>
    <w:p>
      <w:r>
        <w:t xml:space="preserve">  I am happy to have a new car.</w:t>
      </w:r>
    </w:p>
    <w:p>
      <w:r>
        <w:t>10. La musique est très belle aujourd'hui.</w:t>
      </w:r>
    </w:p>
    <w:p>
      <w:r>
        <w:t xml:space="preserve">  The music is very beautiful today.</w:t>
      </w:r>
    </w:p>
    <w:p/>
    <w:p>
      <w:r>
        <w:rPr>
          <w:b/>
        </w:rPr>
        <w:t>Word: Jouer | Meaning: To play</w:t>
      </w:r>
    </w:p>
    <w:p/>
    <w:p>
      <w:r>
        <w:t>1. Je joue au football chaque dimanche.</w:t>
      </w:r>
    </w:p>
    <w:p>
      <w:r>
        <w:t xml:space="preserve">    I play football every Sunday.</w:t>
      </w:r>
    </w:p>
    <w:p>
      <w:r>
        <w:t>2.  Elle joue beaucoup de musique sur son ordinateur.</w:t>
      </w:r>
    </w:p>
    <w:p>
      <w:r>
        <w:t xml:space="preserve">    She plays a lot of music on her computer.</w:t>
      </w:r>
    </w:p>
    <w:p>
      <w:r>
        <w:t>3. J'adore jouer aux jeux vidéos.</w:t>
      </w:r>
    </w:p>
    <w:p>
      <w:r>
        <w:t xml:space="preserve">    I love playing video games. </w:t>
      </w:r>
    </w:p>
    <w:p>
      <w:r>
        <w:t>4.  Ils jouent souvent dans la piscine en été.</w:t>
      </w:r>
    </w:p>
    <w:p>
      <w:r>
        <w:t xml:space="preserve">    They often play in the pool in summer.</w:t>
      </w:r>
    </w:p>
    <w:p>
      <w:r>
        <w:t>5. Le chat joue avec une balle.</w:t>
      </w:r>
    </w:p>
    <w:p>
      <w:r>
        <w:t xml:space="preserve">   The cat plays with a ball.</w:t>
      </w:r>
    </w:p>
    <w:p>
      <w:r>
        <w:t>6.  Nous jouons à des jeux de société ce soir.</w:t>
      </w:r>
    </w:p>
    <w:p>
      <w:r>
        <w:t xml:space="preserve">    We are playing board games this evening. </w:t>
      </w:r>
    </w:p>
    <w:p>
      <w:r>
        <w:t>7.  Tu joues souvent au piano?</w:t>
      </w:r>
    </w:p>
    <w:p>
      <w:r>
        <w:t xml:space="preserve">   Do you often play the piano?</w:t>
      </w:r>
    </w:p>
    <w:p>
      <w:r>
        <w:t>8.  Voulez-vous jouer avec nous ?</w:t>
      </w:r>
    </w:p>
    <w:p>
      <w:r>
        <w:t xml:space="preserve">    Would you like to join us in playing? </w:t>
      </w:r>
    </w:p>
    <w:p>
      <w:r>
        <w:t>9.  Les enfants jouent dans le parc.</w:t>
      </w:r>
    </w:p>
    <w:p>
      <w:r>
        <w:t xml:space="preserve">    The children are playing in the park.</w:t>
      </w:r>
    </w:p>
    <w:p>
      <w:r>
        <w:t xml:space="preserve">10. J’aime jouer à la carte. </w:t>
      </w:r>
    </w:p>
    <w:p>
      <w:r>
        <w:t xml:space="preserve">    I like playing cards.</w:t>
      </w:r>
    </w:p>
    <w:p/>
    <w:p>
      <w:r>
        <w:rPr>
          <w:b/>
        </w:rPr>
        <w:t>Word: Dormir | Meaning: To sleep</w:t>
      </w:r>
    </w:p>
    <w:p/>
    <w:p>
      <w:r>
        <w:t xml:space="preserve">1. Je dors bien la nuit. </w:t>
      </w:r>
    </w:p>
    <w:p>
      <w:r>
        <w:t xml:space="preserve">    I sleep well at night.</w:t>
      </w:r>
    </w:p>
    <w:p>
      <w:r>
        <w:t xml:space="preserve">2. Les enfants dorment très longtemps. </w:t>
      </w:r>
    </w:p>
    <w:p>
      <w:r>
        <w:t xml:space="preserve">    The children sleep for very long time.</w:t>
      </w:r>
    </w:p>
    <w:p>
      <w:r>
        <w:t xml:space="preserve">3. Vous devez dormir au moins huit heures par jour. </w:t>
      </w:r>
    </w:p>
    <w:p>
      <w:r>
        <w:t xml:space="preserve">    You must sleep at least eight hours a day.</w:t>
      </w:r>
    </w:p>
    <w:p>
      <w:r>
        <w:t>4. J'ai besoin de dormir plus pendant les vacances.</w:t>
      </w:r>
    </w:p>
    <w:p>
      <w:r>
        <w:t xml:space="preserve">    I need to sleep more during the holidays. </w:t>
      </w:r>
    </w:p>
    <w:p>
      <w:r>
        <w:t xml:space="preserve">5. Il est temps de se reposer et de dormir. </w:t>
      </w:r>
    </w:p>
    <w:p>
      <w:r>
        <w:t xml:space="preserve">   It is time to rest and sleep.</w:t>
      </w:r>
    </w:p>
    <w:p>
      <w:r>
        <w:t xml:space="preserve">6. Les animaux dorment dans des endroits confortables.  </w:t>
      </w:r>
    </w:p>
    <w:p>
      <w:r>
        <w:t xml:space="preserve">   Animals sleep in comfortable places. </w:t>
      </w:r>
    </w:p>
    <w:p>
      <w:r>
        <w:t>7. La nuit, je dors souvent en silence.</w:t>
      </w:r>
    </w:p>
    <w:p>
      <w:r>
        <w:t xml:space="preserve">    At night, I often sleep in silence.</w:t>
      </w:r>
    </w:p>
    <w:p>
      <w:r>
        <w:t>8. L'hiver est une période où on dort beaucoup.</w:t>
      </w:r>
    </w:p>
    <w:p>
      <w:r>
        <w:t xml:space="preserve">    Winter is a period where we sleep a lot.</w:t>
      </w:r>
    </w:p>
    <w:p>
      <w:r>
        <w:t>9. Il faut dormir pour se ressourcer.</w:t>
      </w:r>
    </w:p>
    <w:p>
      <w:r>
        <w:t xml:space="preserve">   We must sleep to recharge. </w:t>
      </w:r>
    </w:p>
    <w:p>
      <w:r>
        <w:t>10.  Je suis fatigué et je vais me coucher pour dormir.</w:t>
      </w:r>
    </w:p>
    <w:p>
      <w:r>
        <w:t xml:space="preserve">   I am tired and I am going to bed to sleep.</w:t>
      </w:r>
    </w:p>
    <w:p/>
    <w:p>
      <w:r>
        <w:rPr>
          <w:b/>
        </w:rPr>
        <w:t>Word: faire | Meaning: to do, make, or act</w:t>
      </w:r>
    </w:p>
    <w:p/>
    <w:p>
      <w:r>
        <w:t xml:space="preserve">1. Je fais du shopping chaque samedi. </w:t>
      </w:r>
    </w:p>
    <w:p>
      <w:r>
        <w:t xml:space="preserve">    I go shopping every Saturday.</w:t>
      </w:r>
    </w:p>
    <w:p>
      <w:r>
        <w:t xml:space="preserve">2. Il faut faire un effort pour réussir. </w:t>
      </w:r>
    </w:p>
    <w:p>
      <w:r>
        <w:t xml:space="preserve">    You need to make an effort to succeed.</w:t>
      </w:r>
    </w:p>
    <w:p>
      <w:r>
        <w:t>3. J'ai besoin de faire une pause avant de continuer.</w:t>
      </w:r>
    </w:p>
    <w:p>
      <w:r>
        <w:t xml:space="preserve">    I need a break before I can continue.</w:t>
      </w:r>
    </w:p>
    <w:p>
      <w:r>
        <w:t>4. Nous avons fait une promenade en forêt hier.</w:t>
      </w:r>
    </w:p>
    <w:p>
      <w:r>
        <w:t xml:space="preserve">    We went for a walk in the forest yesterday.</w:t>
      </w:r>
    </w:p>
    <w:p>
      <w:r>
        <w:t xml:space="preserve">5. Elle fait beaucoup d’exercice pour rester en forme. </w:t>
      </w:r>
    </w:p>
    <w:p>
      <w:r>
        <w:t xml:space="preserve">    She does a lot of exercise to stay fit.</w:t>
      </w:r>
    </w:p>
    <w:p>
      <w:r>
        <w:t>6. Je fais souvent des courses à la boulangerie.</w:t>
      </w:r>
    </w:p>
    <w:p>
      <w:r>
        <w:t xml:space="preserve">    I often make purchases at the bakery.</w:t>
      </w:r>
    </w:p>
    <w:p>
      <w:r>
        <w:t>7. Tu dois faire attention à toi-même.</w:t>
      </w:r>
    </w:p>
    <w:p>
      <w:r>
        <w:t xml:space="preserve">    You must pay attention to yourself.</w:t>
      </w:r>
    </w:p>
    <w:p>
      <w:r>
        <w:t xml:space="preserve">8. Ils font un voyage d'un mois en Europe. </w:t>
      </w:r>
    </w:p>
    <w:p>
      <w:r>
        <w:t xml:space="preserve">    They are taking a month-long trip to Europe.</w:t>
      </w:r>
    </w:p>
    <w:p>
      <w:r>
        <w:t xml:space="preserve">9. Les enfants doivent faire leurs devoirs avant de jouer. </w:t>
      </w:r>
    </w:p>
    <w:p>
      <w:r>
        <w:t xml:space="preserve">    Children need to do their homework before playing.</w:t>
      </w:r>
    </w:p>
    <w:p>
      <w:r>
        <w:t xml:space="preserve">10. J’ai fait une invitation pour le dîner demain.  </w:t>
      </w:r>
    </w:p>
    <w:p>
      <w:r>
        <w:t xml:space="preserve">     I made an invitation for dinner tomorrow.</w:t>
      </w:r>
    </w:p>
    <w:p/>
    <w:p>
      <w:r>
        <w:rPr>
          <w:b/>
        </w:rPr>
        <w:t>Word: Boire | Meaning: To drink</w:t>
      </w:r>
    </w:p>
    <w:p/>
    <w:p>
      <w:r>
        <w:t>1. Je bois du café chaque matin.</w:t>
      </w:r>
    </w:p>
    <w:p>
      <w:r>
        <w:t xml:space="preserve">  I drink coffee every morning.</w:t>
      </w:r>
    </w:p>
    <w:p>
      <w:r>
        <w:t>2. Tu dois boire beaucoup d'eau pour rester hydraté.</w:t>
      </w:r>
    </w:p>
    <w:p>
      <w:r>
        <w:t xml:space="preserve">  You must drink a lot of water to stay hydrated.</w:t>
      </w:r>
    </w:p>
    <w:p>
      <w:r>
        <w:t xml:space="preserve">3. Les enfants boivent de l'eau à la table. </w:t>
      </w:r>
    </w:p>
    <w:p>
      <w:r>
        <w:t xml:space="preserve">   Children drink water at the table.</w:t>
      </w:r>
    </w:p>
    <w:p>
      <w:r>
        <w:t>4. Il boit de l'alcool avec modération.</w:t>
      </w:r>
    </w:p>
    <w:p>
      <w:r>
        <w:t xml:space="preserve">   He drinks alcohol in moderation.</w:t>
      </w:r>
    </w:p>
    <w:p>
      <w:r>
        <w:t xml:space="preserve">5. Elle boit une tasse de thé chaque soir. </w:t>
      </w:r>
    </w:p>
    <w:p>
      <w:r>
        <w:t xml:space="preserve">  She drinks a cup of tea every evening. </w:t>
      </w:r>
    </w:p>
    <w:p>
      <w:r>
        <w:t xml:space="preserve">6. Voulez-vous boire un verre ? </w:t>
      </w:r>
    </w:p>
    <w:p>
      <w:r>
        <w:t xml:space="preserve">   Would you like to drink a glass? </w:t>
      </w:r>
    </w:p>
    <w:p>
      <w:r>
        <w:t xml:space="preserve">7. J'aime boire du jus de fruits frais. </w:t>
      </w:r>
    </w:p>
    <w:p>
      <w:r>
        <w:t xml:space="preserve">   I enjoy drinking fresh fruit juice. </w:t>
      </w:r>
    </w:p>
    <w:p>
      <w:r>
        <w:t xml:space="preserve">8. Les personnes âgées boivent des boissons chaudes. </w:t>
      </w:r>
    </w:p>
    <w:p>
      <w:r>
        <w:t xml:space="preserve">  Elderly people drink warm beverages. </w:t>
      </w:r>
    </w:p>
    <w:p>
      <w:r>
        <w:t xml:space="preserve">9. Il est important de boire de l'eau tout au long de la journée. </w:t>
      </w:r>
    </w:p>
    <w:p>
      <w:r>
        <w:t xml:space="preserve">  It is important to drink water throughout the day. </w:t>
      </w:r>
    </w:p>
    <w:p>
      <w:r>
        <w:t>10. Tu dois boire avant de conduire!</w:t>
      </w:r>
    </w:p>
    <w:p>
      <w:r>
        <w:t xml:space="preserve">   You need to drink before driving!</w:t>
      </w:r>
    </w:p>
    <w:p/>
    <w:p>
      <w:r>
        <w:rPr>
          <w:b/>
        </w:rPr>
        <w:t>Word: Prendre | Meaning: To take</w:t>
      </w:r>
    </w:p>
    <w:p/>
    <w:p>
      <w:r>
        <w:t xml:space="preserve">1. Je prends l'avion pour Paris.  </w:t>
      </w:r>
    </w:p>
    <w:p>
      <w:r>
        <w:t xml:space="preserve">   I take the airplane to Paris.</w:t>
      </w:r>
    </w:p>
    <w:p>
      <w:r>
        <w:t>2.  Elle prend une tasse de café chaque matin.</w:t>
      </w:r>
    </w:p>
    <w:p>
      <w:r>
        <w:t xml:space="preserve">   She takes a cup of coffee every morning.</w:t>
      </w:r>
    </w:p>
    <w:p>
      <w:r>
        <w:t>3. Le chien prend la laisse et va dehors.</w:t>
      </w:r>
    </w:p>
    <w:p>
      <w:r>
        <w:t xml:space="preserve">   The dog grabs the leash and goes outside. </w:t>
      </w:r>
    </w:p>
    <w:p>
      <w:r>
        <w:t>4. J'ai besoin de prendre un verre d'eau.</w:t>
      </w:r>
    </w:p>
    <w:p>
      <w:r>
        <w:t xml:space="preserve">   I need to take a glass of water.</w:t>
      </w:r>
    </w:p>
    <w:p>
      <w:r>
        <w:t>5. Nous prenons un bus pour aller à l’école.</w:t>
      </w:r>
    </w:p>
    <w:p>
      <w:r>
        <w:t xml:space="preserve">   We take the bus to go to school.</w:t>
      </w:r>
    </w:p>
    <w:p>
      <w:r>
        <w:t>6. Il prend une photo de sa famille.</w:t>
      </w:r>
    </w:p>
    <w:p>
      <w:r>
        <w:t xml:space="preserve">   He takes a picture of his family. </w:t>
      </w:r>
    </w:p>
    <w:p>
      <w:r>
        <w:t xml:space="preserve">7.  Vous devez prendre des rendez-vous.  </w:t>
      </w:r>
    </w:p>
    <w:p>
      <w:r>
        <w:t xml:space="preserve">   You should take appointments.</w:t>
      </w:r>
    </w:p>
    <w:p>
      <w:r>
        <w:t>8.  On prend le train pour aller à Lyon.</w:t>
      </w:r>
    </w:p>
    <w:p>
      <w:r>
        <w:t xml:space="preserve">    We take the train to go to Lyon.</w:t>
      </w:r>
    </w:p>
    <w:p>
      <w:r>
        <w:t>9. Prendre soin de la santé est important.</w:t>
      </w:r>
    </w:p>
    <w:p>
      <w:r>
        <w:t xml:space="preserve">   Taking care of health is important. </w:t>
      </w:r>
    </w:p>
    <w:p>
      <w:r>
        <w:t xml:space="preserve">10.  Je vais prendre un bain chaud. </w:t>
      </w:r>
    </w:p>
    <w:p>
      <w:r>
        <w:t xml:space="preserve">    I am going to have a hot bath.</w:t>
      </w:r>
    </w:p>
    <w:p/>
    <w:p>
      <w:r>
        <w:rPr>
          <w:b/>
        </w:rPr>
        <w:t>Word: amitié | Meaning: friendship</w:t>
      </w:r>
    </w:p>
    <w:p/>
    <w:p>
      <w:r>
        <w:t>1. J'ai de l'amitié pour mon frère.</w:t>
      </w:r>
    </w:p>
    <w:p>
      <w:r>
        <w:t xml:space="preserve">   I have a friendship for my brother.</w:t>
      </w:r>
    </w:p>
    <w:p>
      <w:r>
        <w:t xml:space="preserve">2. La vie sans ami est triste. </w:t>
      </w:r>
    </w:p>
    <w:p>
      <w:r>
        <w:t xml:space="preserve">   Life without friends is sad.</w:t>
      </w:r>
    </w:p>
    <w:p>
      <w:r>
        <w:t xml:space="preserve">3. L'amitié est un cadeau précieux. </w:t>
      </w:r>
    </w:p>
    <w:p>
      <w:r>
        <w:t xml:space="preserve">   Friendship is a precious gift.</w:t>
      </w:r>
    </w:p>
    <w:p>
      <w:r>
        <w:t>4. Nous sommes amis depuis longtemps.</w:t>
      </w:r>
    </w:p>
    <w:p>
      <w:r>
        <w:t xml:space="preserve">   We are friends for a long time.</w:t>
      </w:r>
    </w:p>
    <w:p>
      <w:r>
        <w:t xml:space="preserve">5. Il me soutient dans mes projets.  </w:t>
      </w:r>
    </w:p>
    <w:p>
      <w:r>
        <w:t xml:space="preserve">    He supports my projects.</w:t>
      </w:r>
    </w:p>
    <w:p>
      <w:r>
        <w:t xml:space="preserve">6. Mon ami est toujours là pour moi. </w:t>
      </w:r>
    </w:p>
    <w:p>
      <w:r>
        <w:t xml:space="preserve">   My friend is always there for me.</w:t>
      </w:r>
    </w:p>
    <w:p>
      <w:r>
        <w:t xml:space="preserve">7. J'ai beaucoup d'amis. </w:t>
      </w:r>
    </w:p>
    <w:p>
      <w:r>
        <w:t xml:space="preserve">   I have many friends.</w:t>
      </w:r>
    </w:p>
    <w:p>
      <w:r>
        <w:t xml:space="preserve">8. L'amitié est une force de bien-être.  </w:t>
      </w:r>
    </w:p>
    <w:p>
      <w:r>
        <w:t xml:space="preserve">   Friendship is a well-being force. </w:t>
      </w:r>
    </w:p>
    <w:p>
      <w:r>
        <w:t xml:space="preserve">9. La confiance est un élément important dans l'amitié. </w:t>
      </w:r>
    </w:p>
    <w:p>
      <w:r>
        <w:t xml:space="preserve">   Trust is an important element in friendship.</w:t>
      </w:r>
    </w:p>
    <w:p>
      <w:r>
        <w:t xml:space="preserve">10. L'amour et la compréhension sont essentiels à une amitié durable.  </w:t>
      </w:r>
    </w:p>
    <w:p>
      <w:r>
        <w:t xml:space="preserve">   Love and understanding are essential to enduring friendship.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