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 Il a une robe rouge.</w:t>
      </w:r>
    </w:p>
    <w:p>
      <w:r>
        <w:t xml:space="preserve">   He has a red dress. </w:t>
      </w:r>
    </w:p>
    <w:p>
      <w:r>
        <w:t>4.  La tomate est rouge.</w:t>
      </w:r>
    </w:p>
    <w:p>
      <w:r>
        <w:t xml:space="preserve">   The tomato is red.</w:t>
      </w:r>
    </w:p>
    <w:p>
      <w:r>
        <w:t xml:space="preserve">5.  Le feu est rouge. </w:t>
      </w:r>
    </w:p>
    <w:p>
      <w:r>
        <w:t xml:space="preserve">   The fire is red.</w:t>
      </w:r>
    </w:p>
    <w:p>
      <w:r>
        <w:t>6.  J'ai un crayon rouge.</w:t>
      </w:r>
    </w:p>
    <w:p>
      <w:r>
        <w:t xml:space="preserve">   I have a red pencil. </w:t>
      </w:r>
    </w:p>
    <w:p>
      <w:r>
        <w:t>7.  Les roses sont rouges.</w:t>
      </w:r>
    </w:p>
    <w:p>
      <w:r>
        <w:t xml:space="preserve">   The roses are red.</w:t>
      </w:r>
    </w:p>
    <w:p>
      <w:r>
        <w:t>8.  Elle aime la couleur rouge.</w:t>
      </w:r>
    </w:p>
    <w:p>
      <w:r>
        <w:t xml:space="preserve">   She likes the color red.</w:t>
      </w:r>
    </w:p>
    <w:p>
      <w:r>
        <w:t xml:space="preserve">9.  Le drapeau est rouge et blanc. </w:t>
      </w:r>
    </w:p>
    <w:p>
      <w:r>
        <w:t xml:space="preserve">   The flag is red and white. </w:t>
      </w:r>
    </w:p>
    <w:p>
      <w:r>
        <w:t xml:space="preserve">10. L'oiseau a des plumes rouges. </w:t>
      </w:r>
    </w:p>
    <w:p>
      <w:r>
        <w:t xml:space="preserve">   The bird has red feathers.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le soleil pendant les vacances.</w:t>
      </w:r>
    </w:p>
    <w:p>
      <w:r>
        <w:t xml:space="preserve">   I love the sun during vacation.</w:t>
      </w:r>
    </w:p>
    <w:p>
      <w:r>
        <w:t>3. La lumière du soleil est essentielle pour la vie.</w:t>
      </w:r>
    </w:p>
    <w:p>
      <w:r>
        <w:t xml:space="preserve">   Sunlight is essential for life. </w:t>
      </w:r>
    </w:p>
    <w:p>
      <w:r>
        <w:t xml:space="preserve">4.  Il y a plusieurs heures de soleil dans le jardin. </w:t>
      </w:r>
    </w:p>
    <w:p>
      <w:r>
        <w:t xml:space="preserve">   There are several hours of sunshine in the garden.</w:t>
      </w:r>
    </w:p>
    <w:p>
      <w:r>
        <w:t xml:space="preserve">5. L'air chaud et le soleil me font sentir bien. </w:t>
      </w:r>
    </w:p>
    <w:p>
      <w:r>
        <w:t xml:space="preserve">   The warm air and sun make me feel good.</w:t>
      </w:r>
    </w:p>
    <w:p>
      <w:r>
        <w:t xml:space="preserve">6. Le soleil est un élément important de la nature. </w:t>
      </w:r>
    </w:p>
    <w:p>
      <w:r>
        <w:t xml:space="preserve">   Sun is an important element of nature. </w:t>
      </w:r>
    </w:p>
    <w:p>
      <w:r>
        <w:t xml:space="preserve">7. La journée est trop longue sans l’ombre du soleil.  </w:t>
      </w:r>
    </w:p>
    <w:p>
      <w:r>
        <w:t xml:space="preserve">   The day is too long without the shade of the sun.</w:t>
      </w:r>
    </w:p>
    <w:p>
      <w:r>
        <w:t>8.  Il y a beaucoup de soleil dans le ciel aujourd'hui.</w:t>
      </w:r>
    </w:p>
    <w:p>
      <w:r>
        <w:t xml:space="preserve">    There is a lot of sunshine in the sky today. </w:t>
      </w:r>
    </w:p>
    <w:p>
      <w:r>
        <w:t xml:space="preserve">9. Le soleil nous donne la chaleur et la lumière. </w:t>
      </w:r>
    </w:p>
    <w:p>
      <w:r>
        <w:t xml:space="preserve">   The sun gives us warmth and light. </w:t>
      </w:r>
    </w:p>
    <w:p>
      <w:r>
        <w:t xml:space="preserve">10. J’adore regarder le soleil couchant. </w:t>
      </w:r>
    </w:p>
    <w:p>
      <w:r>
        <w:t xml:space="preserve">   I love watching the sunset.</w:t>
      </w:r>
    </w:p>
    <w:p/>
    <w:p>
      <w:r>
        <w:rPr>
          <w:b/>
        </w:rPr>
        <w:t>Word: Lune | Meaning: Moon</w:t>
      </w:r>
    </w:p>
    <w:p/>
    <w:p>
      <w:r>
        <w:t xml:space="preserve">1. La lune est visible dans le ciel nocturne. </w:t>
      </w:r>
    </w:p>
    <w:p>
      <w:r>
        <w:t xml:space="preserve">  The moon is visible in the night sky. </w:t>
      </w:r>
    </w:p>
    <w:p>
      <w:r>
        <w:t>2. J'adore observer la lune à travers un grand télescope.</w:t>
      </w:r>
    </w:p>
    <w:p>
      <w:r>
        <w:t xml:space="preserve">  I love observing the moon through a large telescope.</w:t>
      </w:r>
    </w:p>
    <w:p>
      <w:r>
        <w:t xml:space="preserve">3. Les enfants ont joué pendant une heure, en observant la lune. </w:t>
      </w:r>
    </w:p>
    <w:p>
      <w:r>
        <w:t xml:space="preserve">  Children played for an hour, observing the moon. </w:t>
      </w:r>
    </w:p>
    <w:p>
      <w:r>
        <w:t>4. La lune est une planète qui orbite autour de la Terre.</w:t>
      </w:r>
    </w:p>
    <w:p>
      <w:r>
        <w:t xml:space="preserve">  The Moon is a planet that orbits around Earth.</w:t>
      </w:r>
    </w:p>
    <w:p>
      <w:r>
        <w:t xml:space="preserve">5. J'ai vu des photos de la lune sur internet. </w:t>
      </w:r>
    </w:p>
    <w:p>
      <w:r>
        <w:t xml:space="preserve">   I saw pictures of the moon on the internet.</w:t>
      </w:r>
    </w:p>
    <w:p>
      <w:r>
        <w:t>6. Le jour de la pleine lune, les gens célébrent avec une fête.</w:t>
      </w:r>
    </w:p>
    <w:p>
      <w:r>
        <w:t xml:space="preserve">    On celebrates with a party during the full moon.</w:t>
      </w:r>
    </w:p>
    <w:p>
      <w:r>
        <w:t xml:space="preserve">7. La lune est un objet céleste qui fascine l'humanité. </w:t>
      </w:r>
    </w:p>
    <w:p>
      <w:r>
        <w:t xml:space="preserve">  The Moon is a celestial object that fascinates humanity.</w:t>
      </w:r>
    </w:p>
    <w:p>
      <w:r>
        <w:t xml:space="preserve">8. L'énergie lunaire a des effets bénéfiques sur la santé. </w:t>
      </w:r>
    </w:p>
    <w:p>
      <w:r>
        <w:t xml:space="preserve">   Lunar energy has beneficial effects on health. </w:t>
      </w:r>
    </w:p>
    <w:p>
      <w:r>
        <w:t xml:space="preserve">9. L'image de la lune est une représentation artistique du cosmos. </w:t>
      </w:r>
    </w:p>
    <w:p>
      <w:r>
        <w:t xml:space="preserve">    The image of the moon is an artistic representation of the cosmos. </w:t>
      </w:r>
    </w:p>
    <w:p>
      <w:r>
        <w:t xml:space="preserve">10. La lune nous inspire à rêver et à explorer les mystères de l’univers.  </w:t>
      </w:r>
    </w:p>
    <w:p>
      <w:r>
        <w:t xml:space="preserve">   The Moon inspires us to dream and explore the mysteries of the universe.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L'affiche est rouge, elle attire l'attention.</w:t>
      </w:r>
    </w:p>
    <w:p>
      <w:r>
        <w:t xml:space="preserve">    The poster is red, it attracts attention.</w:t>
      </w:r>
    </w:p>
    <w:p>
      <w:r>
        <w:t>3. J'adore les vêtements rouges.</w:t>
      </w:r>
    </w:p>
    <w:p>
      <w:r>
        <w:t xml:space="preserve">    I love red clothes. </w:t>
      </w:r>
    </w:p>
    <w:p>
      <w:r>
        <w:t>4. Les tomates sont rouges.</w:t>
      </w:r>
    </w:p>
    <w:p>
      <w:r>
        <w:t xml:space="preserve">    The tomatoes are red. </w:t>
      </w:r>
    </w:p>
    <w:p>
      <w:r>
        <w:t>5. La fleur était rouge et belle.</w:t>
      </w:r>
    </w:p>
    <w:p>
      <w:r>
        <w:t xml:space="preserve">    The flower was red and beautiful. </w:t>
      </w:r>
    </w:p>
    <w:p>
      <w:r>
        <w:t>6. Le drapeau est rouge, blanc et bleu.</w:t>
      </w:r>
    </w:p>
    <w:p>
      <w:r>
        <w:t xml:space="preserve">    The flag is red, white and blue.</w:t>
      </w:r>
    </w:p>
    <w:p>
      <w:r>
        <w:t>7. Il a une robe rouge.</w:t>
      </w:r>
    </w:p>
    <w:p>
      <w:r>
        <w:t xml:space="preserve">    He has a red dress.</w:t>
      </w:r>
    </w:p>
    <w:p>
      <w:r>
        <w:t>8. J'ai mangé un sandwich rouge.</w:t>
      </w:r>
    </w:p>
    <w:p>
      <w:r>
        <w:t xml:space="preserve">    I ate a red sandwich. </w:t>
      </w:r>
    </w:p>
    <w:p>
      <w:r>
        <w:t>9. Les feux de circulation sont rouges.</w:t>
      </w:r>
    </w:p>
    <w:p>
      <w:r>
        <w:t xml:space="preserve">    Traffic lights are red. </w:t>
      </w:r>
    </w:p>
    <w:p>
      <w:r>
        <w:t>10. Le chapeau était rouge vif.</w:t>
      </w:r>
    </w:p>
    <w:p>
      <w:r>
        <w:t xml:space="preserve">    The hat was bright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J'ai besoin de l'eau pour boire, elle est blanche.</w:t>
      </w:r>
    </w:p>
    <w:p>
      <w:r>
        <w:t xml:space="preserve">  I need water to drink, it is white.</w:t>
      </w:r>
    </w:p>
    <w:p>
      <w:r>
        <w:t xml:space="preserve">4. Vous avez une chemise blanche? </w:t>
      </w:r>
    </w:p>
    <w:p>
      <w:r>
        <w:t xml:space="preserve">  Do you have a white shirt?</w:t>
      </w:r>
    </w:p>
    <w:p>
      <w:r>
        <w:t>5. Le tableau est blanc et il ne faut pas le colorer.</w:t>
      </w:r>
    </w:p>
    <w:p>
      <w:r>
        <w:t xml:space="preserve">  The painting is white and it must not be colored.</w:t>
      </w:r>
    </w:p>
    <w:p>
      <w:r>
        <w:t>6. Les fleurs de la prairie sont blanches et dorées.</w:t>
      </w:r>
    </w:p>
    <w:p>
      <w:r>
        <w:t xml:space="preserve">  The flowers of the meadow are white and golden. </w:t>
      </w:r>
    </w:p>
    <w:p>
      <w:r>
        <w:t>7. La neige est blanche comme une fleur.</w:t>
      </w:r>
    </w:p>
    <w:p>
      <w:r>
        <w:t xml:space="preserve">  Snow is white like a flower.</w:t>
      </w:r>
    </w:p>
    <w:p>
      <w:r>
        <w:t xml:space="preserve">8. J'adore manger du fromage blanc avec du pain. </w:t>
      </w:r>
    </w:p>
    <w:p>
      <w:r>
        <w:t xml:space="preserve">  I love eating yogurt with bread.</w:t>
      </w:r>
    </w:p>
    <w:p>
      <w:r>
        <w:t>9. Les enfants jouent dans un parc blanc.</w:t>
      </w:r>
    </w:p>
    <w:p>
      <w:r>
        <w:t xml:space="preserve">  The children play in a white park.</w:t>
      </w:r>
    </w:p>
    <w:p>
      <w:r>
        <w:t xml:space="preserve">10. La lumière blanche éclaire la pièce. </w:t>
      </w:r>
    </w:p>
    <w:p>
      <w:r>
        <w:t xml:space="preserve">  The white light illuminates the room.</w:t>
      </w:r>
    </w:p>
    <w:p/>
    <w:p>
      <w:r>
        <w:rPr>
          <w:b/>
        </w:rPr>
        <w:t>Word: Songe | Meaning: Dream</w:t>
      </w:r>
    </w:p>
    <w:p/>
    <w:p>
      <w:r>
        <w:t>1.  J’ai un **songe** d’aller en voyage à l'étranger.</w:t>
      </w:r>
    </w:p>
    <w:p>
      <w:r>
        <w:t xml:space="preserve">   My dream is to go on holiday abroad.</w:t>
      </w:r>
    </w:p>
    <w:p>
      <w:r>
        <w:t xml:space="preserve">2. Elle est toujours **songeuse**, elle pense beaucoup à son avenir. </w:t>
      </w:r>
    </w:p>
    <w:p>
      <w:r>
        <w:t xml:space="preserve">   She is always daydreaming, thinking a lot about her future.</w:t>
      </w:r>
    </w:p>
    <w:p>
      <w:r>
        <w:t>3. Le **songe** de la nature est magnifique et calme.</w:t>
      </w:r>
    </w:p>
    <w:p>
      <w:r>
        <w:t xml:space="preserve">   Nature’s dream is magnificent and tranquil.</w:t>
      </w:r>
    </w:p>
    <w:p>
      <w:r>
        <w:t xml:space="preserve">4.  J'aimerais avoir le **songe** d'un travail stable et gratifiant. </w:t>
      </w:r>
    </w:p>
    <w:p>
      <w:r>
        <w:t xml:space="preserve">   I would like to have the dream of a stable and rewarding job. </w:t>
      </w:r>
    </w:p>
    <w:p>
      <w:r>
        <w:t xml:space="preserve">5. Le **songe** de la paix est essentiel pour l’avenir de notre planète. </w:t>
      </w:r>
    </w:p>
    <w:p>
      <w:r>
        <w:t xml:space="preserve">    The dream of peace is essential for the future of our planet.</w:t>
      </w:r>
    </w:p>
    <w:p>
      <w:r>
        <w:t>6.  Son **songe** était d'apprendre la langue française.</w:t>
      </w:r>
    </w:p>
    <w:p>
      <w:r>
        <w:t xml:space="preserve">   Her dream was to learn French.</w:t>
      </w:r>
    </w:p>
    <w:p>
      <w:r>
        <w:t xml:space="preserve">7.  Je rêve d’un monde où les enfants ne sont pas **songeurs**. </w:t>
      </w:r>
    </w:p>
    <w:p>
      <w:r>
        <w:t xml:space="preserve">    I dream of a world where children are not daydreamers.</w:t>
      </w:r>
    </w:p>
    <w:p>
      <w:r>
        <w:t>8.  Il a un **songe** de devenir médecin.</w:t>
      </w:r>
    </w:p>
    <w:p>
      <w:r>
        <w:t xml:space="preserve">    He dreams of becoming a doctor.</w:t>
      </w:r>
    </w:p>
    <w:p>
      <w:r>
        <w:t xml:space="preserve">9.  La ville était paisible et le **songe** du soir était apaisant. </w:t>
      </w:r>
    </w:p>
    <w:p>
      <w:r>
        <w:t xml:space="preserve">   The town was peaceful, and the evening dream was soothing.</w:t>
      </w:r>
    </w:p>
    <w:p>
      <w:r>
        <w:t>10.  L'image de la montagne **songeuse** l'a captivée.</w:t>
      </w:r>
    </w:p>
    <w:p>
      <w:r>
        <w:t xml:space="preserve">    The image of the dreaming mountain captivated her.</w:t>
      </w:r>
    </w:p>
    <w:p/>
    <w:p>
      <w:r>
        <w:rPr>
          <w:b/>
        </w:rPr>
        <w:t>Word: Terre | Meaning: Earth</w:t>
      </w:r>
    </w:p>
    <w:p/>
    <w:p>
      <w:r>
        <w:t xml:space="preserve">1. La Terre est notre seule planète. </w:t>
      </w:r>
    </w:p>
    <w:p>
      <w:r>
        <w:t xml:space="preserve">  The Earth is our only planet.</w:t>
      </w:r>
    </w:p>
    <w:p>
      <w:r>
        <w:t>2. L'homme a une influence sur la Terre.</w:t>
      </w:r>
    </w:p>
    <w:p>
      <w:r>
        <w:t xml:space="preserve">  Humans have an influence on the Earth.</w:t>
      </w:r>
    </w:p>
    <w:p>
      <w:r>
        <w:t>3. Le climat de la Terre change constamment.</w:t>
      </w:r>
    </w:p>
    <w:p>
      <w:r>
        <w:t xml:space="preserve">  The climate of Earth changes constantly.</w:t>
      </w:r>
    </w:p>
    <w:p>
      <w:r>
        <w:t>4. Nous devons protéger la Terre.</w:t>
      </w:r>
    </w:p>
    <w:p>
      <w:r>
        <w:t xml:space="preserve">  We must protect Earth.</w:t>
      </w:r>
    </w:p>
    <w:p>
      <w:r>
        <w:t xml:space="preserve">5. La Terre est un monde magnifique et précieux. </w:t>
      </w:r>
    </w:p>
    <w:p>
      <w:r>
        <w:t xml:space="preserve">  Earth is a beautiful and precious world.</w:t>
      </w:r>
    </w:p>
    <w:p>
      <w:r>
        <w:t>6. L'agriculture est une activité qui dépend de la Terre.</w:t>
      </w:r>
    </w:p>
    <w:p>
      <w:r>
        <w:t xml:space="preserve">  Agriculture is an activity that depends on the Earth.</w:t>
      </w:r>
    </w:p>
    <w:p>
      <w:r>
        <w:t xml:space="preserve">7. La terre nous nourrit tous. </w:t>
      </w:r>
    </w:p>
    <w:p>
      <w:r>
        <w:t xml:space="preserve">  The earth feeds us all.</w:t>
      </w:r>
    </w:p>
    <w:p>
      <w:r>
        <w:t xml:space="preserve">8. Les scientifiques étudient la Terre depuis longtemps. </w:t>
      </w:r>
    </w:p>
    <w:p>
      <w:r>
        <w:t xml:space="preserve">  Scientists have been studying Earth for a long time. </w:t>
      </w:r>
    </w:p>
    <w:p>
      <w:r>
        <w:t>9. On peut voir la Terre depuis la Lune.</w:t>
      </w:r>
    </w:p>
    <w:p>
      <w:r>
        <w:t xml:space="preserve">  We can see the Earth from the moon. </w:t>
      </w:r>
    </w:p>
    <w:p>
      <w:r>
        <w:t xml:space="preserve">10. La Terre est une planète unique. </w:t>
      </w:r>
    </w:p>
    <w:p>
      <w:r>
        <w:t xml:space="preserve">   Earth is a unique planet.</w:t>
      </w:r>
    </w:p>
    <w:p/>
    <w:p>
      <w:r>
        <w:rPr>
          <w:b/>
        </w:rPr>
        <w:t xml:space="preserve">Word: Mises | Meaning:  **"Mises" (plural of "mise") typically refers to a set of assumptions or factors taken into account in a specific context.** </w:t>
        <w:br/>
        <w:br/>
        <w:br/>
        <w:t>Let me know if you have any other words you'd like me to translate!</w:t>
      </w:r>
    </w:p>
    <w:p/>
    <w:p>
      <w:r>
        <w:t>1. Il a fait des mises à jour dans son blog.</w:t>
      </w:r>
    </w:p>
    <w:p>
      <w:r>
        <w:t xml:space="preserve">  He made updates on his blog.</w:t>
      </w:r>
    </w:p>
    <w:p>
      <w:r>
        <w:t>2. Les mises en scène de la pièce sont impressionnantes.</w:t>
      </w:r>
    </w:p>
    <w:p>
      <w:r>
        <w:t xml:space="preserve">  The stage productions of the play are impressive.</w:t>
      </w:r>
    </w:p>
    <w:p>
      <w:r>
        <w:t>3. Nous avons besoin de mettre l'accent sur les points importants.</w:t>
      </w:r>
    </w:p>
    <w:p>
      <w:r>
        <w:t xml:space="preserve">  We need to emphasize the important points. </w:t>
      </w:r>
    </w:p>
    <w:p>
      <w:r>
        <w:t>4. J'ai un problème de mise à jour sur mon ordinateur.</w:t>
      </w:r>
    </w:p>
    <w:p>
      <w:r>
        <w:t xml:space="preserve">  I have an issue with updates on my computer. </w:t>
      </w:r>
    </w:p>
    <w:p>
      <w:r>
        <w:t>5. Les mises en garde du médecin sont importantes.</w:t>
      </w:r>
    </w:p>
    <w:p>
      <w:r>
        <w:t xml:space="preserve">  The doctor’s warnings are important. </w:t>
      </w:r>
    </w:p>
    <w:p>
      <w:r>
        <w:t>6. La mise en œuvre de la nouvelle politique est complexe.</w:t>
      </w:r>
    </w:p>
    <w:p>
      <w:r>
        <w:t xml:space="preserve">  Implementing the new policy is complex.</w:t>
      </w:r>
    </w:p>
    <w:p>
      <w:r>
        <w:t>7.  Les mises en pratique de la théorie sont essentielles.</w:t>
      </w:r>
    </w:p>
    <w:p>
      <w:r>
        <w:t xml:space="preserve">   Putting theory into practice is essential. </w:t>
      </w:r>
    </w:p>
    <w:p>
      <w:r>
        <w:t>8. J'ai besoin d'une mise à jour de mon logiciel.</w:t>
      </w:r>
    </w:p>
    <w:p>
      <w:r>
        <w:t xml:space="preserve">  I need an update to my software.</w:t>
      </w:r>
    </w:p>
    <w:p>
      <w:r>
        <w:t>9. L'équipe a fait des mises à niveau de leur système.</w:t>
      </w:r>
    </w:p>
    <w:p>
      <w:r>
        <w:t xml:space="preserve">  The team made some system updates. </w:t>
      </w:r>
    </w:p>
    <w:p>
      <w:r>
        <w:t xml:space="preserve">10. Les mises en place du projet sont importantes pour la réussite. </w:t>
      </w:r>
    </w:p>
    <w:p>
      <w:r>
        <w:t xml:space="preserve">  Implementation of the project is important for success.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It's good!</w:t>
      </w:r>
    </w:p>
    <w:p>
      <w:r>
        <w:t>2. Je suis content de vous voir.</w:t>
      </w:r>
    </w:p>
    <w:p>
      <w:r>
        <w:t xml:space="preserve">    I am happy to see you.</w:t>
      </w:r>
    </w:p>
    <w:p>
      <w:r>
        <w:t>3. La tarte est bon.</w:t>
      </w:r>
    </w:p>
    <w:p>
      <w:r>
        <w:t xml:space="preserve">    The cake is delicious.</w:t>
      </w:r>
    </w:p>
    <w:p>
      <w:r>
        <w:t>4.  Le café est bon.</w:t>
      </w:r>
    </w:p>
    <w:p>
      <w:r>
        <w:t xml:space="preserve">    The coffee is good.</w:t>
      </w:r>
    </w:p>
    <w:p>
      <w:r>
        <w:t xml:space="preserve">5. C'est bon pour moi. </w:t>
      </w:r>
    </w:p>
    <w:p>
      <w:r>
        <w:t xml:space="preserve">   It's good for me.</w:t>
      </w:r>
    </w:p>
    <w:p>
      <w:r>
        <w:t xml:space="preserve">6. Ça ne va pas, ça ne va pas. </w:t>
      </w:r>
    </w:p>
    <w:p>
      <w:r>
        <w:t xml:space="preserve">   It's not going well, it's not going well.</w:t>
      </w:r>
    </w:p>
    <w:p>
      <w:r>
        <w:t xml:space="preserve">7. La météo est bonne aujourd'hui. </w:t>
      </w:r>
    </w:p>
    <w:p>
      <w:r>
        <w:t xml:space="preserve">    The weather is good today.</w:t>
      </w:r>
    </w:p>
    <w:p>
      <w:r>
        <w:t xml:space="preserve">8. Tu as une belle journée! </w:t>
      </w:r>
    </w:p>
    <w:p>
      <w:r>
        <w:t xml:space="preserve">   You have a nice day!</w:t>
      </w:r>
    </w:p>
    <w:p>
      <w:r>
        <w:t>9.  Je suis content d'apprendre le français.</w:t>
      </w:r>
    </w:p>
    <w:p>
      <w:r>
        <w:t xml:space="preserve">   I am happy to learn French.</w:t>
      </w:r>
    </w:p>
    <w:p>
      <w:r>
        <w:t xml:space="preserve">10. Bon appétit ! </w:t>
      </w:r>
    </w:p>
    <w:p>
      <w:r>
        <w:t xml:space="preserve">   Enjoy your meal!</w:t>
      </w:r>
    </w:p>
    <w:p/>
    <w:p>
      <w:r>
        <w:rPr>
          <w:b/>
        </w:rPr>
        <w:t>Word: Lumière | Meaning: Light</w:t>
      </w:r>
    </w:p>
    <w:p/>
    <w:p>
      <w:r>
        <w:t>1. La lumière est brillante.</w:t>
      </w:r>
    </w:p>
    <w:p>
      <w:r>
        <w:t xml:space="preserve">  The light is bright.</w:t>
      </w:r>
    </w:p>
    <w:p>
      <w:r>
        <w:t>2. J’ai besoin d'une lumière pour lire.</w:t>
      </w:r>
    </w:p>
    <w:p>
      <w:r>
        <w:t xml:space="preserve">  I need light to read.</w:t>
      </w:r>
    </w:p>
    <w:p>
      <w:r>
        <w:t>3. La lune brille dans la nuit.</w:t>
      </w:r>
    </w:p>
    <w:p>
      <w:r>
        <w:t xml:space="preserve">  The moon shines in the night.</w:t>
      </w:r>
    </w:p>
    <w:p>
      <w:r>
        <w:t>4. Un lampadaire illumine la rue.</w:t>
      </w:r>
    </w:p>
    <w:p>
      <w:r>
        <w:t xml:space="preserve">  A lamppost illuminates the street.</w:t>
      </w:r>
    </w:p>
    <w:p>
      <w:r>
        <w:t>5. Elle allume la lampe de table.</w:t>
      </w:r>
    </w:p>
    <w:p>
      <w:r>
        <w:t xml:space="preserve">  She turns on the table lamp.</w:t>
      </w:r>
    </w:p>
    <w:p>
      <w:r>
        <w:t>6. La lumière du soleil éclaire la plage.</w:t>
      </w:r>
    </w:p>
    <w:p>
      <w:r>
        <w:t xml:space="preserve">  The sunlight illuminates the beach.</w:t>
      </w:r>
    </w:p>
    <w:p>
      <w:r>
        <w:t>7. La flamme de la bougie brille doucement.</w:t>
      </w:r>
    </w:p>
    <w:p>
      <w:r>
        <w:t xml:space="preserve">  The flame of the candle shines gently.</w:t>
      </w:r>
    </w:p>
    <w:p>
      <w:r>
        <w:t>8. Il faut éteindre la lumière pour aller au lit.</w:t>
      </w:r>
    </w:p>
    <w:p>
      <w:r>
        <w:t xml:space="preserve">  You need to turn off the light to go to bed.</w:t>
      </w:r>
    </w:p>
    <w:p>
      <w:r>
        <w:t xml:space="preserve">9. L’avion a une lumière rouge dans sa cabine. </w:t>
      </w:r>
    </w:p>
    <w:p>
      <w:r>
        <w:t xml:space="preserve">   The airplane has a red light in its cabin. </w:t>
      </w:r>
    </w:p>
    <w:p>
      <w:r>
        <w:t>10. La voiture a une lumière jaune sur le tableau de bord.</w:t>
      </w:r>
    </w:p>
    <w:p>
      <w:r>
        <w:t xml:space="preserve">  The car has a yellow light on the dashboard.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