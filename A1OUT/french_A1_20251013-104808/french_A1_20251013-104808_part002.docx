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voyage | Meaning: journey</w:t>
      </w:r>
    </w:p>
    <w:p/>
    <w:p>
      <w:r>
        <w:t xml:space="preserve">1. J'ai fait un voyage à l'étranger.  </w:t>
      </w:r>
    </w:p>
    <w:p>
      <w:r>
        <w:t xml:space="preserve">    I went on an international trip.</w:t>
      </w:r>
    </w:p>
    <w:p>
      <w:r>
        <w:t>2. Nous avons pris un vol pour notre voyage en Italie.</w:t>
      </w:r>
    </w:p>
    <w:p>
      <w:r>
        <w:t xml:space="preserve">    We took a flight for our trip to Italy. </w:t>
      </w:r>
    </w:p>
    <w:p>
      <w:r>
        <w:t xml:space="preserve">3. Je rêvais d’un voyage de train à travers la France. </w:t>
      </w:r>
    </w:p>
    <w:p>
      <w:r>
        <w:t xml:space="preserve">    I dreamed of a train trip across France.</w:t>
      </w:r>
    </w:p>
    <w:p>
      <w:r>
        <w:t xml:space="preserve">4. Le voyage était long et épuisant. </w:t>
      </w:r>
    </w:p>
    <w:p>
      <w:r>
        <w:t xml:space="preserve">    The journey was long and tiring.</w:t>
      </w:r>
    </w:p>
    <w:p>
      <w:r>
        <w:t>5. Nous avons passé un voyage mémorable en Espagne.</w:t>
      </w:r>
    </w:p>
    <w:p>
      <w:r>
        <w:t xml:space="preserve">    We had a memorable trip in Spain.</w:t>
      </w:r>
    </w:p>
    <w:p>
      <w:r>
        <w:t xml:space="preserve">6.  Il est important de se préparer pour son voyage. </w:t>
      </w:r>
    </w:p>
    <w:p>
      <w:r>
        <w:t xml:space="preserve">     It is important to prepare for your trip.</w:t>
      </w:r>
    </w:p>
    <w:p>
      <w:r>
        <w:t xml:space="preserve">7. Le voyage m'a permis de découvrir de nouvelles cultures. </w:t>
      </w:r>
    </w:p>
    <w:p>
      <w:r>
        <w:t xml:space="preserve">   The journey allowed me to discover new cultures. </w:t>
      </w:r>
    </w:p>
    <w:p>
      <w:r>
        <w:t>8. Les voyages sont une excellente façon d’apprendre la géographie.</w:t>
      </w:r>
    </w:p>
    <w:p>
      <w:r>
        <w:t xml:space="preserve">    Travels are an excellent way to learn geography.</w:t>
      </w:r>
    </w:p>
    <w:p>
      <w:r>
        <w:t xml:space="preserve">9.  J'ai hâte de faire un nouveau voyage prochainement. </w:t>
      </w:r>
    </w:p>
    <w:p>
      <w:r>
        <w:t xml:space="preserve">    I am looking forward to taking a new trip soon.</w:t>
      </w:r>
    </w:p>
    <w:p>
      <w:r>
        <w:t xml:space="preserve">10. Le voyage m'a appris beaucoup sur moi-même. </w:t>
      </w:r>
    </w:p>
    <w:p>
      <w:r>
        <w:t xml:space="preserve">   The journey taught me much about myself.</w:t>
      </w:r>
    </w:p>
    <w:p/>
    <w:p>
      <w:r>
        <w:rPr>
          <w:b/>
        </w:rPr>
        <w:t>Word: livre | Meaning: book</w:t>
      </w:r>
    </w:p>
    <w:p/>
    <w:p>
      <w:r>
        <w:t xml:space="preserve">1. J'ai un livre de voyage sur ma table. </w:t>
      </w:r>
    </w:p>
    <w:p>
      <w:r>
        <w:t xml:space="preserve">    I have a travel book on my table.</w:t>
      </w:r>
    </w:p>
    <w:p>
      <w:r>
        <w:t>2. Le livre présente des informations importantes sur l'histoire de France.</w:t>
      </w:r>
    </w:p>
    <w:p>
      <w:r>
        <w:t xml:space="preserve">    The book presents important information about the history of France. </w:t>
      </w:r>
    </w:p>
    <w:p>
      <w:r>
        <w:t xml:space="preserve">3. Je lisais mon livre pendant la soirée. </w:t>
      </w:r>
    </w:p>
    <w:p>
      <w:r>
        <w:t xml:space="preserve">    I was reading my book in the evening.</w:t>
      </w:r>
    </w:p>
    <w:p>
      <w:r>
        <w:t xml:space="preserve">4. J’aime lire les livres d’aventure dans ma chambre.  </w:t>
      </w:r>
    </w:p>
    <w:p>
      <w:r>
        <w:t xml:space="preserve">     I like to read adventure books in my room.</w:t>
      </w:r>
    </w:p>
    <w:p>
      <w:r>
        <w:t xml:space="preserve">5. Le livre est en français et il est bien écrit. </w:t>
      </w:r>
    </w:p>
    <w:p>
      <w:r>
        <w:t xml:space="preserve">   The book is in French and it's well-written.</w:t>
      </w:r>
    </w:p>
    <w:p>
      <w:r>
        <w:t xml:space="preserve">6. L’histoire de la ville est racontée dans ce livre. </w:t>
      </w:r>
    </w:p>
    <w:p>
      <w:r>
        <w:t xml:space="preserve">    The history of the city is told in this book.</w:t>
      </w:r>
    </w:p>
    <w:p>
      <w:r>
        <w:t xml:space="preserve">7. Vous avez besoin d’un livre pour étudier ?  </w:t>
      </w:r>
    </w:p>
    <w:p>
      <w:r>
        <w:t xml:space="preserve">    Do you need a book to study?  </w:t>
      </w:r>
    </w:p>
    <w:p>
      <w:r>
        <w:t xml:space="preserve">8. J'ai acheté un nouveau livre sur la cuisine. </w:t>
      </w:r>
    </w:p>
    <w:p>
      <w:r>
        <w:t xml:space="preserve">     I bought a new cookbook on cooking. </w:t>
      </w:r>
    </w:p>
    <w:p>
      <w:r>
        <w:t xml:space="preserve">9. L'auteur de ce livre est très connu. </w:t>
      </w:r>
    </w:p>
    <w:p>
      <w:r>
        <w:t xml:space="preserve">   The author of this book is very famous.</w:t>
      </w:r>
    </w:p>
    <w:p>
      <w:r>
        <w:t xml:space="preserve">10. Le livre était plein de photos et d’informations.  </w:t>
      </w:r>
    </w:p>
    <w:p>
      <w:r>
        <w:t xml:space="preserve">    The book was full of photos and information.</w:t>
      </w:r>
    </w:p>
    <w:p/>
    <w:p>
      <w:r>
        <w:rPr>
          <w:b/>
        </w:rPr>
        <w:t>Word: femme | Meaning: woman</w:t>
      </w:r>
    </w:p>
    <w:p/>
    <w:p>
      <w:r>
        <w:t xml:space="preserve">1.  Elle est une femme très intelligente. </w:t>
      </w:r>
    </w:p>
    <w:p>
      <w:r>
        <w:t xml:space="preserve">    She is a very intelligent woman.</w:t>
      </w:r>
    </w:p>
    <w:p>
      <w:r>
        <w:t xml:space="preserve">2.  Le professeur était très affectueusement à ses femmes. </w:t>
      </w:r>
    </w:p>
    <w:p>
      <w:r>
        <w:t xml:space="preserve">    The professor was very affectively around his women. </w:t>
      </w:r>
    </w:p>
    <w:p>
      <w:r>
        <w:t>3.  La femme du chef de l’entreprise a un grand succès.</w:t>
      </w:r>
    </w:p>
    <w:p>
      <w:r>
        <w:t xml:space="preserve">   The wife of the company's head has great success.</w:t>
      </w:r>
    </w:p>
    <w:p>
      <w:r>
        <w:t>4.  J'ai rencontré une femme amoureuse de la nature.</w:t>
      </w:r>
    </w:p>
    <w:p>
      <w:r>
        <w:t xml:space="preserve">   I met a woman in love with nature.</w:t>
      </w:r>
    </w:p>
    <w:p>
      <w:r>
        <w:t xml:space="preserve">5.  Elle est fière de son rôle dans la société. </w:t>
      </w:r>
    </w:p>
    <w:p>
      <w:r>
        <w:t xml:space="preserve">    She is proud of her role in society.</w:t>
      </w:r>
    </w:p>
    <w:p>
      <w:r>
        <w:t>6.  La femme travaille à domicile et est très occupée.</w:t>
      </w:r>
    </w:p>
    <w:p>
      <w:r>
        <w:t xml:space="preserve">    The woman works from home and is very busy.</w:t>
      </w:r>
    </w:p>
    <w:p>
      <w:r>
        <w:t>7.   La femme a beaucoup de passion pour le cinéma.</w:t>
      </w:r>
    </w:p>
    <w:p>
      <w:r>
        <w:t xml:space="preserve">    The woman has much passion for cinema.</w:t>
      </w:r>
    </w:p>
    <w:p>
      <w:r>
        <w:t>8.   Elle aime les voyages et la rencontre de nouvelles femmes.</w:t>
      </w:r>
    </w:p>
    <w:p>
      <w:r>
        <w:t xml:space="preserve">   She loves traveling and meeting new women. </w:t>
      </w:r>
    </w:p>
    <w:p>
      <w:r>
        <w:t>9.  Les femmes sont des êtres précieux, chaque personne est unique.</w:t>
      </w:r>
    </w:p>
    <w:p>
      <w:r>
        <w:t xml:space="preserve">   Women are valuable beings, each person is unique. </w:t>
      </w:r>
    </w:p>
    <w:p>
      <w:r>
        <w:t>10.  La femme est un modèle pour tous.</w:t>
      </w:r>
    </w:p>
    <w:p>
      <w:r>
        <w:t xml:space="preserve">    The woman is a model for everyone.</w:t>
      </w:r>
    </w:p>
    <w:p/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 The sun is shining today and it's nice weather.</w:t>
      </w:r>
    </w:p>
    <w:p>
      <w:r>
        <w:t>2. L'été est une période où le soleil est plus fort.</w:t>
      </w:r>
    </w:p>
    <w:p>
      <w:r>
        <w:t xml:space="preserve">   Summer is a time when the sun is stronger. </w:t>
      </w:r>
    </w:p>
    <w:p>
      <w:r>
        <w:t>3. La lumière du soleil nous aide à nous réveiller en plein jour.</w:t>
      </w:r>
    </w:p>
    <w:p>
      <w:r>
        <w:t xml:space="preserve">   The sunlight helps us wake up in the morning.</w:t>
      </w:r>
    </w:p>
    <w:p>
      <w:r>
        <w:t>4. Il y a des journées où le soleil ne se montre pas.</w:t>
      </w:r>
    </w:p>
    <w:p>
      <w:r>
        <w:t xml:space="preserve">   There are days where the sun doesn't show itself. </w:t>
      </w:r>
    </w:p>
    <w:p>
      <w:r>
        <w:t>5. Le soleil est un symbole de la vie et de la lumière.</w:t>
      </w:r>
    </w:p>
    <w:p>
      <w:r>
        <w:t xml:space="preserve">   The sun is a symbol of life and light.</w:t>
      </w:r>
    </w:p>
    <w:p>
      <w:r>
        <w:t>6.  J'aime regarder le soleil couchant chaque soir.</w:t>
      </w:r>
    </w:p>
    <w:p>
      <w:r>
        <w:t xml:space="preserve">    I like to watch the sunset every evening.</w:t>
      </w:r>
    </w:p>
    <w:p>
      <w:r>
        <w:t>7. La chaleur du soleil me fait se sentir bien.</w:t>
      </w:r>
    </w:p>
    <w:p>
      <w:r>
        <w:t xml:space="preserve">    The warmth of the sun makes me feel good. </w:t>
      </w:r>
    </w:p>
    <w:p>
      <w:r>
        <w:t>8. Le soleil est important pour la nature et tous les êtres vivants.</w:t>
      </w:r>
    </w:p>
    <w:p>
      <w:r>
        <w:t xml:space="preserve">   The sun is important for nature and all living things.</w:t>
      </w:r>
    </w:p>
    <w:p>
      <w:r>
        <w:t>9. L'atmosphère est plus claire avec l'aide du soleil.</w:t>
      </w:r>
    </w:p>
    <w:p>
      <w:r>
        <w:t xml:space="preserve">   The atmosphere is clearer with the help of the sun.</w:t>
      </w:r>
    </w:p>
    <w:p>
      <w:r>
        <w:t>10.  Je vais aller prendre un peu de soleil après le travail.</w:t>
      </w:r>
    </w:p>
    <w:p>
      <w:r>
        <w:t xml:space="preserve">     I am going to go get some sun after work.</w:t>
      </w:r>
    </w:p>
    <w:p/>
    <w:p>
      <w:r>
        <w:rPr>
          <w:b/>
        </w:rPr>
        <w:t>Word: terre | Meaning: earth</w:t>
      </w:r>
    </w:p>
    <w:p/>
    <w:p>
      <w:r>
        <w:t>1. La terre est rouge de ses montagnes.</w:t>
      </w:r>
    </w:p>
    <w:p>
      <w:r>
        <w:t xml:space="preserve">    The earth is red from its mountains.</w:t>
      </w:r>
    </w:p>
    <w:p>
      <w:r>
        <w:t>2. Le jardinier a planté des fleurs sur la terre.</w:t>
      </w:r>
    </w:p>
    <w:p>
      <w:r>
        <w:t xml:space="preserve">    The gardener planted flowers on the land.</w:t>
      </w:r>
    </w:p>
    <w:p>
      <w:r>
        <w:t xml:space="preserve">3. La terre nous fournit beaucoup d'énergie. </w:t>
      </w:r>
    </w:p>
    <w:p>
      <w:r>
        <w:t xml:space="preserve">    Earth provides us with a lot of energy.</w:t>
      </w:r>
    </w:p>
    <w:p>
      <w:r>
        <w:t>4. Il y a une terre ferme pour les agriculteurs.</w:t>
      </w:r>
    </w:p>
    <w:p>
      <w:r>
        <w:t xml:space="preserve">    There is fertile land for farmers. </w:t>
      </w:r>
    </w:p>
    <w:p>
      <w:r>
        <w:t xml:space="preserve">5. L'eau s'infiltre dans la terre et nourrit les plantes. </w:t>
      </w:r>
    </w:p>
    <w:p>
      <w:r>
        <w:t xml:space="preserve">    The water infiltrates the earth and nourishes plants. </w:t>
      </w:r>
    </w:p>
    <w:p>
      <w:r>
        <w:t xml:space="preserve">6. Les enfants jouent sur la terre. </w:t>
      </w:r>
    </w:p>
    <w:p>
      <w:r>
        <w:t xml:space="preserve">   Children play on the ground.  </w:t>
      </w:r>
    </w:p>
    <w:p>
      <w:r>
        <w:t xml:space="preserve">7. La terre est fragile et il faut la protéger. </w:t>
      </w:r>
    </w:p>
    <w:p>
      <w:r>
        <w:t xml:space="preserve">   Earth is fragile and we must protect it. </w:t>
      </w:r>
    </w:p>
    <w:p>
      <w:r>
        <w:t>8. La terre a besoin de beaucoup d'eau pour grandir.</w:t>
      </w:r>
    </w:p>
    <w:p>
      <w:r>
        <w:t xml:space="preserve">    Earth needs a lot of water to grow. </w:t>
      </w:r>
    </w:p>
    <w:p>
      <w:r>
        <w:t xml:space="preserve">9. La terre est une source de vie. </w:t>
      </w:r>
    </w:p>
    <w:p>
      <w:r>
        <w:t xml:space="preserve">    Earth is a source of life.  </w:t>
      </w:r>
    </w:p>
    <w:p>
      <w:r>
        <w:t>10. Les arbres poussent sur la terre.</w:t>
      </w:r>
    </w:p>
    <w:p>
      <w:r>
        <w:t xml:space="preserve">    Trees grow on the land.</w:t>
      </w:r>
    </w:p>
    <w:p/>
    <w:p>
      <w:r>
        <w:t>Fleur: Flower |</w:t>
      </w:r>
    </w:p>
    <w:p/>
    <w:p>
      <w:r>
        <w:t>1. La fleur de lys est une fleur très belle.</w:t>
      </w:r>
    </w:p>
    <w:p>
      <w:r>
        <w:t xml:space="preserve">    The lily flower is a very beautiful flower.</w:t>
      </w:r>
    </w:p>
    <w:p>
      <w:r>
        <w:t>2. J'aime beaucoup les fleurs dans mon jardin.</w:t>
      </w:r>
    </w:p>
    <w:p>
      <w:r>
        <w:t xml:space="preserve">    I love the flowers in my garden.</w:t>
      </w:r>
    </w:p>
    <w:p>
      <w:r>
        <w:t>3. Les fleurs sauvages sont magnifiques.</w:t>
      </w:r>
    </w:p>
    <w:p>
      <w:r>
        <w:t xml:space="preserve">    Wildflowers are beautiful.</w:t>
      </w:r>
    </w:p>
    <w:p>
      <w:r>
        <w:t>4. Elle aime beaucoup la rose, mais elle préfère aussi d'autres fleurs.</w:t>
      </w:r>
    </w:p>
    <w:p>
      <w:r>
        <w:t xml:space="preserve">    She likes roses very much, but she also prefers other flowers.</w:t>
      </w:r>
    </w:p>
    <w:p>
      <w:r>
        <w:t>5. La fleur de jasmin a un parfum délicat.</w:t>
      </w:r>
    </w:p>
    <w:p>
      <w:r>
        <w:t xml:space="preserve">    The jasmine flower has a delicate fragrance. </w:t>
      </w:r>
    </w:p>
    <w:p>
      <w:r>
        <w:t>6.  J’ai acheté une fleur pour mon amie.</w:t>
      </w:r>
    </w:p>
    <w:p>
      <w:r>
        <w:t xml:space="preserve">    I bought a flower for my friend.</w:t>
      </w:r>
    </w:p>
    <w:p>
      <w:r>
        <w:t xml:space="preserve">7. La fleur de la liberté est symbole du progrès social. </w:t>
      </w:r>
    </w:p>
    <w:p>
      <w:r>
        <w:t xml:space="preserve">    The flower of freedom is a symbol of social progress. </w:t>
      </w:r>
    </w:p>
    <w:p>
      <w:r>
        <w:t xml:space="preserve">8. Les fleurs jaunes sont les plus populaires dans le jardin public. </w:t>
      </w:r>
    </w:p>
    <w:p>
      <w:r>
        <w:t xml:space="preserve">    Yellow flowers are the most popular in the public garden. </w:t>
      </w:r>
    </w:p>
    <w:p>
      <w:r>
        <w:t xml:space="preserve">9.  Il y a une belle fleur sur le balcon. </w:t>
      </w:r>
    </w:p>
    <w:p>
      <w:r>
        <w:t xml:space="preserve">    There's a beautiful flower on the balcony. </w:t>
      </w:r>
    </w:p>
    <w:p>
      <w:r>
        <w:t>10. Tu veux acheter une fleur?</w:t>
      </w:r>
    </w:p>
    <w:p>
      <w:r>
        <w:t xml:space="preserve">    Do you want to buy a flower?</w:t>
      </w:r>
    </w:p>
    <w:p/>
    <w:p>
      <w:r>
        <w:rPr>
          <w:b/>
        </w:rPr>
        <w:t>Word: homme | Meaning: man</w:t>
      </w:r>
    </w:p>
    <w:p/>
    <w:p>
      <w:r>
        <w:t>1. Il est un homme d'action.</w:t>
      </w:r>
    </w:p>
    <w:p>
      <w:r>
        <w:t xml:space="preserve">   He is an action man.</w:t>
      </w:r>
    </w:p>
    <w:p>
      <w:r>
        <w:t>2. L'homme s'est présenté à la porte.</w:t>
      </w:r>
    </w:p>
    <w:p>
      <w:r>
        <w:t xml:space="preserve">   The man appeared at the door.</w:t>
      </w:r>
    </w:p>
    <w:p>
      <w:r>
        <w:t xml:space="preserve">3.  Le mari est l'homme de la maison. </w:t>
      </w:r>
    </w:p>
    <w:p>
      <w:r>
        <w:t xml:space="preserve">    The husband is the head of the household.</w:t>
      </w:r>
    </w:p>
    <w:p>
      <w:r>
        <w:t>4.  L’homme est fatigué après une longue journée.</w:t>
      </w:r>
    </w:p>
    <w:p>
      <w:r>
        <w:t xml:space="preserve">    The man is tired after a long day.</w:t>
      </w:r>
    </w:p>
    <w:p>
      <w:r>
        <w:t>5. L'homme portait un chapeau sombre.</w:t>
      </w:r>
    </w:p>
    <w:p>
      <w:r>
        <w:t xml:space="preserve">   The man wore a dark hat. </w:t>
      </w:r>
    </w:p>
    <w:p>
      <w:r>
        <w:t>6. Les hommes ont besoin de se lever tôt.</w:t>
      </w:r>
    </w:p>
    <w:p>
      <w:r>
        <w:t xml:space="preserve">   Men need to rise early.</w:t>
      </w:r>
    </w:p>
    <w:p>
      <w:r>
        <w:t>7. La famille est composée d'un homme et d'une femme.</w:t>
      </w:r>
    </w:p>
    <w:p>
      <w:r>
        <w:t xml:space="preserve">   The family is made up of a man and a woman.</w:t>
      </w:r>
    </w:p>
    <w:p>
      <w:r>
        <w:t xml:space="preserve">8. L’homme a une vie passionnante. </w:t>
      </w:r>
    </w:p>
    <w:p>
      <w:r>
        <w:t xml:space="preserve">    The man has an exciting life.</w:t>
      </w:r>
    </w:p>
    <w:p>
      <w:r>
        <w:t xml:space="preserve">9.  L'homme a une grande sagesse. </w:t>
      </w:r>
    </w:p>
    <w:p>
      <w:r>
        <w:t xml:space="preserve">    The man has great wisdom. </w:t>
      </w:r>
    </w:p>
    <w:p>
      <w:r>
        <w:t xml:space="preserve">10. Il est important d'écouter les hommes. </w:t>
      </w:r>
    </w:p>
    <w:p>
      <w:r>
        <w:t xml:space="preserve">   It is important to listen to men.</w:t>
      </w:r>
    </w:p>
    <w:p/>
    <w:p>
      <w:r>
        <w:rPr>
          <w:b/>
        </w:rPr>
        <w:t>Word: appel | Meaning: call</w:t>
      </w:r>
    </w:p>
    <w:p/>
    <w:p>
      <w:r>
        <w:t>1. J'ai un appel téléphonique à faire.</w:t>
      </w:r>
    </w:p>
    <w:p>
      <w:r>
        <w:t xml:space="preserve">    I have an incoming phone call.</w:t>
      </w:r>
    </w:p>
    <w:p>
      <w:r>
        <w:t xml:space="preserve">2. Vous avez l’appel de votre mère ? </w:t>
      </w:r>
    </w:p>
    <w:p>
      <w:r>
        <w:t xml:space="preserve">    Do you have your mother's call?</w:t>
      </w:r>
    </w:p>
    <w:p>
      <w:r>
        <w:t>3. Il est important d'appeler votre médecin si vous avez des symptômes.</w:t>
      </w:r>
    </w:p>
    <w:p>
      <w:r>
        <w:t xml:space="preserve">   It is important to call your doctor if you are experiencing symptoms. </w:t>
      </w:r>
    </w:p>
    <w:p>
      <w:r>
        <w:t>4.  Il faut appeler le service d’urgence pour aider les victimes de blessures.</w:t>
      </w:r>
    </w:p>
    <w:p>
      <w:r>
        <w:t xml:space="preserve">    You need to call the emergency service to help victims of injuries.</w:t>
      </w:r>
    </w:p>
    <w:p>
      <w:r>
        <w:t>5. J'ai besoin d'appeler l'agence de voyage pour réserver un billet.</w:t>
      </w:r>
    </w:p>
    <w:p>
      <w:r>
        <w:t xml:space="preserve">   I need to call the travel agency to book a ticket. </w:t>
      </w:r>
    </w:p>
    <w:p>
      <w:r>
        <w:t xml:space="preserve">6.  La police appelle tous les suspects pour une rencontre. </w:t>
      </w:r>
    </w:p>
    <w:p>
      <w:r>
        <w:t xml:space="preserve">    The police calls all suspects for a meeting.</w:t>
      </w:r>
    </w:p>
    <w:p>
      <w:r>
        <w:t xml:space="preserve">7. Un appel à l’action est nécessaire pour résoudre le problème. </w:t>
      </w:r>
    </w:p>
    <w:p>
      <w:r>
        <w:t xml:space="preserve">    An act of action is needed to solve the problem. </w:t>
      </w:r>
    </w:p>
    <w:p>
      <w:r>
        <w:t>8. La compagnie aérienne a appelé le client pour lui informer de sa réservation.</w:t>
      </w:r>
    </w:p>
    <w:p>
      <w:r>
        <w:t xml:space="preserve">   The airline called the customer to inform him about his reservation. </w:t>
      </w:r>
    </w:p>
    <w:p>
      <w:r>
        <w:t xml:space="preserve">9.  J'ai reçu un appel du médecin pour une rendez-vous. </w:t>
      </w:r>
    </w:p>
    <w:p>
      <w:r>
        <w:t xml:space="preserve">    I received an appointment call from the doctor.</w:t>
      </w:r>
    </w:p>
    <w:p>
      <w:r>
        <w:t xml:space="preserve">10.  On appelle les voisins pour leur demander de l’aide. </w:t>
      </w:r>
    </w:p>
    <w:p>
      <w:r>
        <w:t xml:space="preserve">     We call our neighbors to ask for help.</w:t>
      </w:r>
    </w:p>
    <w:p/>
    <w:p>
      <w:r>
        <w:rPr>
          <w:b/>
        </w:rPr>
        <w:t>Word: songe | Meaning: dream</w:t>
      </w:r>
    </w:p>
    <w:p/>
    <w:p>
      <w:r>
        <w:t xml:space="preserve">1. J'ai soigné ma blessure avec de l'eau et un pansement. </w:t>
      </w:r>
    </w:p>
    <w:p>
      <w:r>
        <w:t xml:space="preserve">    My wound was treated with water and a bandage.</w:t>
      </w:r>
    </w:p>
    <w:p>
      <w:r>
        <w:t xml:space="preserve">2. Le chat dort profondément, il rêve d'une souris. </w:t>
      </w:r>
    </w:p>
    <w:p>
      <w:r>
        <w:t xml:space="preserve">    The cat is sleeping deeply; it dreams of a mouse.</w:t>
      </w:r>
    </w:p>
    <w:p>
      <w:r>
        <w:t xml:space="preserve">3. Elle pense au voyage qu'elle prévoit de faire en Espagne. </w:t>
      </w:r>
    </w:p>
    <w:p>
      <w:r>
        <w:t xml:space="preserve">    She thinks about the trip she plans to take in Spain.</w:t>
      </w:r>
    </w:p>
    <w:p>
      <w:r>
        <w:t xml:space="preserve">4. Le soleil se couche et je vais me coucher tôt. </w:t>
      </w:r>
    </w:p>
    <w:p>
      <w:r>
        <w:t xml:space="preserve">    The sun sets and I am going to bed early. </w:t>
      </w:r>
    </w:p>
    <w:p>
      <w:r>
        <w:t xml:space="preserve">5. Les enfants jouent dans la cour, ils sont très heureux.  </w:t>
      </w:r>
    </w:p>
    <w:p>
      <w:r>
        <w:t xml:space="preserve">    The children are playing in the yard; they are very happy. </w:t>
      </w:r>
    </w:p>
    <w:p>
      <w:r>
        <w:t>6. J'ai rêvé d'un grand château et d'une princesse.</w:t>
      </w:r>
    </w:p>
    <w:p>
      <w:r>
        <w:t xml:space="preserve">   I dreamed of a big castle and a princess. </w:t>
      </w:r>
    </w:p>
    <w:p>
      <w:r>
        <w:t xml:space="preserve">7. Il rêve de devenir un célèbre artiste peintre. </w:t>
      </w:r>
    </w:p>
    <w:p>
      <w:r>
        <w:t xml:space="preserve">    He dreams of becoming a famous painter.</w:t>
      </w:r>
    </w:p>
    <w:p>
      <w:r>
        <w:t xml:space="preserve">8. Je pense à nos amis qui sont loin, je voudrais les revoir bientôt.  </w:t>
      </w:r>
    </w:p>
    <w:p>
      <w:r>
        <w:t xml:space="preserve">    I think about our friends who are far away; I would like to see them soon. </w:t>
      </w:r>
    </w:p>
    <w:p>
      <w:r>
        <w:t xml:space="preserve">9. Mon père rêve d'une retraite en Normandie. </w:t>
      </w:r>
    </w:p>
    <w:p>
      <w:r>
        <w:t xml:space="preserve">     My father dreams of retirement in Normandy. </w:t>
      </w:r>
    </w:p>
    <w:p>
      <w:r>
        <w:t xml:space="preserve">10. Je rêvais de manger une tarte aux pommes et un café au lait.  </w:t>
      </w:r>
    </w:p>
    <w:p>
      <w:r>
        <w:t xml:space="preserve">    I dreamed of eating an apple pie and a coffee with milk.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sunlight shines on the city.</w:t>
      </w:r>
    </w:p>
    <w:p>
      <w:r>
        <w:t>2. J'aime beaucoup la lumière naturelle.</w:t>
      </w:r>
    </w:p>
    <w:p>
      <w:r>
        <w:t xml:space="preserve">   I like natural light very much.</w:t>
      </w:r>
    </w:p>
    <w:p>
      <w:r>
        <w:t>3. Il faut éteindre la lumière de la table.</w:t>
      </w:r>
    </w:p>
    <w:p>
      <w:r>
        <w:t xml:space="preserve">   We need to turn off the table lamp. </w:t>
      </w:r>
    </w:p>
    <w:p>
      <w:r>
        <w:t>4. La lumière du feu crépitant dans le poêle est magnifique.</w:t>
      </w:r>
    </w:p>
    <w:p>
      <w:r>
        <w:t xml:space="preserve">   The flickering firelight in the stove is beautiful.</w:t>
      </w:r>
    </w:p>
    <w:p>
      <w:r>
        <w:t>5.  La lumière des bougies illumine la salle à manger.</w:t>
      </w:r>
    </w:p>
    <w:p>
      <w:r>
        <w:t xml:space="preserve">    Candlelight illuminates the dining room.</w:t>
      </w:r>
    </w:p>
    <w:p>
      <w:r>
        <w:t>6. J'ai besoin de lumière pour lire.</w:t>
      </w:r>
    </w:p>
    <w:p>
      <w:r>
        <w:t xml:space="preserve">   I need light to read.</w:t>
      </w:r>
    </w:p>
    <w:p>
      <w:r>
        <w:t>7.  La nuit est claire, avec beaucoup de lumière lunaire.</w:t>
      </w:r>
    </w:p>
    <w:p>
      <w:r>
        <w:t xml:space="preserve">   The night is clear with a lot of lunar light. </w:t>
      </w:r>
    </w:p>
    <w:p>
      <w:r>
        <w:t xml:space="preserve">8. Les lampes sont éteintes dans la chambre à coucher. </w:t>
      </w:r>
    </w:p>
    <w:p>
      <w:r>
        <w:t xml:space="preserve">    All the lamps are off in the bedroom.</w:t>
      </w:r>
    </w:p>
    <w:p>
      <w:r>
        <w:t xml:space="preserve">9. Le soleil couchant apporte une lumière douce sur le paysage. </w:t>
      </w:r>
    </w:p>
    <w:p>
      <w:r>
        <w:t xml:space="preserve">   The setting sun brings gentle light to the landscape.</w:t>
      </w:r>
    </w:p>
    <w:p>
      <w:r>
        <w:t xml:space="preserve">10. La lumière est importante pour notre bien-être mental. </w:t>
      </w:r>
    </w:p>
    <w:p>
      <w:r>
        <w:t xml:space="preserve">   Light is important for our mental wellbeing.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