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émotion profonde et puissante.</w:t>
      </w:r>
    </w:p>
    <w:p>
      <w:r>
        <w:t xml:space="preserve">   Love is a profound and powerful emotion.</w:t>
      </w:r>
    </w:p>
    <w:p>
      <w:r>
        <w:t>2. J'ai un amour profond pour ma famille.</w:t>
      </w:r>
    </w:p>
    <w:p>
      <w:r>
        <w:t xml:space="preserve">    I have deep love for my family.</w:t>
      </w:r>
    </w:p>
    <w:p>
      <w:r>
        <w:t>3. Le couple a eu une longue histoire d'amour.</w:t>
      </w:r>
    </w:p>
    <w:p>
      <w:r>
        <w:t xml:space="preserve">    The couple has had a long history of love.</w:t>
      </w:r>
    </w:p>
    <w:p>
      <w:r>
        <w:t>4. L'amour est la force qui nous rassemble.</w:t>
      </w:r>
    </w:p>
    <w:p>
      <w:r>
        <w:t xml:space="preserve">   Love is the force that brings us together.</w:t>
      </w:r>
    </w:p>
    <w:p>
      <w:r>
        <w:t>5. La beauté de l'amour me fascine toujours.</w:t>
      </w:r>
    </w:p>
    <w:p>
      <w:r>
        <w:t xml:space="preserve">   The beauty of love always fascinates me.</w:t>
      </w:r>
    </w:p>
    <w:p>
      <w:r>
        <w:t>6. Elle a un amour sincère pour son enfant.</w:t>
      </w:r>
    </w:p>
    <w:p>
      <w:r>
        <w:t xml:space="preserve">   She has sincere love for her child.</w:t>
      </w:r>
    </w:p>
    <w:p>
      <w:r>
        <w:t>7. L'amour est une chose merveilleuse et fragile.</w:t>
      </w:r>
    </w:p>
    <w:p>
      <w:r>
        <w:t xml:space="preserve">  Love is a wonderful and delicate thing.</w:t>
      </w:r>
    </w:p>
    <w:p>
      <w:r>
        <w:t>8. Il ne peut pas cacher son amour pour elle.</w:t>
      </w:r>
    </w:p>
    <w:p>
      <w:r>
        <w:t xml:space="preserve">    He cannot hide his love for her.</w:t>
      </w:r>
    </w:p>
    <w:p>
      <w:r>
        <w:t xml:space="preserve">9. L'amour est la clé de la réussite en vie. </w:t>
      </w:r>
    </w:p>
    <w:p>
      <w:r>
        <w:t xml:space="preserve">   Love is the key to success in life.</w:t>
      </w:r>
    </w:p>
    <w:p>
      <w:r>
        <w:t>10. Laisse ton amour guider tes choix.</w:t>
      </w:r>
    </w:p>
    <w:p>
      <w:r>
        <w:t xml:space="preserve">    Let your love guide your choices.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Je suis content de vous voir. </w:t>
      </w:r>
    </w:p>
    <w:p>
      <w:r>
        <w:t xml:space="preserve">   I'm happy to see you.</w:t>
      </w:r>
    </w:p>
    <w:p>
      <w:r>
        <w:t>3. Bonjour Madame,  avez-vous besoin d’aide ?</w:t>
      </w:r>
    </w:p>
    <w:p>
      <w:r>
        <w:t xml:space="preserve">   Good morning Mrs., do you need help? </w:t>
      </w:r>
    </w:p>
    <w:p>
      <w:r>
        <w:t xml:space="preserve">4. Bonjour à tous ! </w:t>
      </w:r>
    </w:p>
    <w:p>
      <w:r>
        <w:t xml:space="preserve">   Hello everyone! </w:t>
      </w:r>
    </w:p>
    <w:p>
      <w:r>
        <w:t>5. Bonjour, quel est le temps aujourd'hui ?</w:t>
      </w:r>
    </w:p>
    <w:p>
      <w:r>
        <w:t xml:space="preserve">    Good day, what is the weather today?</w:t>
      </w:r>
    </w:p>
    <w:p>
      <w:r>
        <w:t>6. Bonjour, j'ai faim.</w:t>
      </w:r>
    </w:p>
    <w:p>
      <w:r>
        <w:t xml:space="preserve">    Hello, I am hungry.  </w:t>
      </w:r>
    </w:p>
    <w:p>
      <w:r>
        <w:t xml:space="preserve">7. Il fait beau aujourd’hui. </w:t>
      </w:r>
    </w:p>
    <w:p>
      <w:r>
        <w:t xml:space="preserve">    It is beautiful out today.  </w:t>
      </w:r>
    </w:p>
    <w:p>
      <w:r>
        <w:t xml:space="preserve">8. Bonjour! J’aime beaucoup la France. </w:t>
      </w:r>
    </w:p>
    <w:p>
      <w:r>
        <w:t xml:space="preserve">   Good morning! I love France. </w:t>
      </w:r>
    </w:p>
    <w:p>
      <w:r>
        <w:t xml:space="preserve">9. Bonjour, vous êtes fatigué ? </w:t>
      </w:r>
    </w:p>
    <w:p>
      <w:r>
        <w:t xml:space="preserve">   Good day, are you tired? </w:t>
      </w:r>
    </w:p>
    <w:p>
      <w:r>
        <w:t>10. Bonjour à tous, merci d'être là !</w:t>
      </w:r>
    </w:p>
    <w:p>
      <w:r>
        <w:t xml:space="preserve">    Hello everyone, thank you for being here!</w:t>
      </w:r>
    </w:p>
    <w:p/>
    <w:p>
      <w:r>
        <w:t>Chat: cat</w:t>
      </w:r>
    </w:p>
    <w:p/>
    <w:p>
      <w:r>
        <w:t xml:space="preserve">1. J'ai un chat adorable qui me fait rire tous les jours.  </w:t>
      </w:r>
    </w:p>
    <w:p>
      <w:r>
        <w:t xml:space="preserve">    I have an adorable cat that makes me laugh every day.</w:t>
      </w:r>
    </w:p>
    <w:p>
      <w:r>
        <w:t>2. Il est toujours impatient de sortir et de jouer avec son chaton.</w:t>
      </w:r>
    </w:p>
    <w:p>
      <w:r>
        <w:t xml:space="preserve">   He is always eager to go out and play with his kitten. </w:t>
      </w:r>
    </w:p>
    <w:p>
      <w:r>
        <w:t>3. La chatte dort dans un coin cosy de la maison.</w:t>
      </w:r>
    </w:p>
    <w:p>
      <w:r>
        <w:t xml:space="preserve">    The kitty sleeps in a cozy corner of the house. </w:t>
      </w:r>
    </w:p>
    <w:p>
      <w:r>
        <w:t>4. Le chat aime beaucoup se promener dehors.</w:t>
      </w:r>
    </w:p>
    <w:p>
      <w:r>
        <w:t xml:space="preserve">     The cat loves to walk outside a lot. </w:t>
      </w:r>
    </w:p>
    <w:p>
      <w:r>
        <w:t>5. Il ne faut pas oublier de donner du croquette à son chat.</w:t>
      </w:r>
    </w:p>
    <w:p>
      <w:r>
        <w:t xml:space="preserve">   We must not forget to give our cat some kibble. </w:t>
      </w:r>
    </w:p>
    <w:p>
      <w:r>
        <w:t>6. Je suis fasciné par la façon dont le chat utilise ses oreilles.</w:t>
      </w:r>
    </w:p>
    <w:p>
      <w:r>
        <w:t xml:space="preserve">    I am fascinated by how the cat uses its ears. </w:t>
      </w:r>
    </w:p>
    <w:p>
      <w:r>
        <w:t xml:space="preserve">7. Son chat est très intelligent et il comprend les ordres.  </w:t>
      </w:r>
    </w:p>
    <w:p>
      <w:r>
        <w:t xml:space="preserve">    His cat is very smart and he understands the orders. </w:t>
      </w:r>
    </w:p>
    <w:p>
      <w:r>
        <w:t>8. Il s'amuse beaucoup à jouer avec son chat.</w:t>
      </w:r>
    </w:p>
    <w:p>
      <w:r>
        <w:t xml:space="preserve">   He plays a lot with his cat. </w:t>
      </w:r>
    </w:p>
    <w:p>
      <w:r>
        <w:t xml:space="preserve">9. Les chats sont des animaux domestiqués qui nous apportent de la compagnie. </w:t>
      </w:r>
    </w:p>
    <w:p>
      <w:r>
        <w:t xml:space="preserve">   Cats are domesticated animals that bring us companionship.  </w:t>
      </w:r>
    </w:p>
    <w:p>
      <w:r>
        <w:t>10. La conversation avec un chat est relaxante et agréable.</w:t>
      </w:r>
    </w:p>
    <w:p>
      <w:r>
        <w:t xml:space="preserve">    Talking to a cat is relaxing and pleasant.</w:t>
      </w:r>
    </w:p>
    <w:p/>
    <w:p>
      <w:r>
        <w:rPr>
          <w:b/>
        </w:rPr>
        <w:t>Word: jour | Meaning: day</w:t>
      </w:r>
    </w:p>
    <w:p/>
    <w:p>
      <w:r>
        <w:t>1. J'ai passé un bon jour à lire un livre.</w:t>
      </w:r>
    </w:p>
    <w:p>
      <w:r>
        <w:t xml:space="preserve">    I had a good day reading a book.</w:t>
      </w:r>
    </w:p>
    <w:p>
      <w:r>
        <w:t>2. Aujourd’hui, il fait beau et il y a du vent.</w:t>
      </w:r>
    </w:p>
    <w:p>
      <w:r>
        <w:t xml:space="preserve">    Today it's beautiful and there is wind. </w:t>
      </w:r>
    </w:p>
    <w:p>
      <w:r>
        <w:t>3. Les enfants ont eu beaucoup de plaisir dans le parc ce jour-là.</w:t>
      </w:r>
    </w:p>
    <w:p>
      <w:r>
        <w:t xml:space="preserve">    The children had a lot of fun at the park that day.</w:t>
      </w:r>
    </w:p>
    <w:p>
      <w:r>
        <w:t>4. J'adore les jours de fête, surtout quand il y a des concerts!</w:t>
      </w:r>
    </w:p>
    <w:p>
      <w:r>
        <w:t xml:space="preserve">    I love days of celebration, especially when there are concerts! </w:t>
      </w:r>
    </w:p>
    <w:p>
      <w:r>
        <w:t>5. Le jour d’Halloween est toujours amusant pour moi.</w:t>
      </w:r>
    </w:p>
    <w:p>
      <w:r>
        <w:t xml:space="preserve">    Halloween is always fun for me.</w:t>
      </w:r>
    </w:p>
    <w:p>
      <w:r>
        <w:t>6. La journée se termine avec une belle soirée à la plage.</w:t>
      </w:r>
    </w:p>
    <w:p>
      <w:r>
        <w:t xml:space="preserve">    The day ends with a beautiful evening at the beach. </w:t>
      </w:r>
    </w:p>
    <w:p>
      <w:r>
        <w:t>7. Il y a plusieurs jours de congé pour les fêtes de fin d'année.</w:t>
      </w:r>
    </w:p>
    <w:p>
      <w:r>
        <w:t xml:space="preserve">    There are several days of holiday for Christmas holidays.</w:t>
      </w:r>
    </w:p>
    <w:p>
      <w:r>
        <w:t>8. Nous avons passé un excellent jour ensemble, il était magnifique!</w:t>
      </w:r>
    </w:p>
    <w:p>
      <w:r>
        <w:t xml:space="preserve">     We spent a great day together, it was magnificent! </w:t>
      </w:r>
    </w:p>
    <w:p>
      <w:r>
        <w:t>9. J’ai besoin d’un jour de repos après une longue semaine.</w:t>
      </w:r>
    </w:p>
    <w:p>
      <w:r>
        <w:t xml:space="preserve">    I need a day off after a long week.</w:t>
      </w:r>
    </w:p>
    <w:p>
      <w:r>
        <w:t xml:space="preserve">10. Le soleil brille fort et on peut profiter de ce jour agréable. </w:t>
      </w:r>
    </w:p>
    <w:p>
      <w:r>
        <w:t xml:space="preserve">    The sun is shining bright and we can enjoy this nice day.</w:t>
      </w:r>
    </w:p>
    <w:p/>
    <w:p>
      <w:r>
        <w:rPr>
          <w:b/>
        </w:rPr>
        <w:t>Word: maison | Meaning: house</w:t>
      </w:r>
    </w:p>
    <w:p/>
    <w:p>
      <w:r>
        <w:t>1.  La **maison** est très spacieuse.</w:t>
      </w:r>
    </w:p>
    <w:p>
      <w:r>
        <w:t xml:space="preserve">    The house is very spacious.</w:t>
      </w:r>
    </w:p>
    <w:p>
      <w:r>
        <w:t>2.  J'ai hâte d'acheter une **maison** propre.</w:t>
      </w:r>
    </w:p>
    <w:p>
      <w:r>
        <w:t xml:space="preserve">    I can't wait to buy a clean house. </w:t>
      </w:r>
    </w:p>
    <w:p>
      <w:r>
        <w:t xml:space="preserve">3.  Ma **maison** a deux chambres. </w:t>
      </w:r>
    </w:p>
    <w:p>
      <w:r>
        <w:t xml:space="preserve">    My house has two bedrooms. </w:t>
      </w:r>
    </w:p>
    <w:p>
      <w:r>
        <w:t>4.  Le voisin est très amical et il nous a aidé à trouver la **maison**.</w:t>
      </w:r>
    </w:p>
    <w:p>
      <w:r>
        <w:t xml:space="preserve">    The neighbor is very friendly and helped us find the house.</w:t>
      </w:r>
    </w:p>
    <w:p>
      <w:r>
        <w:t xml:space="preserve">5.  La **maison** de ma grand-mère est en pleine campagne. </w:t>
      </w:r>
    </w:p>
    <w:p>
      <w:r>
        <w:t xml:space="preserve">    My grandmother's house is in the countryside.</w:t>
      </w:r>
    </w:p>
    <w:p>
      <w:r>
        <w:t>6.  L'arbre au bord de la **maison** s'épanouit sous le soleil.</w:t>
      </w:r>
    </w:p>
    <w:p>
      <w:r>
        <w:t xml:space="preserve">    The tree by the house blooms under the sun. </w:t>
      </w:r>
    </w:p>
    <w:p>
      <w:r>
        <w:t>7.  Il y a une petite **maison** sur la colline.</w:t>
      </w:r>
    </w:p>
    <w:p>
      <w:r>
        <w:t xml:space="preserve">    There is a small house on the hill.</w:t>
      </w:r>
    </w:p>
    <w:p>
      <w:r>
        <w:t>8.  Je suis content d'avoir une **maison** confortable.</w:t>
      </w:r>
    </w:p>
    <w:p>
      <w:r>
        <w:t xml:space="preserve">    I am happy to have a comfortable house.</w:t>
      </w:r>
    </w:p>
    <w:p>
      <w:r>
        <w:t>9.  La **maison** de mon père est sur la côte.</w:t>
      </w:r>
    </w:p>
    <w:p>
      <w:r>
        <w:t xml:space="preserve">    My father's house is on the coast. </w:t>
      </w:r>
    </w:p>
    <w:p>
      <w:r>
        <w:t>10. La **maison** était décorée pour l’occasion.</w:t>
      </w:r>
    </w:p>
    <w:p>
      <w:r>
        <w:t xml:space="preserve">    The house was decorated for the occasion.</w:t>
      </w:r>
    </w:p>
    <w:p/>
    <w:p>
      <w:r>
        <w:rPr>
          <w:b/>
        </w:rPr>
        <w:t>Word: pierre | Meaning: stone</w:t>
      </w:r>
    </w:p>
    <w:p/>
    <w:p>
      <w:r>
        <w:t xml:space="preserve">1. J'ai une pierre précieuse dans ma poche. </w:t>
      </w:r>
    </w:p>
    <w:p>
      <w:r>
        <w:t xml:space="preserve">   I have a precious stone in my pocket.</w:t>
      </w:r>
    </w:p>
    <w:p>
      <w:r>
        <w:t>2. La pierre est solide et durable.</w:t>
      </w:r>
    </w:p>
    <w:p>
      <w:r>
        <w:t xml:space="preserve">    The stone is solid and durable.</w:t>
      </w:r>
    </w:p>
    <w:p>
      <w:r>
        <w:t>3. Pierre et moi sommes amis depuis longtemps.</w:t>
      </w:r>
    </w:p>
    <w:p>
      <w:r>
        <w:t xml:space="preserve">  Pierre and I have been friends for a long time.</w:t>
      </w:r>
    </w:p>
    <w:p>
      <w:r>
        <w:t>4. Il faut mettre la pierre sur le table.</w:t>
      </w:r>
    </w:p>
    <w:p>
      <w:r>
        <w:t xml:space="preserve">   We must put the stone on the table.</w:t>
      </w:r>
    </w:p>
    <w:p>
      <w:r>
        <w:t xml:space="preserve">5. Le monument est construit de pierres. </w:t>
      </w:r>
    </w:p>
    <w:p>
      <w:r>
        <w:t xml:space="preserve">    The monument is built of stones.</w:t>
      </w:r>
    </w:p>
    <w:p>
      <w:r>
        <w:t>6. La femme aime à collecter des pierres précieuses.</w:t>
      </w:r>
    </w:p>
    <w:p>
      <w:r>
        <w:t xml:space="preserve">   The woman likes to collect precious stones.</w:t>
      </w:r>
    </w:p>
    <w:p>
      <w:r>
        <w:t>7. Les enfants ont joué avec des pierres sur la plage.</w:t>
      </w:r>
    </w:p>
    <w:p>
      <w:r>
        <w:t xml:space="preserve">   The children played with stones on the beach.</w:t>
      </w:r>
    </w:p>
    <w:p>
      <w:r>
        <w:t>8. Pierre est un bon ami et il m'aide toujours.</w:t>
      </w:r>
    </w:p>
    <w:p>
      <w:r>
        <w:t xml:space="preserve">    Pierre is a good friend and he always helps me. </w:t>
      </w:r>
    </w:p>
    <w:p>
      <w:r>
        <w:t>9. J'ai besoin d'un peu de pierre pour réparer mon mur.</w:t>
      </w:r>
    </w:p>
    <w:p>
      <w:r>
        <w:t xml:space="preserve">  I need some stone to repair my wall.</w:t>
      </w:r>
    </w:p>
    <w:p>
      <w:r>
        <w:t>10. La pierre de la montagne est très belle.</w:t>
      </w:r>
    </w:p>
    <w:p>
      <w:r>
        <w:t xml:space="preserve">   The mountain stone is very beautiful.</w:t>
      </w:r>
    </w:p>
    <w:p/>
    <w:p>
      <w:r>
        <w:rPr>
          <w:b/>
        </w:rPr>
        <w:t>Word: sol | Meaning: soil</w:t>
      </w:r>
    </w:p>
    <w:p/>
    <w:p>
      <w:r>
        <w:t xml:space="preserve">1. Le soleil brille aujourd'hui. </w:t>
      </w:r>
    </w:p>
    <w:p>
      <w:r>
        <w:t xml:space="preserve">    The sun is shining today.</w:t>
      </w:r>
    </w:p>
    <w:p>
      <w:r>
        <w:t>2. J’ai besoin d’un sol ferme pour construire ma maison.</w:t>
      </w:r>
    </w:p>
    <w:p>
      <w:r>
        <w:t xml:space="preserve">    I need a solid ground to build my house. </w:t>
      </w:r>
    </w:p>
    <w:p>
      <w:r>
        <w:t xml:space="preserve">3. La terre et le sol sont essentiels à la vie. </w:t>
      </w:r>
    </w:p>
    <w:p>
      <w:r>
        <w:t xml:space="preserve">    Earth and soil are essential for life. </w:t>
      </w:r>
    </w:p>
    <w:p>
      <w:r>
        <w:t xml:space="preserve">4. Le sol est riche en nutriments, il est donc important de l'entretenir. </w:t>
      </w:r>
    </w:p>
    <w:p>
      <w:r>
        <w:t xml:space="preserve">    The soil is rich in nutrients, so it’s important to maintain it. </w:t>
      </w:r>
    </w:p>
    <w:p>
      <w:r>
        <w:t xml:space="preserve">5. J’aime planter des fleurs dans le sol. </w:t>
      </w:r>
    </w:p>
    <w:p>
      <w:r>
        <w:t xml:space="preserve">    I like planting flowers in the ground.  </w:t>
      </w:r>
    </w:p>
    <w:p>
      <w:r>
        <w:t xml:space="preserve">6. La terre du jardin est très sale. </w:t>
      </w:r>
    </w:p>
    <w:p>
      <w:r>
        <w:t xml:space="preserve">    The garden soil is very dirty. </w:t>
      </w:r>
    </w:p>
    <w:p>
      <w:r>
        <w:t xml:space="preserve">7. Le sol a besoin de beaucoup d'eau pour se développer. </w:t>
      </w:r>
    </w:p>
    <w:p>
      <w:r>
        <w:t xml:space="preserve">    The soil needs lots of water to grow. </w:t>
      </w:r>
    </w:p>
    <w:p>
      <w:r>
        <w:t>8. Il y a des problèmes de sols dans les zones défavorisées.</w:t>
      </w:r>
    </w:p>
    <w:p>
      <w:r>
        <w:t xml:space="preserve">   There are soil problems in deprived areas.  </w:t>
      </w:r>
    </w:p>
    <w:p>
      <w:r>
        <w:t xml:space="preserve">9. La composition du sol est importante pour la croissance des plantes. </w:t>
      </w:r>
    </w:p>
    <w:p>
      <w:r>
        <w:t xml:space="preserve">    The composition of the soil is important for plant growth. </w:t>
      </w:r>
    </w:p>
    <w:p>
      <w:r>
        <w:t xml:space="preserve">10. Le sol est important pour la survie de tous les êtres vivants. </w:t>
      </w:r>
    </w:p>
    <w:p>
      <w:r>
        <w:t xml:space="preserve">    Soil is important for all living beings’ survival.</w:t>
      </w:r>
    </w:p>
    <w:p/>
    <w:p>
      <w:r>
        <w:rPr>
          <w:b/>
        </w:rPr>
        <w:t>Word: ville | Meaning: city</w:t>
      </w:r>
    </w:p>
    <w:p/>
    <w:p>
      <w:r>
        <w:t>1. La ville est très animée, avec beaucoup de restaurants et d'autres magasins.</w:t>
      </w:r>
    </w:p>
    <w:p>
      <w:r>
        <w:t>2. J'adore visiter la ville de Paris, ses monuments sont magnifiques.</w:t>
      </w:r>
    </w:p>
    <w:p>
      <w:r>
        <w:t xml:space="preserve">3.  Mon appartement se situe dans une petite ville tranquille. </w:t>
      </w:r>
    </w:p>
    <w:p>
      <w:r>
        <w:t>4. Le centre-ville regorge de boutiques et d’épiceries.</w:t>
      </w:r>
    </w:p>
    <w:p>
      <w:r>
        <w:t>5. La ville est située en bordure de la mer Méditerranée.</w:t>
      </w:r>
    </w:p>
    <w:p>
      <w:r>
        <w:t xml:space="preserve">6. Nous avons visité plusieurs villes à travers le pays pendant nos vacances. </w:t>
      </w:r>
    </w:p>
    <w:p>
      <w:r>
        <w:t>7.  Elle a déménagé dans une ville plus grande où elle trouve un meilleur travail.</w:t>
      </w:r>
    </w:p>
    <w:p>
      <w:r>
        <w:t>8. L'architecture de la ville est très impressionnante et fascinante.</w:t>
      </w:r>
    </w:p>
    <w:p>
      <w:r>
        <w:t>9. J’adore les balades en ville, je peux admirer les monuments et les parcs.</w:t>
      </w:r>
    </w:p>
    <w:p>
      <w:r>
        <w:t>10. La ville dispose d’un grand marché nocturne avec une ambiance festive.</w:t>
      </w:r>
    </w:p>
    <w:p/>
    <w:p>
      <w:r>
        <w:rPr>
          <w:b/>
        </w:rPr>
        <w:t>Word: ciel | Meaning: sky</w:t>
      </w:r>
    </w:p>
    <w:p/>
    <w:p>
      <w:r>
        <w:t>1. Le ciel était magnifique avec des nuages blancs et roses.</w:t>
      </w:r>
    </w:p>
    <w:p>
      <w:r>
        <w:t xml:space="preserve">   The sky was magnificent with white and pink clouds.</w:t>
      </w:r>
    </w:p>
    <w:p>
      <w:r>
        <w:t xml:space="preserve">2. Il s'est allongé sur la plage et regarda le ciel. </w:t>
      </w:r>
    </w:p>
    <w:p>
      <w:r>
        <w:t xml:space="preserve">   He lay down on the beach and looked at the sky.</w:t>
      </w:r>
    </w:p>
    <w:p>
      <w:r>
        <w:t xml:space="preserve">3. La nuit, le ciel est illuminé par les étoiles. </w:t>
      </w:r>
    </w:p>
    <w:p>
      <w:r>
        <w:t xml:space="preserve">   At night, the sky is illuminated by stars. </w:t>
      </w:r>
    </w:p>
    <w:p>
      <w:r>
        <w:t>4.  Le ciel est bleu aujourd'hui.</w:t>
      </w:r>
    </w:p>
    <w:p>
      <w:r>
        <w:t xml:space="preserve">    The sky is blue today.</w:t>
      </w:r>
    </w:p>
    <w:p>
      <w:r>
        <w:t>5. Je regarde le ciel et je me souviens de mes vacances.</w:t>
      </w:r>
    </w:p>
    <w:p>
      <w:r>
        <w:t xml:space="preserve">    I look at the sky and I remember my vacation. </w:t>
      </w:r>
    </w:p>
    <w:p>
      <w:r>
        <w:t xml:space="preserve">6. Les oiseaux volent dans le ciel. </w:t>
      </w:r>
    </w:p>
    <w:p>
      <w:r>
        <w:t xml:space="preserve">   Birds fly in the sky.</w:t>
      </w:r>
    </w:p>
    <w:p>
      <w:r>
        <w:t>7. Le ciel est gris aujourd'hui, il pleut peut-être.</w:t>
      </w:r>
    </w:p>
    <w:p>
      <w:r>
        <w:t xml:space="preserve">    The sky is gray today, it may rain.</w:t>
      </w:r>
    </w:p>
    <w:p>
      <w:r>
        <w:t xml:space="preserve">8. Il a peint un paysage d'un ciel bleu et de montagnes. </w:t>
      </w:r>
    </w:p>
    <w:p>
      <w:r>
        <w:t xml:space="preserve">    He painted a landscape of blue sky and mountains. </w:t>
      </w:r>
    </w:p>
    <w:p>
      <w:r>
        <w:t>9.  Le ciel était sombre et menaçant.</w:t>
      </w:r>
    </w:p>
    <w:p>
      <w:r>
        <w:t xml:space="preserve">    The sky was dark and menacing.</w:t>
      </w:r>
    </w:p>
    <w:p>
      <w:r>
        <w:t xml:space="preserve">10.  J'aime regarder le ciel et penser à ce qui est possible. </w:t>
      </w:r>
    </w:p>
    <w:p>
      <w:r>
        <w:t xml:space="preserve">    I like to look at the sky and think about what is possible.</w:t>
      </w:r>
    </w:p>
    <w:p/>
    <w:p>
      <w:r>
        <w:rPr>
          <w:b/>
        </w:rPr>
        <w:t>Word: Appel | Meaning: Call</w:t>
      </w:r>
    </w:p>
    <w:p/>
    <w:p>
      <w:r>
        <w:t>1. Je voudrais passer un appel à ma mère.</w:t>
      </w:r>
    </w:p>
    <w:p>
      <w:r>
        <w:t xml:space="preserve">   I would like to make an call to my mother.</w:t>
      </w:r>
    </w:p>
    <w:p>
      <w:r>
        <w:t>2. L'appel est très important pour nous.</w:t>
      </w:r>
    </w:p>
    <w:p>
      <w:r>
        <w:t xml:space="preserve">   The call is very important for us.</w:t>
      </w:r>
    </w:p>
    <w:p>
      <w:r>
        <w:t xml:space="preserve">3. J'ai reçu un appel d'un client. </w:t>
      </w:r>
    </w:p>
    <w:p>
      <w:r>
        <w:t xml:space="preserve">    I got a call from a customer.</w:t>
      </w:r>
    </w:p>
    <w:p>
      <w:r>
        <w:t xml:space="preserve">4. Tu dois faire l'appel à la police.  </w:t>
      </w:r>
    </w:p>
    <w:p>
      <w:r>
        <w:t xml:space="preserve">   You must make the call to the police.</w:t>
      </w:r>
    </w:p>
    <w:p>
      <w:r>
        <w:t xml:space="preserve">5. L'appel d'urgence est crucial pour sauver des vies.  </w:t>
      </w:r>
    </w:p>
    <w:p>
      <w:r>
        <w:t xml:space="preserve">   The emergency call is crucial for saving lives. </w:t>
      </w:r>
    </w:p>
    <w:p>
      <w:r>
        <w:t xml:space="preserve">6. Il y a une interruption d'appel. </w:t>
      </w:r>
    </w:p>
    <w:p>
      <w:r>
        <w:t xml:space="preserve">   There's an interrupted call. </w:t>
      </w:r>
    </w:p>
    <w:p>
      <w:r>
        <w:t>7. L'appel téléphonique est pratique et facile à utiliser.</w:t>
      </w:r>
    </w:p>
    <w:p>
      <w:r>
        <w:t xml:space="preserve">    Phone calls are convenient and easy to use.</w:t>
      </w:r>
    </w:p>
    <w:p>
      <w:r>
        <w:t xml:space="preserve">8. La ligne d'appel est toujours occupée.  </w:t>
      </w:r>
    </w:p>
    <w:p>
      <w:r>
        <w:t xml:space="preserve">    The phone line is always busy. </w:t>
      </w:r>
    </w:p>
    <w:p>
      <w:r>
        <w:t xml:space="preserve">9. J’ai un appel de rendez-vous à l'hôpital. </w:t>
      </w:r>
    </w:p>
    <w:p>
      <w:r>
        <w:t xml:space="preserve">   I have an appointment at the hospital. </w:t>
      </w:r>
    </w:p>
    <w:p>
      <w:r>
        <w:t>10. L'appel de la nature est une source de beauté et de sérénité.</w:t>
      </w:r>
    </w:p>
    <w:p>
      <w:r>
        <w:t xml:space="preserve">   Nature calls are a source of beauty and serenity.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