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Il y a une table à la salle de manger.</w:t>
      </w:r>
    </w:p>
    <w:p>
      <w:r>
        <w:t xml:space="preserve">    There's a table in the dining room.</w:t>
      </w:r>
    </w:p>
    <w:p>
      <w:r>
        <w:t>3. J'ai besoin d'une table pour mon ordinateur.</w:t>
      </w:r>
    </w:p>
    <w:p>
      <w:r>
        <w:t xml:space="preserve">    I need a table for my computer. </w:t>
      </w:r>
    </w:p>
    <w:p>
      <w:r>
        <w:t>4. La table est en bois foncé.</w:t>
      </w:r>
    </w:p>
    <w:p>
      <w:r>
        <w:t xml:space="preserve">    The table is dark wood.</w:t>
      </w:r>
    </w:p>
    <w:p>
      <w:r>
        <w:t>5. Elle sert à manger et à travailler.</w:t>
      </w:r>
    </w:p>
    <w:p>
      <w:r>
        <w:t xml:space="preserve">    It serves to eat and work.</w:t>
      </w:r>
    </w:p>
    <w:p>
      <w:r>
        <w:t>6. Mon ami a une table avec un plateau.</w:t>
      </w:r>
    </w:p>
    <w:p>
      <w:r>
        <w:t xml:space="preserve">    My friend has a table with a tray. </w:t>
      </w:r>
    </w:p>
    <w:p>
      <w:r>
        <w:t>7. La table de la cuisine est toujours pleine.</w:t>
      </w:r>
    </w:p>
    <w:p>
      <w:r>
        <w:t xml:space="preserve">    The kitchen table is always full. </w:t>
      </w:r>
    </w:p>
    <w:p>
      <w:r>
        <w:t>8. Le restaurant a une table pour deux.</w:t>
      </w:r>
    </w:p>
    <w:p>
      <w:r>
        <w:t xml:space="preserve">    The restaurant has a table for two.</w:t>
      </w:r>
    </w:p>
    <w:p>
      <w:r>
        <w:t>9. Nous assistons à la table pour le dîner.</w:t>
      </w:r>
    </w:p>
    <w:p>
      <w:r>
        <w:t xml:space="preserve">    We are seated at the table for dinner.</w:t>
      </w:r>
    </w:p>
    <w:p>
      <w:r>
        <w:t xml:space="preserve">10. Il y a des placemats sur la table. </w:t>
      </w:r>
    </w:p>
    <w:p>
      <w:r>
        <w:t xml:space="preserve">    Placemats are on the table.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He is a very kind man.</w:t>
      </w:r>
    </w:p>
    <w:p>
      <w:r>
        <w:t>2. Le livre raconte l'histoire d'un homme courageux.</w:t>
      </w:r>
    </w:p>
    <w:p>
      <w:r>
        <w:t xml:space="preserve">  The book tells the story of a courageous man. </w:t>
      </w:r>
    </w:p>
    <w:p>
      <w:r>
        <w:t xml:space="preserve">3. L'homme s'est assis sur la chaise. </w:t>
      </w:r>
    </w:p>
    <w:p>
      <w:r>
        <w:t xml:space="preserve">  The man sat down on the chair.</w:t>
      </w:r>
    </w:p>
    <w:p>
      <w:r>
        <w:t>4. Les hommes peuvent porter des vêtements différents.</w:t>
      </w:r>
    </w:p>
    <w:p>
      <w:r>
        <w:t xml:space="preserve">  Men can wear different clothes.</w:t>
      </w:r>
    </w:p>
    <w:p>
      <w:r>
        <w:t>5. L’homme est parti à la plage pour passer le temps libre.</w:t>
      </w:r>
    </w:p>
    <w:p>
      <w:r>
        <w:t xml:space="preserve">  The man went to the beach to spend his free time.</w:t>
      </w:r>
    </w:p>
    <w:p>
      <w:r>
        <w:t xml:space="preserve">6. L'Homme a besoin d'eau pour boire. </w:t>
      </w:r>
    </w:p>
    <w:p>
      <w:r>
        <w:t xml:space="preserve">  Man needs water to drink.</w:t>
      </w:r>
    </w:p>
    <w:p>
      <w:r>
        <w:t>7. Il n’y a pas d’autres hommes dans la salle.</w:t>
      </w:r>
    </w:p>
    <w:p>
      <w:r>
        <w:t xml:space="preserve">   There are no other men in the room.</w:t>
      </w:r>
    </w:p>
    <w:p>
      <w:r>
        <w:t xml:space="preserve">8. Le plus grand homme de France est Paul. </w:t>
      </w:r>
    </w:p>
    <w:p>
      <w:r>
        <w:t xml:space="preserve">  The biggest man in France is Paul.</w:t>
      </w:r>
    </w:p>
    <w:p>
      <w:r>
        <w:t>9. L'homme s’est dit que c’était le bon moment pour partir.</w:t>
      </w:r>
    </w:p>
    <w:p>
      <w:r>
        <w:t xml:space="preserve">  The man thought it was the right time to leave.</w:t>
      </w:r>
    </w:p>
    <w:p>
      <w:r>
        <w:t>10. Il a rencontré un homme charmant dans la rue.</w:t>
      </w:r>
    </w:p>
    <w:p>
      <w:r>
        <w:t xml:space="preserve">  He met a charming man on the street.</w:t>
      </w:r>
    </w:p>
    <w:p/>
    <w:p>
      <w:r>
        <w:rPr>
          <w:b/>
        </w:rPr>
        <w:t>Word: Pierre | Meaning: Stone</w:t>
      </w:r>
    </w:p>
    <w:p/>
    <w:p>
      <w:r>
        <w:t>1.  Pierre est un garçon très gentil.</w:t>
      </w:r>
    </w:p>
    <w:p>
      <w:r>
        <w:t xml:space="preserve">    He is a very kind boy.</w:t>
      </w:r>
    </w:p>
    <w:p>
      <w:r>
        <w:t>2.  Pierre aime jouer aux jeux de société.</w:t>
      </w:r>
    </w:p>
    <w:p>
      <w:r>
        <w:t xml:space="preserve">   Pierre likes playing board games.</w:t>
      </w:r>
    </w:p>
    <w:p>
      <w:r>
        <w:t xml:space="preserve">3.  Je voudrais parler avec Pierre. </w:t>
      </w:r>
    </w:p>
    <w:p>
      <w:r>
        <w:t xml:space="preserve">   I would like to talk with Pierre.</w:t>
      </w:r>
    </w:p>
    <w:p>
      <w:r>
        <w:t>4.  Pierre est arrivé à l'école en retard.</w:t>
      </w:r>
    </w:p>
    <w:p>
      <w:r>
        <w:t xml:space="preserve">   Pierre arrived late at school.</w:t>
      </w:r>
    </w:p>
    <w:p>
      <w:r>
        <w:t xml:space="preserve">5.  La couleur de pierre est grise. </w:t>
      </w:r>
    </w:p>
    <w:p>
      <w:r>
        <w:t xml:space="preserve">    The color of the stone is gray.</w:t>
      </w:r>
    </w:p>
    <w:p>
      <w:r>
        <w:t>6.  Est-ce que tu aimes la musique de Pierre?</w:t>
      </w:r>
    </w:p>
    <w:p>
      <w:r>
        <w:t xml:space="preserve">    Do you like Pierre's music?</w:t>
      </w:r>
    </w:p>
    <w:p>
      <w:r>
        <w:t xml:space="preserve">7.  Pierre m'a aidé avec mon travail. </w:t>
      </w:r>
    </w:p>
    <w:p>
      <w:r>
        <w:t xml:space="preserve">   Pierre helped me with my work.</w:t>
      </w:r>
    </w:p>
    <w:p>
      <w:r>
        <w:t xml:space="preserve">8.  Il est important de respecter Pierre. </w:t>
      </w:r>
    </w:p>
    <w:p>
      <w:r>
        <w:t xml:space="preserve">   It is important to respect Pierre.</w:t>
      </w:r>
    </w:p>
    <w:p>
      <w:r>
        <w:t xml:space="preserve">9.  Pierre a une belle maison. </w:t>
      </w:r>
    </w:p>
    <w:p>
      <w:r>
        <w:t xml:space="preserve">    Pierre has a beautiful house.</w:t>
      </w:r>
    </w:p>
    <w:p>
      <w:r>
        <w:t xml:space="preserve">10. J'ai rencontré Pierre hier. </w:t>
      </w:r>
    </w:p>
    <w:p>
      <w:r>
        <w:t xml:space="preserve">   I met Pierre yesterday.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 xml:space="preserve">2. Il faut choisir un livre pour lire ce soir. </w:t>
      </w:r>
    </w:p>
    <w:p>
      <w:r>
        <w:t xml:space="preserve">   We need to choose a book to read this evening.</w:t>
      </w:r>
    </w:p>
    <w:p>
      <w:r>
        <w:t xml:space="preserve">3. Je préfère lire dans un café au soleil. </w:t>
      </w:r>
    </w:p>
    <w:p>
      <w:r>
        <w:t xml:space="preserve">   I prefer to read in the sun at a cafe.</w:t>
      </w:r>
    </w:p>
    <w:p>
      <w:r>
        <w:t>4. J'ai acheté un nouveau livre de recettes.</w:t>
      </w:r>
    </w:p>
    <w:p>
      <w:r>
        <w:t xml:space="preserve">   I bought a new cookbook.</w:t>
      </w:r>
    </w:p>
    <w:p>
      <w:r>
        <w:t>5. Il y a beaucoup de livres sur les voyages.</w:t>
      </w:r>
    </w:p>
    <w:p>
      <w:r>
        <w:t xml:space="preserve">   There are many books about travel.</w:t>
      </w:r>
    </w:p>
    <w:p>
      <w:r>
        <w:t xml:space="preserve">6. Est-ce que tu veux lire un livre? </w:t>
      </w:r>
    </w:p>
    <w:p>
      <w:r>
        <w:t xml:space="preserve">   Do you want to read a book?</w:t>
      </w:r>
    </w:p>
    <w:p>
      <w:r>
        <w:t>7. Le livre est important pour apprendre la langue.</w:t>
      </w:r>
    </w:p>
    <w:p>
      <w:r>
        <w:t xml:space="preserve">   The book is important for learning the language.</w:t>
      </w:r>
    </w:p>
    <w:p>
      <w:r>
        <w:t>8.  J'ai lu un livre intéressant ce week-end.</w:t>
      </w:r>
    </w:p>
    <w:p>
      <w:r>
        <w:t xml:space="preserve">    I read an interesting book this weekend.</w:t>
      </w:r>
    </w:p>
    <w:p>
      <w:r>
        <w:t xml:space="preserve">9.  Les livres sont une source d’information importante. </w:t>
      </w:r>
    </w:p>
    <w:p>
      <w:r>
        <w:t xml:space="preserve">   Books are a significant source of information.</w:t>
      </w:r>
    </w:p>
    <w:p>
      <w:r>
        <w:t xml:space="preserve">10. J'aime lire des nouvelles histoires. </w:t>
      </w:r>
    </w:p>
    <w:p>
      <w:r>
        <w:t xml:space="preserve">   I love reading new stories.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maison est belle.</w:t>
      </w:r>
    </w:p>
    <w:p>
      <w:r>
        <w:t xml:space="preserve">   Your house is beautiful.</w:t>
      </w:r>
    </w:p>
    <w:p>
      <w:r>
        <w:t>3. J'aime la belle météo d'aujourd'hui.</w:t>
      </w:r>
    </w:p>
    <w:p>
      <w:r>
        <w:t xml:space="preserve">   I like the beautiful weather today.</w:t>
      </w:r>
    </w:p>
    <w:p>
      <w:r>
        <w:t>4. Le soleil est belle ce matin.</w:t>
      </w:r>
    </w:p>
    <w:p>
      <w:r>
        <w:t xml:space="preserve">   The sun is beautiful this morning.</w:t>
      </w:r>
    </w:p>
    <w:p>
      <w:r>
        <w:t>5. La danse était belle.</w:t>
      </w:r>
    </w:p>
    <w:p>
      <w:r>
        <w:t xml:space="preserve">   The dance was beautiful.</w:t>
      </w:r>
    </w:p>
    <w:p>
      <w:r>
        <w:t>6. Elle a une belle voix.</w:t>
      </w:r>
    </w:p>
    <w:p>
      <w:r>
        <w:t xml:space="preserve">   She has a beautiful voice.</w:t>
      </w:r>
    </w:p>
    <w:p>
      <w:r>
        <w:t>7. Ce film est très belle.</w:t>
      </w:r>
    </w:p>
    <w:p>
      <w:r>
        <w:t xml:space="preserve">   This movie is very beautiful.</w:t>
      </w:r>
    </w:p>
    <w:p>
      <w:r>
        <w:t>8. Les fleurs sont belles dans ce jardin.</w:t>
      </w:r>
    </w:p>
    <w:p>
      <w:r>
        <w:t xml:space="preserve">   The flowers are beautiful in this garden.</w:t>
      </w:r>
    </w:p>
    <w:p>
      <w:r>
        <w:t>9. La ville est belle et calme.</w:t>
      </w:r>
    </w:p>
    <w:p>
      <w:r>
        <w:t xml:space="preserve">   The city is beautiful and calm.</w:t>
      </w:r>
    </w:p>
    <w:p>
      <w:r>
        <w:t>10. C'est une belle journée!</w:t>
      </w:r>
    </w:p>
    <w:p>
      <w:r>
        <w:t xml:space="preserve">    It's a beautiful day!</w:t>
      </w:r>
    </w:p>
    <w:p/>
    <w:p>
      <w:r>
        <w:rPr>
          <w:b/>
        </w:rPr>
        <w:t>Word: Jour | Meaning: Day</w:t>
      </w:r>
    </w:p>
    <w:p/>
    <w:p>
      <w:r>
        <w:t>1. Il est temps de partir, aujourd'hui j'ai l'intention de visiter la ville.</w:t>
      </w:r>
    </w:p>
    <w:p>
      <w:r>
        <w:t xml:space="preserve">    It's time to go, today I intend to visit the city.</w:t>
      </w:r>
    </w:p>
    <w:p>
      <w:r>
        <w:t>2. Le jour commence et les oiseaux chantent.</w:t>
      </w:r>
    </w:p>
    <w:p>
      <w:r>
        <w:t xml:space="preserve">    The day starts and birds sing.</w:t>
      </w:r>
    </w:p>
    <w:p>
      <w:r>
        <w:t>3. J'adore les journées d'été, elles sont remplies de joie.</w:t>
      </w:r>
    </w:p>
    <w:p>
      <w:r>
        <w:t xml:space="preserve">    I love summer days; they are full of joy.</w:t>
      </w:r>
    </w:p>
    <w:p>
      <w:r>
        <w:t xml:space="preserve">4. Ce matin, il y a beaucoup de soleil, c'est un beau jour. </w:t>
      </w:r>
    </w:p>
    <w:p>
      <w:r>
        <w:t xml:space="preserve">    This morning there is a lot of sun, it's a beautiful day.</w:t>
      </w:r>
    </w:p>
    <w:p>
      <w:r>
        <w:t xml:space="preserve">5. Le jour est long et froid, mais on va pouvoir se couvrir. </w:t>
      </w:r>
    </w:p>
    <w:p>
      <w:r>
        <w:t xml:space="preserve">    The day is long and cold, but we can cover up.</w:t>
      </w:r>
    </w:p>
    <w:p>
      <w:r>
        <w:t>6. J'ai besoin d'un peu de temps pour me relaxer au soleil le jour venu.</w:t>
      </w:r>
    </w:p>
    <w:p>
      <w:r>
        <w:t xml:space="preserve">    I need some time to relax under the sun on a sunny day.</w:t>
      </w:r>
    </w:p>
    <w:p>
      <w:r>
        <w:t xml:space="preserve">7. La journée est longue et fatiguante mais elle passe tranquillement. </w:t>
      </w:r>
    </w:p>
    <w:p>
      <w:r>
        <w:t xml:space="preserve">    The day is long and tiring but it passes calmly.</w:t>
      </w:r>
    </w:p>
    <w:p>
      <w:r>
        <w:t>8. Il y a des jours où il faut s'habituer à l'immensité du monde.</w:t>
      </w:r>
    </w:p>
    <w:p>
      <w:r>
        <w:t xml:space="preserve">    There are days where you have to get used to the vastness of the world.</w:t>
      </w:r>
    </w:p>
    <w:p>
      <w:r>
        <w:t xml:space="preserve">9. Je vais me reposer un peu avant de commencer mon travail le jour suivant. </w:t>
      </w:r>
    </w:p>
    <w:p>
      <w:r>
        <w:t xml:space="preserve">   I am going to rest a bit before I start my work tomorrow.</w:t>
      </w:r>
    </w:p>
    <w:p>
      <w:r>
        <w:t xml:space="preserve">10. On se promène dans la nature, les jours sont doux et paisibles. </w:t>
      </w:r>
    </w:p>
    <w:p>
      <w:r>
        <w:t xml:space="preserve">    We walk in nature, the days are gentle and peaceful.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Il me semble que la cuisine est chaude.</w:t>
      </w:r>
    </w:p>
    <w:p>
      <w:r>
        <w:t xml:space="preserve">   It seems like the kitchen is warm.</w:t>
      </w:r>
    </w:p>
    <w:p>
      <w:r>
        <w:t>3. La température du air est très chaude.</w:t>
      </w:r>
    </w:p>
    <w:p>
      <w:r>
        <w:t xml:space="preserve">   The air temperature is very hot. </w:t>
      </w:r>
    </w:p>
    <w:p>
      <w:r>
        <w:t xml:space="preserve">4. J’ai envie de boire un verre d'eau fraîche, j’ai soif. </w:t>
      </w:r>
    </w:p>
    <w:p>
      <w:r>
        <w:t xml:space="preserve">   I feel like drinking a glass of cold water, I'm thirsty. </w:t>
      </w:r>
    </w:p>
    <w:p>
      <w:r>
        <w:t>5. La viande est chauffée à la perfection.</w:t>
      </w:r>
    </w:p>
    <w:p>
      <w:r>
        <w:t xml:space="preserve">   The meat is cooked to perfection.</w:t>
      </w:r>
    </w:p>
    <w:p>
      <w:r>
        <w:t xml:space="preserve">6. Nous sommes allés au parc et le soleil était chaud. </w:t>
      </w:r>
    </w:p>
    <w:p>
      <w:r>
        <w:t xml:space="preserve">   We went to the park and the sun was hot.</w:t>
      </w:r>
    </w:p>
    <w:p>
      <w:r>
        <w:t>7. Les enfants jouent dehors et l’air est chaud.</w:t>
      </w:r>
    </w:p>
    <w:p>
      <w:r>
        <w:t xml:space="preserve">   The children play outside, and the air is hot.  </w:t>
      </w:r>
    </w:p>
    <w:p>
      <w:r>
        <w:t xml:space="preserve">8. J'ai besoin de me rafraîchir, c'est très chaud. </w:t>
      </w:r>
    </w:p>
    <w:p>
      <w:r>
        <w:t xml:space="preserve">   I need to refresh myself, it's very hot.</w:t>
      </w:r>
    </w:p>
    <w:p>
      <w:r>
        <w:t xml:space="preserve">9. Le thé est chaud, j’apprécie la chaleur. </w:t>
      </w:r>
    </w:p>
    <w:p>
      <w:r>
        <w:t xml:space="preserve">   The tea is warm, I enjoy the warmth. </w:t>
      </w:r>
    </w:p>
    <w:p>
      <w:r>
        <w:t xml:space="preserve">10. Il faut prendre des mesures pour éviter que la ville ne soit trop chaude. </w:t>
      </w:r>
    </w:p>
    <w:p>
      <w:r>
        <w:t xml:space="preserve">    We have to take measures to avoid the city becoming too hot.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Il y a beaucoup d'eau dans les montagnes.</w:t>
      </w:r>
    </w:p>
    <w:p>
      <w:r>
        <w:t xml:space="preserve">  There is a lot of water in the mountains.</w:t>
      </w:r>
    </w:p>
    <w:p>
      <w:r>
        <w:t>4. Nous avons bu de l'eau fraiche.</w:t>
      </w:r>
    </w:p>
    <w:p>
      <w:r>
        <w:t xml:space="preserve">  We drank fresh water.</w:t>
      </w:r>
    </w:p>
    <w:p>
      <w:r>
        <w:t>5. L'eau coule à la vitesse d'un torrent.</w:t>
      </w:r>
    </w:p>
    <w:p>
      <w:r>
        <w:t xml:space="preserve">  Water flows at the speed of a torrent.</w:t>
      </w:r>
    </w:p>
    <w:p>
      <w:r>
        <w:t>6. J'ai acheté de l'eau au supermarché.</w:t>
      </w:r>
    </w:p>
    <w:p>
      <w:r>
        <w:t xml:space="preserve">  I bought water at the supermarket. </w:t>
      </w:r>
    </w:p>
    <w:p>
      <w:r>
        <w:t>7. Les arbres absorbent l'eau pour se développer.</w:t>
      </w:r>
    </w:p>
    <w:p>
      <w:r>
        <w:t xml:space="preserve">  Trees absorb water to grow. </w:t>
      </w:r>
    </w:p>
    <w:p>
      <w:r>
        <w:t>8. La température de l'eau est importante pour la santé.</w:t>
      </w:r>
    </w:p>
    <w:p>
      <w:r>
        <w:t xml:space="preserve">  The temperature of water is important for health. </w:t>
      </w:r>
    </w:p>
    <w:p>
      <w:r>
        <w:t>9. L’eau est un élément vital pour les écosystèmes.</w:t>
      </w:r>
    </w:p>
    <w:p>
      <w:r>
        <w:t xml:space="preserve">  Water is a vital element for ecosystems. </w:t>
      </w:r>
    </w:p>
    <w:p>
      <w:r>
        <w:t>10. J'adore boire de l'eau avec mes fruits préférés.</w:t>
      </w:r>
    </w:p>
    <w:p>
      <w:r>
        <w:t xml:space="preserve">  I love drinking water with my favorite fruits.</w:t>
      </w:r>
    </w:p>
    <w:p/>
    <w:p>
      <w:r>
        <w:t>Fleur: Flower |</w:t>
      </w:r>
    </w:p>
    <w:p/>
    <w:p>
      <w:r>
        <w:t xml:space="preserve">1.  La fleur de la rose est magnifique. </w:t>
      </w:r>
    </w:p>
    <w:p>
      <w:r>
        <w:t xml:space="preserve">    The rose flower is beautiful.</w:t>
      </w:r>
    </w:p>
    <w:p>
      <w:r>
        <w:t xml:space="preserve">2.  Il aimait beaucoup les fleurs de l'automne. </w:t>
      </w:r>
    </w:p>
    <w:p>
      <w:r>
        <w:t xml:space="preserve">    He loved the flowers of autumn.</w:t>
      </w:r>
    </w:p>
    <w:p>
      <w:r>
        <w:t xml:space="preserve">3.  J'adore aller dans le jardin pour admirer la fleur des champs. </w:t>
      </w:r>
    </w:p>
    <w:p>
      <w:r>
        <w:t xml:space="preserve">    I love to go to the garden to admire the flower fields. </w:t>
      </w:r>
    </w:p>
    <w:p>
      <w:r>
        <w:t xml:space="preserve">4.  La fleur symbolise l’amour. </w:t>
      </w:r>
    </w:p>
    <w:p>
      <w:r>
        <w:t xml:space="preserve">    The flower symbolizes love. </w:t>
      </w:r>
    </w:p>
    <w:p>
      <w:r>
        <w:t xml:space="preserve">5.  Tu dois observer les fleurs pour comprendre leur beauté. </w:t>
      </w:r>
    </w:p>
    <w:p>
      <w:r>
        <w:t xml:space="preserve">    You must observe the flowers to understand their beauty.</w:t>
      </w:r>
    </w:p>
    <w:p>
      <w:r>
        <w:t xml:space="preserve">6.   Une fleur est une plante qui produit des graines. </w:t>
      </w:r>
    </w:p>
    <w:p>
      <w:r>
        <w:t xml:space="preserve">    A flower is a plant that produces seeds.</w:t>
      </w:r>
    </w:p>
    <w:p>
      <w:r>
        <w:t xml:space="preserve">7.   Les oiseaux aiment visiter les fleurs sauvages. </w:t>
      </w:r>
    </w:p>
    <w:p>
      <w:r>
        <w:t xml:space="preserve">    Birds like to visit wild flowers. </w:t>
      </w:r>
    </w:p>
    <w:p>
      <w:r>
        <w:t>8.  La fleur de lis est une fleur importante pour la culture française.</w:t>
      </w:r>
    </w:p>
    <w:p>
      <w:r>
        <w:t xml:space="preserve">    The lily flower is an important flower for French culture.</w:t>
      </w:r>
    </w:p>
    <w:p>
      <w:r>
        <w:t xml:space="preserve">9.   Je ne peux pas trouver une fleur que j’ai jamais vu avant. </w:t>
      </w:r>
    </w:p>
    <w:p>
      <w:r>
        <w:t xml:space="preserve">    I cannot find a flower that I have never seen before.</w:t>
      </w:r>
    </w:p>
    <w:p>
      <w:r>
        <w:t xml:space="preserve">10.  La fleur de l'amitié est le plus beau cadeau à offrir. </w:t>
      </w:r>
    </w:p>
    <w:p>
      <w:r>
        <w:t xml:space="preserve">    The flower of friendship is the most beautiful gift to offer.</w:t>
      </w:r>
    </w:p>
    <w:p/>
    <w:p>
      <w:r>
        <w:rPr>
          <w:b/>
        </w:rPr>
        <w:t>Word: Voyage | Meaning: Journey</w:t>
      </w:r>
    </w:p>
    <w:p/>
    <w:p>
      <w:r>
        <w:t>1.  J'ai toujours rêvé de faire un voyage en Amérique du Sud.</w:t>
      </w:r>
    </w:p>
    <w:p>
      <w:r>
        <w:t xml:space="preserve">    - I have always dreamed of taking a trip to South America.</w:t>
      </w:r>
    </w:p>
    <w:p>
      <w:r>
        <w:t>2.  Nous avons prévu un voyage à la plage pour les vacances.</w:t>
      </w:r>
    </w:p>
    <w:p>
      <w:r>
        <w:t xml:space="preserve">    - We are planning a beach vacation for the holidays. </w:t>
      </w:r>
    </w:p>
    <w:p>
      <w:r>
        <w:t>3.  Le groupe a décidé de partir en voyage d'étude dans une autre ville.</w:t>
      </w:r>
    </w:p>
    <w:p>
      <w:r>
        <w:t xml:space="preserve">    - The group decided to take a study trip to another city. </w:t>
      </w:r>
    </w:p>
    <w:p>
      <w:r>
        <w:t>4.  Elle est toujours enthousiaste à l'idée d'un voyage en Europe.</w:t>
      </w:r>
    </w:p>
    <w:p>
      <w:r>
        <w:t xml:space="preserve">    - She is always enthusiastic about the idea of a European trip. </w:t>
      </w:r>
    </w:p>
    <w:p>
      <w:r>
        <w:t>5.  Le voyage était long, mais les paysages étaient magnifiques.</w:t>
      </w:r>
    </w:p>
    <w:p>
      <w:r>
        <w:t xml:space="preserve">    - The trip was long, but the landscapes were magnificent.</w:t>
      </w:r>
    </w:p>
    <w:p>
      <w:r>
        <w:t>6.  Mon rêve est de voyager à travers le monde et découvrir de nouvelles cultures.</w:t>
      </w:r>
    </w:p>
    <w:p>
      <w:r>
        <w:t xml:space="preserve">    - My dream is to travel around the world and discover new cultures. </w:t>
      </w:r>
    </w:p>
    <w:p>
      <w:r>
        <w:t>7.  J'ai hâte d'aller en voyage pour célébrer mes 30 ans.</w:t>
      </w:r>
    </w:p>
    <w:p>
      <w:r>
        <w:t xml:space="preserve">    - I can't wait to go on a trip to celebrate my 30th birthday. </w:t>
      </w:r>
    </w:p>
    <w:p>
      <w:r>
        <w:t>8.  Le vol a été un voyage agréable, avec des repas savoureux et un personnel accueillant.</w:t>
      </w:r>
    </w:p>
    <w:p>
      <w:r>
        <w:t xml:space="preserve">    - The flight was a pleasant journey, with delicious meals and welcoming staff.</w:t>
      </w:r>
    </w:p>
    <w:p>
      <w:r>
        <w:t>9.  Les voyages en train sont une façon de découvrir la beauté des paysages.</w:t>
      </w:r>
    </w:p>
    <w:p>
      <w:r>
        <w:t xml:space="preserve">    - Train travel is a way to discover the beauty of landscapes. </w:t>
      </w:r>
    </w:p>
    <w:p>
      <w:r>
        <w:t>10. J'ai l'habitude de faire des voyages à pied pour explorer de nouveaux endroits.</w:t>
      </w:r>
    </w:p>
    <w:p>
      <w:r>
        <w:t xml:space="preserve">    - I am used to going on foot for trips to explore new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