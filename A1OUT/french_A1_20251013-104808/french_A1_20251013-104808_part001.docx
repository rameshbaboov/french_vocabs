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décisions.</w:t>
      </w:r>
    </w:p>
    <w:p>
      <w:r>
        <w:t xml:space="preserve">   Love is a powerful force that guides us in our decisions.</w:t>
      </w:r>
    </w:p>
    <w:p>
      <w:r>
        <w:t xml:space="preserve">2. Le bonheur est un sentiment qui s'accomplit grâce à l'amour. </w:t>
      </w:r>
    </w:p>
    <w:p>
      <w:r>
        <w:t xml:space="preserve">   Happiness is a feeling achieved through love.</w:t>
      </w:r>
    </w:p>
    <w:p>
      <w:r>
        <w:t xml:space="preserve">3. Ma grand-mère m'a appris que l'amour est le plus important. </w:t>
      </w:r>
    </w:p>
    <w:p>
      <w:r>
        <w:t xml:space="preserve">  My grandmother taught me that love is the most important thing.</w:t>
      </w:r>
    </w:p>
    <w:p>
      <w:r>
        <w:t>4. L'amour entre amis est une source de joie et d'énergie.</w:t>
      </w:r>
    </w:p>
    <w:p>
      <w:r>
        <w:t xml:space="preserve">   Love between friends is a source of joy and energy.</w:t>
      </w:r>
    </w:p>
    <w:p>
      <w:r>
        <w:t xml:space="preserve">5. J'ai beaucoup d'amour pour mon famille et mes amis. </w:t>
      </w:r>
    </w:p>
    <w:p>
      <w:r>
        <w:t xml:space="preserve">   I have a lot of love for my family and my friends. </w:t>
      </w:r>
    </w:p>
    <w:p>
      <w:r>
        <w:t>6. L'amour romantique est souvent représenté dans les films.</w:t>
      </w:r>
    </w:p>
    <w:p>
      <w:r>
        <w:t xml:space="preserve">    Romantic love is often represented in movies.</w:t>
      </w:r>
    </w:p>
    <w:p>
      <w:r>
        <w:t>7. Il y a des moments où l'amour peut être difficile à vivre.</w:t>
      </w:r>
    </w:p>
    <w:p>
      <w:r>
        <w:t xml:space="preserve">   There are times when love can be difficult to live with. </w:t>
      </w:r>
    </w:p>
    <w:p>
      <w:r>
        <w:t>8. La passion et l'amour sont deux concepts différents, mais liés.</w:t>
      </w:r>
    </w:p>
    <w:p>
      <w:r>
        <w:t xml:space="preserve">   Passion and love are two different concepts, but related. </w:t>
      </w:r>
    </w:p>
    <w:p>
      <w:r>
        <w:t xml:space="preserve">9. L'amour est un cadeau que nous devons apprendre à apprécier. </w:t>
      </w:r>
    </w:p>
    <w:p>
      <w:r>
        <w:t xml:space="preserve">    Love is a gift that we must learn to appreciate. </w:t>
      </w:r>
    </w:p>
    <w:p>
      <w:r>
        <w:t>10.  L'amour me donne une énergie positive pour affronter les défis de la vie.</w:t>
      </w:r>
    </w:p>
    <w:p>
      <w:r>
        <w:t xml:space="preserve">   Love gives me a positive energy to face the challenges of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Il est temps de manger !</w:t>
      </w:r>
    </w:p>
    <w:p>
      <w:r>
        <w:t>It's time to eat!</w:t>
      </w:r>
    </w:p>
    <w:p>
      <w:r>
        <w:t>3. Bonjour madame, vous avez un message pour moi ?</w:t>
      </w:r>
    </w:p>
    <w:p>
      <w:r>
        <w:t xml:space="preserve">Good morning, Madam, do you have a message for me? </w:t>
      </w:r>
    </w:p>
    <w:p>
      <w:r>
        <w:t>4. Bonjour à tous, et bienvenue !</w:t>
      </w:r>
    </w:p>
    <w:p>
      <w:r>
        <w:t>Hello everyone, welcome!</w:t>
      </w:r>
    </w:p>
    <w:p>
      <w:r>
        <w:t xml:space="preserve">5. Bonjour le monde ! </w:t>
      </w:r>
    </w:p>
    <w:p>
      <w:r>
        <w:t>Hello world!</w:t>
      </w:r>
    </w:p>
    <w:p>
      <w:r>
        <w:t xml:space="preserve">6. Bonjour à la vie ! </w:t>
      </w:r>
    </w:p>
    <w:p>
      <w:r>
        <w:t>Hello to life!</w:t>
      </w:r>
    </w:p>
    <w:p>
      <w:r>
        <w:t>7.  Bonjour à l'amour !</w:t>
      </w:r>
    </w:p>
    <w:p>
      <w:r>
        <w:t>Hello to love!</w:t>
      </w:r>
    </w:p>
    <w:p>
      <w:r>
        <w:t>8.  Bonjour au bonheur !</w:t>
      </w:r>
    </w:p>
    <w:p>
      <w:r>
        <w:t>Hello to happiness!</w:t>
      </w:r>
    </w:p>
    <w:p>
      <w:r>
        <w:t>9.  Bonjour à vous !</w:t>
      </w:r>
    </w:p>
    <w:p>
      <w:r>
        <w:t>Hello to you!</w:t>
      </w:r>
    </w:p>
    <w:p>
      <w:r>
        <w:t>10. Bonjour, je suis heureux de te voir !</w:t>
      </w:r>
    </w:p>
    <w:p>
      <w:r>
        <w:t>Hello, I am happy to see you!</w:t>
      </w:r>
    </w:p>
    <w:p/>
    <w:p>
      <w:r>
        <w:t>Chat: Cat</w:t>
      </w:r>
    </w:p>
    <w:p/>
    <w:p>
      <w:r>
        <w:t xml:space="preserve">1. J'ai un chat domestique qui est très gentil et sociable. </w:t>
      </w:r>
    </w:p>
    <w:p>
      <w:r>
        <w:t xml:space="preserve">   I have a domestic cat that is very kind and sociable.</w:t>
      </w:r>
    </w:p>
    <w:p>
      <w:r>
        <w:t>2. Le chat se déplace d’un endroit à l’autre en explorant son environnement.</w:t>
      </w:r>
    </w:p>
    <w:p>
      <w:r>
        <w:t xml:space="preserve">    The cat moves from one place to another exploring its environment.</w:t>
      </w:r>
    </w:p>
    <w:p>
      <w:r>
        <w:t xml:space="preserve">3. Mon chat adore jouer avec une balle de feutre. </w:t>
      </w:r>
    </w:p>
    <w:p>
      <w:r>
        <w:t xml:space="preserve">   My cat loves to play with a felt ball.</w:t>
      </w:r>
    </w:p>
    <w:p>
      <w:r>
        <w:t>4. Il est important d'avoir un environnement sûr pour notre chat.</w:t>
      </w:r>
    </w:p>
    <w:p>
      <w:r>
        <w:t xml:space="preserve">   It is important to have a safe environment for our cat.</w:t>
      </w:r>
    </w:p>
    <w:p>
      <w:r>
        <w:t xml:space="preserve">5.  Le chat se réveille tôt le matin et il est toujours très actif. </w:t>
      </w:r>
    </w:p>
    <w:p>
      <w:r>
        <w:t xml:space="preserve">    The cat wakes up early in the morning and is always very active.</w:t>
      </w:r>
    </w:p>
    <w:p>
      <w:r>
        <w:t>6. J’ai besoin d'une nouvelle idée pour l’attractif de mon chat.</w:t>
      </w:r>
    </w:p>
    <w:p>
      <w:r>
        <w:t xml:space="preserve">   I need a new idea for my cat’s attractiveness.</w:t>
      </w:r>
    </w:p>
    <w:p>
      <w:r>
        <w:t>7.  Il est difficile de dire ce que dit un chat, mais on peut l’écouter.</w:t>
      </w:r>
    </w:p>
    <w:p>
      <w:r>
        <w:t xml:space="preserve">    It is difficult to say what a cat says, but we can hear it. </w:t>
      </w:r>
    </w:p>
    <w:p>
      <w:r>
        <w:t xml:space="preserve">8. La plupart des chats préfèrent se coucher sur une couverture moelleuse. </w:t>
      </w:r>
    </w:p>
    <w:p>
      <w:r>
        <w:t xml:space="preserve">   Most cats prefer to lie down on a soft blanket. </w:t>
      </w:r>
    </w:p>
    <w:p>
      <w:r>
        <w:t>9.  Une chatte est un animal domestique qui peut être amical et doux.</w:t>
      </w:r>
    </w:p>
    <w:p>
      <w:r>
        <w:t xml:space="preserve">    A female cat is a domesticated animal that can be friendly and gentle. </w:t>
      </w:r>
    </w:p>
    <w:p>
      <w:r>
        <w:t xml:space="preserve">10. Un chat se nourrit de viande, d'herbe et d'eau pour rester en bonne santé. </w:t>
      </w:r>
    </w:p>
    <w:p>
      <w:r>
        <w:t xml:space="preserve">   A cat eats meat, grass, and water to stay healthy.</w:t>
      </w:r>
    </w:p>
    <w:p/>
    <w:p>
      <w:r>
        <w:rPr>
          <w:b/>
        </w:rPr>
        <w:t>Word: Maison | Meaning: House</w:t>
      </w:r>
    </w:p>
    <w:p/>
    <w:p>
      <w:r>
        <w:t xml:space="preserve">1.  La maison est située sur une avenue paisible. </w:t>
      </w:r>
    </w:p>
    <w:p>
      <w:r>
        <w:t xml:space="preserve">    The house is located on a peaceful street.</w:t>
      </w:r>
    </w:p>
    <w:p>
      <w:r>
        <w:t xml:space="preserve">2.  Je vais visiter ma maison demain après-midi. </w:t>
      </w:r>
    </w:p>
    <w:p>
      <w:r>
        <w:t xml:space="preserve">    I am going to visit my house tomorrow afternoon.</w:t>
      </w:r>
    </w:p>
    <w:p>
      <w:r>
        <w:t xml:space="preserve">3.  La famille vit dans sa maison depuis cinq ans. </w:t>
      </w:r>
    </w:p>
    <w:p>
      <w:r>
        <w:t xml:space="preserve">   The family lives in their home for five years. </w:t>
      </w:r>
    </w:p>
    <w:p>
      <w:r>
        <w:t xml:space="preserve">4.  J'aime mon petit balcon et la vue de la maison. </w:t>
      </w:r>
    </w:p>
    <w:p>
      <w:r>
        <w:t xml:space="preserve">    I like my little balcony and the view from my house.</w:t>
      </w:r>
    </w:p>
    <w:p>
      <w:r>
        <w:t xml:space="preserve">5.  L'école est à proximité de ma maison. </w:t>
      </w:r>
    </w:p>
    <w:p>
      <w:r>
        <w:t xml:space="preserve">    School is near my house.</w:t>
      </w:r>
    </w:p>
    <w:p>
      <w:r>
        <w:t>6.  Ils ont acheté une nouvelle maison cette année.</w:t>
      </w:r>
    </w:p>
    <w:p>
      <w:r>
        <w:t xml:space="preserve">   They bought a new house this year.</w:t>
      </w:r>
    </w:p>
    <w:p>
      <w:r>
        <w:t xml:space="preserve">7.  La cuisine de la maison est très moderne. </w:t>
      </w:r>
    </w:p>
    <w:p>
      <w:r>
        <w:t xml:space="preserve">     The kitchen of the house is very modern. </w:t>
      </w:r>
    </w:p>
    <w:p>
      <w:r>
        <w:t>8.  Elle est sortie pour faire les courses dans sa maison.</w:t>
      </w:r>
    </w:p>
    <w:p>
      <w:r>
        <w:t xml:space="preserve">    She went out to do the shopping in her house.</w:t>
      </w:r>
    </w:p>
    <w:p>
      <w:r>
        <w:t xml:space="preserve">9.  Le chien se trouve dans la maison à présent. </w:t>
      </w:r>
    </w:p>
    <w:p>
      <w:r>
        <w:t xml:space="preserve">   The dog is in the house at present. </w:t>
      </w:r>
    </w:p>
    <w:p>
      <w:r>
        <w:t>10. Mon appartement est plus grand que ma maison.</w:t>
      </w:r>
    </w:p>
    <w:p>
      <w:r>
        <w:t xml:space="preserve">    My apartment is bigger than my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Je préfère une lumière douce pour lire dans ma chambre.</w:t>
      </w:r>
    </w:p>
    <w:p>
      <w:r>
        <w:t xml:space="preserve">    I prefer soft lighting to read in my room.</w:t>
      </w:r>
    </w:p>
    <w:p>
      <w:r>
        <w:t>3. La lumière artificielle est plus puissante que la lumière naturelle.</w:t>
      </w:r>
    </w:p>
    <w:p>
      <w:r>
        <w:t xml:space="preserve">    Artificial light is more powerful than natural light. </w:t>
      </w:r>
    </w:p>
    <w:p>
      <w:r>
        <w:t>4. L'exposition de la lumière est importante pour l’artiste.</w:t>
      </w:r>
    </w:p>
    <w:p>
      <w:r>
        <w:t xml:space="preserve">   The exposure of the light is important for the artist.</w:t>
      </w:r>
    </w:p>
    <w:p>
      <w:r>
        <w:t xml:space="preserve">5.  L'image éclaire les détails sur une photo. </w:t>
      </w:r>
    </w:p>
    <w:p>
      <w:r>
        <w:t xml:space="preserve">   The image illuminates the details on a photograph.</w:t>
      </w:r>
    </w:p>
    <w:p>
      <w:r>
        <w:t xml:space="preserve">6. Le jour s'achève et la nuit apporte une lumière différente. </w:t>
      </w:r>
    </w:p>
    <w:p>
      <w:r>
        <w:t xml:space="preserve">   Day ends and night brings a different light.</w:t>
      </w:r>
    </w:p>
    <w:p>
      <w:r>
        <w:t>7. La lumière est essentielle pour la vie des plantes.</w:t>
      </w:r>
    </w:p>
    <w:p>
      <w:r>
        <w:t xml:space="preserve">   Light is essential for plant life.</w:t>
      </w:r>
    </w:p>
    <w:p>
      <w:r>
        <w:t>8. On peut utiliser une lampe de poche pour éclairer la route.</w:t>
      </w:r>
    </w:p>
    <w:p>
      <w:r>
        <w:t xml:space="preserve">   We can use a flashlight to illuminate the road. </w:t>
      </w:r>
    </w:p>
    <w:p>
      <w:r>
        <w:t xml:space="preserve">9. L'éblouissement de la lumière était incroyable. </w:t>
      </w:r>
    </w:p>
    <w:p>
      <w:r>
        <w:t xml:space="preserve">    The blinding light was incredible.</w:t>
      </w:r>
    </w:p>
    <w:p>
      <w:r>
        <w:t>10.  Les lampes allumettes étaient utilisées dans les premiers films.</w:t>
      </w:r>
    </w:p>
    <w:p>
      <w:r>
        <w:t xml:space="preserve">    Flickering lamps were used in early movies.</w:t>
      </w:r>
    </w:p>
    <w:p/>
    <w:p>
      <w:r>
        <w:rPr>
          <w:b/>
        </w:rPr>
        <w:t>Word: Ville | Meaning: Town</w:t>
      </w:r>
    </w:p>
    <w:p/>
    <w:p>
      <w:r>
        <w:t>1. La ville est magnifique, avec ses bâtiments colorés et son parc central.</w:t>
      </w:r>
    </w:p>
    <w:p>
      <w:r>
        <w:t xml:space="preserve">   The city is beautiful with its colorful buildings and central park.</w:t>
      </w:r>
    </w:p>
    <w:p>
      <w:r>
        <w:t>2. J'ai grandi dans une petite ville au sud de la France.</w:t>
      </w:r>
    </w:p>
    <w:p>
      <w:r>
        <w:t xml:space="preserve">    I grew up in a small town south of France. </w:t>
      </w:r>
    </w:p>
    <w:p>
      <w:r>
        <w:t xml:space="preserve">3. Le marché local offre des produits frais et locaux, comme du fromage et des fruits. </w:t>
      </w:r>
    </w:p>
    <w:p>
      <w:r>
        <w:t xml:space="preserve">   The local market offers fresh and local products like cheese and fruit.</w:t>
      </w:r>
    </w:p>
    <w:p>
      <w:r>
        <w:t>4. La ville est très animée, avec beaucoup de restaurants et de cafés.</w:t>
      </w:r>
    </w:p>
    <w:p>
      <w:r>
        <w:t xml:space="preserve">   The city is very lively with many restaurants and cafes. </w:t>
      </w:r>
    </w:p>
    <w:p>
      <w:r>
        <w:t>5. Nous avons visité la ville historique d'Amiens et exploré ses monuments.</w:t>
      </w:r>
    </w:p>
    <w:p>
      <w:r>
        <w:t xml:space="preserve">    We visited the historical city of Amiens and explored its monuments. </w:t>
      </w:r>
    </w:p>
    <w:p>
      <w:r>
        <w:t xml:space="preserve">6. J'aime vivre dans une ville où l'on peut marcher facilement et prendre de bonnes décisions. </w:t>
      </w:r>
    </w:p>
    <w:p>
      <w:r>
        <w:t xml:space="preserve">   I like living in a city where you can walk easily and make good decisions.  </w:t>
      </w:r>
    </w:p>
    <w:p>
      <w:r>
        <w:t>7. L'architecture des maisons est unique à chaque ville, créant une ambiance locale.</w:t>
      </w:r>
    </w:p>
    <w:p>
      <w:r>
        <w:t xml:space="preserve">    The architecture of the houses is unique to each city, creating local atmosphere. </w:t>
      </w:r>
    </w:p>
    <w:p>
      <w:r>
        <w:t xml:space="preserve">8. La ville est connue pour ses festivals d'été et ses animations nocturnes. </w:t>
      </w:r>
    </w:p>
    <w:p>
      <w:r>
        <w:t xml:space="preserve">   The city is known for its summer festivals and night time activities. </w:t>
      </w:r>
    </w:p>
    <w:p>
      <w:r>
        <w:t xml:space="preserve">9. J'adore la vie dans une ville où on trouve de nombreux espaces verts.  </w:t>
      </w:r>
    </w:p>
    <w:p>
      <w:r>
        <w:t xml:space="preserve">    I love life in a city where there are many green spaces. </w:t>
      </w:r>
    </w:p>
    <w:p>
      <w:r>
        <w:t xml:space="preserve">10. La ville est un lieu d'échange et de rencontre, où les gens se rassemblent pour profiter de leur quotidien.   </w:t>
      </w:r>
    </w:p>
    <w:p>
      <w:r>
        <w:t xml:space="preserve">   The city is a place of exchange and meeting, where people gather to enjoy their daily lives.</w:t>
      </w:r>
    </w:p>
    <w:p/>
    <w:p>
      <w:r>
        <w:t>Chaleur:  Heat</w:t>
      </w:r>
    </w:p>
    <w:p/>
    <w:p>
      <w:r>
        <w:t>1. La chaleur du soleil est agréable.</w:t>
      </w:r>
    </w:p>
    <w:p>
      <w:r>
        <w:t xml:space="preserve">   The sunshine's warmth is pleasant.</w:t>
      </w:r>
    </w:p>
    <w:p>
      <w:r>
        <w:t>2. Le café chaud me procure une grande chaleur.</w:t>
      </w:r>
    </w:p>
    <w:p>
      <w:r>
        <w:t xml:space="preserve">   My warm coffee brings great warmth to me.</w:t>
      </w:r>
    </w:p>
    <w:p>
      <w:r>
        <w:t xml:space="preserve">3. L’air frais et la chaleur sont des éléments importants pour un confort optimal. </w:t>
      </w:r>
    </w:p>
    <w:p>
      <w:r>
        <w:t xml:space="preserve">   Fresh air and heat are important elements for optimal comfort.</w:t>
      </w:r>
    </w:p>
    <w:p>
      <w:r>
        <w:t>4. L'hiver est froid et il y a peu de chaleur dans la maison.</w:t>
      </w:r>
    </w:p>
    <w:p>
      <w:r>
        <w:t xml:space="preserve">   Winter is cold and there is little warmth in the house. </w:t>
      </w:r>
    </w:p>
    <w:p>
      <w:r>
        <w:t xml:space="preserve">5. La chaleur du soleil nous fait se réchauffer. </w:t>
      </w:r>
    </w:p>
    <w:p>
      <w:r>
        <w:t xml:space="preserve">    The sunshine warms us up.</w:t>
      </w:r>
    </w:p>
    <w:p>
      <w:r>
        <w:t>6. Je cherche le chauffage pour me sentir mieux.</w:t>
      </w:r>
    </w:p>
    <w:p>
      <w:r>
        <w:t xml:space="preserve">  I'm looking for heating to feel better.</w:t>
      </w:r>
    </w:p>
    <w:p>
      <w:r>
        <w:t xml:space="preserve">7. Les gens apprécient la chaleur de l'été. </w:t>
      </w:r>
    </w:p>
    <w:p>
      <w:r>
        <w:t xml:space="preserve">   People enjoy the summer heat.</w:t>
      </w:r>
    </w:p>
    <w:p>
      <w:r>
        <w:t xml:space="preserve">8. La chaleur peut être dangereuse si elle est trop importante. </w:t>
      </w:r>
    </w:p>
    <w:p>
      <w:r>
        <w:t xml:space="preserve">    Heat can be dangerous if it is too strong.</w:t>
      </w:r>
    </w:p>
    <w:p>
      <w:r>
        <w:t>9. Un bon thermomètre affiche une température plus ou moins confortable.</w:t>
      </w:r>
    </w:p>
    <w:p>
      <w:r>
        <w:t xml:space="preserve">  A good thermometer shows a temperature that is more or less comfortable.</w:t>
      </w:r>
    </w:p>
    <w:p>
      <w:r>
        <w:t xml:space="preserve">10. Il faut s’adapter à la chaleur pour survivre dans le désert. </w:t>
      </w:r>
    </w:p>
    <w:p>
      <w:r>
        <w:t xml:space="preserve">   One has to adapt to the heat to survive in the desert.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</w:t>
      </w:r>
    </w:p>
    <w:p>
      <w:r>
        <w:t xml:space="preserve">   It is cold outside today.</w:t>
      </w:r>
    </w:p>
    <w:p>
      <w:r>
        <w:t>2. La température est très basse aujourd'hui.</w:t>
      </w:r>
    </w:p>
    <w:p>
      <w:r>
        <w:t xml:space="preserve">    The temperature is very low today.</w:t>
      </w:r>
    </w:p>
    <w:p>
      <w:r>
        <w:t>3. J'ai besoin d'une couverture plus chaude.</w:t>
      </w:r>
    </w:p>
    <w:p>
      <w:r>
        <w:t xml:space="preserve">    I need a warmer blanket.</w:t>
      </w:r>
    </w:p>
    <w:p>
      <w:r>
        <w:t xml:space="preserve">4. Ma voiture est à l'extérieur, il fait froid. </w:t>
      </w:r>
    </w:p>
    <w:p>
      <w:r>
        <w:t xml:space="preserve">   My car is outside, it's cold. </w:t>
      </w:r>
    </w:p>
    <w:p>
      <w:r>
        <w:t xml:space="preserve">5. Il faut porter des vêtements chauds pendant le froid.  </w:t>
      </w:r>
    </w:p>
    <w:p>
      <w:r>
        <w:t xml:space="preserve">    It’s necessary to wear warm clothes in the cold. </w:t>
      </w:r>
    </w:p>
    <w:p>
      <w:r>
        <w:t xml:space="preserve">6. Nous nous promenons dans la forêt et regardons les arbres. </w:t>
      </w:r>
    </w:p>
    <w:p>
      <w:r>
        <w:t xml:space="preserve">   We are walking in the forest and watching the trees. </w:t>
      </w:r>
    </w:p>
    <w:p>
      <w:r>
        <w:t xml:space="preserve">7. Les enfants apprécient beaucoup jouer dehors quand il fait froid.  </w:t>
      </w:r>
    </w:p>
    <w:p>
      <w:r>
        <w:t xml:space="preserve">  The children enjoy playing outside when it's cold. </w:t>
      </w:r>
    </w:p>
    <w:p>
      <w:r>
        <w:t xml:space="preserve">8. Il faut mettre un chauffage dans la maison pour être plus confortable.  </w:t>
      </w:r>
    </w:p>
    <w:p>
      <w:r>
        <w:t xml:space="preserve">    It’s necessary to put a heater in the house to be more comfortable. </w:t>
      </w:r>
    </w:p>
    <w:p>
      <w:r>
        <w:t xml:space="preserve">9. La neige tombe et le vent est très fort.  </w:t>
      </w:r>
    </w:p>
    <w:p>
      <w:r>
        <w:t xml:space="preserve">   Snow falls and the wind is very strong.</w:t>
      </w:r>
    </w:p>
    <w:p>
      <w:r>
        <w:t xml:space="preserve">10. Nous sommes allés au cinéma pendant la journée, il faisait froid dehors.  </w:t>
      </w:r>
    </w:p>
    <w:p>
      <w:r>
        <w:t xml:space="preserve">    We went to the cinema during the day, it was cold outside.</w:t>
      </w:r>
    </w:p>
    <w:p/>
    <w:p>
      <w:r>
        <w:rPr>
          <w:b/>
        </w:rPr>
        <w:t>Word: Sol | Meaning: Sun</w:t>
      </w:r>
    </w:p>
    <w:p/>
    <w:p>
      <w:r>
        <w:t>1.  Le soleil brille aujourd'hui, il fait un beau temps.</w:t>
      </w:r>
    </w:p>
    <w:p>
      <w:r>
        <w:t xml:space="preserve">    The sun is shining today, it's a nice day.</w:t>
      </w:r>
    </w:p>
    <w:p>
      <w:r>
        <w:t xml:space="preserve">2.  Je vais au sol pour faire une sieste. </w:t>
      </w:r>
    </w:p>
    <w:p>
      <w:r>
        <w:t xml:space="preserve">    I'm going to the ground for a nap.</w:t>
      </w:r>
    </w:p>
    <w:p>
      <w:r>
        <w:t>3.  La terre est faite de sol et d'eau.</w:t>
      </w:r>
    </w:p>
    <w:p>
      <w:r>
        <w:t xml:space="preserve">    The earth is made of soil and water. </w:t>
      </w:r>
    </w:p>
    <w:p>
      <w:r>
        <w:t>4.  Le sol est dur, il n’est pas facile à cultiver.</w:t>
      </w:r>
    </w:p>
    <w:p>
      <w:r>
        <w:t xml:space="preserve">   The soil is hard, it’s not easy to cultivate. </w:t>
      </w:r>
    </w:p>
    <w:p>
      <w:r>
        <w:t xml:space="preserve">5.  L'herbe pousse sur le sol. </w:t>
      </w:r>
    </w:p>
    <w:p>
      <w:r>
        <w:t xml:space="preserve">   Grass grows on the ground.</w:t>
      </w:r>
    </w:p>
    <w:p>
      <w:r>
        <w:t xml:space="preserve">6.  J’aime bien marcher sur le sol. </w:t>
      </w:r>
    </w:p>
    <w:p>
      <w:r>
        <w:t xml:space="preserve">    I like walking on the ground.</w:t>
      </w:r>
    </w:p>
    <w:p>
      <w:r>
        <w:t xml:space="preserve">7.  Le sol est important pour la vie. </w:t>
      </w:r>
    </w:p>
    <w:p>
      <w:r>
        <w:t xml:space="preserve">    The soil is important for life. </w:t>
      </w:r>
    </w:p>
    <w:p>
      <w:r>
        <w:t>8.  Il y a beaucoup de sol dans ce jardin.</w:t>
      </w:r>
    </w:p>
    <w:p>
      <w:r>
        <w:t xml:space="preserve">   There's lots of soil in this garden.</w:t>
      </w:r>
    </w:p>
    <w:p>
      <w:r>
        <w:t xml:space="preserve">9.  Elle travaille sur le sol. </w:t>
      </w:r>
    </w:p>
    <w:p>
      <w:r>
        <w:t xml:space="preserve">    She works on the ground. </w:t>
      </w:r>
    </w:p>
    <w:p>
      <w:r>
        <w:t xml:space="preserve">10. Le sol est riche et fertile. </w:t>
      </w:r>
    </w:p>
    <w:p>
      <w:r>
        <w:t xml:space="preserve">    The soil is rich and fertile.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J’ai besoin d’un crayon blanc. </w:t>
      </w:r>
    </w:p>
    <w:p>
      <w:r>
        <w:t xml:space="preserve">   I need a white pencil.</w:t>
      </w:r>
    </w:p>
    <w:p>
      <w:r>
        <w:t>3. Le ciel était blanc ce matin.</w:t>
      </w:r>
    </w:p>
    <w:p>
      <w:r>
        <w:t xml:space="preserve">   The sky was white this morning.</w:t>
      </w:r>
    </w:p>
    <w:p>
      <w:r>
        <w:t>4. Elle a des yeux blancs.</w:t>
      </w:r>
    </w:p>
    <w:p>
      <w:r>
        <w:t xml:space="preserve">   She has white eyes.</w:t>
      </w:r>
    </w:p>
    <w:p>
      <w:r>
        <w:t>5. La ville est blanche et claire.</w:t>
      </w:r>
    </w:p>
    <w:p>
      <w:r>
        <w:t xml:space="preserve">   The city is white and clear.</w:t>
      </w:r>
    </w:p>
    <w:p>
      <w:r>
        <w:t>6. Il a un manteau blanc.</w:t>
      </w:r>
    </w:p>
    <w:p>
      <w:r>
        <w:t xml:space="preserve">   He has a white coat.</w:t>
      </w:r>
    </w:p>
    <w:p>
      <w:r>
        <w:t>7. Le papier est blanc.</w:t>
      </w:r>
    </w:p>
    <w:p>
      <w:r>
        <w:t xml:space="preserve">   The paper is white.</w:t>
      </w:r>
    </w:p>
    <w:p>
      <w:r>
        <w:t>8. Les fleurs blanches étaient magnifiques.</w:t>
      </w:r>
    </w:p>
    <w:p>
      <w:r>
        <w:t xml:space="preserve">   The white flowers were beautiful. </w:t>
      </w:r>
    </w:p>
    <w:p>
      <w:r>
        <w:t xml:space="preserve">9. Tu veux une pomme blanche? </w:t>
      </w:r>
    </w:p>
    <w:p>
      <w:r>
        <w:t xml:space="preserve">   Do you want a white apple?</w:t>
      </w:r>
    </w:p>
    <w:p>
      <w:r>
        <w:t>10. Il a du pain blanc à manger.</w:t>
      </w:r>
    </w:p>
    <w:p>
      <w:r>
        <w:t xml:space="preserve">  He has some white bread to 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