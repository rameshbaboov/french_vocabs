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feu | Meaning: fire</w:t>
      </w:r>
    </w:p>
    <w:p/>
    <w:p>
      <w:r>
        <w:t xml:space="preserve">1. Il y a un feu dans la cuisine.  </w:t>
      </w:r>
    </w:p>
    <w:p>
      <w:r>
        <w:t xml:space="preserve">   There is a fire in the kitchen.</w:t>
      </w:r>
    </w:p>
    <w:p>
      <w:r>
        <w:t xml:space="preserve">2. L'incendie a été maîtrisé rapidement par les pompiers.  </w:t>
      </w:r>
    </w:p>
    <w:p>
      <w:r>
        <w:t xml:space="preserve">   The fire was quickly subdued by the firefighters. </w:t>
      </w:r>
    </w:p>
    <w:p>
      <w:r>
        <w:t xml:space="preserve">3. Le feu de joie a illuminé l’ambiance du mariage.  </w:t>
      </w:r>
    </w:p>
    <w:p>
      <w:r>
        <w:t xml:space="preserve">   The joy of the wedding lightened the atmosphere. </w:t>
      </w:r>
    </w:p>
    <w:p>
      <w:r>
        <w:t xml:space="preserve">4. La pluie s'est transformée en un feu d’artifice magnifique.  </w:t>
      </w:r>
    </w:p>
    <w:p>
      <w:r>
        <w:t xml:space="preserve">   The rain transformed into a magnificent firework display. </w:t>
      </w:r>
    </w:p>
    <w:p>
      <w:r>
        <w:t xml:space="preserve">5. L’hôtel a été construit sur le site d’un ancien château avec feu de joie.  </w:t>
      </w:r>
    </w:p>
    <w:p>
      <w:r>
        <w:t xml:space="preserve">   The hotel was built on the site of an old castle with fire celebrations. </w:t>
      </w:r>
    </w:p>
    <w:p>
      <w:r>
        <w:t xml:space="preserve">6. Les flammes ont jaillit de la cheminée et ont illuminé les arbres.  </w:t>
      </w:r>
    </w:p>
    <w:p>
      <w:r>
        <w:t xml:space="preserve">   Flames burst from the fireplace and illuminated the trees. </w:t>
      </w:r>
    </w:p>
    <w:p>
      <w:r>
        <w:t xml:space="preserve">7. Je suis aller à la plage et je vais voir un feu d’artifice.  </w:t>
      </w:r>
    </w:p>
    <w:p>
      <w:r>
        <w:t xml:space="preserve">   I am going to the beach and I will see a fireworks display. </w:t>
      </w:r>
    </w:p>
    <w:p>
      <w:r>
        <w:t xml:space="preserve">8. La soirée de Noël était animée par un feu de joie dans le jardin.  </w:t>
      </w:r>
    </w:p>
    <w:p>
      <w:r>
        <w:t xml:space="preserve">   The Christmas Eve party was lively with a bonfire in the garden. </w:t>
      </w:r>
    </w:p>
    <w:p>
      <w:r>
        <w:t xml:space="preserve">9. Les enfants s'amusent en courant et se sont approchés du feu avec attention.  </w:t>
      </w:r>
    </w:p>
    <w:p>
      <w:r>
        <w:t xml:space="preserve">   The children were playing and ran towards the fire with caution. </w:t>
      </w:r>
    </w:p>
    <w:p>
      <w:r>
        <w:t xml:space="preserve">10. Le feu d’artifice était magnifique, il éclairait le ciel nocturne.  </w:t>
      </w:r>
    </w:p>
    <w:p>
      <w:r>
        <w:t xml:space="preserve">   The fireworks display was magnificent; it illuminated the night sky.</w:t>
      </w:r>
    </w:p>
    <w:p/>
    <w:p>
      <w:r>
        <w:rPr>
          <w:b/>
        </w:rPr>
        <w:t>Word: Soleil | Meaning: Sun</w:t>
      </w:r>
    </w:p>
    <w:p/>
    <w:p>
      <w:r>
        <w:t>1. Le soleil brille aujourd'hui.</w:t>
      </w:r>
    </w:p>
    <w:p>
      <w:r>
        <w:t xml:space="preserve">  The sun is shining today.</w:t>
      </w:r>
    </w:p>
    <w:p>
      <w:r>
        <w:t>2. J'ai passé une heure à contempler le soleil.</w:t>
      </w:r>
    </w:p>
    <w:p>
      <w:r>
        <w:t xml:space="preserve">  I spent an hour contemplating the sun.</w:t>
      </w:r>
    </w:p>
    <w:p>
      <w:r>
        <w:t xml:space="preserve">3. Il y a un soleil dans l’horizon. </w:t>
      </w:r>
    </w:p>
    <w:p>
      <w:r>
        <w:t xml:space="preserve">  There is a sun in the horizon.</w:t>
      </w:r>
    </w:p>
    <w:p>
      <w:r>
        <w:t>4. Le soleil est très chaud aujourd'hui.</w:t>
      </w:r>
    </w:p>
    <w:p>
      <w:r>
        <w:t xml:space="preserve">  The sun is very hot today.</w:t>
      </w:r>
    </w:p>
    <w:p>
      <w:r>
        <w:t>5. J'adore prendre des bains de soleil.</w:t>
      </w:r>
    </w:p>
    <w:p>
      <w:r>
        <w:t xml:space="preserve">  I love taking sunbaths. </w:t>
      </w:r>
    </w:p>
    <w:p>
      <w:r>
        <w:t>6. La lumière du soleil est douce.</w:t>
      </w:r>
    </w:p>
    <w:p>
      <w:r>
        <w:t xml:space="preserve">  The sunlight is gentle. </w:t>
      </w:r>
    </w:p>
    <w:p>
      <w:r>
        <w:t>7. Les enfants jouent dehors sous le soleil.</w:t>
      </w:r>
    </w:p>
    <w:p>
      <w:r>
        <w:t xml:space="preserve">  Children are playing outside under the sun.</w:t>
      </w:r>
    </w:p>
    <w:p>
      <w:r>
        <w:t>8. Le soleil se couche à l'horizon.</w:t>
      </w:r>
    </w:p>
    <w:p>
      <w:r>
        <w:t xml:space="preserve">  The sun sets at the horizon.</w:t>
      </w:r>
    </w:p>
    <w:p>
      <w:r>
        <w:t>9. L'air frais et chaud est agréable ensoleillé.</w:t>
      </w:r>
    </w:p>
    <w:p>
      <w:r>
        <w:t xml:space="preserve">  Fresh and warm air is pleasant in sunshine. </w:t>
      </w:r>
    </w:p>
    <w:p>
      <w:r>
        <w:t>10. La chaleur du soleil nous donne de l’énergie.</w:t>
      </w:r>
    </w:p>
    <w:p>
      <w:r>
        <w:t xml:space="preserve">  The sun’s heat gives us energy.</w:t>
      </w:r>
    </w:p>
    <w:p/>
    <w:p>
      <w:r>
        <w:rPr>
          <w:b/>
        </w:rPr>
        <w:t>Word: Homme | Meaning: Man</w:t>
      </w:r>
    </w:p>
    <w:p/>
    <w:p>
      <w:r>
        <w:t>1. Il est un homme très gentil.</w:t>
      </w:r>
    </w:p>
    <w:p>
      <w:r>
        <w:t xml:space="preserve">  He is a very kind man.</w:t>
      </w:r>
    </w:p>
    <w:p>
      <w:r>
        <w:t>2. L'homme était fatigué après la longue marche.</w:t>
      </w:r>
    </w:p>
    <w:p>
      <w:r>
        <w:t xml:space="preserve">  The man was tired after the long walk.</w:t>
      </w:r>
    </w:p>
    <w:p>
      <w:r>
        <w:t xml:space="preserve">3. Je suis une femme, mais je respecte l'homme. </w:t>
      </w:r>
    </w:p>
    <w:p>
      <w:r>
        <w:t xml:space="preserve">   I am a woman, but I respect the man.</w:t>
      </w:r>
    </w:p>
    <w:p>
      <w:r>
        <w:t>4. Les hommes et les femmes ont besoin de s'aimer.</w:t>
      </w:r>
    </w:p>
    <w:p>
      <w:r>
        <w:t xml:space="preserve">  Men and women need to love each other.</w:t>
      </w:r>
    </w:p>
    <w:p>
      <w:r>
        <w:t xml:space="preserve">5. L'homme portait un chapeau noir et élégant. </w:t>
      </w:r>
    </w:p>
    <w:p>
      <w:r>
        <w:t xml:space="preserve">  The man wore a black and elegant hat.</w:t>
      </w:r>
    </w:p>
    <w:p>
      <w:r>
        <w:t xml:space="preserve">6. L’homme est arrivé à la gare en retard. </w:t>
      </w:r>
    </w:p>
    <w:p>
      <w:r>
        <w:t xml:space="preserve">  The man arrived at the station late.</w:t>
      </w:r>
    </w:p>
    <w:p>
      <w:r>
        <w:t>7. Elle aime l'homme qui la comprend.</w:t>
      </w:r>
    </w:p>
    <w:p>
      <w:r>
        <w:t xml:space="preserve">  She loves the man who understands her.</w:t>
      </w:r>
    </w:p>
    <w:p>
      <w:r>
        <w:t xml:space="preserve">8. Les hommes travaillent dur pour réussir dans leur vie. </w:t>
      </w:r>
    </w:p>
    <w:p>
      <w:r>
        <w:t xml:space="preserve">  Men work hard to succeed in their life. </w:t>
      </w:r>
    </w:p>
    <w:p>
      <w:r>
        <w:t xml:space="preserve">9. L’homme a mangé un hamburger et une pomme. </w:t>
      </w:r>
    </w:p>
    <w:p>
      <w:r>
        <w:t xml:space="preserve">  The man ate a hamburger and an apple.</w:t>
      </w:r>
    </w:p>
    <w:p>
      <w:r>
        <w:t>10. Le plus grand homme de France est Pierre.</w:t>
      </w:r>
    </w:p>
    <w:p>
      <w:r>
        <w:t xml:space="preserve">   France's biggest man is Pierre.</w:t>
      </w:r>
    </w:p>
    <w:p/>
    <w:p>
      <w:r>
        <w:rPr>
          <w:b/>
        </w:rPr>
        <w:t>Word: terre | Meaning: land</w:t>
      </w:r>
    </w:p>
    <w:p/>
    <w:p>
      <w:r>
        <w:t xml:space="preserve">1. La terre est rouge à certains endroits.  </w:t>
      </w:r>
    </w:p>
    <w:p>
      <w:r>
        <w:t xml:space="preserve">    The earth is red in certain places.</w:t>
      </w:r>
    </w:p>
    <w:p>
      <w:r>
        <w:t xml:space="preserve">2. J'aime la terre et j'apprécie les fruits de terre. </w:t>
      </w:r>
    </w:p>
    <w:p>
      <w:r>
        <w:t xml:space="preserve">    I like the earth and I appreciate the fruits of the earth. </w:t>
      </w:r>
    </w:p>
    <w:p>
      <w:r>
        <w:t xml:space="preserve">3. Le sol est important pour l'agriculture.  </w:t>
      </w:r>
    </w:p>
    <w:p>
      <w:r>
        <w:t xml:space="preserve">    Soil is important for agriculture.</w:t>
      </w:r>
    </w:p>
    <w:p>
      <w:r>
        <w:t xml:space="preserve">4. Il y a beaucoup de terre à cultiver dans ce champ.  </w:t>
      </w:r>
    </w:p>
    <w:p>
      <w:r>
        <w:t xml:space="preserve">    There is a lot of land to cultivate in this field.</w:t>
      </w:r>
    </w:p>
    <w:p>
      <w:r>
        <w:t xml:space="preserve">5. La terre nous fournit les ressources dont nous avons besoin. </w:t>
      </w:r>
    </w:p>
    <w:p>
      <w:r>
        <w:t xml:space="preserve">    The earth provides us with the resources we need.</w:t>
      </w:r>
    </w:p>
    <w:p>
      <w:r>
        <w:t>6. Les gens vivent sur la terre depuis des milliers d'années.</w:t>
      </w:r>
    </w:p>
    <w:p>
      <w:r>
        <w:t xml:space="preserve">   People have lived on Earth for thousands of years. </w:t>
      </w:r>
    </w:p>
    <w:p>
      <w:r>
        <w:t xml:space="preserve">7. Le climat change et il est important de protéger la terre.  </w:t>
      </w:r>
    </w:p>
    <w:p>
      <w:r>
        <w:t xml:space="preserve">    The climate is changing and it’s important to protect the earth. </w:t>
      </w:r>
    </w:p>
    <w:p>
      <w:r>
        <w:t xml:space="preserve">8. La pollution de l'air menace notre planète.  </w:t>
      </w:r>
    </w:p>
    <w:p>
      <w:r>
        <w:t xml:space="preserve">    Air pollution threatens our planet. </w:t>
      </w:r>
    </w:p>
    <w:p>
      <w:r>
        <w:t xml:space="preserve">9. On doit préserver la terre pour les générations futures.  </w:t>
      </w:r>
    </w:p>
    <w:p>
      <w:r>
        <w:t xml:space="preserve">    We need to preserve the earth for future generations. </w:t>
      </w:r>
    </w:p>
    <w:p>
      <w:r>
        <w:t xml:space="preserve">10. Les forêts sont essentielles pour la santé de la terre.   </w:t>
      </w:r>
    </w:p>
    <w:p>
      <w:r>
        <w:t xml:space="preserve">    Forests are essential for the health of the earth.</w:t>
      </w:r>
    </w:p>
    <w:p/>
    <w:p>
      <w:r>
        <w:t>Feuilles: Leaves</w:t>
      </w:r>
    </w:p>
    <w:p/>
    <w:p>
      <w:r>
        <w:t xml:space="preserve">1. J'aime les feuilles d'érable dans la forêt. </w:t>
      </w:r>
    </w:p>
    <w:p>
      <w:r>
        <w:t xml:space="preserve">   I like maple leaves in the forest.</w:t>
      </w:r>
    </w:p>
    <w:p>
      <w:r>
        <w:t xml:space="preserve">2. Les feuilles tombent en automne. </w:t>
      </w:r>
    </w:p>
    <w:p>
      <w:r>
        <w:t xml:space="preserve">   Leaves fall in autumn.</w:t>
      </w:r>
    </w:p>
    <w:p>
      <w:r>
        <w:t xml:space="preserve">3. Tu peux utiliser des feuilles de papier pour faire des dessins.  </w:t>
      </w:r>
    </w:p>
    <w:p>
      <w:r>
        <w:t xml:space="preserve">    You can use paper leaves to make drawings.</w:t>
      </w:r>
    </w:p>
    <w:p>
      <w:r>
        <w:t xml:space="preserve">4. L'automne apporte des feuilles colorées. </w:t>
      </w:r>
    </w:p>
    <w:p>
      <w:r>
        <w:t xml:space="preserve">   Autumn brings colorful leaves.</w:t>
      </w:r>
    </w:p>
    <w:p>
      <w:r>
        <w:t>5. Les feuilles d’arbres sont importantes pour la nature.</w:t>
      </w:r>
    </w:p>
    <w:p>
      <w:r>
        <w:t xml:space="preserve">   Tree leaves are important for nature.</w:t>
      </w:r>
    </w:p>
    <w:p>
      <w:r>
        <w:t xml:space="preserve">6. Je veux prendre une feuille de papier et écrire un message.  </w:t>
      </w:r>
    </w:p>
    <w:p>
      <w:r>
        <w:t xml:space="preserve">    I want to take a piece of paper and write a message.</w:t>
      </w:r>
    </w:p>
    <w:p>
      <w:r>
        <w:t xml:space="preserve">7. Les feuilles ont besoin d'eau pour se développer. </w:t>
      </w:r>
    </w:p>
    <w:p>
      <w:r>
        <w:t xml:space="preserve">   Leaves need water to grow.</w:t>
      </w:r>
    </w:p>
    <w:p>
      <w:r>
        <w:t>8. J’ai trouvé un beau bouquet de feuilles dans le jardin.</w:t>
      </w:r>
    </w:p>
    <w:p>
      <w:r>
        <w:t xml:space="preserve">   I found a beautiful bouquet of leaves in the garden. </w:t>
      </w:r>
    </w:p>
    <w:p>
      <w:r>
        <w:t xml:space="preserve">9. La pluie rend les feuilles plus brillantes.  </w:t>
      </w:r>
    </w:p>
    <w:p>
      <w:r>
        <w:t xml:space="preserve">    The rain makes leaves more shiny.</w:t>
      </w:r>
    </w:p>
    <w:p>
      <w:r>
        <w:t xml:space="preserve">10. Les feuilles d'automne sont très belles, mais elles se décomposent. </w:t>
      </w:r>
    </w:p>
    <w:p>
      <w:r>
        <w:t xml:space="preserve">    Autumn leaves are very beautiful, but they decompose.</w:t>
      </w:r>
    </w:p>
    <w:p/>
    <w:p>
      <w:r>
        <w:rPr>
          <w:b/>
        </w:rPr>
        <w:t>Word: livre | Meaning: book</w:t>
      </w:r>
    </w:p>
    <w:p/>
    <w:p>
      <w:r>
        <w:t>1. J'ai acheté un livre sur la géographie de France.</w:t>
      </w:r>
    </w:p>
    <w:p>
      <w:r>
        <w:t xml:space="preserve">   I bought a book about the geography of France.</w:t>
      </w:r>
    </w:p>
    <w:p>
      <w:r>
        <w:t>2. Le livre est très intéressant, il contient beaucoup d'informations.</w:t>
      </w:r>
    </w:p>
    <w:p>
      <w:r>
        <w:t xml:space="preserve">   The book is very interesting; it contains a lot of information.</w:t>
      </w:r>
    </w:p>
    <w:p>
      <w:r>
        <w:t>3. Tu as besoin d'un livre pour étudier le français?</w:t>
      </w:r>
    </w:p>
    <w:p>
      <w:r>
        <w:t xml:space="preserve">    Do you need a book to study French? </w:t>
      </w:r>
    </w:p>
    <w:p>
      <w:r>
        <w:t>4. J'aime lire des romans à l'intérieur de ma bibliothèque.</w:t>
      </w:r>
    </w:p>
    <w:p>
      <w:r>
        <w:t xml:space="preserve">  I like reading novels inside my library. </w:t>
      </w:r>
    </w:p>
    <w:p>
      <w:r>
        <w:t>5. Le livre de mon professeur est un excellent guide pour les étudiants.</w:t>
      </w:r>
    </w:p>
    <w:p>
      <w:r>
        <w:t xml:space="preserve">   My professor's book is an excellent guide for students.</w:t>
      </w:r>
    </w:p>
    <w:p>
      <w:r>
        <w:t>6. Il y a beaucoup de livres sur la table de la boutique.</w:t>
      </w:r>
    </w:p>
    <w:p>
      <w:r>
        <w:t xml:space="preserve">   There are many books on the table of the shop.</w:t>
      </w:r>
    </w:p>
    <w:p>
      <w:r>
        <w:t xml:space="preserve">7. J'ai lu le livre, et j'apprends beaucoup de choses. </w:t>
      </w:r>
    </w:p>
    <w:p>
      <w:r>
        <w:t xml:space="preserve">  I read the book and I learn a lot of things.</w:t>
      </w:r>
    </w:p>
    <w:p>
      <w:r>
        <w:t xml:space="preserve">8. Les livres sont un moyen important d'apprendre et de se divertir. </w:t>
      </w:r>
    </w:p>
    <w:p>
      <w:r>
        <w:t xml:space="preserve">   Books are an important way to learn and have fun.</w:t>
      </w:r>
    </w:p>
    <w:p>
      <w:r>
        <w:t>9. J'ai besoin d'un livre pour aller au cinéma.</w:t>
      </w:r>
    </w:p>
    <w:p>
      <w:r>
        <w:t xml:space="preserve">   I need a book to go to the cinema.</w:t>
      </w:r>
    </w:p>
    <w:p>
      <w:r>
        <w:t xml:space="preserve">10. Le livre est une source importante de connaissances et de culture. </w:t>
      </w:r>
    </w:p>
    <w:p>
      <w:r>
        <w:t xml:space="preserve">   A book is an important source of knowledge and culture.</w:t>
      </w:r>
    </w:p>
    <w:p/>
    <w:p>
      <w:r>
        <w:rPr>
          <w:b/>
        </w:rPr>
        <w:t>Word: soleil | Meaning: sun</w:t>
      </w:r>
    </w:p>
    <w:p/>
    <w:p>
      <w:r>
        <w:t>1. Le soleil brille très fort aujourd'hui.</w:t>
      </w:r>
    </w:p>
    <w:p>
      <w:r>
        <w:t xml:space="preserve">   The sun is shining very brightly today.</w:t>
      </w:r>
    </w:p>
    <w:p>
      <w:r>
        <w:t>2. J'aime regarder le soleil dans la matinée.</w:t>
      </w:r>
    </w:p>
    <w:p>
      <w:r>
        <w:t xml:space="preserve">   I like to look at the sun in the morning.</w:t>
      </w:r>
    </w:p>
    <w:p>
      <w:r>
        <w:t>3. La lumière du soleil est importante pour nous.</w:t>
      </w:r>
    </w:p>
    <w:p>
      <w:r>
        <w:t xml:space="preserve">   Sunlight is important for us.</w:t>
      </w:r>
    </w:p>
    <w:p>
      <w:r>
        <w:t xml:space="preserve">4. Je me suis brûlé au soleil hier. </w:t>
      </w:r>
    </w:p>
    <w:p>
      <w:r>
        <w:t xml:space="preserve">    I got sunburned yesterday.</w:t>
      </w:r>
    </w:p>
    <w:p>
      <w:r>
        <w:t xml:space="preserve">5.  Il y a un beau ciel bleu avec le soleil. </w:t>
      </w:r>
    </w:p>
    <w:p>
      <w:r>
        <w:t xml:space="preserve">    There's a beautiful blue sky with the sun.</w:t>
      </w:r>
    </w:p>
    <w:p>
      <w:r>
        <w:t xml:space="preserve">6. Le soleil est une source de vie et d'énergie. </w:t>
      </w:r>
    </w:p>
    <w:p>
      <w:r>
        <w:t xml:space="preserve">   The sun is a source of life and energy.</w:t>
      </w:r>
    </w:p>
    <w:p>
      <w:r>
        <w:t xml:space="preserve">7. L'été est venu et nous sommes ensoleillés.  </w:t>
      </w:r>
    </w:p>
    <w:p>
      <w:r>
        <w:t xml:space="preserve">   Summer has arrived and we are sunny. </w:t>
      </w:r>
    </w:p>
    <w:p>
      <w:r>
        <w:t xml:space="preserve">8. Il y a trop de chaleur et il fait très chaud au soleil. </w:t>
      </w:r>
    </w:p>
    <w:p>
      <w:r>
        <w:t xml:space="preserve">    There's too much heat, and it's very hot in the sun. </w:t>
      </w:r>
    </w:p>
    <w:p>
      <w:r>
        <w:t>9. Le soleil se couche à l'ouest.</w:t>
      </w:r>
    </w:p>
    <w:p>
      <w:r>
        <w:t xml:space="preserve">    The sun sets in the west.</w:t>
      </w:r>
    </w:p>
    <w:p>
      <w:r>
        <w:t>10.  Il faut protéger notre peau du soleil.</w:t>
      </w:r>
    </w:p>
    <w:p>
      <w:r>
        <w:t xml:space="preserve">   We need to protect our skin from the sun.</w:t>
      </w:r>
    </w:p>
    <w:p/>
    <w:p>
      <w:r>
        <w:t>Feux: 🔥 **Fire**</w:t>
      </w:r>
    </w:p>
    <w:p/>
    <w:p>
      <w:r>
        <w:t>1. Les feux de joie illuminent la ville pendant les fêtes de fin d'année.</w:t>
      </w:r>
    </w:p>
    <w:p>
      <w:r>
        <w:t xml:space="preserve">   The fireworks illuminate the city during New Year festivities.</w:t>
      </w:r>
    </w:p>
    <w:p>
      <w:r>
        <w:t>2. Il a éteint tous les feux et s’est couché dans son lit.</w:t>
      </w:r>
    </w:p>
    <w:p>
      <w:r>
        <w:t xml:space="preserve">   He turned off all the lights and went to bed. </w:t>
      </w:r>
    </w:p>
    <w:p>
      <w:r>
        <w:t>3. J'aime les feux d’artifice, ils sont magnifiques!</w:t>
      </w:r>
    </w:p>
    <w:p>
      <w:r>
        <w:t xml:space="preserve">   I love fireworks, they are magnificent! </w:t>
      </w:r>
    </w:p>
    <w:p>
      <w:r>
        <w:t>4. La police a mis fin aux feux de joie illégaux et a confisqué la plupart des armes à feu.</w:t>
      </w:r>
    </w:p>
    <w:p>
      <w:r>
        <w:t xml:space="preserve">   The police put an end to illegal fireworks and confiscated most of the weapons.</w:t>
      </w:r>
    </w:p>
    <w:p>
      <w:r>
        <w:t>5. Le feu d'artifice est un spectacle magnifique et spectaculaire.</w:t>
      </w:r>
    </w:p>
    <w:p>
      <w:r>
        <w:t xml:space="preserve">   Fireworks are a magnificent and spectacular show. </w:t>
      </w:r>
    </w:p>
    <w:p>
      <w:r>
        <w:t>6. La route était bordée de feux de joie qui éclairaient la nuit.</w:t>
      </w:r>
    </w:p>
    <w:p>
      <w:r>
        <w:t xml:space="preserve">   The road was lined with firecrackers that illuminated the night.</w:t>
      </w:r>
    </w:p>
    <w:p>
      <w:r>
        <w:t>7. Les enfants ont joué avec des petits feux dans leur jardin.</w:t>
      </w:r>
    </w:p>
    <w:p>
      <w:r>
        <w:t xml:space="preserve">   Children played with small candles in their yard.</w:t>
      </w:r>
    </w:p>
    <w:p>
      <w:r>
        <w:t xml:space="preserve">8. Le feu d'artifice a été un spectacle mémorable et grandiose. </w:t>
      </w:r>
    </w:p>
    <w:p>
      <w:r>
        <w:t xml:space="preserve">   The fireworks were a memorable and grand show.  </w:t>
      </w:r>
    </w:p>
    <w:p>
      <w:r>
        <w:t>9. Vous devez être prudent avec les feux, car ils peuvent causer des incendies.</w:t>
      </w:r>
    </w:p>
    <w:p>
      <w:r>
        <w:t xml:space="preserve">   You must be careful with fire, as they can cause fires. </w:t>
      </w:r>
    </w:p>
    <w:p>
      <w:r>
        <w:t xml:space="preserve">10. Les feux de camp dansent sur le sable et créent une ambiance festive. </w:t>
      </w:r>
    </w:p>
    <w:p>
      <w:r>
        <w:t xml:space="preserve">   Campfires dance on the sand and create a festive mood.</w:t>
      </w:r>
    </w:p>
    <w:p/>
    <w:p>
      <w:r>
        <w:rPr>
          <w:b/>
        </w:rPr>
        <w:t>Word: Rouge | Meaning: Red</w:t>
      </w:r>
    </w:p>
    <w:p/>
    <w:p>
      <w:r>
        <w:t xml:space="preserve">1. La voiture est rouge.  </w:t>
      </w:r>
    </w:p>
    <w:p>
      <w:r>
        <w:t>The car is red.</w:t>
      </w:r>
    </w:p>
    <w:p>
      <w:r>
        <w:t xml:space="preserve">2. Le ballon est rouge.  </w:t>
      </w:r>
    </w:p>
    <w:p>
      <w:r>
        <w:t>The ball is red.</w:t>
      </w:r>
    </w:p>
    <w:p>
      <w:r>
        <w:t xml:space="preserve">3. J'aime les vêtements rouges.  </w:t>
      </w:r>
    </w:p>
    <w:p>
      <w:r>
        <w:t>I like red clothes.</w:t>
      </w:r>
    </w:p>
    <w:p>
      <w:r>
        <w:t xml:space="preserve">4. La tomate est rouge.  </w:t>
      </w:r>
    </w:p>
    <w:p>
      <w:r>
        <w:t>The tomato is red.</w:t>
      </w:r>
    </w:p>
    <w:p>
      <w:r>
        <w:t xml:space="preserve">5. Il a des cheveux rouges. </w:t>
      </w:r>
    </w:p>
    <w:p>
      <w:r>
        <w:t>He has red hair.</w:t>
      </w:r>
    </w:p>
    <w:p>
      <w:r>
        <w:t xml:space="preserve">6. Tu as un chapeau rouge ?  </w:t>
      </w:r>
    </w:p>
    <w:p>
      <w:r>
        <w:t>Do you have a red hat?</w:t>
      </w:r>
    </w:p>
    <w:p>
      <w:r>
        <w:t xml:space="preserve">7. Les roses sont rouges.  </w:t>
      </w:r>
    </w:p>
    <w:p>
      <w:r>
        <w:t>Roses are red.</w:t>
      </w:r>
    </w:p>
    <w:p>
      <w:r>
        <w:t xml:space="preserve">8. Il y a une maison rouge dans la ville.  </w:t>
      </w:r>
    </w:p>
    <w:p>
      <w:r>
        <w:t>There is a red house in the city.</w:t>
      </w:r>
    </w:p>
    <w:p>
      <w:r>
        <w:t xml:space="preserve">9. La fête sera rouge et verte.  </w:t>
      </w:r>
    </w:p>
    <w:p>
      <w:r>
        <w:t xml:space="preserve">The party will be red and green. </w:t>
      </w:r>
    </w:p>
    <w:p>
      <w:r>
        <w:t xml:space="preserve">10. Le soleil est rouge aujourd'hui.  </w:t>
      </w:r>
    </w:p>
    <w:p>
      <w:r>
        <w:t>The sun is red today.</w:t>
      </w:r>
    </w:p>
    <w:p/>
    <w:p>
      <w:r>
        <w:rPr>
          <w:b/>
        </w:rPr>
        <w:t>Word: Gris | Meaning: Gray</w:t>
      </w:r>
    </w:p>
    <w:p/>
    <w:p>
      <w:r>
        <w:t xml:space="preserve">1. Le mur est gris.  </w:t>
      </w:r>
    </w:p>
    <w:p>
      <w:r>
        <w:t>The wall is grey.</w:t>
      </w:r>
    </w:p>
    <w:p>
      <w:r>
        <w:t xml:space="preserve">2. La robe de Marie est grise.  </w:t>
      </w:r>
    </w:p>
    <w:p>
      <w:r>
        <w:t>Marie's dress is greyish.</w:t>
      </w:r>
    </w:p>
    <w:p>
      <w:r>
        <w:t xml:space="preserve">3. J'aime les vêtements gris.  </w:t>
      </w:r>
    </w:p>
    <w:p>
      <w:r>
        <w:t>I like grey clothes.</w:t>
      </w:r>
    </w:p>
    <w:p>
      <w:r>
        <w:t xml:space="preserve">4. Les arbres sont gris dans la forêt. </w:t>
      </w:r>
    </w:p>
    <w:p>
      <w:r>
        <w:t>Trees are grey in the forest.</w:t>
      </w:r>
    </w:p>
    <w:p>
      <w:r>
        <w:t xml:space="preserve">5. Il a des cheveux gris.   </w:t>
      </w:r>
    </w:p>
    <w:p>
      <w:r>
        <w:t>He has grey hair.</w:t>
      </w:r>
    </w:p>
    <w:p>
      <w:r>
        <w:t xml:space="preserve">6. La lumière du soleil est grise.   </w:t>
      </w:r>
    </w:p>
    <w:p>
      <w:r>
        <w:t>The sun light is greyish.</w:t>
      </w:r>
    </w:p>
    <w:p>
      <w:r>
        <w:t xml:space="preserve">7.  Le ciel était gris pendant toute la journée.  </w:t>
      </w:r>
    </w:p>
    <w:p>
      <w:r>
        <w:t xml:space="preserve">The sky was grey all day. </w:t>
      </w:r>
    </w:p>
    <w:p>
      <w:r>
        <w:t xml:space="preserve">8.  Ce tableau est gris et élégant.  </w:t>
      </w:r>
    </w:p>
    <w:p>
      <w:r>
        <w:t xml:space="preserve">This painting is grey and elegant. </w:t>
      </w:r>
    </w:p>
    <w:p>
      <w:r>
        <w:t xml:space="preserve">9. Il y a une voiture grise dans le parking.   </w:t>
      </w:r>
    </w:p>
    <w:p>
      <w:r>
        <w:t>There's a grey car in the parking lot.</w:t>
      </w:r>
    </w:p>
    <w:p>
      <w:r>
        <w:t xml:space="preserve">10.  La pierre est grise, mais elle est très solide.  </w:t>
      </w:r>
    </w:p>
    <w:p>
      <w:r>
        <w:t>The stone is grey, but it is very solid.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