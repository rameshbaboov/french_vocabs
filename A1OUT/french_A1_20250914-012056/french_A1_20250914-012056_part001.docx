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domestique qui est très gentil.</w:t>
      </w:r>
    </w:p>
    <w:p>
      <w:r>
        <w:t xml:space="preserve">   I have a pet cat that is very kind.</w:t>
      </w:r>
    </w:p>
    <w:p>
      <w:r>
        <w:t>2. Le chat dort sur le canapé, il est très relaxé.</w:t>
      </w:r>
    </w:p>
    <w:p>
      <w:r>
        <w:t xml:space="preserve">   The cat sleeps on the couch, he is very relaxed.</w:t>
      </w:r>
    </w:p>
    <w:p>
      <w:r>
        <w:t xml:space="preserve">3. Il y a beaucoup de chats dans la rue, ils sont partout. </w:t>
      </w:r>
    </w:p>
    <w:p>
      <w:r>
        <w:t xml:space="preserve">   There are many cats in the street, they are everywhere.</w:t>
      </w:r>
    </w:p>
    <w:p>
      <w:r>
        <w:t xml:space="preserve">4. La compagnie du chat est toujours agréable. </w:t>
      </w:r>
    </w:p>
    <w:p>
      <w:r>
        <w:t xml:space="preserve">   The company of the cat is always pleasant.</w:t>
      </w:r>
    </w:p>
    <w:p>
      <w:r>
        <w:t xml:space="preserve">5. Le chat miaule quand il se sent mal.  </w:t>
      </w:r>
    </w:p>
    <w:p>
      <w:r>
        <w:t xml:space="preserve">    The cat meows when it feels bad.</w:t>
      </w:r>
    </w:p>
    <w:p>
      <w:r>
        <w:t>6. J'aime beaucoup jouer avec mon chat, c’est amusant.</w:t>
      </w:r>
    </w:p>
    <w:p>
      <w:r>
        <w:t xml:space="preserve">    I love to play with my cat, it's fun. </w:t>
      </w:r>
    </w:p>
    <w:p>
      <w:r>
        <w:t>7. Il est important de prendre soin de son chat.</w:t>
      </w:r>
    </w:p>
    <w:p>
      <w:r>
        <w:t xml:space="preserve">   It is important to take care of one's cat. </w:t>
      </w:r>
    </w:p>
    <w:p>
      <w:r>
        <w:t xml:space="preserve">8. La conversation avec mon chat me calme.  </w:t>
      </w:r>
    </w:p>
    <w:p>
      <w:r>
        <w:t xml:space="preserve">   The conversation with my cat calms me.</w:t>
      </w:r>
    </w:p>
    <w:p>
      <w:r>
        <w:t xml:space="preserve">9. Les chats sont des animaux curieux et indépendants. </w:t>
      </w:r>
    </w:p>
    <w:p>
      <w:r>
        <w:t xml:space="preserve">   Cats are curious and independent animals.</w:t>
      </w:r>
    </w:p>
    <w:p>
      <w:r>
        <w:t xml:space="preserve">10. Mon chat est une boule de poils qui me fait plaisir. </w:t>
      </w:r>
    </w:p>
    <w:p>
      <w:r>
        <w:t xml:space="preserve">    My cat is a fluff ball that brings me joy.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y a une lumière dans ma chambre.</w:t>
      </w:r>
    </w:p>
    <w:p>
      <w:r>
        <w:t xml:space="preserve">    There is a light in my room.</w:t>
      </w:r>
    </w:p>
    <w:p>
      <w:r>
        <w:t>3. Le ciel est couvert de nuages et il y a peu de lumière.</w:t>
      </w:r>
    </w:p>
    <w:p>
      <w:r>
        <w:t xml:space="preserve">    The sky is covered with clouds and there is little light.</w:t>
      </w:r>
    </w:p>
    <w:p>
      <w:r>
        <w:t>4. La lumière du feu éclaire la pièce.</w:t>
      </w:r>
    </w:p>
    <w:p>
      <w:r>
        <w:t xml:space="preserve">   Firelight illuminates the room.</w:t>
      </w:r>
    </w:p>
    <w:p>
      <w:r>
        <w:t>5. Je regarde la lumière des étoiles chaque nuit.</w:t>
      </w:r>
    </w:p>
    <w:p>
      <w:r>
        <w:t xml:space="preserve">    I look at the light of stars every night. </w:t>
      </w:r>
    </w:p>
    <w:p>
      <w:r>
        <w:t>6. L'heure est trop tard, la lumière est faible.</w:t>
      </w:r>
    </w:p>
    <w:p>
      <w:r>
        <w:t xml:space="preserve">    It’s too late; the light is weak.</w:t>
      </w:r>
    </w:p>
    <w:p>
      <w:r>
        <w:t>7. La lumière du train nous guide vers notre destination.</w:t>
      </w:r>
    </w:p>
    <w:p>
      <w:r>
        <w:t xml:space="preserve">   The train's light guides us to our destination.</w:t>
      </w:r>
    </w:p>
    <w:p>
      <w:r>
        <w:t>8. J'aime regarder les photos de mon voyage avec une lumière éclatante.</w:t>
      </w:r>
    </w:p>
    <w:p>
      <w:r>
        <w:t xml:space="preserve">  I like looking at my trip photos with bright light.</w:t>
      </w:r>
    </w:p>
    <w:p>
      <w:r>
        <w:t>9. Le soleil est une source de lumière naturelle.</w:t>
      </w:r>
    </w:p>
    <w:p>
      <w:r>
        <w:t xml:space="preserve">    The sun is a natural source of light.</w:t>
      </w:r>
    </w:p>
    <w:p>
      <w:r>
        <w:t xml:space="preserve">10. La lumière de la lampe éclaire l’espace. </w:t>
      </w:r>
    </w:p>
    <w:p>
      <w:r>
        <w:t xml:space="preserve">     The lamp's light illuminates the space.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 The table is on the kitchen.</w:t>
      </w:r>
    </w:p>
    <w:p>
      <w:r>
        <w:t xml:space="preserve">2. J'ai besoin d'une table pour ma nouvelle carte de crédit.  </w:t>
      </w:r>
    </w:p>
    <w:p>
      <w:r>
        <w:t xml:space="preserve">   I need a table for my new credit card.</w:t>
      </w:r>
    </w:p>
    <w:p>
      <w:r>
        <w:t>3. La table est très large et solide.</w:t>
      </w:r>
    </w:p>
    <w:p>
      <w:r>
        <w:t xml:space="preserve">    The table is very wide and sturdy.</w:t>
      </w:r>
    </w:p>
    <w:p>
      <w:r>
        <w:t xml:space="preserve">4. Nous mangeons à la table avec des amis. </w:t>
      </w:r>
    </w:p>
    <w:p>
      <w:r>
        <w:t xml:space="preserve">   We eat at the table with friends.</w:t>
      </w:r>
    </w:p>
    <w:p>
      <w:r>
        <w:t>5. La table est faite de bois massif.</w:t>
      </w:r>
    </w:p>
    <w:p>
      <w:r>
        <w:t xml:space="preserve">    The table is made of solid wood.</w:t>
      </w:r>
    </w:p>
    <w:p>
      <w:r>
        <w:t xml:space="preserve">6. J'ai un problème avec ma table de bureau. </w:t>
      </w:r>
    </w:p>
    <w:p>
      <w:r>
        <w:t xml:space="preserve">    I have a problem with my desk table.</w:t>
      </w:r>
    </w:p>
    <w:p>
      <w:r>
        <w:t xml:space="preserve">7. Le restaurant a une table pour les clients.  </w:t>
      </w:r>
    </w:p>
    <w:p>
      <w:r>
        <w:t xml:space="preserve">    The restaurant has a table for customers.</w:t>
      </w:r>
    </w:p>
    <w:p>
      <w:r>
        <w:t xml:space="preserve">8. La table est souvent utilisé pour jouer aux jeux de société.  </w:t>
      </w:r>
    </w:p>
    <w:p>
      <w:r>
        <w:t xml:space="preserve">    The table is often used to play board games.</w:t>
      </w:r>
    </w:p>
    <w:p>
      <w:r>
        <w:t>9. Il y a un petit problème avec la table de salle à manger.</w:t>
      </w:r>
    </w:p>
    <w:p>
      <w:r>
        <w:t xml:space="preserve">   There is a little problem with the dining room table. </w:t>
      </w:r>
    </w:p>
    <w:p>
      <w:r>
        <w:t xml:space="preserve">10. Je voudrais une table basse pour mon salon.  </w:t>
      </w:r>
    </w:p>
    <w:p>
      <w:r>
        <w:t xml:space="preserve">   I would like a small coffee table for my living room.</w:t>
      </w:r>
    </w:p>
    <w:p/>
    <w:p>
      <w:r>
        <w:rPr>
          <w:b/>
        </w:rPr>
        <w:t>Word: Mur | Meaning: Wall</w:t>
      </w:r>
    </w:p>
    <w:p/>
    <w:p>
      <w:r>
        <w:t>1. La maison possède un mur extérieur en brique.</w:t>
      </w:r>
    </w:p>
    <w:p>
      <w:r>
        <w:t xml:space="preserve">   The house has an exterior brick wall.</w:t>
      </w:r>
    </w:p>
    <w:p>
      <w:r>
        <w:t>2. Le mur de la cuisine est peint en bleu marine.</w:t>
      </w:r>
    </w:p>
    <w:p>
      <w:r>
        <w:t xml:space="preserve">   The kitchen wall is painted blue navy. </w:t>
      </w:r>
    </w:p>
    <w:p>
      <w:r>
        <w:t>3. Les enfants jouaient entre deux murs.</w:t>
      </w:r>
    </w:p>
    <w:p>
      <w:r>
        <w:t xml:space="preserve">   The children were playing between two walls.</w:t>
      </w:r>
    </w:p>
    <w:p>
      <w:r>
        <w:t>4. Il a besoin d'un mur pour se cacher.</w:t>
      </w:r>
    </w:p>
    <w:p>
      <w:r>
        <w:t xml:space="preserve">   He needs a wall to hide behind.</w:t>
      </w:r>
    </w:p>
    <w:p>
      <w:r>
        <w:t xml:space="preserve">5. Un mur de pierre protège la ville. </w:t>
      </w:r>
    </w:p>
    <w:p>
      <w:r>
        <w:t xml:space="preserve">   A stone wall protects the city.</w:t>
      </w:r>
    </w:p>
    <w:p>
      <w:r>
        <w:t>6. Les étudiants ont posé leurs notes sur le mur.</w:t>
      </w:r>
    </w:p>
    <w:p>
      <w:r>
        <w:t xml:space="preserve">  The students have posted their notes on the wall.</w:t>
      </w:r>
    </w:p>
    <w:p>
      <w:r>
        <w:t xml:space="preserve">7. La voiture a heurté un mur. </w:t>
      </w:r>
    </w:p>
    <w:p>
      <w:r>
        <w:t xml:space="preserve">    The car hit a wall.</w:t>
      </w:r>
    </w:p>
    <w:p>
      <w:r>
        <w:t xml:space="preserve">8. Le mur de l'école est couvert de dessins. </w:t>
      </w:r>
    </w:p>
    <w:p>
      <w:r>
        <w:t xml:space="preserve">   The school wall is covered in drawings.</w:t>
      </w:r>
    </w:p>
    <w:p>
      <w:r>
        <w:t xml:space="preserve">9. Tu dois te cacher derrière le mur!  </w:t>
      </w:r>
    </w:p>
    <w:p>
      <w:r>
        <w:t xml:space="preserve">   You must hide behind the wall! </w:t>
      </w:r>
    </w:p>
    <w:p>
      <w:r>
        <w:t>10. Des fleurs poussent sur le mur.</w:t>
      </w:r>
    </w:p>
    <w:p>
      <w:r>
        <w:t xml:space="preserve">   Flowers are growing on the wall.</w:t>
      </w:r>
    </w:p>
    <w:p/>
    <w:p>
      <w:r>
        <w:rPr>
          <w:b/>
        </w:rPr>
        <w:t>Word: Eau | Meaning: Water</w:t>
      </w:r>
    </w:p>
    <w:p/>
    <w:p>
      <w:r>
        <w:t>1. J'aime boire de l'eau fraîche toute la journée.</w:t>
      </w:r>
    </w:p>
    <w:p>
      <w:r>
        <w:t xml:space="preserve">    I like drinking fresh water all day long.</w:t>
      </w:r>
    </w:p>
    <w:p>
      <w:r>
        <w:t>2. L'eau potable est essentielle pour la vie.</w:t>
      </w:r>
    </w:p>
    <w:p>
      <w:r>
        <w:t xml:space="preserve">    Potable water is essential for life.</w:t>
      </w:r>
    </w:p>
    <w:p>
      <w:r>
        <w:t>3.  Avez-vous besoin d’eau ?</w:t>
      </w:r>
    </w:p>
    <w:p>
      <w:r>
        <w:t xml:space="preserve">    Do you need some water?</w:t>
      </w:r>
    </w:p>
    <w:p>
      <w:r>
        <w:t xml:space="preserve">4.  Il faut remplir l’évier d’eau. </w:t>
      </w:r>
    </w:p>
    <w:p>
      <w:r>
        <w:t xml:space="preserve">    We need to fill the wash basin with water.</w:t>
      </w:r>
    </w:p>
    <w:p>
      <w:r>
        <w:t>5. La pluie a nourri les arbres et l'eau de source.</w:t>
      </w:r>
    </w:p>
    <w:p>
      <w:r>
        <w:t xml:space="preserve">   The rain nourished the trees and the spring water.</w:t>
      </w:r>
    </w:p>
    <w:p>
      <w:r>
        <w:t xml:space="preserve">6. L’eau est une ressource précieuse que nous devons protéger. </w:t>
      </w:r>
    </w:p>
    <w:p>
      <w:r>
        <w:t xml:space="preserve">    Water is a precious resource that we must protect.</w:t>
      </w:r>
    </w:p>
    <w:p>
      <w:r>
        <w:t xml:space="preserve">7.  J’ai besoin d’une eau pour boire. </w:t>
      </w:r>
    </w:p>
    <w:p>
      <w:r>
        <w:t xml:space="preserve">    I need some water to drink.</w:t>
      </w:r>
    </w:p>
    <w:p>
      <w:r>
        <w:t xml:space="preserve">8. La température de l'eau est très importante. </w:t>
      </w:r>
    </w:p>
    <w:p>
      <w:r>
        <w:t xml:space="preserve">   The temperature of the water is very important.</w:t>
      </w:r>
    </w:p>
    <w:p>
      <w:r>
        <w:t>9.  Le poisson dort dans de l'eau claire.</w:t>
      </w:r>
    </w:p>
    <w:p>
      <w:r>
        <w:t xml:space="preserve">   Fish sleep in clear water.</w:t>
      </w:r>
    </w:p>
    <w:p>
      <w:r>
        <w:t xml:space="preserve">10.  L’eau bouillit à la fourche. </w:t>
      </w:r>
    </w:p>
    <w:p>
      <w:r>
        <w:t xml:space="preserve">    Water boils on the stove.</w:t>
      </w:r>
    </w:p>
    <w:p/>
    <w:p>
      <w:r>
        <w:rPr>
          <w:b/>
        </w:rPr>
        <w:t>Word: Vent | Meaning: Wind</w:t>
      </w:r>
    </w:p>
    <w:p/>
    <w:p>
      <w:r>
        <w:t xml:space="preserve">1. Le vent souffle fort aujourd'hui. </w:t>
      </w:r>
    </w:p>
    <w:p>
      <w:r>
        <w:t xml:space="preserve">    The wind blows hard today.</w:t>
      </w:r>
    </w:p>
    <w:p>
      <w:r>
        <w:t xml:space="preserve">2. Je sens un vent frais dans la gorge. </w:t>
      </w:r>
    </w:p>
    <w:p>
      <w:r>
        <w:t xml:space="preserve">    I feel a cool breeze in my throat. </w:t>
      </w:r>
    </w:p>
    <w:p>
      <w:r>
        <w:t xml:space="preserve">3. La ventouse s'est décollée de l'objet. </w:t>
      </w:r>
    </w:p>
    <w:p>
      <w:r>
        <w:t xml:space="preserve">    The vacuum cleaner detached from the object. </w:t>
      </w:r>
    </w:p>
    <w:p>
      <w:r>
        <w:t xml:space="preserve">4. Le vent était si vif, il nous a emporté. </w:t>
      </w:r>
    </w:p>
    <w:p>
      <w:r>
        <w:t xml:space="preserve">    The wind was so strong, it carried us away. </w:t>
      </w:r>
    </w:p>
    <w:p>
      <w:r>
        <w:t xml:space="preserve">5.  La danseuse est enivrée par le vent de la nature. </w:t>
      </w:r>
    </w:p>
    <w:p>
      <w:r>
        <w:t xml:space="preserve">    The dancer is intoxicated by the wind of nature. </w:t>
      </w:r>
    </w:p>
    <w:p>
      <w:r>
        <w:t xml:space="preserve">6. La vitesse du vent augmente. </w:t>
      </w:r>
    </w:p>
    <w:p>
      <w:r>
        <w:t xml:space="preserve">    The speed of the wind increases.</w:t>
      </w:r>
    </w:p>
    <w:p>
      <w:r>
        <w:t xml:space="preserve">7. Il y a un vent léger qui souffle sur la mer. </w:t>
      </w:r>
    </w:p>
    <w:p>
      <w:r>
        <w:t xml:space="preserve">    There's a light breeze that blows on the sea. </w:t>
      </w:r>
    </w:p>
    <w:p>
      <w:r>
        <w:t xml:space="preserve">8. Le vent a décuplé à l'approche de la tempête.  </w:t>
      </w:r>
    </w:p>
    <w:p>
      <w:r>
        <w:t xml:space="preserve">    The wind doubled before the storm approached.</w:t>
      </w:r>
    </w:p>
    <w:p>
      <w:r>
        <w:t xml:space="preserve">9. Les oiseaux se sont effondrés en courant face au vent. </w:t>
      </w:r>
    </w:p>
    <w:p>
      <w:r>
        <w:t xml:space="preserve">    The birds have fallen to the ground running away from the wind.</w:t>
      </w:r>
    </w:p>
    <w:p>
      <w:r>
        <w:t xml:space="preserve">10. Un vent doux nous fait un cadeau d'air frais. </w:t>
      </w:r>
    </w:p>
    <w:p>
      <w:r>
        <w:t xml:space="preserve">    A gentle breeze gives us fresh air.</w:t>
      </w:r>
    </w:p>
    <w:p/>
    <w:p>
      <w:r>
        <w:rPr>
          <w:b/>
        </w:rPr>
        <w:t>Word: Terre | Meaning: Earth</w:t>
      </w:r>
    </w:p>
    <w:p/>
    <w:p>
      <w:r>
        <w:t>1. La Terre est un monde magnifique.</w:t>
      </w:r>
    </w:p>
    <w:p>
      <w:r>
        <w:t xml:space="preserve">    The Earth is a magnificent world.</w:t>
      </w:r>
    </w:p>
    <w:p>
      <w:r>
        <w:t>2. J’aime les paysages terrestres.</w:t>
      </w:r>
    </w:p>
    <w:p>
      <w:r>
        <w:t xml:space="preserve">    I like terrestrial landscapes.</w:t>
      </w:r>
    </w:p>
    <w:p>
      <w:r>
        <w:t>3. On peut trouver de l'eau sur la terre.</w:t>
      </w:r>
    </w:p>
    <w:p>
      <w:r>
        <w:t xml:space="preserve">    There is water on the land.</w:t>
      </w:r>
    </w:p>
    <w:p>
      <w:r>
        <w:t>4. L’homme a besoin de la terre pour vivre.</w:t>
      </w:r>
    </w:p>
    <w:p>
      <w:r>
        <w:t xml:space="preserve">    Man needs the Earth to live.</w:t>
      </w:r>
    </w:p>
    <w:p>
      <w:r>
        <w:t>5. Les plantes poussent sur la terre.</w:t>
      </w:r>
    </w:p>
    <w:p>
      <w:r>
        <w:t xml:space="preserve">    Plants grow on the earth.</w:t>
      </w:r>
    </w:p>
    <w:p>
      <w:r>
        <w:t>6. La Terre tourne autour du soleil.</w:t>
      </w:r>
    </w:p>
    <w:p>
      <w:r>
        <w:t xml:space="preserve">    The Earth revolves around the sun.</w:t>
      </w:r>
    </w:p>
    <w:p>
      <w:r>
        <w:t xml:space="preserve">7. Les habitants de la terre sont les êtres humains. </w:t>
      </w:r>
    </w:p>
    <w:p>
      <w:r>
        <w:t xml:space="preserve">   People on Earth are human beings.</w:t>
      </w:r>
    </w:p>
    <w:p>
      <w:r>
        <w:t>8. L’agriculture est une activité importante pour la terre.</w:t>
      </w:r>
    </w:p>
    <w:p>
      <w:r>
        <w:t xml:space="preserve">    Agriculture is an important activity for the earth.</w:t>
      </w:r>
    </w:p>
    <w:p>
      <w:r>
        <w:t>9. La pollution de la terre est un problème majeur.</w:t>
      </w:r>
    </w:p>
    <w:p>
      <w:r>
        <w:t xml:space="preserve">    The pollution of the earth is a major problem.</w:t>
      </w:r>
    </w:p>
    <w:p>
      <w:r>
        <w:t xml:space="preserve">10. Le climat de la terre est en changement. </w:t>
      </w:r>
    </w:p>
    <w:p>
      <w:r>
        <w:t xml:space="preserve">   The climate of the Earth is changing.</w:t>
      </w:r>
    </w:p>
    <w:p/>
    <w:p>
      <w:r>
        <w:rPr>
          <w:b/>
        </w:rPr>
        <w:t>Word: Ville | Meaning: City</w:t>
      </w:r>
    </w:p>
    <w:p/>
    <w:p>
      <w:r>
        <w:t>1. Je vis dans une ville.</w:t>
      </w:r>
    </w:p>
    <w:p>
      <w:r>
        <w:t xml:space="preserve">  I live in a town.</w:t>
      </w:r>
    </w:p>
    <w:p>
      <w:r>
        <w:t>2. La ville est très animée.</w:t>
      </w:r>
    </w:p>
    <w:p>
      <w:r>
        <w:t xml:space="preserve">  The city is very lively.</w:t>
      </w:r>
    </w:p>
    <w:p>
      <w:r>
        <w:t>3. Le centre de la ville a beaucoup d'édifices.</w:t>
      </w:r>
    </w:p>
    <w:p>
      <w:r>
        <w:t xml:space="preserve">  The center of the city has many buildings. </w:t>
      </w:r>
    </w:p>
    <w:p>
      <w:r>
        <w:t>4. J'adore visiter les villes différentes.</w:t>
      </w:r>
    </w:p>
    <w:p>
      <w:r>
        <w:t xml:space="preserve">  I love to visit different cities. </w:t>
      </w:r>
    </w:p>
    <w:p>
      <w:r>
        <w:t>5. La ville est une destination touristique importante.</w:t>
      </w:r>
    </w:p>
    <w:p>
      <w:r>
        <w:t xml:space="preserve">  The city is an important tourist destination. </w:t>
      </w:r>
    </w:p>
    <w:p>
      <w:r>
        <w:t>6. Le marché de la ville a beaucoup de produits frais.</w:t>
      </w:r>
    </w:p>
    <w:p>
      <w:r>
        <w:t xml:space="preserve">  The market in the city has many fresh products. </w:t>
      </w:r>
    </w:p>
    <w:p>
      <w:r>
        <w:t>7. Vous devez vous rendre à la ville pour aller au cinéma.</w:t>
      </w:r>
    </w:p>
    <w:p>
      <w:r>
        <w:t xml:space="preserve">  You have to go to the city to go to the cinema.</w:t>
      </w:r>
    </w:p>
    <w:p>
      <w:r>
        <w:t>8. J'aime prendre des photos dans une ville magnifique.</w:t>
      </w:r>
    </w:p>
    <w:p>
      <w:r>
        <w:t xml:space="preserve">  I like to take pictures in a beautiful city.</w:t>
      </w:r>
    </w:p>
    <w:p>
      <w:r>
        <w:t>9. La pollution est un problème dans les villes modernes.</w:t>
      </w:r>
    </w:p>
    <w:p>
      <w:r>
        <w:t xml:space="preserve">  Pollution is a problem in modern cities. </w:t>
      </w:r>
    </w:p>
    <w:p>
      <w:r>
        <w:t>10. Les habitants de la ville ont beaucoup d'opportunités.</w:t>
      </w:r>
    </w:p>
    <w:p>
      <w:r>
        <w:t xml:space="preserve">   The inhabitants of the city have many opportunities.</w:t>
      </w:r>
    </w:p>
    <w:p/>
    <w:p>
      <w:r>
        <w:rPr>
          <w:b/>
        </w:rPr>
        <w:t>Word: Feux | Meaning: Fires</w:t>
      </w:r>
    </w:p>
    <w:p/>
    <w:p>
      <w:r>
        <w:t xml:space="preserve">1. Il y a un feu sur le toit.  </w:t>
      </w:r>
    </w:p>
    <w:p>
      <w:r>
        <w:t xml:space="preserve">  There is a fire on the roof.</w:t>
      </w:r>
    </w:p>
    <w:p>
      <w:r>
        <w:t xml:space="preserve">2. Les feux de joie sont une tradition dans les fêtes.  </w:t>
      </w:r>
    </w:p>
    <w:p>
      <w:r>
        <w:t xml:space="preserve">  Fireworks are a tradition in festivals. </w:t>
      </w:r>
    </w:p>
    <w:p>
      <w:r>
        <w:t xml:space="preserve">3. La voiture s'est arrêtée à cause d'un feu rouge.  </w:t>
      </w:r>
    </w:p>
    <w:p>
      <w:r>
        <w:t xml:space="preserve">  The car stopped because of a red light.</w:t>
      </w:r>
    </w:p>
    <w:p>
      <w:r>
        <w:t>4. Je vais aux toilettes, je ne peux pas attendre plus longtemps.</w:t>
      </w:r>
    </w:p>
    <w:p>
      <w:r>
        <w:t xml:space="preserve">   I need to go to the bathroom, I cannot wait any longer.</w:t>
      </w:r>
    </w:p>
    <w:p>
      <w:r>
        <w:t>5. Les feux de camp sont très utiles pendant la nuit.</w:t>
      </w:r>
    </w:p>
    <w:p>
      <w:r>
        <w:t xml:space="preserve">   Campfire lights are very useful at night.</w:t>
      </w:r>
    </w:p>
    <w:p>
      <w:r>
        <w:t xml:space="preserve">6. On a éteint les feux d'extérieur pour éviter le risque de feu.  </w:t>
      </w:r>
    </w:p>
    <w:p>
      <w:r>
        <w:t xml:space="preserve">  We turned off the outdoor fire extinguishers to avoid a fire risk.</w:t>
      </w:r>
    </w:p>
    <w:p>
      <w:r>
        <w:t xml:space="preserve">7. Il faut toujours éteindre les feux avant de partir.  </w:t>
      </w:r>
    </w:p>
    <w:p>
      <w:r>
        <w:t xml:space="preserve">  You should always turn off the stove before leaving. </w:t>
      </w:r>
    </w:p>
    <w:p>
      <w:r>
        <w:t xml:space="preserve">8. La lumière des feux de ville était très brillante.   </w:t>
      </w:r>
    </w:p>
    <w:p>
      <w:r>
        <w:t xml:space="preserve">  The streetlights were very bright.</w:t>
      </w:r>
    </w:p>
    <w:p>
      <w:r>
        <w:t xml:space="preserve">9. Les feux d'artifice sont magnifiques.  </w:t>
      </w:r>
    </w:p>
    <w:p>
      <w:r>
        <w:t xml:space="preserve">  Fireworks are magnificent.</w:t>
      </w:r>
    </w:p>
    <w:p>
      <w:r>
        <w:t xml:space="preserve">10. La sécurité est importante, donc il faut toujours être prudent avec les feux.   </w:t>
      </w:r>
    </w:p>
    <w:p>
      <w:r>
        <w:t xml:space="preserve">  Safety is important, so it’s crucial to be careful with fire.</w:t>
      </w:r>
    </w:p>
    <w:p/>
    <w:p>
      <w:r>
        <w:rPr>
          <w:b/>
        </w:rPr>
        <w:t>Word: Nature | Meaning: Nature</w:t>
      </w:r>
    </w:p>
    <w:p/>
    <w:p>
      <w:r>
        <w:t>1. La nature est magnifique, avec ses arbres majestueux et ses rivières pittoresques.</w:t>
      </w:r>
    </w:p>
    <w:p>
      <w:r>
        <w:t xml:space="preserve">    The nature is magnificent, with its majestic trees and picturesque rivers.</w:t>
      </w:r>
    </w:p>
    <w:p>
      <w:r>
        <w:t>2. J'aime aller dans la nature pour me ressourcer et respirer l’air frais.</w:t>
      </w:r>
    </w:p>
    <w:p>
      <w:r>
        <w:t xml:space="preserve">   I like to go into nature to refresh myself and breathe fresh air.</w:t>
      </w:r>
    </w:p>
    <w:p>
      <w:r>
        <w:t>3. L'environnement est crucial pour notre bien-être et la survie de tous les êtres vivants.</w:t>
      </w:r>
    </w:p>
    <w:p>
      <w:r>
        <w:t xml:space="preserve">    The environment is crucial for our well-being and the survival of all living beings. </w:t>
      </w:r>
    </w:p>
    <w:p>
      <w:r>
        <w:t>4. Les animaux sauvages sont fascinants à observer dans leur habitat naturel.</w:t>
      </w:r>
    </w:p>
    <w:p>
      <w:r>
        <w:t xml:space="preserve">   Wild animals are fascinating to observe in their natural habitat. </w:t>
      </w:r>
    </w:p>
    <w:p>
      <w:r>
        <w:t>5. La nature est un élément essentiel de la vie sur Terre, nous devons la protéger pour les générations futures.</w:t>
      </w:r>
    </w:p>
    <w:p>
      <w:r>
        <w:t xml:space="preserve">    Nature is an essential element of life on Earth, we must protect it for future generations. </w:t>
      </w:r>
    </w:p>
    <w:p>
      <w:r>
        <w:t xml:space="preserve">6. Les plantes et les animaux sont intimement liés dans la nature. </w:t>
      </w:r>
    </w:p>
    <w:p>
      <w:r>
        <w:t xml:space="preserve">   Plants and animals are intimately related in nature. </w:t>
      </w:r>
    </w:p>
    <w:p>
      <w:r>
        <w:t>7. La pollution de l’air et des eaux est un danger pour la santé et l'équilibre du monde naturel.</w:t>
      </w:r>
    </w:p>
    <w:p>
      <w:r>
        <w:t xml:space="preserve">    Air and water pollution is a threat to health and the balance of the natural world.</w:t>
      </w:r>
    </w:p>
    <w:p>
      <w:r>
        <w:t xml:space="preserve">8. L’exploration de la nature nous enrichit, nous permet d’apprécier la beauté et la complexité du monde. </w:t>
      </w:r>
    </w:p>
    <w:p>
      <w:r>
        <w:t xml:space="preserve">   Exploring nature enriches us, allowing us to appreciate its beauty and complexity in the world. </w:t>
      </w:r>
    </w:p>
    <w:p>
      <w:r>
        <w:t>9. Les activités en plein air comme la randonnée ou le camping sont des moyens efficaces de se connecter à la nature.</w:t>
      </w:r>
    </w:p>
    <w:p>
      <w:r>
        <w:t xml:space="preserve">    Outdoor activities like hiking or camping are effective means of connecting with nature. </w:t>
      </w:r>
    </w:p>
    <w:p>
      <w:r>
        <w:t>10. La nature est un trésor précieux que nous devons préserver pour les générations à venir.</w:t>
      </w:r>
    </w:p>
    <w:p>
      <w:r>
        <w:t xml:space="preserve">   Nature is a precious treasure that we must preserve for future generations.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