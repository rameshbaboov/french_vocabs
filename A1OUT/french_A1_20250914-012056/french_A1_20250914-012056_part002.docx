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 xml:space="preserve">2.  La bibliothèque propose plusieurs livres à lire. </w:t>
      </w:r>
    </w:p>
    <w:p>
      <w:r>
        <w:t xml:space="preserve">    The library offers several books to read.</w:t>
      </w:r>
    </w:p>
    <w:p>
      <w:r>
        <w:t xml:space="preserve">3. Le livre est très intéressant. </w:t>
      </w:r>
    </w:p>
    <w:p>
      <w:r>
        <w:t xml:space="preserve">    The book is very interesting.</w:t>
      </w:r>
    </w:p>
    <w:p>
      <w:r>
        <w:t xml:space="preserve">4. J’ai acheté un livre de cuisine. </w:t>
      </w:r>
    </w:p>
    <w:p>
      <w:r>
        <w:t xml:space="preserve">   I bought a cook book.</w:t>
      </w:r>
    </w:p>
    <w:p>
      <w:r>
        <w:t xml:space="preserve">5. Il faut lire le livre pour comprendre la situation.  </w:t>
      </w:r>
    </w:p>
    <w:p>
      <w:r>
        <w:t xml:space="preserve">   We have to read the book to understand the situation.</w:t>
      </w:r>
    </w:p>
    <w:p>
      <w:r>
        <w:t xml:space="preserve">6. Le livre est sorti d'une boîte en carton. </w:t>
      </w:r>
    </w:p>
    <w:p>
      <w:r>
        <w:t xml:space="preserve">   The book came out of a cardboard box.</w:t>
      </w:r>
    </w:p>
    <w:p>
      <w:r>
        <w:t xml:space="preserve">7. On peut acheter un livre dans la librairie. </w:t>
      </w:r>
    </w:p>
    <w:p>
      <w:r>
        <w:t xml:space="preserve">   You can buy a book in the bookstore.</w:t>
      </w:r>
    </w:p>
    <w:p>
      <w:r>
        <w:t xml:space="preserve">8. J’ai lu un livre sur l’espace.  </w:t>
      </w:r>
    </w:p>
    <w:p>
      <w:r>
        <w:t xml:space="preserve">    I read a book about space.</w:t>
      </w:r>
    </w:p>
    <w:p>
      <w:r>
        <w:t xml:space="preserve">9. Un livre peut être utile pour voyager.  </w:t>
      </w:r>
    </w:p>
    <w:p>
      <w:r>
        <w:t xml:space="preserve">    A book can be helpful for traveling. </w:t>
      </w:r>
    </w:p>
    <w:p>
      <w:r>
        <w:t xml:space="preserve">10. Je lis toujours mon livre avant de dormir.  </w:t>
      </w:r>
    </w:p>
    <w:p>
      <w:r>
        <w:t xml:space="preserve">     I always read my book before going to sleep.</w:t>
      </w:r>
    </w:p>
    <w:p/>
    <w:p>
      <w:r>
        <w:rPr>
          <w:b/>
        </w:rPr>
        <w:t>Word: Haut | Meaning: High</w:t>
      </w:r>
    </w:p>
    <w:p/>
    <w:p>
      <w:r>
        <w:t>1. La robe est  haut de couleur.</w:t>
      </w:r>
    </w:p>
    <w:p>
      <w:r>
        <w:t xml:space="preserve">   The dress is high in colour.</w:t>
      </w:r>
    </w:p>
    <w:p>
      <w:r>
        <w:t>2. Le garçon est haut que la fille.</w:t>
      </w:r>
    </w:p>
    <w:p>
      <w:r>
        <w:t xml:space="preserve">   The boy is taller than the girl.</w:t>
      </w:r>
    </w:p>
    <w:p>
      <w:r>
        <w:t>3. Il est assis sur le haut du siège.</w:t>
      </w:r>
    </w:p>
    <w:p>
      <w:r>
        <w:t xml:space="preserve">   He is sitting on the top of the seat.</w:t>
      </w:r>
    </w:p>
    <w:p>
      <w:r>
        <w:t>4. La montagne est très haute.</w:t>
      </w:r>
    </w:p>
    <w:p>
      <w:r>
        <w:t xml:space="preserve">   The mountain is very tall.</w:t>
      </w:r>
    </w:p>
    <w:p>
      <w:r>
        <w:t xml:space="preserve">5. Les arbres sont hauts dans le jardin. </w:t>
      </w:r>
    </w:p>
    <w:p>
      <w:r>
        <w:t xml:space="preserve">  The trees are tall in the garden. </w:t>
      </w:r>
    </w:p>
    <w:p>
      <w:r>
        <w:t>6. Le toit de la maison est haut.</w:t>
      </w:r>
    </w:p>
    <w:p>
      <w:r>
        <w:t xml:space="preserve">   The roof of the house is high.</w:t>
      </w:r>
    </w:p>
    <w:p>
      <w:r>
        <w:t>7. Il a gagné un prix très haut.</w:t>
      </w:r>
    </w:p>
    <w:p>
      <w:r>
        <w:t xml:space="preserve">   He won a prize that was very high.</w:t>
      </w:r>
    </w:p>
    <w:p>
      <w:r>
        <w:t xml:space="preserve">8. La voiture roule à haut speed. </w:t>
      </w:r>
    </w:p>
    <w:p>
      <w:r>
        <w:t xml:space="preserve">  The car drives at high speed. </w:t>
      </w:r>
    </w:p>
    <w:p>
      <w:r>
        <w:t>9. Elle se trouve sur le haut de la colline.</w:t>
      </w:r>
    </w:p>
    <w:p>
      <w:r>
        <w:t xml:space="preserve">   She is on top of the hill. </w:t>
      </w:r>
    </w:p>
    <w:p>
      <w:r>
        <w:t>10. Vous devez monter le haut de l'escalier.</w:t>
      </w:r>
    </w:p>
    <w:p>
      <w:r>
        <w:t xml:space="preserve">  You must go up the stairs.</w:t>
      </w:r>
    </w:p>
    <w:p/>
    <w:p>
      <w:r>
        <w:rPr>
          <w:b/>
        </w:rPr>
        <w:t>Word: Jour | Meaning: Day</w:t>
      </w:r>
    </w:p>
    <w:p/>
    <w:p>
      <w:r>
        <w:t>1. Il est le jour de la fête.</w:t>
      </w:r>
    </w:p>
    <w:p>
      <w:r>
        <w:t xml:space="preserve">   It is the day of the party.</w:t>
      </w:r>
    </w:p>
    <w:p>
      <w:r>
        <w:t>2.  J'aime bien les jours fériés.</w:t>
      </w:r>
    </w:p>
    <w:p>
      <w:r>
        <w:t xml:space="preserve">   I like the holidays.</w:t>
      </w:r>
    </w:p>
    <w:p>
      <w:r>
        <w:t xml:space="preserve">3. La journée commence à l’aube. </w:t>
      </w:r>
    </w:p>
    <w:p>
      <w:r>
        <w:t xml:space="preserve">   The day begins at dawn.</w:t>
      </w:r>
    </w:p>
    <w:p>
      <w:r>
        <w:t xml:space="preserve">4. Qu'est-ce que vous faites aujourd'hui ? </w:t>
      </w:r>
    </w:p>
    <w:p>
      <w:r>
        <w:t xml:space="preserve">   What are you doing today?</w:t>
      </w:r>
    </w:p>
    <w:p>
      <w:r>
        <w:t xml:space="preserve">5. Il y a un jour de la semaine où tout le monde est libre. </w:t>
      </w:r>
    </w:p>
    <w:p>
      <w:r>
        <w:t xml:space="preserve">  There is one day of the week where everyone is free. </w:t>
      </w:r>
    </w:p>
    <w:p>
      <w:r>
        <w:t>6. Nous avons eu un beau jour de randonnée.</w:t>
      </w:r>
    </w:p>
    <w:p>
      <w:r>
        <w:t xml:space="preserve">   We had a beautiful hiking day. </w:t>
      </w:r>
    </w:p>
    <w:p>
      <w:r>
        <w:t xml:space="preserve">7. J'ai envie de me promener dans le parc aujourd'hui. </w:t>
      </w:r>
    </w:p>
    <w:p>
      <w:r>
        <w:t xml:space="preserve">    I feel like going for a walk in the park today.</w:t>
      </w:r>
    </w:p>
    <w:p>
      <w:r>
        <w:t xml:space="preserve">8. Le soleil brille sur le jour. </w:t>
      </w:r>
    </w:p>
    <w:p>
      <w:r>
        <w:t xml:space="preserve">   The sun shines on the day. </w:t>
      </w:r>
    </w:p>
    <w:p>
      <w:r>
        <w:t xml:space="preserve">9. La journée est longue et fatiguée. </w:t>
      </w:r>
    </w:p>
    <w:p>
      <w:r>
        <w:t xml:space="preserve">  The day is long and tiring. </w:t>
      </w:r>
    </w:p>
    <w:p>
      <w:r>
        <w:t xml:space="preserve">10. Je vais prendre une pause pour l'heure du thé. </w:t>
      </w:r>
    </w:p>
    <w:p>
      <w:r>
        <w:t xml:space="preserve">    I’m going to take a break for tea time.</w:t>
      </w:r>
    </w:p>
    <w:p/>
    <w:p>
      <w:r>
        <w:t>Feuilles: Leaves</w:t>
      </w:r>
    </w:p>
    <w:p/>
    <w:p>
      <w:r>
        <w:t>1. Les feuilles de l'arbre tombent en automne.</w:t>
      </w:r>
    </w:p>
    <w:p>
      <w:r>
        <w:t xml:space="preserve">   The leaves of the tree fall in autumn.</w:t>
      </w:r>
    </w:p>
    <w:p>
      <w:r>
        <w:t xml:space="preserve">2. Je regarde les feuilles dorées sur le sol. </w:t>
      </w:r>
    </w:p>
    <w:p>
      <w:r>
        <w:t xml:space="preserve">   I look at the golden leaves on the ground.</w:t>
      </w:r>
    </w:p>
    <w:p>
      <w:r>
        <w:t>3. J'aime les feuilles d'érable parce qu'elles sont colorées.</w:t>
      </w:r>
    </w:p>
    <w:p>
      <w:r>
        <w:t xml:space="preserve">   I like maple leaves because they are colorful.</w:t>
      </w:r>
    </w:p>
    <w:p>
      <w:r>
        <w:t xml:space="preserve">4.  Les feuilles d'automne sont très belles. </w:t>
      </w:r>
    </w:p>
    <w:p>
      <w:r>
        <w:t xml:space="preserve">   The autumn leaves are very beautiful.</w:t>
      </w:r>
    </w:p>
    <w:p>
      <w:r>
        <w:t>5. Il y a beaucoup de feuilles mortes sur le sol.</w:t>
      </w:r>
    </w:p>
    <w:p>
      <w:r>
        <w:t xml:space="preserve">   There are many dead leaves on the ground.</w:t>
      </w:r>
    </w:p>
    <w:p>
      <w:r>
        <w:t xml:space="preserve">6. Je fais l’analyse des feuilles pour les étudiants. </w:t>
      </w:r>
    </w:p>
    <w:p>
      <w:r>
        <w:t xml:space="preserve">   I analyze the leaves for students.</w:t>
      </w:r>
    </w:p>
    <w:p>
      <w:r>
        <w:t>7.  Le chat est assis sur une feuille.</w:t>
      </w:r>
    </w:p>
    <w:p>
      <w:r>
        <w:t xml:space="preserve">    The cat is sitting on a leaf.</w:t>
      </w:r>
    </w:p>
    <w:p>
      <w:r>
        <w:t>8. Les feuilles sont composées de tissus végétaux.</w:t>
      </w:r>
    </w:p>
    <w:p>
      <w:r>
        <w:t xml:space="preserve">   Leaves are composed of plant tissues.</w:t>
      </w:r>
    </w:p>
    <w:p>
      <w:r>
        <w:t xml:space="preserve">9. J’ai besoin de quelques feuilles pour l’arbre. </w:t>
      </w:r>
    </w:p>
    <w:p>
      <w:r>
        <w:t xml:space="preserve">   I need some leaves for the tree.</w:t>
      </w:r>
    </w:p>
    <w:p>
      <w:r>
        <w:t xml:space="preserve">10.  La feuille est une structure végétale importante. </w:t>
      </w:r>
    </w:p>
    <w:p>
      <w:r>
        <w:t xml:space="preserve">    The leaf is an important plant structure.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 J'aime regarder la lune dans le ciel nocturne.</w:t>
      </w:r>
    </w:p>
    <w:p>
      <w:r>
        <w:t xml:space="preserve">    I like to look at the moon in the night sky.</w:t>
      </w:r>
    </w:p>
    <w:p>
      <w:r>
        <w:t xml:space="preserve">3. La lune nous éclaire chaque jour. </w:t>
      </w:r>
    </w:p>
    <w:p>
      <w:r>
        <w:t xml:space="preserve">    The moon illuminates us every day.</w:t>
      </w:r>
    </w:p>
    <w:p>
      <w:r>
        <w:t xml:space="preserve">4. L’observation de la lune est fascinante. </w:t>
      </w:r>
    </w:p>
    <w:p>
      <w:r>
        <w:t xml:space="preserve">    Observing the moon is fascinating.</w:t>
      </w:r>
    </w:p>
    <w:p>
      <w:r>
        <w:t>5.  La lune a un effet sur les marées.</w:t>
      </w:r>
    </w:p>
    <w:p>
      <w:r>
        <w:t xml:space="preserve">    The moon has an effect on tides.</w:t>
      </w:r>
    </w:p>
    <w:p>
      <w:r>
        <w:t>6. La lune est une boule de lumière dans l'espace.</w:t>
      </w:r>
    </w:p>
    <w:p>
      <w:r>
        <w:t xml:space="preserve">    The moon is a ball of light in space.</w:t>
      </w:r>
    </w:p>
    <w:p>
      <w:r>
        <w:t xml:space="preserve">7.  Elle n’est pas aussi brillante que le soleil. </w:t>
      </w:r>
    </w:p>
    <w:p>
      <w:r>
        <w:t xml:space="preserve">    It's not as bright as the sun.</w:t>
      </w:r>
    </w:p>
    <w:p>
      <w:r>
        <w:t>8.  La lune nous rappelle la beauté du cosmos.</w:t>
      </w:r>
    </w:p>
    <w:p>
      <w:r>
        <w:t xml:space="preserve">    The moon reminds us of the beauty of the cosmos.</w:t>
      </w:r>
    </w:p>
    <w:p>
      <w:r>
        <w:t xml:space="preserve">9. Les gens se souviennent de leur voyage lunaire. </w:t>
      </w:r>
    </w:p>
    <w:p>
      <w:r>
        <w:t xml:space="preserve">    People remember their lunar travel. </w:t>
      </w:r>
    </w:p>
    <w:p>
      <w:r>
        <w:t xml:space="preserve">10.  Les étoiles et la lune sont des symboles de l’inconnu. </w:t>
      </w:r>
    </w:p>
    <w:p>
      <w:r>
        <w:t xml:space="preserve">    Stars and the moon are symbols of the unknown.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J'adore les fleurs de lavande.</w:t>
      </w:r>
    </w:p>
    <w:p>
      <w:r>
        <w:t xml:space="preserve">   I love lavender flowers.</w:t>
      </w:r>
    </w:p>
    <w:p>
      <w:r>
        <w:t>3. Les fleurs ont besoin d'eau pour pousser.</w:t>
      </w:r>
    </w:p>
    <w:p>
      <w:r>
        <w:t xml:space="preserve">   Flowers need water to grow.</w:t>
      </w:r>
    </w:p>
    <w:p>
      <w:r>
        <w:t>4.  La fleur a un parfum agréable.</w:t>
      </w:r>
    </w:p>
    <w:p>
      <w:r>
        <w:t xml:space="preserve">   The flower has a pleasant fragrance.</w:t>
      </w:r>
    </w:p>
    <w:p>
      <w:r>
        <w:t>5. Tu dois couper les fleurs mortes.</w:t>
      </w:r>
    </w:p>
    <w:p>
      <w:r>
        <w:t xml:space="preserve">   You must cut dead flowers. </w:t>
      </w:r>
    </w:p>
    <w:p>
      <w:r>
        <w:t xml:space="preserve">6. Elle aime beaucoup les fleurs dans son jardin. </w:t>
      </w:r>
    </w:p>
    <w:p>
      <w:r>
        <w:t xml:space="preserve">   She loves many flowers in her garden. </w:t>
      </w:r>
    </w:p>
    <w:p>
      <w:r>
        <w:t>7. Les fleurs sont des symboles de beauté.</w:t>
      </w:r>
    </w:p>
    <w:p>
      <w:r>
        <w:t xml:space="preserve">   Flowers are symbols of beauty.  </w:t>
      </w:r>
    </w:p>
    <w:p>
      <w:r>
        <w:t xml:space="preserve">8. La fleur d'oranger est très rare. </w:t>
      </w:r>
    </w:p>
    <w:p>
      <w:r>
        <w:t xml:space="preserve">   The orange blossom is very rare. </w:t>
      </w:r>
    </w:p>
    <w:p>
      <w:r>
        <w:t>9. J'ai acheté une fleur pour mon anniversaire.</w:t>
      </w:r>
    </w:p>
    <w:p>
      <w:r>
        <w:t xml:space="preserve">   I bought a flower for my birthday.</w:t>
      </w:r>
    </w:p>
    <w:p>
      <w:r>
        <w:t xml:space="preserve">10. La fleur de lys est la plus populaire de tous les pays. </w:t>
      </w:r>
    </w:p>
    <w:p>
      <w:r>
        <w:t xml:space="preserve">    The lily flower is the most popular in all countries.</w:t>
      </w:r>
    </w:p>
    <w:p/>
    <w:p>
      <w:r>
        <w:t>Chasse: &lt;Hunting&gt;</w:t>
      </w:r>
    </w:p>
    <w:p/>
    <w:p>
      <w:r>
        <w:t>1.  J'aime la chasse au trésor avec mes amis.</w:t>
      </w:r>
    </w:p>
    <w:p>
      <w:r>
        <w:t xml:space="preserve">   I like treasure hunts with my friends.</w:t>
      </w:r>
    </w:p>
    <w:p>
      <w:r>
        <w:t>2.  La chasse aux papillons est un hobby amusant.</w:t>
      </w:r>
    </w:p>
    <w:p>
      <w:r>
        <w:t xml:space="preserve">   Butterfly hunting is an enjoyable hobby.</w:t>
      </w:r>
    </w:p>
    <w:p>
      <w:r>
        <w:t>3.  Le pelage des animaux sauvages est une caractéristique clé de la chasse.</w:t>
      </w:r>
    </w:p>
    <w:p>
      <w:r>
        <w:t xml:space="preserve">   The fur of wild animals is a key characteristic for hunting. </w:t>
      </w:r>
    </w:p>
    <w:p>
      <w:r>
        <w:t>4.  Une bonne chasse à l'aigle peut s'avérer très difficile.</w:t>
      </w:r>
    </w:p>
    <w:p>
      <w:r>
        <w:t xml:space="preserve">   A good eagle hunt can prove very difficult.</w:t>
      </w:r>
    </w:p>
    <w:p>
      <w:r>
        <w:t xml:space="preserve">5.  Juste avant d'attaquer, il faut bien vérifier la zone de chasse. </w:t>
      </w:r>
    </w:p>
    <w:p>
      <w:r>
        <w:t xml:space="preserve">   Just before attacking, one must carefully check the hunting area. </w:t>
      </w:r>
    </w:p>
    <w:p>
      <w:r>
        <w:t>6.  Le chasseur a besoin d'un équipement adapté pour réussir sa chasse.</w:t>
      </w:r>
    </w:p>
    <w:p>
      <w:r>
        <w:t xml:space="preserve">   The hunter needs adapted equipment for successful hunting.</w:t>
      </w:r>
    </w:p>
    <w:p>
      <w:r>
        <w:t>7.  La chasse est une activité sociale et traditionnelle dans certains pays.</w:t>
      </w:r>
    </w:p>
    <w:p>
      <w:r>
        <w:t xml:space="preserve">   Hunting is a social and traditional activity in some countries. </w:t>
      </w:r>
    </w:p>
    <w:p>
      <w:r>
        <w:t>8.  En ce moment, nous sommes en train de planifier la chasse à la truite.</w:t>
      </w:r>
    </w:p>
    <w:p>
      <w:r>
        <w:t xml:space="preserve">    At the moment, we are planning the trout hunt. </w:t>
      </w:r>
    </w:p>
    <w:p>
      <w:r>
        <w:t>9.  La chasse est un sport dangereux et il faut la mener avec prudence.</w:t>
      </w:r>
    </w:p>
    <w:p>
      <w:r>
        <w:t xml:space="preserve">   Hunting is a dangerous sport and it must be conducted with caution. </w:t>
      </w:r>
    </w:p>
    <w:p>
      <w:r>
        <w:t xml:space="preserve">10. Le loup était dans la zone de chasse pour ses provisions. </w:t>
      </w:r>
    </w:p>
    <w:p>
      <w:r>
        <w:t xml:space="preserve">    The wolf was in the hunting area for its supplies.</w:t>
      </w:r>
    </w:p>
    <w:p/>
    <w:p>
      <w:r>
        <w:rPr>
          <w:b/>
        </w:rPr>
        <w:t>Word: Maison | Meaning: House</w:t>
      </w:r>
    </w:p>
    <w:p/>
    <w:p>
      <w:r>
        <w:t>1. La maison est située au bord de la rivière.</w:t>
      </w:r>
    </w:p>
    <w:p>
      <w:r>
        <w:t xml:space="preserve">    The house is located by the river.</w:t>
      </w:r>
    </w:p>
    <w:p>
      <w:r>
        <w:t>2. J'ai besoin d'un nouveau canapé pour ma maison.</w:t>
      </w:r>
    </w:p>
    <w:p>
      <w:r>
        <w:t xml:space="preserve">    I need a new sofa for my home.</w:t>
      </w:r>
    </w:p>
    <w:p>
      <w:r>
        <w:t xml:space="preserve">3. Ma maison est très spacieuse et confortable. </w:t>
      </w:r>
    </w:p>
    <w:p>
      <w:r>
        <w:t xml:space="preserve">   My house is very spacious and comfortable.</w:t>
      </w:r>
    </w:p>
    <w:p>
      <w:r>
        <w:t xml:space="preserve">4. Nous sommes allés à la maison de nos amis. </w:t>
      </w:r>
    </w:p>
    <w:p>
      <w:r>
        <w:t xml:space="preserve">    We went to the house of our friends.</w:t>
      </w:r>
    </w:p>
    <w:p>
      <w:r>
        <w:t xml:space="preserve">5. La maison du boulanger est magnifique. </w:t>
      </w:r>
    </w:p>
    <w:p>
      <w:r>
        <w:t xml:space="preserve">     The baker's house is beautiful.</w:t>
      </w:r>
    </w:p>
    <w:p>
      <w:r>
        <w:t xml:space="preserve">6. Mon père a construit sa propre maison. </w:t>
      </w:r>
    </w:p>
    <w:p>
      <w:r>
        <w:t xml:space="preserve">    My father built his own house.</w:t>
      </w:r>
    </w:p>
    <w:p>
      <w:r>
        <w:t xml:space="preserve">7.  Elle aime passer des moments de détente dans sa maison. </w:t>
      </w:r>
    </w:p>
    <w:p>
      <w:r>
        <w:t xml:space="preserve">   She likes to spend some time of relaxation in her home.</w:t>
      </w:r>
    </w:p>
    <w:p>
      <w:r>
        <w:t>8. Nous sommes allés chez les parents pour leur rendre visite.</w:t>
      </w:r>
    </w:p>
    <w:p>
      <w:r>
        <w:t xml:space="preserve">    We went to the parents' house to pay them a visit.</w:t>
      </w:r>
    </w:p>
    <w:p>
      <w:r>
        <w:t xml:space="preserve">9. La maison de mon grand-père est très vieille. </w:t>
      </w:r>
    </w:p>
    <w:p>
      <w:r>
        <w:t xml:space="preserve">    My grandfather's house is very old.</w:t>
      </w:r>
    </w:p>
    <w:p>
      <w:r>
        <w:t>10. Je suis content de pouvoir vivre dans ma maison.</w:t>
      </w:r>
    </w:p>
    <w:p>
      <w:r>
        <w:t xml:space="preserve">    I am happy to live in my home.</w:t>
      </w:r>
    </w:p>
    <w:p/>
    <w:p>
      <w:r>
        <w:rPr>
          <w:b/>
        </w:rPr>
        <w:t>Word: Vivre | Meaning: To live</w:t>
      </w:r>
    </w:p>
    <w:p/>
    <w:p>
      <w:r>
        <w:t>1. Je veux vivre une vie plus riche.</w:t>
      </w:r>
    </w:p>
    <w:p>
      <w:r>
        <w:t xml:space="preserve">  I want to live a richer life.</w:t>
      </w:r>
    </w:p>
    <w:p>
      <w:r>
        <w:t>2. Il vit dans une petite ville de Normandie.</w:t>
      </w:r>
    </w:p>
    <w:p>
      <w:r>
        <w:t xml:space="preserve">  He lives in a small town of Normandy.</w:t>
      </w:r>
    </w:p>
    <w:p>
      <w:r>
        <w:t xml:space="preserve">3. La vie est courte, il faut la savourer. </w:t>
      </w:r>
    </w:p>
    <w:p>
      <w:r>
        <w:t xml:space="preserve">  Life is short, you should savor it.</w:t>
      </w:r>
    </w:p>
    <w:p>
      <w:r>
        <w:t xml:space="preserve">4. Le bonheur est d’un vivre simple et sans soucis. </w:t>
      </w:r>
    </w:p>
    <w:p>
      <w:r>
        <w:t xml:space="preserve">   Happiness comes from a simple life with no worries. </w:t>
      </w:r>
    </w:p>
    <w:p>
      <w:r>
        <w:t>5. Les gens ont tendance à vivre plus longtemps aujourd'hui.</w:t>
      </w:r>
    </w:p>
    <w:p>
      <w:r>
        <w:t xml:space="preserve">   People tend to live longer today. </w:t>
      </w:r>
    </w:p>
    <w:p>
      <w:r>
        <w:t xml:space="preserve">6. J’ai hâte de vivre dans un autre pays. </w:t>
      </w:r>
    </w:p>
    <w:p>
      <w:r>
        <w:t xml:space="preserve">  I can't wait to live in another country.</w:t>
      </w:r>
    </w:p>
    <w:p>
      <w:r>
        <w:t xml:space="preserve">7. Vous devez apprendre à vivre l’instant présent. </w:t>
      </w:r>
    </w:p>
    <w:p>
      <w:r>
        <w:t xml:space="preserve">   You need to learn to live in the present moment. </w:t>
      </w:r>
    </w:p>
    <w:p>
      <w:r>
        <w:t>8. Vivre est aussi d’apprendre des nouvelles choses.</w:t>
      </w:r>
    </w:p>
    <w:p>
      <w:r>
        <w:t xml:space="preserve">   Living is also about learning new things.</w:t>
      </w:r>
    </w:p>
    <w:p>
      <w:r>
        <w:t>9. L'amour de la vie est une source de joie et de bonheur.</w:t>
      </w:r>
    </w:p>
    <w:p>
      <w:r>
        <w:t xml:space="preserve">  The love of life is a source of joy and happiness. </w:t>
      </w:r>
    </w:p>
    <w:p>
      <w:r>
        <w:t xml:space="preserve">10. Vivrez ce moment, il est précieux! </w:t>
      </w:r>
    </w:p>
    <w:p>
      <w:r>
        <w:t xml:space="preserve">   Live this moment, it’s precious!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panoramique de l'hôtel est exceptionnelle.</w:t>
      </w:r>
    </w:p>
    <w:p>
      <w:r>
        <w:t xml:space="preserve">  The panoramic view from the hotel is exceptional.</w:t>
      </w:r>
    </w:p>
    <w:p>
      <w:r>
        <w:t xml:space="preserve">3. Elle admire la vue depuis son balcon. </w:t>
      </w:r>
    </w:p>
    <w:p>
      <w:r>
        <w:t xml:space="preserve">   She enjoys the view from her balcony. </w:t>
      </w:r>
    </w:p>
    <w:p>
      <w:r>
        <w:t xml:space="preserve">4. Le paysage offre une vue imprenable sur les montagnes. </w:t>
      </w:r>
    </w:p>
    <w:p>
      <w:r>
        <w:t xml:space="preserve">   The landscape offers an incredible view of the mountains.</w:t>
      </w:r>
    </w:p>
    <w:p>
      <w:r>
        <w:t xml:space="preserve">5. La vue est magnifique, mais il fait froid aujourd'hui. </w:t>
      </w:r>
    </w:p>
    <w:p>
      <w:r>
        <w:t xml:space="preserve">  The view is beautiful but it's cold today. </w:t>
      </w:r>
    </w:p>
    <w:p>
      <w:r>
        <w:t xml:space="preserve">6.  Le sommet de la montagne a une vue imprenable. </w:t>
      </w:r>
    </w:p>
    <w:p>
      <w:r>
        <w:t xml:space="preserve">  The mountain peak has an incredible view.</w:t>
      </w:r>
    </w:p>
    <w:p>
      <w:r>
        <w:t xml:space="preserve">7. La tour offre une vue panoramique sur Paris. </w:t>
      </w:r>
    </w:p>
    <w:p>
      <w:r>
        <w:t xml:space="preserve">  The tower offers a panoramic view of Paris.</w:t>
      </w:r>
    </w:p>
    <w:p>
      <w:r>
        <w:t xml:space="preserve">8. J'ai besoin d'une nouvelle perspective, j'aimerais avoir une vue différente. </w:t>
      </w:r>
    </w:p>
    <w:p>
      <w:r>
        <w:t xml:space="preserve">   I need a new perspective; I would like to have a different view. </w:t>
      </w:r>
    </w:p>
    <w:p>
      <w:r>
        <w:t xml:space="preserve">9.  On s’apprête à prendre la vue depuis le toit. </w:t>
      </w:r>
    </w:p>
    <w:p>
      <w:r>
        <w:t xml:space="preserve">  We are about to take the view from the roof. </w:t>
      </w:r>
    </w:p>
    <w:p>
      <w:r>
        <w:t xml:space="preserve">10.  La vue de l'océan est magnifique et apaisante.  </w:t>
      </w:r>
    </w:p>
    <w:p>
      <w:r>
        <w:t xml:space="preserve">   The ocean view is beautiful and calming.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