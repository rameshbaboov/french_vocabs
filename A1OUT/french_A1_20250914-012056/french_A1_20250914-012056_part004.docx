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mur | Meaning: wall</w:t>
      </w:r>
    </w:p>
    <w:p/>
    <w:p>
      <w:r>
        <w:t xml:space="preserve">1. Il y a un mur dans la salle de bain.  </w:t>
      </w:r>
    </w:p>
    <w:p>
      <w:r>
        <w:t xml:space="preserve">    There is a wall in the bathroom.</w:t>
      </w:r>
    </w:p>
    <w:p>
      <w:r>
        <w:t xml:space="preserve">2. Le mur est blanc et lisse. </w:t>
      </w:r>
    </w:p>
    <w:p>
      <w:r>
        <w:t xml:space="preserve">    The wall is white and smooth.</w:t>
      </w:r>
    </w:p>
    <w:p>
      <w:r>
        <w:t xml:space="preserve">3. Les murs sont faits de pierre. </w:t>
      </w:r>
    </w:p>
    <w:p>
      <w:r>
        <w:t xml:space="preserve">    The walls are made of stone.</w:t>
      </w:r>
    </w:p>
    <w:p>
      <w:r>
        <w:t xml:space="preserve">4. Nous devons construire un mur autour du jardin. </w:t>
      </w:r>
    </w:p>
    <w:p>
      <w:r>
        <w:t xml:space="preserve">    We must build a wall around the garden.</w:t>
      </w:r>
    </w:p>
    <w:p>
      <w:r>
        <w:t xml:space="preserve">5. La maison a un mur en bois massif.  </w:t>
      </w:r>
    </w:p>
    <w:p>
      <w:r>
        <w:t xml:space="preserve">    The house has a massive wooden wall. </w:t>
      </w:r>
    </w:p>
    <w:p>
      <w:r>
        <w:t xml:space="preserve">6. Le mur est trop haut pour moi. </w:t>
      </w:r>
    </w:p>
    <w:p>
      <w:r>
        <w:t xml:space="preserve">    The wall is too tall for me.</w:t>
      </w:r>
    </w:p>
    <w:p>
      <w:r>
        <w:t xml:space="preserve">7. Les enfants ont peint des motifs sur le mur de la chambre. </w:t>
      </w:r>
    </w:p>
    <w:p>
      <w:r>
        <w:t xml:space="preserve">    Children have painted designs on the wall of their room.</w:t>
      </w:r>
    </w:p>
    <w:p>
      <w:r>
        <w:t xml:space="preserve">8. J'ai besoin d'un mur pour cacher les choses.  </w:t>
      </w:r>
    </w:p>
    <w:p>
      <w:r>
        <w:t xml:space="preserve">    I need a wall to hide things.</w:t>
      </w:r>
    </w:p>
    <w:p>
      <w:r>
        <w:t xml:space="preserve">9. Il y a un mur qui sépare les deux pays. </w:t>
      </w:r>
    </w:p>
    <w:p>
      <w:r>
        <w:t xml:space="preserve">    There is a wall that separates the two countries.</w:t>
      </w:r>
    </w:p>
    <w:p>
      <w:r>
        <w:t xml:space="preserve">10. Le mur est en pente, il faut être prudent. </w:t>
      </w:r>
    </w:p>
    <w:p>
      <w:r>
        <w:t xml:space="preserve">    The wall is slanted, be careful.</w:t>
      </w:r>
    </w:p>
    <w:p/>
    <w:p>
      <w:r>
        <w:rPr>
          <w:b/>
        </w:rPr>
        <w:t>Word: rouge | Meaning: red</w:t>
      </w:r>
    </w:p>
    <w:p/>
    <w:p>
      <w:r>
        <w:t>1. La robe est rouge.</w:t>
      </w:r>
    </w:p>
    <w:p>
      <w:r>
        <w:t xml:space="preserve">  The dress is red.</w:t>
      </w:r>
    </w:p>
    <w:p>
      <w:r>
        <w:t>2. Il a une chemise rouge.</w:t>
      </w:r>
    </w:p>
    <w:p>
      <w:r>
        <w:t xml:space="preserve">  He has a red shirt.</w:t>
      </w:r>
    </w:p>
    <w:p>
      <w:r>
        <w:t>3. Les pompons sont rouges.</w:t>
      </w:r>
    </w:p>
    <w:p>
      <w:r>
        <w:t xml:space="preserve">  The pompoms are red.</w:t>
      </w:r>
    </w:p>
    <w:p>
      <w:r>
        <w:t>4. J'aime le rouge dans les tomates.</w:t>
      </w:r>
    </w:p>
    <w:p>
      <w:r>
        <w:t xml:space="preserve">  I like the red in tomatoes.</w:t>
      </w:r>
    </w:p>
    <w:p>
      <w:r>
        <w:t>5. La pomme est rouge.</w:t>
      </w:r>
    </w:p>
    <w:p>
      <w:r>
        <w:t xml:space="preserve">  The apple is red. </w:t>
      </w:r>
    </w:p>
    <w:p>
      <w:r>
        <w:t>6. Le soleil brille de couleur rouge.</w:t>
      </w:r>
    </w:p>
    <w:p>
      <w:r>
        <w:t xml:space="preserve">  The sun shines with a red colour.</w:t>
      </w:r>
    </w:p>
    <w:p>
      <w:r>
        <w:t>7. J’ai un rouge crayon.</w:t>
      </w:r>
    </w:p>
    <w:p>
      <w:r>
        <w:t xml:space="preserve">  I have a red pen. </w:t>
      </w:r>
    </w:p>
    <w:p>
      <w:r>
        <w:t>8. Elle aime les fleurs rouges.</w:t>
      </w:r>
    </w:p>
    <w:p>
      <w:r>
        <w:t xml:space="preserve">  She likes the red flowers.</w:t>
      </w:r>
    </w:p>
    <w:p>
      <w:r>
        <w:t>9. Les cartes à jouer sont rouges.</w:t>
      </w:r>
    </w:p>
    <w:p>
      <w:r>
        <w:t xml:space="preserve">  Playing cards are red. </w:t>
      </w:r>
    </w:p>
    <w:p>
      <w:r>
        <w:t>10. Le drapeau français est rouge, blanc et bleu.</w:t>
      </w:r>
    </w:p>
    <w:p>
      <w:r>
        <w:t xml:space="preserve">  The French flag is red, white and blue.</w:t>
      </w:r>
    </w:p>
    <w:p/>
    <w:p>
      <w:r>
        <w:rPr>
          <w:b/>
        </w:rPr>
        <w:t>Word: bleu | Meaning: blue</w:t>
      </w:r>
    </w:p>
    <w:p/>
    <w:p>
      <w:r>
        <w:t xml:space="preserve">1.  Le ciel est bleu aujourd'hui. </w:t>
      </w:r>
    </w:p>
    <w:p>
      <w:r>
        <w:t xml:space="preserve">   The sky is blue today.</w:t>
      </w:r>
    </w:p>
    <w:p>
      <w:r>
        <w:t>2.  J'aime beaucoup la couleur bleue.</w:t>
      </w:r>
    </w:p>
    <w:p>
      <w:r>
        <w:t xml:space="preserve">   I like the color blue very much.</w:t>
      </w:r>
    </w:p>
    <w:p>
      <w:r>
        <w:t>3.  La voiture est bleue.</w:t>
      </w:r>
    </w:p>
    <w:p>
      <w:r>
        <w:t xml:space="preserve">   The car is blue.</w:t>
      </w:r>
    </w:p>
    <w:p>
      <w:r>
        <w:t>4.  La fleur était de couleur bleue.</w:t>
      </w:r>
    </w:p>
    <w:p>
      <w:r>
        <w:t xml:space="preserve">    The flower was blue in colour.</w:t>
      </w:r>
    </w:p>
    <w:p>
      <w:r>
        <w:t xml:space="preserve">5.  Il a un costume bleu. </w:t>
      </w:r>
    </w:p>
    <w:p>
      <w:r>
        <w:t xml:space="preserve">   He has a blue suit. </w:t>
      </w:r>
    </w:p>
    <w:p>
      <w:r>
        <w:t>6.  Le poisson est bleu dans l'eau.</w:t>
      </w:r>
    </w:p>
    <w:p>
      <w:r>
        <w:t xml:space="preserve">   The fish is blue in the water. </w:t>
      </w:r>
    </w:p>
    <w:p>
      <w:r>
        <w:t xml:space="preserve">7.  J'ai besoin d'un crayon bleu. </w:t>
      </w:r>
    </w:p>
    <w:p>
      <w:r>
        <w:t xml:space="preserve">   I need a blue crayon. </w:t>
      </w:r>
    </w:p>
    <w:p>
      <w:r>
        <w:t xml:space="preserve">8.  La robe de Marie était bleue. </w:t>
      </w:r>
    </w:p>
    <w:p>
      <w:r>
        <w:t xml:space="preserve">   Marie's dress was blue. </w:t>
      </w:r>
    </w:p>
    <w:p>
      <w:r>
        <w:t xml:space="preserve">9.  Le drapeau français est bleu, blanc et rouge. </w:t>
      </w:r>
    </w:p>
    <w:p>
      <w:r>
        <w:t xml:space="preserve">   The French flag is blue, white and red. </w:t>
      </w:r>
    </w:p>
    <w:p>
      <w:r>
        <w:t xml:space="preserve">10. Il y a beaucoup de fleurs bleues dans le jardin. </w:t>
      </w:r>
    </w:p>
    <w:p>
      <w:r>
        <w:t xml:space="preserve">    There are many blue flowers in the garden.</w:t>
      </w:r>
    </w:p>
    <w:p/>
    <w:p>
      <w:r>
        <w:rPr>
          <w:b/>
        </w:rPr>
        <w:t>Word: gris | Meaning: gray</w:t>
      </w:r>
    </w:p>
    <w:p/>
    <w:p>
      <w:r>
        <w:t>1. Le mur est gris.</w:t>
      </w:r>
    </w:p>
    <w:p>
      <w:r>
        <w:t xml:space="preserve">  The wall is gray.</w:t>
      </w:r>
    </w:p>
    <w:p>
      <w:r>
        <w:t>2. La robe de Marie est grise.</w:t>
      </w:r>
    </w:p>
    <w:p>
      <w:r>
        <w:t xml:space="preserve">  Marie's dress is gray.</w:t>
      </w:r>
    </w:p>
    <w:p>
      <w:r>
        <w:t xml:space="preserve">3. Il n'est pas gris, il est rouge. </w:t>
      </w:r>
    </w:p>
    <w:p>
      <w:r>
        <w:t xml:space="preserve">  He's not gray, he's red.</w:t>
      </w:r>
    </w:p>
    <w:p>
      <w:r>
        <w:t>4. Les nuages sont gris aujourd'hui.</w:t>
      </w:r>
    </w:p>
    <w:p>
      <w:r>
        <w:t xml:space="preserve">  The clouds are gray today.</w:t>
      </w:r>
    </w:p>
    <w:p>
      <w:r>
        <w:t>5. La terre est grise et sèche.</w:t>
      </w:r>
    </w:p>
    <w:p>
      <w:r>
        <w:t xml:space="preserve">  The earth is gray and dry.</w:t>
      </w:r>
    </w:p>
    <w:p>
      <w:r>
        <w:t xml:space="preserve">6. Le ciel est gris mais il y a du soleil. </w:t>
      </w:r>
    </w:p>
    <w:p>
      <w:r>
        <w:t xml:space="preserve">  The sky is gray but there is some sunshine.</w:t>
      </w:r>
    </w:p>
    <w:p>
      <w:r>
        <w:t>7. Il porte un chapeau gris.</w:t>
      </w:r>
    </w:p>
    <w:p>
      <w:r>
        <w:t xml:space="preserve">  He's wearing a gray hat.</w:t>
      </w:r>
    </w:p>
    <w:p>
      <w:r>
        <w:t>8. Les oiseaux sont gris et blancs.</w:t>
      </w:r>
    </w:p>
    <w:p>
      <w:r>
        <w:t xml:space="preserve">  Birds are gray and white.</w:t>
      </w:r>
    </w:p>
    <w:p>
      <w:r>
        <w:t>9. La voiture était grise et sale.</w:t>
      </w:r>
    </w:p>
    <w:p>
      <w:r>
        <w:t xml:space="preserve">  The car was gray and dirty. </w:t>
      </w:r>
    </w:p>
    <w:p>
      <w:r>
        <w:t xml:space="preserve">10. J'aime les vêtements gris. </w:t>
      </w:r>
    </w:p>
    <w:p>
      <w:r>
        <w:t xml:space="preserve">  I like gray clothes.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  The table is white.</w:t>
      </w:r>
    </w:p>
    <w:p>
      <w:r>
        <w:t>2. J'ai une chemise blanche.</w:t>
      </w:r>
    </w:p>
    <w:p>
      <w:r>
        <w:t xml:space="preserve">    I have a white shirt.</w:t>
      </w:r>
    </w:p>
    <w:p>
      <w:r>
        <w:t>3. La fleur est blanche.</w:t>
      </w:r>
    </w:p>
    <w:p>
      <w:r>
        <w:t xml:space="preserve">    The flower is white.</w:t>
      </w:r>
    </w:p>
    <w:p>
      <w:r>
        <w:t>4. Il faut un blanc de papier.</w:t>
      </w:r>
    </w:p>
    <w:p>
      <w:r>
        <w:t xml:space="preserve">    You need white paper.</w:t>
      </w:r>
    </w:p>
    <w:p>
      <w:r>
        <w:t>5. Les vêtements blancs sont plus confortables.</w:t>
      </w:r>
    </w:p>
    <w:p>
      <w:r>
        <w:t xml:space="preserve">    White clothes are more comfortable. </w:t>
      </w:r>
    </w:p>
    <w:p>
      <w:r>
        <w:t>6. Elle a une robe blanche.</w:t>
      </w:r>
    </w:p>
    <w:p>
      <w:r>
        <w:t xml:space="preserve">    She has a white dress.</w:t>
      </w:r>
    </w:p>
    <w:p>
      <w:r>
        <w:t>7. Le ciel est blanc aujourd'hui.</w:t>
      </w:r>
    </w:p>
    <w:p>
      <w:r>
        <w:t xml:space="preserve">    The sky is white today.</w:t>
      </w:r>
    </w:p>
    <w:p>
      <w:r>
        <w:t>8. La neige est blanche.</w:t>
      </w:r>
    </w:p>
    <w:p>
      <w:r>
        <w:t xml:space="preserve">    Snow is white.</w:t>
      </w:r>
    </w:p>
    <w:p>
      <w:r>
        <w:t>9. Il aime boire de l'eau claire et blanche.</w:t>
      </w:r>
    </w:p>
    <w:p>
      <w:r>
        <w:t xml:space="preserve">    He likes to drink clear and white water. </w:t>
      </w:r>
    </w:p>
    <w:p>
      <w:r>
        <w:t xml:space="preserve">10. J'ai besoin d'un crayon blanc. </w:t>
      </w:r>
    </w:p>
    <w:p>
      <w:r>
        <w:t xml:space="preserve">    I need a white pencil.</w:t>
      </w:r>
    </w:p>
    <w:p/>
    <w:p>
      <w:r>
        <w:rPr>
          <w:b/>
        </w:rPr>
        <w:t>Word: vert | Meaning: green</w:t>
      </w:r>
    </w:p>
    <w:p/>
    <w:p>
      <w:r>
        <w:t>1. La feuille du chêne est vert.</w:t>
      </w:r>
    </w:p>
    <w:p>
      <w:r>
        <w:t xml:space="preserve">  The oak leaf is green.</w:t>
      </w:r>
    </w:p>
    <w:p>
      <w:r>
        <w:t>2. J'aime les vêtements verts.</w:t>
      </w:r>
    </w:p>
    <w:p>
      <w:r>
        <w:t xml:space="preserve">  I like clothes that are green.</w:t>
      </w:r>
    </w:p>
    <w:p>
      <w:r>
        <w:t xml:space="preserve">3. Le ciel est vert aujourd'hui. </w:t>
      </w:r>
    </w:p>
    <w:p>
      <w:r>
        <w:t xml:space="preserve">   The sky is green today.</w:t>
      </w:r>
    </w:p>
    <w:p>
      <w:r>
        <w:t>4. J'ai une voiture verte.</w:t>
      </w:r>
    </w:p>
    <w:p>
      <w:r>
        <w:t xml:space="preserve">  I have a green car.</w:t>
      </w:r>
    </w:p>
    <w:p>
      <w:r>
        <w:t>5. L’herbe est verte dans le jardin.</w:t>
      </w:r>
    </w:p>
    <w:p>
      <w:r>
        <w:t xml:space="preserve">  The grass is green in the garden.</w:t>
      </w:r>
    </w:p>
    <w:p>
      <w:r>
        <w:t xml:space="preserve">6. La pomme est verte. </w:t>
      </w:r>
    </w:p>
    <w:p>
      <w:r>
        <w:t xml:space="preserve">  The apple is green.</w:t>
      </w:r>
    </w:p>
    <w:p>
      <w:r>
        <w:t>7. Il y a un vert dans ma tasse de thé.</w:t>
      </w:r>
    </w:p>
    <w:p>
      <w:r>
        <w:t xml:space="preserve">  There is green in my cup of tea. </w:t>
      </w:r>
    </w:p>
    <w:p>
      <w:r>
        <w:t>8. Le chat est vert.</w:t>
      </w:r>
    </w:p>
    <w:p>
      <w:r>
        <w:t xml:space="preserve">   The cat is green.</w:t>
      </w:r>
    </w:p>
    <w:p>
      <w:r>
        <w:t xml:space="preserve">9. J’adore les plantes vertes! </w:t>
      </w:r>
    </w:p>
    <w:p>
      <w:r>
        <w:t xml:space="preserve">   I love green plants! </w:t>
      </w:r>
    </w:p>
    <w:p>
      <w:r>
        <w:t xml:space="preserve">10. Les arbres verts sont plus beaux. </w:t>
      </w:r>
    </w:p>
    <w:p>
      <w:r>
        <w:t xml:space="preserve">   Green trees are more beautiful.</w:t>
      </w:r>
    </w:p>
    <w:p/>
    <w:p>
      <w:r>
        <w:t>Orange: &lt;fruit&gt;</w:t>
      </w:r>
    </w:p>
    <w:p/>
    <w:p>
      <w:r>
        <w:t xml:space="preserve">1. J'adore les oranges. </w:t>
      </w:r>
    </w:p>
    <w:p>
      <w:r>
        <w:t xml:space="preserve">  I love oranges.</w:t>
      </w:r>
    </w:p>
    <w:p>
      <w:r>
        <w:t>2. La vitamine C est présente dans les oranges.</w:t>
      </w:r>
    </w:p>
    <w:p>
      <w:r>
        <w:t xml:space="preserve">  Vitamin C is found in oranges.</w:t>
      </w:r>
    </w:p>
    <w:p>
      <w:r>
        <w:t>3. L'orange est un fruit rouge et jaune.</w:t>
      </w:r>
    </w:p>
    <w:p>
      <w:r>
        <w:t xml:space="preserve">  The orange is a red and yellow fruit.</w:t>
      </w:r>
    </w:p>
    <w:p>
      <w:r>
        <w:t xml:space="preserve">4. J'ai mangé une orange pour le petit déjeuner. </w:t>
      </w:r>
    </w:p>
    <w:p>
      <w:r>
        <w:t xml:space="preserve">  I ate an orange for breakfast. </w:t>
      </w:r>
    </w:p>
    <w:p>
      <w:r>
        <w:t xml:space="preserve">5. Les agrumes sont souvent consommés en hiver. </w:t>
      </w:r>
    </w:p>
    <w:p>
      <w:r>
        <w:t xml:space="preserve">  Citrus fruits are often consumed in winter. </w:t>
      </w:r>
    </w:p>
    <w:p>
      <w:r>
        <w:t>6. L'orange est un fruit de l'Asie du Sud-Est.</w:t>
      </w:r>
    </w:p>
    <w:p>
      <w:r>
        <w:t xml:space="preserve">   The orange is a fruit from Southeast Asia.</w:t>
      </w:r>
    </w:p>
    <w:p>
      <w:r>
        <w:t>7. La peau de l'orange est assez épaisse et résistante.</w:t>
      </w:r>
    </w:p>
    <w:p>
      <w:r>
        <w:t xml:space="preserve">   The peel of the orange is quite thick and resistant.</w:t>
      </w:r>
    </w:p>
    <w:p>
      <w:r>
        <w:t xml:space="preserve">8. Les jus d'oranges sont très rafraîchissants. </w:t>
      </w:r>
    </w:p>
    <w:p>
      <w:r>
        <w:t xml:space="preserve">  Orange juice is very refreshing. </w:t>
      </w:r>
    </w:p>
    <w:p>
      <w:r>
        <w:t xml:space="preserve">9. J'adore la texture des oranges, elle est très agréable. </w:t>
      </w:r>
    </w:p>
    <w:p>
      <w:r>
        <w:t xml:space="preserve">   I love the texture of oranges, it's very pleasant.</w:t>
      </w:r>
    </w:p>
    <w:p>
      <w:r>
        <w:t>10. L'orange est un fruit sain et délicieux.</w:t>
      </w:r>
    </w:p>
    <w:p>
      <w:r>
        <w:t xml:space="preserve">  The orange is a healthy and delicious fruit.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L'eau est importante pour la vie.</w:t>
      </w:r>
    </w:p>
    <w:p>
      <w:r>
        <w:t xml:space="preserve">   Water is important for life.</w:t>
      </w:r>
    </w:p>
    <w:p>
      <w:r>
        <w:t xml:space="preserve">3.  La pluie apporte de l'eau à la terre. </w:t>
      </w:r>
    </w:p>
    <w:p>
      <w:r>
        <w:t xml:space="preserve">   Rain brings water to the earth.</w:t>
      </w:r>
    </w:p>
    <w:p>
      <w:r>
        <w:t xml:space="preserve">4. La rivière a beaucoup d'eau. </w:t>
      </w:r>
    </w:p>
    <w:p>
      <w:r>
        <w:t xml:space="preserve">   The river has a lot of water. </w:t>
      </w:r>
    </w:p>
    <w:p>
      <w:r>
        <w:t>5. L'eau est verte dans le lac.</w:t>
      </w:r>
    </w:p>
    <w:p>
      <w:r>
        <w:t xml:space="preserve">   Water is green in the lake. </w:t>
      </w:r>
    </w:p>
    <w:p>
      <w:r>
        <w:t xml:space="preserve">6. J'aime boire de l'eau fraîche. </w:t>
      </w:r>
    </w:p>
    <w:p>
      <w:r>
        <w:t xml:space="preserve">   I like to drink fresh water.</w:t>
      </w:r>
    </w:p>
    <w:p>
      <w:r>
        <w:t xml:space="preserve">7.  Il faut boire beaucoup d'eau pendant l'exercice. </w:t>
      </w:r>
    </w:p>
    <w:p>
      <w:r>
        <w:t xml:space="preserve">   You must drink a lot of water during exercise. </w:t>
      </w:r>
    </w:p>
    <w:p>
      <w:r>
        <w:t>8. L'eau est essentielle pour les plantes.</w:t>
      </w:r>
    </w:p>
    <w:p>
      <w:r>
        <w:t xml:space="preserve">   Water is essential for plants.</w:t>
      </w:r>
    </w:p>
    <w:p>
      <w:r>
        <w:t xml:space="preserve">9. J'ai utilisé de l'eau pour laver mes cheveux. </w:t>
      </w:r>
    </w:p>
    <w:p>
      <w:r>
        <w:t xml:space="preserve">   I used water to wash my hair. </w:t>
      </w:r>
    </w:p>
    <w:p>
      <w:r>
        <w:t xml:space="preserve">10.  J'adore prendre un bain d'eau fraîche. </w:t>
      </w:r>
    </w:p>
    <w:p>
      <w:r>
        <w:t xml:space="preserve">   I love taking a bath with fresh water.</w:t>
      </w:r>
    </w:p>
    <w:p/>
    <w:p>
      <w:r>
        <w:rPr>
          <w:b/>
        </w:rPr>
        <w:t>Word: homme | Meaning: man</w:t>
      </w:r>
    </w:p>
    <w:p/>
    <w:p>
      <w:r>
        <w:t xml:space="preserve">1.  L'homme dort dans le lit. </w:t>
      </w:r>
    </w:p>
    <w:p>
      <w:r>
        <w:t xml:space="preserve">    The man sleeps in bed.</w:t>
      </w:r>
    </w:p>
    <w:p>
      <w:r>
        <w:t>2.  Il est l'homme qui va me chercher.</w:t>
      </w:r>
    </w:p>
    <w:p>
      <w:r>
        <w:t xml:space="preserve">    He is the man who is going to pick me up.</w:t>
      </w:r>
    </w:p>
    <w:p>
      <w:r>
        <w:t xml:space="preserve">3.  L’homme est d’une nature calme. </w:t>
      </w:r>
    </w:p>
    <w:p>
      <w:r>
        <w:t xml:space="preserve">    The man is calm by nature.</w:t>
      </w:r>
    </w:p>
    <w:p>
      <w:r>
        <w:t xml:space="preserve">4.  Le grand homme est fier de son travail. </w:t>
      </w:r>
    </w:p>
    <w:p>
      <w:r>
        <w:t xml:space="preserve">    The big man is proud of his work.</w:t>
      </w:r>
    </w:p>
    <w:p>
      <w:r>
        <w:t>5.  J'ai rencontré un homme sympathique au restaurant.</w:t>
      </w:r>
    </w:p>
    <w:p>
      <w:r>
        <w:t xml:space="preserve">   I met a friendly man at the restaurant.</w:t>
      </w:r>
    </w:p>
    <w:p>
      <w:r>
        <w:t xml:space="preserve">6.  L'homme était triste et déçu. </w:t>
      </w:r>
    </w:p>
    <w:p>
      <w:r>
        <w:t xml:space="preserve">    The man was sad and disappointed.</w:t>
      </w:r>
    </w:p>
    <w:p>
      <w:r>
        <w:t xml:space="preserve">7.  Le grand homme a fait beaucoup de voyages. </w:t>
      </w:r>
    </w:p>
    <w:p>
      <w:r>
        <w:t xml:space="preserve">    The big man has done many trips.</w:t>
      </w:r>
    </w:p>
    <w:p>
      <w:r>
        <w:t xml:space="preserve">8.  J'ai besoin d'un homme pour m'aider avec cette tâche. </w:t>
      </w:r>
    </w:p>
    <w:p>
      <w:r>
        <w:t xml:space="preserve">   I need a man to help me with this task. </w:t>
      </w:r>
    </w:p>
    <w:p>
      <w:r>
        <w:t xml:space="preserve">9.  L’homme est fatigué et il doit aller dormir. </w:t>
      </w:r>
    </w:p>
    <w:p>
      <w:r>
        <w:t xml:space="preserve">    The man is tired and he must go to sleep.</w:t>
      </w:r>
    </w:p>
    <w:p>
      <w:r>
        <w:t xml:space="preserve">10. Il est important de se rappeler que l'homme doit être respecté. </w:t>
      </w:r>
    </w:p>
    <w:p>
      <w:r>
        <w:t xml:space="preserve">    It is important to remember that men should be respected.</w:t>
      </w:r>
    </w:p>
    <w:p/>
    <w:p>
      <w:r>
        <w:rPr>
          <w:b/>
        </w:rPr>
        <w:t>Word: ville | Meaning: city</w:t>
      </w:r>
    </w:p>
    <w:p/>
    <w:p>
      <w:r>
        <w:t>1.  J'aime vivre dans une ville animée.</w:t>
      </w:r>
    </w:p>
    <w:p>
      <w:r>
        <w:t xml:space="preserve">    My favorite thing is living in a lively city.</w:t>
      </w:r>
    </w:p>
    <w:p>
      <w:r>
        <w:t>2.  La ville est très grande et possède beaucoup de bâtiments historiques.</w:t>
      </w:r>
    </w:p>
    <w:p>
      <w:r>
        <w:t xml:space="preserve">    The city is very big and has many historical buildings. </w:t>
      </w:r>
    </w:p>
    <w:p>
      <w:r>
        <w:t>3.  Le centre-ville a un marché traditionnel chaque dimanche.</w:t>
      </w:r>
    </w:p>
    <w:p>
      <w:r>
        <w:t xml:space="preserve">    The city center has a traditional market every Sunday. </w:t>
      </w:r>
    </w:p>
    <w:p>
      <w:r>
        <w:t>4.  Mon quartier est situé dans une ville prospère.</w:t>
      </w:r>
    </w:p>
    <w:p>
      <w:r>
        <w:t xml:space="preserve">    My neighborhood is located in a prosperous city.</w:t>
      </w:r>
    </w:p>
    <w:p>
      <w:r>
        <w:t>5.  J'ai besoin de prendre le train pour aller à la ville voisine.</w:t>
      </w:r>
    </w:p>
    <w:p>
      <w:r>
        <w:t xml:space="preserve">    I need to take the train to get to the neighboring town. </w:t>
      </w:r>
    </w:p>
    <w:p>
      <w:r>
        <w:t>6.  La ville offre une variété de restaurants, cafés et boutiques.</w:t>
      </w:r>
    </w:p>
    <w:p>
      <w:r>
        <w:t xml:space="preserve">    The city offers a variety of restaurants, cafes, and shops. </w:t>
      </w:r>
    </w:p>
    <w:p>
      <w:r>
        <w:t>7.  Nous avons visité des monuments célèbres dans la ville.</w:t>
      </w:r>
    </w:p>
    <w:p>
      <w:r>
        <w:t xml:space="preserve">    We visited famous monuments in the city. </w:t>
      </w:r>
    </w:p>
    <w:p>
      <w:r>
        <w:t xml:space="preserve">8.  Je vais à la boulangerie pour acheter du pain chaque jour. </w:t>
      </w:r>
    </w:p>
    <w:p>
      <w:r>
        <w:t xml:space="preserve">    I go to the bakery to buy bread every day. </w:t>
      </w:r>
    </w:p>
    <w:p>
      <w:r>
        <w:t xml:space="preserve">9.  La ville est connue pour son festival annuel de musique. </w:t>
      </w:r>
    </w:p>
    <w:p>
      <w:r>
        <w:t xml:space="preserve">    The city is known for its annual music festival. </w:t>
      </w:r>
    </w:p>
    <w:p>
      <w:r>
        <w:t xml:space="preserve">10. J'ai appris beaucoup de choses sur la culture de la ville. </w:t>
      </w:r>
    </w:p>
    <w:p>
      <w:r>
        <w:t xml:space="preserve">     I learned a lot about the city’s culture.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