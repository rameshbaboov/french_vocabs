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Castle</w:t>
      </w:r>
    </w:p>
    <w:p/>
    <w:p>
      <w:r>
        <w:t>1.  Le château est magnifique, avec ses magnifiques colonnes et sa vue imprenable sur la vallée.</w:t>
      </w:r>
    </w:p>
    <w:p>
      <w:r>
        <w:t xml:space="preserve">    The castle is magnificent, with its beautiful columns and an unbeatable view of the valley.</w:t>
      </w:r>
    </w:p>
    <w:p>
      <w:r>
        <w:t>2. Nous avons visité le château médiéval pour découvrir l'histoire de la région.</w:t>
      </w:r>
    </w:p>
    <w:p>
      <w:r>
        <w:t xml:space="preserve">   We visited the medieval castle to discover the history of the region. </w:t>
      </w:r>
    </w:p>
    <w:p>
      <w:r>
        <w:t>3. La tour du château offre une vue panoramique sur la ville.</w:t>
      </w:r>
    </w:p>
    <w:p>
      <w:r>
        <w:t xml:space="preserve">    The tower of the castle offers a panoramic view of the town. </w:t>
      </w:r>
    </w:p>
    <w:p>
      <w:r>
        <w:t>4.  La famille royale s’est installée dans le château pendant les siècles.</w:t>
      </w:r>
    </w:p>
    <w:p>
      <w:r>
        <w:t xml:space="preserve">   The royal family settled in the castle for centuries. </w:t>
      </w:r>
    </w:p>
    <w:p>
      <w:r>
        <w:t>5.  Il y avait un grand jardin au bord du château, avec des fleurs et des arbres centenaires.</w:t>
      </w:r>
    </w:p>
    <w:p>
      <w:r>
        <w:t xml:space="preserve">    There was a large garden near the castle, with flowers and trees that had been there for hundreds of years.</w:t>
      </w:r>
    </w:p>
    <w:p>
      <w:r>
        <w:t xml:space="preserve">6.  L'ambiance romantique du château nous a captivés. </w:t>
      </w:r>
    </w:p>
    <w:p>
      <w:r>
        <w:t xml:space="preserve">   The romantic atmosphere of the castle captivated us.</w:t>
      </w:r>
    </w:p>
    <w:p>
      <w:r>
        <w:t>7.  Les ruines du château témoignent d’une histoire riche et fascinante.</w:t>
      </w:r>
    </w:p>
    <w:p>
      <w:r>
        <w:t xml:space="preserve">    The ruins of the castle testify to a rich and fascinating history. </w:t>
      </w:r>
    </w:p>
    <w:p>
      <w:r>
        <w:t>8.  La construction du château a nécessité des années de travail et de dévouement.</w:t>
      </w:r>
    </w:p>
    <w:p>
      <w:r>
        <w:t xml:space="preserve">    The construction of the castle took years of work and dedication. </w:t>
      </w:r>
    </w:p>
    <w:p>
      <w:r>
        <w:t xml:space="preserve">9.  Il est important d’utiliser l'énergie solaire pour le chauffage et l’eau chaude du château. </w:t>
      </w:r>
    </w:p>
    <w:p>
      <w:r>
        <w:t xml:space="preserve">   It is important to use solar energy for heating and hot water in the castle. </w:t>
      </w:r>
    </w:p>
    <w:p>
      <w:r>
        <w:t>10.  Le château a été restauré à partir des années 20ème pour préserver son histoire et sa beauté.</w:t>
      </w:r>
    </w:p>
    <w:p>
      <w:r>
        <w:t xml:space="preserve">    The castle was restored starting in the 20th century to preserve its history and beauty.</w:t>
      </w:r>
    </w:p>
    <w:p/>
    <w:p>
      <w:r>
        <w:rPr>
          <w:b/>
        </w:rPr>
        <w:t>Word: Voyage | Meaning: Trip</w:t>
      </w:r>
    </w:p>
    <w:p/>
    <w:p>
      <w:r>
        <w:t>1.  J'aime voyager à l'étranger et découvrir de nouvelles cultures.</w:t>
      </w:r>
    </w:p>
    <w:p>
      <w:r>
        <w:t xml:space="preserve">    * I like to travel abroad and discover new cultures.*</w:t>
      </w:r>
    </w:p>
    <w:p>
      <w:r>
        <w:t xml:space="preserve">2.  Le voyage en train est une façon agréable de voir des paysages magnifiques. </w:t>
      </w:r>
    </w:p>
    <w:p>
      <w:r>
        <w:t xml:space="preserve">   * Traveling by train is a pleasant way to see beautiful landscapes.*</w:t>
      </w:r>
    </w:p>
    <w:p>
      <w:r>
        <w:t>3.  J'ai hâte de faire un voyage pour visiter mes grands-parents.</w:t>
      </w:r>
    </w:p>
    <w:p>
      <w:r>
        <w:t xml:space="preserve">    * I can’t wait to take a trip to visit my grandparents.* </w:t>
      </w:r>
    </w:p>
    <w:p>
      <w:r>
        <w:t>4.  Avez-vous déjà fait un voyage en avion ?</w:t>
      </w:r>
    </w:p>
    <w:p>
      <w:r>
        <w:t xml:space="preserve">    * Have you ever taken a plane trip? *</w:t>
      </w:r>
    </w:p>
    <w:p>
      <w:r>
        <w:t>5.  Le groupe d'amis a décidé de faire un voyage dans la région du sud de France.</w:t>
      </w:r>
    </w:p>
    <w:p>
      <w:r>
        <w:t xml:space="preserve">    * The group of friends decided to take a trip in the south of France.*</w:t>
      </w:r>
    </w:p>
    <w:p>
      <w:r>
        <w:t xml:space="preserve">6.  Un voyage peut être une expérience enrichissante et stimulante. </w:t>
      </w:r>
    </w:p>
    <w:p>
      <w:r>
        <w:t xml:space="preserve">    * A journey can be a rewarding and stimulating experience.*</w:t>
      </w:r>
    </w:p>
    <w:p>
      <w:r>
        <w:t xml:space="preserve">7.  La préparation d'un voyage demande beaucoup de planification et d’organisation. </w:t>
      </w:r>
    </w:p>
    <w:p>
      <w:r>
        <w:t xml:space="preserve">    * Planning a trip requires a lot of organization and planning.*</w:t>
      </w:r>
    </w:p>
    <w:p>
      <w:r>
        <w:t xml:space="preserve">8.  Il est important de prendre un bon choix de voyages en fonction des souhaits. </w:t>
      </w:r>
    </w:p>
    <w:p>
      <w:r>
        <w:t xml:space="preserve">    * It is important to make a good choice of travel based on your wishes.*</w:t>
      </w:r>
    </w:p>
    <w:p>
      <w:r>
        <w:t xml:space="preserve">9.  Le voyage peut aider à développer notre perspective et nos perspectives d’avenir. </w:t>
      </w:r>
    </w:p>
    <w:p>
      <w:r>
        <w:t xml:space="preserve">    * Travel can help develop our perspective and future outlook.*</w:t>
      </w:r>
    </w:p>
    <w:p>
      <w:r>
        <w:t xml:space="preserve">10. J'ai toujours rêvé de faire un voyage en Afrique au désert.  </w:t>
      </w:r>
    </w:p>
    <w:p>
      <w:r>
        <w:t xml:space="preserve">    * I have always dreamed of taking a trip to Africa in the desert.*</w:t>
      </w:r>
    </w:p>
    <w:p/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 My house is very spacious.</w:t>
      </w:r>
    </w:p>
    <w:p>
      <w:r>
        <w:t>2. Je visite ma famille à la maison chaque semaine.</w:t>
      </w:r>
    </w:p>
    <w:p>
      <w:r>
        <w:t xml:space="preserve">   I visit my family at home every week.</w:t>
      </w:r>
    </w:p>
    <w:p>
      <w:r>
        <w:t>3. La maison de mon grand-père est magnifique.</w:t>
      </w:r>
    </w:p>
    <w:p>
      <w:r>
        <w:t xml:space="preserve">   My grandfather's house is magnificent. </w:t>
      </w:r>
    </w:p>
    <w:p>
      <w:r>
        <w:t>4. Elle a besoin d’une nouvelle maison.</w:t>
      </w:r>
    </w:p>
    <w:p>
      <w:r>
        <w:t xml:space="preserve">   She needs a new house.</w:t>
      </w:r>
    </w:p>
    <w:p>
      <w:r>
        <w:t xml:space="preserve">5.  La famille vit dans une maison avec jardin. </w:t>
      </w:r>
    </w:p>
    <w:p>
      <w:r>
        <w:t xml:space="preserve">   The family lives in a house with a garden.</w:t>
      </w:r>
    </w:p>
    <w:p>
      <w:r>
        <w:t>6. Je suis allé à la maison de mon ami.</w:t>
      </w:r>
    </w:p>
    <w:p>
      <w:r>
        <w:t xml:space="preserve">   I went to my friend's house.</w:t>
      </w:r>
    </w:p>
    <w:p>
      <w:r>
        <w:t xml:space="preserve">7.  Le chien a besoin d'une maison propre. </w:t>
      </w:r>
    </w:p>
    <w:p>
      <w:r>
        <w:t xml:space="preserve">   The dog needs a clean house.</w:t>
      </w:r>
    </w:p>
    <w:p>
      <w:r>
        <w:t xml:space="preserve">8. Vous souhaitez acheter une maison? </w:t>
      </w:r>
    </w:p>
    <w:p>
      <w:r>
        <w:t xml:space="preserve">   Would you like to buy a house?</w:t>
      </w:r>
    </w:p>
    <w:p>
      <w:r>
        <w:t>9. Je ne peux pas aller à la maison de mon amie ce soir.</w:t>
      </w:r>
    </w:p>
    <w:p>
      <w:r>
        <w:t xml:space="preserve">   I can’t go to my friend's house tonight.</w:t>
      </w:r>
    </w:p>
    <w:p>
      <w:r>
        <w:t xml:space="preserve">10. La maison est un lieu d’amour et de paix. </w:t>
      </w:r>
    </w:p>
    <w:p>
      <w:r>
        <w:t xml:space="preserve">    The house is a place of love and peace.</w:t>
      </w:r>
    </w:p>
    <w:p/>
    <w:p>
      <w:r>
        <w:rPr>
          <w:b/>
        </w:rPr>
        <w:t>Word: jour | Meaning: day</w:t>
      </w:r>
    </w:p>
    <w:p/>
    <w:p>
      <w:r>
        <w:t xml:space="preserve">1. J'ai un rendez-vous pour aujourd'hui. </w:t>
      </w:r>
    </w:p>
    <w:p>
      <w:r>
        <w:t xml:space="preserve">   I have an appointment today.</w:t>
      </w:r>
    </w:p>
    <w:p>
      <w:r>
        <w:t>2. Le week-end suivant, nous allons passer des jours sur la plage.</w:t>
      </w:r>
    </w:p>
    <w:p>
      <w:r>
        <w:t xml:space="preserve">  Next weekend, we will spend some days at the beach.</w:t>
      </w:r>
    </w:p>
    <w:p>
      <w:r>
        <w:t>3. Il est important de prendre le temps de réfléchir à nos actions quotidiennes.</w:t>
      </w:r>
    </w:p>
    <w:p>
      <w:r>
        <w:t xml:space="preserve">  It is important to take time to reflect on our daily actions.</w:t>
      </w:r>
    </w:p>
    <w:p>
      <w:r>
        <w:t xml:space="preserve">4. La journée commence et s'achève comme un cycle naturel. </w:t>
      </w:r>
    </w:p>
    <w:p>
      <w:r>
        <w:t xml:space="preserve">   The day begins and ends like a natural cycle.</w:t>
      </w:r>
    </w:p>
    <w:p>
      <w:r>
        <w:t xml:space="preserve">5. J'adore les jours fériés, car ils permettent de se détendre. </w:t>
      </w:r>
    </w:p>
    <w:p>
      <w:r>
        <w:t xml:space="preserve">  I love holidays, because they allow us to relax. </w:t>
      </w:r>
    </w:p>
    <w:p>
      <w:r>
        <w:t>6. Le soleil était vraiment intense et chaud pendant la journée.</w:t>
      </w:r>
    </w:p>
    <w:p>
      <w:r>
        <w:t xml:space="preserve">  The sun was really intense and hot during the day.</w:t>
      </w:r>
    </w:p>
    <w:p>
      <w:r>
        <w:t xml:space="preserve">7. Je suis allergique aux changements brusques de température. </w:t>
      </w:r>
    </w:p>
    <w:p>
      <w:r>
        <w:t xml:space="preserve">   I am allergic to sudden changes in temperature. </w:t>
      </w:r>
    </w:p>
    <w:p>
      <w:r>
        <w:t>8. Nous avons passé un excellent moment en famille, jour après jour.</w:t>
      </w:r>
    </w:p>
    <w:p>
      <w:r>
        <w:t xml:space="preserve">    We had a wonderful time as a family, day after day.</w:t>
      </w:r>
    </w:p>
    <w:p>
      <w:r>
        <w:t xml:space="preserve">9. Le soir, il est plus agréable de se détendre et d'observer les étoiles.  </w:t>
      </w:r>
    </w:p>
    <w:p>
      <w:r>
        <w:t xml:space="preserve">   In the evening, it is more pleasant to relax and observe the stars. </w:t>
      </w:r>
    </w:p>
    <w:p>
      <w:r>
        <w:t xml:space="preserve">10. Les jours sont courts pendant l'hiver. </w:t>
      </w:r>
    </w:p>
    <w:p>
      <w:r>
        <w:t xml:space="preserve">   The days are short during winter.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J'aime regarder le ciel quand je suis triste.</w:t>
      </w:r>
    </w:p>
    <w:p>
      <w:r>
        <w:t xml:space="preserve">  I like to look at the sky when I am sad.</w:t>
      </w:r>
    </w:p>
    <w:p>
      <w:r>
        <w:t>3. Le ciel était gris et couvert de nuages.</w:t>
      </w:r>
    </w:p>
    <w:p>
      <w:r>
        <w:t xml:space="preserve">  The sky was grey and covered in clouds.</w:t>
      </w:r>
    </w:p>
    <w:p>
      <w:r>
        <w:t>4. Nous avons voyagé en avion sur un ciel magnifique.</w:t>
      </w:r>
    </w:p>
    <w:p>
      <w:r>
        <w:t xml:space="preserve">  We traveled by plane on a beautiful sky. </w:t>
      </w:r>
    </w:p>
    <w:p>
      <w:r>
        <w:t>5. Les nuages ont commencé à disparaître, le ciel s'est éclairé.</w:t>
      </w:r>
    </w:p>
    <w:p>
      <w:r>
        <w:t xml:space="preserve">  Clouds began to disappear, the sky brightened. </w:t>
      </w:r>
    </w:p>
    <w:p>
      <w:r>
        <w:t>6. Il y a des oiseaux dans le ciel.</w:t>
      </w:r>
    </w:p>
    <w:p>
      <w:r>
        <w:t xml:space="preserve">  There are birds in the sky.</w:t>
      </w:r>
    </w:p>
    <w:p>
      <w:r>
        <w:t>7. La météo est excellente aujourd’hui, et le ciel est magnifique.</w:t>
      </w:r>
    </w:p>
    <w:p>
      <w:r>
        <w:t xml:space="preserve">  The weather is excellent today, and the sky is beautiful.</w:t>
      </w:r>
    </w:p>
    <w:p>
      <w:r>
        <w:t xml:space="preserve">8. Le ciel nocturne était couvert de millions d'étoiles. </w:t>
      </w:r>
    </w:p>
    <w:p>
      <w:r>
        <w:t xml:space="preserve">   The night sky was covered by millions of stars.</w:t>
      </w:r>
    </w:p>
    <w:p>
      <w:r>
        <w:t xml:space="preserve">9. La vue du ciel depuis la montagne est incroyable. </w:t>
      </w:r>
    </w:p>
    <w:p>
      <w:r>
        <w:t xml:space="preserve">   The view of the sky from the mountain is incredible.</w:t>
      </w:r>
    </w:p>
    <w:p>
      <w:r>
        <w:t xml:space="preserve">10.  J’ai appris que l’expression "ciel ouvert" signifie "open skies", ou liberté. </w:t>
      </w:r>
    </w:p>
    <w:p>
      <w:r>
        <w:t xml:space="preserve">   I learned that the expression "open sky" means freedom.</w:t>
      </w:r>
    </w:p>
    <w:p/>
    <w:p>
      <w:r>
        <w:rPr>
          <w:b/>
        </w:rPr>
        <w:t>Word: lumière | Meaning: light</w:t>
      </w:r>
    </w:p>
    <w:p/>
    <w:p>
      <w:r>
        <w:t>1. La lumière du soleil illumine le jardin.</w:t>
      </w:r>
    </w:p>
    <w:p>
      <w:r>
        <w:t xml:space="preserve">   The sunlight illuminates the garden.</w:t>
      </w:r>
    </w:p>
    <w:p>
      <w:r>
        <w:t>2. Il y avait peu de lumière dans la salle.</w:t>
      </w:r>
    </w:p>
    <w:p>
      <w:r>
        <w:t xml:space="preserve">   There was little light in the room. </w:t>
      </w:r>
    </w:p>
    <w:p>
      <w:r>
        <w:t>3. La lumière de la bougie est douce.</w:t>
      </w:r>
    </w:p>
    <w:p>
      <w:r>
        <w:t xml:space="preserve">   The light from the candle is soft.</w:t>
      </w:r>
    </w:p>
    <w:p>
      <w:r>
        <w:t xml:space="preserve">4. Je veux une lumière plus forte. </w:t>
      </w:r>
    </w:p>
    <w:p>
      <w:r>
        <w:t xml:space="preserve">   I want a stronger light. </w:t>
      </w:r>
    </w:p>
    <w:p>
      <w:r>
        <w:t>5. L'absence de lumière créait l'angoisse.</w:t>
      </w:r>
    </w:p>
    <w:p>
      <w:r>
        <w:t xml:space="preserve">   The lack of light created anxiety.</w:t>
      </w:r>
    </w:p>
    <w:p>
      <w:r>
        <w:t xml:space="preserve">6. La lune éclaire la nuit. </w:t>
      </w:r>
    </w:p>
    <w:p>
      <w:r>
        <w:t xml:space="preserve">    The moon illuminates the night. </w:t>
      </w:r>
    </w:p>
    <w:p>
      <w:r>
        <w:t>7. La lumière est essentielle pour la vie.</w:t>
      </w:r>
    </w:p>
    <w:p>
      <w:r>
        <w:t xml:space="preserve">    Light is essential for life. </w:t>
      </w:r>
    </w:p>
    <w:p>
      <w:r>
        <w:t>8. Les yeux sont sensibles à la lumière.</w:t>
      </w:r>
    </w:p>
    <w:p>
      <w:r>
        <w:t xml:space="preserve">   Eyes are sensitive to light. </w:t>
      </w:r>
    </w:p>
    <w:p>
      <w:r>
        <w:t xml:space="preserve">9. Un éclairage artificiel peut être utile. </w:t>
      </w:r>
    </w:p>
    <w:p>
      <w:r>
        <w:t xml:space="preserve">   Artificial lighting can be useful. </w:t>
      </w:r>
    </w:p>
    <w:p>
      <w:r>
        <w:t xml:space="preserve">10.  Il faut éteindre la lumière. </w:t>
      </w:r>
    </w:p>
    <w:p>
      <w:r>
        <w:t xml:space="preserve">     We have to turn off the light.</w:t>
      </w:r>
    </w:p>
    <w:p/>
    <w:p>
      <w:r>
        <w:rPr>
          <w:b/>
        </w:rPr>
        <w:t>Word: chat | Meaning: cat</w:t>
      </w:r>
    </w:p>
    <w:p/>
    <w:p>
      <w:r>
        <w:t>1. Il adore jouer avec son chat.</w:t>
      </w:r>
    </w:p>
    <w:p>
      <w:r>
        <w:t xml:space="preserve">   He loves playing with his cat.</w:t>
      </w:r>
    </w:p>
    <w:p>
      <w:r>
        <w:t>2. Le chat est très mignon.</w:t>
      </w:r>
    </w:p>
    <w:p>
      <w:r>
        <w:t xml:space="preserve">    The cat is very cute.</w:t>
      </w:r>
    </w:p>
    <w:p>
      <w:r>
        <w:t>3. Les chats sont des animaux domestiques.</w:t>
      </w:r>
    </w:p>
    <w:p>
      <w:r>
        <w:t xml:space="preserve">    Cats are domestic animals. </w:t>
      </w:r>
    </w:p>
    <w:p>
      <w:r>
        <w:t>4. Nous avons un chat noir et blanc.</w:t>
      </w:r>
    </w:p>
    <w:p>
      <w:r>
        <w:t xml:space="preserve">    We have a black and white cat.</w:t>
      </w:r>
    </w:p>
    <w:p>
      <w:r>
        <w:t>5. Le chat ronronne dans le canapé.</w:t>
      </w:r>
    </w:p>
    <w:p>
      <w:r>
        <w:t xml:space="preserve">    The cat snores in the sofa. </w:t>
      </w:r>
    </w:p>
    <w:p>
      <w:r>
        <w:t>6. La visite du chat était courte.</w:t>
      </w:r>
    </w:p>
    <w:p>
      <w:r>
        <w:t xml:space="preserve">   The cat's visit was short.</w:t>
      </w:r>
    </w:p>
    <w:p>
      <w:r>
        <w:t xml:space="preserve">7. Il est impossible de prendre un chat sur la rue. </w:t>
      </w:r>
    </w:p>
    <w:p>
      <w:r>
        <w:t xml:space="preserve">   It is impossible to take a cat on the street.</w:t>
      </w:r>
    </w:p>
    <w:p>
      <w:r>
        <w:t>8. Les chats aiment se tenir près de la fenêtre.</w:t>
      </w:r>
    </w:p>
    <w:p>
      <w:r>
        <w:t xml:space="preserve">    Cats like to stay near the window.</w:t>
      </w:r>
    </w:p>
    <w:p>
      <w:r>
        <w:t xml:space="preserve">9.  J’ai besoin d’un chat pour m’aider à faire mes tâches ménagères. </w:t>
      </w:r>
    </w:p>
    <w:p>
      <w:r>
        <w:t xml:space="preserve">    I need a cat to help me with my housework.</w:t>
      </w:r>
    </w:p>
    <w:p>
      <w:r>
        <w:t>10. Il est important de soigner son chat.</w:t>
      </w:r>
    </w:p>
    <w:p>
      <w:r>
        <w:t xml:space="preserve">   It is important to take care of your cat.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She is an intelligent and devoted woman.</w:t>
      </w:r>
    </w:p>
    <w:p>
      <w:r>
        <w:t>2.  La femme était triste à cause de son mari.</w:t>
      </w:r>
    </w:p>
    <w:p>
      <w:r>
        <w:t xml:space="preserve">    The woman was sad because of her husband.</w:t>
      </w:r>
    </w:p>
    <w:p>
      <w:r>
        <w:t xml:space="preserve">3.  Les femmes ont le droit d'accéder aux postes de leadership. </w:t>
      </w:r>
    </w:p>
    <w:p>
      <w:r>
        <w:t xml:space="preserve">   Women have the right to access leadership positions. </w:t>
      </w:r>
    </w:p>
    <w:p>
      <w:r>
        <w:t xml:space="preserve">4.  Je voudrais une femme qui m’aime sincèrement. </w:t>
      </w:r>
    </w:p>
    <w:p>
      <w:r>
        <w:t xml:space="preserve">    I would like a woman who loves me truly.</w:t>
      </w:r>
    </w:p>
    <w:p>
      <w:r>
        <w:t xml:space="preserve">5.  La femme est arrivée à la gare en train. </w:t>
      </w:r>
    </w:p>
    <w:p>
      <w:r>
        <w:t xml:space="preserve">   The woman arrived at the station by train.</w:t>
      </w:r>
    </w:p>
    <w:p>
      <w:r>
        <w:t>6.  Les femmes sont très talentueuses dans les arts.</w:t>
      </w:r>
    </w:p>
    <w:p>
      <w:r>
        <w:t xml:space="preserve">   Women are very talented in the arts. </w:t>
      </w:r>
    </w:p>
    <w:p>
      <w:r>
        <w:t xml:space="preserve">7.  La femme était fatiguée après un long voyage. </w:t>
      </w:r>
    </w:p>
    <w:p>
      <w:r>
        <w:t xml:space="preserve">   The woman was tired after a long journey. </w:t>
      </w:r>
    </w:p>
    <w:p>
      <w:r>
        <w:t xml:space="preserve">8.  Elle aime beaucoup lire des livres de fiction. </w:t>
      </w:r>
    </w:p>
    <w:p>
      <w:r>
        <w:t xml:space="preserve">    She loves to read fiction books a lot. </w:t>
      </w:r>
    </w:p>
    <w:p>
      <w:r>
        <w:t xml:space="preserve">9.  La femme est une excellente cuisinière. </w:t>
      </w:r>
    </w:p>
    <w:p>
      <w:r>
        <w:t xml:space="preserve">    The woman is an excellent cook.</w:t>
      </w:r>
    </w:p>
    <w:p>
      <w:r>
        <w:t xml:space="preserve">10. L'amour entre un homme et une femme est spécial. </w:t>
      </w:r>
    </w:p>
    <w:p>
      <w:r>
        <w:t xml:space="preserve">   Love between a man and a woman is special.</w:t>
      </w:r>
    </w:p>
    <w:p/>
    <w:p>
      <w:r>
        <w:rPr>
          <w:b/>
        </w:rPr>
        <w:t>Word: table | Meaning: table</w:t>
      </w:r>
    </w:p>
    <w:p/>
    <w:p>
      <w:r>
        <w:t xml:space="preserve">1. La table est magnifique, avec son bois précieux et ses quatre pieds.  </w:t>
      </w:r>
    </w:p>
    <w:p>
      <w:r>
        <w:t xml:space="preserve">    The table is magnificent, with its precious wood and its four feet. </w:t>
      </w:r>
    </w:p>
    <w:p>
      <w:r>
        <w:t xml:space="preserve">2. J'ai besoin d'une table pour ranger mes livres.  </w:t>
      </w:r>
    </w:p>
    <w:p>
      <w:r>
        <w:t xml:space="preserve">    I need a table to store my books. </w:t>
      </w:r>
    </w:p>
    <w:p>
      <w:r>
        <w:t xml:space="preserve">3. Les enfants aiment jouer à des jeux de société autour de la table.  </w:t>
      </w:r>
    </w:p>
    <w:p>
      <w:r>
        <w:t xml:space="preserve">    Children like to play board games around the table. </w:t>
      </w:r>
    </w:p>
    <w:p>
      <w:r>
        <w:t xml:space="preserve">4. La table est un élément essentiel dans une maison bien aménagée.   </w:t>
      </w:r>
    </w:p>
    <w:p>
      <w:r>
        <w:t xml:space="preserve">    The table is an essential element in a well-equipped home. </w:t>
      </w:r>
    </w:p>
    <w:p>
      <w:r>
        <w:t xml:space="preserve">5. Il y a une table en verre au salon, où on sert les boissons.  </w:t>
      </w:r>
    </w:p>
    <w:p>
      <w:r>
        <w:t xml:space="preserve">    There's a glass table in the living room where we serve drinks. </w:t>
      </w:r>
    </w:p>
    <w:p>
      <w:r>
        <w:t xml:space="preserve">6.  J'ai besoin de deux chaises pour me asseoir à la table.   </w:t>
      </w:r>
    </w:p>
    <w:p>
      <w:r>
        <w:t xml:space="preserve">    I need two chairs to sit at the table. </w:t>
      </w:r>
    </w:p>
    <w:p>
      <w:r>
        <w:t xml:space="preserve">7. Le restaurant offre des tables spacieuses et confortables.   </w:t>
      </w:r>
    </w:p>
    <w:p>
      <w:r>
        <w:t xml:space="preserve">    The restaurant offers spacious and comfortable tables. </w:t>
      </w:r>
    </w:p>
    <w:p>
      <w:r>
        <w:t xml:space="preserve">8. Il y avait une table basse dans la pièce, près de la fenêtre.  </w:t>
      </w:r>
    </w:p>
    <w:p>
      <w:r>
        <w:t xml:space="preserve">    There was a small table by the window in the room. </w:t>
      </w:r>
    </w:p>
    <w:p>
      <w:r>
        <w:t xml:space="preserve">9. La table est conçue pour accueillir plusieurs personnes.   </w:t>
      </w:r>
    </w:p>
    <w:p>
      <w:r>
        <w:t xml:space="preserve">    The table is designed to accommodate several people. </w:t>
      </w:r>
    </w:p>
    <w:p>
      <w:r>
        <w:t xml:space="preserve">10. J'adore ma table en bois et ses pieds d'acier.   </w:t>
      </w:r>
    </w:p>
    <w:p>
      <w:r>
        <w:t xml:space="preserve">     I love my wooden table with its steel feet.</w:t>
      </w:r>
    </w:p>
    <w:p/>
    <w:p>
      <w:r>
        <w:rPr>
          <w:b/>
        </w:rPr>
        <w:t>Word: haut | Meaning: high</w:t>
      </w:r>
    </w:p>
    <w:p/>
    <w:p>
      <w:r>
        <w:t>1. La voiture est **haut**.</w:t>
      </w:r>
    </w:p>
    <w:p>
      <w:r>
        <w:t xml:space="preserve">   The car is high.</w:t>
      </w:r>
    </w:p>
    <w:p>
      <w:r>
        <w:t>2. Le ballon est **haut** dans le ciel.</w:t>
      </w:r>
    </w:p>
    <w:p>
      <w:r>
        <w:t xml:space="preserve">   The ball is high in the sky.</w:t>
      </w:r>
    </w:p>
    <w:p>
      <w:r>
        <w:t>3. Elle a soif, elle a besoin d'eau **haut**.</w:t>
      </w:r>
    </w:p>
    <w:p>
      <w:r>
        <w:t xml:space="preserve">   She is thirsty, she needs water high. </w:t>
      </w:r>
    </w:p>
    <w:p>
      <w:r>
        <w:t>4.  La montagne est **haut**, il y a beaucoup de neige.</w:t>
      </w:r>
    </w:p>
    <w:p>
      <w:r>
        <w:t xml:space="preserve">   The mountain is high, there is a lot of snow. </w:t>
      </w:r>
    </w:p>
    <w:p>
      <w:r>
        <w:t>5. J'ai vu un oiseau **haut** dans les arbres.</w:t>
      </w:r>
    </w:p>
    <w:p>
      <w:r>
        <w:t xml:space="preserve">   I saw an bird high in the trees.</w:t>
      </w:r>
    </w:p>
    <w:p>
      <w:r>
        <w:t>6.  L’élève doit chercher la réponse **haut**.</w:t>
      </w:r>
    </w:p>
    <w:p>
      <w:r>
        <w:t xml:space="preserve">    The student needs to look for the answer high.</w:t>
      </w:r>
    </w:p>
    <w:p>
      <w:r>
        <w:t xml:space="preserve">7. Le tableau est **haut**, il ne peut pas être placé plus bas. </w:t>
      </w:r>
    </w:p>
    <w:p>
      <w:r>
        <w:t xml:space="preserve">   The table is high, it can not be placed lower.</w:t>
      </w:r>
    </w:p>
    <w:p>
      <w:r>
        <w:t>8.  La fleur a été placée **haut** sur le mur.</w:t>
      </w:r>
    </w:p>
    <w:p>
      <w:r>
        <w:t xml:space="preserve">   The flower was put high on the wall.</w:t>
      </w:r>
    </w:p>
    <w:p>
      <w:r>
        <w:t>9.  Il veut aller **haut** dans la montagne.</w:t>
      </w:r>
    </w:p>
    <w:p>
      <w:r>
        <w:t xml:space="preserve">    He wants to go high in the mountains. </w:t>
      </w:r>
    </w:p>
    <w:p>
      <w:r>
        <w:t>10. Elle a fait une erreur, elle devait répondre **haut**.</w:t>
      </w:r>
    </w:p>
    <w:p>
      <w:r>
        <w:t xml:space="preserve">    She made an error, she should have answered high.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