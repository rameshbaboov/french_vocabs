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Love is a powerful force that guides us in life.</w:t>
      </w:r>
    </w:p>
    <w:p>
      <w:r>
        <w:t>2. J'ai un amour profond pour ma famille.</w:t>
      </w:r>
    </w:p>
    <w:p>
      <w:r>
        <w:t xml:space="preserve">   I have a deep love for my family.</w:t>
      </w:r>
    </w:p>
    <w:p>
      <w:r>
        <w:t xml:space="preserve">3.  L'amour est un cadeau précieux que l'on ne peut pas acheter. </w:t>
      </w:r>
    </w:p>
    <w:p>
      <w:r>
        <w:t xml:space="preserve">   Love is a precious gift that you cannot buy.</w:t>
      </w:r>
    </w:p>
    <w:p>
      <w:r>
        <w:t>4.  Le mot "amour" signifie beaucoup dans la langue française.</w:t>
      </w:r>
    </w:p>
    <w:p>
      <w:r>
        <w:t xml:space="preserve">   The word "love" means much in French.</w:t>
      </w:r>
    </w:p>
    <w:p>
      <w:r>
        <w:t xml:space="preserve">5.  L’amour entre deux personnes crée une connexion profonde. </w:t>
      </w:r>
    </w:p>
    <w:p>
      <w:r>
        <w:t xml:space="preserve">    Love between two people creates a deep connection.</w:t>
      </w:r>
    </w:p>
    <w:p>
      <w:r>
        <w:t xml:space="preserve">6.  Je crois que l'amour est la clé de la joie et du bonheur. </w:t>
      </w:r>
    </w:p>
    <w:p>
      <w:r>
        <w:t xml:space="preserve">    I believe that love is the key to joy and happiness.</w:t>
      </w:r>
    </w:p>
    <w:p>
      <w:r>
        <w:t xml:space="preserve">7.  L'amour peut être difficile à trouver, mais il est toujours présent dans nos vies. </w:t>
      </w:r>
    </w:p>
    <w:p>
      <w:r>
        <w:t xml:space="preserve">    Love can be difficult to find, but it is always present in our lives. </w:t>
      </w:r>
    </w:p>
    <w:p>
      <w:r>
        <w:t xml:space="preserve">8.  Les jeunes amoureux partagent une complicité unique. </w:t>
      </w:r>
    </w:p>
    <w:p>
      <w:r>
        <w:t xml:space="preserve">   Young lovers share a unique intimacy.</w:t>
      </w:r>
    </w:p>
    <w:p>
      <w:r>
        <w:t xml:space="preserve">9.  L’amour de la nature est un sentiment puissant et réconfortant. </w:t>
      </w:r>
    </w:p>
    <w:p>
      <w:r>
        <w:t xml:space="preserve">   The love of nature is a powerful and comforting feeling.</w:t>
      </w:r>
    </w:p>
    <w:p>
      <w:r>
        <w:t xml:space="preserve">10.  Un amour sincère peut traverser les épreuves et les difficultés. </w:t>
      </w:r>
    </w:p>
    <w:p>
      <w:r>
        <w:t xml:space="preserve">    A sincere love can overcome trials and difficulties.</w:t>
      </w:r>
    </w:p>
    <w:p/>
    <w:p>
      <w:r>
        <w:rPr>
          <w:i/>
        </w:rPr>
        <w:t>Fleurs: Flowers | Meaning: Flower(s)</w:t>
      </w:r>
    </w:p>
    <w:p/>
    <w:p>
      <w:r>
        <w:t xml:space="preserve">1. J'aime beaucoup les fleurs dans le jardin. </w:t>
      </w:r>
    </w:p>
    <w:p>
      <w:r>
        <w:t xml:space="preserve">   I like flowers very much in the garden. </w:t>
      </w:r>
    </w:p>
    <w:p>
      <w:r>
        <w:t xml:space="preserve">2. Les fleurs rouges sont très belles.  </w:t>
      </w:r>
    </w:p>
    <w:p>
      <w:r>
        <w:t xml:space="preserve">    Red flowers are very beautiful. </w:t>
      </w:r>
    </w:p>
    <w:p>
      <w:r>
        <w:t>3. Il y a des fleurs dans la ville.</w:t>
      </w:r>
    </w:p>
    <w:p>
      <w:r>
        <w:t xml:space="preserve">   There are flowers in the city.</w:t>
      </w:r>
    </w:p>
    <w:p>
      <w:r>
        <w:t xml:space="preserve">4. Je voudrais acheter des fleurs pour ma mère. </w:t>
      </w:r>
    </w:p>
    <w:p>
      <w:r>
        <w:t xml:space="preserve">    I would like to buy flowers for my mother.</w:t>
      </w:r>
    </w:p>
    <w:p>
      <w:r>
        <w:t xml:space="preserve">5. Les fleurs sont un symbole de beauté et de joie.  </w:t>
      </w:r>
    </w:p>
    <w:p>
      <w:r>
        <w:t xml:space="preserve">    Flowers are a symbol of beauty and joy. </w:t>
      </w:r>
    </w:p>
    <w:p>
      <w:r>
        <w:t xml:space="preserve">6.  La couleur verte est la couleur des feuilles.  </w:t>
      </w:r>
    </w:p>
    <w:p>
      <w:r>
        <w:t xml:space="preserve">   Green is the color of the leaves. </w:t>
      </w:r>
    </w:p>
    <w:p>
      <w:r>
        <w:t xml:space="preserve">7. J'adore les parfums des fleurs. </w:t>
      </w:r>
    </w:p>
    <w:p>
      <w:r>
        <w:t xml:space="preserve">    I love the scents of flowers.</w:t>
      </w:r>
    </w:p>
    <w:p>
      <w:r>
        <w:t xml:space="preserve">8.  Les gens aiment donner des fleurs aux uns et autres. </w:t>
      </w:r>
    </w:p>
    <w:p>
      <w:r>
        <w:t xml:space="preserve">   People like to give flowers to each other.</w:t>
      </w:r>
    </w:p>
    <w:p>
      <w:r>
        <w:t xml:space="preserve">9. Les fleurs symbolisent la vie et la nature. </w:t>
      </w:r>
    </w:p>
    <w:p>
      <w:r>
        <w:t xml:space="preserve">   Flowers symbolize life and nature.</w:t>
      </w:r>
    </w:p>
    <w:p>
      <w:r>
        <w:t>10. J'ai besoin de fleurs pour mon bouquet.</w:t>
      </w:r>
    </w:p>
    <w:p>
      <w:r>
        <w:t xml:space="preserve">   I need flowers for my bouquet.</w:t>
      </w:r>
    </w:p>
    <w:p/>
    <w:p>
      <w:r>
        <w:rPr>
          <w:b/>
        </w:rPr>
        <w:t>Word: Mais | Meaning: But</w:t>
      </w:r>
    </w:p>
    <w:p/>
    <w:p>
      <w:r>
        <w:t xml:space="preserve">1. Je trouve que c'est très intéressant, mais il y a beaucoup de choses à apprendre.  </w:t>
      </w:r>
    </w:p>
    <w:p>
      <w:r>
        <w:t xml:space="preserve">    *I find it very interesting, but there are many things to learn.*</w:t>
      </w:r>
    </w:p>
    <w:p>
      <w:r>
        <w:t xml:space="preserve">2. J'ai besoin d'un peu d’aide pour la traduction, mais je pense avoir compris le contexte général. </w:t>
      </w:r>
    </w:p>
    <w:p>
      <w:r>
        <w:t xml:space="preserve">   *I need a little help with the translation, but I think I have understood the general context.*</w:t>
      </w:r>
    </w:p>
    <w:p>
      <w:r>
        <w:t xml:space="preserve">3.  Vous êtes très gentil, mais il faut être prudent dans cette situation. </w:t>
      </w:r>
    </w:p>
    <w:p>
      <w:r>
        <w:t xml:space="preserve">    *You are very kind, but one must be careful in this situation.*</w:t>
      </w:r>
    </w:p>
    <w:p>
      <w:r>
        <w:t xml:space="preserve">4. J'ai beaucoup d'expérience en cuisine, mais je suis toujours en apprentissage. </w:t>
      </w:r>
    </w:p>
    <w:p>
      <w:r>
        <w:t xml:space="preserve">    *I have a lot of experience in cooking, but I am always learning.*</w:t>
      </w:r>
    </w:p>
    <w:p>
      <w:r>
        <w:t xml:space="preserve">5.  La météo est magnifique aujourd’hui, mais il faut s'adapter aux changements de température. </w:t>
      </w:r>
    </w:p>
    <w:p>
      <w:r>
        <w:t xml:space="preserve">    *The weather is beautiful today, but we must adapt to the temperature changes.* </w:t>
      </w:r>
    </w:p>
    <w:p>
      <w:r>
        <w:t xml:space="preserve">6. On ne peut pas faire une chose sans la planification, mais cela peut prendre du temps. </w:t>
      </w:r>
    </w:p>
    <w:p>
      <w:r>
        <w:t xml:space="preserve">   *You cannot do a thing without planning, but it can take time.*</w:t>
      </w:r>
    </w:p>
    <w:p>
      <w:r>
        <w:t xml:space="preserve">7.  Il s’agit d’une question complexe, mais je suis prêt à examiner les arguments de chaque côté. </w:t>
      </w:r>
    </w:p>
    <w:p>
      <w:r>
        <w:t xml:space="preserve">    *It's a complex question, but I am ready to examine the arguments of each side.*</w:t>
      </w:r>
    </w:p>
    <w:p>
      <w:r>
        <w:t xml:space="preserve">8. J'aime bien la nature, mais il faut être conscient des dangers potentiels.  </w:t>
      </w:r>
    </w:p>
    <w:p>
      <w:r>
        <w:t xml:space="preserve">   *I like nature, but we must be aware of potential danger.*</w:t>
      </w:r>
    </w:p>
    <w:p>
      <w:r>
        <w:t xml:space="preserve">9. Il est important d’être ouvert à de nouvelles opportunités, mais on ne doit pas se laisser décourager par l’échec. </w:t>
      </w:r>
    </w:p>
    <w:p>
      <w:r>
        <w:t xml:space="preserve">    *It is important to be open to new opportunities, but we should not let ourselves discourage by failure.*</w:t>
      </w:r>
    </w:p>
    <w:p>
      <w:r>
        <w:t xml:space="preserve">10.  Il y a beaucoup de choses à découvrir dans ce pays, mais la beauté du monde est souvent plus intense que la réalité. </w:t>
      </w:r>
    </w:p>
    <w:p>
      <w:r>
        <w:t xml:space="preserve">   *There are many things to discover in this country, but the beauty of the world is often more intense than reality.*</w:t>
      </w:r>
    </w:p>
    <w:p/>
    <w:p>
      <w:r>
        <w:rPr>
          <w:b/>
        </w:rPr>
        <w:t>Word: savoir | Meaning: to know</w:t>
      </w:r>
    </w:p>
    <w:p/>
    <w:p>
      <w:r>
        <w:t xml:space="preserve">1. Je connais déjà beaucoup de choses, mais je veux toujours apprendre davantage. </w:t>
      </w:r>
    </w:p>
    <w:p>
      <w:r>
        <w:t xml:space="preserve">    I know quite a few things already, but I still want to learn more.</w:t>
      </w:r>
    </w:p>
    <w:p>
      <w:r>
        <w:t xml:space="preserve">2.  Un bon savoir-faire est essentiel pour réussir dans la vie. </w:t>
      </w:r>
    </w:p>
    <w:p>
      <w:r>
        <w:t xml:space="preserve">    A good skill set is essential for succeeding in life.</w:t>
      </w:r>
    </w:p>
    <w:p>
      <w:r>
        <w:t xml:space="preserve">3. Le savoirs est important pour comprendre le monde qui nous entoure. </w:t>
      </w:r>
    </w:p>
    <w:p>
      <w:r>
        <w:t xml:space="preserve">    Knowing is important to understand the world around us.</w:t>
      </w:r>
    </w:p>
    <w:p>
      <w:r>
        <w:t xml:space="preserve">4. Il a un grand savoir-faire en jardinage. </w:t>
      </w:r>
    </w:p>
    <w:p>
      <w:r>
        <w:t xml:space="preserve">    He has a great knack for gardening.</w:t>
      </w:r>
    </w:p>
    <w:p>
      <w:r>
        <w:t xml:space="preserve">5.  La patience et la persévérance sont des qualités précieuses pour apprendre. </w:t>
      </w:r>
    </w:p>
    <w:p>
      <w:r>
        <w:t xml:space="preserve">   Patience and perseverance are precious qualities for learning.</w:t>
      </w:r>
    </w:p>
    <w:p>
      <w:r>
        <w:t>6.  Il est important de développer son savoir-faire dans chaque domaine de vie.</w:t>
      </w:r>
    </w:p>
    <w:p>
      <w:r>
        <w:t xml:space="preserve">   It's important to develop your skill set in every area of life.</w:t>
      </w:r>
    </w:p>
    <w:p>
      <w:r>
        <w:t xml:space="preserve">7. L'éducation et la formation sont des moyens importants de développer notre savoir. </w:t>
      </w:r>
    </w:p>
    <w:p>
      <w:r>
        <w:t xml:space="preserve">    Education and training are important means for developing our knowledge.</w:t>
      </w:r>
    </w:p>
    <w:p>
      <w:r>
        <w:t xml:space="preserve">8.  La connaissance est un outil puissant qui peut nous aider à résoudre des problèmes. </w:t>
      </w:r>
    </w:p>
    <w:p>
      <w:r>
        <w:t xml:space="preserve">    Knowledge is a powerful tool that can help us solve problems.</w:t>
      </w:r>
    </w:p>
    <w:p>
      <w:r>
        <w:t>9.  Il faut s'appuyer sur son savoir pour prendre des décisions éclairées.</w:t>
      </w:r>
    </w:p>
    <w:p>
      <w:r>
        <w:t xml:space="preserve">   We need to rely on our knowledge to make well-informed decisions.</w:t>
      </w:r>
    </w:p>
    <w:p>
      <w:r>
        <w:t xml:space="preserve">10. La curiosité est une qualité qui nous aide à découvrir de nouveaux savoirs. </w:t>
      </w:r>
    </w:p>
    <w:p>
      <w:r>
        <w:t xml:space="preserve">    Curiosity is a quality that helps us discover new knowledge.</w:t>
      </w:r>
    </w:p>
    <w:p/>
    <w:p>
      <w:r>
        <w:rPr>
          <w:b/>
        </w:rPr>
        <w:t>Word: Vivre | Meaning: To live</w:t>
      </w:r>
    </w:p>
    <w:p/>
    <w:p>
      <w:r>
        <w:t xml:space="preserve">1. Je suis heureux de vivre dans une ville agréable. </w:t>
      </w:r>
    </w:p>
    <w:p>
      <w:r>
        <w:t xml:space="preserve">    I am happy to live in a pleasant city.</w:t>
      </w:r>
    </w:p>
    <w:p>
      <w:r>
        <w:t xml:space="preserve">2.  Vous avez envie de vivre en France? </w:t>
      </w:r>
    </w:p>
    <w:p>
      <w:r>
        <w:t xml:space="preserve">    Do you want to live in France?</w:t>
      </w:r>
    </w:p>
    <w:p>
      <w:r>
        <w:t>3. Elle vit seule dans un petit appartement.</w:t>
      </w:r>
    </w:p>
    <w:p>
      <w:r>
        <w:t xml:space="preserve">   She lives alone in a small apartment.</w:t>
      </w:r>
    </w:p>
    <w:p>
      <w:r>
        <w:t xml:space="preserve">4.  Le chien dort tranquillement, il vit une vie paisible. </w:t>
      </w:r>
    </w:p>
    <w:p>
      <w:r>
        <w:t xml:space="preserve">   The dog sleeps peacefully, he lives a peaceful life. </w:t>
      </w:r>
    </w:p>
    <w:p>
      <w:r>
        <w:t>5. Il aimerait vivre à l'étranger.</w:t>
      </w:r>
    </w:p>
    <w:p>
      <w:r>
        <w:t xml:space="preserve">   He would like to live abroad.</w:t>
      </w:r>
    </w:p>
    <w:p>
      <w:r>
        <w:t xml:space="preserve">6. Vivant dans un endroit calme et serein, je suis heureux. </w:t>
      </w:r>
    </w:p>
    <w:p>
      <w:r>
        <w:t xml:space="preserve">    Living in a quiet and serene place, I am happy.</w:t>
      </w:r>
    </w:p>
    <w:p>
      <w:r>
        <w:t xml:space="preserve">7.  Le monde est une grande expérience à vivre. </w:t>
      </w:r>
    </w:p>
    <w:p>
      <w:r>
        <w:t xml:space="preserve">     The world is a great experience to live.</w:t>
      </w:r>
    </w:p>
    <w:p>
      <w:r>
        <w:t>8. Elle vit avec ses parents dans une maison.</w:t>
      </w:r>
    </w:p>
    <w:p>
      <w:r>
        <w:t xml:space="preserve">   She lives with her parents in a house.</w:t>
      </w:r>
    </w:p>
    <w:p>
      <w:r>
        <w:t xml:space="preserve">9.  Je souhaite vivre longtemps et sans soucis. </w:t>
      </w:r>
    </w:p>
    <w:p>
      <w:r>
        <w:t xml:space="preserve">    I hope to live long and without any worries.</w:t>
      </w:r>
    </w:p>
    <w:p>
      <w:r>
        <w:t xml:space="preserve">10. Vivrez vos rêves, soyez audacieux et plein d'énergie! </w:t>
      </w:r>
    </w:p>
    <w:p>
      <w:r>
        <w:t xml:space="preserve">    Live your dreams, be daring and full of energy!</w:t>
      </w:r>
    </w:p>
    <w:p/>
    <w:p>
      <w:r>
        <w:rPr>
          <w:b/>
        </w:rPr>
        <w:t>Word: Qui | Meaning: Who</w:t>
      </w:r>
    </w:p>
    <w:p/>
    <w:p>
      <w:r>
        <w:t>1.  Qui est-ce que tu connais ?</w:t>
      </w:r>
    </w:p>
    <w:p>
      <w:r>
        <w:t xml:space="preserve">   Who do you know?</w:t>
      </w:r>
    </w:p>
    <w:p>
      <w:r>
        <w:t xml:space="preserve">2.  Je me suis demandé qui est venu. </w:t>
      </w:r>
    </w:p>
    <w:p>
      <w:r>
        <w:t xml:space="preserve">   I wondered who came.</w:t>
      </w:r>
    </w:p>
    <w:p>
      <w:r>
        <w:t xml:space="preserve">3.  Il faut savoir qui est responsable de la sécurité. </w:t>
      </w:r>
    </w:p>
    <w:p>
      <w:r>
        <w:t xml:space="preserve">   You need to know who is in charge of security.</w:t>
      </w:r>
    </w:p>
    <w:p>
      <w:r>
        <w:t xml:space="preserve">4.  Qui a besoin d'aide ? </w:t>
      </w:r>
    </w:p>
    <w:p>
      <w:r>
        <w:t xml:space="preserve">    Who needs help?</w:t>
      </w:r>
    </w:p>
    <w:p>
      <w:r>
        <w:t xml:space="preserve">5.  Tu n’as pas dit qui il était ! </w:t>
      </w:r>
    </w:p>
    <w:p>
      <w:r>
        <w:t xml:space="preserve">    You didn’t say who he was!</w:t>
      </w:r>
    </w:p>
    <w:p>
      <w:r>
        <w:t xml:space="preserve">6.  Est-ce que tu sais qui est venu ? </w:t>
      </w:r>
    </w:p>
    <w:p>
      <w:r>
        <w:t xml:space="preserve">   Do you know who came?</w:t>
      </w:r>
    </w:p>
    <w:p>
      <w:r>
        <w:t>7.  Qui a parlé avec lui ?</w:t>
      </w:r>
    </w:p>
    <w:p>
      <w:r>
        <w:t xml:space="preserve">    Who spoke with him? </w:t>
      </w:r>
    </w:p>
    <w:p>
      <w:r>
        <w:t xml:space="preserve">8.  On va voir qui gagne la course. </w:t>
      </w:r>
    </w:p>
    <w:p>
      <w:r>
        <w:t xml:space="preserve">   We're going to see who wins the race.</w:t>
      </w:r>
    </w:p>
    <w:p>
      <w:r>
        <w:t xml:space="preserve">9.  Qui est-ce que vous voulez emmener ? </w:t>
      </w:r>
    </w:p>
    <w:p>
      <w:r>
        <w:t xml:space="preserve">   Who do you want to take with you?</w:t>
      </w:r>
    </w:p>
    <w:p>
      <w:r>
        <w:t xml:space="preserve">10.  Il a demandé qui était la meilleure réponse. </w:t>
      </w:r>
    </w:p>
    <w:p>
      <w:r>
        <w:t xml:space="preserve">   He asked who was the best answer.</w:t>
      </w:r>
    </w:p>
    <w:p/>
    <w:p>
      <w:r>
        <w:rPr>
          <w:b/>
        </w:rPr>
        <w:t>Word: La | Meaning: The</w:t>
      </w:r>
    </w:p>
    <w:p/>
    <w:p>
      <w:r>
        <w:t>1. La maison est petite.</w:t>
      </w:r>
    </w:p>
    <w:p>
      <w:r>
        <w:t xml:space="preserve">  The house is small.</w:t>
      </w:r>
    </w:p>
    <w:p>
      <w:r>
        <w:t>2. J'aime beaucoup la musique classique.</w:t>
      </w:r>
    </w:p>
    <w:p>
      <w:r>
        <w:t xml:space="preserve">  I really like classical music.</w:t>
      </w:r>
    </w:p>
    <w:p>
      <w:r>
        <w:t>3. La pluie tombe sur le sol.</w:t>
      </w:r>
    </w:p>
    <w:p>
      <w:r>
        <w:t xml:space="preserve">  Rain falls on the ground. </w:t>
      </w:r>
    </w:p>
    <w:p>
      <w:r>
        <w:t>4. Vous avez besoin de la carte pour aller à la gare.</w:t>
      </w:r>
    </w:p>
    <w:p>
      <w:r>
        <w:t xml:space="preserve">  You need the map to get to the station.</w:t>
      </w:r>
    </w:p>
    <w:p>
      <w:r>
        <w:t>5. Il est important de prendre soin de la santé.</w:t>
      </w:r>
    </w:p>
    <w:p>
      <w:r>
        <w:t xml:space="preserve">  It is important to take care of one's health.</w:t>
      </w:r>
    </w:p>
    <w:p>
      <w:r>
        <w:t xml:space="preserve">6. La ville est animée par des festivals. </w:t>
      </w:r>
    </w:p>
    <w:p>
      <w:r>
        <w:t xml:space="preserve">   The city is lively with festivals.</w:t>
      </w:r>
    </w:p>
    <w:p>
      <w:r>
        <w:t>7. J’ai besoin d'un verre d’eau, merci.</w:t>
      </w:r>
    </w:p>
    <w:p>
      <w:r>
        <w:t xml:space="preserve">   I need a glass of water, please. </w:t>
      </w:r>
    </w:p>
    <w:p>
      <w:r>
        <w:t>8. Il est temps de manger le dessert.</w:t>
      </w:r>
    </w:p>
    <w:p>
      <w:r>
        <w:t xml:space="preserve">  It's time to eat dessert.</w:t>
      </w:r>
    </w:p>
    <w:p>
      <w:r>
        <w:t>9. La fleur s’ouvre dans la lumière.</w:t>
      </w:r>
    </w:p>
    <w:p>
      <w:r>
        <w:t xml:space="preserve">   The flower opens in the light.</w:t>
      </w:r>
    </w:p>
    <w:p>
      <w:r>
        <w:t xml:space="preserve">10. J’apprends le français avec plaisir. </w:t>
      </w:r>
    </w:p>
    <w:p>
      <w:r>
        <w:t xml:space="preserve">   I am learning French with pleasure.</w:t>
      </w:r>
    </w:p>
    <w:p/>
    <w:p>
      <w:r>
        <w:rPr>
          <w:b/>
        </w:rPr>
        <w:t>Word: Je | Meaning: I</w:t>
      </w:r>
    </w:p>
    <w:p/>
    <w:p>
      <w:r>
        <w:t>1. Je suis heureux de vous rencontrer.</w:t>
      </w:r>
    </w:p>
    <w:p>
      <w:r>
        <w:t xml:space="preserve">     I am happy to meet you.</w:t>
      </w:r>
    </w:p>
    <w:p>
      <w:r>
        <w:t>2. J'ai une question pour vous.</w:t>
      </w:r>
    </w:p>
    <w:p>
      <w:r>
        <w:t xml:space="preserve">     I have a question for you.</w:t>
      </w:r>
    </w:p>
    <w:p>
      <w:r>
        <w:t>3.  Je parle français avec aisance.</w:t>
      </w:r>
    </w:p>
    <w:p>
      <w:r>
        <w:t xml:space="preserve">     I speak French fluently. </w:t>
      </w:r>
    </w:p>
    <w:p>
      <w:r>
        <w:t xml:space="preserve">4.  J'aime cuisiner des plats simples. </w:t>
      </w:r>
    </w:p>
    <w:p>
      <w:r>
        <w:t xml:space="preserve">     I like to cook simple dishes.</w:t>
      </w:r>
    </w:p>
    <w:p>
      <w:r>
        <w:t>5. Je bois de l'eau fraîche.</w:t>
      </w:r>
    </w:p>
    <w:p>
      <w:r>
        <w:t xml:space="preserve">     I drink fresh water.</w:t>
      </w:r>
    </w:p>
    <w:p>
      <w:r>
        <w:t xml:space="preserve">6. J'adore la musique classique. </w:t>
      </w:r>
    </w:p>
    <w:p>
      <w:r>
        <w:t xml:space="preserve">     I adore classical music. </w:t>
      </w:r>
    </w:p>
    <w:p>
      <w:r>
        <w:t xml:space="preserve">7.   Je voyage souvent en Europe. </w:t>
      </w:r>
    </w:p>
    <w:p>
      <w:r>
        <w:t xml:space="preserve">      I often travel in Europe. </w:t>
      </w:r>
    </w:p>
    <w:p>
      <w:r>
        <w:t>8.  J'ai besoin d'un café, s'il vous plaît.</w:t>
      </w:r>
    </w:p>
    <w:p>
      <w:r>
        <w:t xml:space="preserve">    I need a coffee, please. </w:t>
      </w:r>
    </w:p>
    <w:p>
      <w:r>
        <w:t>9. Je suis intéressé par la culture française.</w:t>
      </w:r>
    </w:p>
    <w:p>
      <w:r>
        <w:t xml:space="preserve">     I am interested in French culture. </w:t>
      </w:r>
    </w:p>
    <w:p>
      <w:r>
        <w:t>10. J'espère que vous allez bien.</w:t>
      </w:r>
    </w:p>
    <w:p>
      <w:r>
        <w:t xml:space="preserve">     I hope you are well.</w:t>
      </w:r>
    </w:p>
    <w:p/>
    <w:p>
      <w:r>
        <w:rPr>
          <w:b/>
        </w:rPr>
        <w:t>Word: Elle | Meaning: She</w:t>
      </w:r>
    </w:p>
    <w:p/>
    <w:p>
      <w:r>
        <w:t>1. Elle est une étudiante très motivée.</w:t>
      </w:r>
    </w:p>
    <w:p>
      <w:r>
        <w:t xml:space="preserve">  She is a very motivated student.</w:t>
      </w:r>
    </w:p>
    <w:p>
      <w:r>
        <w:t xml:space="preserve">2. Je suis d'accord avec elle. </w:t>
      </w:r>
    </w:p>
    <w:p>
      <w:r>
        <w:t xml:space="preserve">  I agree with her.</w:t>
      </w:r>
    </w:p>
    <w:p>
      <w:r>
        <w:t>3. Elle aime beaucoup la musique classique.</w:t>
      </w:r>
    </w:p>
    <w:p>
      <w:r>
        <w:t xml:space="preserve">   She likes classical music a lot.</w:t>
      </w:r>
    </w:p>
    <w:p>
      <w:r>
        <w:t xml:space="preserve">4. La fille est belle et souriante. </w:t>
      </w:r>
    </w:p>
    <w:p>
      <w:r>
        <w:t xml:space="preserve">   The girl is beautiful and cheerful.</w:t>
      </w:r>
    </w:p>
    <w:p>
      <w:r>
        <w:t xml:space="preserve">5. Elle va au cinéma ce soir. </w:t>
      </w:r>
    </w:p>
    <w:p>
      <w:r>
        <w:t xml:space="preserve">  She is going to the cinema tonight.</w:t>
      </w:r>
    </w:p>
    <w:p>
      <w:r>
        <w:t xml:space="preserve">6. Les enfants jouent dans le jardin. </w:t>
      </w:r>
    </w:p>
    <w:p>
      <w:r>
        <w:t xml:space="preserve">    Children are playing in the garden.</w:t>
      </w:r>
    </w:p>
    <w:p>
      <w:r>
        <w:t xml:space="preserve">7. Elle a un ami qui vit à Paris. </w:t>
      </w:r>
    </w:p>
    <w:p>
      <w:r>
        <w:t xml:space="preserve">   She has a friend who lives in Paris.</w:t>
      </w:r>
    </w:p>
    <w:p>
      <w:r>
        <w:t xml:space="preserve">8. Elle est toujours gentille avec moi. </w:t>
      </w:r>
    </w:p>
    <w:p>
      <w:r>
        <w:t xml:space="preserve">   She is always kind to me.</w:t>
      </w:r>
    </w:p>
    <w:p>
      <w:r>
        <w:t>9. La cuisine est propre et lumineuse.</w:t>
      </w:r>
    </w:p>
    <w:p>
      <w:r>
        <w:t xml:space="preserve">   The kitchen is clean and bright.</w:t>
      </w:r>
    </w:p>
    <w:p>
      <w:r>
        <w:t xml:space="preserve">10.  Elle a une belle collection de livres. </w:t>
      </w:r>
    </w:p>
    <w:p>
      <w:r>
        <w:t xml:space="preserve">   She has a beautiful book collection.</w:t>
      </w:r>
    </w:p>
    <w:p/>
    <w:p>
      <w:r>
        <w:t>Sache: &lt;Small pouch, bag, or container&gt;</w:t>
      </w:r>
    </w:p>
    <w:p/>
    <w:p>
      <w:r>
        <w:t>1. J'ai une idée précise de ce que je veux acheter, sachez.</w:t>
      </w:r>
    </w:p>
    <w:p>
      <w:r>
        <w:t xml:space="preserve">   I have a clear idea of what I want to buy, do you know.</w:t>
      </w:r>
    </w:p>
    <w:p>
      <w:r>
        <w:t xml:space="preserve">2.  Le professeur nous a dit que la réponse à la question était simple, sachez-le. </w:t>
      </w:r>
    </w:p>
    <w:p>
      <w:r>
        <w:t xml:space="preserve">   The professor told us that the answer to the question was simple, do you know it?</w:t>
      </w:r>
    </w:p>
    <w:p>
      <w:r>
        <w:t xml:space="preserve">3.  Elle a besoin de beaucoup d'argent, sachez! </w:t>
      </w:r>
    </w:p>
    <w:p>
      <w:r>
        <w:t xml:space="preserve">   She needs a lot of money, do you know!</w:t>
      </w:r>
    </w:p>
    <w:p>
      <w:r>
        <w:t xml:space="preserve">4.  Est-ce que vous savez comment faire un gâteau ?  </w:t>
      </w:r>
    </w:p>
    <w:p>
      <w:r>
        <w:t xml:space="preserve">   Do you know how to make a cake?</w:t>
      </w:r>
    </w:p>
    <w:p>
      <w:r>
        <w:t xml:space="preserve">5.  La maison est à l'ouest, sachez où se trouve le bar. </w:t>
      </w:r>
    </w:p>
    <w:p>
      <w:r>
        <w:t xml:space="preserve">    The house is west, do you know where the bar is? </w:t>
      </w:r>
    </w:p>
    <w:p>
      <w:r>
        <w:t xml:space="preserve">6.  Je suis sûr que vous avez compris la situation, sachez! </w:t>
      </w:r>
    </w:p>
    <w:p>
      <w:r>
        <w:t xml:space="preserve">   I am sure you understand the situation, do you know it?</w:t>
      </w:r>
    </w:p>
    <w:p>
      <w:r>
        <w:t xml:space="preserve">7.  La ville a beaucoup d'habitants, sachez-le ! </w:t>
      </w:r>
    </w:p>
    <w:p>
      <w:r>
        <w:t xml:space="preserve">   The city has many inhabitants, do you know it!</w:t>
      </w:r>
    </w:p>
    <w:p>
      <w:r>
        <w:t xml:space="preserve">8.  Avez-vous déjà vu ce film, sachez si vous l’avez vu ? </w:t>
      </w:r>
    </w:p>
    <w:p>
      <w:r>
        <w:t xml:space="preserve">   Have you ever seen this movie, do you know if you have? </w:t>
      </w:r>
    </w:p>
    <w:p>
      <w:r>
        <w:t xml:space="preserve">9.  Le restaurant est très cher, sachez-le ! </w:t>
      </w:r>
    </w:p>
    <w:p>
      <w:r>
        <w:t xml:space="preserve">   The restaurant is very expensive, do you know it!</w:t>
      </w:r>
    </w:p>
    <w:p>
      <w:r>
        <w:t xml:space="preserve">10. La musique était trop forte, sachez! </w:t>
      </w:r>
    </w:p>
    <w:p>
      <w:r>
        <w:t xml:space="preserve">   The music was too loud, do you know!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