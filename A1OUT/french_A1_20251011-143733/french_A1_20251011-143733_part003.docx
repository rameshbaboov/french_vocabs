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J'adore la fleur de lys.</w:t>
      </w:r>
    </w:p>
    <w:p>
      <w:r>
        <w:t xml:space="preserve">    The lily flower is my favorite.</w:t>
      </w:r>
    </w:p>
    <w:p>
      <w:r>
        <w:t>2.  La fleur est un symbole de beauté.</w:t>
      </w:r>
    </w:p>
    <w:p>
      <w:r>
        <w:t xml:space="preserve">    A flower is a symbol of beauty.</w:t>
      </w:r>
    </w:p>
    <w:p>
      <w:r>
        <w:t>3.  Les fleurs poussent dans le jardin.</w:t>
      </w:r>
    </w:p>
    <w:p>
      <w:r>
        <w:t xml:space="preserve">    Flowers grow in the garden.</w:t>
      </w:r>
    </w:p>
    <w:p>
      <w:r>
        <w:t xml:space="preserve">4.  Elle aime les roses et les fleurs colorées. </w:t>
      </w:r>
    </w:p>
    <w:p>
      <w:r>
        <w:t xml:space="preserve">    She loves roses and colorful flowers.</w:t>
      </w:r>
    </w:p>
    <w:p>
      <w:r>
        <w:t>5.  La fleur de sureau est rouge et très fragile.</w:t>
      </w:r>
    </w:p>
    <w:p>
      <w:r>
        <w:t xml:space="preserve">    The water lily flower is red and very delicate.</w:t>
      </w:r>
    </w:p>
    <w:p>
      <w:r>
        <w:t>6.  Le bouquet de fleurs a une belle couleur.</w:t>
      </w:r>
    </w:p>
    <w:p>
      <w:r>
        <w:t xml:space="preserve">    The bouquet of flowers has beautiful colors.</w:t>
      </w:r>
    </w:p>
    <w:p>
      <w:r>
        <w:t xml:space="preserve">7.  Il offre une fleur à la femme qui l'attend. </w:t>
      </w:r>
    </w:p>
    <w:p>
      <w:r>
        <w:t xml:space="preserve">    He offers a flower to the woman he is waiting for.</w:t>
      </w:r>
    </w:p>
    <w:p>
      <w:r>
        <w:t>8.  La fleur représente la paix et l'amour.</w:t>
      </w:r>
    </w:p>
    <w:p>
      <w:r>
        <w:t xml:space="preserve">    A flower represents peace and love.</w:t>
      </w:r>
    </w:p>
    <w:p>
      <w:r>
        <w:t>9.  Les couleurs de fleurs sont très variées.</w:t>
      </w:r>
    </w:p>
    <w:p>
      <w:r>
        <w:t xml:space="preserve">    The colors of flowers are very varied.</w:t>
      </w:r>
    </w:p>
    <w:p>
      <w:r>
        <w:t xml:space="preserve">10. Le fleur est une œuvre d'art magnifique. </w:t>
      </w:r>
    </w:p>
    <w:p>
      <w:r>
        <w:t xml:space="preserve">    A flower is a magnificent work of art.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Mon chat est rouge. </w:t>
      </w:r>
    </w:p>
    <w:p>
      <w:r>
        <w:t xml:space="preserve">   My cat is red.</w:t>
      </w:r>
    </w:p>
    <w:p>
      <w:r>
        <w:t>4. J'aime les choses rouges.</w:t>
      </w:r>
    </w:p>
    <w:p>
      <w:r>
        <w:t xml:space="preserve">  I like things that are red.</w:t>
      </w:r>
    </w:p>
    <w:p>
      <w:r>
        <w:t>5. La robe de Marie est rouge.</w:t>
      </w:r>
    </w:p>
    <w:p>
      <w:r>
        <w:t xml:space="preserve">   Marie's dress is red.</w:t>
      </w:r>
    </w:p>
    <w:p>
      <w:r>
        <w:t>6. L'école a une façade rouge.</w:t>
      </w:r>
    </w:p>
    <w:p>
      <w:r>
        <w:t xml:space="preserve">   The school has a red facade.</w:t>
      </w:r>
    </w:p>
    <w:p>
      <w:r>
        <w:t xml:space="preserve">7. Le ciel était rouge ce matin. </w:t>
      </w:r>
    </w:p>
    <w:p>
      <w:r>
        <w:t xml:space="preserve">    The sky was red this morning.</w:t>
      </w:r>
    </w:p>
    <w:p>
      <w:r>
        <w:t>8. Un tableau rouge vif attire l'œil.</w:t>
      </w:r>
    </w:p>
    <w:p>
      <w:r>
        <w:t xml:space="preserve">   A bright red painting attracts the eye.</w:t>
      </w:r>
    </w:p>
    <w:p>
      <w:r>
        <w:t>9. La tomate est rouge.</w:t>
      </w:r>
    </w:p>
    <w:p>
      <w:r>
        <w:t xml:space="preserve">   Tomato is red.</w:t>
      </w:r>
    </w:p>
    <w:p>
      <w:r>
        <w:t>10.  Il y a un problème rouge à résoudre.</w:t>
      </w:r>
    </w:p>
    <w:p>
      <w:r>
        <w:t xml:space="preserve">   There is a red problem to solve.</w:t>
      </w:r>
    </w:p>
    <w:p/>
    <w:p>
      <w:r>
        <w:t>Chat: cat</w:t>
      </w:r>
    </w:p>
    <w:p/>
    <w:p>
      <w:r>
        <w:t>1. Il a un chat adorable, avec des oreilles pointues et une fourrure douce.</w:t>
      </w:r>
    </w:p>
    <w:p>
      <w:r>
        <w:t xml:space="preserve">   He has an adorable cat, with pointed ears and soft fur.</w:t>
      </w:r>
    </w:p>
    <w:p>
      <w:r>
        <w:t>2. La petite fille aime jouer avec son chat dans le jardin.</w:t>
      </w:r>
    </w:p>
    <w:p>
      <w:r>
        <w:t xml:space="preserve">   The little girl loves to play with her cat in the garden. </w:t>
      </w:r>
    </w:p>
    <w:p>
      <w:r>
        <w:t>3. Le chat se promène sur la table et regarde les oiseaux.</w:t>
      </w:r>
    </w:p>
    <w:p>
      <w:r>
        <w:t xml:space="preserve">  The cat walks around the table and looks at the birds.</w:t>
      </w:r>
    </w:p>
    <w:p>
      <w:r>
        <w:t>4. Il est impossible de ne pas aimer ce chat gentil qui me fait rire.</w:t>
      </w:r>
    </w:p>
    <w:p>
      <w:r>
        <w:t xml:space="preserve">   It's impossible not to like this kind cat that makes me laugh. </w:t>
      </w:r>
    </w:p>
    <w:p>
      <w:r>
        <w:t>5. Les chats sont des animaux nocturnes et se réveillent souvent la nuit.</w:t>
      </w:r>
    </w:p>
    <w:p>
      <w:r>
        <w:t xml:space="preserve">  Cats are nocturnal animals and often wake up at night. </w:t>
      </w:r>
    </w:p>
    <w:p>
      <w:r>
        <w:t>6. Mon chat est patient et il ne dégrade pas mes papiers importants.</w:t>
      </w:r>
    </w:p>
    <w:p>
      <w:r>
        <w:t xml:space="preserve">   My cat is patient, and he doesn't destroy my important papers. </w:t>
      </w:r>
    </w:p>
    <w:p>
      <w:r>
        <w:t>7. Il a besoin d'une grosse cage pour se déplacer librement.</w:t>
      </w:r>
    </w:p>
    <w:p>
      <w:r>
        <w:t xml:space="preserve">  He needs a large cage to move freely.</w:t>
      </w:r>
    </w:p>
    <w:p>
      <w:r>
        <w:t>8. La compagnie du chat me procure une grande tranquillité.</w:t>
      </w:r>
    </w:p>
    <w:p>
      <w:r>
        <w:t xml:space="preserve">  The company of the cat gives me great tranquility.</w:t>
      </w:r>
    </w:p>
    <w:p>
      <w:r>
        <w:t xml:space="preserve">9. J'adore la voix douce et mélodieuse de mon chat. </w:t>
      </w:r>
    </w:p>
    <w:p>
      <w:r>
        <w:t xml:space="preserve">   I love the soft and melodious voice of my cat. </w:t>
      </w:r>
    </w:p>
    <w:p>
      <w:r>
        <w:t xml:space="preserve">10. Il est très affectueux avec moi et je l'aime beaucoup. </w:t>
      </w:r>
    </w:p>
    <w:p>
      <w:r>
        <w:t xml:space="preserve">   He is very affectionate with me, and I love him very much.</w:t>
      </w:r>
    </w:p>
    <w:p/>
    <w:p>
      <w:r>
        <w:rPr>
          <w:b/>
        </w:rPr>
        <w:t>Word: eau | Meaning: water</w:t>
      </w:r>
    </w:p>
    <w:p/>
    <w:p>
      <w:r>
        <w:t>1. J'ai besoin de boire beaucoup d'eau aujourd'hui.</w:t>
      </w:r>
    </w:p>
    <w:p>
      <w:r>
        <w:t xml:space="preserve">    I need to drink lots of water today.</w:t>
      </w:r>
    </w:p>
    <w:p>
      <w:r>
        <w:t xml:space="preserve">2. La rivière déborde et l'eau coule dans la ville. </w:t>
      </w:r>
    </w:p>
    <w:p>
      <w:r>
        <w:t xml:space="preserve">    The river overflows and water flows through the city.</w:t>
      </w:r>
    </w:p>
    <w:p>
      <w:r>
        <w:t>3. L'eau est importante pour la vie des plantes et des animaux.</w:t>
      </w:r>
    </w:p>
    <w:p>
      <w:r>
        <w:t xml:space="preserve">   Water is important for the life of plants and animals.</w:t>
      </w:r>
    </w:p>
    <w:p>
      <w:r>
        <w:t>4. J'aime boire de l'eau plate, sans sucre ni sel.</w:t>
      </w:r>
    </w:p>
    <w:p>
      <w:r>
        <w:t xml:space="preserve">   I like to drink plain water, without sugar or salt. </w:t>
      </w:r>
    </w:p>
    <w:p>
      <w:r>
        <w:t xml:space="preserve">5. La source d'eau est située dans la forêt. </w:t>
      </w:r>
    </w:p>
    <w:p>
      <w:r>
        <w:t xml:space="preserve">    The source of water is located in the forest.</w:t>
      </w:r>
    </w:p>
    <w:p>
      <w:r>
        <w:t xml:space="preserve">6. Il y a beaucoup d'eau dans le lac. </w:t>
      </w:r>
    </w:p>
    <w:p>
      <w:r>
        <w:t xml:space="preserve">    There is a lot of water in the lake.</w:t>
      </w:r>
    </w:p>
    <w:p>
      <w:r>
        <w:t>7. L'eau de la fontaine est fraiche et pure.</w:t>
      </w:r>
    </w:p>
    <w:p>
      <w:r>
        <w:t xml:space="preserve">    The water from the fountain is fresh and pure.</w:t>
      </w:r>
    </w:p>
    <w:p>
      <w:r>
        <w:t>8. La pluie nous apporte l'eau pour les plantes et les animaux.</w:t>
      </w:r>
    </w:p>
    <w:p>
      <w:r>
        <w:t xml:space="preserve">   Rain brings us water for plants and animals. </w:t>
      </w:r>
    </w:p>
    <w:p>
      <w:r>
        <w:t>9. Les enfants jouent dans le jardin avec une grande gourde d'eau.</w:t>
      </w:r>
    </w:p>
    <w:p>
      <w:r>
        <w:t xml:space="preserve">   Children play in the garden with a big water bottle.</w:t>
      </w:r>
    </w:p>
    <w:p>
      <w:r>
        <w:t xml:space="preserve">10. L’eau du robinet est potable. </w:t>
      </w:r>
    </w:p>
    <w:p>
      <w:r>
        <w:t xml:space="preserve">    Tap water is drinkable.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comfortable.</w:t>
      </w:r>
    </w:p>
    <w:p>
      <w:r>
        <w:t>2. La maison de mes parents se trouve en ville.</w:t>
      </w:r>
    </w:p>
    <w:p>
      <w:r>
        <w:t xml:space="preserve">    My parents' house is located in the city.</w:t>
      </w:r>
    </w:p>
    <w:p>
      <w:r>
        <w:t xml:space="preserve">3.  Je vis dans une maison avec mon ami. </w:t>
      </w:r>
    </w:p>
    <w:p>
      <w:r>
        <w:t xml:space="preserve">    I live in a house with my friend.</w:t>
      </w:r>
    </w:p>
    <w:p>
      <w:r>
        <w:t>4. J'aime beaucoup ma maison et son jardin.</w:t>
      </w:r>
    </w:p>
    <w:p>
      <w:r>
        <w:t xml:space="preserve">    I love my house and its garden very much. </w:t>
      </w:r>
    </w:p>
    <w:p>
      <w:r>
        <w:t>5. Les enfants jouent dans la maison de leur grand-mère.</w:t>
      </w:r>
    </w:p>
    <w:p>
      <w:r>
        <w:t xml:space="preserve">    The children play in their grandmother's house.</w:t>
      </w:r>
    </w:p>
    <w:p>
      <w:r>
        <w:t>6. Le chien dort dans la maison tout le jour.</w:t>
      </w:r>
    </w:p>
    <w:p>
      <w:r>
        <w:t xml:space="preserve">   The dog sleeps in the house all day long.  </w:t>
      </w:r>
    </w:p>
    <w:p>
      <w:r>
        <w:t xml:space="preserve">7. Elle est revenue à la maison après une longue absence. </w:t>
      </w:r>
    </w:p>
    <w:p>
      <w:r>
        <w:t xml:space="preserve">   She returned home after a long absence. </w:t>
      </w:r>
    </w:p>
    <w:p>
      <w:r>
        <w:t xml:space="preserve">8. La maison de mon grand-père est magnifique. </w:t>
      </w:r>
    </w:p>
    <w:p>
      <w:r>
        <w:t xml:space="preserve">   My grandfather's house is magnificent. </w:t>
      </w:r>
    </w:p>
    <w:p>
      <w:r>
        <w:t xml:space="preserve">9.  Le jardin de la maison est très propre et coloré. </w:t>
      </w:r>
    </w:p>
    <w:p>
      <w:r>
        <w:t xml:space="preserve">    The garden of the house is very clean and colorful. </w:t>
      </w:r>
    </w:p>
    <w:p>
      <w:r>
        <w:t xml:space="preserve">10.  La famille a acheté une nouvelle maison. </w:t>
      </w:r>
    </w:p>
    <w:p>
      <w:r>
        <w:t xml:space="preserve">    The family bought a new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J'aime regarder les étoiles et leurs lumières.</w:t>
      </w:r>
    </w:p>
    <w:p>
      <w:r>
        <w:t xml:space="preserve">   I like to watch the stars and their lights. </w:t>
      </w:r>
    </w:p>
    <w:p>
      <w:r>
        <w:t xml:space="preserve">3. Il y a une lumière bleue dans le téléphone portable. </w:t>
      </w:r>
    </w:p>
    <w:p>
      <w:r>
        <w:t xml:space="preserve">  There is a blue light in the mobile phone.</w:t>
      </w:r>
    </w:p>
    <w:p>
      <w:r>
        <w:t>4. La lampe de table éclaire l'espace.</w:t>
      </w:r>
    </w:p>
    <w:p>
      <w:r>
        <w:t xml:space="preserve">   The desk lamp illuminates the space. </w:t>
      </w:r>
    </w:p>
    <w:p>
      <w:r>
        <w:t>5. La lumière est importante pour la vie.</w:t>
      </w:r>
    </w:p>
    <w:p>
      <w:r>
        <w:t xml:space="preserve">   Light is important for life.</w:t>
      </w:r>
    </w:p>
    <w:p>
      <w:r>
        <w:t>6. Le feu crépitant a une lumière rouge vif.</w:t>
      </w:r>
    </w:p>
    <w:p>
      <w:r>
        <w:t xml:space="preserve">  The burning fire has a red light that’s very bright.</w:t>
      </w:r>
    </w:p>
    <w:p>
      <w:r>
        <w:t>7. On allume la lumière de la chambre avant de dormir.</w:t>
      </w:r>
    </w:p>
    <w:p>
      <w:r>
        <w:t xml:space="preserve">  We turn on the bedroom light before going to sleep. </w:t>
      </w:r>
    </w:p>
    <w:p>
      <w:r>
        <w:t>8. La pollution nuit à la lumière du soleil.</w:t>
      </w:r>
    </w:p>
    <w:p>
      <w:r>
        <w:t xml:space="preserve">   Pollution harms sunlight's brightness. </w:t>
      </w:r>
    </w:p>
    <w:p>
      <w:r>
        <w:t>9. L'ambiance est plus confortable avec la lumière tamisée.</w:t>
      </w:r>
    </w:p>
    <w:p>
      <w:r>
        <w:t xml:space="preserve">   The ambiance is more comfortable with dim lighting. </w:t>
      </w:r>
    </w:p>
    <w:p>
      <w:r>
        <w:t xml:space="preserve">10.  Il y a une lumière artificielle dans l'atelier. </w:t>
      </w:r>
    </w:p>
    <w:p>
      <w:r>
        <w:t xml:space="preserve">    There’s artificial light in the workshop.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Est-ce que vous voulez aller au cinéma?</w:t>
      </w:r>
    </w:p>
    <w:p>
      <w:r>
        <w:t xml:space="preserve">  Do you want to go to the cinema? </w:t>
      </w:r>
    </w:p>
    <w:p>
      <w:r>
        <w:t>3.  J'aime manger du fromage.</w:t>
      </w:r>
    </w:p>
    <w:p>
      <w:r>
        <w:t xml:space="preserve">   I like to eat cheese.</w:t>
      </w:r>
    </w:p>
    <w:p>
      <w:r>
        <w:t>4. Oui, je suis d'accord avec toi.</w:t>
      </w:r>
    </w:p>
    <w:p>
      <w:r>
        <w:t xml:space="preserve">  Yes, I agree with you.</w:t>
      </w:r>
    </w:p>
    <w:p>
      <w:r>
        <w:t>5.  La météo est très belle aujourd’hui.</w:t>
      </w:r>
    </w:p>
    <w:p>
      <w:r>
        <w:t xml:space="preserve">  The weather is very beautiful today.</w:t>
      </w:r>
    </w:p>
    <w:p>
      <w:r>
        <w:t xml:space="preserve">6. Oui, la voiture roule bien. </w:t>
      </w:r>
    </w:p>
    <w:p>
      <w:r>
        <w:t xml:space="preserve">  Yes, the car runs well.</w:t>
      </w:r>
    </w:p>
    <w:p>
      <w:r>
        <w:t>7.  Tu es gentil!</w:t>
      </w:r>
    </w:p>
    <w:p>
      <w:r>
        <w:t xml:space="preserve">   You are kind!</w:t>
      </w:r>
    </w:p>
    <w:p>
      <w:r>
        <w:t>8.  Oui, j'adore lire des livres.</w:t>
      </w:r>
    </w:p>
    <w:p>
      <w:r>
        <w:t xml:space="preserve">    Yes, I love reading books.</w:t>
      </w:r>
    </w:p>
    <w:p>
      <w:r>
        <w:t xml:space="preserve">9.  Je vais aller au marché demain. </w:t>
      </w:r>
    </w:p>
    <w:p>
      <w:r>
        <w:t xml:space="preserve">    I am going to the market tomorrow.</w:t>
      </w:r>
    </w:p>
    <w:p>
      <w:r>
        <w:t>10. Oui, je suis fatigué(e).</w:t>
      </w:r>
    </w:p>
    <w:p>
      <w:r>
        <w:t xml:space="preserve">   Yes, I am tired.</w:t>
      </w:r>
    </w:p>
    <w:p/>
    <w:p>
      <w:r>
        <w:rPr>
          <w:b/>
        </w:rPr>
        <w:t>Word: Maison | Meaning: House</w:t>
      </w:r>
    </w:p>
    <w:p/>
    <w:p>
      <w:r>
        <w:t>1. J'habite dans une maison en ville.</w:t>
      </w:r>
    </w:p>
    <w:p>
      <w:r>
        <w:t xml:space="preserve">   I live in a house in the city.</w:t>
      </w:r>
    </w:p>
    <w:p>
      <w:r>
        <w:t>2. La maison de mon grand-père est très belle.</w:t>
      </w:r>
    </w:p>
    <w:p>
      <w:r>
        <w:t xml:space="preserve">   My grandfather’s house is very beautiful.</w:t>
      </w:r>
    </w:p>
    <w:p>
      <w:r>
        <w:t>3. Le toit de ma maison est en tuiles rouges.</w:t>
      </w:r>
    </w:p>
    <w:p>
      <w:r>
        <w:t xml:space="preserve">   The roof of my house is made of red tiles. </w:t>
      </w:r>
    </w:p>
    <w:p>
      <w:r>
        <w:t>4. Vous avez une maison avec beaucoup d'espace?</w:t>
      </w:r>
    </w:p>
    <w:p>
      <w:r>
        <w:t xml:space="preserve">   Do you have a home with much space?</w:t>
      </w:r>
    </w:p>
    <w:p>
      <w:r>
        <w:t>5. La maison est un endroit sûr et confortable.</w:t>
      </w:r>
    </w:p>
    <w:p>
      <w:r>
        <w:t xml:space="preserve">   The house is a safe and comfortable place. </w:t>
      </w:r>
    </w:p>
    <w:p>
      <w:r>
        <w:t>6. Il y a une grande cuisine dans la maison.</w:t>
      </w:r>
    </w:p>
    <w:p>
      <w:r>
        <w:t xml:space="preserve">   There’s a big kitchen in the house.</w:t>
      </w:r>
    </w:p>
    <w:p>
      <w:r>
        <w:t>7. J'aime cuisiner dans ma maison.</w:t>
      </w:r>
    </w:p>
    <w:p>
      <w:r>
        <w:t xml:space="preserve">   I like to cook in my house.</w:t>
      </w:r>
    </w:p>
    <w:p>
      <w:r>
        <w:t>8. Nous sommes allés à la maison de nos amis.</w:t>
      </w:r>
    </w:p>
    <w:p>
      <w:r>
        <w:t xml:space="preserve">    We went to our friend’s house. </w:t>
      </w:r>
    </w:p>
    <w:p>
      <w:r>
        <w:t>9. La maison est située sur une petite colline.</w:t>
      </w:r>
    </w:p>
    <w:p>
      <w:r>
        <w:t xml:space="preserve">  The house is located on a small hill. </w:t>
      </w:r>
    </w:p>
    <w:p>
      <w:r>
        <w:t>10. J'ai besoin d’un peu de temps pour terminer la réparation de ma maison.</w:t>
      </w:r>
    </w:p>
    <w:p>
      <w:r>
        <w:t xml:space="preserve">   I need some time to finish repairing my house.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 am fine, thank you.</w:t>
      </w:r>
    </w:p>
    <w:p>
      <w:r>
        <w:t>2. Il fait beau aujourd'hui.</w:t>
      </w:r>
    </w:p>
    <w:p>
      <w:r>
        <w:t xml:space="preserve">   It is nice today.</w:t>
      </w:r>
    </w:p>
    <w:p>
      <w:r>
        <w:t>3. Le restaurant est bon.</w:t>
      </w:r>
    </w:p>
    <w:p>
      <w:r>
        <w:t xml:space="preserve">   The restaurant is good.</w:t>
      </w:r>
    </w:p>
    <w:p>
      <w:r>
        <w:t>4.  La voiture est bien entretenue.</w:t>
      </w:r>
    </w:p>
    <w:p>
      <w:r>
        <w:t xml:space="preserve">    The car is well maintained. </w:t>
      </w:r>
    </w:p>
    <w:p>
      <w:r>
        <w:t>5. Vous êtes très bien.</w:t>
      </w:r>
    </w:p>
    <w:p>
      <w:r>
        <w:t xml:space="preserve">   You are very well.</w:t>
      </w:r>
    </w:p>
    <w:p>
      <w:r>
        <w:t>6. J'ai une bonne journée.</w:t>
      </w:r>
    </w:p>
    <w:p>
      <w:r>
        <w:t xml:space="preserve">   I have a good day.</w:t>
      </w:r>
    </w:p>
    <w:p>
      <w:r>
        <w:t>7. Tu vas bien ?</w:t>
      </w:r>
    </w:p>
    <w:p>
      <w:r>
        <w:t xml:space="preserve">   Are you okay?</w:t>
      </w:r>
    </w:p>
    <w:p>
      <w:r>
        <w:t>8.  Il est difficile de trouver un logement.</w:t>
      </w:r>
    </w:p>
    <w:p>
      <w:r>
        <w:t xml:space="preserve">    It is difficult to find accommodation. </w:t>
      </w:r>
    </w:p>
    <w:p>
      <w:r>
        <w:t xml:space="preserve">9.  Je suis contente de vous voir. </w:t>
      </w:r>
    </w:p>
    <w:p>
      <w:r>
        <w:t xml:space="preserve">   I am happy to see you. </w:t>
      </w:r>
    </w:p>
    <w:p>
      <w:r>
        <w:t>10. La musique est belle.</w:t>
      </w:r>
    </w:p>
    <w:p>
      <w:r>
        <w:t xml:space="preserve">   The music is beautiful.</w:t>
      </w:r>
    </w:p>
    <w:p/>
    <w:p>
      <w:r>
        <w:rPr>
          <w:b/>
        </w:rPr>
        <w:t>Word: Vue | Meaning: View</w:t>
      </w:r>
    </w:p>
    <w:p/>
    <w:p>
      <w:r>
        <w:t xml:space="preserve">1. La vue de la ville est magnifique.  </w:t>
      </w:r>
    </w:p>
    <w:p>
      <w:r>
        <w:t xml:space="preserve">    The view of the city is magnificent.</w:t>
      </w:r>
    </w:p>
    <w:p>
      <w:r>
        <w:t xml:space="preserve">2. J'ai une vue sur le jardin.  </w:t>
      </w:r>
    </w:p>
    <w:p>
      <w:r>
        <w:t xml:space="preserve">    I have a view of the garden.</w:t>
      </w:r>
    </w:p>
    <w:p>
      <w:r>
        <w:t xml:space="preserve">3. Elle a une vue imprenable sur les montagnes. </w:t>
      </w:r>
    </w:p>
    <w:p>
      <w:r>
        <w:t xml:space="preserve">    She has an unobstructed view of the mountains.</w:t>
      </w:r>
    </w:p>
    <w:p>
      <w:r>
        <w:t xml:space="preserve">4. La vue du château était magnifique. </w:t>
      </w:r>
    </w:p>
    <w:p>
      <w:r>
        <w:t xml:space="preserve">    The view of the castle was magnificent.</w:t>
      </w:r>
    </w:p>
    <w:p>
      <w:r>
        <w:t xml:space="preserve">5. Vous avez une vue incroyable sur la ville.  </w:t>
      </w:r>
    </w:p>
    <w:p>
      <w:r>
        <w:t xml:space="preserve">    You have an incredible view of the city.</w:t>
      </w:r>
    </w:p>
    <w:p>
      <w:r>
        <w:t xml:space="preserve">6. La vue de l’océan est très belle.  </w:t>
      </w:r>
    </w:p>
    <w:p>
      <w:r>
        <w:t xml:space="preserve">    The view of the ocean is very beautiful.</w:t>
      </w:r>
    </w:p>
    <w:p>
      <w:r>
        <w:t xml:space="preserve">7. J'aime prendre des photos de la vue. </w:t>
      </w:r>
    </w:p>
    <w:p>
      <w:r>
        <w:t xml:space="preserve">    I like taking photos of the view.</w:t>
      </w:r>
    </w:p>
    <w:p>
      <w:r>
        <w:t xml:space="preserve">8. Quelle est votre vue sur le futur ? </w:t>
      </w:r>
    </w:p>
    <w:p>
      <w:r>
        <w:t xml:space="preserve">    What is your view on the future? </w:t>
      </w:r>
    </w:p>
    <w:p>
      <w:r>
        <w:t xml:space="preserve">9. Il faut une vue claire pour réussir.  </w:t>
      </w:r>
    </w:p>
    <w:p>
      <w:r>
        <w:t xml:space="preserve">    You need a clear view to succeed.</w:t>
      </w:r>
    </w:p>
    <w:p>
      <w:r>
        <w:t xml:space="preserve">10. La vue de la mer est plus agréable que celle des montagnes.  </w:t>
      </w:r>
    </w:p>
    <w:p>
      <w:r>
        <w:t xml:space="preserve">    The view of the sea is more pleasant than the view of the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