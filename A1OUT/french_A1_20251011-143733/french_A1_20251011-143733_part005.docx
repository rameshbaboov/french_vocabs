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 | Meaning: The letter 'T'</w:t>
      </w:r>
    </w:p>
    <w:p/>
    <w:p>
      <w:r>
        <w:t>1.  Il **travaille** à l'office aujourd'hui.</w:t>
      </w:r>
    </w:p>
    <w:p>
      <w:r>
        <w:t xml:space="preserve">   He is working at the office today.</w:t>
      </w:r>
    </w:p>
    <w:p>
      <w:r>
        <w:t>2.  Je **t’aime** beaucoup.</w:t>
      </w:r>
    </w:p>
    <w:p>
      <w:r>
        <w:t xml:space="preserve">   I love you very much.</w:t>
      </w:r>
    </w:p>
    <w:p>
      <w:r>
        <w:t>3.  Le train est **tenue**.</w:t>
      </w:r>
    </w:p>
    <w:p>
      <w:r>
        <w:t xml:space="preserve">    The train is punctual. </w:t>
      </w:r>
    </w:p>
    <w:p>
      <w:r>
        <w:t xml:space="preserve">4.  La pluie **tombe** fort. </w:t>
      </w:r>
    </w:p>
    <w:p>
      <w:r>
        <w:t xml:space="preserve">   It’s raining heavily.</w:t>
      </w:r>
    </w:p>
    <w:p>
      <w:r>
        <w:t>5.  J'ai besoin d'un **t-shirt** blanc.</w:t>
      </w:r>
    </w:p>
    <w:p>
      <w:r>
        <w:t xml:space="preserve">   I need a white t-shirt.</w:t>
      </w:r>
    </w:p>
    <w:p>
      <w:r>
        <w:t>6.  Il est **trop** chaud aujourd'hui.</w:t>
      </w:r>
    </w:p>
    <w:p>
      <w:r>
        <w:t xml:space="preserve">    It's too hot today.</w:t>
      </w:r>
    </w:p>
    <w:p>
      <w:r>
        <w:t xml:space="preserve">7.  Nous allons à la plage en **taxi**. </w:t>
      </w:r>
    </w:p>
    <w:p>
      <w:r>
        <w:t xml:space="preserve">   We are going to the beach in a taxi.</w:t>
      </w:r>
    </w:p>
    <w:p>
      <w:r>
        <w:t>8.  Je voudrais un **toast** de pain.</w:t>
      </w:r>
    </w:p>
    <w:p>
      <w:r>
        <w:t xml:space="preserve">   I would like a piece of bread toast. </w:t>
      </w:r>
    </w:p>
    <w:p>
      <w:r>
        <w:t xml:space="preserve">9.  La maison est **tiny**. </w:t>
      </w:r>
    </w:p>
    <w:p>
      <w:r>
        <w:t xml:space="preserve">    The house is tiny. </w:t>
      </w:r>
    </w:p>
    <w:p>
      <w:r>
        <w:t xml:space="preserve">10. J’ai mangé un **tonneau** de glace. </w:t>
      </w:r>
    </w:p>
    <w:p>
      <w:r>
        <w:t xml:space="preserve">     I ate a whole tub of ice cream.</w:t>
      </w:r>
    </w:p>
    <w:p/>
    <w:p>
      <w:r>
        <w:rPr>
          <w:b/>
        </w:rPr>
        <w:t>Word: Froid | Meaning: Cold</w:t>
      </w:r>
    </w:p>
    <w:p/>
    <w:p>
      <w:r>
        <w:t>1. Il y avait beaucoup de froid dehors ce matin.</w:t>
      </w:r>
    </w:p>
    <w:p>
      <w:r>
        <w:t xml:space="preserve">    There was lots of cold outside this morning.</w:t>
      </w:r>
    </w:p>
    <w:p>
      <w:r>
        <w:t>2. La température était très froide aujourd'hui.</w:t>
      </w:r>
    </w:p>
    <w:p>
      <w:r>
        <w:t xml:space="preserve">    The temperature was very cold today.</w:t>
      </w:r>
    </w:p>
    <w:p>
      <w:r>
        <w:t xml:space="preserve">3. Nous avons besoin d'un réchauffement pour la pièce. </w:t>
      </w:r>
    </w:p>
    <w:p>
      <w:r>
        <w:t xml:space="preserve">   We need to warm up the room.</w:t>
      </w:r>
    </w:p>
    <w:p>
      <w:r>
        <w:t>4. Vous êtes bien dehors à ce moment, il fait froid.</w:t>
      </w:r>
    </w:p>
    <w:p>
      <w:r>
        <w:t xml:space="preserve">    You are well outside at this time, it is cold.</w:t>
      </w:r>
    </w:p>
    <w:p>
      <w:r>
        <w:t>5. Le vent était glacial et froid.</w:t>
      </w:r>
    </w:p>
    <w:p>
      <w:r>
        <w:t xml:space="preserve">  The wind was icy and cold.</w:t>
      </w:r>
    </w:p>
    <w:p>
      <w:r>
        <w:t xml:space="preserve">6. Elle a pris une veste épaisse pour se protéger du froid. </w:t>
      </w:r>
    </w:p>
    <w:p>
      <w:r>
        <w:t xml:space="preserve">   She took a thick coat to protect herself from the cold. </w:t>
      </w:r>
    </w:p>
    <w:p>
      <w:r>
        <w:t xml:space="preserve">7. Les arbres ont des feuilles de couleur rouge-orange, mais le froid les fait tomber. </w:t>
      </w:r>
    </w:p>
    <w:p>
      <w:r>
        <w:t xml:space="preserve">    The trees have leaves of red-orange color, but the cold makes them fall.</w:t>
      </w:r>
    </w:p>
    <w:p>
      <w:r>
        <w:t xml:space="preserve">8. Le froid peut être agréable en hiver. </w:t>
      </w:r>
    </w:p>
    <w:p>
      <w:r>
        <w:t xml:space="preserve">   Cold can be pleasant in winter. </w:t>
      </w:r>
    </w:p>
    <w:p>
      <w:r>
        <w:t xml:space="preserve">9. Il y a beaucoup de neige et il est très froid.  </w:t>
      </w:r>
    </w:p>
    <w:p>
      <w:r>
        <w:t xml:space="preserve">   There is a lot of snow and it is very cold. </w:t>
      </w:r>
    </w:p>
    <w:p>
      <w:r>
        <w:t xml:space="preserve">10.  Les enfants apprécient jouer dehors pendant que le soleil est froid. </w:t>
      </w:r>
    </w:p>
    <w:p>
      <w:r>
        <w:t xml:space="preserve">    Children enjoy playing outside while the sun is cold.</w:t>
      </w:r>
    </w:p>
    <w:p/>
    <w:p>
      <w:r>
        <w:rPr>
          <w:b/>
        </w:rPr>
        <w:t>Word: plus | Meaning: more</w:t>
      </w:r>
    </w:p>
    <w:p/>
    <w:p>
      <w:r>
        <w:t>1. J'ai besoin de plus d'informations.</w:t>
      </w:r>
    </w:p>
    <w:p>
      <w:r>
        <w:t xml:space="preserve">   I need more information.</w:t>
      </w:r>
    </w:p>
    <w:p>
      <w:r>
        <w:t>2. Avez-vous eu plus de temps aujourd'hui ?</w:t>
      </w:r>
    </w:p>
    <w:p>
      <w:r>
        <w:t xml:space="preserve">   Did you have more time today?</w:t>
      </w:r>
    </w:p>
    <w:p>
      <w:r>
        <w:t xml:space="preserve">3. La nourriture est plus savoureuse. </w:t>
      </w:r>
    </w:p>
    <w:p>
      <w:r>
        <w:t xml:space="preserve">   The food is more delicious.</w:t>
      </w:r>
    </w:p>
    <w:p>
      <w:r>
        <w:t xml:space="preserve">4. Il a plus de travail que d'habitude. </w:t>
      </w:r>
    </w:p>
    <w:p>
      <w:r>
        <w:t xml:space="preserve">   He has more work than usual.</w:t>
      </w:r>
    </w:p>
    <w:p>
      <w:r>
        <w:t xml:space="preserve">5. Le prix du ticket est plus élevé que prévu. </w:t>
      </w:r>
    </w:p>
    <w:p>
      <w:r>
        <w:t xml:space="preserve">   The price of the ticket is higher than expected.</w:t>
      </w:r>
    </w:p>
    <w:p>
      <w:r>
        <w:t xml:space="preserve">6. Elle préfère le thé au café, mais il en a plus à boire. </w:t>
      </w:r>
    </w:p>
    <w:p>
      <w:r>
        <w:t xml:space="preserve">   She prefers tea to coffee, but she needs more to drink.</w:t>
      </w:r>
    </w:p>
    <w:p>
      <w:r>
        <w:t xml:space="preserve">7. J'ai envie de plus d'aventures! </w:t>
      </w:r>
    </w:p>
    <w:p>
      <w:r>
        <w:t xml:space="preserve">   I want more adventures!</w:t>
      </w:r>
    </w:p>
    <w:p>
      <w:r>
        <w:t>8. Il n'a pas plus d'argent que ça.</w:t>
      </w:r>
    </w:p>
    <w:p>
      <w:r>
        <w:t xml:space="preserve">    He has no more money than this.</w:t>
      </w:r>
    </w:p>
    <w:p>
      <w:r>
        <w:t xml:space="preserve">9. La solution est plus simple qu'elle l'appartient.  </w:t>
      </w:r>
    </w:p>
    <w:p>
      <w:r>
        <w:t xml:space="preserve">   The solution is simpler than it looks.</w:t>
      </w:r>
    </w:p>
    <w:p>
      <w:r>
        <w:t xml:space="preserve">10. J'ai besoin de plus d'aide pour faire ce projet. </w:t>
      </w:r>
    </w:p>
    <w:p>
      <w:r>
        <w:t xml:space="preserve">    I need more help to finish this project.</w:t>
      </w:r>
    </w:p>
    <w:p/>
    <w:p>
      <w:r>
        <w:rPr>
          <w:b/>
        </w:rPr>
        <w:t>Word: Saisir | Meaning: To grasp, to seize</w:t>
      </w:r>
    </w:p>
    <w:p/>
    <w:p>
      <w:r>
        <w:t xml:space="preserve">1. Je vais saisir le stylo pour écrire ma lettre. </w:t>
      </w:r>
    </w:p>
    <w:p>
      <w:r>
        <w:t xml:space="preserve">    I am going to seize the pen in order to write my letter.</w:t>
      </w:r>
    </w:p>
    <w:p>
      <w:r>
        <w:t xml:space="preserve">2. La cuisinière saisit les ingrédients sur la table. </w:t>
      </w:r>
    </w:p>
    <w:p>
      <w:r>
        <w:t xml:space="preserve">    The cook grabs the ingredients on the table.</w:t>
      </w:r>
    </w:p>
    <w:p>
      <w:r>
        <w:t>3. Il saisit l'opportunité de voyager à travers le monde.</w:t>
      </w:r>
    </w:p>
    <w:p>
      <w:r>
        <w:t xml:space="preserve">   He grasps the opportunity to travel across the world.</w:t>
      </w:r>
    </w:p>
    <w:p>
      <w:r>
        <w:t>4. Elle saisit un peu d'air frais pour se calmer.</w:t>
      </w:r>
    </w:p>
    <w:p>
      <w:r>
        <w:t xml:space="preserve">   She captures a bit of fresh air to calm down. </w:t>
      </w:r>
    </w:p>
    <w:p>
      <w:r>
        <w:t xml:space="preserve">5. Les enfants saisissent la chance d’apprendre une nouvelle langue. </w:t>
      </w:r>
    </w:p>
    <w:p>
      <w:r>
        <w:t xml:space="preserve">   Children seize the chance to learn a new language.</w:t>
      </w:r>
    </w:p>
    <w:p>
      <w:r>
        <w:t>6.  Le garçon saisit sa propre chemise et la porte.</w:t>
      </w:r>
    </w:p>
    <w:p>
      <w:r>
        <w:t xml:space="preserve">    The boy grabs his own shirt and goes out the door.</w:t>
      </w:r>
    </w:p>
    <w:p>
      <w:r>
        <w:t>7. La femme saisit un ballon de football pour le lancer.</w:t>
      </w:r>
    </w:p>
    <w:p>
      <w:r>
        <w:t xml:space="preserve">   The woman grabs a football for throwing. </w:t>
      </w:r>
    </w:p>
    <w:p>
      <w:r>
        <w:t xml:space="preserve">8.  J'ai saisi l'éclair d'un coup de génie. </w:t>
      </w:r>
    </w:p>
    <w:p>
      <w:r>
        <w:t xml:space="preserve">    I grasped lightning strike of an idea.</w:t>
      </w:r>
    </w:p>
    <w:p>
      <w:r>
        <w:t>9. L'homme saisit la poignée de la porte et la pousse vers l'intérieur.</w:t>
      </w:r>
    </w:p>
    <w:p>
      <w:r>
        <w:t xml:space="preserve">   The man grasps the handle of the door and pushes it inside.</w:t>
      </w:r>
    </w:p>
    <w:p>
      <w:r>
        <w:t xml:space="preserve">10.  J'ai saisi le pain avec ma main gauche. </w:t>
      </w:r>
    </w:p>
    <w:p>
      <w:r>
        <w:t xml:space="preserve">     I seized the bread with my left hand.</w:t>
      </w:r>
    </w:p>
    <w:p/>
    <w:p>
      <w:r>
        <w:rPr>
          <w:b/>
        </w:rPr>
        <w:t>Word: Lui | Meaning: He</w:t>
      </w:r>
    </w:p>
    <w:p/>
    <w:p>
      <w:r>
        <w:t>1.  Lui, j’aime beaucoup cette musique.</w:t>
      </w:r>
    </w:p>
    <w:p>
      <w:r>
        <w:t xml:space="preserve">    He likes this music very much.</w:t>
      </w:r>
    </w:p>
    <w:p>
      <w:r>
        <w:t xml:space="preserve">2.  Ils lui ont donné un cadeau de Noël. </w:t>
      </w:r>
    </w:p>
    <w:p>
      <w:r>
        <w:t xml:space="preserve">    They gave him a Christmas gift.</w:t>
      </w:r>
    </w:p>
    <w:p>
      <w:r>
        <w:t xml:space="preserve">3.  La fille lui dit « tu es magnifique ». </w:t>
      </w:r>
    </w:p>
    <w:p>
      <w:r>
        <w:t xml:space="preserve">    The girl tells him "you are magnificent".</w:t>
      </w:r>
    </w:p>
    <w:p>
      <w:r>
        <w:t xml:space="preserve">4.  Je lui ai envoyé une carte postale. </w:t>
      </w:r>
    </w:p>
    <w:p>
      <w:r>
        <w:t xml:space="preserve">    I sent him a postcard.</w:t>
      </w:r>
    </w:p>
    <w:p>
      <w:r>
        <w:t xml:space="preserve">5.  Avez-vous vu ce film à Lui ? </w:t>
      </w:r>
    </w:p>
    <w:p>
      <w:r>
        <w:t xml:space="preserve">   Did you see this movie to him? </w:t>
      </w:r>
    </w:p>
    <w:p>
      <w:r>
        <w:t>6.  Lui, je ne suis pas sûr.</w:t>
      </w:r>
    </w:p>
    <w:p>
      <w:r>
        <w:t xml:space="preserve">   To him, I am not sure. </w:t>
      </w:r>
    </w:p>
    <w:p>
      <w:r>
        <w:t xml:space="preserve">7.  Elle lui a offert une fleur. </w:t>
      </w:r>
    </w:p>
    <w:p>
      <w:r>
        <w:t xml:space="preserve">    She offered him a flower. </w:t>
      </w:r>
    </w:p>
    <w:p>
      <w:r>
        <w:t xml:space="preserve">8.  Il se prépare pour la soirée à Lui. </w:t>
      </w:r>
    </w:p>
    <w:p>
      <w:r>
        <w:t xml:space="preserve">    He is preparing for the party with him. </w:t>
      </w:r>
    </w:p>
    <w:p>
      <w:r>
        <w:t xml:space="preserve">9.  Lui, je vous dis tout. </w:t>
      </w:r>
    </w:p>
    <w:p>
      <w:r>
        <w:t xml:space="preserve">    I tell you everything to him.  </w:t>
      </w:r>
    </w:p>
    <w:p>
      <w:r>
        <w:t xml:space="preserve">10.  Elle lui donne des instructions. </w:t>
      </w:r>
    </w:p>
    <w:p>
      <w:r>
        <w:t xml:space="preserve">   She gives him directions.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J’ai besoin d’une lampe pour éclairer ma table.</w:t>
      </w:r>
    </w:p>
    <w:p>
      <w:r>
        <w:t xml:space="preserve">    I need a lamp to illuminate my desk. </w:t>
      </w:r>
    </w:p>
    <w:p>
      <w:r>
        <w:t>3. La chambre est plongée dans une lumière douce.</w:t>
      </w:r>
    </w:p>
    <w:p>
      <w:r>
        <w:t xml:space="preserve">    The room is bathed in soft light.</w:t>
      </w:r>
    </w:p>
    <w:p>
      <w:r>
        <w:t>4. L’heure du dîner approche, et la lumière de la table brille.</w:t>
      </w:r>
    </w:p>
    <w:p>
      <w:r>
        <w:t xml:space="preserve">    Dinner time approaches, and the table's light shines. </w:t>
      </w:r>
    </w:p>
    <w:p>
      <w:r>
        <w:t>5.  La lune éclaire le ciel de nuit avec sa lumière vive.</w:t>
      </w:r>
    </w:p>
    <w:p>
      <w:r>
        <w:t xml:space="preserve">    The moon illuminates the night sky with its bright light.</w:t>
      </w:r>
    </w:p>
    <w:p>
      <w:r>
        <w:t>6. Les enfants ont joué à l’intérieur sous la lumière du soleil.</w:t>
      </w:r>
    </w:p>
    <w:p>
      <w:r>
        <w:t xml:space="preserve">   Children played inside under the sun's light. </w:t>
      </w:r>
    </w:p>
    <w:p>
      <w:r>
        <w:t>7. L'enfant était fasciné par la lumière des étoiles.</w:t>
      </w:r>
    </w:p>
    <w:p>
      <w:r>
        <w:t xml:space="preserve">    The child was fascinated by the starlight.</w:t>
      </w:r>
    </w:p>
    <w:p>
      <w:r>
        <w:t>8. Il faut que la lumière de la ville soit plus forte.</w:t>
      </w:r>
    </w:p>
    <w:p>
      <w:r>
        <w:t xml:space="preserve">    We need to make the city lights stronger.</w:t>
      </w:r>
    </w:p>
    <w:p>
      <w:r>
        <w:t xml:space="preserve">9. La lumière est essentielle pour voir les choses. </w:t>
      </w:r>
    </w:p>
    <w:p>
      <w:r>
        <w:t xml:space="preserve">   Light is essential for seeing things.  </w:t>
      </w:r>
    </w:p>
    <w:p>
      <w:r>
        <w:t>10. On a besoin d’un éclairage adapté à l’heure du jour et de la nuit.</w:t>
      </w:r>
    </w:p>
    <w:p>
      <w:r>
        <w:t xml:space="preserve">    We need proper lighting adapted to day and night.</w:t>
      </w:r>
    </w:p>
    <w:p/>
    <w:p>
      <w:r>
        <w:rPr>
          <w:b/>
        </w:rPr>
        <w:t>Word: belle | Meaning: pretty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Ton sourire est belle.</w:t>
      </w:r>
    </w:p>
    <w:p>
      <w:r>
        <w:t xml:space="preserve">    Your smile is beautiful.</w:t>
      </w:r>
    </w:p>
    <w:p>
      <w:r>
        <w:t>3. C'est une belle journée.</w:t>
      </w:r>
    </w:p>
    <w:p>
      <w:r>
        <w:t xml:space="preserve">    It’s a beautiful day. </w:t>
      </w:r>
    </w:p>
    <w:p>
      <w:r>
        <w:t>4. J'aime les films d'aventure.</w:t>
      </w:r>
    </w:p>
    <w:p>
      <w:r>
        <w:t xml:space="preserve">    I like adventure films.</w:t>
      </w:r>
    </w:p>
    <w:p>
      <w:r>
        <w:t xml:space="preserve">5. La nature est belle. </w:t>
      </w:r>
    </w:p>
    <w:p>
      <w:r>
        <w:t xml:space="preserve">    Nature is beautiful.</w:t>
      </w:r>
    </w:p>
    <w:p>
      <w:r>
        <w:t>6. Ce gâteau est vraiment très belle.</w:t>
      </w:r>
    </w:p>
    <w:p>
      <w:r>
        <w:t xml:space="preserve">    This cake is really very beautiful. </w:t>
      </w:r>
    </w:p>
    <w:p>
      <w:r>
        <w:t>7. Le chat est belle et calme.</w:t>
      </w:r>
    </w:p>
    <w:p>
      <w:r>
        <w:t xml:space="preserve">    The cat is beautiful and calm. </w:t>
      </w:r>
    </w:p>
    <w:p>
      <w:r>
        <w:t>8. J'ai une belle robe pour la fête.</w:t>
      </w:r>
    </w:p>
    <w:p>
      <w:r>
        <w:t xml:space="preserve">    I have a beautiful dress for the party.</w:t>
      </w:r>
    </w:p>
    <w:p>
      <w:r>
        <w:t>9. Il y a des belles couleurs dans cette peinture.</w:t>
      </w:r>
    </w:p>
    <w:p>
      <w:r>
        <w:t xml:space="preserve">    There are beautiful colors in this painting.  </w:t>
      </w:r>
    </w:p>
    <w:p>
      <w:r>
        <w:t xml:space="preserve">10. La musique est belle et douce. </w:t>
      </w:r>
    </w:p>
    <w:p>
      <w:r>
        <w:t xml:space="preserve">    The music is beautiful and sweet.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J'ai besoin d'une table pour mes cours de maths.</w:t>
      </w:r>
    </w:p>
    <w:p>
      <w:r>
        <w:t xml:space="preserve">    I need a table for my math lessons.</w:t>
      </w:r>
    </w:p>
    <w:p>
      <w:r>
        <w:t xml:space="preserve">3. Tu as envie de manger à la table ? </w:t>
      </w:r>
    </w:p>
    <w:p>
      <w:r>
        <w:t xml:space="preserve">    Do you want to eat at the table?</w:t>
      </w:r>
    </w:p>
    <w:p>
      <w:r>
        <w:t xml:space="preserve">4. Un bon repas est toujours mieux à table. </w:t>
      </w:r>
    </w:p>
    <w:p>
      <w:r>
        <w:t xml:space="preserve">    A good meal is always better at the table.</w:t>
      </w:r>
    </w:p>
    <w:p>
      <w:r>
        <w:t xml:space="preserve">5. La table était pleine d'amis. </w:t>
      </w:r>
    </w:p>
    <w:p>
      <w:r>
        <w:t xml:space="preserve">    The table was full of friends.</w:t>
      </w:r>
    </w:p>
    <w:p>
      <w:r>
        <w:t xml:space="preserve">6. J'adore le design de la table ronde. </w:t>
      </w:r>
    </w:p>
    <w:p>
      <w:r>
        <w:t xml:space="preserve">    I love the design of the round table. </w:t>
      </w:r>
    </w:p>
    <w:p>
      <w:r>
        <w:t xml:space="preserve">7. Je voudrais un nouveau table basse. </w:t>
      </w:r>
    </w:p>
    <w:p>
      <w:r>
        <w:t xml:space="preserve">    I would like a new coffee table.</w:t>
      </w:r>
    </w:p>
    <w:p>
      <w:r>
        <w:t xml:space="preserve">8. La table est en bois et elle est ornée d'un motif floral. </w:t>
      </w:r>
    </w:p>
    <w:p>
      <w:r>
        <w:t xml:space="preserve">    The table is made of wood and it is decorated with a floral pattern.</w:t>
      </w:r>
    </w:p>
    <w:p>
      <w:r>
        <w:t xml:space="preserve">9.  Elle a rangé la table avant de commencer l'étude. </w:t>
      </w:r>
    </w:p>
    <w:p>
      <w:r>
        <w:t xml:space="preserve">   She arranged the table before starting to study. </w:t>
      </w:r>
    </w:p>
    <w:p>
      <w:r>
        <w:t xml:space="preserve">10. La table était vide et les enfants ont joué à cartes. </w:t>
      </w:r>
    </w:p>
    <w:p>
      <w:r>
        <w:t xml:space="preserve">    The table was empty and the children played cards.</w:t>
      </w:r>
    </w:p>
    <w:p/>
    <w:p>
      <w:r>
        <w:rPr>
          <w:b/>
        </w:rPr>
        <w:t>Word: Saisire | Meaning:  To enter</w:t>
      </w:r>
    </w:p>
    <w:p/>
    <w:p>
      <w:r>
        <w:t>1.  J'ai besoin de la sortie pour aller au cinéma.</w:t>
      </w:r>
    </w:p>
    <w:p>
      <w:r>
        <w:t xml:space="preserve">    I need to go out to go to the cinema.</w:t>
      </w:r>
    </w:p>
    <w:p>
      <w:r>
        <w:t>2.  La sortie du train est à l'extérieur de la gare.</w:t>
      </w:r>
    </w:p>
    <w:p>
      <w:r>
        <w:t xml:space="preserve">   The train station exit is outside the train station. </w:t>
      </w:r>
    </w:p>
    <w:p>
      <w:r>
        <w:t xml:space="preserve">3.  Il faut sortir des mauvaises pensées. </w:t>
      </w:r>
    </w:p>
    <w:p>
      <w:r>
        <w:t xml:space="preserve">    You have to get out of bad thoughts. </w:t>
      </w:r>
    </w:p>
    <w:p>
      <w:r>
        <w:t>4.  Nous sommes venus au bord de la mer pour nous faire une sortie.</w:t>
      </w:r>
    </w:p>
    <w:p>
      <w:r>
        <w:t xml:space="preserve">   We came to the coast for a break and a good time.</w:t>
      </w:r>
    </w:p>
    <w:p>
      <w:r>
        <w:t xml:space="preserve">5.  Elle s'est sortie du carillon et a parlé avec les enfants. </w:t>
      </w:r>
    </w:p>
    <w:p>
      <w:r>
        <w:t xml:space="preserve">    She got off the carousel and talked with the children.</w:t>
      </w:r>
    </w:p>
    <w:p>
      <w:r>
        <w:t xml:space="preserve">6.  Avant le départ, il faut s’assurer de la sortie du véhicule. </w:t>
      </w:r>
    </w:p>
    <w:p>
      <w:r>
        <w:t xml:space="preserve">   Before departure, you must make sure of the vehicle exit.</w:t>
      </w:r>
    </w:p>
    <w:p>
      <w:r>
        <w:t xml:space="preserve">7.  La sortie est à l'arrière de la voiture. </w:t>
      </w:r>
    </w:p>
    <w:p>
      <w:r>
        <w:t xml:space="preserve">    The exit is at the back of the car. </w:t>
      </w:r>
    </w:p>
    <w:p>
      <w:r>
        <w:t xml:space="preserve">8.  Il a demandé à la police s'il y avait une sortie possible. </w:t>
      </w:r>
    </w:p>
    <w:p>
      <w:r>
        <w:t xml:space="preserve">    He asked the police if there was any possibility for an exit. </w:t>
      </w:r>
    </w:p>
    <w:p>
      <w:r>
        <w:t xml:space="preserve">9.  Le guide nous a montré comment sortir de la ville. </w:t>
      </w:r>
    </w:p>
    <w:p>
      <w:r>
        <w:t xml:space="preserve">   The guide showed us how to get out of the city.</w:t>
      </w:r>
    </w:p>
    <w:p>
      <w:r>
        <w:t xml:space="preserve">10.  On doit prendre soin de la sortie avant de partir. </w:t>
      </w:r>
    </w:p>
    <w:p>
      <w:r>
        <w:t xml:space="preserve">    You must take care of the exit before you leave.</w:t>
      </w:r>
    </w:p>
    <w:p/>
    <w:p>
      <w:r>
        <w:rPr>
          <w:b/>
        </w:rPr>
        <w:t>Word: Fait | Meaning: Done, made</w:t>
      </w:r>
    </w:p>
    <w:p/>
    <w:p>
      <w:r>
        <w:t>1. J'ai fait mes courses hier.</w:t>
      </w:r>
    </w:p>
    <w:p>
      <w:r>
        <w:t xml:space="preserve">  I went shopping yesterday.</w:t>
      </w:r>
    </w:p>
    <w:p>
      <w:r>
        <w:t>2. Elle a fait un excellent gâteau.</w:t>
      </w:r>
    </w:p>
    <w:p>
      <w:r>
        <w:t xml:space="preserve">  She made an amazing cake.</w:t>
      </w:r>
    </w:p>
    <w:p>
      <w:r>
        <w:t>3. Il est fait pour être heureux.</w:t>
      </w:r>
    </w:p>
    <w:p>
      <w:r>
        <w:t xml:space="preserve">  He is built to be happy.</w:t>
      </w:r>
    </w:p>
    <w:p>
      <w:r>
        <w:t>4. Nous sommes faits pour voyager.</w:t>
      </w:r>
    </w:p>
    <w:p>
      <w:r>
        <w:t xml:space="preserve">  We are made for travel.</w:t>
      </w:r>
    </w:p>
    <w:p>
      <w:r>
        <w:t>5. Je suis fait pour les choses difficiles.</w:t>
      </w:r>
    </w:p>
    <w:p>
      <w:r>
        <w:t xml:space="preserve">  I am made for difficult tasks.</w:t>
      </w:r>
    </w:p>
    <w:p>
      <w:r>
        <w:t xml:space="preserve">6. La ville a été construite par les français. </w:t>
      </w:r>
    </w:p>
    <w:p>
      <w:r>
        <w:t xml:space="preserve">   The city was built by the French.</w:t>
      </w:r>
    </w:p>
    <w:p>
      <w:r>
        <w:t>7. Il a fait des progrès dans sa langue maternelle.</w:t>
      </w:r>
    </w:p>
    <w:p>
      <w:r>
        <w:t xml:space="preserve">  He has made progress in his mother tongue.</w:t>
      </w:r>
    </w:p>
    <w:p>
      <w:r>
        <w:t xml:space="preserve">8. J'ai fait une grande erreur. </w:t>
      </w:r>
    </w:p>
    <w:p>
      <w:r>
        <w:t xml:space="preserve">   I made a big mistake.</w:t>
      </w:r>
    </w:p>
    <w:p>
      <w:r>
        <w:t>9. Les élèves ont fait leur examen.</w:t>
      </w:r>
    </w:p>
    <w:p>
      <w:r>
        <w:t xml:space="preserve">  Students took their exam.</w:t>
      </w:r>
    </w:p>
    <w:p>
      <w:r>
        <w:t xml:space="preserve">10. Le professeur fait toujours de son mieux. </w:t>
      </w:r>
    </w:p>
    <w:p>
      <w:r>
        <w:t xml:space="preserve">    The teacher always does her best.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