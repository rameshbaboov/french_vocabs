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sunshine shines on the beach.</w:t>
      </w:r>
    </w:p>
    <w:p>
      <w:r>
        <w:t>2. Le lampadaire illumine la rue à l'heure de la nuit.</w:t>
      </w:r>
    </w:p>
    <w:p>
      <w:r>
        <w:t xml:space="preserve">   The lamppost illuminates the street at night time. </w:t>
      </w:r>
    </w:p>
    <w:p>
      <w:r>
        <w:t>3.  Je regarde la lumière d’une bougie pour lire.</w:t>
      </w:r>
    </w:p>
    <w:p>
      <w:r>
        <w:t xml:space="preserve">    I look at the light of a candle to read.</w:t>
      </w:r>
    </w:p>
    <w:p>
      <w:r>
        <w:t>4. La lune brille avec une intensité rare.</w:t>
      </w:r>
    </w:p>
    <w:p>
      <w:r>
        <w:t xml:space="preserve">   The moon shines with a rare intensity.</w:t>
      </w:r>
    </w:p>
    <w:p>
      <w:r>
        <w:t xml:space="preserve">5. L'éclairage des rues est important pour nous guider. </w:t>
      </w:r>
    </w:p>
    <w:p>
      <w:r>
        <w:t xml:space="preserve">   Street lighting is important for us to be guided. </w:t>
      </w:r>
    </w:p>
    <w:p>
      <w:r>
        <w:t xml:space="preserve">6.  La lumière du feu de joie illumine la fête. </w:t>
      </w:r>
    </w:p>
    <w:p>
      <w:r>
        <w:t xml:space="preserve">    Firelight illuminates the party.</w:t>
      </w:r>
    </w:p>
    <w:p>
      <w:r>
        <w:t xml:space="preserve">7. La lumière du soleil couchant crée une beauté unique. </w:t>
      </w:r>
    </w:p>
    <w:p>
      <w:r>
        <w:t xml:space="preserve">    The setting sun's light creates a unique beauty. </w:t>
      </w:r>
    </w:p>
    <w:p>
      <w:r>
        <w:t xml:space="preserve">8. Je suis fatigué, j’ai besoin de l’illumination de la nuit. </w:t>
      </w:r>
    </w:p>
    <w:p>
      <w:r>
        <w:t xml:space="preserve">   I am tired, I need the illumination of night.  </w:t>
      </w:r>
    </w:p>
    <w:p>
      <w:r>
        <w:t>9. La lumière du feu d’artifice éclaire le ciel nocturne.</w:t>
      </w:r>
    </w:p>
    <w:p>
      <w:r>
        <w:t xml:space="preserve">    Fireworks' light illuminates the night sky. </w:t>
      </w:r>
    </w:p>
    <w:p>
      <w:r>
        <w:t xml:space="preserve">10. Elle a utilisé une lampe pour éclairer son tableau. </w:t>
      </w:r>
    </w:p>
    <w:p>
      <w:r>
        <w:t xml:space="preserve">     She used a lamp to illuminate her canvas.</w:t>
      </w:r>
    </w:p>
    <w:p/>
    <w:p>
      <w:r>
        <w:rPr>
          <w:b/>
        </w:rPr>
        <w:t>Word: Belle | Meaning: Beautiful</w:t>
      </w:r>
    </w:p>
    <w:p/>
    <w:p>
      <w:r>
        <w:t>1. La ville est belle, avec ses maisons colorées et son jardin public.</w:t>
      </w:r>
    </w:p>
    <w:p>
      <w:r>
        <w:t xml:space="preserve">   The city is beautiful, with its colorful houses and public garden.</w:t>
      </w:r>
    </w:p>
    <w:p>
      <w:r>
        <w:t>2. Elle a une belle voix pour chanter, elle est une artiste très talentueuse.</w:t>
      </w:r>
    </w:p>
    <w:p>
      <w:r>
        <w:t xml:space="preserve">   She has a beautiful voice to sing, she is a very talented artist.</w:t>
      </w:r>
    </w:p>
    <w:p>
      <w:r>
        <w:t>3. Le gâteau était délicieux, il était vraiment beau et bon.</w:t>
      </w:r>
    </w:p>
    <w:p>
      <w:r>
        <w:t xml:space="preserve">   The cake was delicious, it was really beautiful and good.</w:t>
      </w:r>
    </w:p>
    <w:p>
      <w:r>
        <w:t xml:space="preserve">4. Mon ami est belle personne, il est gentil et joyeux. </w:t>
      </w:r>
    </w:p>
    <w:p>
      <w:r>
        <w:t xml:space="preserve">   My friend is a beautiful person, he is kind and joyful.</w:t>
      </w:r>
    </w:p>
    <w:p>
      <w:r>
        <w:t xml:space="preserve">5. La lumière du soleil était belle ce matin, elle éclairait tout le paysage. </w:t>
      </w:r>
    </w:p>
    <w:p>
      <w:r>
        <w:t xml:space="preserve">   The sunlight was beautiful this morning, it lit up the whole landscape.</w:t>
      </w:r>
    </w:p>
    <w:p>
      <w:r>
        <w:t>6.  J'aime la musique classique; les melodies sont belles et mélodieuses.</w:t>
      </w:r>
    </w:p>
    <w:p>
      <w:r>
        <w:t xml:space="preserve">   I like classical music; the melodies are beautiful and melodious.</w:t>
      </w:r>
    </w:p>
    <w:p>
      <w:r>
        <w:t xml:space="preserve">7. Vous êtes belle aujourd’hui, vous brillez. </w:t>
      </w:r>
    </w:p>
    <w:p>
      <w:r>
        <w:t xml:space="preserve">   You look beautiful today, you shine. </w:t>
      </w:r>
    </w:p>
    <w:p>
      <w:r>
        <w:t xml:space="preserve">8. L'oiseau était belle, avec son plumage rose vif.  </w:t>
      </w:r>
    </w:p>
    <w:p>
      <w:r>
        <w:t xml:space="preserve">   The bird was beautiful with its bright pink feathers. </w:t>
      </w:r>
    </w:p>
    <w:p>
      <w:r>
        <w:t xml:space="preserve">9. Le film était une belle histoire d’amour et de suspense. </w:t>
      </w:r>
    </w:p>
    <w:p>
      <w:r>
        <w:t xml:space="preserve">   The movie was a beautiful love and suspense story. </w:t>
      </w:r>
    </w:p>
    <w:p>
      <w:r>
        <w:t>10. Les fleurs sauvages étaient belles dans la nature sauvage.</w:t>
      </w:r>
    </w:p>
    <w:p>
      <w:r>
        <w:t xml:space="preserve">   Wild flowers were beautiful in the wild nature.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The autumn leaves change colors.</w:t>
      </w:r>
    </w:p>
    <w:p>
      <w:r>
        <w:t>2. J’aime beaucoup aller dans le jardin et observer les feuilles.</w:t>
      </w:r>
    </w:p>
    <w:p>
      <w:r>
        <w:t xml:space="preserve">    I really like to go to the garden and observe the leaves. </w:t>
      </w:r>
    </w:p>
    <w:p>
      <w:r>
        <w:t>3. Le feuillage vert est magnifique à l'automne.</w:t>
      </w:r>
    </w:p>
    <w:p>
      <w:r>
        <w:t xml:space="preserve">   The green foliage is magnificent in autumn.</w:t>
      </w:r>
    </w:p>
    <w:p>
      <w:r>
        <w:t>4. Les feuilles d'érable sont très colorées en automne.</w:t>
      </w:r>
    </w:p>
    <w:p>
      <w:r>
        <w:t xml:space="preserve">   Maple leaves are very colorful in autumn.</w:t>
      </w:r>
    </w:p>
    <w:p>
      <w:r>
        <w:t>5. Il y a des feuilles mortes sur le sol.</w:t>
      </w:r>
    </w:p>
    <w:p>
      <w:r>
        <w:t xml:space="preserve">    There are dead leaves on the ground. </w:t>
      </w:r>
    </w:p>
    <w:p>
      <w:r>
        <w:t xml:space="preserve">6. La pluie tombe et les feuilles se mouillent. </w:t>
      </w:r>
    </w:p>
    <w:p>
      <w:r>
        <w:t xml:space="preserve">   Rain falls and the leaves get wet. </w:t>
      </w:r>
    </w:p>
    <w:p>
      <w:r>
        <w:t xml:space="preserve">7. Les feuilles tombent sur la route et forment un tapis. </w:t>
      </w:r>
    </w:p>
    <w:p>
      <w:r>
        <w:t xml:space="preserve">   The leaves fall onto the road and form a carpet.  </w:t>
      </w:r>
    </w:p>
    <w:p>
      <w:r>
        <w:t xml:space="preserve">8. Il faut ramasser les feuilles pour le compost. </w:t>
      </w:r>
    </w:p>
    <w:p>
      <w:r>
        <w:t xml:space="preserve">    We have to gather the leaves for compost. </w:t>
      </w:r>
    </w:p>
    <w:p>
      <w:r>
        <w:t xml:space="preserve">9. Je fais des dessins avec les feuilles d’automne. </w:t>
      </w:r>
    </w:p>
    <w:p>
      <w:r>
        <w:t xml:space="preserve">    I draw with autumn leaves. </w:t>
      </w:r>
    </w:p>
    <w:p>
      <w:r>
        <w:t xml:space="preserve">10. Les feuilles sont un élément important de la nature.  </w:t>
      </w:r>
    </w:p>
    <w:p>
      <w:r>
        <w:t xml:space="preserve">   Leaves are an important element of nature.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  Yes, I am tired.</w:t>
      </w:r>
    </w:p>
    <w:p>
      <w:r>
        <w:t>2. Je veux savoir si tu as d'autres questions.</w:t>
      </w:r>
    </w:p>
    <w:p>
      <w:r>
        <w:t xml:space="preserve">    I want to know if you have other questions.</w:t>
      </w:r>
    </w:p>
    <w:p>
      <w:r>
        <w:t xml:space="preserve">3. Oui, j’ai compris. </w:t>
      </w:r>
    </w:p>
    <w:p>
      <w:r>
        <w:t xml:space="preserve">    Yes, I understand.</w:t>
      </w:r>
    </w:p>
    <w:p>
      <w:r>
        <w:t>4.  Il est arrivé à l'heure.</w:t>
      </w:r>
    </w:p>
    <w:p>
      <w:r>
        <w:t xml:space="preserve">    He arrived on time.</w:t>
      </w:r>
    </w:p>
    <w:p>
      <w:r>
        <w:t xml:space="preserve">5.  Oui, c'est un bon plan. </w:t>
      </w:r>
    </w:p>
    <w:p>
      <w:r>
        <w:t xml:space="preserve">    Yes, that is a good idea.</w:t>
      </w:r>
    </w:p>
    <w:p>
      <w:r>
        <w:t>6.  C'est la solution la plus logique.</w:t>
      </w:r>
    </w:p>
    <w:p>
      <w:r>
        <w:t xml:space="preserve">    This is the most logical solution.</w:t>
      </w:r>
    </w:p>
    <w:p>
      <w:r>
        <w:t>7.  Oui, je suis d’accord.</w:t>
      </w:r>
    </w:p>
    <w:p>
      <w:r>
        <w:t xml:space="preserve">   Yes, I agree.</w:t>
      </w:r>
    </w:p>
    <w:p>
      <w:r>
        <w:t>8.  Est-ce que tu as besoin de quelque chose ?</w:t>
      </w:r>
    </w:p>
    <w:p>
      <w:r>
        <w:t xml:space="preserve">     Do you need anything?</w:t>
      </w:r>
    </w:p>
    <w:p>
      <w:r>
        <w:t xml:space="preserve">9.  Merci beaucoup, oui. </w:t>
      </w:r>
    </w:p>
    <w:p>
      <w:r>
        <w:t xml:space="preserve">    Thank you very much, yes. </w:t>
      </w:r>
    </w:p>
    <w:p>
      <w:r>
        <w:t>10. Oui, c'est une belle journée.</w:t>
      </w:r>
    </w:p>
    <w:p>
      <w:r>
        <w:t xml:space="preserve">    Yes, it is a beautiful day.</w:t>
      </w:r>
    </w:p>
    <w:p/>
    <w:p>
      <w:r>
        <w:t>Tête: &lt;Head&gt;</w:t>
      </w:r>
    </w:p>
    <w:p/>
    <w:p>
      <w:r>
        <w:t xml:space="preserve">1.  J'ai une tête froide quand je suis frustré. </w:t>
      </w:r>
    </w:p>
    <w:p>
      <w:r>
        <w:t xml:space="preserve">    My head is cold when I am frustrated.</w:t>
      </w:r>
    </w:p>
    <w:p>
      <w:r>
        <w:t>2.  Le garçon a une tête blonde et elle est très jolie.</w:t>
      </w:r>
    </w:p>
    <w:p>
      <w:r>
        <w:t xml:space="preserve">    The boy has blonde hair and he is very pretty.</w:t>
      </w:r>
    </w:p>
    <w:p>
      <w:r>
        <w:t xml:space="preserve">3.  La voiture n'a pas de tête, mais elle a besoin d'un conducteur. </w:t>
      </w:r>
    </w:p>
    <w:p>
      <w:r>
        <w:t xml:space="preserve">    The car doesn't have a head, but it needs a driver.</w:t>
      </w:r>
    </w:p>
    <w:p>
      <w:r>
        <w:t>4.  Elle tend sa tête et sourit.</w:t>
      </w:r>
    </w:p>
    <w:p>
      <w:r>
        <w:t xml:space="preserve">   She tilts her head and smiles.</w:t>
      </w:r>
    </w:p>
    <w:p>
      <w:r>
        <w:t>5.  J'ai besoin de réfléchir à la tête des choses.</w:t>
      </w:r>
    </w:p>
    <w:p>
      <w:r>
        <w:t xml:space="preserve">   I need to think about the heads of things.</w:t>
      </w:r>
    </w:p>
    <w:p>
      <w:r>
        <w:t xml:space="preserve">6.  Le chef a une tête très occupée. </w:t>
      </w:r>
    </w:p>
    <w:p>
      <w:r>
        <w:t xml:space="preserve">    The chef has a very busy head.</w:t>
      </w:r>
    </w:p>
    <w:p>
      <w:r>
        <w:t xml:space="preserve">7.  Tu dois mettre ta tête dehors et essayer de voir le positif. </w:t>
      </w:r>
    </w:p>
    <w:p>
      <w:r>
        <w:t xml:space="preserve">    You have to put your head out and try to see the positive.</w:t>
      </w:r>
    </w:p>
    <w:p>
      <w:r>
        <w:t xml:space="preserve">8.  Il est toujours dans la tête, ce dernier problème. </w:t>
      </w:r>
    </w:p>
    <w:p>
      <w:r>
        <w:t xml:space="preserve">   He is always in his head, that last problem.</w:t>
      </w:r>
    </w:p>
    <w:p>
      <w:r>
        <w:t xml:space="preserve">9.  Je me suis fait un peu de tête. </w:t>
      </w:r>
    </w:p>
    <w:p>
      <w:r>
        <w:t xml:space="preserve">    I got myself a bit of a headache.</w:t>
      </w:r>
    </w:p>
    <w:p>
      <w:r>
        <w:t>10. La tête de l'animal est importante pour sa survie.</w:t>
      </w:r>
    </w:p>
    <w:p>
      <w:r>
        <w:t xml:space="preserve">   The animal's head is important for its survival.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Le ballon est rouge. </w:t>
      </w:r>
    </w:p>
    <w:p>
      <w:r>
        <w:t>The ball is red.</w:t>
      </w:r>
    </w:p>
    <w:p>
      <w:r>
        <w:t xml:space="preserve">3. J'aime les vêtements rouges. </w:t>
      </w:r>
    </w:p>
    <w:p>
      <w:r>
        <w:t xml:space="preserve">I like red clothes. </w:t>
      </w:r>
    </w:p>
    <w:p>
      <w:r>
        <w:t xml:space="preserve">4. La femme porte une robe rouge. </w:t>
      </w:r>
    </w:p>
    <w:p>
      <w:r>
        <w:t xml:space="preserve">The woman is wearing a red dress. </w:t>
      </w:r>
    </w:p>
    <w:p>
      <w:r>
        <w:t xml:space="preserve">5. Il y a un rouge dans mon verre. </w:t>
      </w:r>
    </w:p>
    <w:p>
      <w:r>
        <w:t>There is red in my glass.</w:t>
      </w:r>
    </w:p>
    <w:p>
      <w:r>
        <w:t xml:space="preserve">6. Le sang est rouge.  </w:t>
      </w:r>
    </w:p>
    <w:p>
      <w:r>
        <w:t xml:space="preserve">Blood is red.  </w:t>
      </w:r>
    </w:p>
    <w:p>
      <w:r>
        <w:t xml:space="preserve">7. Le tomate est rouge. </w:t>
      </w:r>
    </w:p>
    <w:p>
      <w:r>
        <w:t xml:space="preserve">The tomato is red. </w:t>
      </w:r>
    </w:p>
    <w:p>
      <w:r>
        <w:t xml:space="preserve">8. La fleur de la rose est rouge. </w:t>
      </w:r>
    </w:p>
    <w:p>
      <w:r>
        <w:t>The flower of the rose is red.</w:t>
      </w:r>
    </w:p>
    <w:p>
      <w:r>
        <w:t xml:space="preserve">9. Il a besoin d'un rouge pour écrire. </w:t>
      </w:r>
    </w:p>
    <w:p>
      <w:r>
        <w:t>He needs red ink to write.</w:t>
      </w:r>
    </w:p>
    <w:p>
      <w:r>
        <w:t xml:space="preserve">10. J'aime les choses rouges. </w:t>
      </w:r>
    </w:p>
    <w:p>
      <w:r>
        <w:t>I like things that are red.</w:t>
      </w:r>
    </w:p>
    <w:p/>
    <w:p>
      <w:r>
        <w:t>Chat: Cat</w:t>
      </w:r>
    </w:p>
    <w:p/>
    <w:p>
      <w:r>
        <w:t>1. J'ai un chat très mignons.</w:t>
      </w:r>
    </w:p>
    <w:p>
      <w:r>
        <w:t xml:space="preserve">   I have a very cute cat.</w:t>
      </w:r>
    </w:p>
    <w:p>
      <w:r>
        <w:t xml:space="preserve">2. Le chat est sur la table. </w:t>
      </w:r>
    </w:p>
    <w:p>
      <w:r>
        <w:t xml:space="preserve">   The cat is on the table.</w:t>
      </w:r>
    </w:p>
    <w:p>
      <w:r>
        <w:t xml:space="preserve">3. La femme parle avec son chat. </w:t>
      </w:r>
    </w:p>
    <w:p>
      <w:r>
        <w:t xml:space="preserve">   The woman talks with her cat.</w:t>
      </w:r>
    </w:p>
    <w:p>
      <w:r>
        <w:t>4.  Il dort dans le lit.</w:t>
      </w:r>
    </w:p>
    <w:p>
      <w:r>
        <w:t xml:space="preserve">   He sleeps in bed. </w:t>
      </w:r>
    </w:p>
    <w:p>
      <w:r>
        <w:t>5.  Mes parents ont un chat noir et blanc.</w:t>
      </w:r>
    </w:p>
    <w:p>
      <w:r>
        <w:t xml:space="preserve">   My parents have a black and white cat.</w:t>
      </w:r>
    </w:p>
    <w:p>
      <w:r>
        <w:t xml:space="preserve">6. Le chat est très indépendant. </w:t>
      </w:r>
    </w:p>
    <w:p>
      <w:r>
        <w:t xml:space="preserve">    The cat is very independent.</w:t>
      </w:r>
    </w:p>
    <w:p>
      <w:r>
        <w:t>7.  Chatter avec un ami.</w:t>
      </w:r>
    </w:p>
    <w:p>
      <w:r>
        <w:t xml:space="preserve">   Talk to a friend.</w:t>
      </w:r>
    </w:p>
    <w:p>
      <w:r>
        <w:t>8. J'aime jouer avec mon chat.</w:t>
      </w:r>
    </w:p>
    <w:p>
      <w:r>
        <w:t xml:space="preserve">   I love playing with my cat. </w:t>
      </w:r>
    </w:p>
    <w:p>
      <w:r>
        <w:t>9. La chat se déplace très vite.</w:t>
      </w:r>
    </w:p>
    <w:p>
      <w:r>
        <w:t xml:space="preserve">   The cat moves very fast.</w:t>
      </w:r>
    </w:p>
    <w:p>
      <w:r>
        <w:t xml:space="preserve">10. Le chat est toujours là quand j'arrive à la maison.  </w:t>
      </w:r>
    </w:p>
    <w:p>
      <w:r>
        <w:t xml:space="preserve">    The cat is always there when I get home.</w:t>
      </w:r>
    </w:p>
    <w:p/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La rose est un symbole de beauté et d'amour.</w:t>
      </w:r>
    </w:p>
    <w:p>
      <w:r>
        <w:t xml:space="preserve">   The rose is a symbol of beauty and love.</w:t>
      </w:r>
    </w:p>
    <w:p>
      <w:r>
        <w:t xml:space="preserve">3.  Tu as une belle rose que tu portes dans ta main. </w:t>
      </w:r>
    </w:p>
    <w:p>
      <w:r>
        <w:t xml:space="preserve">   You have a beautiful rose that you wear in your hand.</w:t>
      </w:r>
    </w:p>
    <w:p>
      <w:r>
        <w:t xml:space="preserve">4.  Il m'a offert une rose à l’occasion de notre anniversaire. </w:t>
      </w:r>
    </w:p>
    <w:p>
      <w:r>
        <w:t xml:space="preserve">   He gave me a rose on the occasion of our anniversary.</w:t>
      </w:r>
    </w:p>
    <w:p>
      <w:r>
        <w:t>5.  Un jardin est rempli de roses, et il est magnifique.</w:t>
      </w:r>
    </w:p>
    <w:p>
      <w:r>
        <w:t xml:space="preserve">   A garden is full of roses, and it is magnificent.</w:t>
      </w:r>
    </w:p>
    <w:p>
      <w:r>
        <w:t>6.  La fleur de rose est souvent utilisée dans la cuisine.</w:t>
      </w:r>
    </w:p>
    <w:p>
      <w:r>
        <w:t xml:space="preserve">   Rose flower is often used in cooking.</w:t>
      </w:r>
    </w:p>
    <w:p>
      <w:r>
        <w:t xml:space="preserve">7.  Elle a une robe rose pour l'anniversaire. </w:t>
      </w:r>
    </w:p>
    <w:p>
      <w:r>
        <w:t xml:space="preserve">   She has a pink dress for her birthday.</w:t>
      </w:r>
    </w:p>
    <w:p>
      <w:r>
        <w:t>8.  Le bouquet de roses me procure beaucoup de joie.</w:t>
      </w:r>
    </w:p>
    <w:p>
      <w:r>
        <w:t xml:space="preserve">   The bouquet of roses brings me much joy.</w:t>
      </w:r>
    </w:p>
    <w:p>
      <w:r>
        <w:t xml:space="preserve">9.  Les roses sont souvent utilisées dans les décorations de mariage. </w:t>
      </w:r>
    </w:p>
    <w:p>
      <w:r>
        <w:t xml:space="preserve">   Roses are often used in wedding decorations. </w:t>
      </w:r>
    </w:p>
    <w:p>
      <w:r>
        <w:t xml:space="preserve">10. La rose est un symbole de patience et de persévérance. </w:t>
      </w:r>
    </w:p>
    <w:p>
      <w:r>
        <w:t xml:space="preserve">   The rose is a symbol of patience and perseverance.</w:t>
      </w:r>
    </w:p>
    <w:p/>
    <w:p>
      <w:r>
        <w:rPr>
          <w:b/>
        </w:rPr>
        <w:t>Word: table | Meaning: table</w:t>
      </w:r>
    </w:p>
    <w:p/>
    <w:p>
      <w:r>
        <w:t>1. La table est à côté de la fenêtre.</w:t>
      </w:r>
    </w:p>
    <w:p>
      <w:r>
        <w:t xml:space="preserve">   The table is next to the window.</w:t>
      </w:r>
    </w:p>
    <w:p>
      <w:r>
        <w:t>2. J'ai besoin d'une table pour manger.</w:t>
      </w:r>
    </w:p>
    <w:p>
      <w:r>
        <w:t xml:space="preserve">   I need a table to eat at.</w:t>
      </w:r>
    </w:p>
    <w:p>
      <w:r>
        <w:t xml:space="preserve">3. Le restaurant avait une table spacieuse et confortable. </w:t>
      </w:r>
    </w:p>
    <w:p>
      <w:r>
        <w:t xml:space="preserve">   The restaurant had a spacious and comfortable table. </w:t>
      </w:r>
    </w:p>
    <w:p>
      <w:r>
        <w:t>4. Ils ont mis la table pour le dîner.</w:t>
      </w:r>
    </w:p>
    <w:p>
      <w:r>
        <w:t xml:space="preserve">   They set the table for dinner.</w:t>
      </w:r>
    </w:p>
    <w:p>
      <w:r>
        <w:t>5. La table était couverte de nourriture.</w:t>
      </w:r>
    </w:p>
    <w:p>
      <w:r>
        <w:t xml:space="preserve">   The table was covered in food.</w:t>
      </w:r>
    </w:p>
    <w:p>
      <w:r>
        <w:t xml:space="preserve">6. J'aime les tables rondes. </w:t>
      </w:r>
    </w:p>
    <w:p>
      <w:r>
        <w:t xml:space="preserve">    I like round tables. </w:t>
      </w:r>
    </w:p>
    <w:p>
      <w:r>
        <w:t>7. L'autre table est plus petite que la nôtre.</w:t>
      </w:r>
    </w:p>
    <w:p>
      <w:r>
        <w:t xml:space="preserve">   The other table is smaller than ours. </w:t>
      </w:r>
    </w:p>
    <w:p>
      <w:r>
        <w:t>8. Nous nous asseoirons à la table.</w:t>
      </w:r>
    </w:p>
    <w:p>
      <w:r>
        <w:t xml:space="preserve">  We will sit down at the table.</w:t>
      </w:r>
    </w:p>
    <w:p>
      <w:r>
        <w:t>9. La table était en bois foncé.</w:t>
      </w:r>
    </w:p>
    <w:p>
      <w:r>
        <w:t xml:space="preserve">   The table was dark wood. </w:t>
      </w:r>
    </w:p>
    <w:p>
      <w:r>
        <w:t xml:space="preserve">10. Le service de table est important pour une bonne réception. </w:t>
      </w:r>
    </w:p>
    <w:p>
      <w:r>
        <w:t xml:space="preserve">   Table service is important for a good reception.</w:t>
      </w:r>
    </w:p>
    <w:p/>
    <w:p>
      <w:r>
        <w:rPr>
          <w:b/>
        </w:rPr>
        <w:t>Word: Moi | Meaning: I</w:t>
      </w:r>
    </w:p>
    <w:p/>
    <w:p>
      <w:r>
        <w:t xml:space="preserve">1. Je m'appelle Pierre.  </w:t>
      </w:r>
    </w:p>
    <w:p>
      <w:r>
        <w:t>I am Pierre.</w:t>
      </w:r>
    </w:p>
    <w:p>
      <w:r>
        <w:t>2. Moi je suis français.</w:t>
      </w:r>
    </w:p>
    <w:p>
      <w:r>
        <w:t>I am French.</w:t>
      </w:r>
    </w:p>
    <w:p>
      <w:r>
        <w:t xml:space="preserve">3. Vous avez une idée ?  </w:t>
      </w:r>
    </w:p>
    <w:p>
      <w:r>
        <w:t>Do you have an idea?</w:t>
      </w:r>
    </w:p>
    <w:p>
      <w:r>
        <w:t xml:space="preserve">4. Moi aussi, je suis intéressé. </w:t>
      </w:r>
    </w:p>
    <w:p>
      <w:r>
        <w:t xml:space="preserve">Me too, I'm interested. </w:t>
      </w:r>
    </w:p>
    <w:p>
      <w:r>
        <w:t xml:space="preserve">5. Qu'est-ce que tu fais ?  </w:t>
      </w:r>
    </w:p>
    <w:p>
      <w:r>
        <w:t xml:space="preserve">What are you doing? </w:t>
      </w:r>
    </w:p>
    <w:p>
      <w:r>
        <w:t xml:space="preserve">6. Moi je mange de la pizza.  </w:t>
      </w:r>
    </w:p>
    <w:p>
      <w:r>
        <w:t xml:space="preserve">I eat pizza. </w:t>
      </w:r>
    </w:p>
    <w:p>
      <w:r>
        <w:t xml:space="preserve">7. Je vais à la plage aujourd’hui.   </w:t>
      </w:r>
    </w:p>
    <w:p>
      <w:r>
        <w:t xml:space="preserve">I am going to the beach today. </w:t>
      </w:r>
    </w:p>
    <w:p>
      <w:r>
        <w:t xml:space="preserve">8. Comment vas-tu aujourd’hui ?  </w:t>
      </w:r>
    </w:p>
    <w:p>
      <w:r>
        <w:t>How are you today?</w:t>
      </w:r>
    </w:p>
    <w:p>
      <w:r>
        <w:t xml:space="preserve">9. Moi, j'aime le cinéma.  </w:t>
      </w:r>
    </w:p>
    <w:p>
      <w:r>
        <w:t xml:space="preserve">Me, I like cinema. </w:t>
      </w:r>
    </w:p>
    <w:p>
      <w:r>
        <w:t xml:space="preserve">10.  Moi je suis content de vous rencontrer.  </w:t>
      </w:r>
    </w:p>
    <w:p>
      <w:r>
        <w:t>I am happy to meet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