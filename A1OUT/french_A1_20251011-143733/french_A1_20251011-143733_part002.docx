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Avez-vous eu une bonne journée ?</w:t>
      </w:r>
    </w:p>
    <w:p>
      <w:r>
        <w:t xml:space="preserve">    Did you have a good day?</w:t>
      </w:r>
    </w:p>
    <w:p>
      <w:r>
        <w:t xml:space="preserve">3.  Je suis heureux de vous rencontrer. </w:t>
      </w:r>
    </w:p>
    <w:p>
      <w:r>
        <w:t xml:space="preserve">    I'm happy to meet you.</w:t>
      </w:r>
    </w:p>
    <w:p>
      <w:r>
        <w:t xml:space="preserve">4.  Le soleil brille aujourd'hui. </w:t>
      </w:r>
    </w:p>
    <w:p>
      <w:r>
        <w:t xml:space="preserve">   The sun is shining today.</w:t>
      </w:r>
    </w:p>
    <w:p>
      <w:r>
        <w:t xml:space="preserve">5.  J’ai besoin d'aide pour ce projet. </w:t>
      </w:r>
    </w:p>
    <w:p>
      <w:r>
        <w:t xml:space="preserve">   I need help with this project.</w:t>
      </w:r>
    </w:p>
    <w:p>
      <w:r>
        <w:t>6.  Où est la bibliothèque ?</w:t>
      </w:r>
    </w:p>
    <w:p>
      <w:r>
        <w:t xml:space="preserve">   Where is the library?</w:t>
      </w:r>
    </w:p>
    <w:p>
      <w:r>
        <w:t xml:space="preserve">7.  Merci beaucoup pour votre soutien. </w:t>
      </w:r>
    </w:p>
    <w:p>
      <w:r>
        <w:t xml:space="preserve">   Thank you very much for your support.</w:t>
      </w:r>
    </w:p>
    <w:p>
      <w:r>
        <w:t>8.  Je voudrais acheter un café, s’il vous plaît.</w:t>
      </w:r>
    </w:p>
    <w:p>
      <w:r>
        <w:t xml:space="preserve">    I would like to buy a coffee, please.</w:t>
      </w:r>
    </w:p>
    <w:p>
      <w:r>
        <w:t>9.  La cuisine est magnifique !</w:t>
      </w:r>
    </w:p>
    <w:p>
      <w:r>
        <w:t xml:space="preserve">    The kitchen is beautiful! </w:t>
      </w:r>
    </w:p>
    <w:p>
      <w:r>
        <w:t>10. Il fait très froid aujourd'hui.</w:t>
      </w:r>
    </w:p>
    <w:p>
      <w:r>
        <w:t xml:space="preserve">   It's very cold today.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Je suis tombé amoureux d'une fleur.</w:t>
      </w:r>
    </w:p>
    <w:p>
      <w:r>
        <w:t xml:space="preserve">   I fell in love with a flower.</w:t>
      </w:r>
    </w:p>
    <w:p>
      <w:r>
        <w:t xml:space="preserve">3. J'aime beaucoup les couleurs de la fleur. </w:t>
      </w:r>
    </w:p>
    <w:p>
      <w:r>
        <w:t xml:space="preserve">   I like the colors of the flower very much.</w:t>
      </w:r>
    </w:p>
    <w:p>
      <w:r>
        <w:t xml:space="preserve">4.  La fleur représente l'amour. </w:t>
      </w:r>
    </w:p>
    <w:p>
      <w:r>
        <w:t xml:space="preserve">   The flower represents love.</w:t>
      </w:r>
    </w:p>
    <w:p>
      <w:r>
        <w:t xml:space="preserve">5. La fleur était délicate et fragile. </w:t>
      </w:r>
    </w:p>
    <w:p>
      <w:r>
        <w:t xml:space="preserve">   The flower was delicate and fragile.</w:t>
      </w:r>
    </w:p>
    <w:p>
      <w:r>
        <w:t xml:space="preserve">6. La fleur de lys est un symbole français. </w:t>
      </w:r>
    </w:p>
    <w:p>
      <w:r>
        <w:t xml:space="preserve">   The rose is a French symbol.</w:t>
      </w:r>
    </w:p>
    <w:p>
      <w:r>
        <w:t xml:space="preserve">7. L’arbre qui porte la fleur a une longue histoire. </w:t>
      </w:r>
    </w:p>
    <w:p>
      <w:r>
        <w:t xml:space="preserve">  The tree that bears the flower has a long history.</w:t>
      </w:r>
    </w:p>
    <w:p>
      <w:r>
        <w:t>8. J'ai acheté une fleur pour mon amie.</w:t>
      </w:r>
    </w:p>
    <w:p>
      <w:r>
        <w:t xml:space="preserve">    I bought a flower for my friend. </w:t>
      </w:r>
    </w:p>
    <w:p>
      <w:r>
        <w:t>9. La fleur est un symbole de beauté et de prospérité.</w:t>
      </w:r>
    </w:p>
    <w:p>
      <w:r>
        <w:t xml:space="preserve">   The flower is a symbol of beauty and prosperity.</w:t>
      </w:r>
    </w:p>
    <w:p>
      <w:r>
        <w:t xml:space="preserve">10.  J’apprécie la fleur dans ma maison. </w:t>
      </w:r>
    </w:p>
    <w:p>
      <w:r>
        <w:t xml:space="preserve">   I appreciate the flower in my house.</w:t>
      </w:r>
    </w:p>
    <w:p/>
    <w:p>
      <w:r>
        <w:rPr>
          <w:b/>
        </w:rPr>
        <w:t>Word: Tu | Meaning: You</w:t>
      </w:r>
    </w:p>
    <w:p/>
    <w:p>
      <w:r>
        <w:t>1. Tu as faim ?</w:t>
      </w:r>
    </w:p>
    <w:p>
      <w:r>
        <w:t xml:space="preserve">  Do you have an appetite?</w:t>
      </w:r>
    </w:p>
    <w:p>
      <w:r>
        <w:t>2. J'ai hâte de parler avec toi.</w:t>
      </w:r>
    </w:p>
    <w:p>
      <w:r>
        <w:t xml:space="preserve">  I am looking forward to talking with you.</w:t>
      </w:r>
    </w:p>
    <w:p>
      <w:r>
        <w:t>3. Tu es très intelligent.</w:t>
      </w:r>
    </w:p>
    <w:p>
      <w:r>
        <w:t xml:space="preserve">  You are very intelligent. </w:t>
      </w:r>
    </w:p>
    <w:p>
      <w:r>
        <w:t>4. Le restaurant est ouvert.</w:t>
      </w:r>
    </w:p>
    <w:p>
      <w:r>
        <w:t xml:space="preserve">  The restaurant is open.</w:t>
      </w:r>
    </w:p>
    <w:p>
      <w:r>
        <w:t>5. Tu veux manger quelque chose ?</w:t>
      </w:r>
    </w:p>
    <w:p>
      <w:r>
        <w:t xml:space="preserve">  Do you want to eat something?</w:t>
      </w:r>
    </w:p>
    <w:p>
      <w:r>
        <w:t>6. Ils sont à l'école.</w:t>
      </w:r>
    </w:p>
    <w:p>
      <w:r>
        <w:t xml:space="preserve">  They are at school.</w:t>
      </w:r>
    </w:p>
    <w:p>
      <w:r>
        <w:t>7. Je suis fatigué après le voyage.</w:t>
      </w:r>
    </w:p>
    <w:p>
      <w:r>
        <w:t xml:space="preserve">  I am tired after the trip. </w:t>
      </w:r>
    </w:p>
    <w:p>
      <w:r>
        <w:t>8. Tu peux m'aider ?</w:t>
      </w:r>
    </w:p>
    <w:p>
      <w:r>
        <w:t xml:space="preserve">  Can you help me?</w:t>
      </w:r>
    </w:p>
    <w:p>
      <w:r>
        <w:t>9. J'aime la musique classique.</w:t>
      </w:r>
    </w:p>
    <w:p>
      <w:r>
        <w:t xml:space="preserve">  I like classical music.</w:t>
      </w:r>
    </w:p>
    <w:p>
      <w:r>
        <w:t xml:space="preserve">10. Il est temps de partir. </w:t>
      </w:r>
    </w:p>
    <w:p>
      <w:r>
        <w:t xml:space="preserve">  It is time to go.</w:t>
      </w:r>
    </w:p>
    <w:p/>
    <w:p>
      <w:r>
        <w:rPr>
          <w:b/>
        </w:rPr>
        <w:t>Word: Sable | Meaning: Sand</w:t>
      </w:r>
    </w:p>
    <w:p/>
    <w:p>
      <w:r>
        <w:t>1. La plage est magnifique, avec des sable fin et blanc.</w:t>
      </w:r>
    </w:p>
    <w:p>
      <w:r>
        <w:t xml:space="preserve">    The beach is beautiful with fine, white sand.</w:t>
      </w:r>
    </w:p>
    <w:p>
      <w:r>
        <w:t>2. J'adore aller à la plage en été pour jouer dans le sable chaud.</w:t>
      </w:r>
    </w:p>
    <w:p>
      <w:r>
        <w:t xml:space="preserve">    I love going to the beach in summer to play in the hot sand.</w:t>
      </w:r>
    </w:p>
    <w:p>
      <w:r>
        <w:t xml:space="preserve">3. Il a construit une structure sur le sable avec des pierres. </w:t>
      </w:r>
    </w:p>
    <w:p>
      <w:r>
        <w:t xml:space="preserve">    He built a structure on the sand with stones. </w:t>
      </w:r>
    </w:p>
    <w:p>
      <w:r>
        <w:t xml:space="preserve">4. Le sable de la plage se mélange avec l’eau de la mer. </w:t>
      </w:r>
    </w:p>
    <w:p>
      <w:r>
        <w:t xml:space="preserve">    The sand of the beach mixes with the water from the sea.  </w:t>
      </w:r>
    </w:p>
    <w:p>
      <w:r>
        <w:t xml:space="preserve">5. Nous avons passé une longue soirée sur la plage, jouant dans le sable. </w:t>
      </w:r>
    </w:p>
    <w:p>
      <w:r>
        <w:t xml:space="preserve">    We spent a long evening at the beach, playing in the sand.</w:t>
      </w:r>
    </w:p>
    <w:p>
      <w:r>
        <w:t>6. Le sable est un matériau naturel qui peut être utilisé pour construire des maisons.</w:t>
      </w:r>
    </w:p>
    <w:p>
      <w:r>
        <w:t xml:space="preserve">    Sand is a natural material that can be used to build houses.</w:t>
      </w:r>
    </w:p>
    <w:p>
      <w:r>
        <w:t xml:space="preserve">7. Il y avait une grande quantité de sable sur la plage. </w:t>
      </w:r>
    </w:p>
    <w:p>
      <w:r>
        <w:t xml:space="preserve">    There was a lot of sand on the beach.</w:t>
      </w:r>
    </w:p>
    <w:p>
      <w:r>
        <w:t xml:space="preserve">8. La texture du sable a un aspect unique et naturel. </w:t>
      </w:r>
    </w:p>
    <w:p>
      <w:r>
        <w:t xml:space="preserve">    The texture of the sand has a unique and natural look.</w:t>
      </w:r>
    </w:p>
    <w:p>
      <w:r>
        <w:t xml:space="preserve">9. Le sable est un élément important pour la vie marine.  </w:t>
      </w:r>
    </w:p>
    <w:p>
      <w:r>
        <w:t xml:space="preserve">   Sand is an important element for marine life.</w:t>
      </w:r>
    </w:p>
    <w:p>
      <w:r>
        <w:t xml:space="preserve">10. L'aspect du sable peut être affecté par les vents et les marées. </w:t>
      </w:r>
    </w:p>
    <w:p>
      <w:r>
        <w:t xml:space="preserve">    The appearance of sand can be affected by winds and tides.</w:t>
      </w:r>
    </w:p>
    <w:p/>
    <w:p>
      <w:r>
        <w:rPr>
          <w:b/>
        </w:rPr>
        <w:t>Word: Feuille | Meaning: Leaf</w:t>
      </w:r>
    </w:p>
    <w:p/>
    <w:p>
      <w:r>
        <w:t>1. J'ai une feuille de papier pour écrire.</w:t>
      </w:r>
    </w:p>
    <w:p>
      <w:r>
        <w:t xml:space="preserve">   I have a sheet of paper to write on.</w:t>
      </w:r>
    </w:p>
    <w:p>
      <w:r>
        <w:t>2. La feuille de salade est très fraîche.</w:t>
      </w:r>
    </w:p>
    <w:p>
      <w:r>
        <w:t xml:space="preserve">   The lettuce leaf is very fresh.</w:t>
      </w:r>
    </w:p>
    <w:p>
      <w:r>
        <w:t>3.  La feuille d'automne tombe sur le sol.</w:t>
      </w:r>
    </w:p>
    <w:p>
      <w:r>
        <w:t xml:space="preserve">   The autumn leaf falls onto the ground.</w:t>
      </w:r>
    </w:p>
    <w:p>
      <w:r>
        <w:t xml:space="preserve">4. Le feuille se déplace doucement. </w:t>
      </w:r>
    </w:p>
    <w:p>
      <w:r>
        <w:t xml:space="preserve">   The leaf moves gently. </w:t>
      </w:r>
    </w:p>
    <w:p>
      <w:r>
        <w:t>5. J'ai besoin de deux feuilles d'épices pour la recette.</w:t>
      </w:r>
    </w:p>
    <w:p>
      <w:r>
        <w:t xml:space="preserve">   I need two leaves of spices for the recipe.</w:t>
      </w:r>
    </w:p>
    <w:p>
      <w:r>
        <w:t xml:space="preserve">6. Elle a peint une belle feuille d'or sur le tableau. </w:t>
      </w:r>
    </w:p>
    <w:p>
      <w:r>
        <w:t xml:space="preserve">    She painted a beautiful gold leaf on the painting.</w:t>
      </w:r>
    </w:p>
    <w:p>
      <w:r>
        <w:t xml:space="preserve">7.  Le jardinier a coupé une feuille de bambou. </w:t>
      </w:r>
    </w:p>
    <w:p>
      <w:r>
        <w:t xml:space="preserve">    The gardener cut a bamboo leaf.</w:t>
      </w:r>
    </w:p>
    <w:p>
      <w:r>
        <w:t>8. La feuille de la table est en papier d’emballage.</w:t>
      </w:r>
    </w:p>
    <w:p>
      <w:r>
        <w:t xml:space="preserve">   The table leaf is made of packing paper.</w:t>
      </w:r>
    </w:p>
    <w:p>
      <w:r>
        <w:t>9. Le chef a retiré une feuille de pain de ses assiettes.</w:t>
      </w:r>
    </w:p>
    <w:p>
      <w:r>
        <w:t xml:space="preserve">   The chef removed a slice of bread from his plates. </w:t>
      </w:r>
    </w:p>
    <w:p>
      <w:r>
        <w:t>10. L'eau s'égoutte sur la feuille.</w:t>
      </w:r>
    </w:p>
    <w:p>
      <w:r>
        <w:t xml:space="preserve">    Water drips onto the leaf.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Il faut beaucoup d'eau pour arroser les plantes.</w:t>
      </w:r>
    </w:p>
    <w:p>
      <w:r>
        <w:t xml:space="preserve">   We need a lot of water to water plants.</w:t>
      </w:r>
    </w:p>
    <w:p>
      <w:r>
        <w:t>3. L'eau est importante pour la vie.</w:t>
      </w:r>
    </w:p>
    <w:p>
      <w:r>
        <w:t xml:space="preserve">   Water is important for life.</w:t>
      </w:r>
    </w:p>
    <w:p>
      <w:r>
        <w:t>4. La température de l'eau est très froide aujourd'hui.</w:t>
      </w:r>
    </w:p>
    <w:p>
      <w:r>
        <w:t xml:space="preserve">   The temperature of the water is very cold today.</w:t>
      </w:r>
    </w:p>
    <w:p>
      <w:r>
        <w:t>5. J'ai bu beaucoup d'eau pendant ma course.</w:t>
      </w:r>
    </w:p>
    <w:p>
      <w:r>
        <w:t xml:space="preserve">   I drank a lot of water during my run.</w:t>
      </w:r>
    </w:p>
    <w:p>
      <w:r>
        <w:t xml:space="preserve">6. L'eau du robinet est potable. </w:t>
      </w:r>
    </w:p>
    <w:p>
      <w:r>
        <w:t xml:space="preserve">    Tap water is drinkable.</w:t>
      </w:r>
    </w:p>
    <w:p>
      <w:r>
        <w:t>7. Je vais prendre une tasse d'eau pour me calmer.</w:t>
      </w:r>
    </w:p>
    <w:p>
      <w:r>
        <w:t xml:space="preserve">    I'm going to take a glass of water to calm down.</w:t>
      </w:r>
    </w:p>
    <w:p>
      <w:r>
        <w:t>8. Le poisson est besoin de beaucoup d'eau pour survivre.</w:t>
      </w:r>
    </w:p>
    <w:p>
      <w:r>
        <w:t xml:space="preserve">   Fish need a lot of water to survive. </w:t>
      </w:r>
    </w:p>
    <w:p>
      <w:r>
        <w:t xml:space="preserve">9. L'eau de la rivière coule rapidement. </w:t>
      </w:r>
    </w:p>
    <w:p>
      <w:r>
        <w:t xml:space="preserve">    The river water flows quickly. </w:t>
      </w:r>
    </w:p>
    <w:p>
      <w:r>
        <w:t xml:space="preserve">10. Nous avons besoin d'eau pour nous laver. </w:t>
      </w:r>
    </w:p>
    <w:p>
      <w:r>
        <w:t xml:space="preserve">    We need water to wash ourselves.</w:t>
      </w:r>
    </w:p>
    <w:p/>
    <w:p>
      <w:r>
        <w:t>Ville: &lt;City&gt;</w:t>
      </w:r>
    </w:p>
    <w:p/>
    <w:p>
      <w:r>
        <w:t xml:space="preserve">1. La capitale de la France est Paris. </w:t>
      </w:r>
    </w:p>
    <w:p>
      <w:r>
        <w:t xml:space="preserve">    The capital of France is Paris.</w:t>
      </w:r>
    </w:p>
    <w:p>
      <w:r>
        <w:t>2. J'habite dans une ville agréable.</w:t>
      </w:r>
    </w:p>
    <w:p>
      <w:r>
        <w:t xml:space="preserve">    I live in an enjoyable city.</w:t>
      </w:r>
    </w:p>
    <w:p>
      <w:r>
        <w:t xml:space="preserve">3. Mon amie vit dans une petite ville. </w:t>
      </w:r>
    </w:p>
    <w:p>
      <w:r>
        <w:t xml:space="preserve">    My friend lives in a small town. </w:t>
      </w:r>
    </w:p>
    <w:p>
      <w:r>
        <w:t>4. L'aéroport de Nice est situé dans une ville magnifique.</w:t>
      </w:r>
    </w:p>
    <w:p>
      <w:r>
        <w:t xml:space="preserve">   Nice airport is located in a beautiful city.</w:t>
      </w:r>
    </w:p>
    <w:p>
      <w:r>
        <w:t>5. La ville de Lyon offre de nombreux restaurants gastronomiques.</w:t>
      </w:r>
    </w:p>
    <w:p>
      <w:r>
        <w:t xml:space="preserve">   Lyon city offers numerous fine dining establishments.</w:t>
      </w:r>
    </w:p>
    <w:p>
      <w:r>
        <w:t xml:space="preserve">6. Je vais au cinéma dans la ville voisine. </w:t>
      </w:r>
    </w:p>
    <w:p>
      <w:r>
        <w:t xml:space="preserve">    I'm going to the cinema in the neighboring town. </w:t>
      </w:r>
    </w:p>
    <w:p>
      <w:r>
        <w:t>7. Le festival musical est organisé dans une grande ville.</w:t>
      </w:r>
    </w:p>
    <w:p>
      <w:r>
        <w:t xml:space="preserve">    The music festival is organized in a big city. </w:t>
      </w:r>
    </w:p>
    <w:p>
      <w:r>
        <w:t>8. Les monuments de la ville sont très impressionnants.</w:t>
      </w:r>
    </w:p>
    <w:p>
      <w:r>
        <w:t xml:space="preserve">   The monuments of the city are very impressive. </w:t>
      </w:r>
    </w:p>
    <w:p>
      <w:r>
        <w:t xml:space="preserve">9. La plage et les restaurants sont à l'extérieur de la ville. </w:t>
      </w:r>
    </w:p>
    <w:p>
      <w:r>
        <w:t xml:space="preserve">  The beach and restaurants are outside the city. </w:t>
      </w:r>
    </w:p>
    <w:p>
      <w:r>
        <w:t>10. J’ai besoin de faire une promenade dans la ville.</w:t>
      </w:r>
    </w:p>
    <w:p>
      <w:r>
        <w:t xml:space="preserve">    I need to take a stroll in the city.</w:t>
      </w:r>
    </w:p>
    <w:p/>
    <w:p>
      <w:r>
        <w:rPr>
          <w:b/>
        </w:rPr>
        <w:t>Word: bien | Meaning: good</w:t>
      </w:r>
    </w:p>
    <w:p/>
    <w:p>
      <w:r>
        <w:t>1.  Le film est bien fait.</w:t>
      </w:r>
    </w:p>
    <w:p>
      <w:r>
        <w:t xml:space="preserve">    The film is well made.</w:t>
      </w:r>
    </w:p>
    <w:p>
      <w:r>
        <w:t xml:space="preserve">2.  Il va mieux aujourd’hui. </w:t>
      </w:r>
    </w:p>
    <w:p>
      <w:r>
        <w:t xml:space="preserve">    He's feeling better today.</w:t>
      </w:r>
    </w:p>
    <w:p>
      <w:r>
        <w:t>3.  Elle a bien dîné hier.</w:t>
      </w:r>
    </w:p>
    <w:p>
      <w:r>
        <w:t xml:space="preserve">    She had a good dinner yesterday.</w:t>
      </w:r>
    </w:p>
    <w:p>
      <w:r>
        <w:t>4.  La voiture est bien conçue.</w:t>
      </w:r>
    </w:p>
    <w:p>
      <w:r>
        <w:t xml:space="preserve">    The car is well designed.</w:t>
      </w:r>
    </w:p>
    <w:p>
      <w:r>
        <w:t>5.  Mon ami, il est bien à l'aise.</w:t>
      </w:r>
    </w:p>
    <w:p>
      <w:r>
        <w:t xml:space="preserve">    My friend, he is well at ease. </w:t>
      </w:r>
    </w:p>
    <w:p>
      <w:r>
        <w:t>6.  Le jeu était bien joué.</w:t>
      </w:r>
    </w:p>
    <w:p>
      <w:r>
        <w:t xml:space="preserve">    The game was well played.</w:t>
      </w:r>
    </w:p>
    <w:p>
      <w:r>
        <w:t>7.  Il a bien compris l'instruction.</w:t>
      </w:r>
    </w:p>
    <w:p>
      <w:r>
        <w:t xml:space="preserve">    He understood the instructions well.</w:t>
      </w:r>
    </w:p>
    <w:p>
      <w:r>
        <w:t>8.  Je suis content de voir que vous allez bien.</w:t>
      </w:r>
    </w:p>
    <w:p>
      <w:r>
        <w:t xml:space="preserve">    I am happy to see you are doing well.</w:t>
      </w:r>
    </w:p>
    <w:p>
      <w:r>
        <w:t xml:space="preserve">9.  La maison est bien entretenue. </w:t>
      </w:r>
    </w:p>
    <w:p>
      <w:r>
        <w:t xml:space="preserve">   The house is well maintained.</w:t>
      </w:r>
    </w:p>
    <w:p>
      <w:r>
        <w:t>10.  C'est une bonne idée, je pense.</w:t>
      </w:r>
    </w:p>
    <w:p>
      <w:r>
        <w:t xml:space="preserve">     It’s a good idea, I think.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du sommet est incroyable.</w:t>
      </w:r>
    </w:p>
    <w:p>
      <w:r>
        <w:t xml:space="preserve">   The view from the top is incredible.</w:t>
      </w:r>
    </w:p>
    <w:p>
      <w:r>
        <w:t>3. Elle avait une vue différente de la situation.</w:t>
      </w:r>
    </w:p>
    <w:p>
      <w:r>
        <w:t xml:space="preserve">  She had a different perspective on the situation.</w:t>
      </w:r>
    </w:p>
    <w:p>
      <w:r>
        <w:t>4. J'ai besoin d'une vue plus claire sur les détails.</w:t>
      </w:r>
    </w:p>
    <w:p>
      <w:r>
        <w:t xml:space="preserve">   I need a clearer view of the details. </w:t>
      </w:r>
    </w:p>
    <w:p>
      <w:r>
        <w:t>5. La vue était magnifique et relaxante.</w:t>
      </w:r>
    </w:p>
    <w:p>
      <w:r>
        <w:t xml:space="preserve">   The view was magnificent and relaxing. </w:t>
      </w:r>
    </w:p>
    <w:p>
      <w:r>
        <w:t>6. Il avait une vue panoramique sur la mer.</w:t>
      </w:r>
    </w:p>
    <w:p>
      <w:r>
        <w:t xml:space="preserve">   He had a panoramic view of the sea.</w:t>
      </w:r>
    </w:p>
    <w:p>
      <w:r>
        <w:t>7. La vue imprenable m'a fait sourire.</w:t>
      </w:r>
    </w:p>
    <w:p>
      <w:r>
        <w:t xml:space="preserve">   The breathtaking view made me smile. </w:t>
      </w:r>
    </w:p>
    <w:p>
      <w:r>
        <w:t>8. Le paysage offre une vue dégagée et claire.</w:t>
      </w:r>
    </w:p>
    <w:p>
      <w:r>
        <w:t xml:space="preserve">   The landscape offers a clear and open view. </w:t>
      </w:r>
    </w:p>
    <w:p>
      <w:r>
        <w:t>9. J'ai un point de vue différent sur la politique.</w:t>
      </w:r>
    </w:p>
    <w:p>
      <w:r>
        <w:t xml:space="preserve">  I have a different perspective on the politics. </w:t>
      </w:r>
    </w:p>
    <w:p>
      <w:r>
        <w:t>10. La vue des étoiles était incroyable.</w:t>
      </w:r>
    </w:p>
    <w:p>
      <w:r>
        <w:t xml:space="preserve">    The view of the stars was incredible.</w:t>
      </w:r>
    </w:p>
    <w:p/>
    <w:p>
      <w:r>
        <w:rPr>
          <w:b/>
        </w:rPr>
        <w:t>Word: moi | Meaning: I</w:t>
      </w:r>
    </w:p>
    <w:p/>
    <w:p>
      <w:r>
        <w:t xml:space="preserve">1. Je suis français. </w:t>
      </w:r>
    </w:p>
    <w:p>
      <w:r>
        <w:t xml:space="preserve">  I am French.</w:t>
      </w:r>
    </w:p>
    <w:p>
      <w:r>
        <w:t>2. Moi, je mange un croissant.</w:t>
      </w:r>
    </w:p>
    <w:p>
      <w:r>
        <w:t xml:space="preserve">  I eat a croissant.</w:t>
      </w:r>
    </w:p>
    <w:p>
      <w:r>
        <w:t>3. Vous pouvez m'aider ?</w:t>
      </w:r>
    </w:p>
    <w:p>
      <w:r>
        <w:t xml:space="preserve">  Can you help me?</w:t>
      </w:r>
    </w:p>
    <w:p>
      <w:r>
        <w:t>4. Où est mon stylo ?</w:t>
      </w:r>
    </w:p>
    <w:p>
      <w:r>
        <w:t xml:space="preserve">  Where is my pen?</w:t>
      </w:r>
    </w:p>
    <w:p>
      <w:r>
        <w:t>5. C’est moi qui vais l'acheter.</w:t>
      </w:r>
    </w:p>
    <w:p>
      <w:r>
        <w:t xml:space="preserve">  It is I who will buy it.</w:t>
      </w:r>
    </w:p>
    <w:p>
      <w:r>
        <w:t>6. Moi, je pense que nous allons être en retard.</w:t>
      </w:r>
    </w:p>
    <w:p>
      <w:r>
        <w:t xml:space="preserve">   I think we are going to be late.</w:t>
      </w:r>
    </w:p>
    <w:p>
      <w:r>
        <w:t xml:space="preserve">7. Comment vas-tu ? </w:t>
      </w:r>
    </w:p>
    <w:p>
      <w:r>
        <w:t xml:space="preserve">  How are you doing?</w:t>
      </w:r>
    </w:p>
    <w:p>
      <w:r>
        <w:t>8. Je suis content de vous voir!</w:t>
      </w:r>
    </w:p>
    <w:p>
      <w:r>
        <w:t xml:space="preserve">  I'm happy to see you!</w:t>
      </w:r>
    </w:p>
    <w:p>
      <w:r>
        <w:t>9. Moi, j'aime lire des livres.</w:t>
      </w:r>
    </w:p>
    <w:p>
      <w:r>
        <w:t xml:space="preserve">   I like reading books.</w:t>
      </w:r>
    </w:p>
    <w:p>
      <w:r>
        <w:t>10.  Moi et mon ami sommes très amis.</w:t>
      </w:r>
    </w:p>
    <w:p>
      <w:r>
        <w:t xml:space="preserve">    My friend and I are very good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