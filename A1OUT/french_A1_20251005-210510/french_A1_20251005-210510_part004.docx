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Entrance hall</w:t>
      </w:r>
    </w:p>
    <w:p/>
    <w:p>
      <w:r>
        <w:t>1. Le foyer est un endroit agréable pour se détendre.</w:t>
      </w:r>
    </w:p>
    <w:p>
      <w:r>
        <w:t xml:space="preserve">   The living room is a pleasant place to relax.</w:t>
      </w:r>
    </w:p>
    <w:p>
      <w:r>
        <w:t>2. La famille se retrouve dans le foyer tous les dimanches.</w:t>
      </w:r>
    </w:p>
    <w:p>
      <w:r>
        <w:t xml:space="preserve">   The family meets in the living room every Sunday.</w:t>
      </w:r>
    </w:p>
    <w:p>
      <w:r>
        <w:t>3. J'ai hâte d'aller chez moi et de me retrouver au foyer.</w:t>
      </w:r>
    </w:p>
    <w:p>
      <w:r>
        <w:t xml:space="preserve">   I'm looking forward to going home and being in the living room.</w:t>
      </w:r>
    </w:p>
    <w:p>
      <w:r>
        <w:t>4. Le foyer est souvent utilisé pour recevoir des invités.</w:t>
      </w:r>
    </w:p>
    <w:p>
      <w:r>
        <w:t xml:space="preserve">   The living room is often used for receiving guests.</w:t>
      </w:r>
    </w:p>
    <w:p>
      <w:r>
        <w:t>5. Je vais mettre le café dans le foyer avant de commencer la conversation.</w:t>
      </w:r>
    </w:p>
    <w:p>
      <w:r>
        <w:t xml:space="preserve">   I will put the coffee in the living room before I start the conversation.</w:t>
      </w:r>
    </w:p>
    <w:p>
      <w:r>
        <w:t>6. L'appartement a un foyer important avec une grande table.</w:t>
      </w:r>
    </w:p>
    <w:p>
      <w:r>
        <w:t xml:space="preserve">   The apartment has an important entrance hall with a large table.</w:t>
      </w:r>
    </w:p>
    <w:p>
      <w:r>
        <w:t>7. Le foyer est décoré d'un vase floral et d'un fauteuil confortable.</w:t>
      </w:r>
    </w:p>
    <w:p>
      <w:r>
        <w:t xml:space="preserve">    The living room is decorated with a floral vase and a comfortable armchair. </w:t>
      </w:r>
    </w:p>
    <w:p>
      <w:r>
        <w:t>8. Vous pouvez trouver l'entrée de la maison dans le foyer.</w:t>
      </w:r>
    </w:p>
    <w:p>
      <w:r>
        <w:t xml:space="preserve">   You can find the entrance to the house in the foyer.</w:t>
      </w:r>
    </w:p>
    <w:p>
      <w:r>
        <w:t>9. Il est important de s’organiser avant de visiter les membres de la famille au foyer.</w:t>
      </w:r>
    </w:p>
    <w:p>
      <w:r>
        <w:t xml:space="preserve">    It is important to organize yourself before visiting family members at home. </w:t>
      </w:r>
    </w:p>
    <w:p>
      <w:r>
        <w:t>10. Après une longue journée, il est agréable de se retrouver dans le foyer.</w:t>
      </w:r>
    </w:p>
    <w:p>
      <w:r>
        <w:t xml:space="preserve">   After a long day, it's nice to be back in the living room.</w:t>
      </w:r>
    </w:p>
    <w:p/>
    <w:p>
      <w:r>
        <w:rPr>
          <w:b/>
        </w:rPr>
        <w:t>Word: Planter | Meaning: to plant</w:t>
      </w:r>
    </w:p>
    <w:p/>
    <w:p>
      <w:r>
        <w:t>1. J'ai besoin d'un nouveau **planteur** pour mes herbes aromatiques.</w:t>
      </w:r>
    </w:p>
    <w:p>
      <w:r>
        <w:t xml:space="preserve">   I need a new planter for my aromatic herbs.</w:t>
      </w:r>
    </w:p>
    <w:p>
      <w:r>
        <w:t xml:space="preserve">2.  Le jardinier a préparé un **planter** spécial pour les tomates. </w:t>
      </w:r>
    </w:p>
    <w:p>
      <w:r>
        <w:t xml:space="preserve">    The gardener prepared a special planter for tomatoes.</w:t>
      </w:r>
    </w:p>
    <w:p>
      <w:r>
        <w:t>3. Nous avons acheté des **planters** en terre cuite au marché.</w:t>
      </w:r>
    </w:p>
    <w:p>
      <w:r>
        <w:t xml:space="preserve">   We bought terracotta planters at the market. </w:t>
      </w:r>
    </w:p>
    <w:p>
      <w:r>
        <w:t xml:space="preserve">4. La couleur du **planter** est très harmonieuse avec la décoration de la maison.  </w:t>
      </w:r>
    </w:p>
    <w:p>
      <w:r>
        <w:t xml:space="preserve">   The color of the planter is very harmonious with the décor of the house.</w:t>
      </w:r>
    </w:p>
    <w:p>
      <w:r>
        <w:t>5.  J'ai hâte d'arroser mes plantes dans mon **planter** préféré.</w:t>
      </w:r>
    </w:p>
    <w:p>
      <w:r>
        <w:t xml:space="preserve">    I can't wait to water my plants in my favorite planter. </w:t>
      </w:r>
    </w:p>
    <w:p>
      <w:r>
        <w:t>6.  Il a construit un **planter** en bois sur la terrasse pour ses fleurs.</w:t>
      </w:r>
    </w:p>
    <w:p>
      <w:r>
        <w:t xml:space="preserve">   He built a wooden planter on the terrace for his flowers.</w:t>
      </w:r>
    </w:p>
    <w:p>
      <w:r>
        <w:t xml:space="preserve">7. Les enfants ont peint des motifs sur leur **planter**.  </w:t>
      </w:r>
    </w:p>
    <w:p>
      <w:r>
        <w:t xml:space="preserve">   The children painted designs on their planter.</w:t>
      </w:r>
    </w:p>
    <w:p>
      <w:r>
        <w:t xml:space="preserve">8. L'arbre lui-même est placé dans un **planter** en forme de cœur. </w:t>
      </w:r>
    </w:p>
    <w:p>
      <w:r>
        <w:t xml:space="preserve">   The tree itself is placed in a heart-shaped planter.</w:t>
      </w:r>
    </w:p>
    <w:p>
      <w:r>
        <w:t xml:space="preserve">9.  Il faut choisir un **planter** adapté à la taille des plantes que l'on veut planter. </w:t>
      </w:r>
    </w:p>
    <w:p>
      <w:r>
        <w:t xml:space="preserve">   It’s important to choose a planter suitable for the size of the plants we are going to plant. </w:t>
      </w:r>
    </w:p>
    <w:p>
      <w:r>
        <w:t xml:space="preserve">10.  Un **planter** est un accessoire essentiel pour cultiver de nouvelles plantes. </w:t>
      </w:r>
    </w:p>
    <w:p>
      <w:r>
        <w:t xml:space="preserve">   A planter is an essential accessory for growing new plants.</w:t>
      </w:r>
    </w:p>
    <w:p/>
    <w:p>
      <w:r>
        <w:rPr>
          <w:b/>
        </w:rPr>
        <w:t>Word: Grand | Meaning: Large, Big</w:t>
      </w:r>
    </w:p>
    <w:p/>
    <w:p>
      <w:r>
        <w:t>1.  Le gâteau est grand.</w:t>
      </w:r>
    </w:p>
    <w:p>
      <w:r>
        <w:t xml:space="preserve">   The cake is big.</w:t>
      </w:r>
    </w:p>
    <w:p>
      <w:r>
        <w:t>2.  La ville est grande.</w:t>
      </w:r>
    </w:p>
    <w:p>
      <w:r>
        <w:t xml:space="preserve">   The city is large.</w:t>
      </w:r>
    </w:p>
    <w:p>
      <w:r>
        <w:t>3.  Il a un ami grand et gentil.</w:t>
      </w:r>
    </w:p>
    <w:p>
      <w:r>
        <w:t xml:space="preserve">   He has a tall and kind friend. </w:t>
      </w:r>
    </w:p>
    <w:p>
      <w:r>
        <w:t>4.  Mes yeux sont grands.</w:t>
      </w:r>
    </w:p>
    <w:p>
      <w:r>
        <w:t xml:space="preserve">   My eyes are big.</w:t>
      </w:r>
    </w:p>
    <w:p>
      <w:r>
        <w:t>5.  Le soleil est grand aujourd'hui.</w:t>
      </w:r>
    </w:p>
    <w:p>
      <w:r>
        <w:t xml:space="preserve">   The sun is big today.</w:t>
      </w:r>
    </w:p>
    <w:p>
      <w:r>
        <w:t>6.  J’aime les choses grandes.</w:t>
      </w:r>
    </w:p>
    <w:p>
      <w:r>
        <w:t xml:space="preserve">   I like big things.</w:t>
      </w:r>
    </w:p>
    <w:p>
      <w:r>
        <w:t xml:space="preserve">7.  La taille du chat est grand. </w:t>
      </w:r>
    </w:p>
    <w:p>
      <w:r>
        <w:t xml:space="preserve">   The cat’s size is big.</w:t>
      </w:r>
    </w:p>
    <w:p>
      <w:r>
        <w:t xml:space="preserve">8.  Votre maison est grande et belle. </w:t>
      </w:r>
    </w:p>
    <w:p>
      <w:r>
        <w:t xml:space="preserve">   Your house is big and beautiful. </w:t>
      </w:r>
    </w:p>
    <w:p>
      <w:r>
        <w:t>9.  Le livre est grand et il y a beaucoup de pages.</w:t>
      </w:r>
    </w:p>
    <w:p>
      <w:r>
        <w:t xml:space="preserve">   The book is big and there are many pages.</w:t>
      </w:r>
    </w:p>
    <w:p>
      <w:r>
        <w:t>10.  J’ai besoin d’un grand espace pour marcher.</w:t>
      </w:r>
    </w:p>
    <w:p>
      <w:r>
        <w:t xml:space="preserve">    I need a big space to walk.</w:t>
      </w:r>
    </w:p>
    <w:p/>
    <w:p>
      <w:r>
        <w:t>Plante: &lt;Plant&gt;</w:t>
      </w:r>
    </w:p>
    <w:p/>
    <w:p>
      <w:r>
        <w:t>1.  La plante est trop sèche.</w:t>
      </w:r>
    </w:p>
    <w:p>
      <w:r>
        <w:t xml:space="preserve">    The plant is too dry.</w:t>
      </w:r>
    </w:p>
    <w:p>
      <w:r>
        <w:t xml:space="preserve">2.  J'adore les plantes vertes. </w:t>
      </w:r>
    </w:p>
    <w:p>
      <w:r>
        <w:t xml:space="preserve">    I love green plants.</w:t>
      </w:r>
    </w:p>
    <w:p>
      <w:r>
        <w:t xml:space="preserve">3.  Mes parents aiment les fleurs de couleur vive. </w:t>
      </w:r>
    </w:p>
    <w:p>
      <w:r>
        <w:t xml:space="preserve">    My parents like brightly colored flowers.</w:t>
      </w:r>
    </w:p>
    <w:p>
      <w:r>
        <w:t>4.  Il faut arroser la plante régulièrement.</w:t>
      </w:r>
    </w:p>
    <w:p>
      <w:r>
        <w:t xml:space="preserve">    You must water the plant regularly.</w:t>
      </w:r>
    </w:p>
    <w:p>
      <w:r>
        <w:t>5.  Le jardin est magnifique avec toutes ses plantes.</w:t>
      </w:r>
    </w:p>
    <w:p>
      <w:r>
        <w:t xml:space="preserve">    The garden is magnificent with all its plants.</w:t>
      </w:r>
    </w:p>
    <w:p>
      <w:r>
        <w:t xml:space="preserve">6.  La plante a besoin d'un peu de lumière. </w:t>
      </w:r>
    </w:p>
    <w:p>
      <w:r>
        <w:t xml:space="preserve">    The plant needs a little light.</w:t>
      </w:r>
    </w:p>
    <w:p>
      <w:r>
        <w:t>7.  J'ai acheté une nouvelle plante aujourd'hui.</w:t>
      </w:r>
    </w:p>
    <w:p>
      <w:r>
        <w:t xml:space="preserve">    I bought a new plant today.</w:t>
      </w:r>
    </w:p>
    <w:p>
      <w:r>
        <w:t xml:space="preserve">8.  Il faut faire attention aux plantes dans la cuisine. </w:t>
      </w:r>
    </w:p>
    <w:p>
      <w:r>
        <w:t xml:space="preserve">    You must be careful with plants in the kitchen.</w:t>
      </w:r>
    </w:p>
    <w:p>
      <w:r>
        <w:t xml:space="preserve">9.  La plante est fragile et nécessite beaucoup d'attention. </w:t>
      </w:r>
    </w:p>
    <w:p>
      <w:r>
        <w:t xml:space="preserve">    The plant is delicate and needs a lot of care.</w:t>
      </w:r>
    </w:p>
    <w:p>
      <w:r>
        <w:t>10. J'aime les plantes que l'on trouve en forêt.</w:t>
      </w:r>
    </w:p>
    <w:p>
      <w:r>
        <w:t xml:space="preserve">     I like the plants you find in the forest.</w:t>
      </w:r>
    </w:p>
    <w:p/>
    <w:p>
      <w:r>
        <w:t>Champs: &lt;Fields&gt;</w:t>
      </w:r>
    </w:p>
    <w:p/>
    <w:p>
      <w:r>
        <w:t xml:space="preserve">1.  J'aime aller jouer sur les champs ensoleillés.  </w:t>
      </w:r>
    </w:p>
    <w:p>
      <w:r>
        <w:t xml:space="preserve">    I like going to play on sunny fields.</w:t>
      </w:r>
    </w:p>
    <w:p>
      <w:r>
        <w:t xml:space="preserve">2.  Le grand champ de blé est magnifique à l'automne.  </w:t>
      </w:r>
    </w:p>
    <w:p>
      <w:r>
        <w:t xml:space="preserve">    The large wheat field is magnificent in autumn. </w:t>
      </w:r>
    </w:p>
    <w:p>
      <w:r>
        <w:t xml:space="preserve">3.  Les enfants jouent dans les champs et font des jeux amusants.  </w:t>
      </w:r>
    </w:p>
    <w:p>
      <w:r>
        <w:t xml:space="preserve">    Children play in the fields and have fun games.</w:t>
      </w:r>
    </w:p>
    <w:p>
      <w:r>
        <w:t xml:space="preserve">4.  La forêt avec ses champs de fleurs est très belle.  </w:t>
      </w:r>
    </w:p>
    <w:p>
      <w:r>
        <w:t xml:space="preserve">    The forest with its flower fields is very beautiful.</w:t>
      </w:r>
    </w:p>
    <w:p>
      <w:r>
        <w:t xml:space="preserve">5.  Nous avons visité les champs de tournesol dans la région. </w:t>
      </w:r>
    </w:p>
    <w:p>
      <w:r>
        <w:t xml:space="preserve">    We visited the sunflower fields in the region. </w:t>
      </w:r>
    </w:p>
    <w:p>
      <w:r>
        <w:t xml:space="preserve">6.  Un grand champ d'herbe verdoyant s'étend devant moi.  </w:t>
      </w:r>
    </w:p>
    <w:p>
      <w:r>
        <w:t xml:space="preserve">    A large green meadow stretches before me. </w:t>
      </w:r>
    </w:p>
    <w:p>
      <w:r>
        <w:t xml:space="preserve">7.  Les champs ont besoin d'être arrosés régulièrement.  </w:t>
      </w:r>
    </w:p>
    <w:p>
      <w:r>
        <w:t xml:space="preserve">    The fields need to be watered regularly. </w:t>
      </w:r>
    </w:p>
    <w:p>
      <w:r>
        <w:t xml:space="preserve">8.  La famille de Pierre a une grande propriété avec des champs à cultiver.   </w:t>
      </w:r>
    </w:p>
    <w:p>
      <w:r>
        <w:t xml:space="preserve">    Pierre’s family has a big property with crops to cultivate.</w:t>
      </w:r>
    </w:p>
    <w:p>
      <w:r>
        <w:t xml:space="preserve">9.  Le paysage est magnifique, avec ses champs et les collines verdoyantes.  </w:t>
      </w:r>
    </w:p>
    <w:p>
      <w:r>
        <w:t xml:space="preserve">    The landscape is magnificent, with its fields and verdant hills. </w:t>
      </w:r>
    </w:p>
    <w:p>
      <w:r>
        <w:t xml:space="preserve">10. On peut y faire des excursions en vélo dans les champs.   </w:t>
      </w:r>
    </w:p>
    <w:p>
      <w:r>
        <w:t xml:space="preserve">    You can take bike rides in the fields.</w:t>
      </w:r>
    </w:p>
    <w:p/>
    <w:p>
      <w:r>
        <w:rPr>
          <w:b/>
        </w:rPr>
        <w:t>Word: Nourrir | Meaning: To feed</w:t>
      </w:r>
    </w:p>
    <w:p/>
    <w:p>
      <w:r>
        <w:t xml:space="preserve">1. Je nourris mes plantes chaque semaine.  </w:t>
      </w:r>
    </w:p>
    <w:p>
      <w:r>
        <w:t xml:space="preserve">    I water my plants every week.</w:t>
      </w:r>
    </w:p>
    <w:p>
      <w:r>
        <w:t xml:space="preserve">2. Les enfants nourrissent leurs petits animaux. </w:t>
      </w:r>
    </w:p>
    <w:p>
      <w:r>
        <w:t xml:space="preserve">    Children feed their small animals.</w:t>
      </w:r>
    </w:p>
    <w:p>
      <w:r>
        <w:t xml:space="preserve">3. Ma mère nourrit les oiseaux dans son jardin.  </w:t>
      </w:r>
    </w:p>
    <w:p>
      <w:r>
        <w:t xml:space="preserve">    My mother feeds the birds in her garden.</w:t>
      </w:r>
    </w:p>
    <w:p>
      <w:r>
        <w:t>4. Le chien nourrit la flamme de l'amphore.</w:t>
      </w:r>
    </w:p>
    <w:p>
      <w:r>
        <w:t xml:space="preserve">   The dog nourishes the flame of the amphora.</w:t>
      </w:r>
    </w:p>
    <w:p>
      <w:r>
        <w:t xml:space="preserve">5. Ils nourrissent le feu pour chauffer leur maison. </w:t>
      </w:r>
    </w:p>
    <w:p>
      <w:r>
        <w:t xml:space="preserve">    They feed the fire to warm their house. </w:t>
      </w:r>
    </w:p>
    <w:p>
      <w:r>
        <w:t xml:space="preserve">6. Les abeilles nourrissent les fleurs.  </w:t>
      </w:r>
    </w:p>
    <w:p>
      <w:r>
        <w:t xml:space="preserve">    Bees nourish flowers.</w:t>
      </w:r>
    </w:p>
    <w:p>
      <w:r>
        <w:t xml:space="preserve">7. Le médecin nourrit la patient avec des médicaments.  </w:t>
      </w:r>
    </w:p>
    <w:p>
      <w:r>
        <w:t xml:space="preserve">    The doctor feeds the patient with medicine.</w:t>
      </w:r>
    </w:p>
    <w:p>
      <w:r>
        <w:t xml:space="preserve">8. Il nourrit sa passion de l'art avec de nouvelles créations.  </w:t>
      </w:r>
    </w:p>
    <w:p>
      <w:r>
        <w:t xml:space="preserve">    He nourishes his passion for art with new creations. </w:t>
      </w:r>
    </w:p>
    <w:p>
      <w:r>
        <w:t>9. Les oiseaux nourrissent leurs petits dans les branches d’un arbre.</w:t>
      </w:r>
    </w:p>
    <w:p>
      <w:r>
        <w:t xml:space="preserve">    Birds feed their chicks in the branches of a tree.</w:t>
      </w:r>
    </w:p>
    <w:p>
      <w:r>
        <w:t xml:space="preserve">10. La nourriture est importante pour vivre.   </w:t>
      </w:r>
    </w:p>
    <w:p>
      <w:r>
        <w:t xml:space="preserve">    Food is important to live.</w:t>
      </w:r>
    </w:p>
    <w:p/>
    <w:p>
      <w:r>
        <w:t>Feuilles: Leaves</w:t>
      </w:r>
    </w:p>
    <w:p/>
    <w:p>
      <w:r>
        <w:t xml:space="preserve">1. Les feuilles d'automne changent de couleurs.  </w:t>
      </w:r>
    </w:p>
    <w:p>
      <w:r>
        <w:t xml:space="preserve">    The leaves of autumn change colors.</w:t>
      </w:r>
    </w:p>
    <w:p>
      <w:r>
        <w:t xml:space="preserve">2. J'aime beaucoup admirer les feuilles mortes sur le sol.  </w:t>
      </w:r>
    </w:p>
    <w:p>
      <w:r>
        <w:t xml:space="preserve">    I like to admire the fallen leaves on the ground. </w:t>
      </w:r>
    </w:p>
    <w:p>
      <w:r>
        <w:t xml:space="preserve">3. La feuille a été déchue par la tempête. </w:t>
      </w:r>
    </w:p>
    <w:p>
      <w:r>
        <w:t xml:space="preserve">    The leaf was ripped off by the storm. </w:t>
      </w:r>
    </w:p>
    <w:p>
      <w:r>
        <w:t>4. Les arbres ont des feuilles en forme de cœur.</w:t>
      </w:r>
    </w:p>
    <w:p>
      <w:r>
        <w:t xml:space="preserve">   Trees have heartshaped leaves.</w:t>
      </w:r>
    </w:p>
    <w:p>
      <w:r>
        <w:t xml:space="preserve">5. Il y a beaucoup d’éventail de feuilles dans le jardin.  </w:t>
      </w:r>
    </w:p>
    <w:p>
      <w:r>
        <w:t xml:space="preserve">    There are many varieties of leaves in the garden.</w:t>
      </w:r>
    </w:p>
    <w:p>
      <w:r>
        <w:t xml:space="preserve">6. Vous devez couper les feuilles mortes à votre jardin. </w:t>
      </w:r>
    </w:p>
    <w:p>
      <w:r>
        <w:t xml:space="preserve">    You must cut down the dead leaves from your garden. </w:t>
      </w:r>
    </w:p>
    <w:p>
      <w:r>
        <w:t xml:space="preserve">7. J'ai besoin de plusieurs feuilles pour construire mon bateau.  </w:t>
      </w:r>
    </w:p>
    <w:p>
      <w:r>
        <w:t xml:space="preserve">    I need several leaves to build my boat. </w:t>
      </w:r>
    </w:p>
    <w:p>
      <w:r>
        <w:t xml:space="preserve">8. La feuille de la plante est très fragile. </w:t>
      </w:r>
    </w:p>
    <w:p>
      <w:r>
        <w:t xml:space="preserve">   The leaf of the plant is very delicate.  </w:t>
      </w:r>
    </w:p>
    <w:p>
      <w:r>
        <w:t xml:space="preserve">9. Les feuilles des arbres dans le jardin sont magnifiques. </w:t>
      </w:r>
    </w:p>
    <w:p>
      <w:r>
        <w:t xml:space="preserve">   The leaves of trees in the garden are beautiful.  </w:t>
      </w:r>
    </w:p>
    <w:p>
      <w:r>
        <w:t xml:space="preserve">10. J'ai besoin d’un nouveau crayon pour écrire sur mes feuilles. </w:t>
      </w:r>
    </w:p>
    <w:p>
      <w:r>
        <w:t xml:space="preserve">    I need a new pencil to write on my leaves.</w:t>
      </w:r>
    </w:p>
    <w:p/>
    <w:p>
      <w:r>
        <w:rPr>
          <w:b/>
        </w:rPr>
        <w:t>Word: Jouer | Meaning: Play</w:t>
      </w:r>
    </w:p>
    <w:p/>
    <w:p>
      <w:r>
        <w:t>1. J'adore jouer aux jeux de société avec mes amis.</w:t>
      </w:r>
    </w:p>
    <w:p>
      <w:r>
        <w:t xml:space="preserve">  I love playing board games with my friends.</w:t>
      </w:r>
    </w:p>
    <w:p>
      <w:r>
        <w:t>2. Elle joue souvent au piano, mais elle ne veut pas enseigner.</w:t>
      </w:r>
    </w:p>
    <w:p>
      <w:r>
        <w:t xml:space="preserve">  She plays the piano often, but she doesn't want to teach. </w:t>
      </w:r>
    </w:p>
    <w:p>
      <w:r>
        <w:t xml:space="preserve">3. Le chien joue dans le jardin pendant l'heure du déjeuner. </w:t>
      </w:r>
    </w:p>
    <w:p>
      <w:r>
        <w:t xml:space="preserve">  The dog plays in the garden during lunch break.</w:t>
      </w:r>
    </w:p>
    <w:p>
      <w:r>
        <w:t>4. Les enfants jouent en plein air, ils sont très heureux.</w:t>
      </w:r>
    </w:p>
    <w:p>
      <w:r>
        <w:t xml:space="preserve">   Children play outside, they are very happy.</w:t>
      </w:r>
    </w:p>
    <w:p>
      <w:r>
        <w:t>5. Il n'aime pas jouer au foot avec les autres.</w:t>
      </w:r>
    </w:p>
    <w:p>
      <w:r>
        <w:t xml:space="preserve">   He doesn't like playing soccer with others. </w:t>
      </w:r>
    </w:p>
    <w:p>
      <w:r>
        <w:t>6. J'ai envie de jouer à des jeux vidéo en solo.</w:t>
      </w:r>
    </w:p>
    <w:p>
      <w:r>
        <w:t xml:space="preserve">   I feel like playing video games alone.</w:t>
      </w:r>
    </w:p>
    <w:p>
      <w:r>
        <w:t xml:space="preserve">7. Ils jouent souvent au badminton dans leur ville. </w:t>
      </w:r>
    </w:p>
    <w:p>
      <w:r>
        <w:t xml:space="preserve">    They often play badminton in their city. </w:t>
      </w:r>
    </w:p>
    <w:p>
      <w:r>
        <w:t>8. La musique joue une partie importante dans ma vie.</w:t>
      </w:r>
    </w:p>
    <w:p>
      <w:r>
        <w:t xml:space="preserve">   Music plays an important part in my life.</w:t>
      </w:r>
    </w:p>
    <w:p>
      <w:r>
        <w:t>9.  Vous jouez un bon jeu de rôle, vous m'aimes beaucoup!</w:t>
      </w:r>
    </w:p>
    <w:p>
      <w:r>
        <w:t xml:space="preserve">    You play a good role-playing game, I love you so much! </w:t>
      </w:r>
    </w:p>
    <w:p>
      <w:r>
        <w:t>10. Jouer à la piscine est une activité amusante.</w:t>
      </w:r>
    </w:p>
    <w:p>
      <w:r>
        <w:t xml:space="preserve">    Playing at the pool is a fun activity.</w:t>
      </w:r>
    </w:p>
    <w:p/>
    <w:p>
      <w:r>
        <w:rPr>
          <w:b/>
        </w:rPr>
        <w:t>Word: Soudain | Meaning: Suddenly</w:t>
      </w:r>
    </w:p>
    <w:p/>
    <w:p>
      <w:r>
        <w:t>1.  Il était assis à la table, Soudain une lumière s'alluma dans l'atelier.</w:t>
      </w:r>
    </w:p>
    <w:p>
      <w:r>
        <w:t xml:space="preserve">    2. He was sitting at the table when suddenly a light lit up in the workshop.</w:t>
      </w:r>
    </w:p>
    <w:p>
      <w:r>
        <w:t xml:space="preserve">2. La voiture s’est arrêtée Soudain. </w:t>
      </w:r>
    </w:p>
    <w:p>
      <w:r>
        <w:t xml:space="preserve">   3. The car stopped suddenly. </w:t>
      </w:r>
    </w:p>
    <w:p>
      <w:r>
        <w:t xml:space="preserve">3. Elle était surprise Soudain, la réponse n’était pas ce qu’elle attendait. </w:t>
      </w:r>
    </w:p>
    <w:p>
      <w:r>
        <w:t xml:space="preserve">   4. She was surprised suddenly, the answer was not what she expected. </w:t>
      </w:r>
    </w:p>
    <w:p>
      <w:r>
        <w:t xml:space="preserve">4. Soudain, un vent glacial vint frapper les fenêtres. </w:t>
      </w:r>
    </w:p>
    <w:p>
      <w:r>
        <w:t xml:space="preserve">   5. Suddenly a cold wind hit the windows.</w:t>
      </w:r>
    </w:p>
    <w:p>
      <w:r>
        <w:t xml:space="preserve">5. Nous avons été surpris Soudain par la nouvelle information. </w:t>
      </w:r>
    </w:p>
    <w:p>
      <w:r>
        <w:t xml:space="preserve">   6. We were suddenly surprised by the new information. </w:t>
      </w:r>
    </w:p>
    <w:p>
      <w:r>
        <w:t xml:space="preserve">6.  Soudain, il s'est levé et est parti sans dire un mot. </w:t>
      </w:r>
    </w:p>
    <w:p>
      <w:r>
        <w:t xml:space="preserve">   7. Suddenly, he got up and left without saying a word. </w:t>
      </w:r>
    </w:p>
    <w:p>
      <w:r>
        <w:t xml:space="preserve">7. Soudain, je me suis rendu compte de la situation. </w:t>
      </w:r>
    </w:p>
    <w:p>
      <w:r>
        <w:t xml:space="preserve">   8. Suddenly, I realized the situation.</w:t>
      </w:r>
    </w:p>
    <w:p>
      <w:r>
        <w:t xml:space="preserve">8.  Ils ont été trouvés Soudain par les autorités. </w:t>
      </w:r>
    </w:p>
    <w:p>
      <w:r>
        <w:t xml:space="preserve">   9. They were found suddenly by the authorities. </w:t>
      </w:r>
    </w:p>
    <w:p>
      <w:r>
        <w:t xml:space="preserve">9. Soudain, j'ai compris que c'était le moment de partir. </w:t>
      </w:r>
    </w:p>
    <w:p>
      <w:r>
        <w:t xml:space="preserve">    10. Suddenly, I understood that it was time to leave.</w:t>
      </w:r>
    </w:p>
    <w:p/>
    <w:p>
      <w:r>
        <w:rPr>
          <w:b/>
        </w:rPr>
        <w:t>Word: Voyager | Meaning: Travel</w:t>
      </w:r>
    </w:p>
    <w:p/>
    <w:p>
      <w:r>
        <w:t>1. Je voyage beaucoup en avion.</w:t>
      </w:r>
    </w:p>
    <w:p>
      <w:r>
        <w:t xml:space="preserve">    I travel a lot by plane.</w:t>
      </w:r>
    </w:p>
    <w:p>
      <w:r>
        <w:t>2.  J'ai envie de voyager dans le monde entier.</w:t>
      </w:r>
    </w:p>
    <w:p>
      <w:r>
        <w:t xml:space="preserve">    I want to travel all over the world.</w:t>
      </w:r>
    </w:p>
    <w:p>
      <w:r>
        <w:t>3. Les voyageurs sont arrivés à destination.</w:t>
      </w:r>
    </w:p>
    <w:p>
      <w:r>
        <w:t xml:space="preserve">    The travelers arrived at their destination.</w:t>
      </w:r>
    </w:p>
    <w:p>
      <w:r>
        <w:t xml:space="preserve">4. Voulez-vous voyager en bateau ou en voiture? </w:t>
      </w:r>
    </w:p>
    <w:p>
      <w:r>
        <w:t xml:space="preserve">   Would you like to travel by boat or car?</w:t>
      </w:r>
    </w:p>
    <w:p>
      <w:r>
        <w:t>5. Voyager, c’est enrichissant pour la vie.</w:t>
      </w:r>
    </w:p>
    <w:p>
      <w:r>
        <w:t xml:space="preserve">    Traveling is enriching for life.</w:t>
      </w:r>
    </w:p>
    <w:p>
      <w:r>
        <w:t>6.  Voyager avec des amis est plus amusant.</w:t>
      </w:r>
    </w:p>
    <w:p>
      <w:r>
        <w:t xml:space="preserve">    Traveling with friends is more fun. </w:t>
      </w:r>
    </w:p>
    <w:p>
      <w:r>
        <w:t>7.  Le voyage me permet de découvrir de nouvelles choses.</w:t>
      </w:r>
    </w:p>
    <w:p>
      <w:r>
        <w:t xml:space="preserve">    Travel allows me to discover new things.</w:t>
      </w:r>
    </w:p>
    <w:p>
      <w:r>
        <w:t>8. J’ai un grand désir de voyager en Afrique.</w:t>
      </w:r>
    </w:p>
    <w:p>
      <w:r>
        <w:t xml:space="preserve">    I have a strong desire to travel in Africa.</w:t>
      </w:r>
    </w:p>
    <w:p>
      <w:r>
        <w:t xml:space="preserve">9. Je suis prêt à voyager dans une autre ville cette semaine. </w:t>
      </w:r>
    </w:p>
    <w:p>
      <w:r>
        <w:t xml:space="preserve">   I am ready to travel to another city this week. </w:t>
      </w:r>
    </w:p>
    <w:p>
      <w:r>
        <w:t xml:space="preserve">10. Voyager est un moyen d'apprendre et de grandir.  </w:t>
      </w:r>
    </w:p>
    <w:p>
      <w:r>
        <w:t xml:space="preserve">     Traveling is a way of learning and growing.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