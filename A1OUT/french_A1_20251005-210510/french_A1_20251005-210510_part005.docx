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de la salade chaque jour.</w:t>
      </w:r>
    </w:p>
    <w:p>
      <w:r>
        <w:t xml:space="preserve">   I eat salad every day.</w:t>
      </w:r>
    </w:p>
    <w:p>
      <w:r>
        <w:t>2.  Nous mangerons au restaurant ce soir.</w:t>
      </w:r>
    </w:p>
    <w:p>
      <w:r>
        <w:t xml:space="preserve">   We will have dinner at the restaurant tonight.</w:t>
      </w:r>
    </w:p>
    <w:p>
      <w:r>
        <w:t xml:space="preserve">3. Il m'a dit de manger plus de légumes. </w:t>
      </w:r>
    </w:p>
    <w:p>
      <w:r>
        <w:t xml:space="preserve">   He told me to eat more vegetables. </w:t>
      </w:r>
    </w:p>
    <w:p>
      <w:r>
        <w:t>4. Elle mange des cookies à l’heure du thé.</w:t>
      </w:r>
    </w:p>
    <w:p>
      <w:r>
        <w:t xml:space="preserve">    She eats cookies at tea time.</w:t>
      </w:r>
    </w:p>
    <w:p>
      <w:r>
        <w:t>5.  Tu as envie de manger quelque chose ?</w:t>
      </w:r>
    </w:p>
    <w:p>
      <w:r>
        <w:t xml:space="preserve">    Do you want to eat something? </w:t>
      </w:r>
    </w:p>
    <w:p>
      <w:r>
        <w:t xml:space="preserve">6.  J'ai mangé un croissant pour le petit-déjeuner. </w:t>
      </w:r>
    </w:p>
    <w:p>
      <w:r>
        <w:t xml:space="preserve">   I ate a croissant for breakfast. </w:t>
      </w:r>
    </w:p>
    <w:p>
      <w:r>
        <w:t>7. Il mange beaucoup de viande.</w:t>
      </w:r>
    </w:p>
    <w:p>
      <w:r>
        <w:t xml:space="preserve">   He eats a lot of meat. </w:t>
      </w:r>
    </w:p>
    <w:p>
      <w:r>
        <w:t xml:space="preserve">8. Vous devez manger sainement. </w:t>
      </w:r>
    </w:p>
    <w:p>
      <w:r>
        <w:t xml:space="preserve">   You must eat healthily. </w:t>
      </w:r>
    </w:p>
    <w:p>
      <w:r>
        <w:t xml:space="preserve">9.  J'ai mangé une pomme et un kiwi pendant la pause. </w:t>
      </w:r>
    </w:p>
    <w:p>
      <w:r>
        <w:t xml:space="preserve">   I ate an apple and a kiwi during my break. </w:t>
      </w:r>
    </w:p>
    <w:p>
      <w:r>
        <w:t xml:space="preserve">10.  Je vais manger à l’extérieur ce soir. </w:t>
      </w:r>
    </w:p>
    <w:p>
      <w:r>
        <w:t xml:space="preserve">    I am going to eat out tonight.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 sentiment important dans la vie de tout individu.</w:t>
      </w:r>
    </w:p>
    <w:p>
      <w:r>
        <w:t xml:space="preserve">    Love is an important feeling in the life of every individual.</w:t>
      </w:r>
    </w:p>
    <w:p>
      <w:r>
        <w:t xml:space="preserve">3. Les jeunes amoureux sont souvent très heureux. </w:t>
      </w:r>
    </w:p>
    <w:p>
      <w:r>
        <w:t xml:space="preserve">    Young lovers are often very happy. </w:t>
      </w:r>
    </w:p>
    <w:p>
      <w:r>
        <w:t>4. L'amour est une force puissante qui peut changer le monde.</w:t>
      </w:r>
    </w:p>
    <w:p>
      <w:r>
        <w:t xml:space="preserve">    Love is a powerful force that can change the world. </w:t>
      </w:r>
    </w:p>
    <w:p>
      <w:r>
        <w:t>5.  Je pense que l'amour est la plus grande énergie de notre existence.</w:t>
      </w:r>
    </w:p>
    <w:p>
      <w:r>
        <w:t xml:space="preserve">   I think love is the greatest energy in our existence.</w:t>
      </w:r>
    </w:p>
    <w:p>
      <w:r>
        <w:t>6. La musique est un moyen important d'exprimer l'amour.</w:t>
      </w:r>
    </w:p>
    <w:p>
      <w:r>
        <w:t xml:space="preserve">   Music is an important way to express love.</w:t>
      </w:r>
    </w:p>
    <w:p>
      <w:r>
        <w:t xml:space="preserve">7. L'amour peut être doux et tendre, mais aussi passionné et intense. </w:t>
      </w:r>
    </w:p>
    <w:p>
      <w:r>
        <w:t xml:space="preserve">    Love can be sweet and tender but also passionate and intense. </w:t>
      </w:r>
    </w:p>
    <w:p>
      <w:r>
        <w:t xml:space="preserve">8.  Il a tellement d'amour pour son chien qu'il lui parle constamment. </w:t>
      </w:r>
    </w:p>
    <w:p>
      <w:r>
        <w:t xml:space="preserve">   He has so much love for his dog that he talks to him constantly. </w:t>
      </w:r>
    </w:p>
    <w:p>
      <w:r>
        <w:t xml:space="preserve">9. L'amour est un cadeau précieux que nous devons partager avec les autres. </w:t>
      </w:r>
    </w:p>
    <w:p>
      <w:r>
        <w:t xml:space="preserve">    Love is a precious gift that we must share with others. </w:t>
      </w:r>
    </w:p>
    <w:p>
      <w:r>
        <w:t xml:space="preserve">10.  Je ressens beaucoup d'amour pour cette ville et ses habitants. </w:t>
      </w:r>
    </w:p>
    <w:p>
      <w:r>
        <w:t xml:space="preserve">    I feel a lot of love for this city and its inhabitants.</w:t>
      </w:r>
    </w:p>
    <w:p/>
    <w:p>
      <w:r>
        <w:t>S'asseoir: Sit</w:t>
      </w:r>
    </w:p>
    <w:p/>
    <w:p>
      <w:r>
        <w:t xml:space="preserve">1. Je vais m'asseoir sur le canapé. </w:t>
      </w:r>
    </w:p>
    <w:p>
      <w:r>
        <w:t xml:space="preserve">   I am going to sit on the sofa.</w:t>
      </w:r>
    </w:p>
    <w:p>
      <w:r>
        <w:t>2. Vous devriez vous asseoir à la table.</w:t>
      </w:r>
    </w:p>
    <w:p>
      <w:r>
        <w:t xml:space="preserve">   You should sit at the table.</w:t>
      </w:r>
    </w:p>
    <w:p>
      <w:r>
        <w:t xml:space="preserve">3. Il s’est assis à son bureau. </w:t>
      </w:r>
    </w:p>
    <w:p>
      <w:r>
        <w:t xml:space="preserve">   He sat down at his desk.</w:t>
      </w:r>
    </w:p>
    <w:p>
      <w:r>
        <w:t>4.  Je vais m'asseoir pour lire un livre.</w:t>
      </w:r>
    </w:p>
    <w:p>
      <w:r>
        <w:t xml:space="preserve">   I am going to sit down to read a book. </w:t>
      </w:r>
    </w:p>
    <w:p>
      <w:r>
        <w:t xml:space="preserve">5.  Ils ont tous s'asseoir sur le sol. </w:t>
      </w:r>
    </w:p>
    <w:p>
      <w:r>
        <w:t xml:space="preserve">    They all sat on the floor. </w:t>
      </w:r>
    </w:p>
    <w:p>
      <w:r>
        <w:t>6.  Avant de manger, elle s’est assise à la table.</w:t>
      </w:r>
    </w:p>
    <w:p>
      <w:r>
        <w:t xml:space="preserve">   Before eating, she sat at the table. </w:t>
      </w:r>
    </w:p>
    <w:p>
      <w:r>
        <w:t>7. Il s’est assis et a regardé un film.</w:t>
      </w:r>
    </w:p>
    <w:p>
      <w:r>
        <w:t xml:space="preserve">   He sat down and watched a movie. </w:t>
      </w:r>
    </w:p>
    <w:p>
      <w:r>
        <w:t xml:space="preserve">8. La mère s'est assise avec son enfant. </w:t>
      </w:r>
    </w:p>
    <w:p>
      <w:r>
        <w:t xml:space="preserve">    The mother sat with her child.  </w:t>
      </w:r>
    </w:p>
    <w:p>
      <w:r>
        <w:t xml:space="preserve">9.  Elle s'est assise sur la chaise longue. </w:t>
      </w:r>
    </w:p>
    <w:p>
      <w:r>
        <w:t xml:space="preserve">    She sat on the chaise longue.</w:t>
      </w:r>
    </w:p>
    <w:p>
      <w:r>
        <w:t xml:space="preserve">10. On s’est assis et avons parlé pendant une heure. </w:t>
      </w:r>
    </w:p>
    <w:p>
      <w:r>
        <w:t xml:space="preserve">    We sat down and talked for an hour.</w:t>
      </w:r>
    </w:p>
    <w:p/>
    <w:p>
      <w:r>
        <w:rPr>
          <w:b/>
        </w:rPr>
        <w:t>Word: souvenir | Meaning: memory</w:t>
      </w:r>
    </w:p>
    <w:p/>
    <w:p>
      <w:r>
        <w:t>1. J'ai acheté un souvenir de ma voyage en Italie.</w:t>
      </w:r>
    </w:p>
    <w:p>
      <w:r>
        <w:t xml:space="preserve">   I bought a souvenir from my trip to Italy.</w:t>
      </w:r>
    </w:p>
    <w:p>
      <w:r>
        <w:t>2. Les souvenirs sont importants pour les gens qui voyagent.</w:t>
      </w:r>
    </w:p>
    <w:p>
      <w:r>
        <w:t xml:space="preserve">   Souvenirs are important for people who travel.</w:t>
      </w:r>
    </w:p>
    <w:p>
      <w:r>
        <w:t>3. Le cadeau était une belle souvenir de mon mariage.</w:t>
      </w:r>
    </w:p>
    <w:p>
      <w:r>
        <w:t xml:space="preserve">    The gift was a beautiful souvenir of my wedding.</w:t>
      </w:r>
    </w:p>
    <w:p>
      <w:r>
        <w:t>4. La famille prend souvent des souvenirs de vacances.</w:t>
      </w:r>
    </w:p>
    <w:p>
      <w:r>
        <w:t xml:space="preserve">   The family often takes souvenirs from vacations. </w:t>
      </w:r>
    </w:p>
    <w:p>
      <w:r>
        <w:t>5.  La pièce de monnaie est un souvenir précieux.</w:t>
      </w:r>
    </w:p>
    <w:p>
      <w:r>
        <w:t xml:space="preserve">   The coin is a precious souvenir.</w:t>
      </w:r>
    </w:p>
    <w:p>
      <w:r>
        <w:t>6. Il y avait beaucoup de souvenirs dans la boutique.</w:t>
      </w:r>
    </w:p>
    <w:p>
      <w:r>
        <w:t xml:space="preserve">    There were many souvenirs in the store. </w:t>
      </w:r>
    </w:p>
    <w:p>
      <w:r>
        <w:t>7. Un souvenir fait partie de notre histoire personnelle.</w:t>
      </w:r>
    </w:p>
    <w:p>
      <w:r>
        <w:t xml:space="preserve">   A souvenir is part of our personal history.</w:t>
      </w:r>
    </w:p>
    <w:p>
      <w:r>
        <w:t xml:space="preserve">8. J'ai apporté un souvenir de mon enfance. </w:t>
      </w:r>
    </w:p>
    <w:p>
      <w:r>
        <w:t xml:space="preserve">   I brought a souvenir from my childhood. </w:t>
      </w:r>
    </w:p>
    <w:p>
      <w:r>
        <w:t>9. Les souvenirs me rappellent des moments heureux.</w:t>
      </w:r>
    </w:p>
    <w:p>
      <w:r>
        <w:t xml:space="preserve">   Souvenirs remind me of happy times.</w:t>
      </w:r>
    </w:p>
    <w:p>
      <w:r>
        <w:t xml:space="preserve">10.  Un souvenir est une image ou un objet qui nous rappelle quelque chose. </w:t>
      </w:r>
    </w:p>
    <w:p>
      <w:r>
        <w:t xml:space="preserve">    A souvenir is an image or object that reminds us of something.</w:t>
      </w:r>
    </w:p>
    <w:p/>
    <w:p>
      <w:r>
        <w:rPr>
          <w:b/>
        </w:rPr>
        <w:t>Word: Vue | Meaning: View</w:t>
      </w:r>
    </w:p>
    <w:p/>
    <w:p>
      <w:r>
        <w:t xml:space="preserve">1.  J'ai une **vue** magnifique sur la montagne. </w:t>
      </w:r>
    </w:p>
    <w:p>
      <w:r>
        <w:t xml:space="preserve">    My view is wonderful of the mountain. </w:t>
      </w:r>
    </w:p>
    <w:p>
      <w:r>
        <w:t>2.  La **vue** du château était panoramique.</w:t>
      </w:r>
    </w:p>
    <w:p>
      <w:r>
        <w:t xml:space="preserve">    The castle's view was panoramic.</w:t>
      </w:r>
    </w:p>
    <w:p>
      <w:r>
        <w:t>3.  Il lui a fallu des heures pour trouver la **vue** parfaite.</w:t>
      </w:r>
    </w:p>
    <w:p>
      <w:r>
        <w:t xml:space="preserve">    He needed hours to find the perfect view.</w:t>
      </w:r>
    </w:p>
    <w:p>
      <w:r>
        <w:t xml:space="preserve">4.  Un grand nombre de personnes ont une **vue** d’une ville. </w:t>
      </w:r>
    </w:p>
    <w:p>
      <w:r>
        <w:t xml:space="preserve">   Many people have a view of a city.</w:t>
      </w:r>
    </w:p>
    <w:p>
      <w:r>
        <w:t xml:space="preserve">5.  La **vue** de l'océan était sublime. </w:t>
      </w:r>
    </w:p>
    <w:p>
      <w:r>
        <w:t xml:space="preserve">    The view of the ocean was sublime.</w:t>
      </w:r>
    </w:p>
    <w:p>
      <w:r>
        <w:t>6.  J'ai une **vue** très claire sur mes tâches.</w:t>
      </w:r>
    </w:p>
    <w:p>
      <w:r>
        <w:t xml:space="preserve">    I have a very clear view of my tasks. </w:t>
      </w:r>
    </w:p>
    <w:p>
      <w:r>
        <w:t>7.  Il faut une **vue** d’ensemble pour réaliser un projet.</w:t>
      </w:r>
    </w:p>
    <w:p>
      <w:r>
        <w:t xml:space="preserve">    One needs a comprehensive view to realize a project.</w:t>
      </w:r>
    </w:p>
    <w:p>
      <w:r>
        <w:t>8.  La **vue** du jardin était agréable, mais il y avait des fleurs en manque de lumière.</w:t>
      </w:r>
    </w:p>
    <w:p>
      <w:r>
        <w:t xml:space="preserve">    The garden's view was pleasant but there were flowers lacking in light. </w:t>
      </w:r>
    </w:p>
    <w:p>
      <w:r>
        <w:t>9.  La **vue** de la ville était magnifique depuis le toit du bâtiment.</w:t>
      </w:r>
    </w:p>
    <w:p>
      <w:r>
        <w:t xml:space="preserve">    The city view was magnificent from the roof of the building. </w:t>
      </w:r>
    </w:p>
    <w:p>
      <w:r>
        <w:t>10. L’artiste a un talent particulier pour capturer une **vue** unique.</w:t>
      </w:r>
    </w:p>
    <w:p>
      <w:r>
        <w:t xml:space="preserve">   The artist has a special talent for capturing unique views.</w:t>
      </w:r>
    </w:p>
    <w:p/>
    <w:p>
      <w:r>
        <w:rPr>
          <w:b/>
        </w:rPr>
        <w:t>Word: Vie | Meaning: Life</w:t>
      </w:r>
    </w:p>
    <w:p/>
    <w:p>
      <w:r>
        <w:t>1.  La vie est belle, n'est-ce pas ?</w:t>
      </w:r>
    </w:p>
    <w:p>
      <w:r>
        <w:t xml:space="preserve">   Life is beautiful, isn't it?</w:t>
      </w:r>
    </w:p>
    <w:p>
      <w:r>
        <w:t>2.  J'ai une vie active et je voyage souvent.</w:t>
      </w:r>
    </w:p>
    <w:p>
      <w:r>
        <w:t xml:space="preserve">   I have an active life and I travel often.</w:t>
      </w:r>
    </w:p>
    <w:p>
      <w:r>
        <w:t xml:space="preserve">3.  Il ne s'agit pas d'une vie de luxe. </w:t>
      </w:r>
    </w:p>
    <w:p>
      <w:r>
        <w:t xml:space="preserve">   This is not a life of luxury. </w:t>
      </w:r>
    </w:p>
    <w:p>
      <w:r>
        <w:t xml:space="preserve">4.  Elle vit dans un appartement petit mais confortable. </w:t>
      </w:r>
    </w:p>
    <w:p>
      <w:r>
        <w:t xml:space="preserve">   She lives in a small but comfortable apartment.</w:t>
      </w:r>
    </w:p>
    <w:p>
      <w:r>
        <w:t xml:space="preserve">5.  Le voyage offre une nouvelle perspective sur la vie. </w:t>
      </w:r>
    </w:p>
    <w:p>
      <w:r>
        <w:t xml:space="preserve">   Traveling offers a new perspective on life.</w:t>
      </w:r>
    </w:p>
    <w:p>
      <w:r>
        <w:t>6.  La vie est un cadeau à apprécier chaque jour.</w:t>
      </w:r>
    </w:p>
    <w:p>
      <w:r>
        <w:t xml:space="preserve">    Life is a gift to be appreciated every day.</w:t>
      </w:r>
    </w:p>
    <w:p>
      <w:r>
        <w:t xml:space="preserve">7.  Il faut vivre pleinement et sans regret. </w:t>
      </w:r>
    </w:p>
    <w:p>
      <w:r>
        <w:t xml:space="preserve">   We must live fully and without regrets.</w:t>
      </w:r>
    </w:p>
    <w:p>
      <w:r>
        <w:t>8.  Je suis heureux de vivre dans ce pays magnifique.</w:t>
      </w:r>
    </w:p>
    <w:p>
      <w:r>
        <w:t xml:space="preserve">   I am happy to live in this beautiful country.</w:t>
      </w:r>
    </w:p>
    <w:p>
      <w:r>
        <w:t>9.  La vie est un voyage, pas une destination.</w:t>
      </w:r>
    </w:p>
    <w:p>
      <w:r>
        <w:t xml:space="preserve">    Life is a journey, not a destination. </w:t>
      </w:r>
    </w:p>
    <w:p>
      <w:r>
        <w:t xml:space="preserve">10. Il y a beaucoup d'opportunités pour les personnes qui cherchent à changer de vie. </w:t>
      </w:r>
    </w:p>
    <w:p>
      <w:r>
        <w:t xml:space="preserve">   There are many opportunities for those who seek to change their life.</w:t>
      </w:r>
    </w:p>
    <w:p/>
    <w:p>
      <w:r>
        <w:rPr>
          <w:b/>
        </w:rPr>
        <w:t>Word: Y | Meaning: Yes</w:t>
      </w:r>
    </w:p>
    <w:p/>
    <w:p>
      <w:r>
        <w:t>1. Il y a une grande variété de fruits dans le marché.</w:t>
      </w:r>
    </w:p>
    <w:p>
      <w:r>
        <w:t xml:space="preserve">   There are many kinds of fruits at the market.</w:t>
      </w:r>
    </w:p>
    <w:p>
      <w:r>
        <w:t>2. Je m’appelle Yves, et tu es ?</w:t>
      </w:r>
    </w:p>
    <w:p>
      <w:r>
        <w:t xml:space="preserve">    My name is Yves, what's yours?</w:t>
      </w:r>
    </w:p>
    <w:p>
      <w:r>
        <w:t>3. L’hôtel est situé en ville, mais il y a des jardins à proximité.</w:t>
      </w:r>
    </w:p>
    <w:p>
      <w:r>
        <w:t xml:space="preserve">    The hotel is located in town, but there are gardens nearby. </w:t>
      </w:r>
    </w:p>
    <w:p>
      <w:r>
        <w:t>4.  J’ai besoin de trouver un café pour boire un thé.</w:t>
      </w:r>
    </w:p>
    <w:p>
      <w:r>
        <w:t xml:space="preserve">    I need to find a cafe to drink tea.</w:t>
      </w:r>
    </w:p>
    <w:p>
      <w:r>
        <w:t xml:space="preserve">5. Y a-t-il quelqu'un d’autre en train de lire? </w:t>
      </w:r>
    </w:p>
    <w:p>
      <w:r>
        <w:t xml:space="preserve">   Is anyone else reading something?</w:t>
      </w:r>
    </w:p>
    <w:p>
      <w:r>
        <w:t>6. La musique est très agréable, elle me fait rêver.</w:t>
      </w:r>
    </w:p>
    <w:p>
      <w:r>
        <w:t xml:space="preserve">  The music is very pleasant; it makes me dream.</w:t>
      </w:r>
    </w:p>
    <w:p>
      <w:r>
        <w:t>7. J’aimerais beaucoup voyager dans l’Espagne.</w:t>
      </w:r>
    </w:p>
    <w:p>
      <w:r>
        <w:t xml:space="preserve">    I would really like to travel to Spain.</w:t>
      </w:r>
    </w:p>
    <w:p>
      <w:r>
        <w:t xml:space="preserve">8. Le soleil brille fort et il y a un peu de vent. </w:t>
      </w:r>
    </w:p>
    <w:p>
      <w:r>
        <w:t xml:space="preserve">   The sun is shining brightly and there's a little wind.</w:t>
      </w:r>
    </w:p>
    <w:p>
      <w:r>
        <w:t xml:space="preserve">9.  Les enfants jouent dans le parc, ils sont très heureux. </w:t>
      </w:r>
    </w:p>
    <w:p>
      <w:r>
        <w:t xml:space="preserve">   The children are playing in the park; they are very happy.</w:t>
      </w:r>
    </w:p>
    <w:p>
      <w:r>
        <w:t xml:space="preserve">10. Je suis fatigué, j’ai besoin d’aller me coucher. </w:t>
      </w:r>
    </w:p>
    <w:p>
      <w:r>
        <w:t xml:space="preserve">    I am tired; I need to go to bed.</w:t>
      </w:r>
    </w:p>
    <w:p/>
    <w:p>
      <w:r>
        <w:rPr>
          <w:b/>
        </w:rPr>
        <w:t>Word: Jour | Meaning: Day</w:t>
      </w:r>
    </w:p>
    <w:p/>
    <w:p>
      <w:r>
        <w:t>1.  Aujourd’hui, il fait beau et il y a beaucoup de soleil.</w:t>
      </w:r>
    </w:p>
    <w:p>
      <w:r>
        <w:t xml:space="preserve">   The weather is beautiful today with lots of sunshine.</w:t>
      </w:r>
    </w:p>
    <w:p>
      <w:r>
        <w:t xml:space="preserve">2. J'ai besoin de savoir si c'est un jour férié. </w:t>
      </w:r>
    </w:p>
    <w:p>
      <w:r>
        <w:t xml:space="preserve">   I need to know if it's a holiday.</w:t>
      </w:r>
    </w:p>
    <w:p>
      <w:r>
        <w:t>3. Le jeudi est un jour de travail.</w:t>
      </w:r>
    </w:p>
    <w:p>
      <w:r>
        <w:t xml:space="preserve">   Thursday is a day for work.</w:t>
      </w:r>
    </w:p>
    <w:p>
      <w:r>
        <w:t xml:space="preserve">4. J’adore les jours de repos !  </w:t>
      </w:r>
    </w:p>
    <w:p>
      <w:r>
        <w:t xml:space="preserve">   I love days off!</w:t>
      </w:r>
    </w:p>
    <w:p>
      <w:r>
        <w:t xml:space="preserve">5.  Je vais au marché pour acheter des légumes. </w:t>
      </w:r>
    </w:p>
    <w:p>
      <w:r>
        <w:t xml:space="preserve">    I am going to the market to buy some vegetables.</w:t>
      </w:r>
    </w:p>
    <w:p>
      <w:r>
        <w:t xml:space="preserve">6. Le weekend est le jour où on se relaxe. </w:t>
      </w:r>
    </w:p>
    <w:p>
      <w:r>
        <w:t xml:space="preserve">    The weekend is the day we relax. </w:t>
      </w:r>
    </w:p>
    <w:p>
      <w:r>
        <w:t xml:space="preserve">7. Les enfants aiment les jours de jeux dans la cour. </w:t>
      </w:r>
    </w:p>
    <w:p>
      <w:r>
        <w:t xml:space="preserve">   Children like days of playing in the yard. </w:t>
      </w:r>
    </w:p>
    <w:p>
      <w:r>
        <w:t>8. Il y a une journée spéciale pour célébrer nos traditions.</w:t>
      </w:r>
    </w:p>
    <w:p>
      <w:r>
        <w:t xml:space="preserve">   There's a special day to celebrate our traditions.</w:t>
      </w:r>
    </w:p>
    <w:p>
      <w:r>
        <w:t xml:space="preserve">9.  Il est important d’avoir un jour où l’on se repose. </w:t>
      </w:r>
    </w:p>
    <w:p>
      <w:r>
        <w:t xml:space="preserve">    It is important to have a day where we rest.</w:t>
      </w:r>
    </w:p>
    <w:p>
      <w:r>
        <w:t xml:space="preserve">10.  C’est un bon moment pour faire des projets. </w:t>
      </w:r>
    </w:p>
    <w:p>
      <w:r>
        <w:t xml:space="preserve">   This is a good time to make plans.</w:t>
      </w:r>
    </w:p>
    <w:p/>
    <w:p>
      <w:r>
        <w:t>Ciel: &lt;sky&gt;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J'adore regarder le ciel étoilé.</w:t>
      </w:r>
    </w:p>
    <w:p>
      <w:r>
        <w:t xml:space="preserve">    I love watching the starry sky.</w:t>
      </w:r>
    </w:p>
    <w:p>
      <w:r>
        <w:t>3. La montagne était cachée par un voile de nuages, et le ciel s’est dégagé.</w:t>
      </w:r>
    </w:p>
    <w:p>
      <w:r>
        <w:t xml:space="preserve">   The mountain was hidden by a veil of clouds, and the sky opened up. </w:t>
      </w:r>
    </w:p>
    <w:p>
      <w:r>
        <w:t>4. Il pleut aujourd'hui, donc le ciel est gris.</w:t>
      </w:r>
    </w:p>
    <w:p>
      <w:r>
        <w:t xml:space="preserve">    It is raining today, so the sky is gray.</w:t>
      </w:r>
    </w:p>
    <w:p>
      <w:r>
        <w:t>5. Le ciel était si sombre que personne ne pouvait voir la lune.</w:t>
      </w:r>
    </w:p>
    <w:p>
      <w:r>
        <w:t xml:space="preserve">   The sky was so dark that nobody could see the moon.</w:t>
      </w:r>
    </w:p>
    <w:p>
      <w:r>
        <w:t xml:space="preserve">6. L'atmosphère est belle et il y a un ciel bleu clair. </w:t>
      </w:r>
    </w:p>
    <w:p>
      <w:r>
        <w:t xml:space="preserve">    The atmosphere is beautiful and there’s a clear blue sky.</w:t>
      </w:r>
    </w:p>
    <w:p>
      <w:r>
        <w:t>7.  Le ciel s'est éclairé et les oiseaux ont commencé à chanter.</w:t>
      </w:r>
    </w:p>
    <w:p>
      <w:r>
        <w:t xml:space="preserve">   The sky lit up and the birds began to sing.</w:t>
      </w:r>
    </w:p>
    <w:p>
      <w:r>
        <w:t>8. Nous avons passé une journée magnifique en regardant le ciel.</w:t>
      </w:r>
    </w:p>
    <w:p>
      <w:r>
        <w:t xml:space="preserve">   We spent a beautiful day watching the sky.</w:t>
      </w:r>
    </w:p>
    <w:p>
      <w:r>
        <w:t xml:space="preserve">9. Il est important de protéger notre ciel et ses ressources. </w:t>
      </w:r>
    </w:p>
    <w:p>
      <w:r>
        <w:t xml:space="preserve">    It is important to protect our sky and its resources.</w:t>
      </w:r>
    </w:p>
    <w:p>
      <w:r>
        <w:t xml:space="preserve">10. La météo est incertaine, mais il y a un ciel clair. </w:t>
      </w:r>
    </w:p>
    <w:p>
      <w:r>
        <w:t xml:space="preserve">   The weather is uncertain but there’s a clear sky.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I play tennis every Sunday.</w:t>
      </w:r>
    </w:p>
    <w:p>
      <w:r>
        <w:t>2. Il aime jouer à la guitare.</w:t>
      </w:r>
    </w:p>
    <w:p>
      <w:r>
        <w:t xml:space="preserve">  He likes to play guitar.</w:t>
      </w:r>
    </w:p>
    <w:p>
      <w:r>
        <w:t xml:space="preserve">3. Les enfants jouent dans le parc. </w:t>
      </w:r>
    </w:p>
    <w:p>
      <w:r>
        <w:t xml:space="preserve">   The children are playing in the park.</w:t>
      </w:r>
    </w:p>
    <w:p>
      <w:r>
        <w:t>4. Vous jouez un jeu de cartes ?</w:t>
      </w:r>
    </w:p>
    <w:p>
      <w:r>
        <w:t xml:space="preserve">   Do you like playing card games?</w:t>
      </w:r>
    </w:p>
    <w:p>
      <w:r>
        <w:t>5. Je joue aux échecs avec mon ami.</w:t>
      </w:r>
    </w:p>
    <w:p>
      <w:r>
        <w:t xml:space="preserve">  I play chess with my friend.</w:t>
      </w:r>
    </w:p>
    <w:p>
      <w:r>
        <w:t xml:space="preserve">6. Jouer au foot est amusant. </w:t>
      </w:r>
    </w:p>
    <w:p>
      <w:r>
        <w:t xml:space="preserve">  Playing football is fun.</w:t>
      </w:r>
    </w:p>
    <w:p>
      <w:r>
        <w:t xml:space="preserve">7. Le chat joue avec une souris. </w:t>
      </w:r>
    </w:p>
    <w:p>
      <w:r>
        <w:t xml:space="preserve">  The cat plays with a mouse.</w:t>
      </w:r>
    </w:p>
    <w:p>
      <w:r>
        <w:t xml:space="preserve">8. J'aime jouer à l'école. </w:t>
      </w:r>
    </w:p>
    <w:p>
      <w:r>
        <w:t xml:space="preserve">   I like playing at school.</w:t>
      </w:r>
    </w:p>
    <w:p>
      <w:r>
        <w:t xml:space="preserve">9. Elle joue un rôle dans le théâtre. </w:t>
      </w:r>
    </w:p>
    <w:p>
      <w:r>
        <w:t xml:space="preserve">  She plays a role in the theatre.</w:t>
      </w:r>
    </w:p>
    <w:p>
      <w:r>
        <w:t>10. Voulez-vous jouer à la musique ?</w:t>
      </w:r>
    </w:p>
    <w:p>
      <w:r>
        <w:t xml:space="preserve">   Would you like to play music?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