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vous !</w:t>
      </w:r>
    </w:p>
    <w:p>
      <w:r>
        <w:t>Good day to you!</w:t>
      </w:r>
    </w:p>
    <w:p>
      <w:r>
        <w:t>3.  Je suis heureux de vous revoir.</w:t>
      </w:r>
    </w:p>
    <w:p>
      <w:r>
        <w:t xml:space="preserve">I'm happy to see you again. </w:t>
      </w:r>
    </w:p>
    <w:p>
      <w:r>
        <w:t>4.  Bonjour, j'espère que vous allez bien.</w:t>
      </w:r>
    </w:p>
    <w:p>
      <w:r>
        <w:t>Hello, I hope you're well.</w:t>
      </w:r>
    </w:p>
    <w:p>
      <w:r>
        <w:t>5. Bonjour madame, vous êtes magnifique.</w:t>
      </w:r>
    </w:p>
    <w:p>
      <w:r>
        <w:t>Good morning madam, you are beautiful.</w:t>
      </w:r>
    </w:p>
    <w:p>
      <w:r>
        <w:t>6.  Bonjour à tous !</w:t>
      </w:r>
    </w:p>
    <w:p>
      <w:r>
        <w:t>Hello everyone!</w:t>
      </w:r>
    </w:p>
    <w:p>
      <w:r>
        <w:t xml:space="preserve">7. Bonjour le monde! </w:t>
      </w:r>
    </w:p>
    <w:p>
      <w:r>
        <w:t>Hello the world!</w:t>
      </w:r>
    </w:p>
    <w:p>
      <w:r>
        <w:t>8. Bonjour, comment s'appelle-t-il ?</w:t>
      </w:r>
    </w:p>
    <w:p>
      <w:r>
        <w:t xml:space="preserve">Hello, what's your name? </w:t>
      </w:r>
    </w:p>
    <w:p>
      <w:r>
        <w:t>9. Bonjour, j'aime la France.</w:t>
      </w:r>
    </w:p>
    <w:p>
      <w:r>
        <w:t>Hello, I love France.</w:t>
      </w:r>
    </w:p>
    <w:p>
      <w:r>
        <w:t>10.  Bonjour, j’adore les croissants!</w:t>
      </w:r>
    </w:p>
    <w:p>
      <w:r>
        <w:t>Hello, I love croissants!</w:t>
      </w:r>
    </w:p>
    <w:p/>
    <w:p>
      <w:r>
        <w:rPr>
          <w:b/>
        </w:rPr>
        <w:t>Word: Maison | Meaning: House</w:t>
      </w:r>
    </w:p>
    <w:p/>
    <w:p>
      <w:r>
        <w:t xml:space="preserve">1. La maison de ma mère est très grande.  </w:t>
      </w:r>
    </w:p>
    <w:p>
      <w:r>
        <w:t xml:space="preserve">    My mother's house is very large.</w:t>
      </w:r>
    </w:p>
    <w:p>
      <w:r>
        <w:t xml:space="preserve">2. Nous avons besoin de nouvelles fenêtres pour notre maison.  </w:t>
      </w:r>
    </w:p>
    <w:p>
      <w:r>
        <w:t xml:space="preserve">    We need new windows for our house. </w:t>
      </w:r>
    </w:p>
    <w:p>
      <w:r>
        <w:t xml:space="preserve">3. Il faut nettoyer la maison avant d'inviter des invités.   </w:t>
      </w:r>
    </w:p>
    <w:p>
      <w:r>
        <w:t xml:space="preserve">    You must clean the house before inviting guests.</w:t>
      </w:r>
    </w:p>
    <w:p>
      <w:r>
        <w:t xml:space="preserve">4. La maison est située dans un village paisible.  </w:t>
      </w:r>
    </w:p>
    <w:p>
      <w:r>
        <w:t xml:space="preserve">    The house is located in a peaceful village.</w:t>
      </w:r>
    </w:p>
    <w:p>
      <w:r>
        <w:t xml:space="preserve">5. Je me sens heureux à l’intérieur de ma maison.   </w:t>
      </w:r>
    </w:p>
    <w:p>
      <w:r>
        <w:t xml:space="preserve">    I feel happy inside my home.</w:t>
      </w:r>
    </w:p>
    <w:p>
      <w:r>
        <w:t xml:space="preserve">6. Le jardin de la maison est joliment planté.  </w:t>
      </w:r>
    </w:p>
    <w:p>
      <w:r>
        <w:t xml:space="preserve">    The garden of the house is nicely planted. </w:t>
      </w:r>
    </w:p>
    <w:p>
      <w:r>
        <w:t xml:space="preserve">7. La maison était en vente depuis longtemps.  </w:t>
      </w:r>
    </w:p>
    <w:p>
      <w:r>
        <w:t xml:space="preserve">    The house had been for sale for a long time. </w:t>
      </w:r>
    </w:p>
    <w:p>
      <w:r>
        <w:t xml:space="preserve">8. Il m'aide à faire mes courses et à me reposer dans ma maison.   </w:t>
      </w:r>
    </w:p>
    <w:p>
      <w:r>
        <w:t xml:space="preserve">    He helps me do my shopping and rest at home. </w:t>
      </w:r>
    </w:p>
    <w:p>
      <w:r>
        <w:t xml:space="preserve">9. J’adore l'ambiance de la maison quand je suis chez moi.  </w:t>
      </w:r>
    </w:p>
    <w:p>
      <w:r>
        <w:t xml:space="preserve">    I love the atmosphere of my house when I am home.</w:t>
      </w:r>
    </w:p>
    <w:p>
      <w:r>
        <w:t xml:space="preserve">10. La cuisine est la pièce maîtresse de la maison.   </w:t>
      </w:r>
    </w:p>
    <w:p>
      <w:r>
        <w:t xml:space="preserve">    The kitchen is the main room in the house.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J'ai une robe rouge.</w:t>
      </w:r>
    </w:p>
    <w:p>
      <w:r>
        <w:t xml:space="preserve">   I have a red dress.</w:t>
      </w:r>
    </w:p>
    <w:p>
      <w:r>
        <w:t>4. Il y a un rouge dans le verre.</w:t>
      </w:r>
    </w:p>
    <w:p>
      <w:r>
        <w:t xml:space="preserve">   There is a red in the glass.</w:t>
      </w:r>
    </w:p>
    <w:p>
      <w:r>
        <w:t>5. Le soleil est rouge à l'horizon.</w:t>
      </w:r>
    </w:p>
    <w:p>
      <w:r>
        <w:t xml:space="preserve">   The sun is red at the horizon.</w:t>
      </w:r>
    </w:p>
    <w:p>
      <w:r>
        <w:t>6. La pomme est rouge et douce.</w:t>
      </w:r>
    </w:p>
    <w:p>
      <w:r>
        <w:t xml:space="preserve">   The apple is red and sweet.</w:t>
      </w:r>
    </w:p>
    <w:p>
      <w:r>
        <w:t>7. Les roses sont rouges.</w:t>
      </w:r>
    </w:p>
    <w:p>
      <w:r>
        <w:t xml:space="preserve">   The roses are red.</w:t>
      </w:r>
    </w:p>
    <w:p>
      <w:r>
        <w:t>8. J'ai beaucoup de choses rouges.</w:t>
      </w:r>
    </w:p>
    <w:p>
      <w:r>
        <w:t xml:space="preserve">   I have many red things. </w:t>
      </w:r>
    </w:p>
    <w:p>
      <w:r>
        <w:t xml:space="preserve">9.  Le drapeau français est rouge, blanc, et bleu. </w:t>
      </w:r>
    </w:p>
    <w:p>
      <w:r>
        <w:t xml:space="preserve">   The French flag is red, white, and blue.</w:t>
      </w:r>
    </w:p>
    <w:p>
      <w:r>
        <w:t xml:space="preserve">10. Tu as des chaussures rouges ? </w:t>
      </w:r>
    </w:p>
    <w:p>
      <w:r>
        <w:t xml:space="preserve">   Do you have red shoes?</w:t>
      </w:r>
    </w:p>
    <w:p/>
    <w:p>
      <w:r>
        <w:rPr>
          <w:b/>
        </w:rPr>
        <w:t>Word: Feu | Meaning: Fire</w:t>
      </w:r>
    </w:p>
    <w:p/>
    <w:p>
      <w:r>
        <w:t>1. Il y a un feu dans la cheminée.</w:t>
      </w:r>
    </w:p>
    <w:p>
      <w:r>
        <w:t xml:space="preserve">   There is a fire in the fireplace.</w:t>
      </w:r>
    </w:p>
    <w:p>
      <w:r>
        <w:t>2. La forêt a connu un feu de forêt très important.</w:t>
      </w:r>
    </w:p>
    <w:p>
      <w:r>
        <w:t xml:space="preserve">   The forest has experienced a very big forest fire. </w:t>
      </w:r>
    </w:p>
    <w:p>
      <w:r>
        <w:t>3. Le feu est une source d'énergie importante pour nous.</w:t>
      </w:r>
    </w:p>
    <w:p>
      <w:r>
        <w:t xml:space="preserve">   Fire is an important energy source for us. </w:t>
      </w:r>
    </w:p>
    <w:p>
      <w:r>
        <w:t>4. L’incendie était très dangereux.</w:t>
      </w:r>
    </w:p>
    <w:p>
      <w:r>
        <w:t xml:space="preserve">   The fire was very dangerous.</w:t>
      </w:r>
    </w:p>
    <w:p>
      <w:r>
        <w:t>5. Nous avons un feu de joie, car nous sommes mariés.</w:t>
      </w:r>
    </w:p>
    <w:p>
      <w:r>
        <w:t xml:space="preserve">   We have a fire of joy because we are married.</w:t>
      </w:r>
    </w:p>
    <w:p>
      <w:r>
        <w:t>6. Les flammes du feu sont vives et rouges.</w:t>
      </w:r>
    </w:p>
    <w:p>
      <w:r>
        <w:t xml:space="preserve">   The flames of the fire are bright and red. </w:t>
      </w:r>
    </w:p>
    <w:p>
      <w:r>
        <w:t>7. La cuisine était remplie de fumée et de feu.</w:t>
      </w:r>
    </w:p>
    <w:p>
      <w:r>
        <w:t xml:space="preserve">   The kitchen was filled with smoke and fire. </w:t>
      </w:r>
    </w:p>
    <w:p>
      <w:r>
        <w:t>8. Le feu est un élément naturel qui peut être dangereux.</w:t>
      </w:r>
    </w:p>
    <w:p>
      <w:r>
        <w:t xml:space="preserve">   Fire is a natural element that can be dangerous.  </w:t>
      </w:r>
    </w:p>
    <w:p>
      <w:r>
        <w:t>9. Il faut éteindre le feu avant que cela ne cause une catastrophe.</w:t>
      </w:r>
    </w:p>
    <w:p>
      <w:r>
        <w:t xml:space="preserve">   We must extinguish the fire before it causes an accident. </w:t>
      </w:r>
    </w:p>
    <w:p>
      <w:r>
        <w:t>10. L'histoire du feu est fascinante et complexe.</w:t>
      </w:r>
    </w:p>
    <w:p>
      <w:r>
        <w:t xml:space="preserve">   The history of fire is fascinating and complex.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Merci de m'apporter ce que je voulais.</w:t>
      </w:r>
    </w:p>
    <w:p>
      <w:r>
        <w:t xml:space="preserve">    Thanks for bringing me what I needed.</w:t>
      </w:r>
    </w:p>
    <w:p>
      <w:r>
        <w:t>3.  Merci à l’équipe pour leur travail remarquable.</w:t>
      </w:r>
    </w:p>
    <w:p>
      <w:r>
        <w:t xml:space="preserve">    Thank you to the team for their remarkable work. </w:t>
      </w:r>
    </w:p>
    <w:p>
      <w:r>
        <w:t>4.  Merci de votre patience, monsieur/madame.</w:t>
      </w:r>
    </w:p>
    <w:p>
      <w:r>
        <w:t xml:space="preserve">   Thank you for your patience, sir/madam.</w:t>
      </w:r>
    </w:p>
    <w:p>
      <w:r>
        <w:t>5.  Merci d'avoir pris le temps de me répondre.</w:t>
      </w:r>
    </w:p>
    <w:p>
      <w:r>
        <w:t xml:space="preserve">   Thank you for taking the time to answer me.</w:t>
      </w:r>
    </w:p>
    <w:p>
      <w:r>
        <w:t>6.  Merci pour l’information.</w:t>
      </w:r>
    </w:p>
    <w:p>
      <w:r>
        <w:t xml:space="preserve">    Thanks for the information. </w:t>
      </w:r>
    </w:p>
    <w:p>
      <w:r>
        <w:t>7.  Merci beaucoup de votre compréhension.</w:t>
      </w:r>
    </w:p>
    <w:p>
      <w:r>
        <w:t xml:space="preserve">    Thank you very much for your understanding. </w:t>
      </w:r>
    </w:p>
    <w:p>
      <w:r>
        <w:t>8.  Merci d'être venue voir moi.</w:t>
      </w:r>
    </w:p>
    <w:p>
      <w:r>
        <w:t xml:space="preserve">    Thanks for coming to see me. </w:t>
      </w:r>
    </w:p>
    <w:p>
      <w:r>
        <w:t>9.   Merci d'avoir pris la peine de m'expliquer.</w:t>
      </w:r>
    </w:p>
    <w:p>
      <w:r>
        <w:t xml:space="preserve">    Thank you for taking the trouble to explain it to me. </w:t>
      </w:r>
    </w:p>
    <w:p>
      <w:r>
        <w:t>10. Merci de votre générosité.</w:t>
      </w:r>
    </w:p>
    <w:p>
      <w:r>
        <w:t xml:space="preserve">    Thank you for your generosity.</w:t>
      </w:r>
    </w:p>
    <w:p/>
    <w:p>
      <w:r>
        <w:rPr>
          <w:b/>
        </w:rPr>
        <w:t>Word: Sol | Meaning: Sun</w:t>
      </w:r>
    </w:p>
    <w:p/>
    <w:p>
      <w:r>
        <w:t>1.  Le soleil brille en ce jour d'été.</w:t>
      </w:r>
    </w:p>
    <w:p>
      <w:r>
        <w:t xml:space="preserve">    The sun shines brightly today in summer.</w:t>
      </w:r>
    </w:p>
    <w:p>
      <w:r>
        <w:t>2. J’ai besoin de trouver un sol solide pour construire ma maison.</w:t>
      </w:r>
    </w:p>
    <w:p>
      <w:r>
        <w:t xml:space="preserve">   I need to find a solid ground to build my house.</w:t>
      </w:r>
    </w:p>
    <w:p>
      <w:r>
        <w:t xml:space="preserve">3. La terre sert de sol à la culture des plantes. </w:t>
      </w:r>
    </w:p>
    <w:p>
      <w:r>
        <w:t xml:space="preserve">   The earth serves as a foundation for plant cultivation.</w:t>
      </w:r>
    </w:p>
    <w:p>
      <w:r>
        <w:t>4.  Il est important d'avoir un terrain fertile et stable, une base solide pour le futur.</w:t>
      </w:r>
    </w:p>
    <w:p>
      <w:r>
        <w:t xml:space="preserve">    It is important to have fertile and stable ground, a solid base for the future.</w:t>
      </w:r>
    </w:p>
    <w:p>
      <w:r>
        <w:t xml:space="preserve">5. La nature est une source de sol nourrissante pour tous les êtres vivants. </w:t>
      </w:r>
    </w:p>
    <w:p>
      <w:r>
        <w:t xml:space="preserve">   Nature provides nourishing soil for all living things.</w:t>
      </w:r>
    </w:p>
    <w:p>
      <w:r>
        <w:t>6.  L'histoire du sol nous apprend beaucoup sur la terre et sa transformation.</w:t>
      </w:r>
    </w:p>
    <w:p>
      <w:r>
        <w:t xml:space="preserve">    The history of soil teaches us a lot about the earth and its transformation.</w:t>
      </w:r>
    </w:p>
    <w:p>
      <w:r>
        <w:t xml:space="preserve">7.  Il y avait un grand jardin avec une multitude de plantes, un sol sain. </w:t>
      </w:r>
    </w:p>
    <w:p>
      <w:r>
        <w:t xml:space="preserve">   There was a large garden with many plants, healthy soil.</w:t>
      </w:r>
    </w:p>
    <w:p>
      <w:r>
        <w:t xml:space="preserve">8.  La qualité du sol est importante pour la croissance des arbres et des fleurs. </w:t>
      </w:r>
    </w:p>
    <w:p>
      <w:r>
        <w:t xml:space="preserve">    The quality of soil is important for the growth of trees and flowers.</w:t>
      </w:r>
    </w:p>
    <w:p>
      <w:r>
        <w:t xml:space="preserve">9.  Un sol bien aménagé peut aider à créer une maison plus confortable et agréable. </w:t>
      </w:r>
    </w:p>
    <w:p>
      <w:r>
        <w:t xml:space="preserve">   Well-arranged soil can help to create a more comfortable and enjoyable home.</w:t>
      </w:r>
    </w:p>
    <w:p>
      <w:r>
        <w:t xml:space="preserve">10.  Le soleil, qui nous donne de la chaleur, est aussi le sol qui nourrit les plantes. </w:t>
      </w:r>
    </w:p>
    <w:p>
      <w:r>
        <w:t xml:space="preserve">    The sun, which gives us warmth, is also the soil that feeds plants.</w:t>
      </w:r>
    </w:p>
    <w:p/>
    <w:p>
      <w:r>
        <w:rPr>
          <w:b/>
        </w:rPr>
        <w:t>Word: Voyage | Meaning: Journey</w:t>
      </w:r>
    </w:p>
    <w:p/>
    <w:p>
      <w:r>
        <w:t xml:space="preserve">1.  Je voudrais faire un voyage à l'étranger. </w:t>
      </w:r>
    </w:p>
    <w:p>
      <w:r>
        <w:t xml:space="preserve">    I would like to take a trip abroad.</w:t>
      </w:r>
    </w:p>
    <w:p>
      <w:r>
        <w:t xml:space="preserve">2.  Mon voyage s’est terminé hier soir. </w:t>
      </w:r>
    </w:p>
    <w:p>
      <w:r>
        <w:t xml:space="preserve">    My trip ended last night.</w:t>
      </w:r>
    </w:p>
    <w:p>
      <w:r>
        <w:t>3.  Avez-vous l'intention de partir en voyage ce été ?</w:t>
      </w:r>
    </w:p>
    <w:p>
      <w:r>
        <w:t xml:space="preserve">    Do you intend to go on a vacation this summer?</w:t>
      </w:r>
    </w:p>
    <w:p>
      <w:r>
        <w:t>4.  Ils ont planifié un voyage à la montagne.</w:t>
      </w:r>
    </w:p>
    <w:p>
      <w:r>
        <w:t xml:space="preserve">   They planned a trip to the mountains. </w:t>
      </w:r>
    </w:p>
    <w:p>
      <w:r>
        <w:t xml:space="preserve">5.  Le voyage est très fatigant, je suis fatigué. </w:t>
      </w:r>
    </w:p>
    <w:p>
      <w:r>
        <w:t xml:space="preserve">   The journey is very tiring; I am exhausted.</w:t>
      </w:r>
    </w:p>
    <w:p>
      <w:r>
        <w:t>6.  Ce voyage nous a permis de découvrir de nouvelles cultures.</w:t>
      </w:r>
    </w:p>
    <w:p>
      <w:r>
        <w:t xml:space="preserve">   This trip allowed us to discover new cultures. </w:t>
      </w:r>
    </w:p>
    <w:p>
      <w:r>
        <w:t xml:space="preserve">7.  La première étape de mon voyage était la ville d’Amsterdam. </w:t>
      </w:r>
    </w:p>
    <w:p>
      <w:r>
        <w:t xml:space="preserve">    The first step of my journey was the city of Amsterdam.</w:t>
      </w:r>
    </w:p>
    <w:p>
      <w:r>
        <w:t xml:space="preserve">8.  Nous avons hâte de partir en voyage et de vivre des expériences uniques. </w:t>
      </w:r>
    </w:p>
    <w:p>
      <w:r>
        <w:t xml:space="preserve">     We are looking forward to going on a trip and living unique experiences. </w:t>
      </w:r>
    </w:p>
    <w:p>
      <w:r>
        <w:t xml:space="preserve">9.  Avant de partir, j'ai préparé tous les documents nécessaires pour mon voyage. </w:t>
      </w:r>
    </w:p>
    <w:p>
      <w:r>
        <w:t xml:space="preserve">   Before leaving, I had prepared all the necessary documents for my journey. </w:t>
      </w:r>
    </w:p>
    <w:p>
      <w:r>
        <w:t xml:space="preserve">10.  L’avion a décollé et nous sommes partis en voyage vers notre destination.  </w:t>
      </w:r>
    </w:p>
    <w:p>
      <w:r>
        <w:t xml:space="preserve">    The plane took off and we departed on our journey to our destination.</w:t>
      </w:r>
    </w:p>
    <w:p/>
    <w:p>
      <w:r>
        <w:rPr>
          <w:b/>
        </w:rPr>
        <w:t>Word: Petit | Meaning: Small</w:t>
      </w:r>
    </w:p>
    <w:p/>
    <w:p>
      <w:r>
        <w:t xml:space="preserve">1. Il est petit, il ne peut pas monter sur le canapé. </w:t>
      </w:r>
    </w:p>
    <w:p>
      <w:r>
        <w:t xml:space="preserve">   He is small, he cannot climb onto the sofa.</w:t>
      </w:r>
    </w:p>
    <w:p>
      <w:r>
        <w:t>2. La chatte est petite, elle aime se cacher dans les coins.</w:t>
      </w:r>
    </w:p>
    <w:p>
      <w:r>
        <w:t xml:space="preserve">   The kitten is small, she likes to hide in corners.</w:t>
      </w:r>
    </w:p>
    <w:p>
      <w:r>
        <w:t xml:space="preserve">3. Ce verre d'eau est petit, j’ai besoin de deux pour me remplir. </w:t>
      </w:r>
    </w:p>
    <w:p>
      <w:r>
        <w:t xml:space="preserve">  This glass of water is small, I need two for me to fill up. </w:t>
      </w:r>
    </w:p>
    <w:p>
      <w:r>
        <w:t>4. Je suis un petit garçon, je n’ai pas beaucoup de responsabilités.</w:t>
      </w:r>
    </w:p>
    <w:p>
      <w:r>
        <w:t xml:space="preserve">   I am a small boy, I don’t have many responsibilities.</w:t>
      </w:r>
    </w:p>
    <w:p>
      <w:r>
        <w:t>5. La petite fille a une robe rouge et elle adore le jardin.</w:t>
      </w:r>
    </w:p>
    <w:p>
      <w:r>
        <w:t xml:space="preserve">   The little girl has a red dress and she loves the garden. </w:t>
      </w:r>
    </w:p>
    <w:p>
      <w:r>
        <w:t xml:space="preserve">6. Nous sommes petits, nous devons être prudents. </w:t>
      </w:r>
    </w:p>
    <w:p>
      <w:r>
        <w:t xml:space="preserve">    We are small, we must be careful. </w:t>
      </w:r>
    </w:p>
    <w:p>
      <w:r>
        <w:t xml:space="preserve">7. Le chat est petit, il a besoin d’un lit spécial pour dormir. </w:t>
      </w:r>
    </w:p>
    <w:p>
      <w:r>
        <w:t xml:space="preserve">   The cat is small, it needs a special bed to sleep in. </w:t>
      </w:r>
    </w:p>
    <w:p>
      <w:r>
        <w:t xml:space="preserve">8. Ce petit gâteau est délicieux. </w:t>
      </w:r>
    </w:p>
    <w:p>
      <w:r>
        <w:t xml:space="preserve">   This small cake is delicious.</w:t>
      </w:r>
    </w:p>
    <w:p>
      <w:r>
        <w:t xml:space="preserve">9. J'ai besoin de beaucoup d'espace pour mes projets. </w:t>
      </w:r>
    </w:p>
    <w:p>
      <w:r>
        <w:t xml:space="preserve">  I need a lot of space for my projects.</w:t>
      </w:r>
    </w:p>
    <w:p>
      <w:r>
        <w:t>10. Le petit oiseau chante une chanson douce et agréable.</w:t>
      </w:r>
    </w:p>
    <w:p>
      <w:r>
        <w:t xml:space="preserve">    The little bird sings a sweet and pleasant song.</w:t>
      </w:r>
    </w:p>
    <w:p/>
    <w:p>
      <w:r>
        <w:rPr>
          <w:b/>
        </w:rPr>
        <w:t>Word: Sourire | Meaning: Smile</w:t>
      </w:r>
    </w:p>
    <w:p/>
    <w:p>
      <w:r>
        <w:t>1.  J'aime sourire lorsque je parle aux gens.</w:t>
      </w:r>
    </w:p>
    <w:p>
      <w:r>
        <w:t xml:space="preserve">   I like to smile when I talk to people.</w:t>
      </w:r>
    </w:p>
    <w:p>
      <w:r>
        <w:t>2.  Un sourire joyeux illumine la pièce.</w:t>
      </w:r>
    </w:p>
    <w:p>
      <w:r>
        <w:t xml:space="preserve">   A cheerful smile illuminates the room.</w:t>
      </w:r>
    </w:p>
    <w:p>
      <w:r>
        <w:t xml:space="preserve">3.  Elle souriait à son ami pendant qu'il lui racontait une histoire amusante. </w:t>
      </w:r>
    </w:p>
    <w:p>
      <w:r>
        <w:t xml:space="preserve">   She smiled at her friend while he told her an amusing story.</w:t>
      </w:r>
    </w:p>
    <w:p>
      <w:r>
        <w:t>4.  Il a un sourire timide et doux.</w:t>
      </w:r>
    </w:p>
    <w:p>
      <w:r>
        <w:t xml:space="preserve">    He has a shy and sweet smile.</w:t>
      </w:r>
    </w:p>
    <w:p>
      <w:r>
        <w:t>5.  Un sourire sincère peut apaiser la tension.</w:t>
      </w:r>
    </w:p>
    <w:p>
      <w:r>
        <w:t xml:space="preserve">   A sincere smile can ease the tension.</w:t>
      </w:r>
    </w:p>
    <w:p>
      <w:r>
        <w:t xml:space="preserve">6.  Elle souriait quand elle pensait à ses enfants. </w:t>
      </w:r>
    </w:p>
    <w:p>
      <w:r>
        <w:t xml:space="preserve">   She smiled when she thought of her children.</w:t>
      </w:r>
    </w:p>
    <w:p>
      <w:r>
        <w:t xml:space="preserve">7.  Sourire, on ne sait jamais ce que l'on va ressentir. </w:t>
      </w:r>
    </w:p>
    <w:p>
      <w:r>
        <w:t xml:space="preserve">   Smiling, we never know what we will feel.</w:t>
      </w:r>
    </w:p>
    <w:p>
      <w:r>
        <w:t xml:space="preserve">8.  L'homme souriait au public avec un air d'assurance. </w:t>
      </w:r>
    </w:p>
    <w:p>
      <w:r>
        <w:t xml:space="preserve">   The man smiled at the audience with an assured look.</w:t>
      </w:r>
    </w:p>
    <w:p>
      <w:r>
        <w:t xml:space="preserve">9.  Un sourire est une forme de communication non verbale. </w:t>
      </w:r>
    </w:p>
    <w:p>
      <w:r>
        <w:t xml:space="preserve">   A smile is a form of nonverbal communication. </w:t>
      </w:r>
    </w:p>
    <w:p>
      <w:r>
        <w:t xml:space="preserve">10. Un sourire peut être très important dans la vie, il nous aide à rester positif. </w:t>
      </w:r>
    </w:p>
    <w:p>
      <w:r>
        <w:t xml:space="preserve">   A smile can be very important in life; it helps us stay positive.</w:t>
      </w:r>
    </w:p>
    <w:p/>
    <w:p>
      <w:r>
        <w:rPr>
          <w:b/>
        </w:rPr>
        <w:t>Word: Fleur | Meaning: Flower</w:t>
      </w:r>
    </w:p>
    <w:p/>
    <w:p>
      <w:r>
        <w:t>1. La fleur de jasmin est très belle.</w:t>
      </w:r>
    </w:p>
    <w:p>
      <w:r>
        <w:t xml:space="preserve">   The jasmine flower is very beautiful.</w:t>
      </w:r>
    </w:p>
    <w:p>
      <w:r>
        <w:t>2. J'adore les fleurs dans la nature.</w:t>
      </w:r>
    </w:p>
    <w:p>
      <w:r>
        <w:t xml:space="preserve">   I love flowers in nature.</w:t>
      </w:r>
    </w:p>
    <w:p>
      <w:r>
        <w:t xml:space="preserve">3.  Tu as une fleur sur ton chapeau ? </w:t>
      </w:r>
    </w:p>
    <w:p>
      <w:r>
        <w:t xml:space="preserve">    Do you have a flower on your hat? </w:t>
      </w:r>
    </w:p>
    <w:p>
      <w:r>
        <w:t xml:space="preserve">4. La fleur de l'arbre porte des graines. </w:t>
      </w:r>
    </w:p>
    <w:p>
      <w:r>
        <w:t xml:space="preserve">   The tree flower bears seeds.</w:t>
      </w:r>
    </w:p>
    <w:p>
      <w:r>
        <w:t xml:space="preserve">5. Elle a offert une fleur à son ami. </w:t>
      </w:r>
    </w:p>
    <w:p>
      <w:r>
        <w:t xml:space="preserve">   She offered a flower to her friend. </w:t>
      </w:r>
    </w:p>
    <w:p>
      <w:r>
        <w:t xml:space="preserve">6.  Les fleurs rouges sont belles. </w:t>
      </w:r>
    </w:p>
    <w:p>
      <w:r>
        <w:t xml:space="preserve">   Red flowers are beautiful. </w:t>
      </w:r>
    </w:p>
    <w:p>
      <w:r>
        <w:t xml:space="preserve">7. Le jardin est plein de fleurs colorées. </w:t>
      </w:r>
    </w:p>
    <w:p>
      <w:r>
        <w:t xml:space="preserve">    The garden is full of colorful flowers. </w:t>
      </w:r>
    </w:p>
    <w:p>
      <w:r>
        <w:t>8.  La fleur d'oranger a des pétales jaune et orange.</w:t>
      </w:r>
    </w:p>
    <w:p>
      <w:r>
        <w:t xml:space="preserve">   The orange flower has yellow and orange petals. </w:t>
      </w:r>
    </w:p>
    <w:p>
      <w:r>
        <w:t xml:space="preserve">9.  La fleur symbolise l’amour et la passion. </w:t>
      </w:r>
    </w:p>
    <w:p>
      <w:r>
        <w:t xml:space="preserve">  The flower symbolizes love and passion. </w:t>
      </w:r>
    </w:p>
    <w:p>
      <w:r>
        <w:t xml:space="preserve">10. J’aime les fleurs de printemps, elles sont magiques. </w:t>
      </w:r>
    </w:p>
    <w:p>
      <w:r>
        <w:t xml:space="preserve">   I like spring flowers, they are magical.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