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J'aime boire beaucoup d'eau chaque jour.</w:t>
      </w:r>
    </w:p>
    <w:p>
      <w:r>
        <w:t xml:space="preserve">  I love to drink a lot of water every day.</w:t>
      </w:r>
    </w:p>
    <w:p>
      <w:r>
        <w:t>2. Tu dois boire de l'eau avant d'exercer.</w:t>
      </w:r>
    </w:p>
    <w:p>
      <w:r>
        <w:t xml:space="preserve">  You should drink some water before exercising.</w:t>
      </w:r>
    </w:p>
    <w:p>
      <w:r>
        <w:t>3. La mère boit une tasse de thé au petit-déjeuner.</w:t>
      </w:r>
    </w:p>
    <w:p>
      <w:r>
        <w:t xml:space="preserve">  The mother drinks a cup of tea at breakfast.</w:t>
      </w:r>
    </w:p>
    <w:p>
      <w:r>
        <w:t xml:space="preserve">4. Les enfants aiment jouer dans la nature et boire du jus d'orange. </w:t>
      </w:r>
    </w:p>
    <w:p>
      <w:r>
        <w:t xml:space="preserve">  Children love to play in nature and drink orange juice.</w:t>
      </w:r>
    </w:p>
    <w:p>
      <w:r>
        <w:t>5. Il est important de boire suffisamment d'eau pour rester hydraté.</w:t>
      </w:r>
    </w:p>
    <w:p>
      <w:r>
        <w:t xml:space="preserve">   It is important to drink enough water to stay hydrated.</w:t>
      </w:r>
    </w:p>
    <w:p>
      <w:r>
        <w:t xml:space="preserve">6. Nous allons boire un verre de vin après le repas. </w:t>
      </w:r>
    </w:p>
    <w:p>
      <w:r>
        <w:t xml:space="preserve">   We are going to have a glass of wine after dinner.</w:t>
      </w:r>
    </w:p>
    <w:p>
      <w:r>
        <w:t xml:space="preserve">7. La boisson que vous avez demandée est une eau gazeuse. </w:t>
      </w:r>
    </w:p>
    <w:p>
      <w:r>
        <w:t xml:space="preserve">  The drink you requested is sparkling water. </w:t>
      </w:r>
    </w:p>
    <w:p>
      <w:r>
        <w:t>8. J'ai besoin d'un peu de café pour me réveiller.</w:t>
      </w:r>
    </w:p>
    <w:p>
      <w:r>
        <w:t xml:space="preserve">  I need a bit of coffee to wake up. </w:t>
      </w:r>
    </w:p>
    <w:p>
      <w:r>
        <w:t>9.  Elle boit du lait chaud avant de dormir.</w:t>
      </w:r>
    </w:p>
    <w:p>
      <w:r>
        <w:t xml:space="preserve">   She drinks warm milk before going to sleep.</w:t>
      </w:r>
    </w:p>
    <w:p>
      <w:r>
        <w:t>10. Il boit beaucoup de café chaque matin.</w:t>
      </w:r>
    </w:p>
    <w:p>
      <w:r>
        <w:t xml:space="preserve">   He drinks a lot of coffee every morning.</w:t>
      </w:r>
    </w:p>
    <w:p/>
    <w:p>
      <w:r>
        <w:rPr>
          <w:b/>
        </w:rPr>
        <w:t>Word: dormir | Meaning: to sleep</w:t>
      </w:r>
    </w:p>
    <w:p/>
    <w:p>
      <w:r>
        <w:t xml:space="preserve">1. Je dors paisiblement sur ma propre couette.  </w:t>
      </w:r>
    </w:p>
    <w:p>
      <w:r>
        <w:t xml:space="preserve">   I sleep peacefully on my own bedspread.</w:t>
      </w:r>
    </w:p>
    <w:p>
      <w:r>
        <w:t xml:space="preserve">2. Les enfants dorment jusqu'au lever du soleil. </w:t>
      </w:r>
    </w:p>
    <w:p>
      <w:r>
        <w:t xml:space="preserve">   The children sleep until sunrise.</w:t>
      </w:r>
    </w:p>
    <w:p>
      <w:r>
        <w:t>3. Il est important de dormir suffisamment pour rester en bonne santé.</w:t>
      </w:r>
    </w:p>
    <w:p>
      <w:r>
        <w:t xml:space="preserve">    It is important to get enough sleep to stay healthy.</w:t>
      </w:r>
    </w:p>
    <w:p>
      <w:r>
        <w:t xml:space="preserve">4. Je me sens fatigué après une longue journée de travail.  </w:t>
      </w:r>
    </w:p>
    <w:p>
      <w:r>
        <w:t xml:space="preserve">   I feel tired after a long day at work. </w:t>
      </w:r>
    </w:p>
    <w:p>
      <w:r>
        <w:t xml:space="preserve">5. Elle dort dans un lit confortable et chaud.  </w:t>
      </w:r>
    </w:p>
    <w:p>
      <w:r>
        <w:t xml:space="preserve">   She sleeps in a comfortable and warm bed. </w:t>
      </w:r>
    </w:p>
    <w:p>
      <w:r>
        <w:t xml:space="preserve">6. La nuit tombe et les gens dorment tous. </w:t>
      </w:r>
    </w:p>
    <w:p>
      <w:r>
        <w:t xml:space="preserve">    Night falls and everyone sleeps all. </w:t>
      </w:r>
    </w:p>
    <w:p>
      <w:r>
        <w:t xml:space="preserve">7. Le petit garçon aime jouer avant de dormir.  </w:t>
      </w:r>
    </w:p>
    <w:p>
      <w:r>
        <w:t xml:space="preserve">   The little boy likes to play before going to sleep.</w:t>
      </w:r>
    </w:p>
    <w:p>
      <w:r>
        <w:t xml:space="preserve">8. Je vais me coucher tôt ce soir pour être réveillé à l'heure.  </w:t>
      </w:r>
    </w:p>
    <w:p>
      <w:r>
        <w:t xml:space="preserve">   I’m going to bed early tonight so I can wake up on time. </w:t>
      </w:r>
    </w:p>
    <w:p>
      <w:r>
        <w:t>9. Ils dorment dans une maison confortable et tranquille.</w:t>
      </w:r>
    </w:p>
    <w:p>
      <w:r>
        <w:t xml:space="preserve">    They are sleeping in a comfortable and peaceful house. </w:t>
      </w:r>
    </w:p>
    <w:p>
      <w:r>
        <w:t xml:space="preserve">10. Je vais vous parler plus tard, je me couche bientôt. </w:t>
      </w:r>
    </w:p>
    <w:p>
      <w:r>
        <w:t xml:space="preserve">    I'll talk to you later, I’m going to bed soon.</w:t>
      </w:r>
    </w:p>
    <w:p/>
    <w:p>
      <w:r>
        <w:t>Apprennent: &lt;Learners&gt;</w:t>
      </w:r>
    </w:p>
    <w:p/>
    <w:p>
      <w:r>
        <w:t>1. Nous apprenons la grammaire tous les jours.</w:t>
      </w:r>
    </w:p>
    <w:p>
      <w:r>
        <w:t xml:space="preserve">  We learn grammar every day.</w:t>
      </w:r>
    </w:p>
    <w:p>
      <w:r>
        <w:t>2. Il apprend à parler français.</w:t>
      </w:r>
    </w:p>
    <w:p>
      <w:r>
        <w:t xml:space="preserve">  He is learning to speak French.</w:t>
      </w:r>
    </w:p>
    <w:p>
      <w:r>
        <w:t>3. Les enfants apprennent à jouer avec leurs amis.</w:t>
      </w:r>
    </w:p>
    <w:p>
      <w:r>
        <w:t xml:space="preserve">  The children are learning to play with their friends.</w:t>
      </w:r>
    </w:p>
    <w:p>
      <w:r>
        <w:t>4. Je veux apprendre à cuisiner un nouveau plat.</w:t>
      </w:r>
    </w:p>
    <w:p>
      <w:r>
        <w:t xml:space="preserve">  I want to learn how to cook a new dish.</w:t>
      </w:r>
    </w:p>
    <w:p>
      <w:r>
        <w:t>5. Elle apprend beaucoup de choses sur la science.</w:t>
      </w:r>
    </w:p>
    <w:p>
      <w:r>
        <w:t xml:space="preserve">  She is learning a lot about science.</w:t>
      </w:r>
    </w:p>
    <w:p>
      <w:r>
        <w:t>6. Ils apprennent à conduire une voiture.</w:t>
      </w:r>
    </w:p>
    <w:p>
      <w:r>
        <w:t xml:space="preserve">  They are learning to drive a car. </w:t>
      </w:r>
    </w:p>
    <w:p>
      <w:r>
        <w:t xml:space="preserve">7. Tu appelles ton frère pour lui demander des conseils? </w:t>
      </w:r>
    </w:p>
    <w:p>
      <w:r>
        <w:t xml:space="preserve">  Are you calling your brother for advice?</w:t>
      </w:r>
    </w:p>
    <w:p>
      <w:r>
        <w:t>8. J'apprends les chansons françaises.</w:t>
      </w:r>
    </w:p>
    <w:p>
      <w:r>
        <w:t xml:space="preserve">  I am learning French songs. </w:t>
      </w:r>
    </w:p>
    <w:p>
      <w:r>
        <w:t>9. Les professeurs apprennent de nouvelles méthodes d'enseignement.</w:t>
      </w:r>
    </w:p>
    <w:p>
      <w:r>
        <w:t xml:space="preserve">  Teachers are learning new teaching methods. </w:t>
      </w:r>
    </w:p>
    <w:p>
      <w:r>
        <w:t xml:space="preserve">10. Nous apprenons à comprendre la complexité du monde moderne. </w:t>
      </w:r>
    </w:p>
    <w:p>
      <w:r>
        <w:t xml:space="preserve">  We are learning to understand the complexity of modern life.</w:t>
      </w:r>
    </w:p>
    <w:p/>
    <w:p>
      <w:r>
        <w:rPr>
          <w:b/>
        </w:rPr>
        <w:t>Word: Livre | Meaning: Book</w:t>
      </w:r>
    </w:p>
    <w:p/>
    <w:p>
      <w:r>
        <w:t>1.  J'ai un livre sur la géographie.</w:t>
      </w:r>
    </w:p>
    <w:p>
      <w:r>
        <w:t xml:space="preserve">    I have a book about geography.</w:t>
      </w:r>
    </w:p>
    <w:p>
      <w:r>
        <w:t>2.  Le livre était très lourd et encombrant.</w:t>
      </w:r>
    </w:p>
    <w:p>
      <w:r>
        <w:t xml:space="preserve">    The book was very heavy and bulky.</w:t>
      </w:r>
    </w:p>
    <w:p>
      <w:r>
        <w:t xml:space="preserve">3.  Les enfants aiment lire des livres divertissants. </w:t>
      </w:r>
    </w:p>
    <w:p>
      <w:r>
        <w:t xml:space="preserve">   Children enjoy reading entertaining books.</w:t>
      </w:r>
    </w:p>
    <w:p>
      <w:r>
        <w:t xml:space="preserve">4.  J'ai lu le livre d'histoire de mon enfance. </w:t>
      </w:r>
    </w:p>
    <w:p>
      <w:r>
        <w:t xml:space="preserve">   I read the history book from my childhood.</w:t>
      </w:r>
    </w:p>
    <w:p>
      <w:r>
        <w:t>5.  Est-ce que tu as un livre à me prêter?</w:t>
      </w:r>
    </w:p>
    <w:p>
      <w:r>
        <w:t xml:space="preserve">    Do you have a book you can lend me? </w:t>
      </w:r>
    </w:p>
    <w:p>
      <w:r>
        <w:t>6.  Le livre est écrit en français.</w:t>
      </w:r>
    </w:p>
    <w:p>
      <w:r>
        <w:t xml:space="preserve">    The book is written in French.</w:t>
      </w:r>
    </w:p>
    <w:p>
      <w:r>
        <w:t xml:space="preserve">7.  J'ai acheté un nouveau livre sur l'histoire de France. </w:t>
      </w:r>
    </w:p>
    <w:p>
      <w:r>
        <w:t xml:space="preserve">   I bought a new book about the history of France. </w:t>
      </w:r>
    </w:p>
    <w:p>
      <w:r>
        <w:t>8.  Il faut lire le livre pour comprendre les concepts.</w:t>
      </w:r>
    </w:p>
    <w:p>
      <w:r>
        <w:t xml:space="preserve">   One needs to read the book to understand the concepts.</w:t>
      </w:r>
    </w:p>
    <w:p>
      <w:r>
        <w:t>9.  Le livre est une source d'apprentissage et de plaisir.</w:t>
      </w:r>
    </w:p>
    <w:p>
      <w:r>
        <w:t xml:space="preserve">    The book is a source of learning and enjoyment.</w:t>
      </w:r>
    </w:p>
    <w:p>
      <w:r>
        <w:t xml:space="preserve">10. J'ai besoin d'un nouveau livre pour mon voyage! </w:t>
      </w:r>
    </w:p>
    <w:p>
      <w:r>
        <w:t xml:space="preserve">    I need a new book for my trip!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>3. Ma mère aime chanter des chansons françaises.</w:t>
      </w:r>
    </w:p>
    <w:p>
      <w:r>
        <w:t xml:space="preserve">   My mother likes to sing French songs.</w:t>
      </w:r>
    </w:p>
    <w:p>
      <w:r>
        <w:t xml:space="preserve">4. Le concert était très animé, la musique était excellente. </w:t>
      </w:r>
    </w:p>
    <w:p>
      <w:r>
        <w:t xml:space="preserve">   The concert was very lively, the music was excellent.</w:t>
      </w:r>
    </w:p>
    <w:p>
      <w:r>
        <w:t xml:space="preserve">5. J'ai acheté un disque de musique électronique. </w:t>
      </w:r>
    </w:p>
    <w:p>
      <w:r>
        <w:t xml:space="preserve">   I bought a record of electronic music.</w:t>
      </w:r>
    </w:p>
    <w:p>
      <w:r>
        <w:t xml:space="preserve">6. La musique est importante pour moi. </w:t>
      </w:r>
    </w:p>
    <w:p>
      <w:r>
        <w:t xml:space="preserve">   Music is important to me.</w:t>
      </w:r>
    </w:p>
    <w:p>
      <w:r>
        <w:t>7. Vous aimez écouter de la musique ?</w:t>
      </w:r>
    </w:p>
    <w:p>
      <w:r>
        <w:t xml:space="preserve">   Do you like listening to music?</w:t>
      </w:r>
    </w:p>
    <w:p>
      <w:r>
        <w:t xml:space="preserve">8. Elle aime l'ambiance des musiques de films d'époque. </w:t>
      </w:r>
    </w:p>
    <w:p>
      <w:r>
        <w:t xml:space="preserve">   She likes the atmosphere of film music from the past.</w:t>
      </w:r>
    </w:p>
    <w:p>
      <w:r>
        <w:t xml:space="preserve">9. La musique peut nous aider à oublier nos problèmes. </w:t>
      </w:r>
    </w:p>
    <w:p>
      <w:r>
        <w:t xml:space="preserve">   Music can help us forget our problems.</w:t>
      </w:r>
    </w:p>
    <w:p>
      <w:r>
        <w:t>10. Je vais écouter de la musique pendant ma pause déjeuner.</w:t>
      </w:r>
    </w:p>
    <w:p>
      <w:r>
        <w:t xml:space="preserve">   I will listen to some music during my lunch break.</w:t>
      </w:r>
    </w:p>
    <w:p/>
    <w:p>
      <w:r>
        <w:rPr>
          <w:b/>
        </w:rPr>
        <w:t>Word: voir | Meaning: to see</w:t>
      </w:r>
    </w:p>
    <w:p/>
    <w:p>
      <w:r>
        <w:t>1. Je vois la fleur de rose.</w:t>
      </w:r>
    </w:p>
    <w:p>
      <w:r>
        <w:t xml:space="preserve">   I see the rose flower.</w:t>
      </w:r>
    </w:p>
    <w:p>
      <w:r>
        <w:t>2. Vous voyez bien le train ?</w:t>
      </w:r>
    </w:p>
    <w:p>
      <w:r>
        <w:t xml:space="preserve">   Do you see the train well?</w:t>
      </w:r>
    </w:p>
    <w:p>
      <w:r>
        <w:t xml:space="preserve">3. L'enfant voit les oiseaux voler. </w:t>
      </w:r>
    </w:p>
    <w:p>
      <w:r>
        <w:t xml:space="preserve">   The child sees the birds fly.</w:t>
      </w:r>
    </w:p>
    <w:p>
      <w:r>
        <w:t xml:space="preserve">4. J'ai vu un chat dans la cour. </w:t>
      </w:r>
    </w:p>
    <w:p>
      <w:r>
        <w:t xml:space="preserve">   I saw a cat in the courtyard.</w:t>
      </w:r>
    </w:p>
    <w:p>
      <w:r>
        <w:t>5.  Il ne peut pas voir à cause de la pluie.</w:t>
      </w:r>
    </w:p>
    <w:p>
      <w:r>
        <w:t xml:space="preserve">   He can’t see because of the rain.</w:t>
      </w:r>
    </w:p>
    <w:p>
      <w:r>
        <w:t>6. Nous voyions les étoiles chaque soir.</w:t>
      </w:r>
    </w:p>
    <w:p>
      <w:r>
        <w:t xml:space="preserve">   We would see the stars every evening.</w:t>
      </w:r>
    </w:p>
    <w:p>
      <w:r>
        <w:t>7.  Tu vois le sourire sur son visage?</w:t>
      </w:r>
    </w:p>
    <w:p>
      <w:r>
        <w:t xml:space="preserve">    Do you see the smile on his face? </w:t>
      </w:r>
    </w:p>
    <w:p>
      <w:r>
        <w:t xml:space="preserve">8. Elle voit sa maison depuis la fenêtre. </w:t>
      </w:r>
    </w:p>
    <w:p>
      <w:r>
        <w:t xml:space="preserve">   She sees her house from the window.</w:t>
      </w:r>
    </w:p>
    <w:p>
      <w:r>
        <w:t xml:space="preserve">9. On peut voir les montagnes à distance. </w:t>
      </w:r>
    </w:p>
    <w:p>
      <w:r>
        <w:t xml:space="preserve">   We can see the mountains at a distance.</w:t>
      </w:r>
    </w:p>
    <w:p>
      <w:r>
        <w:t>10.  J'ai vu une grande ville à l’autre bout du monde.</w:t>
      </w:r>
    </w:p>
    <w:p>
      <w:r>
        <w:t xml:space="preserve">    I saw a big city on the other side of the world.</w:t>
      </w:r>
    </w:p>
    <w:p/>
    <w:p>
      <w:r>
        <w:rPr>
          <w:b/>
        </w:rPr>
        <w:t>Word: prendre | Meaning: to take</w:t>
      </w:r>
    </w:p>
    <w:p/>
    <w:p>
      <w:r>
        <w:t xml:space="preserve">1. Je prends le bus chaque jour pour aller au travail.  </w:t>
      </w:r>
    </w:p>
    <w:p>
      <w:r>
        <w:t xml:space="preserve">   I take the bus every day to go to work.</w:t>
      </w:r>
    </w:p>
    <w:p>
      <w:r>
        <w:t>2. Nous prenons un café à la boulangerie.</w:t>
      </w:r>
    </w:p>
    <w:p>
      <w:r>
        <w:t xml:space="preserve">    We get coffee at the bakery. </w:t>
      </w:r>
    </w:p>
    <w:p>
      <w:r>
        <w:t>3. Il prend beaucoup de photos pendant son voyage en France.</w:t>
      </w:r>
    </w:p>
    <w:p>
      <w:r>
        <w:t xml:space="preserve">    He takes a lot of photos during his trip to France.</w:t>
      </w:r>
    </w:p>
    <w:p>
      <w:r>
        <w:t>4.  Elle prend soin de ses enfants chaque jour.</w:t>
      </w:r>
    </w:p>
    <w:p>
      <w:r>
        <w:t xml:space="preserve">   She takes care of her children each day.</w:t>
      </w:r>
    </w:p>
    <w:p>
      <w:r>
        <w:t xml:space="preserve">5. Les enfants prennent un peu de temps pour jouer avant de partir à l'école. </w:t>
      </w:r>
    </w:p>
    <w:p>
      <w:r>
        <w:t xml:space="preserve">   The kids take some time to play before going to school.</w:t>
      </w:r>
    </w:p>
    <w:p>
      <w:r>
        <w:t xml:space="preserve">6. Prendre rendez-vous est important.  </w:t>
      </w:r>
    </w:p>
    <w:p>
      <w:r>
        <w:t xml:space="preserve">    Making an appointment is important.</w:t>
      </w:r>
    </w:p>
    <w:p>
      <w:r>
        <w:t>7. Il faut prendre des mesures contre la pollution.</w:t>
      </w:r>
    </w:p>
    <w:p>
      <w:r>
        <w:t xml:space="preserve">   We need to take measures against pollution.</w:t>
      </w:r>
    </w:p>
    <w:p>
      <w:r>
        <w:t xml:space="preserve">8. Je prends beaucoup de plaisir à cuisiner. </w:t>
      </w:r>
    </w:p>
    <w:p>
      <w:r>
        <w:t xml:space="preserve">   I enjoy cooking very much.</w:t>
      </w:r>
    </w:p>
    <w:p>
      <w:r>
        <w:t>9. Tu dois prendre une décision rapidement.</w:t>
      </w:r>
    </w:p>
    <w:p>
      <w:r>
        <w:t xml:space="preserve">    You have to make a decision quickly. </w:t>
      </w:r>
    </w:p>
    <w:p>
      <w:r>
        <w:t xml:space="preserve">10.  Je vous conseille de prendre un peu de temps pour vous relaxer. </w:t>
      </w:r>
    </w:p>
    <w:p>
      <w:r>
        <w:t xml:space="preserve">     I advise you to take some time for yourself to relax.</w:t>
      </w:r>
    </w:p>
    <w:p/>
    <w:p>
      <w:r>
        <w:rPr>
          <w:b/>
        </w:rPr>
        <w:t>Word: Femme | Meaning: Woman</w:t>
      </w:r>
    </w:p>
    <w:p/>
    <w:p>
      <w:r>
        <w:t xml:space="preserve">1.  Elle est une femme intelligente et dévouée. </w:t>
      </w:r>
    </w:p>
    <w:p>
      <w:r>
        <w:t xml:space="preserve">    - She is an intelligent and dedicated woman.</w:t>
      </w:r>
    </w:p>
    <w:p>
      <w:r>
        <w:t>2.  La femme a un grand sourire et des yeux beaux.</w:t>
      </w:r>
    </w:p>
    <w:p>
      <w:r>
        <w:t xml:space="preserve">    - The woman has a big smile and beautiful eyes.</w:t>
      </w:r>
    </w:p>
    <w:p>
      <w:r>
        <w:t>3.  Les femmes sont fortes et indépendantes.</w:t>
      </w:r>
    </w:p>
    <w:p>
      <w:r>
        <w:t xml:space="preserve">    - Women are strong and independent.</w:t>
      </w:r>
    </w:p>
    <w:p>
      <w:r>
        <w:t xml:space="preserve">4.  Je rencontre une femme française au marché. </w:t>
      </w:r>
    </w:p>
    <w:p>
      <w:r>
        <w:t xml:space="preserve">    - I met a French woman at the market.</w:t>
      </w:r>
    </w:p>
    <w:p>
      <w:r>
        <w:t>5.  Femmes de talent, elles contribuent à la société.</w:t>
      </w:r>
    </w:p>
    <w:p>
      <w:r>
        <w:t xml:space="preserve">    - Talented women contribute to society. </w:t>
      </w:r>
    </w:p>
    <w:p>
      <w:r>
        <w:t>6.  Le travail des femmes est essentiel à la vie quotidienne.</w:t>
      </w:r>
    </w:p>
    <w:p>
      <w:r>
        <w:t xml:space="preserve">    - The work of women is essential to daily life.</w:t>
      </w:r>
    </w:p>
    <w:p>
      <w:r>
        <w:t>7.  Il y a une femme qui donne un concert de musique.</w:t>
      </w:r>
    </w:p>
    <w:p>
      <w:r>
        <w:t xml:space="preserve">    - There's a woman who gives a music concert.</w:t>
      </w:r>
    </w:p>
    <w:p>
      <w:r>
        <w:t xml:space="preserve">8.  Un homme et une femme se rencontrent lors d’un voyage. </w:t>
      </w:r>
    </w:p>
    <w:p>
      <w:r>
        <w:t xml:space="preserve">    - A man and a woman meet during a trip.</w:t>
      </w:r>
    </w:p>
    <w:p>
      <w:r>
        <w:t>9.  Je suis reconnaissant pour la femme de ma vie.</w:t>
      </w:r>
    </w:p>
    <w:p>
      <w:r>
        <w:t xml:space="preserve">    - I am grateful for the woman in my life.</w:t>
      </w:r>
    </w:p>
    <w:p>
      <w:r>
        <w:t>10. Les femmes sont des êtres précieux à l'histoire.</w:t>
      </w:r>
    </w:p>
    <w:p>
      <w:r>
        <w:t xml:space="preserve">    - Women are precious beings in history.</w:t>
      </w:r>
    </w:p>
    <w:p/>
    <w:p>
      <w:r>
        <w:rPr>
          <w:b/>
        </w:rPr>
        <w:t>Word: Homme | Meaning: Man</w:t>
      </w:r>
    </w:p>
    <w:p/>
    <w:p>
      <w:r>
        <w:t>1. Il est un homme gentil et loyal.</w:t>
      </w:r>
    </w:p>
    <w:p>
      <w:r>
        <w:t xml:space="preserve">    He is a kind and loyal man.</w:t>
      </w:r>
    </w:p>
    <w:p>
      <w:r>
        <w:t>2. L'homme porte un chapeau sombre.</w:t>
      </w:r>
    </w:p>
    <w:p>
      <w:r>
        <w:t xml:space="preserve">   The man wears a dark hat.</w:t>
      </w:r>
    </w:p>
    <w:p>
      <w:r>
        <w:t>3. Les hommes sont plus forts que les femmes.</w:t>
      </w:r>
    </w:p>
    <w:p>
      <w:r>
        <w:t xml:space="preserve">   Men are stronger than women.</w:t>
      </w:r>
    </w:p>
    <w:p>
      <w:r>
        <w:t>4. L'homme voyage souvent en avion.</w:t>
      </w:r>
    </w:p>
    <w:p>
      <w:r>
        <w:t xml:space="preserve">    The man travels frequently by plane.</w:t>
      </w:r>
    </w:p>
    <w:p>
      <w:r>
        <w:t>5. J'ai rencontré un homme intéressant hier.</w:t>
      </w:r>
    </w:p>
    <w:p>
      <w:r>
        <w:t xml:space="preserve">   I met an interesting man yesterday. </w:t>
      </w:r>
    </w:p>
    <w:p>
      <w:r>
        <w:t>6. Le chef de l’entreprise est un homme d’affaires très expérimenté.</w:t>
      </w:r>
    </w:p>
    <w:p>
      <w:r>
        <w:t xml:space="preserve">   The head of the business is a very experienced businessman. </w:t>
      </w:r>
    </w:p>
    <w:p>
      <w:r>
        <w:t>7. L’homme s’est arrêté pour boire une café au lait.</w:t>
      </w:r>
    </w:p>
    <w:p>
      <w:r>
        <w:t xml:space="preserve">   The man stopped to drink coffee with milk.  </w:t>
      </w:r>
    </w:p>
    <w:p>
      <w:r>
        <w:t>8. Nous avons besoin de beaucoup d'hommes pour faire cette tâche.</w:t>
      </w:r>
    </w:p>
    <w:p>
      <w:r>
        <w:t xml:space="preserve">    We need many men to complete this task. </w:t>
      </w:r>
    </w:p>
    <w:p>
      <w:r>
        <w:t>9. Il est important que les hommes participent à la vie sociale.</w:t>
      </w:r>
    </w:p>
    <w:p>
      <w:r>
        <w:t xml:space="preserve">   It’s important for men to participate in social life.  </w:t>
      </w:r>
    </w:p>
    <w:p>
      <w:r>
        <w:t>10. L'homme s'est senti heureux en famille.</w:t>
      </w:r>
    </w:p>
    <w:p>
      <w:r>
        <w:t xml:space="preserve">    The man felt happy at home with his family.</w:t>
      </w:r>
    </w:p>
    <w:p/>
    <w:p>
      <w:r>
        <w:rPr>
          <w:b/>
        </w:rPr>
        <w:t>Word: Chacun | Meaning: everyone</w:t>
      </w:r>
    </w:p>
    <w:p/>
    <w:p>
      <w:r>
        <w:t>1. Chacun a sa propre opinion sur ce sujet.</w:t>
      </w:r>
    </w:p>
    <w:p>
      <w:r>
        <w:t xml:space="preserve">   Each person has their own opinion on this matter.</w:t>
      </w:r>
    </w:p>
    <w:p>
      <w:r>
        <w:t>2. Il est important que chacun s'investisse dans la réussite de l'entreprise.</w:t>
      </w:r>
    </w:p>
    <w:p>
      <w:r>
        <w:t xml:space="preserve">   It is important that everyone invest in the success of the business. </w:t>
      </w:r>
    </w:p>
    <w:p>
      <w:r>
        <w:t>3. Chacun sait qu'il y a des solutions pour résoudre ce problème.</w:t>
      </w:r>
    </w:p>
    <w:p>
      <w:r>
        <w:t xml:space="preserve">   Everyone knows there are solutions for resolving this problem.</w:t>
      </w:r>
    </w:p>
    <w:p>
      <w:r>
        <w:t>4. Chacune et chacun d’entre nous a ses propres talents.</w:t>
      </w:r>
    </w:p>
    <w:p>
      <w:r>
        <w:t xml:space="preserve">   Each and every one of us has our own talents.</w:t>
      </w:r>
    </w:p>
    <w:p>
      <w:r>
        <w:t xml:space="preserve">5. Chaque jour, chacun de nous apprend de nouvelles choses. </w:t>
      </w:r>
    </w:p>
    <w:p>
      <w:r>
        <w:t xml:space="preserve">   Every day, each of us learns new things.</w:t>
      </w:r>
    </w:p>
    <w:p>
      <w:r>
        <w:t>6. Chacun est libre de choisir sa propre voie.</w:t>
      </w:r>
    </w:p>
    <w:p>
      <w:r>
        <w:t xml:space="preserve">    Everyone is free to choose their own path.</w:t>
      </w:r>
    </w:p>
    <w:p>
      <w:r>
        <w:t>7. Chacun a le droit d'exprimer son opinion.</w:t>
      </w:r>
    </w:p>
    <w:p>
      <w:r>
        <w:t xml:space="preserve">    Everyone has the right to express their opinion.</w:t>
      </w:r>
    </w:p>
    <w:p>
      <w:r>
        <w:t xml:space="preserve">8. Chacun doit se responsabiliser pour ses actions. </w:t>
      </w:r>
    </w:p>
    <w:p>
      <w:r>
        <w:t xml:space="preserve">   Each person must take responsibility for their actions.</w:t>
      </w:r>
    </w:p>
    <w:p>
      <w:r>
        <w:t xml:space="preserve">9. Chacun a besoin de s’épanouir et de grandir dans la vie. </w:t>
      </w:r>
    </w:p>
    <w:p>
      <w:r>
        <w:t xml:space="preserve">  Each person needs to flourish and grow in life.</w:t>
      </w:r>
    </w:p>
    <w:p>
      <w:r>
        <w:t xml:space="preserve">10. Chacun est unique et précieux à son tour. </w:t>
      </w:r>
    </w:p>
    <w:p>
      <w:r>
        <w:t xml:space="preserve">    Everyone is unique and precious in their own way.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