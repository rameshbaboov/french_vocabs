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y a un chat gris dans la pièce.</w:t>
      </w:r>
    </w:p>
    <w:p>
      <w:r>
        <w:t xml:space="preserve">   There is a grey cat in the room.</w:t>
      </w:r>
    </w:p>
    <w:p>
      <w:r>
        <w:t>2.  La chat est adorable et joue avec les petits jouets.</w:t>
      </w:r>
    </w:p>
    <w:p>
      <w:r>
        <w:t xml:space="preserve">   The cat is adorable and plays with the small toys. </w:t>
      </w:r>
    </w:p>
    <w:p>
      <w:r>
        <w:t>3. Les chats sont sympathiques et curieux.</w:t>
      </w:r>
    </w:p>
    <w:p>
      <w:r>
        <w:t xml:space="preserve">   Cats are friendly and curious.</w:t>
      </w:r>
    </w:p>
    <w:p>
      <w:r>
        <w:t>4. J'adore le bruit de ma chat sur la table.</w:t>
      </w:r>
    </w:p>
    <w:p>
      <w:r>
        <w:t xml:space="preserve">   I love the sound of my cat on the table.</w:t>
      </w:r>
    </w:p>
    <w:p>
      <w:r>
        <w:t>5.  Le chat est assis près de moi.</w:t>
      </w:r>
    </w:p>
    <w:p>
      <w:r>
        <w:t xml:space="preserve">   The cat is sitting near me. </w:t>
      </w:r>
    </w:p>
    <w:p>
      <w:r>
        <w:t>6.  La conversation s'est terminée et il a déposé un chat.</w:t>
      </w:r>
    </w:p>
    <w:p>
      <w:r>
        <w:t xml:space="preserve">   Conversation ended and he put down a cat.</w:t>
      </w:r>
    </w:p>
    <w:p>
      <w:r>
        <w:t>7.  Les chats n'aiment pas la pluie.</w:t>
      </w:r>
    </w:p>
    <w:p>
      <w:r>
        <w:t xml:space="preserve">   Cats don’t like the rain. </w:t>
      </w:r>
    </w:p>
    <w:p>
      <w:r>
        <w:t>8.  Est-ce que vous avez un chat ?</w:t>
      </w:r>
    </w:p>
    <w:p>
      <w:r>
        <w:t xml:space="preserve">   Do you have a cat?</w:t>
      </w:r>
    </w:p>
    <w:p>
      <w:r>
        <w:t>9.  Il est important de prendre soin des chats.</w:t>
      </w:r>
    </w:p>
    <w:p>
      <w:r>
        <w:t xml:space="preserve">   It is important to take care of cats. </w:t>
      </w:r>
    </w:p>
    <w:p>
      <w:r>
        <w:t xml:space="preserve">10. Le chat a mangé sa nourriture. </w:t>
      </w:r>
    </w:p>
    <w:p>
      <w:r>
        <w:t xml:space="preserve">   The cat ate its food.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La voiture est verte.</w:t>
      </w:r>
    </w:p>
    <w:p>
      <w:r>
        <w:t xml:space="preserve">   The car is green.</w:t>
      </w:r>
    </w:p>
    <w:p>
      <w:r>
        <w:t>3. J'adore les couleurs vertes.</w:t>
      </w:r>
    </w:p>
    <w:p>
      <w:r>
        <w:t xml:space="preserve">   I love green colors.</w:t>
      </w:r>
    </w:p>
    <w:p>
      <w:r>
        <w:t>4. Il y a des arbres verts dans le jardin.</w:t>
      </w:r>
    </w:p>
    <w:p>
      <w:r>
        <w:t xml:space="preserve">   There are green trees in the garden.</w:t>
      </w:r>
    </w:p>
    <w:p>
      <w:r>
        <w:t>5. Le feu vert indique que nous pouvons continuer.</w:t>
      </w:r>
    </w:p>
    <w:p>
      <w:r>
        <w:t xml:space="preserve">   Green light indicates we can continue.</w:t>
      </w:r>
    </w:p>
    <w:p>
      <w:r>
        <w:t>6. La feuille de salade est verte.</w:t>
      </w:r>
    </w:p>
    <w:p>
      <w:r>
        <w:t xml:space="preserve">   The salad leaf is green.</w:t>
      </w:r>
    </w:p>
    <w:p>
      <w:r>
        <w:t xml:space="preserve">7. Les vêtements verts sont très populaires. </w:t>
      </w:r>
    </w:p>
    <w:p>
      <w:r>
        <w:t xml:space="preserve">   Green clothes are very popular.</w:t>
      </w:r>
    </w:p>
    <w:p>
      <w:r>
        <w:t xml:space="preserve">8. Un jardinier peut planter des plantes vertes. </w:t>
      </w:r>
    </w:p>
    <w:p>
      <w:r>
        <w:t xml:space="preserve">   A gardener can plant green plants.</w:t>
      </w:r>
    </w:p>
    <w:p>
      <w:r>
        <w:t xml:space="preserve">9. Il y a une lumière verte sur la table. </w:t>
      </w:r>
    </w:p>
    <w:p>
      <w:r>
        <w:t xml:space="preserve">   There is a green light on the table.</w:t>
      </w:r>
    </w:p>
    <w:p>
      <w:r>
        <w:t xml:space="preserve">10. Le vert est une couleur naturelle et agréable.  </w:t>
      </w:r>
    </w:p>
    <w:p>
      <w:r>
        <w:t xml:space="preserve">   Green is a natural and pleasant color.</w:t>
      </w:r>
    </w:p>
    <w:p/>
    <w:p>
      <w:r>
        <w:rPr>
          <w:b/>
        </w:rPr>
        <w:t>Word: Lumière | Meaning: Light</w:t>
      </w:r>
    </w:p>
    <w:p/>
    <w:p>
      <w:r>
        <w:t>1. La lumière du soleil brille dans ma chambre.</w:t>
      </w:r>
    </w:p>
    <w:p>
      <w:r>
        <w:t xml:space="preserve">  The sunlight shines in my room.</w:t>
      </w:r>
    </w:p>
    <w:p>
      <w:r>
        <w:t>2. J'adore la lumière d'une bougie.</w:t>
      </w:r>
    </w:p>
    <w:p>
      <w:r>
        <w:t xml:space="preserve">  I love the light of a candle.</w:t>
      </w:r>
    </w:p>
    <w:p>
      <w:r>
        <w:t>3. Il y a une lumière dans la rue.</w:t>
      </w:r>
    </w:p>
    <w:p>
      <w:r>
        <w:t xml:space="preserve">  There is light in the street.</w:t>
      </w:r>
    </w:p>
    <w:p>
      <w:r>
        <w:t>4. La lumière est essentielle pour voir.</w:t>
      </w:r>
    </w:p>
    <w:p>
      <w:r>
        <w:t xml:space="preserve">  Light is essential for seeing. </w:t>
      </w:r>
    </w:p>
    <w:p>
      <w:r>
        <w:t>5.  La nuit, on utilise la lumière artificielle.</w:t>
      </w:r>
    </w:p>
    <w:p>
      <w:r>
        <w:t xml:space="preserve">   At night, we use artificial light. </w:t>
      </w:r>
    </w:p>
    <w:p>
      <w:r>
        <w:t xml:space="preserve">6. Nous sommes allés à l'opéra et avons admiré la lumière des chandeliers. </w:t>
      </w:r>
    </w:p>
    <w:p>
      <w:r>
        <w:t xml:space="preserve">  We went to the opera and admired the light of the chandeliers.</w:t>
      </w:r>
    </w:p>
    <w:p>
      <w:r>
        <w:t>7. La lumière du feu crée une ambiance chaleureuse.</w:t>
      </w:r>
    </w:p>
    <w:p>
      <w:r>
        <w:t xml:space="preserve">   The firelight creates a warm atmosphere.</w:t>
      </w:r>
    </w:p>
    <w:p>
      <w:r>
        <w:t>8. Il faut fermer les rideaux pour éviter la lumière directe.</w:t>
      </w:r>
    </w:p>
    <w:p>
      <w:r>
        <w:t xml:space="preserve">  You should close the curtains to avoid direct light. </w:t>
      </w:r>
    </w:p>
    <w:p>
      <w:r>
        <w:t>9. On peut utiliser la lumière pour l'intérieur et l'extérieur de notre maison.</w:t>
      </w:r>
    </w:p>
    <w:p>
      <w:r>
        <w:t xml:space="preserve">    We can use light inside and outside of our house.</w:t>
      </w:r>
    </w:p>
    <w:p>
      <w:r>
        <w:t xml:space="preserve">10. La lumière est une source d’énergie importante. </w:t>
      </w:r>
    </w:p>
    <w:p>
      <w:r>
        <w:t xml:space="preserve">   Light is an important source of energy.</w:t>
      </w:r>
    </w:p>
    <w:p/>
    <w:p>
      <w:r>
        <w:t>Table: &lt;English word for table&gt;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besoin de déplacer la table.</w:t>
      </w:r>
    </w:p>
    <w:p>
      <w:r>
        <w:t xml:space="preserve">   I need to move the table.</w:t>
      </w:r>
    </w:p>
    <w:p>
      <w:r>
        <w:t>3. La table est ornementée d'un vase de fleurs.</w:t>
      </w:r>
    </w:p>
    <w:p>
      <w:r>
        <w:t xml:space="preserve">   The table is adorned with a vase of flowers.</w:t>
      </w:r>
    </w:p>
    <w:p>
      <w:r>
        <w:t xml:space="preserve">4. Il y a une table en bois dans la salle à manger. </w:t>
      </w:r>
    </w:p>
    <w:p>
      <w:r>
        <w:t xml:space="preserve">   There is a wooden table in the dining room.</w:t>
      </w:r>
    </w:p>
    <w:p>
      <w:r>
        <w:t>5. Le service de table est prêt à être servi.</w:t>
      </w:r>
    </w:p>
    <w:p>
      <w:r>
        <w:t xml:space="preserve">   The table setting is ready to be served. </w:t>
      </w:r>
    </w:p>
    <w:p>
      <w:r>
        <w:t>6. La table s’est effondrée.</w:t>
      </w:r>
    </w:p>
    <w:p>
      <w:r>
        <w:t xml:space="preserve">   The table collapsed.</w:t>
      </w:r>
    </w:p>
    <w:p>
      <w:r>
        <w:t>7.  Elle a fait une table pour nous.</w:t>
      </w:r>
    </w:p>
    <w:p>
      <w:r>
        <w:t xml:space="preserve">   She made a table for us. </w:t>
      </w:r>
    </w:p>
    <w:p>
      <w:r>
        <w:t>8. Les enfants ont joué sur la table.</w:t>
      </w:r>
    </w:p>
    <w:p>
      <w:r>
        <w:t xml:space="preserve">   The children played on the table.</w:t>
      </w:r>
    </w:p>
    <w:p>
      <w:r>
        <w:t xml:space="preserve">9. Il faut que vous placez la table. </w:t>
      </w:r>
    </w:p>
    <w:p>
      <w:r>
        <w:t xml:space="preserve">   You have to put the table. </w:t>
      </w:r>
    </w:p>
    <w:p>
      <w:r>
        <w:t xml:space="preserve">10. La table de cuisine est un élément important de la maison. </w:t>
      </w:r>
    </w:p>
    <w:p>
      <w:r>
        <w:t xml:space="preserve">   The kitchen table is an important element of the house.</w:t>
      </w:r>
    </w:p>
    <w:p/>
    <w:p>
      <w:r>
        <w:rPr>
          <w:b/>
        </w:rPr>
        <w:t>Word: Faire | Meaning: To do, to make, to accomplish</w:t>
      </w:r>
    </w:p>
    <w:p/>
    <w:p>
      <w:r>
        <w:t>1. Je fais du sport chaque jour.</w:t>
      </w:r>
    </w:p>
    <w:p>
      <w:r>
        <w:t xml:space="preserve">    I exercise every day.</w:t>
      </w:r>
    </w:p>
    <w:p>
      <w:r>
        <w:t>2.  J'ai fait mes devoirs hier.</w:t>
      </w:r>
    </w:p>
    <w:p>
      <w:r>
        <w:t xml:space="preserve">    I did my homework yesterday.</w:t>
      </w:r>
    </w:p>
    <w:p>
      <w:r>
        <w:t>3. Elle fait la cuisine.</w:t>
      </w:r>
    </w:p>
    <w:p>
      <w:r>
        <w:t xml:space="preserve">    She is cooking. </w:t>
      </w:r>
    </w:p>
    <w:p>
      <w:r>
        <w:t>4. Ils font des voyages en famille.</w:t>
      </w:r>
    </w:p>
    <w:p>
      <w:r>
        <w:t xml:space="preserve">    They take family trips.</w:t>
      </w:r>
    </w:p>
    <w:p>
      <w:r>
        <w:t>5.  Je vais faire une promenade aujourd'hui.</w:t>
      </w:r>
    </w:p>
    <w:p>
      <w:r>
        <w:t xml:space="preserve">    I am going for a walk today.</w:t>
      </w:r>
    </w:p>
    <w:p>
      <w:r>
        <w:t>6. Le chat fait son petit bruit.</w:t>
      </w:r>
    </w:p>
    <w:p>
      <w:r>
        <w:t xml:space="preserve">    The cat is making its little noise. </w:t>
      </w:r>
    </w:p>
    <w:p>
      <w:r>
        <w:t>7.  On prépare un repas ensemble.</w:t>
      </w:r>
    </w:p>
    <w:p>
      <w:r>
        <w:t xml:space="preserve">    We are preparing a meal together.</w:t>
      </w:r>
    </w:p>
    <w:p>
      <w:r>
        <w:t>8.  Tu fais quoi?</w:t>
      </w:r>
    </w:p>
    <w:p>
      <w:r>
        <w:t xml:space="preserve">    What are you doing?</w:t>
      </w:r>
    </w:p>
    <w:p>
      <w:r>
        <w:t xml:space="preserve">9.  J'ai besoin de faire des courses. </w:t>
      </w:r>
    </w:p>
    <w:p>
      <w:r>
        <w:t xml:space="preserve">     I need to go shopping. </w:t>
      </w:r>
    </w:p>
    <w:p>
      <w:r>
        <w:t>10. Il faut faire attention à la sécurité.</w:t>
      </w:r>
    </w:p>
    <w:p>
      <w:r>
        <w:t xml:space="preserve">     You have to pay attention to safety.</w:t>
      </w:r>
    </w:p>
    <w:p/>
    <w:p>
      <w:r>
        <w:t>Tour: &lt;Circle&gt;</w:t>
      </w:r>
    </w:p>
    <w:p/>
    <w:p>
      <w:r>
        <w:t>1.  J'ai fait un tour du marché ce matin.</w:t>
      </w:r>
    </w:p>
    <w:p>
      <w:r>
        <w:t xml:space="preserve">    I did a walk around the market this morning.</w:t>
      </w:r>
    </w:p>
    <w:p>
      <w:r>
        <w:t>2.  Est-ce que vous pouvez me montrer votre tour de table?</w:t>
      </w:r>
    </w:p>
    <w:p>
      <w:r>
        <w:t xml:space="preserve">   Can you show me your round table? </w:t>
      </w:r>
    </w:p>
    <w:p>
      <w:r>
        <w:t>3.  Le tour du monde en vélo est une aventure formidable.</w:t>
      </w:r>
    </w:p>
    <w:p>
      <w:r>
        <w:t xml:space="preserve">   Touring the world by bike is a wonderful adventure.</w:t>
      </w:r>
    </w:p>
    <w:p>
      <w:r>
        <w:t>4.  Nous avons visité plusieurs villes sur notre tour d'Europe.</w:t>
      </w:r>
    </w:p>
    <w:p>
      <w:r>
        <w:t xml:space="preserve">    We visited several cities on our tour of Europe.</w:t>
      </w:r>
    </w:p>
    <w:p>
      <w:r>
        <w:t>5.  Voulez-vous prendre un tour de l’hôpital?</w:t>
      </w:r>
    </w:p>
    <w:p>
      <w:r>
        <w:t xml:space="preserve">   Do you want to take a tour of the hospital?</w:t>
      </w:r>
    </w:p>
    <w:p>
      <w:r>
        <w:t xml:space="preserve">6.  Le guide nous a fait un tour de la ville historique. </w:t>
      </w:r>
    </w:p>
    <w:p>
      <w:r>
        <w:t xml:space="preserve">    The guide gave us a tour of the historical city. </w:t>
      </w:r>
    </w:p>
    <w:p>
      <w:r>
        <w:t>7.  J'ai passé une heure à regarder un film sur la tour Eiffel.</w:t>
      </w:r>
    </w:p>
    <w:p>
      <w:r>
        <w:t xml:space="preserve">    I spent an hour watching a movie about the Eiffel Tower. </w:t>
      </w:r>
    </w:p>
    <w:p>
      <w:r>
        <w:t xml:space="preserve">8.  Il est temps de faire une tour du jardin. </w:t>
      </w:r>
    </w:p>
    <w:p>
      <w:r>
        <w:t xml:space="preserve">    It's time to take a walk around the garden. </w:t>
      </w:r>
    </w:p>
    <w:p>
      <w:r>
        <w:t>9.  La voiture a fait un tour autour de la gare.</w:t>
      </w:r>
    </w:p>
    <w:p>
      <w:r>
        <w:t xml:space="preserve">    The car made a loop around the station. </w:t>
      </w:r>
    </w:p>
    <w:p>
      <w:r>
        <w:t>10. Il a eu le tour, il n’avait plus d’argent.</w:t>
      </w:r>
    </w:p>
    <w:p>
      <w:r>
        <w:t xml:space="preserve">   He got the short end of the stick; he had no money left.</w:t>
      </w:r>
    </w:p>
    <w:p/>
    <w:p>
      <w:r>
        <w:rPr>
          <w:b/>
        </w:rPr>
        <w:t>Word: Verd | Meaning: Green</w:t>
      </w:r>
    </w:p>
    <w:p/>
    <w:p>
      <w:r>
        <w:t>1. La ville est verte et tranquille.</w:t>
      </w:r>
    </w:p>
    <w:p>
      <w:r>
        <w:t xml:space="preserve">  The city is green and tranquil.</w:t>
      </w:r>
    </w:p>
    <w:p>
      <w:r>
        <w:t>2. Le drapeau vert représente la liberté.</w:t>
      </w:r>
    </w:p>
    <w:p>
      <w:r>
        <w:t xml:space="preserve">  The green flag represents freedom.</w:t>
      </w:r>
    </w:p>
    <w:p>
      <w:r>
        <w:t>3. J'aime les verts de ma salade.</w:t>
      </w:r>
    </w:p>
    <w:p>
      <w:r>
        <w:t xml:space="preserve">  I like the greens of my salad. </w:t>
      </w:r>
    </w:p>
    <w:p>
      <w:r>
        <w:t>4. Les feuilles de chêne sont vertes en été.</w:t>
      </w:r>
    </w:p>
    <w:p>
      <w:r>
        <w:t xml:space="preserve">  Oak leaves are green in summer.</w:t>
      </w:r>
    </w:p>
    <w:p>
      <w:r>
        <w:t>5. Il a acheté un vélo vert pour se déplacer.</w:t>
      </w:r>
    </w:p>
    <w:p>
      <w:r>
        <w:t xml:space="preserve">  He bought a green bike to get around.</w:t>
      </w:r>
    </w:p>
    <w:p>
      <w:r>
        <w:t>6. La couleur du ciel est verte aujourd'hui.</w:t>
      </w:r>
    </w:p>
    <w:p>
      <w:r>
        <w:t xml:space="preserve">  The sky's colour is green today. </w:t>
      </w:r>
    </w:p>
    <w:p>
      <w:r>
        <w:t>7. La musique vert m’aide à me détendre.</w:t>
      </w:r>
    </w:p>
    <w:p>
      <w:r>
        <w:t xml:space="preserve">  Green music helps me relax.</w:t>
      </w:r>
    </w:p>
    <w:p>
      <w:r>
        <w:t>8. Les arbres verts bordent la rivière.</w:t>
      </w:r>
    </w:p>
    <w:p>
      <w:r>
        <w:t xml:space="preserve">  Green trees border the river.</w:t>
      </w:r>
    </w:p>
    <w:p>
      <w:r>
        <w:t>9. J'ai vu un vert magnifique dans le jardin botanique.</w:t>
      </w:r>
    </w:p>
    <w:p>
      <w:r>
        <w:t xml:space="preserve">  I saw a beautiful green in the botanical garden. </w:t>
      </w:r>
    </w:p>
    <w:p>
      <w:r>
        <w:t>10. La nature est verte et belle.</w:t>
      </w:r>
    </w:p>
    <w:p>
      <w:r>
        <w:t xml:space="preserve">  Nature is green and beautiful.</w:t>
      </w:r>
    </w:p>
    <w:p/>
    <w:p>
      <w:r>
        <w:rPr>
          <w:b/>
        </w:rPr>
        <w:t>Word: Soleil | Meaning: Sun</w:t>
      </w:r>
    </w:p>
    <w:p/>
    <w:p>
      <w:r>
        <w:t>1. Le soleil brille aujourd'hui, il fait un beau jour.</w:t>
      </w:r>
    </w:p>
    <w:p>
      <w:r>
        <w:t xml:space="preserve">   The sun shines today, it's a beautiful day.</w:t>
      </w:r>
    </w:p>
    <w:p>
      <w:r>
        <w:t>2. Je vais me promener dehors et profiter du soleil.</w:t>
      </w:r>
    </w:p>
    <w:p>
      <w:r>
        <w:t xml:space="preserve">   I am going for a walk outside and enjoy the sunshine. </w:t>
      </w:r>
    </w:p>
    <w:p>
      <w:r>
        <w:t>3. La plage est très agréable lorsque le soleil brille.</w:t>
      </w:r>
    </w:p>
    <w:p>
      <w:r>
        <w:t xml:space="preserve">   The beach is very nice when the sun shines.</w:t>
      </w:r>
    </w:p>
    <w:p>
      <w:r>
        <w:t>4. Le soleil se lève à l'aube, il marque le début de la journée.</w:t>
      </w:r>
    </w:p>
    <w:p>
      <w:r>
        <w:t xml:space="preserve">   The sun rises in the dawn, it marks the beginning of the day. </w:t>
      </w:r>
    </w:p>
    <w:p>
      <w:r>
        <w:t xml:space="preserve">5. J'adore regarder le soleil couchant chaque soir. </w:t>
      </w:r>
    </w:p>
    <w:p>
      <w:r>
        <w:t xml:space="preserve">   I love watching the sunset every evening.</w:t>
      </w:r>
    </w:p>
    <w:p>
      <w:r>
        <w:t>6. Le soleil est rouge et orange ce soir, c'est magnifique!</w:t>
      </w:r>
    </w:p>
    <w:p>
      <w:r>
        <w:t xml:space="preserve">   The sun is red and orange this evening, it is magnificent!</w:t>
      </w:r>
    </w:p>
    <w:p>
      <w:r>
        <w:t>7. La lumière du soleil éclaire la ville.</w:t>
      </w:r>
    </w:p>
    <w:p>
      <w:r>
        <w:t xml:space="preserve">   The sunlight illuminates the city.</w:t>
      </w:r>
    </w:p>
    <w:p>
      <w:r>
        <w:t xml:space="preserve">8. Il y a beaucoup de gens au parc qui regardent le soleil couchant. </w:t>
      </w:r>
    </w:p>
    <w:p>
      <w:r>
        <w:t xml:space="preserve">   There are many people in the park watching the sunset. </w:t>
      </w:r>
    </w:p>
    <w:p>
      <w:r>
        <w:t xml:space="preserve">9. Le soleil fait chaud, je dois boire de l'eau pour rester hydraté.  </w:t>
      </w:r>
    </w:p>
    <w:p>
      <w:r>
        <w:t xml:space="preserve">   The sun is hot, I must drink water to stay hydrated. </w:t>
      </w:r>
    </w:p>
    <w:p>
      <w:r>
        <w:t xml:space="preserve">10. L’été est arrivé et le soleil est plus fort chaque jour. </w:t>
      </w:r>
    </w:p>
    <w:p>
      <w:r>
        <w:t xml:space="preserve">    Summer has arrived and the sun is stronger each day.</w:t>
      </w:r>
    </w:p>
    <w:p/>
    <w:p>
      <w:r>
        <w:rPr>
          <w:b/>
        </w:rPr>
        <w:t>Word: Feuille | Meaning: Leaf</w:t>
      </w:r>
    </w:p>
    <w:p/>
    <w:p>
      <w:r>
        <w:t>1. La feuille est rouge.</w:t>
      </w:r>
    </w:p>
    <w:p>
      <w:r>
        <w:t xml:space="preserve">    The leaf is red.</w:t>
      </w:r>
    </w:p>
    <w:p>
      <w:r>
        <w:t>2. J'ai une feuille de papier à l'école.</w:t>
      </w:r>
    </w:p>
    <w:p>
      <w:r>
        <w:t xml:space="preserve">    I have a piece of paper at school.</w:t>
      </w:r>
    </w:p>
    <w:p>
      <w:r>
        <w:t>3. Le poète utilise la feuille pour écrire.</w:t>
      </w:r>
    </w:p>
    <w:p>
      <w:r>
        <w:t xml:space="preserve">    The poet uses the sheet to write.</w:t>
      </w:r>
    </w:p>
    <w:p>
      <w:r>
        <w:t>4.  J'aime regarder les feuilles dans la forêt.</w:t>
      </w:r>
    </w:p>
    <w:p>
      <w:r>
        <w:t xml:space="preserve">    I like looking at leaves in the forest. </w:t>
      </w:r>
    </w:p>
    <w:p>
      <w:r>
        <w:t>5. La feuille est un élément important de la nature.</w:t>
      </w:r>
    </w:p>
    <w:p>
      <w:r>
        <w:t xml:space="preserve">    The leaf is an important element of nature.</w:t>
      </w:r>
    </w:p>
    <w:p>
      <w:r>
        <w:t>6.  Il y a beaucoup de feuilles mortes sur le sol.</w:t>
      </w:r>
    </w:p>
    <w:p>
      <w:r>
        <w:t xml:space="preserve">    There are many dead leaves on the ground. </w:t>
      </w:r>
    </w:p>
    <w:p>
      <w:r>
        <w:t>7.  Nous avons besoin d'eau pour faire pousser la feuille.</w:t>
      </w:r>
    </w:p>
    <w:p>
      <w:r>
        <w:t xml:space="preserve">    We need water to grow the leaf.</w:t>
      </w:r>
    </w:p>
    <w:p>
      <w:r>
        <w:t>8. La feuille de papier est blanche et fine.</w:t>
      </w:r>
    </w:p>
    <w:p>
      <w:r>
        <w:t xml:space="preserve">    The paper leaf is white and thin.</w:t>
      </w:r>
    </w:p>
    <w:p>
      <w:r>
        <w:t>9. Le dessinateur a peint une feuille d'arbre sur le tableau.</w:t>
      </w:r>
    </w:p>
    <w:p>
      <w:r>
        <w:t xml:space="preserve">    The painter has painted a leaf on the canvas. </w:t>
      </w:r>
    </w:p>
    <w:p>
      <w:r>
        <w:t xml:space="preserve">10.  Je me suis fait un coup de soleil en regardant la feuille de l'herbe. </w:t>
      </w:r>
    </w:p>
    <w:p>
      <w:r>
        <w:t xml:space="preserve">    I got a sunburn looking at the grass leaf.</w:t>
      </w:r>
    </w:p>
    <w:p/>
    <w:p>
      <w:r>
        <w:rPr>
          <w:b/>
        </w:rPr>
        <w:t>Word: Chasse | Meaning: Hunting</w:t>
      </w:r>
    </w:p>
    <w:p/>
    <w:p>
      <w:r>
        <w:t>1.  J'adore aller en chasse au bois pour observer la nature.</w:t>
      </w:r>
    </w:p>
    <w:p>
      <w:r>
        <w:t xml:space="preserve">   I love going hunting in the woods to observe nature.</w:t>
      </w:r>
    </w:p>
    <w:p>
      <w:r>
        <w:t xml:space="preserve">2.  La chasse aux trésors est une activité amusante et stimulante. </w:t>
      </w:r>
    </w:p>
    <w:p>
      <w:r>
        <w:t xml:space="preserve">    Treasure hunts are an enjoyable and stimulating activity. </w:t>
      </w:r>
    </w:p>
    <w:p>
      <w:r>
        <w:t xml:space="preserve">3.  Le chien de chasse a été entraîné pour chasser les petits lapins. </w:t>
      </w:r>
    </w:p>
    <w:p>
      <w:r>
        <w:t xml:space="preserve">   The hunting dog was trained to hunt small rabbits. </w:t>
      </w:r>
    </w:p>
    <w:p>
      <w:r>
        <w:t xml:space="preserve">4.  J'ai besoin d'un fusil pour la chasse aux oiseaux. </w:t>
      </w:r>
    </w:p>
    <w:p>
      <w:r>
        <w:t xml:space="preserve">    I need a rifle for bird hunting.</w:t>
      </w:r>
    </w:p>
    <w:p>
      <w:r>
        <w:t xml:space="preserve">5.  Les chasseurs ont été surpris par une tempête de neige. </w:t>
      </w:r>
    </w:p>
    <w:p>
      <w:r>
        <w:t xml:space="preserve">    Hunters were surprised by a snowstorm.</w:t>
      </w:r>
    </w:p>
    <w:p>
      <w:r>
        <w:t xml:space="preserve">6.  La chasse aux renards est interdite dans les zones désertiques. </w:t>
      </w:r>
    </w:p>
    <w:p>
      <w:r>
        <w:t xml:space="preserve">   Hunting of foxes is forbidden in desert areas. </w:t>
      </w:r>
    </w:p>
    <w:p>
      <w:r>
        <w:t xml:space="preserve">7.  Il faut savoir utiliser un couteau pour la chasse aux petits animaux. </w:t>
      </w:r>
    </w:p>
    <w:p>
      <w:r>
        <w:t xml:space="preserve">    You need to know how to use a knife for hunting small animals.</w:t>
      </w:r>
    </w:p>
    <w:p>
      <w:r>
        <w:t xml:space="preserve">8.  La femme était heureuse d'apprendre qu'elle avait la chance de faire une chasse à l'arc. </w:t>
      </w:r>
    </w:p>
    <w:p>
      <w:r>
        <w:t xml:space="preserve">   The woman was happy to learn that she had the opportunity to go bowhunting.</w:t>
      </w:r>
    </w:p>
    <w:p>
      <w:r>
        <w:t xml:space="preserve">9.  Avant de partir en chasse, il faut vérifier les conditions météorologiques. </w:t>
      </w:r>
    </w:p>
    <w:p>
      <w:r>
        <w:t xml:space="preserve">    Before going hunting, you must check the weather conditions.</w:t>
      </w:r>
    </w:p>
    <w:p>
      <w:r>
        <w:t xml:space="preserve">10. L'activité de chasse est une tradition importante dans certaines cultures.  </w:t>
      </w:r>
    </w:p>
    <w:p>
      <w:r>
        <w:t xml:space="preserve">   Hunting is an important tradition in some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