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est temps de partir pour un **jour** d'aventure.</w:t>
      </w:r>
    </w:p>
    <w:p>
      <w:r>
        <w:t xml:space="preserve">   It's time to leave for an adventure **day**.</w:t>
      </w:r>
    </w:p>
    <w:p>
      <w:r>
        <w:t>2. J'aime bien passer des **jours** en famille.</w:t>
      </w:r>
    </w:p>
    <w:p>
      <w:r>
        <w:t xml:space="preserve">   I like to spend my **days** with family. </w:t>
      </w:r>
    </w:p>
    <w:p>
      <w:r>
        <w:t xml:space="preserve">3. Le **jour** est si beau aujourd'hui! </w:t>
      </w:r>
    </w:p>
    <w:p>
      <w:r>
        <w:t xml:space="preserve">   Today is such a beautiful **day**!</w:t>
      </w:r>
    </w:p>
    <w:p>
      <w:r>
        <w:t xml:space="preserve">4. Je suis fatigué après un **jour** de travail. </w:t>
      </w:r>
    </w:p>
    <w:p>
      <w:r>
        <w:t xml:space="preserve">   I am tired after a day of work. </w:t>
      </w:r>
    </w:p>
    <w:p>
      <w:r>
        <w:t xml:space="preserve">5. J'ai besoin d'un **jour** sans stress. </w:t>
      </w:r>
    </w:p>
    <w:p>
      <w:r>
        <w:t xml:space="preserve">   I need a **day** without stress.</w:t>
      </w:r>
    </w:p>
    <w:p>
      <w:r>
        <w:t>6. Il fait beau aujourd’hui, j’aimerais passer des **jours** à l’extérieur.</w:t>
      </w:r>
    </w:p>
    <w:p>
      <w:r>
        <w:t xml:space="preserve">   It's nice out today, I would like to spend my **days** outdoors. </w:t>
      </w:r>
    </w:p>
    <w:p>
      <w:r>
        <w:t>7. J'ai passé un **jour** agréable avec mes amis.</w:t>
      </w:r>
    </w:p>
    <w:p>
      <w:r>
        <w:t xml:space="preserve">   I spent a pleasant **day** with my friends.</w:t>
      </w:r>
    </w:p>
    <w:p>
      <w:r>
        <w:t>8.  La lune était visible ce **jour**.</w:t>
      </w:r>
    </w:p>
    <w:p>
      <w:r>
        <w:t xml:space="preserve">   The moon was visible this **day**.</w:t>
      </w:r>
    </w:p>
    <w:p>
      <w:r>
        <w:t xml:space="preserve">9. Il y a beaucoup de choses à faire sur un **jour** libre. </w:t>
      </w:r>
    </w:p>
    <w:p>
      <w:r>
        <w:t xml:space="preserve">    There are many things to do on a free **day**. </w:t>
      </w:r>
    </w:p>
    <w:p>
      <w:r>
        <w:t xml:space="preserve">10. J'aime les **jours** ensoleillés! </w:t>
      </w:r>
    </w:p>
    <w:p>
      <w:r>
        <w:t xml:space="preserve">    I love sunny **days**!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Il y a beaucoup de lumière dans la salle d'opération.</w:t>
      </w:r>
    </w:p>
    <w:p>
      <w:r>
        <w:t xml:space="preserve">  There is a lot of light in the operating room. </w:t>
      </w:r>
    </w:p>
    <w:p>
      <w:r>
        <w:t>3. La lune est une source de lumière importante pour nous.</w:t>
      </w:r>
    </w:p>
    <w:p>
      <w:r>
        <w:t xml:space="preserve">  The moon is an important source of light for us. </w:t>
      </w:r>
    </w:p>
    <w:p>
      <w:r>
        <w:t>4. J'aime regarder la lumière des étoiles chaque soir.</w:t>
      </w:r>
    </w:p>
    <w:p>
      <w:r>
        <w:t xml:space="preserve">  I like to look at the star lights every evening. </w:t>
      </w:r>
    </w:p>
    <w:p>
      <w:r>
        <w:t>5. Il y a de la lumière dans le jardin.</w:t>
      </w:r>
    </w:p>
    <w:p>
      <w:r>
        <w:t xml:space="preserve">   There is light in the garden. </w:t>
      </w:r>
    </w:p>
    <w:p>
      <w:r>
        <w:t xml:space="preserve">6. La nuit est une période où la lumière est rare. </w:t>
      </w:r>
    </w:p>
    <w:p>
      <w:r>
        <w:t xml:space="preserve">  Night is a period where light is scarce. </w:t>
      </w:r>
    </w:p>
    <w:p>
      <w:r>
        <w:t>7. Le soleil se couche et il est temps de partir pour la maison.</w:t>
      </w:r>
    </w:p>
    <w:p>
      <w:r>
        <w:t xml:space="preserve">  The sun sets and it's time to go home. </w:t>
      </w:r>
    </w:p>
    <w:p>
      <w:r>
        <w:t>8. La lumière du feu éclaire le chemin.</w:t>
      </w:r>
    </w:p>
    <w:p>
      <w:r>
        <w:t xml:space="preserve">  The firelight illuminates the path.</w:t>
      </w:r>
    </w:p>
    <w:p>
      <w:r>
        <w:t>9. Il faut éteindre la lumière avant de dormir.</w:t>
      </w:r>
    </w:p>
    <w:p>
      <w:r>
        <w:t xml:space="preserve">  You need to turn off the light before going to sleep. </w:t>
      </w:r>
    </w:p>
    <w:p>
      <w:r>
        <w:t>10. On a besoin de beaucoup de lumière pour faire un projet.</w:t>
      </w:r>
    </w:p>
    <w:p>
      <w:r>
        <w:t xml:space="preserve">   We need a lot of light to do a project.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chapeau rouge.</w:t>
      </w:r>
    </w:p>
    <w:p>
      <w:r>
        <w:t xml:space="preserve">   He wears a red hat.</w:t>
      </w:r>
    </w:p>
    <w:p>
      <w:r>
        <w:t>3. La rose est rouge.</w:t>
      </w:r>
    </w:p>
    <w:p>
      <w:r>
        <w:t xml:space="preserve">   The rose is red.</w:t>
      </w:r>
    </w:p>
    <w:p>
      <w:r>
        <w:t>4. Je veux une pomme rouge.</w:t>
      </w:r>
    </w:p>
    <w:p>
      <w:r>
        <w:t xml:space="preserve">   I want a red apple.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 xml:space="preserve">6. Les tomates sont rouges. </w:t>
      </w:r>
    </w:p>
    <w:p>
      <w:r>
        <w:t xml:space="preserve">   Tomatoes are red.</w:t>
      </w:r>
    </w:p>
    <w:p>
      <w:r>
        <w:t>7. La robe de la mariée est rouge.</w:t>
      </w:r>
    </w:p>
    <w:p>
      <w:r>
        <w:t xml:space="preserve">   The bride's dress is red.</w:t>
      </w:r>
    </w:p>
    <w:p>
      <w:r>
        <w:t xml:space="preserve">8. J’adore les fruits rouges! </w:t>
      </w:r>
    </w:p>
    <w:p>
      <w:r>
        <w:t xml:space="preserve">   I love red fruits!</w:t>
      </w:r>
    </w:p>
    <w:p>
      <w:r>
        <w:t>9. Elle a des yeux rouges.</w:t>
      </w:r>
    </w:p>
    <w:p>
      <w:r>
        <w:t xml:space="preserve">   She has red eyes. </w:t>
      </w:r>
    </w:p>
    <w:p>
      <w:r>
        <w:t>10. Le sang est rouge.</w:t>
      </w:r>
    </w:p>
    <w:p>
      <w:r>
        <w:t xml:space="preserve">    Blood is red.</w:t>
      </w:r>
    </w:p>
    <w:p/>
    <w:p>
      <w:r>
        <w:t>Chat: Cat</w:t>
      </w:r>
    </w:p>
    <w:p/>
    <w:p>
      <w:r>
        <w:t xml:space="preserve">1. Il y a un chat rond dans ma chambre. </w:t>
      </w:r>
    </w:p>
    <w:p>
      <w:r>
        <w:t xml:space="preserve">    There is a round cat in my room.</w:t>
      </w:r>
    </w:p>
    <w:p>
      <w:r>
        <w:t>2. J'adore regarder les chats jouer.</w:t>
      </w:r>
    </w:p>
    <w:p>
      <w:r>
        <w:t xml:space="preserve">    I love watching cats play.</w:t>
      </w:r>
    </w:p>
    <w:p>
      <w:r>
        <w:t>3. Le chat est très doux et gentil.</w:t>
      </w:r>
    </w:p>
    <w:p>
      <w:r>
        <w:t xml:space="preserve">    The cat is very soft and gentle. </w:t>
      </w:r>
    </w:p>
    <w:p>
      <w:r>
        <w:t xml:space="preserve">4. La miaule du chat me fait rire. </w:t>
      </w:r>
    </w:p>
    <w:p>
      <w:r>
        <w:t xml:space="preserve">    The meow of the cat makes me laugh.  </w:t>
      </w:r>
    </w:p>
    <w:p>
      <w:r>
        <w:t>5. Un chat noir est assis sur une table.</w:t>
      </w:r>
    </w:p>
    <w:p>
      <w:r>
        <w:t xml:space="preserve">    A black cat sits on a table.</w:t>
      </w:r>
    </w:p>
    <w:p>
      <w:r>
        <w:t>6. Le chat s'est endormi sur le canapé.</w:t>
      </w:r>
    </w:p>
    <w:p>
      <w:r>
        <w:t xml:space="preserve">    The cat fell asleep on the sofa.</w:t>
      </w:r>
    </w:p>
    <w:p>
      <w:r>
        <w:t>7. Le chat et la souris sont des amis.</w:t>
      </w:r>
    </w:p>
    <w:p>
      <w:r>
        <w:t xml:space="preserve">    Cat and mouse are friends. </w:t>
      </w:r>
    </w:p>
    <w:p>
      <w:r>
        <w:t>8. Je suis allergique aux chats.</w:t>
      </w:r>
    </w:p>
    <w:p>
      <w:r>
        <w:t xml:space="preserve">    I am allergic to cats.  </w:t>
      </w:r>
    </w:p>
    <w:p>
      <w:r>
        <w:t xml:space="preserve">9. L’animal est très calme et doux. </w:t>
      </w:r>
    </w:p>
    <w:p>
      <w:r>
        <w:t xml:space="preserve">   The animal is very calm and gentle. </w:t>
      </w:r>
    </w:p>
    <w:p>
      <w:r>
        <w:t>10. Le chat a besoin d'une bonne nuit de sommeil.</w:t>
      </w:r>
    </w:p>
    <w:p>
      <w:r>
        <w:t xml:space="preserve">   The cat needs a good night's sleep.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de rose.</w:t>
      </w:r>
    </w:p>
    <w:p>
      <w:r>
        <w:t xml:space="preserve">    I like roses.</w:t>
      </w:r>
    </w:p>
    <w:p>
      <w:r>
        <w:t>3. Cette fleur pousse sur une terre riche.</w:t>
      </w:r>
    </w:p>
    <w:p>
      <w:r>
        <w:t xml:space="preserve">    This flower grows on fertile ground.</w:t>
      </w:r>
    </w:p>
    <w:p>
      <w:r>
        <w:t>4. Les fleurs jaunes apportent un peu de couleur à la ville.</w:t>
      </w:r>
    </w:p>
    <w:p>
      <w:r>
        <w:t xml:space="preserve">    The yellow flowers bring a bit of color to the city.</w:t>
      </w:r>
    </w:p>
    <w:p>
      <w:r>
        <w:t>5. Il m'a donné une fleur de cerisier.</w:t>
      </w:r>
    </w:p>
    <w:p>
      <w:r>
        <w:t xml:space="preserve">    He gave me a cherry blossom.</w:t>
      </w:r>
    </w:p>
    <w:p>
      <w:r>
        <w:t xml:space="preserve">6. La fleur symbolise la beauté et l'amour. </w:t>
      </w:r>
    </w:p>
    <w:p>
      <w:r>
        <w:t xml:space="preserve">    The flower symbolizes beauty and love.</w:t>
      </w:r>
    </w:p>
    <w:p>
      <w:r>
        <w:t xml:space="preserve">7. J'ai une fleur dans ma voiture. </w:t>
      </w:r>
    </w:p>
    <w:p>
      <w:r>
        <w:t xml:space="preserve">    I have a flower in my car.</w:t>
      </w:r>
    </w:p>
    <w:p>
      <w:r>
        <w:t xml:space="preserve">8. Les fleurs sont magnifiques dans les jardins publics. </w:t>
      </w:r>
    </w:p>
    <w:p>
      <w:r>
        <w:t xml:space="preserve">    Flowers are beautiful in public gardens.</w:t>
      </w:r>
    </w:p>
    <w:p>
      <w:r>
        <w:t xml:space="preserve">9. La fleur est souvent utilisée pour décorer des événements importants. </w:t>
      </w:r>
    </w:p>
    <w:p>
      <w:r>
        <w:t xml:space="preserve">    The flower is often used to decorate important events.</w:t>
      </w:r>
    </w:p>
    <w:p>
      <w:r>
        <w:t xml:space="preserve">10. Elle porte une robe de couleur blanche et elle a une fleur dans son cheveux.  </w:t>
      </w:r>
    </w:p>
    <w:p>
      <w:r>
        <w:t xml:space="preserve">    She wears a white dress and she has a flower in her hair.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jardin est vert.</w:t>
      </w:r>
    </w:p>
    <w:p>
      <w:r>
        <w:t xml:space="preserve">   The garden is green.</w:t>
      </w:r>
    </w:p>
    <w:p>
      <w:r>
        <w:t>3. Les feuilles sont vert.</w:t>
      </w:r>
    </w:p>
    <w:p>
      <w:r>
        <w:t xml:space="preserve">   The leaves are green.</w:t>
      </w:r>
    </w:p>
    <w:p>
      <w:r>
        <w:t>4. La fleur est verte.</w:t>
      </w:r>
    </w:p>
    <w:p>
      <w:r>
        <w:t xml:space="preserve">   The flower is green.</w:t>
      </w:r>
    </w:p>
    <w:p>
      <w:r>
        <w:t>5. J'aime les vêtements verts.</w:t>
      </w:r>
    </w:p>
    <w:p>
      <w:r>
        <w:t xml:space="preserve">   I like green clothes.</w:t>
      </w:r>
    </w:p>
    <w:p>
      <w:r>
        <w:t xml:space="preserve">6. Il a une robe verte. </w:t>
      </w:r>
    </w:p>
    <w:p>
      <w:r>
        <w:t xml:space="preserve">   He has a green dress.</w:t>
      </w:r>
    </w:p>
    <w:p>
      <w:r>
        <w:t>7. Vous voyez la couleur verte ?</w:t>
      </w:r>
    </w:p>
    <w:p>
      <w:r>
        <w:t xml:space="preserve">   Do you see the color green?</w:t>
      </w:r>
    </w:p>
    <w:p>
      <w:r>
        <w:t>8. La pomme est verte.</w:t>
      </w:r>
    </w:p>
    <w:p>
      <w:r>
        <w:t xml:space="preserve">   The apple is green.</w:t>
      </w:r>
    </w:p>
    <w:p>
      <w:r>
        <w:t>9. Les arbres verts sont magnifiques.</w:t>
      </w:r>
    </w:p>
    <w:p>
      <w:r>
        <w:t xml:space="preserve">   The green trees are beautiful.</w:t>
      </w:r>
    </w:p>
    <w:p>
      <w:r>
        <w:t xml:space="preserve">10. Le ciel est vert aujourd'hui. </w:t>
      </w:r>
    </w:p>
    <w:p>
      <w:r>
        <w:t xml:space="preserve">   The sky is green today.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Les nuages sont blancs.</w:t>
      </w:r>
    </w:p>
    <w:p>
      <w:r>
        <w:t>The clouds are white.</w:t>
      </w:r>
    </w:p>
    <w:p>
      <w:r>
        <w:t>3. Le gâteau est blanc.</w:t>
      </w:r>
    </w:p>
    <w:p>
      <w:r>
        <w:t>The cake is white.</w:t>
      </w:r>
    </w:p>
    <w:p>
      <w:r>
        <w:t xml:space="preserve">4. J'ai une chemise blanche. </w:t>
      </w:r>
    </w:p>
    <w:p>
      <w:r>
        <w:t>I have a white shirt.</w:t>
      </w:r>
    </w:p>
    <w:p>
      <w:r>
        <w:t>5. Il y a un pont blanc dans la ville.</w:t>
      </w:r>
    </w:p>
    <w:p>
      <w:r>
        <w:t>There is a white bridge in the city.</w:t>
      </w:r>
    </w:p>
    <w:p>
      <w:r>
        <w:t>6.  La neige est blanche.</w:t>
      </w:r>
    </w:p>
    <w:p>
      <w:r>
        <w:t>Snow is white.</w:t>
      </w:r>
    </w:p>
    <w:p>
      <w:r>
        <w:t>7. Elle a des yeux blancs.</w:t>
      </w:r>
    </w:p>
    <w:p>
      <w:r>
        <w:t>She has white eyes.</w:t>
      </w:r>
    </w:p>
    <w:p>
      <w:r>
        <w:t>8. Le tableau est blanc et vide.</w:t>
      </w:r>
    </w:p>
    <w:p>
      <w:r>
        <w:t>The canvas is white and empty.</w:t>
      </w:r>
    </w:p>
    <w:p>
      <w:r>
        <w:t xml:space="preserve">9. La fleur est blanche. </w:t>
      </w:r>
    </w:p>
    <w:p>
      <w:r>
        <w:t>The flower is white.</w:t>
      </w:r>
    </w:p>
    <w:p>
      <w:r>
        <w:t xml:space="preserve">10. Il faut trouver une robe blanche pour la fête. </w:t>
      </w:r>
    </w:p>
    <w:p>
      <w:r>
        <w:t>You need to find a white dress for the party.</w:t>
      </w:r>
    </w:p>
    <w:p/>
    <w:p>
      <w:r>
        <w:rPr>
          <w:b/>
        </w:rPr>
        <w:t>Word: jeu | Meaning: game</w:t>
      </w:r>
    </w:p>
    <w:p/>
    <w:p>
      <w:r>
        <w:t>1.  J'adore jouer à des jeux vidéo.</w:t>
      </w:r>
    </w:p>
    <w:p>
      <w:r>
        <w:t xml:space="preserve">   I love playing video games.</w:t>
      </w:r>
    </w:p>
    <w:p>
      <w:r>
        <w:t>2.  Le jeu de société est amusant pour toute la famille.</w:t>
      </w:r>
    </w:p>
    <w:p>
      <w:r>
        <w:t xml:space="preserve">   The board game is fun for the whole family. </w:t>
      </w:r>
    </w:p>
    <w:p>
      <w:r>
        <w:t xml:space="preserve">3.  Mon fils a beaucoup d’imagination et il aime beaucoup jouer. </w:t>
      </w:r>
    </w:p>
    <w:p>
      <w:r>
        <w:t xml:space="preserve">   My son has a lot of imagination and he loves to play. </w:t>
      </w:r>
    </w:p>
    <w:p>
      <w:r>
        <w:t>4.  Il y a un jeu de cartes sur la table.</w:t>
      </w:r>
    </w:p>
    <w:p>
      <w:r>
        <w:t xml:space="preserve">   There's a card game on the table. </w:t>
      </w:r>
    </w:p>
    <w:p>
      <w:r>
        <w:t>5.  Le jeu de société que nous jouions était très complexe.</w:t>
      </w:r>
    </w:p>
    <w:p>
      <w:r>
        <w:t xml:space="preserve">   The board game we were playing was very complex.</w:t>
      </w:r>
    </w:p>
    <w:p>
      <w:r>
        <w:t>6.  Je n’aime pas jouer à des jeux trop longs.</w:t>
      </w:r>
    </w:p>
    <w:p>
      <w:r>
        <w:t xml:space="preserve">    I don't like to play games that are too long. </w:t>
      </w:r>
    </w:p>
    <w:p>
      <w:r>
        <w:t>7.  J’ai joué à un jeu d’échecs hier soir.</w:t>
      </w:r>
    </w:p>
    <w:p>
      <w:r>
        <w:t xml:space="preserve">   I played chess last night.</w:t>
      </w:r>
    </w:p>
    <w:p>
      <w:r>
        <w:t xml:space="preserve">8.  Les enfants aiment jouer dehors pendant l'été. </w:t>
      </w:r>
    </w:p>
    <w:p>
      <w:r>
        <w:t xml:space="preserve">   Children love to play outside in the summer.  </w:t>
      </w:r>
    </w:p>
    <w:p>
      <w:r>
        <w:t xml:space="preserve">9.  Le jeu est une activité sociale et divertissante. </w:t>
      </w:r>
    </w:p>
    <w:p>
      <w:r>
        <w:t xml:space="preserve">    Playing is a social and entertaining activity. </w:t>
      </w:r>
    </w:p>
    <w:p>
      <w:r>
        <w:t xml:space="preserve">10. Il faut jouer pour apprendre. </w:t>
      </w:r>
    </w:p>
    <w:p>
      <w:r>
        <w:t xml:space="preserve">   You have to play to learn.</w:t>
      </w:r>
    </w:p>
    <w:p/>
    <w:p>
      <w:r>
        <w:rPr>
          <w:b/>
        </w:rPr>
        <w:t>Word: bon | Meaning: good</w:t>
      </w:r>
    </w:p>
    <w:p/>
    <w:p>
      <w:r>
        <w:t xml:space="preserve">1.  Il est bon de se lever tôt le matin.  </w:t>
      </w:r>
    </w:p>
    <w:p>
      <w:r>
        <w:t xml:space="preserve">    It is good to get up early in the morning.</w:t>
      </w:r>
    </w:p>
    <w:p>
      <w:r>
        <w:t>2.   Le soleil est bon aujourd'hui.</w:t>
      </w:r>
    </w:p>
    <w:p>
      <w:r>
        <w:t xml:space="preserve">    The sun is good today. </w:t>
      </w:r>
    </w:p>
    <w:p>
      <w:r>
        <w:t xml:space="preserve">3.  C’est bon pour la santé de faire des exercices régulièrement.  </w:t>
      </w:r>
    </w:p>
    <w:p>
      <w:r>
        <w:t xml:space="preserve">    It is good for health to do exercise regularly.</w:t>
      </w:r>
    </w:p>
    <w:p>
      <w:r>
        <w:t xml:space="preserve">4.  Tu as fait un bon travail! </w:t>
      </w:r>
    </w:p>
    <w:p>
      <w:r>
        <w:t xml:space="preserve">    You did a good job! </w:t>
      </w:r>
    </w:p>
    <w:p>
      <w:r>
        <w:t xml:space="preserve">5.   Je pense que c'est bon pour moi. </w:t>
      </w:r>
    </w:p>
    <w:p>
      <w:r>
        <w:t xml:space="preserve">    I think it's good for me. </w:t>
      </w:r>
    </w:p>
    <w:p>
      <w:r>
        <w:t xml:space="preserve">6.   La musique est bon pour le moral. </w:t>
      </w:r>
    </w:p>
    <w:p>
      <w:r>
        <w:t xml:space="preserve">    Music is good for morale. </w:t>
      </w:r>
    </w:p>
    <w:p>
      <w:r>
        <w:t xml:space="preserve">7.  Il a fait un bon achat. </w:t>
      </w:r>
    </w:p>
    <w:p>
      <w:r>
        <w:t xml:space="preserve">    He made a good purchase. </w:t>
      </w:r>
    </w:p>
    <w:p>
      <w:r>
        <w:t xml:space="preserve">8.   C’est bon de parler français! </w:t>
      </w:r>
    </w:p>
    <w:p>
      <w:r>
        <w:t xml:space="preserve">    It's good to speak French!</w:t>
      </w:r>
    </w:p>
    <w:p>
      <w:r>
        <w:t xml:space="preserve">9.   Bon appétit! </w:t>
      </w:r>
    </w:p>
    <w:p>
      <w:r>
        <w:t xml:space="preserve">    Enjoy your meal! </w:t>
      </w:r>
    </w:p>
    <w:p>
      <w:r>
        <w:t xml:space="preserve">10. Il est bon d'aller au cinéma avec des amis.  </w:t>
      </w:r>
    </w:p>
    <w:p>
      <w:r>
        <w:t xml:space="preserve">    It is good to go to the cinema with friends.</w:t>
      </w:r>
    </w:p>
    <w:p/>
    <w:p>
      <w:r>
        <w:rPr>
          <w:b/>
        </w:rPr>
        <w:t>Word: oui | Meaning: yes</w:t>
      </w:r>
    </w:p>
    <w:p/>
    <w:p>
      <w:r>
        <w:t>1.  Oui, j'aime le chocolat !</w:t>
      </w:r>
    </w:p>
    <w:p>
      <w:r>
        <w:t xml:space="preserve">    Yes, I like chocolate!</w:t>
      </w:r>
    </w:p>
    <w:p>
      <w:r>
        <w:t>2.  Je suis d'accord avec vous.</w:t>
      </w:r>
    </w:p>
    <w:p>
      <w:r>
        <w:t xml:space="preserve">    I agree with you.</w:t>
      </w:r>
    </w:p>
    <w:p>
      <w:r>
        <w:t>3.  Il fait beau aujourd'hui.</w:t>
      </w:r>
    </w:p>
    <w:p>
      <w:r>
        <w:t xml:space="preserve">    It's nice today. </w:t>
      </w:r>
    </w:p>
    <w:p>
      <w:r>
        <w:t>4.  J'ai besoin de vous aider.</w:t>
      </w:r>
    </w:p>
    <w:p>
      <w:r>
        <w:t xml:space="preserve">   I need your help. </w:t>
      </w:r>
    </w:p>
    <w:p>
      <w:r>
        <w:t>5.  Oui, je comprends.</w:t>
      </w:r>
    </w:p>
    <w:p>
      <w:r>
        <w:t xml:space="preserve">    Yes, I understand. </w:t>
      </w:r>
    </w:p>
    <w:p>
      <w:r>
        <w:t>6.  Tu as raison.</w:t>
      </w:r>
    </w:p>
    <w:p>
      <w:r>
        <w:t xml:space="preserve">    You are right. </w:t>
      </w:r>
    </w:p>
    <w:p>
      <w:r>
        <w:t>7.  Oui, merci beaucoup.</w:t>
      </w:r>
    </w:p>
    <w:p>
      <w:r>
        <w:t xml:space="preserve">    Yes, thank you very much.</w:t>
      </w:r>
    </w:p>
    <w:p>
      <w:r>
        <w:t>8.  Je suis fatigué/fatiguée.</w:t>
      </w:r>
    </w:p>
    <w:p>
      <w:r>
        <w:t xml:space="preserve">    I am tired. </w:t>
      </w:r>
    </w:p>
    <w:p>
      <w:r>
        <w:t>9.  Voulez-vous aller à la plage ?</w:t>
      </w:r>
    </w:p>
    <w:p>
      <w:r>
        <w:t xml:space="preserve">   Do you want to go to the beach?</w:t>
      </w:r>
    </w:p>
    <w:p>
      <w:r>
        <w:t>10. Oui, je vais en parler à mes amis.</w:t>
      </w:r>
    </w:p>
    <w:p>
      <w:r>
        <w:t xml:space="preserve">    Yes, I'm going to tell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