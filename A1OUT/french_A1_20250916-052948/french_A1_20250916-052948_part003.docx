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Lumiere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 xml:space="preserve">2. J’ai besoin d'une lampe de poche pour me guider dans la forêt. </w:t>
      </w:r>
    </w:p>
    <w:p>
      <w:r>
        <w:t xml:space="preserve">   I need a flashlight to guide me through the forest.</w:t>
      </w:r>
    </w:p>
    <w:p>
      <w:r>
        <w:t xml:space="preserve">3.  La chambre est éclairée par une lumière douce. </w:t>
      </w:r>
    </w:p>
    <w:p>
      <w:r>
        <w:t xml:space="preserve">    The room is illuminated by gentle light.</w:t>
      </w:r>
    </w:p>
    <w:p>
      <w:r>
        <w:t>4.  Les étoiles brillent comme des diamants dans le ciel nocturne.</w:t>
      </w:r>
    </w:p>
    <w:p>
      <w:r>
        <w:t xml:space="preserve">   The stars shine like diamonds in the night sky. </w:t>
      </w:r>
    </w:p>
    <w:p>
      <w:r>
        <w:t>5.  Tu mets la lumière sur ta table.</w:t>
      </w:r>
    </w:p>
    <w:p>
      <w:r>
        <w:t xml:space="preserve">   You put a light on your desk. </w:t>
      </w:r>
    </w:p>
    <w:p>
      <w:r>
        <w:t xml:space="preserve">6.  La lune brille plus fort que d'habitude. </w:t>
      </w:r>
    </w:p>
    <w:p>
      <w:r>
        <w:t xml:space="preserve">   The moon shines brighter than usual. </w:t>
      </w:r>
    </w:p>
    <w:p>
      <w:r>
        <w:t xml:space="preserve">7.  Le film est en noir et blanc, mais il s'annonce intéressant. </w:t>
      </w:r>
    </w:p>
    <w:p>
      <w:r>
        <w:t xml:space="preserve">   The film is in black and white, but it promises to be interesting. </w:t>
      </w:r>
    </w:p>
    <w:p>
      <w:r>
        <w:t>8.  Elle a une lumière brillante dans ses yeux.</w:t>
      </w:r>
    </w:p>
    <w:p>
      <w:r>
        <w:t xml:space="preserve">   She has a bright light in her eyes. </w:t>
      </w:r>
    </w:p>
    <w:p>
      <w:r>
        <w:t xml:space="preserve">9.  J’ai besoin d’un nouveau projecteur pour mon film. </w:t>
      </w:r>
    </w:p>
    <w:p>
      <w:r>
        <w:t xml:space="preserve">    I need a new projector for my movie. </w:t>
      </w:r>
    </w:p>
    <w:p>
      <w:r>
        <w:t>10. La lumière du feu crépite et résonne dans la pièce.</w:t>
      </w:r>
    </w:p>
    <w:p>
      <w:r>
        <w:t xml:space="preserve">   The fire's light crackles and resonates in the room.</w:t>
      </w:r>
    </w:p>
    <w:p/>
    <w:p>
      <w:r>
        <w:rPr>
          <w:b/>
        </w:rPr>
        <w:t>Word: Belle | Meaning: Beautiful</w:t>
      </w:r>
    </w:p>
    <w:p/>
    <w:p>
      <w:r>
        <w:t>1. La fille est belle.</w:t>
      </w:r>
    </w:p>
    <w:p>
      <w:r>
        <w:t xml:space="preserve">    The girl is beautiful.</w:t>
      </w:r>
    </w:p>
    <w:p>
      <w:r>
        <w:t>2. La voiture est belle.</w:t>
      </w:r>
    </w:p>
    <w:p>
      <w:r>
        <w:t xml:space="preserve">    The car is beautiful.</w:t>
      </w:r>
    </w:p>
    <w:p>
      <w:r>
        <w:t>3. Elle a une belle voix.</w:t>
      </w:r>
    </w:p>
    <w:p>
      <w:r>
        <w:t xml:space="preserve">    She has a beautiful voice.</w:t>
      </w:r>
    </w:p>
    <w:p>
      <w:r>
        <w:t>4. Le paysage est belle.</w:t>
      </w:r>
    </w:p>
    <w:p>
      <w:r>
        <w:t xml:space="preserve">    The landscape is beautiful.</w:t>
      </w:r>
    </w:p>
    <w:p>
      <w:r>
        <w:t xml:space="preserve">5. J'aime la belle ville de Paris. </w:t>
      </w:r>
    </w:p>
    <w:p>
      <w:r>
        <w:t xml:space="preserve">    I love the beautiful city of Paris. </w:t>
      </w:r>
    </w:p>
    <w:p>
      <w:r>
        <w:t xml:space="preserve">6. Tu es belle aujourd'hui. </w:t>
      </w:r>
    </w:p>
    <w:p>
      <w:r>
        <w:t xml:space="preserve">    You are beautiful today.</w:t>
      </w:r>
    </w:p>
    <w:p>
      <w:r>
        <w:t xml:space="preserve">7. La fleur est belle. </w:t>
      </w:r>
    </w:p>
    <w:p>
      <w:r>
        <w:t xml:space="preserve">    The flower is beautiful. </w:t>
      </w:r>
    </w:p>
    <w:p>
      <w:r>
        <w:t>8. Ce gâteau est belle.</w:t>
      </w:r>
    </w:p>
    <w:p>
      <w:r>
        <w:t xml:space="preserve">    This cake is beautiful. </w:t>
      </w:r>
    </w:p>
    <w:p>
      <w:r>
        <w:t>9. Le chien est belle.</w:t>
      </w:r>
    </w:p>
    <w:p>
      <w:r>
        <w:t xml:space="preserve">    The dog is beautiful. </w:t>
      </w:r>
    </w:p>
    <w:p>
      <w:r>
        <w:t>10. Il a une belle robe.</w:t>
      </w:r>
    </w:p>
    <w:p>
      <w:r>
        <w:t xml:space="preserve">   He has a beautiful dress.</w:t>
      </w:r>
    </w:p>
    <w:p/>
    <w:p>
      <w:r>
        <w:rPr>
          <w:b/>
        </w:rPr>
        <w:t>Word: J'aime | Meaning: I like</w:t>
      </w:r>
    </w:p>
    <w:p/>
    <w:p>
      <w:r>
        <w:t>1. J'aime manger des pizzas.</w:t>
      </w:r>
    </w:p>
    <w:p>
      <w:r>
        <w:t xml:space="preserve">   I like to eat pizzas.</w:t>
      </w:r>
    </w:p>
    <w:p>
      <w:r>
        <w:t>2. J'aime beaucoup la musique classique.</w:t>
      </w:r>
    </w:p>
    <w:p>
      <w:r>
        <w:t xml:space="preserve">   I really like classical music.</w:t>
      </w:r>
    </w:p>
    <w:p>
      <w:r>
        <w:t>3. J'aime voyager aux États-Unis.</w:t>
      </w:r>
    </w:p>
    <w:p>
      <w:r>
        <w:t xml:space="preserve">   I love traveling in the United States.</w:t>
      </w:r>
    </w:p>
    <w:p>
      <w:r>
        <w:t>4. J'aime faire de l'exercice régulièrement.</w:t>
      </w:r>
    </w:p>
    <w:p>
      <w:r>
        <w:t xml:space="preserve">   I enjoy exercising regularly. </w:t>
      </w:r>
    </w:p>
    <w:p>
      <w:r>
        <w:t>5. J'aime boire du café au matin.</w:t>
      </w:r>
    </w:p>
    <w:p>
      <w:r>
        <w:t xml:space="preserve">   I like drinking coffee in the morning.</w:t>
      </w:r>
    </w:p>
    <w:p>
      <w:r>
        <w:t>6. J'aime parler avec mes amis.</w:t>
      </w:r>
    </w:p>
    <w:p>
      <w:r>
        <w:t xml:space="preserve">   I love talking to my friends.</w:t>
      </w:r>
    </w:p>
    <w:p>
      <w:r>
        <w:t>7. J'aime lire des romans policiers.</w:t>
      </w:r>
    </w:p>
    <w:p>
      <w:r>
        <w:t xml:space="preserve">   I like reading detective novels.</w:t>
      </w:r>
    </w:p>
    <w:p>
      <w:r>
        <w:t>8. J'aime la nature et les arbres.</w:t>
      </w:r>
    </w:p>
    <w:p>
      <w:r>
        <w:t xml:space="preserve">    I love nature and trees. </w:t>
      </w:r>
    </w:p>
    <w:p>
      <w:r>
        <w:t xml:space="preserve">9. J'aime cuisiner de nouvelles recettes. </w:t>
      </w:r>
    </w:p>
    <w:p>
      <w:r>
        <w:t xml:space="preserve">   I enjoy cooking new recipes.</w:t>
      </w:r>
    </w:p>
    <w:p>
      <w:r>
        <w:t>10. J'aime la culture française.</w:t>
      </w:r>
    </w:p>
    <w:p>
      <w:r>
        <w:t xml:space="preserve">   I love French culture.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Je peux manger à la table du restaurant.</w:t>
      </w:r>
    </w:p>
    <w:p>
      <w:r>
        <w:t xml:space="preserve">   I can eat at the table in the restaurant.</w:t>
      </w:r>
    </w:p>
    <w:p>
      <w:r>
        <w:t>3. Il y a une table dans la salle à manger.</w:t>
      </w:r>
    </w:p>
    <w:p>
      <w:r>
        <w:t xml:space="preserve">   There's a table in the dining room. </w:t>
      </w:r>
    </w:p>
    <w:p>
      <w:r>
        <w:t>4. La table est très belle et élégante.</w:t>
      </w:r>
    </w:p>
    <w:p>
      <w:r>
        <w:t xml:space="preserve">   The table is very beautiful and elegant.</w:t>
      </w:r>
    </w:p>
    <w:p>
      <w:r>
        <w:t>5. J'ai besoin d'une table pour mes affaires.</w:t>
      </w:r>
    </w:p>
    <w:p>
      <w:r>
        <w:t xml:space="preserve">   I need a table for my things.</w:t>
      </w:r>
    </w:p>
    <w:p>
      <w:r>
        <w:t>6. Nous prenons le café à la table du bar.</w:t>
      </w:r>
    </w:p>
    <w:p>
      <w:r>
        <w:t xml:space="preserve">   We take coffee at the table in the bar. </w:t>
      </w:r>
    </w:p>
    <w:p>
      <w:r>
        <w:t>7. Le petit garçon est assis face à la table.</w:t>
      </w:r>
    </w:p>
    <w:p>
      <w:r>
        <w:t xml:space="preserve">   The little boy is sitting facing the table.</w:t>
      </w:r>
    </w:p>
    <w:p>
      <w:r>
        <w:t>8. La table est remplie de plats délicieux.</w:t>
      </w:r>
    </w:p>
    <w:p>
      <w:r>
        <w:t xml:space="preserve">   The table is filled with delicious dishes.</w:t>
      </w:r>
    </w:p>
    <w:p>
      <w:r>
        <w:t xml:space="preserve">9. Il y a un livre sur la table. </w:t>
      </w:r>
    </w:p>
    <w:p>
      <w:r>
        <w:t xml:space="preserve">   There's a book on the table. </w:t>
      </w:r>
    </w:p>
    <w:p>
      <w:r>
        <w:t>10. Le chef utilise une table pour mélanger les ingrédients.</w:t>
      </w:r>
    </w:p>
    <w:p>
      <w:r>
        <w:t xml:space="preserve">   The chef uses a table to mix ingredients.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Il vit avec sa famille à Paris.</w:t>
      </w:r>
    </w:p>
    <w:p>
      <w:r>
        <w:t xml:space="preserve">   He lives with his family in Paris.</w:t>
      </w:r>
    </w:p>
    <w:p>
      <w:r>
        <w:t xml:space="preserve">3. Vous vivez en France ? </w:t>
      </w:r>
    </w:p>
    <w:p>
      <w:r>
        <w:t xml:space="preserve">   Do you live in France? </w:t>
      </w:r>
    </w:p>
    <w:p>
      <w:r>
        <w:t xml:space="preserve">4. J'ai l'habitude de vivre sans stress. </w:t>
      </w:r>
    </w:p>
    <w:p>
      <w:r>
        <w:t xml:space="preserve">   I’m used to living without stress.</w:t>
      </w:r>
    </w:p>
    <w:p>
      <w:r>
        <w:t>5. La vie est courte, il faut la vivre pleinement.</w:t>
      </w:r>
    </w:p>
    <w:p>
      <w:r>
        <w:t xml:space="preserve">   Life is short, one must live it fully.</w:t>
      </w:r>
    </w:p>
    <w:p>
      <w:r>
        <w:t xml:space="preserve">6.  Où habitent les animaux ? </w:t>
      </w:r>
    </w:p>
    <w:p>
      <w:r>
        <w:t xml:space="preserve">    Where do the animals live? </w:t>
      </w:r>
    </w:p>
    <w:p>
      <w:r>
        <w:t xml:space="preserve">7. L'environnement est important pour la vie des gens. </w:t>
      </w:r>
    </w:p>
    <w:p>
      <w:r>
        <w:t xml:space="preserve">    The environment is important for people’s life.</w:t>
      </w:r>
    </w:p>
    <w:p>
      <w:r>
        <w:t xml:space="preserve">8. Nous vivons tous dans la même communauté. </w:t>
      </w:r>
    </w:p>
    <w:p>
      <w:r>
        <w:t xml:space="preserve">    We all live in the same community.</w:t>
      </w:r>
    </w:p>
    <w:p>
      <w:r>
        <w:t>9. La nature est magnifique et nous devons la protéger.</w:t>
      </w:r>
    </w:p>
    <w:p>
      <w:r>
        <w:t xml:space="preserve">   Nature is magnificent and we must protect it.</w:t>
      </w:r>
    </w:p>
    <w:p>
      <w:r>
        <w:t xml:space="preserve">10. Il faut vivre avec respect pour les autres.  </w:t>
      </w:r>
    </w:p>
    <w:p>
      <w:r>
        <w:t xml:space="preserve">   You have to live with respect for others.</w:t>
      </w:r>
    </w:p>
    <w:p/>
    <w:p>
      <w:r>
        <w:rPr>
          <w:b/>
        </w:rPr>
        <w:t>Word: jouer | Meaning: to play</w:t>
      </w:r>
    </w:p>
    <w:p/>
    <w:p>
      <w:r>
        <w:t>1. Je joue du piano.</w:t>
      </w:r>
    </w:p>
    <w:p>
      <w:r>
        <w:t xml:space="preserve">  I play the piano.</w:t>
      </w:r>
    </w:p>
    <w:p>
      <w:r>
        <w:t>2. Ils aiment jouer de la musique.</w:t>
      </w:r>
    </w:p>
    <w:p>
      <w:r>
        <w:t xml:space="preserve">  They like to play music.</w:t>
      </w:r>
    </w:p>
    <w:p>
      <w:r>
        <w:t>3. J’ai envie de jouer à un jeu vidéo.</w:t>
      </w:r>
    </w:p>
    <w:p>
      <w:r>
        <w:t xml:space="preserve">  I feel like playing a video game.</w:t>
      </w:r>
    </w:p>
    <w:p>
      <w:r>
        <w:t>4. Elle joue souvent au tennis.</w:t>
      </w:r>
    </w:p>
    <w:p>
      <w:r>
        <w:t xml:space="preserve">  She plays tennis often.</w:t>
      </w:r>
    </w:p>
    <w:p>
      <w:r>
        <w:t>5. Je suis en train de jouer avec mes amis.</w:t>
      </w:r>
    </w:p>
    <w:p>
      <w:r>
        <w:t xml:space="preserve">  I am playing with my friends. </w:t>
      </w:r>
    </w:p>
    <w:p>
      <w:r>
        <w:t xml:space="preserve">6. Vous jouez aux cartes? </w:t>
      </w:r>
    </w:p>
    <w:p>
      <w:r>
        <w:t xml:space="preserve">   Are you playing cards? </w:t>
      </w:r>
    </w:p>
    <w:p>
      <w:r>
        <w:t xml:space="preserve">7. J’aime jouer à des jeux d’énigmes. </w:t>
      </w:r>
    </w:p>
    <w:p>
      <w:r>
        <w:t xml:space="preserve">  I like to play riddles games.</w:t>
      </w:r>
    </w:p>
    <w:p>
      <w:r>
        <w:t>8. Le chien joue dans la cour.</w:t>
      </w:r>
    </w:p>
    <w:p>
      <w:r>
        <w:t xml:space="preserve">  The dog plays in the courtyard.</w:t>
      </w:r>
    </w:p>
    <w:p>
      <w:r>
        <w:t>9. Tu ne peux pas jouer tout le temps.</w:t>
      </w:r>
    </w:p>
    <w:p>
      <w:r>
        <w:t xml:space="preserve">  You can't play all the time.</w:t>
      </w:r>
    </w:p>
    <w:p>
      <w:r>
        <w:t xml:space="preserve">10. Nous jouions à un jeu avant de partir. </w:t>
      </w:r>
    </w:p>
    <w:p>
      <w:r>
        <w:t xml:space="preserve">   We were playing a game before leaving.</w:t>
      </w:r>
    </w:p>
    <w:p/>
    <w:p>
      <w:r>
        <w:rPr>
          <w:b/>
        </w:rPr>
        <w:t>Word: Bon | Meaning: Good</w:t>
      </w:r>
    </w:p>
    <w:p/>
    <w:p>
      <w:r>
        <w:t>1.  C'est bon !</w:t>
      </w:r>
    </w:p>
    <w:p>
      <w:r>
        <w:t xml:space="preserve">    Good!</w:t>
      </w:r>
    </w:p>
    <w:p>
      <w:r>
        <w:t>2.  Il est bon de travailler dur.</w:t>
      </w:r>
    </w:p>
    <w:p>
      <w:r>
        <w:t xml:space="preserve">    It is good to work hard.</w:t>
      </w:r>
    </w:p>
    <w:p>
      <w:r>
        <w:t>3.  Je pense que c’est bon pour moi.</w:t>
      </w:r>
    </w:p>
    <w:p>
      <w:r>
        <w:t xml:space="preserve">    I think this is good for me.</w:t>
      </w:r>
    </w:p>
    <w:p>
      <w:r>
        <w:t>4.  La ville est belle et elle est bonne à vivre.</w:t>
      </w:r>
    </w:p>
    <w:p>
      <w:r>
        <w:t xml:space="preserve">    The city is beautiful and it is good to live in.</w:t>
      </w:r>
    </w:p>
    <w:p>
      <w:r>
        <w:t xml:space="preserve">5.  Il a faim, il mange un bon sandwich. </w:t>
      </w:r>
    </w:p>
    <w:p>
      <w:r>
        <w:t xml:space="preserve">   He's hungry, he eats a good sandwich.</w:t>
      </w:r>
    </w:p>
    <w:p>
      <w:r>
        <w:t xml:space="preserve">6.  Le film est bon, mais il est long. </w:t>
      </w:r>
    </w:p>
    <w:p>
      <w:r>
        <w:t xml:space="preserve">   The movie is good, but it's long. </w:t>
      </w:r>
    </w:p>
    <w:p>
      <w:r>
        <w:t xml:space="preserve">7.  C'est vrai que ça fait plaisir de faire un bon geste. </w:t>
      </w:r>
    </w:p>
    <w:p>
      <w:r>
        <w:t xml:space="preserve">   It’s true that it is nice to do a good deed.</w:t>
      </w:r>
    </w:p>
    <w:p>
      <w:r>
        <w:t xml:space="preserve">8.  J’ai envie de boire du jus de fruit et c’est bon pour moi. </w:t>
      </w:r>
    </w:p>
    <w:p>
      <w:r>
        <w:t xml:space="preserve">    I feel like drinking some fruit juice and it is good for me.</w:t>
      </w:r>
    </w:p>
    <w:p>
      <w:r>
        <w:t xml:space="preserve">9.  Bon, on va commencer l’exercice. </w:t>
      </w:r>
    </w:p>
    <w:p>
      <w:r>
        <w:t xml:space="preserve">    Okay, let's start the exercise.</w:t>
      </w:r>
    </w:p>
    <w:p>
      <w:r>
        <w:t xml:space="preserve">10. La météo est belle aujourd'hui, bon temps ! </w:t>
      </w:r>
    </w:p>
    <w:p>
      <w:r>
        <w:t xml:space="preserve">   The weather is beautiful today, nice weather!</w:t>
      </w:r>
    </w:p>
    <w:p/>
    <w:p>
      <w:r>
        <w:rPr>
          <w:b/>
        </w:rPr>
        <w:t>Word: Joue | Meaning: Play</w:t>
      </w:r>
    </w:p>
    <w:p/>
    <w:p>
      <w:r>
        <w:t>1. J'adore jouer aux jeux de société.</w:t>
      </w:r>
    </w:p>
    <w:p>
      <w:r>
        <w:t xml:space="preserve">   I love playing board games.</w:t>
      </w:r>
    </w:p>
    <w:p>
      <w:r>
        <w:t xml:space="preserve">2.  Voulez-vous jouer à la musique? </w:t>
      </w:r>
    </w:p>
    <w:p>
      <w:r>
        <w:t xml:space="preserve">    Do you want to play music?</w:t>
      </w:r>
    </w:p>
    <w:p>
      <w:r>
        <w:t xml:space="preserve">3.  Il joue souvent au foot avec ses amis. </w:t>
      </w:r>
    </w:p>
    <w:p>
      <w:r>
        <w:t xml:space="preserve">    He often plays football with his friends. </w:t>
      </w:r>
    </w:p>
    <w:p>
      <w:r>
        <w:t xml:space="preserve">4.  Je joue un rôle dans le spectacle de théâtre. </w:t>
      </w:r>
    </w:p>
    <w:p>
      <w:r>
        <w:t xml:space="preserve">   I play a role in the theatre performance.</w:t>
      </w:r>
    </w:p>
    <w:p>
      <w:r>
        <w:t>5.  Elle jouait au piano avant de partir à l'école.</w:t>
      </w:r>
    </w:p>
    <w:p>
      <w:r>
        <w:t xml:space="preserve">    She was playing piano before going to school. </w:t>
      </w:r>
    </w:p>
    <w:p>
      <w:r>
        <w:t xml:space="preserve">6.  Le garçon jouait aux cartes avec son père. </w:t>
      </w:r>
    </w:p>
    <w:p>
      <w:r>
        <w:t xml:space="preserve">    The boy played cards with his father. </w:t>
      </w:r>
    </w:p>
    <w:p>
      <w:r>
        <w:t>7.   Je joue à la guitare chaque jour.</w:t>
      </w:r>
    </w:p>
    <w:p>
      <w:r>
        <w:t xml:space="preserve">   I play the guitar every day.</w:t>
      </w:r>
    </w:p>
    <w:p>
      <w:r>
        <w:t xml:space="preserve">8.  Les enfants jouent dans le jardin. </w:t>
      </w:r>
    </w:p>
    <w:p>
      <w:r>
        <w:t xml:space="preserve">    The children play in the garden. </w:t>
      </w:r>
    </w:p>
    <w:p>
      <w:r>
        <w:t xml:space="preserve">9.  J'ai joué un rôle important dans l'événement. </w:t>
      </w:r>
    </w:p>
    <w:p>
      <w:r>
        <w:t xml:space="preserve">    I played an important role in the event. </w:t>
      </w:r>
    </w:p>
    <w:p>
      <w:r>
        <w:t xml:space="preserve">10. Je joue à la piscine chaque été. </w:t>
      </w:r>
    </w:p>
    <w:p>
      <w:r>
        <w:t xml:space="preserve">   I play at the swimming pool every summer.</w:t>
      </w:r>
    </w:p>
    <w:p/>
    <w:p>
      <w:r>
        <w:rPr>
          <w:b/>
        </w:rPr>
        <w:t>Word: Blanche | Meaning: White</w:t>
      </w:r>
    </w:p>
    <w:p/>
    <w:p>
      <w:r>
        <w:t xml:space="preserve">1. La fleur est blanche.  </w:t>
      </w:r>
    </w:p>
    <w:p>
      <w:r>
        <w:t>The flower is white.</w:t>
      </w:r>
    </w:p>
    <w:p>
      <w:r>
        <w:t xml:space="preserve">2. Il porte un chapeau blanc.  </w:t>
      </w:r>
    </w:p>
    <w:p>
      <w:r>
        <w:t>He wears a white hat.</w:t>
      </w:r>
    </w:p>
    <w:p>
      <w:r>
        <w:t xml:space="preserve">3. J'ai une robe blanche.   </w:t>
      </w:r>
    </w:p>
    <w:p>
      <w:r>
        <w:t>I have a white dress.</w:t>
      </w:r>
    </w:p>
    <w:p>
      <w:r>
        <w:t xml:space="preserve">4. Le ciel était blanc ce matin.    </w:t>
      </w:r>
    </w:p>
    <w:p>
      <w:r>
        <w:t xml:space="preserve">The sky was white this morning. </w:t>
      </w:r>
    </w:p>
    <w:p>
      <w:r>
        <w:t xml:space="preserve">5. La neige est blanche et brillante.    </w:t>
      </w:r>
    </w:p>
    <w:p>
      <w:r>
        <w:t>Snow is white and shiny.</w:t>
      </w:r>
    </w:p>
    <w:p>
      <w:r>
        <w:t xml:space="preserve">6. Ma mère a des yeux bleus et un sourire blanc.  </w:t>
      </w:r>
    </w:p>
    <w:p>
      <w:r>
        <w:t>My mother has blue eyes and a white smile.</w:t>
      </w:r>
    </w:p>
    <w:p>
      <w:r>
        <w:t xml:space="preserve">7. Les enfants ont joué dans une zone de jeux blanche.   </w:t>
      </w:r>
    </w:p>
    <w:p>
      <w:r>
        <w:t>The children played in a white playground area.</w:t>
      </w:r>
    </w:p>
    <w:p>
      <w:r>
        <w:t xml:space="preserve">8. La lumière du soleil est blanche sur la mer.    </w:t>
      </w:r>
    </w:p>
    <w:p>
      <w:r>
        <w:t>Sunlight is white on the sea.</w:t>
      </w:r>
    </w:p>
    <w:p>
      <w:r>
        <w:t xml:space="preserve">9. Il faut utiliser un crayon blanc pour dessiner un triangle.  </w:t>
      </w:r>
    </w:p>
    <w:p>
      <w:r>
        <w:t xml:space="preserve">One needs to use a white crayon to draw a triangle. </w:t>
      </w:r>
    </w:p>
    <w:p>
      <w:r>
        <w:t xml:space="preserve">10. Le livre était blanc et simple à lire.   </w:t>
      </w:r>
    </w:p>
    <w:p>
      <w:r>
        <w:t>The book was white and easy to read.</w:t>
      </w:r>
    </w:p>
    <w:p/>
    <w:p>
      <w:r>
        <w:rPr>
          <w:i/>
        </w:rPr>
        <w:t xml:space="preserve">Ver: &lt;French word&gt; | Meaning: &lt;English&gt; </w:t>
        <w:br/>
        <w:t xml:space="preserve"> </w:t>
        <w:br/>
        <w:t xml:space="preserve"> **Ver:  &lt;Latin root word&gt; | Meaning: &lt;Noun, typically referring to a plant or the act of growing something&gt;**</w:t>
        <w:br/>
        <w:br/>
        <w:t>Please let me know if you have any other French words you need help translating!</w:t>
      </w:r>
    </w:p>
    <w:p/>
    <w:p>
      <w:r>
        <w:t>1. Il est temps de partir, ver ?</w:t>
      </w:r>
    </w:p>
    <w:p>
      <w:r>
        <w:t xml:space="preserve">   Is it time to leave, are we going?</w:t>
      </w:r>
    </w:p>
    <w:p>
      <w:r>
        <w:t>2. J'ai besoin d'un verre d'eau après la course.</w:t>
      </w:r>
    </w:p>
    <w:p>
      <w:r>
        <w:t xml:space="preserve">   I need a glass of water after running. </w:t>
      </w:r>
    </w:p>
    <w:p>
      <w:r>
        <w:t xml:space="preserve">3. La voiture a deux portes et un volant, mais il ne veut pas partir, ver ? </w:t>
      </w:r>
    </w:p>
    <w:p>
      <w:r>
        <w:t xml:space="preserve">   The car has two doors and a steering wheel but he doesn't want to leave, are we going? </w:t>
      </w:r>
    </w:p>
    <w:p>
      <w:r>
        <w:t xml:space="preserve">4. Vous devez vous laver les mains avant de manger, ver ? </w:t>
      </w:r>
    </w:p>
    <w:p>
      <w:r>
        <w:t xml:space="preserve">    You must wash your hands before eating, aren't we right? </w:t>
      </w:r>
    </w:p>
    <w:p>
      <w:r>
        <w:t>5. J'ai toujours rêvé de vivre en France, mais je n'avais jamais le courage de demander un visa, ver ?</w:t>
      </w:r>
    </w:p>
    <w:p>
      <w:r>
        <w:t xml:space="preserve">   I've always dreamed of living in France but I never had the courage to ask for a visa, are we going?</w:t>
      </w:r>
    </w:p>
    <w:p>
      <w:r>
        <w:t xml:space="preserve">6. La température est très basse et il y a beaucoup de vent, ver ? </w:t>
      </w:r>
    </w:p>
    <w:p>
      <w:r>
        <w:t xml:space="preserve">    The temperature is very low and there is a lot of wind, aren't we right? </w:t>
      </w:r>
    </w:p>
    <w:p>
      <w:r>
        <w:t xml:space="preserve">7. Mon ami a un chien, une chatte et une autre ver ! </w:t>
      </w:r>
    </w:p>
    <w:p>
      <w:r>
        <w:t xml:space="preserve">   My friend has a dog, a cat and another one!</w:t>
      </w:r>
    </w:p>
    <w:p>
      <w:r>
        <w:t xml:space="preserve">8. Est-ce que tu veux prendre un verre ? </w:t>
      </w:r>
    </w:p>
    <w:p>
      <w:r>
        <w:t xml:space="preserve">    Do you want to have a drink? </w:t>
      </w:r>
    </w:p>
    <w:p>
      <w:r>
        <w:t xml:space="preserve">9. Il faut aller à la pharmacie pour acheter de nouveaux médicaments, ver ? </w:t>
      </w:r>
    </w:p>
    <w:p>
      <w:r>
        <w:t xml:space="preserve">   We need to go to the pharmacy to buy new medicines, aren't we right? </w:t>
      </w:r>
    </w:p>
    <w:p>
      <w:r>
        <w:t xml:space="preserve">10.  Elle est venue en France avec son père et elle a vu beaucoup de choses différentes, ver ? </w:t>
      </w:r>
    </w:p>
    <w:p>
      <w:r>
        <w:t xml:space="preserve">     She came to France with her father and she saw many different things, aren't we going?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