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Je dois acheter un livre à la librairie.</w:t>
      </w:r>
    </w:p>
    <w:p>
      <w:r>
        <w:t xml:space="preserve">   I need to buy a book at the bookstore.</w:t>
      </w:r>
    </w:p>
    <w:p>
      <w:r>
        <w:t xml:space="preserve">2. J'ai lu un livre intéressant sur l'histoire de France. </w:t>
      </w:r>
    </w:p>
    <w:p>
      <w:r>
        <w:t xml:space="preserve">   I read an interesting book on the history of France.</w:t>
      </w:r>
    </w:p>
    <w:p>
      <w:r>
        <w:t>3. Le livre était rempli de photos d’animaux rares.</w:t>
      </w:r>
    </w:p>
    <w:p>
      <w:r>
        <w:t xml:space="preserve">   The book was full of pictures of rare animals.</w:t>
      </w:r>
    </w:p>
    <w:p>
      <w:r>
        <w:t xml:space="preserve">4. Je cherche un livre sur la cuisine française pour apprendre de nouvelles recettes.  </w:t>
      </w:r>
    </w:p>
    <w:p>
      <w:r>
        <w:t xml:space="preserve">   I am looking for a cookbook about French cuisine to learn new recipes. </w:t>
      </w:r>
    </w:p>
    <w:p>
      <w:r>
        <w:t>5. Il a donné son livre à sa fille pour l'aider avec ses devoirs.</w:t>
      </w:r>
    </w:p>
    <w:p>
      <w:r>
        <w:t xml:space="preserve">   He gave his book to his daughter to help her with her homework. </w:t>
      </w:r>
    </w:p>
    <w:p>
      <w:r>
        <w:t>6. Les enfants ont un livre amusant et facile à lire.</w:t>
      </w:r>
    </w:p>
    <w:p>
      <w:r>
        <w:t xml:space="preserve">   The children have an entertaining and easy-to-read book.</w:t>
      </w:r>
    </w:p>
    <w:p>
      <w:r>
        <w:t>7.  Il est important de lire beaucoup pour s'épanouir intelligemment.</w:t>
      </w:r>
    </w:p>
    <w:p>
      <w:r>
        <w:t xml:space="preserve">    Reading a lot is important for intellectual growth. </w:t>
      </w:r>
    </w:p>
    <w:p>
      <w:r>
        <w:t>8. Vous devez lire un livre chaque mois.</w:t>
      </w:r>
    </w:p>
    <w:p>
      <w:r>
        <w:t xml:space="preserve">   You need to read a book every month.</w:t>
      </w:r>
    </w:p>
    <w:p>
      <w:r>
        <w:t>9. J'aime lire des livres dans la montagne, il y a une ambiance calme et relaxante.</w:t>
      </w:r>
    </w:p>
    <w:p>
      <w:r>
        <w:t xml:space="preserve">  I like reading books in the mountains, there’s a calm and relaxing atmosphere. </w:t>
      </w:r>
    </w:p>
    <w:p>
      <w:r>
        <w:t>10. La librairie est ouverte tous les jours de la semaine.</w:t>
      </w:r>
    </w:p>
    <w:p>
      <w:r>
        <w:t xml:space="preserve">   The bookstore is open every day of the week.</w:t>
      </w:r>
    </w:p>
    <w:p/>
    <w:p>
      <w:r>
        <w:rPr>
          <w:b/>
        </w:rPr>
        <w:t>Word: joyeux | Meaning: happy</w:t>
      </w:r>
    </w:p>
    <w:p/>
    <w:p>
      <w:r>
        <w:t>1.  Il était très joyeux de voir ses amis.</w:t>
      </w:r>
    </w:p>
    <w:p>
      <w:r>
        <w:t xml:space="preserve">   He was very joyful to see his friends.</w:t>
      </w:r>
    </w:p>
    <w:p>
      <w:r>
        <w:t>2.  C'était une journée joyeuse et paisible.</w:t>
      </w:r>
    </w:p>
    <w:p>
      <w:r>
        <w:t xml:space="preserve">   It was a joyous and peaceful day. </w:t>
      </w:r>
    </w:p>
    <w:p>
      <w:r>
        <w:t>3.  J'ai eu un jour très joyeux.</w:t>
      </w:r>
    </w:p>
    <w:p>
      <w:r>
        <w:t xml:space="preserve">   I had a very joyful day. </w:t>
      </w:r>
    </w:p>
    <w:p>
      <w:r>
        <w:t>4.  Je suis ravi de vous rencontrer.</w:t>
      </w:r>
    </w:p>
    <w:p>
      <w:r>
        <w:t xml:space="preserve">    I am delighted to meet you. </w:t>
      </w:r>
    </w:p>
    <w:p>
      <w:r>
        <w:t>5.  La fête était joyeuse et animée.</w:t>
      </w:r>
    </w:p>
    <w:p>
      <w:r>
        <w:t xml:space="preserve">   The party was joyous and animated. </w:t>
      </w:r>
    </w:p>
    <w:p>
      <w:r>
        <w:t xml:space="preserve">6.  C'est une bonne chose, joyeux! </w:t>
      </w:r>
    </w:p>
    <w:p>
      <w:r>
        <w:t xml:space="preserve">    It is a good thing, joyful! </w:t>
      </w:r>
    </w:p>
    <w:p>
      <w:r>
        <w:t>7.  Elle est contente d’être en France.</w:t>
      </w:r>
    </w:p>
    <w:p>
      <w:r>
        <w:t xml:space="preserve">   She is happy to be in France. </w:t>
      </w:r>
    </w:p>
    <w:p>
      <w:r>
        <w:t>8.  Le soleil était joyeux et brillant.</w:t>
      </w:r>
    </w:p>
    <w:p>
      <w:r>
        <w:t xml:space="preserve">    The sun was joyous and bright. </w:t>
      </w:r>
    </w:p>
    <w:p>
      <w:r>
        <w:t xml:space="preserve">9.  La musique joyeuse nous animait. </w:t>
      </w:r>
    </w:p>
    <w:p>
      <w:r>
        <w:t xml:space="preserve">    Joyful music animated us.</w:t>
      </w:r>
    </w:p>
    <w:p>
      <w:r>
        <w:t>10. Il a été très heureux d’avoir gagné le prix.</w:t>
      </w:r>
    </w:p>
    <w:p>
      <w:r>
        <w:t xml:space="preserve">   He was very happy to have won the prize.</w:t>
      </w:r>
    </w:p>
    <w:p/>
    <w:p>
      <w:r>
        <w:rPr>
          <w:i/>
        </w:rPr>
        <w:t>Jeu: &lt;Game&gt; | Meaning:  &lt;The act of playing or a game itself&gt;</w:t>
      </w:r>
    </w:p>
    <w:p/>
    <w:p>
      <w:r>
        <w:t>1. J'adore jouer aux jeux de société avec mes amis.</w:t>
      </w:r>
    </w:p>
    <w:p>
      <w:r>
        <w:t xml:space="preserve">  I love playing board games with my friends.</w:t>
      </w:r>
    </w:p>
    <w:p>
      <w:r>
        <w:t>2. Le jeu est une activité relaxante pour les enfants.</w:t>
      </w:r>
    </w:p>
    <w:p>
      <w:r>
        <w:t xml:space="preserve">  Playing is a relaxing activity for children.</w:t>
      </w:r>
    </w:p>
    <w:p>
      <w:r>
        <w:t>3. Il y a un jeu de ballon dans le jardin.</w:t>
      </w:r>
    </w:p>
    <w:p>
      <w:r>
        <w:t xml:space="preserve">   There is a game of ball in the garden.</w:t>
      </w:r>
    </w:p>
    <w:p>
      <w:r>
        <w:t>4. Je veux jouer à un jeu de rôle.</w:t>
      </w:r>
    </w:p>
    <w:p>
      <w:r>
        <w:t xml:space="preserve">  I want to play a role-playing game. </w:t>
      </w:r>
    </w:p>
    <w:p>
      <w:r>
        <w:t xml:space="preserve">5. Mon jeu est plein d'amis et de couleurs vives. </w:t>
      </w:r>
    </w:p>
    <w:p>
      <w:r>
        <w:t xml:space="preserve">   My game is full of friends and bright colors.</w:t>
      </w:r>
    </w:p>
    <w:p>
      <w:r>
        <w:t xml:space="preserve">6. Le jeu de cartes est l’un des jeux les plus populaires en France. </w:t>
      </w:r>
    </w:p>
    <w:p>
      <w:r>
        <w:t xml:space="preserve">    Playing cards is one of the most popular games in France.</w:t>
      </w:r>
    </w:p>
    <w:p>
      <w:r>
        <w:t>7. La musique joue un rôle important dans le jeu.</w:t>
      </w:r>
    </w:p>
    <w:p>
      <w:r>
        <w:t xml:space="preserve">  Music plays an important role in the game.</w:t>
      </w:r>
    </w:p>
    <w:p>
      <w:r>
        <w:t>8. Ils jouaient au football pendant la pause.</w:t>
      </w:r>
    </w:p>
    <w:p>
      <w:r>
        <w:t xml:space="preserve">   They were playing football during recess.</w:t>
      </w:r>
    </w:p>
    <w:p>
      <w:r>
        <w:t>9. Il est temps de jouer au jeu de société.</w:t>
      </w:r>
    </w:p>
    <w:p>
      <w:r>
        <w:t xml:space="preserve">    It's time to play board games. </w:t>
      </w:r>
    </w:p>
    <w:p>
      <w:r>
        <w:t>10. Jouer est une activité sociale et amusante.</w:t>
      </w:r>
    </w:p>
    <w:p>
      <w:r>
        <w:t xml:space="preserve">   Playing is a social and fun activity.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  I love the red roses very much.</w:t>
      </w:r>
    </w:p>
    <w:p>
      <w:r>
        <w:t>2. La rose est un symbole de beauté et de passion.</w:t>
      </w:r>
    </w:p>
    <w:p>
      <w:r>
        <w:t xml:space="preserve">    The rose is a symbol of beauty and passion.</w:t>
      </w:r>
    </w:p>
    <w:p>
      <w:r>
        <w:t>3. J'ai une rose dans mon jardin.</w:t>
      </w:r>
    </w:p>
    <w:p>
      <w:r>
        <w:t xml:space="preserve">    I have a rose in my garden.</w:t>
      </w:r>
    </w:p>
    <w:p>
      <w:r>
        <w:t>4. Les roses fleurissent en été.</w:t>
      </w:r>
    </w:p>
    <w:p>
      <w:r>
        <w:t xml:space="preserve">    Roses blossom in summer.</w:t>
      </w:r>
    </w:p>
    <w:p>
      <w:r>
        <w:t xml:space="preserve">5. La couleur de la rose est rouge et blanche. </w:t>
      </w:r>
    </w:p>
    <w:p>
      <w:r>
        <w:t xml:space="preserve">    The color of the rose is red and white.</w:t>
      </w:r>
    </w:p>
    <w:p>
      <w:r>
        <w:t>6. Les roses sont cultivées dans de nombreux jardins.</w:t>
      </w:r>
    </w:p>
    <w:p>
      <w:r>
        <w:t xml:space="preserve">    Roses are cultivated in many gardens.</w:t>
      </w:r>
    </w:p>
    <w:p>
      <w:r>
        <w:t>7. La rose d'été est une variété particulière de rose.</w:t>
      </w:r>
    </w:p>
    <w:p>
      <w:r>
        <w:t xml:space="preserve">    The summer rose is a particular variety of rose. </w:t>
      </w:r>
    </w:p>
    <w:p>
      <w:r>
        <w:t>8. J’ai offert une rose à ma maman pour son anniversaire.</w:t>
      </w:r>
    </w:p>
    <w:p>
      <w:r>
        <w:t xml:space="preserve">    I gave my mom a rose for her birthday.</w:t>
      </w:r>
    </w:p>
    <w:p>
      <w:r>
        <w:t>9. Le bouquet de roses était magnifique et élégant.</w:t>
      </w:r>
    </w:p>
    <w:p>
      <w:r>
        <w:t xml:space="preserve">    The bouquet of roses was beautiful and elegant.</w:t>
      </w:r>
    </w:p>
    <w:p>
      <w:r>
        <w:t xml:space="preserve">10. La rose est un symbole important dans la culture française. </w:t>
      </w:r>
    </w:p>
    <w:p>
      <w:r>
        <w:t xml:space="preserve">    The rose is an important symbol in French culture.</w:t>
      </w:r>
    </w:p>
    <w:p/>
    <w:p>
      <w:r>
        <w:t xml:space="preserve">Chatte:  &lt;Feline&gt; </w:t>
        <w:br/>
        <w:br/>
        <w:br/>
        <w:t>**Explanation:**</w:t>
        <w:br/>
        <w:br/>
        <w:t xml:space="preserve">* "Chatte" is a slang term for "cat." </w:t>
        <w:br/>
        <w:t xml:space="preserve">* While it's considered vulgar in more formal contexts, it can also be used casually. </w:t>
        <w:br/>
        <w:br/>
        <w:br/>
        <w:t>Let me know if you have any other French words you need translated!</w:t>
      </w:r>
    </w:p>
    <w:p/>
    <w:p>
      <w:r>
        <w:t>1. Il s'est rendu compte qu'il avait perdu sa chatte.</w:t>
      </w:r>
    </w:p>
    <w:p>
      <w:r>
        <w:t xml:space="preserve">    He realized he had lost his cat.</w:t>
      </w:r>
    </w:p>
    <w:p>
      <w:r>
        <w:t>2. La chatte est très douce et mignons.</w:t>
      </w:r>
    </w:p>
    <w:p>
      <w:r>
        <w:t xml:space="preserve">    The kitten is very soft and cute.</w:t>
      </w:r>
    </w:p>
    <w:p>
      <w:r>
        <w:t>3. Les chats sont les plus intelligents des animaux.</w:t>
      </w:r>
    </w:p>
    <w:p>
      <w:r>
        <w:t xml:space="preserve">   Cats are the smartest animals. </w:t>
      </w:r>
    </w:p>
    <w:p>
      <w:r>
        <w:t>4. J'ai besoin d'un chatte pour la maison.</w:t>
      </w:r>
    </w:p>
    <w:p>
      <w:r>
        <w:t xml:space="preserve">    I need a cat for the house. </w:t>
      </w:r>
    </w:p>
    <w:p>
      <w:r>
        <w:t>5. Le chatte est très gourmand.</w:t>
      </w:r>
    </w:p>
    <w:p>
      <w:r>
        <w:t xml:space="preserve">    The cat is very gluttonous. </w:t>
      </w:r>
    </w:p>
    <w:p>
      <w:r>
        <w:t xml:space="preserve">6. Elle était triste car elle avait perdu sa chatte. </w:t>
      </w:r>
    </w:p>
    <w:p>
      <w:r>
        <w:t xml:space="preserve">   She was sad because she had lost her cat.  </w:t>
      </w:r>
    </w:p>
    <w:p>
      <w:r>
        <w:t>7. Les chats aiment beaucoup jouer avec les souris.</w:t>
      </w:r>
    </w:p>
    <w:p>
      <w:r>
        <w:t xml:space="preserve">    Cats love to play with mice a lot.</w:t>
      </w:r>
    </w:p>
    <w:p>
      <w:r>
        <w:t>8. La chatte est très active et joue tout le jour.</w:t>
      </w:r>
    </w:p>
    <w:p>
      <w:r>
        <w:t xml:space="preserve">    The cat is very active and plays all day. </w:t>
      </w:r>
    </w:p>
    <w:p>
      <w:r>
        <w:t xml:space="preserve">9. Je pense que tu as une chatte. </w:t>
      </w:r>
    </w:p>
    <w:p>
      <w:r>
        <w:t xml:space="preserve">     I think you have a kitten.  </w:t>
      </w:r>
    </w:p>
    <w:p>
      <w:r>
        <w:t xml:space="preserve">10. Il m'a parlé de sa chatte, mais je ne l'ai pas compris. </w:t>
      </w:r>
    </w:p>
    <w:p>
      <w:r>
        <w:t xml:space="preserve">   He talked to me about his cat, but I didn’t understand him.</w:t>
      </w:r>
    </w:p>
    <w:p/>
    <w:p>
      <w:r>
        <w:rPr>
          <w:b/>
        </w:rPr>
        <w:t>Word: Maison | Meaning: House</w:t>
      </w:r>
    </w:p>
    <w:p/>
    <w:p>
      <w:r>
        <w:t>1. La maison est située dans un quartier paisible.</w:t>
      </w:r>
    </w:p>
    <w:p>
      <w:r>
        <w:t xml:space="preserve">    The house is located in a peaceful neighborhood.</w:t>
      </w:r>
    </w:p>
    <w:p>
      <w:r>
        <w:t>2. J'ai hâte de visiter ma maison d'enfance.</w:t>
      </w:r>
    </w:p>
    <w:p>
      <w:r>
        <w:t xml:space="preserve">    I am looking forward to visiting my childhood home.</w:t>
      </w:r>
    </w:p>
    <w:p>
      <w:r>
        <w:t xml:space="preserve">3. Mon père a construit la maison il y a cinq ans. </w:t>
      </w:r>
    </w:p>
    <w:p>
      <w:r>
        <w:t xml:space="preserve">    My father built the house five years ago.</w:t>
      </w:r>
    </w:p>
    <w:p>
      <w:r>
        <w:t>4. La maison est très confortable et spacieuse.</w:t>
      </w:r>
    </w:p>
    <w:p>
      <w:r>
        <w:t xml:space="preserve">    The house is very comfortable and spacious.</w:t>
      </w:r>
    </w:p>
    <w:p>
      <w:r>
        <w:t>5. Je suis allé voir ma maison de vacances l'été dernier.</w:t>
      </w:r>
    </w:p>
    <w:p>
      <w:r>
        <w:t xml:space="preserve">    I went to visit my summer vacation home last summer. </w:t>
      </w:r>
    </w:p>
    <w:p>
      <w:r>
        <w:t>6. Le jardin de la maison est magnifique.</w:t>
      </w:r>
    </w:p>
    <w:p>
      <w:r>
        <w:t xml:space="preserve">    The garden of the house is beautiful.</w:t>
      </w:r>
    </w:p>
    <w:p>
      <w:r>
        <w:t>7. Notre maison a une belle vue sur le lac.</w:t>
      </w:r>
    </w:p>
    <w:p>
      <w:r>
        <w:t xml:space="preserve">    Our house has a nice view of the lake.</w:t>
      </w:r>
    </w:p>
    <w:p>
      <w:r>
        <w:t xml:space="preserve">8.  Les amis de nous ont offert leur maison pour un week-end. </w:t>
      </w:r>
    </w:p>
    <w:p>
      <w:r>
        <w:t xml:space="preserve">    Our friends offered their home for a weekend stay.</w:t>
      </w:r>
    </w:p>
    <w:p>
      <w:r>
        <w:t>9.  L'appartement est situé dans une maison avec des balcons.</w:t>
      </w:r>
    </w:p>
    <w:p>
      <w:r>
        <w:t xml:space="preserve">    The apartment is located in a house with balconies.</w:t>
      </w:r>
    </w:p>
    <w:p>
      <w:r>
        <w:t>10. La maison de mes parents est très accueillante.</w:t>
      </w:r>
    </w:p>
    <w:p>
      <w:r>
        <w:t xml:space="preserve">    My parents' house is very welcoming.</w:t>
      </w:r>
    </w:p>
    <w:p/>
    <w:p>
      <w:r>
        <w:rPr>
          <w:b/>
        </w:rPr>
        <w:t>Word: Jardin | Meaning: Garden</w:t>
      </w:r>
    </w:p>
    <w:p/>
    <w:p>
      <w:r>
        <w:t xml:space="preserve">1. Le jardin est magnifique et verdoyant. </w:t>
      </w:r>
    </w:p>
    <w:p>
      <w:r>
        <w:t xml:space="preserve">    The garden is magnificent and verdant. </w:t>
      </w:r>
    </w:p>
    <w:p>
      <w:r>
        <w:t xml:space="preserve">2. J'aime aller au jardin chaque été. </w:t>
      </w:r>
    </w:p>
    <w:p>
      <w:r>
        <w:t xml:space="preserve">    I like to go to the garden every summer.</w:t>
      </w:r>
    </w:p>
    <w:p>
      <w:r>
        <w:t xml:space="preserve">3.  La famille a préparé un pique-nique dans le jardin. </w:t>
      </w:r>
    </w:p>
    <w:p>
      <w:r>
        <w:t xml:space="preserve">   The family prepared a picnic in the garden. </w:t>
      </w:r>
    </w:p>
    <w:p>
      <w:r>
        <w:t>4. Elle adore passer du temps sur les terrasses du jardin.</w:t>
      </w:r>
    </w:p>
    <w:p>
      <w:r>
        <w:t xml:space="preserve">    She loves spending time on the garden's terraces. </w:t>
      </w:r>
    </w:p>
    <w:p>
      <w:r>
        <w:t xml:space="preserve">5. J'entends le chant des oiseaux dans le jardin. </w:t>
      </w:r>
    </w:p>
    <w:p>
      <w:r>
        <w:t xml:space="preserve">    I hear the song of birds in the garden.  </w:t>
      </w:r>
    </w:p>
    <w:p>
      <w:r>
        <w:t>6. Le jardin est plein de fleurs colorées.</w:t>
      </w:r>
    </w:p>
    <w:p>
      <w:r>
        <w:t xml:space="preserve">   The garden is full of colorful flowers. </w:t>
      </w:r>
    </w:p>
    <w:p>
      <w:r>
        <w:t xml:space="preserve">7. Les enfants jouent à l’extérieur du jardin. </w:t>
      </w:r>
    </w:p>
    <w:p>
      <w:r>
        <w:t xml:space="preserve">   The children play outside the garden.  </w:t>
      </w:r>
    </w:p>
    <w:p>
      <w:r>
        <w:t xml:space="preserve">8. Un grand arbre majestueux s'élève au centre du jardin. </w:t>
      </w:r>
    </w:p>
    <w:p>
      <w:r>
        <w:t xml:space="preserve">    A majestic large tree rises in the center of the garden. </w:t>
      </w:r>
    </w:p>
    <w:p>
      <w:r>
        <w:t xml:space="preserve">9.  J'ai besoin d'acheter des légumes pour le jardin de ma mère.  </w:t>
      </w:r>
    </w:p>
    <w:p>
      <w:r>
        <w:t xml:space="preserve">    I need to buy vegetables for my mother's garden.  </w:t>
      </w:r>
    </w:p>
    <w:p>
      <w:r>
        <w:t xml:space="preserve">10. Le soleil brille sur les plantes du jardin.   </w:t>
      </w:r>
    </w:p>
    <w:p>
      <w:r>
        <w:t xml:space="preserve">     The sun shines on the plants in the garden.</w:t>
      </w:r>
    </w:p>
    <w:p/>
    <w:p>
      <w:r>
        <w:rPr>
          <w:b/>
        </w:rPr>
        <w:t>Word: Petit | Meaning: Small</w:t>
      </w:r>
    </w:p>
    <w:p/>
    <w:p>
      <w:r>
        <w:t>1. La petite fille est très adorable.</w:t>
      </w:r>
    </w:p>
    <w:p>
      <w:r>
        <w:t xml:space="preserve">   The little girl is very cute.</w:t>
      </w:r>
    </w:p>
    <w:p>
      <w:r>
        <w:t>2. J'ai un petit chien, il est très gentil.</w:t>
      </w:r>
    </w:p>
    <w:p>
      <w:r>
        <w:t xml:space="preserve">   I have a small dog, he is very nice.</w:t>
      </w:r>
    </w:p>
    <w:p>
      <w:r>
        <w:t xml:space="preserve">3. Il était petit et timide lorsqu'il était enfant. </w:t>
      </w:r>
    </w:p>
    <w:p>
      <w:r>
        <w:t xml:space="preserve">   He was small and timid when he was young.</w:t>
      </w:r>
    </w:p>
    <w:p>
      <w:r>
        <w:t>4. Mon petit frère est toujours amusant.</w:t>
      </w:r>
    </w:p>
    <w:p>
      <w:r>
        <w:t xml:space="preserve">    My little brother is always amusing. </w:t>
      </w:r>
    </w:p>
    <w:p>
      <w:r>
        <w:t>5. J'ai un petit café, je voudrais un gâteau au chocolat.</w:t>
      </w:r>
    </w:p>
    <w:p>
      <w:r>
        <w:t xml:space="preserve">   I have a small coffee, I would like a chocolate cake.</w:t>
      </w:r>
    </w:p>
    <w:p>
      <w:r>
        <w:t xml:space="preserve">6. Il s’est retrouvé dans une petite pièce sombre. </w:t>
      </w:r>
    </w:p>
    <w:p>
      <w:r>
        <w:t xml:space="preserve">   He ended up in a small dark room. </w:t>
      </w:r>
    </w:p>
    <w:p>
      <w:r>
        <w:t>7. La petite fleur est magnifique.</w:t>
      </w:r>
    </w:p>
    <w:p>
      <w:r>
        <w:t xml:space="preserve">    The little flower is beautiful.</w:t>
      </w:r>
    </w:p>
    <w:p>
      <w:r>
        <w:t xml:space="preserve">8.  Le petit chat est très doux. </w:t>
      </w:r>
    </w:p>
    <w:p>
      <w:r>
        <w:t xml:space="preserve">   The little cat is very soft.</w:t>
      </w:r>
    </w:p>
    <w:p>
      <w:r>
        <w:t xml:space="preserve">9. J'ai un petit vélo, j'adore rouler dans la nature. </w:t>
      </w:r>
    </w:p>
    <w:p>
      <w:r>
        <w:t xml:space="preserve">   I have a small bike, I love riding in nature.</w:t>
      </w:r>
    </w:p>
    <w:p>
      <w:r>
        <w:t xml:space="preserve">10. Elle était petite et elle avait des cheveux longs. </w:t>
      </w:r>
    </w:p>
    <w:p>
      <w:r>
        <w:t xml:space="preserve">    She was small and she had long hair.</w:t>
      </w:r>
    </w:p>
    <w:p/>
    <w:p>
      <w:r>
        <w:rPr>
          <w:b/>
        </w:rPr>
        <w:t>Word: Bien | Meaning: Good</w:t>
      </w:r>
    </w:p>
    <w:p/>
    <w:p>
      <w:r>
        <w:t>1. Le soleil est bien dehors.</w:t>
      </w:r>
    </w:p>
    <w:p>
      <w:r>
        <w:t xml:space="preserve">   The sun is quite good outside.</w:t>
      </w:r>
    </w:p>
    <w:p>
      <w:r>
        <w:t>2. Ma nouvelle maison est très agréable.</w:t>
      </w:r>
    </w:p>
    <w:p>
      <w:r>
        <w:t xml:space="preserve">   My new house is very pleasant.</w:t>
      </w:r>
    </w:p>
    <w:p>
      <w:r>
        <w:t xml:space="preserve">3. C'est un bon film, je vous recommande-le! </w:t>
      </w:r>
    </w:p>
    <w:p>
      <w:r>
        <w:t xml:space="preserve">   It's a good movie, I recommend it! </w:t>
      </w:r>
    </w:p>
    <w:p>
      <w:r>
        <w:t>4.  Il dort bien cette nuit.</w:t>
      </w:r>
    </w:p>
    <w:p>
      <w:r>
        <w:t xml:space="preserve">    He sleeps well tonight.</w:t>
      </w:r>
    </w:p>
    <w:p>
      <w:r>
        <w:t>5. J'ai mangé bien aujourd'hui.</w:t>
      </w:r>
    </w:p>
    <w:p>
      <w:r>
        <w:t xml:space="preserve">    I ate well today.</w:t>
      </w:r>
    </w:p>
    <w:p>
      <w:r>
        <w:t>6. Vous êtes bien venu(e) !</w:t>
      </w:r>
    </w:p>
    <w:p>
      <w:r>
        <w:t xml:space="preserve">   You are well come! </w:t>
      </w:r>
    </w:p>
    <w:p>
      <w:r>
        <w:t>7. Le café est bien chaud.</w:t>
      </w:r>
    </w:p>
    <w:p>
      <w:r>
        <w:t xml:space="preserve">   The coffee is quite hot.</w:t>
      </w:r>
    </w:p>
    <w:p>
      <w:r>
        <w:t>8.  J'ai besoin d'une autre tasse de café, elle est bien froide.</w:t>
      </w:r>
    </w:p>
    <w:p>
      <w:r>
        <w:t xml:space="preserve">   I need another cup of coffee, it's quite cold.</w:t>
      </w:r>
    </w:p>
    <w:p>
      <w:r>
        <w:t>9. Il fait un temps bien beau.</w:t>
      </w:r>
    </w:p>
    <w:p>
      <w:r>
        <w:t xml:space="preserve">   It's a beautiful day.</w:t>
      </w:r>
    </w:p>
    <w:p>
      <w:r>
        <w:t xml:space="preserve">10. J'ai une idée bien intéressante! </w:t>
      </w:r>
    </w:p>
    <w:p>
      <w:r>
        <w:t xml:space="preserve">    I have a pretty good idea!</w:t>
      </w:r>
    </w:p>
    <w:p/>
    <w:p>
      <w:r>
        <w:rPr>
          <w:b/>
        </w:rPr>
        <w:t>Word: jouer | Meaning: to play</w:t>
      </w:r>
    </w:p>
    <w:p/>
    <w:p>
      <w:r>
        <w:t xml:space="preserve">1. J'adore jouer aux jeux de société avec mes amis. </w:t>
      </w:r>
    </w:p>
    <w:p>
      <w:r>
        <w:t xml:space="preserve">   I love playing board games with my friends.</w:t>
      </w:r>
    </w:p>
    <w:p>
      <w:r>
        <w:t>2.  Les enfants jouent dans le parc pendant les beaux jours.</w:t>
      </w:r>
    </w:p>
    <w:p>
      <w:r>
        <w:t xml:space="preserve">    Children play in the park during nice weather.</w:t>
      </w:r>
    </w:p>
    <w:p>
      <w:r>
        <w:t xml:space="preserve">3.  Elle aime jouer à l'improvisation. </w:t>
      </w:r>
    </w:p>
    <w:p>
      <w:r>
        <w:t xml:space="preserve">   She likes to improvise.</w:t>
      </w:r>
    </w:p>
    <w:p>
      <w:r>
        <w:t>4.  Tu peux jouer un rôle pour la pièce de théâtre?</w:t>
      </w:r>
    </w:p>
    <w:p>
      <w:r>
        <w:t xml:space="preserve">   Can you play a role for the play?</w:t>
      </w:r>
    </w:p>
    <w:p>
      <w:r>
        <w:t>5.  Le chien joue avec son jouet favori.</w:t>
      </w:r>
    </w:p>
    <w:p>
      <w:r>
        <w:t xml:space="preserve">   The dog plays with its favorite toy.</w:t>
      </w:r>
    </w:p>
    <w:p>
      <w:r>
        <w:t xml:space="preserve">6.  J'ai besoin de jouer à une partie de tennis. </w:t>
      </w:r>
    </w:p>
    <w:p>
      <w:r>
        <w:t xml:space="preserve">   I need to play a game of tennis. </w:t>
      </w:r>
    </w:p>
    <w:p>
      <w:r>
        <w:t>7.  Les étudiants jouent un rôle important dans la société.</w:t>
      </w:r>
    </w:p>
    <w:p>
      <w:r>
        <w:t xml:space="preserve">    Students play an important role in society. </w:t>
      </w:r>
    </w:p>
    <w:p>
      <w:r>
        <w:t>8.  Il y a des jeux qui peuvent être joués en solo ou en groupe.</w:t>
      </w:r>
    </w:p>
    <w:p>
      <w:r>
        <w:t xml:space="preserve">   There are games that can be played alone or in groups.</w:t>
      </w:r>
    </w:p>
    <w:p>
      <w:r>
        <w:t xml:space="preserve">9.  Le musicien joue de la guitare pour le concert. </w:t>
      </w:r>
    </w:p>
    <w:p>
      <w:r>
        <w:t xml:space="preserve">   The musician plays guitar for the concert.</w:t>
      </w:r>
    </w:p>
    <w:p>
      <w:r>
        <w:t>10.  J'aime jouer avec mes enfants.</w:t>
      </w:r>
    </w:p>
    <w:p>
      <w:r>
        <w:t xml:space="preserve">    I like to play with my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