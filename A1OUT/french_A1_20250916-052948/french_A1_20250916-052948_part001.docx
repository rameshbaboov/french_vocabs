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prendre un verre de vin et observer la lumière dans l’glass.</w:t>
      </w:r>
    </w:p>
    <w:p>
      <w:r>
        <w:t xml:space="preserve">   I like to take a glass of wine and observe the light in it.</w:t>
      </w:r>
    </w:p>
    <w:p>
      <w:r>
        <w:t>3.  Un rayon de lumière illumine la pièce.</w:t>
      </w:r>
    </w:p>
    <w:p>
      <w:r>
        <w:t xml:space="preserve">   A ray of light illuminates the room.</w:t>
      </w:r>
    </w:p>
    <w:p>
      <w:r>
        <w:t>4. La lumière est importante pour nous aider à voir.</w:t>
      </w:r>
    </w:p>
    <w:p>
      <w:r>
        <w:t xml:space="preserve">    Light is important for us to see.</w:t>
      </w:r>
    </w:p>
    <w:p>
      <w:r>
        <w:t>5. Elle utilise une lampe pour éclairer la scène.</w:t>
      </w:r>
    </w:p>
    <w:p>
      <w:r>
        <w:t xml:space="preserve">   She uses a lamp to illuminate the stage. </w:t>
      </w:r>
    </w:p>
    <w:p>
      <w:r>
        <w:t>6.  Le soleil se couche et la nuit arrive, mais il reste encore de la lumière.</w:t>
      </w:r>
    </w:p>
    <w:p>
      <w:r>
        <w:t xml:space="preserve">  The sun sets and night arrives but there's still some light left. </w:t>
      </w:r>
    </w:p>
    <w:p>
      <w:r>
        <w:t xml:space="preserve">7.  Elle n’a pas besoin de la lumière pour aller à l'école. </w:t>
      </w:r>
    </w:p>
    <w:p>
      <w:r>
        <w:t xml:space="preserve">   She doesn’t need the light to go to school. </w:t>
      </w:r>
    </w:p>
    <w:p>
      <w:r>
        <w:t xml:space="preserve">8.  J'ai besoin d'une lumière plus forte. </w:t>
      </w:r>
    </w:p>
    <w:p>
      <w:r>
        <w:t xml:space="preserve">   I need a stronger light.</w:t>
      </w:r>
    </w:p>
    <w:p>
      <w:r>
        <w:t xml:space="preserve">9.  La nuit a une lumière particulière. </w:t>
      </w:r>
    </w:p>
    <w:p>
      <w:r>
        <w:t xml:space="preserve">    Night has a special kind of light. </w:t>
      </w:r>
    </w:p>
    <w:p>
      <w:r>
        <w:t xml:space="preserve">10. La lumière est la clé pour comprendre le monde. </w:t>
      </w:r>
    </w:p>
    <w:p>
      <w:r>
        <w:t xml:space="preserve">   Light is the key to understanding the world.</w:t>
      </w:r>
    </w:p>
    <w:p/>
    <w:p>
      <w:r>
        <w:t>Chat: Cat</w:t>
      </w:r>
    </w:p>
    <w:p/>
    <w:p>
      <w:r>
        <w:t>1. Il y a un chat sur le canapé.</w:t>
      </w:r>
    </w:p>
    <w:p>
      <w:r>
        <w:t xml:space="preserve">   There is a cat on the couch.</w:t>
      </w:r>
    </w:p>
    <w:p>
      <w:r>
        <w:t>2. La chat est très mignonne.</w:t>
      </w:r>
    </w:p>
    <w:p>
      <w:r>
        <w:t xml:space="preserve">   The cat is very cute.</w:t>
      </w:r>
    </w:p>
    <w:p>
      <w:r>
        <w:t>3. Le chat dort dans la chambre.</w:t>
      </w:r>
    </w:p>
    <w:p>
      <w:r>
        <w:t xml:space="preserve">   The cat sleeps in the room. </w:t>
      </w:r>
    </w:p>
    <w:p>
      <w:r>
        <w:t>4. J'ai un chat noir et blanc.</w:t>
      </w:r>
    </w:p>
    <w:p>
      <w:r>
        <w:t xml:space="preserve">   I have a black and white cat.</w:t>
      </w:r>
    </w:p>
    <w:p>
      <w:r>
        <w:t>5. Le chat me regarde avec ses yeux jaunes.</w:t>
      </w:r>
    </w:p>
    <w:p>
      <w:r>
        <w:t xml:space="preserve">   The cat looks at me with its yellow eyes.</w:t>
      </w:r>
    </w:p>
    <w:p>
      <w:r>
        <w:t>6. La nourriture de la chat est toujours dans le bol.</w:t>
      </w:r>
    </w:p>
    <w:p>
      <w:r>
        <w:t xml:space="preserve">   The cat's food is always in the bowl.</w:t>
      </w:r>
    </w:p>
    <w:p>
      <w:r>
        <w:t xml:space="preserve">7. Il était difficile d'attraper le chat. </w:t>
      </w:r>
    </w:p>
    <w:p>
      <w:r>
        <w:t xml:space="preserve">    It was difficult to catch the cat.</w:t>
      </w:r>
    </w:p>
    <w:p>
      <w:r>
        <w:t>8. La conversation entre les deux chats était très calme.</w:t>
      </w:r>
    </w:p>
    <w:p>
      <w:r>
        <w:t xml:space="preserve">   The conversation between the two cats was very calm.</w:t>
      </w:r>
    </w:p>
    <w:p>
      <w:r>
        <w:t>9. Un chat est un animal domestique.</w:t>
      </w:r>
    </w:p>
    <w:p>
      <w:r>
        <w:t xml:space="preserve">   A cat is a domestic animal.</w:t>
      </w:r>
    </w:p>
    <w:p>
      <w:r>
        <w:t xml:space="preserve">10.  La chat est une créature intelligente et fidèle. </w:t>
      </w:r>
    </w:p>
    <w:p>
      <w:r>
        <w:t xml:space="preserve">    The cat is an intelligent and faithful creature.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The flower of the rose is red and beautiful.</w:t>
      </w:r>
    </w:p>
    <w:p>
      <w:r>
        <w:t>2.  J'aime beaucoup les fleurs jaunes et les fleurs rouges.</w:t>
      </w:r>
    </w:p>
    <w:p>
      <w:r>
        <w:t xml:space="preserve">    I like yellow flowers and red flowers very much.</w:t>
      </w:r>
    </w:p>
    <w:p>
      <w:r>
        <w:t xml:space="preserve">3.  La fleur de l'agriculteur a grandi tout le long de la saison. </w:t>
      </w:r>
    </w:p>
    <w:p>
      <w:r>
        <w:t xml:space="preserve">    The farmer's flower grew all through the season.</w:t>
      </w:r>
    </w:p>
    <w:p>
      <w:r>
        <w:t xml:space="preserve">4.   La fleur a une belle couleur. </w:t>
      </w:r>
    </w:p>
    <w:p>
      <w:r>
        <w:t xml:space="preserve">    The flower has a beautiful color.</w:t>
      </w:r>
    </w:p>
    <w:p>
      <w:r>
        <w:t>5.  Il faut arroser les fleurs tous les jours.</w:t>
      </w:r>
    </w:p>
    <w:p>
      <w:r>
        <w:t xml:space="preserve">    You must water the flowers every day.</w:t>
      </w:r>
    </w:p>
    <w:p>
      <w:r>
        <w:t>6.  Elle aime la fleur de lavande.</w:t>
      </w:r>
    </w:p>
    <w:p>
      <w:r>
        <w:t xml:space="preserve">    She likes lavender flower.</w:t>
      </w:r>
    </w:p>
    <w:p>
      <w:r>
        <w:t xml:space="preserve">7.   Je vois des fleurs dans le jardin. </w:t>
      </w:r>
    </w:p>
    <w:p>
      <w:r>
        <w:t xml:space="preserve">    I see flowers in the garden.</w:t>
      </w:r>
    </w:p>
    <w:p>
      <w:r>
        <w:t>8.  La fleur d'oranger est une plante fragile.</w:t>
      </w:r>
    </w:p>
    <w:p>
      <w:r>
        <w:t xml:space="preserve">    The orange flower is a delicate plant.</w:t>
      </w:r>
    </w:p>
    <w:p>
      <w:r>
        <w:t>9.  Les fleurs sont magnifiques!</w:t>
      </w:r>
    </w:p>
    <w:p>
      <w:r>
        <w:t xml:space="preserve">   Flowers are magnificent!</w:t>
      </w:r>
    </w:p>
    <w:p>
      <w:r>
        <w:t>10. Fleur de lys, une fleur symbole française.</w:t>
      </w:r>
    </w:p>
    <w:p>
      <w:r>
        <w:t xml:space="preserve">   Lily flower, a symbol of French.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 et bleu. </w:t>
      </w:r>
    </w:p>
    <w:p>
      <w:r>
        <w:t>The French flag is red and blue.</w:t>
      </w:r>
    </w:p>
    <w:p>
      <w:r>
        <w:t xml:space="preserve">3. Il mangea une pomme rouge. </w:t>
      </w:r>
    </w:p>
    <w:p>
      <w:r>
        <w:t>He ate a red apple.</w:t>
      </w:r>
    </w:p>
    <w:p>
      <w:r>
        <w:t xml:space="preserve">4. La tomate est rouge. </w:t>
      </w:r>
    </w:p>
    <w:p>
      <w:r>
        <w:t>The tomato is red.</w:t>
      </w:r>
    </w:p>
    <w:p>
      <w:r>
        <w:t xml:space="preserve">5. J'ai un chapeau rouge. </w:t>
      </w:r>
    </w:p>
    <w:p>
      <w:r>
        <w:t>I have a red hat.</w:t>
      </w:r>
    </w:p>
    <w:p>
      <w:r>
        <w:t xml:space="preserve">6. Le chat est rouge. </w:t>
      </w:r>
    </w:p>
    <w:p>
      <w:r>
        <w:t>The cat is red.</w:t>
      </w:r>
    </w:p>
    <w:p>
      <w:r>
        <w:t xml:space="preserve">7. Il aime les choses rouges. </w:t>
      </w:r>
    </w:p>
    <w:p>
      <w:r>
        <w:t>He likes things that are red.</w:t>
      </w:r>
    </w:p>
    <w:p>
      <w:r>
        <w:t xml:space="preserve">8. Les fleurs sont rouges et jaunes. </w:t>
      </w:r>
    </w:p>
    <w:p>
      <w:r>
        <w:t>The flowers are red and yellow.</w:t>
      </w:r>
    </w:p>
    <w:p>
      <w:r>
        <w:t xml:space="preserve">9. La robe de Marie était rouge. </w:t>
      </w:r>
    </w:p>
    <w:p>
      <w:r>
        <w:t xml:space="preserve">Marie's dress was red. </w:t>
      </w:r>
    </w:p>
    <w:p>
      <w:r>
        <w:t xml:space="preserve">10. Le ciel est rouge aujourd'hui. </w:t>
      </w:r>
    </w:p>
    <w:p>
      <w:r>
        <w:t>The sky is red today.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>The sky is white today.</w:t>
      </w:r>
    </w:p>
    <w:p>
      <w:r>
        <w:t>2. La robe de Marie est blanche.</w:t>
      </w:r>
    </w:p>
    <w:p>
      <w:r>
        <w:t>Marie's dress is white.</w:t>
      </w:r>
    </w:p>
    <w:p>
      <w:r>
        <w:t>3. J'ai un ami qui est blanc.</w:t>
      </w:r>
    </w:p>
    <w:p>
      <w:r>
        <w:t>I have a friend who is white.</w:t>
      </w:r>
    </w:p>
    <w:p>
      <w:r>
        <w:t>4. Le poulet est blanc.</w:t>
      </w:r>
    </w:p>
    <w:p>
      <w:r>
        <w:t>The chicken is white.</w:t>
      </w:r>
    </w:p>
    <w:p>
      <w:r>
        <w:t xml:space="preserve">5. Le gâteau était blanc et moelleux. </w:t>
      </w:r>
    </w:p>
    <w:p>
      <w:r>
        <w:t>The cake was white and fluffy.</w:t>
      </w:r>
    </w:p>
    <w:p>
      <w:r>
        <w:t>6. Il a des yeux blancs comme neige.</w:t>
      </w:r>
    </w:p>
    <w:p>
      <w:r>
        <w:t>He has white eyes like snow.</w:t>
      </w:r>
    </w:p>
    <w:p>
      <w:r>
        <w:t xml:space="preserve">7. Les nuages sont blancs et ils sont gros. </w:t>
      </w:r>
    </w:p>
    <w:p>
      <w:r>
        <w:t>The clouds are white and they are large.</w:t>
      </w:r>
    </w:p>
    <w:p>
      <w:r>
        <w:t xml:space="preserve">8.  Il n'a pas de blanc sur ses vêtements. </w:t>
      </w:r>
    </w:p>
    <w:p>
      <w:r>
        <w:t>He has no white on his clothes.</w:t>
      </w:r>
    </w:p>
    <w:p>
      <w:r>
        <w:t xml:space="preserve">9. J'aime les fleurs blanches. </w:t>
      </w:r>
    </w:p>
    <w:p>
      <w:r>
        <w:t>I love white flowers.</w:t>
      </w:r>
    </w:p>
    <w:p>
      <w:r>
        <w:t>10. La lune est blanche aujourd'hui.</w:t>
      </w:r>
    </w:p>
    <w:p>
      <w:r>
        <w:t>The moon is white today.</w:t>
      </w:r>
    </w:p>
    <w:p/>
    <w:p>
      <w:r>
        <w:rPr>
          <w:b/>
        </w:rPr>
        <w:t>Word: Noir | Meaning: Black</w:t>
      </w:r>
    </w:p>
    <w:p/>
    <w:p>
      <w:r>
        <w:t xml:space="preserve">1. Le ciel est noir ce soir.  </w:t>
      </w:r>
    </w:p>
    <w:p>
      <w:r>
        <w:t>The sky is black tonight.</w:t>
      </w:r>
    </w:p>
    <w:p>
      <w:r>
        <w:t xml:space="preserve">2. La robe de Marie était noire.  </w:t>
      </w:r>
    </w:p>
    <w:p>
      <w:r>
        <w:t xml:space="preserve">Marie's dress was black. </w:t>
      </w:r>
    </w:p>
    <w:p>
      <w:r>
        <w:t xml:space="preserve">3. Il a un chapeau noir.  </w:t>
      </w:r>
    </w:p>
    <w:p>
      <w:r>
        <w:t>He has a black hat.</w:t>
      </w:r>
    </w:p>
    <w:p>
      <w:r>
        <w:t xml:space="preserve">4. J'ai des lunettes noires.  </w:t>
      </w:r>
    </w:p>
    <w:p>
      <w:r>
        <w:t>I have black glasses.</w:t>
      </w:r>
    </w:p>
    <w:p>
      <w:r>
        <w:t xml:space="preserve">5. Le gâteau est noir.  </w:t>
      </w:r>
    </w:p>
    <w:p>
      <w:r>
        <w:t>The cake is black.</w:t>
      </w:r>
    </w:p>
    <w:p>
      <w:r>
        <w:t xml:space="preserve">6. La nuit était noire, mais il y avait une lune brillante. </w:t>
      </w:r>
    </w:p>
    <w:p>
      <w:r>
        <w:t xml:space="preserve">The night was black, but there was a bright moon. </w:t>
      </w:r>
    </w:p>
    <w:p>
      <w:r>
        <w:t xml:space="preserve">7. Il ne savait pas comment faire face au noir.  </w:t>
      </w:r>
    </w:p>
    <w:p>
      <w:r>
        <w:t xml:space="preserve">He didn't know how to face the black. </w:t>
      </w:r>
    </w:p>
    <w:p>
      <w:r>
        <w:t xml:space="preserve">8. Les avions volent dans le ciel noir.  </w:t>
      </w:r>
    </w:p>
    <w:p>
      <w:r>
        <w:t xml:space="preserve">Airplanes fly in the black sky. </w:t>
      </w:r>
    </w:p>
    <w:p>
      <w:r>
        <w:t xml:space="preserve">9. La nuit était noire, les étoiles étaient visibles.   </w:t>
      </w:r>
    </w:p>
    <w:p>
      <w:r>
        <w:t xml:space="preserve">The night was black, the stars were visible.  </w:t>
      </w:r>
    </w:p>
    <w:p>
      <w:r>
        <w:t xml:space="preserve">10. Le tableau est noir et blanc.  </w:t>
      </w:r>
    </w:p>
    <w:p>
      <w:r>
        <w:t>The painting is black and white.</w:t>
      </w:r>
    </w:p>
    <w:p/>
    <w:p>
      <w:r>
        <w:rPr>
          <w:b/>
        </w:rPr>
        <w:t>Word: Vert | Meaning: Green</w:t>
      </w:r>
    </w:p>
    <w:p/>
    <w:p>
      <w:r>
        <w:t>1.  Le ciel est vert aujourd'hui.</w:t>
      </w:r>
    </w:p>
    <w:p>
      <w:r>
        <w:t xml:space="preserve">    The sky is green today.</w:t>
      </w:r>
    </w:p>
    <w:p>
      <w:r>
        <w:t>2.  Les feuilles des arbres sont vert.</w:t>
      </w:r>
    </w:p>
    <w:p>
      <w:r>
        <w:t xml:space="preserve">    The leaves of trees are green.</w:t>
      </w:r>
    </w:p>
    <w:p>
      <w:r>
        <w:t xml:space="preserve">3.  J'ai une veste verte. </w:t>
      </w:r>
    </w:p>
    <w:p>
      <w:r>
        <w:t xml:space="preserve">    I have a green coat.</w:t>
      </w:r>
    </w:p>
    <w:p>
      <w:r>
        <w:t>4.  La voiture est verte.</w:t>
      </w:r>
    </w:p>
    <w:p>
      <w:r>
        <w:t xml:space="preserve">    The car is green.</w:t>
      </w:r>
    </w:p>
    <w:p>
      <w:r>
        <w:t>5.  Le poisson est vert dans l'eau.</w:t>
      </w:r>
    </w:p>
    <w:p>
      <w:r>
        <w:t xml:space="preserve">   The fish is green in the water.</w:t>
      </w:r>
    </w:p>
    <w:p>
      <w:r>
        <w:t xml:space="preserve">6.  Il y a un vert sur la table. </w:t>
      </w:r>
    </w:p>
    <w:p>
      <w:r>
        <w:t xml:space="preserve">    There is a green on the table.</w:t>
      </w:r>
    </w:p>
    <w:p>
      <w:r>
        <w:t>7.  J’aime les couleurs vertes.</w:t>
      </w:r>
    </w:p>
    <w:p>
      <w:r>
        <w:t xml:space="preserve">    I like green colors.</w:t>
      </w:r>
    </w:p>
    <w:p>
      <w:r>
        <w:t xml:space="preserve">8.  Le chat est vert. </w:t>
      </w:r>
    </w:p>
    <w:p>
      <w:r>
        <w:t xml:space="preserve">    The cat is green.</w:t>
      </w:r>
    </w:p>
    <w:p>
      <w:r>
        <w:t xml:space="preserve">9.  Elle aime manger des aliments verts. </w:t>
      </w:r>
    </w:p>
    <w:p>
      <w:r>
        <w:t xml:space="preserve">    She likes to eat green food.</w:t>
      </w:r>
    </w:p>
    <w:p>
      <w:r>
        <w:t>10. J'ai besoin d'un objet vert pour décorer ma maison.</w:t>
      </w:r>
    </w:p>
    <w:p>
      <w:r>
        <w:t xml:space="preserve">    I need a green object to decorate my house.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l'aide !  </w:t>
      </w:r>
    </w:p>
    <w:p>
      <w:r>
        <w:t xml:space="preserve">    Thank you very much for the help!</w:t>
      </w:r>
    </w:p>
    <w:p>
      <w:r>
        <w:t xml:space="preserve">2. Je suis heureux de vous rencontrer.   </w:t>
      </w:r>
    </w:p>
    <w:p>
      <w:r>
        <w:t xml:space="preserve">    I am happy to meet you.</w:t>
      </w:r>
    </w:p>
    <w:p>
      <w:r>
        <w:t xml:space="preserve">3. Merci d’avoir partagé cette information avec moi.  </w:t>
      </w:r>
    </w:p>
    <w:p>
      <w:r>
        <w:t xml:space="preserve">    Thanks for sharing this information with me. </w:t>
      </w:r>
    </w:p>
    <w:p>
      <w:r>
        <w:t xml:space="preserve">4. Je vous remercie de votre temps et de votre attention.  </w:t>
      </w:r>
    </w:p>
    <w:p>
      <w:r>
        <w:t xml:space="preserve">    Thank you for your time and attention.</w:t>
      </w:r>
    </w:p>
    <w:p>
      <w:r>
        <w:t xml:space="preserve">5. Merci à tous pour votre participation.  </w:t>
      </w:r>
    </w:p>
    <w:p>
      <w:r>
        <w:t xml:space="preserve">    Thank you all for your participation.</w:t>
      </w:r>
    </w:p>
    <w:p>
      <w:r>
        <w:t xml:space="preserve">6. Vous êtes vraiment gentil(e) de m’aider.   </w:t>
      </w:r>
    </w:p>
    <w:p>
      <w:r>
        <w:t xml:space="preserve">    You are really kind to help me. </w:t>
      </w:r>
    </w:p>
    <w:p>
      <w:r>
        <w:t xml:space="preserve">7. Je suis reconnaissant(e) d’avoir eu l’opportunité de vous rencontrer.  </w:t>
      </w:r>
    </w:p>
    <w:p>
      <w:r>
        <w:t xml:space="preserve">    I am grateful to have had the opportunity to meet you.</w:t>
      </w:r>
    </w:p>
    <w:p>
      <w:r>
        <w:t xml:space="preserve">8. Merci d'avoir fait cette réservation pour moi.  </w:t>
      </w:r>
    </w:p>
    <w:p>
      <w:r>
        <w:t xml:space="preserve">    Thank you for making this reservation for me. </w:t>
      </w:r>
    </w:p>
    <w:p>
      <w:r>
        <w:t xml:space="preserve">9. Merci de votre compréhension.   </w:t>
      </w:r>
    </w:p>
    <w:p>
      <w:r>
        <w:t xml:space="preserve">    Thank you for your understanding.</w:t>
      </w:r>
    </w:p>
    <w:p>
      <w:r>
        <w:t xml:space="preserve">10. Je vous remercie d’avance!   </w:t>
      </w:r>
    </w:p>
    <w:p>
      <w:r>
        <w:t xml:space="preserve">    I thank you in advance!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Vous avez raison, la réponse est oui.</w:t>
      </w:r>
    </w:p>
    <w:p>
      <w:r>
        <w:t xml:space="preserve">    You are right, the answer is yes.</w:t>
      </w:r>
    </w:p>
    <w:p>
      <w:r>
        <w:t xml:space="preserve">3.  Oui, j’aime bien la musique classique. </w:t>
      </w:r>
    </w:p>
    <w:p>
      <w:r>
        <w:t xml:space="preserve">    Yes, I like classical music.</w:t>
      </w:r>
    </w:p>
    <w:p>
      <w:r>
        <w:t xml:space="preserve">4.  Je veux aller au cinéma, oui. </w:t>
      </w:r>
    </w:p>
    <w:p>
      <w:r>
        <w:t xml:space="preserve">    I want to go to the cinema, yes. </w:t>
      </w:r>
    </w:p>
    <w:p>
      <w:r>
        <w:t xml:space="preserve">5.  Oui, je suis fatigué. </w:t>
      </w:r>
    </w:p>
    <w:p>
      <w:r>
        <w:t xml:space="preserve">   Yes, I am tired.</w:t>
      </w:r>
    </w:p>
    <w:p>
      <w:r>
        <w:t>6.  Est-ce que vous avez des questions ? Oui.</w:t>
      </w:r>
    </w:p>
    <w:p>
      <w:r>
        <w:t xml:space="preserve">    Do you have any questions? Yes.</w:t>
      </w:r>
    </w:p>
    <w:p>
      <w:r>
        <w:t xml:space="preserve">7.  Je pense que c'est vrai, oui. </w:t>
      </w:r>
    </w:p>
    <w:p>
      <w:r>
        <w:t xml:space="preserve">    I think that is true, yes. </w:t>
      </w:r>
    </w:p>
    <w:p>
      <w:r>
        <w:t xml:space="preserve">8.  Oui, je suis disponible pour parler. </w:t>
      </w:r>
    </w:p>
    <w:p>
      <w:r>
        <w:t xml:space="preserve">    Yes, I am available to talk.</w:t>
      </w:r>
    </w:p>
    <w:p>
      <w:r>
        <w:t xml:space="preserve">9.   J’ai besoin d’aide, oui. </w:t>
      </w:r>
    </w:p>
    <w:p>
      <w:r>
        <w:t xml:space="preserve">    I need help, yes.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m'appelle Marie.</w:t>
      </w:r>
    </w:p>
    <w:p>
      <w:r>
        <w:t xml:space="preserve">   My name is Marie. </w:t>
      </w:r>
    </w:p>
    <w:p>
      <w:r>
        <w:t>3.  Bonjour, j’ai besoin d’aide.</w:t>
      </w:r>
    </w:p>
    <w:p>
      <w:r>
        <w:t xml:space="preserve">   Hello, I need help. </w:t>
      </w:r>
    </w:p>
    <w:p>
      <w:r>
        <w:t>4.  Le soleil brille aujourd’hui.</w:t>
      </w:r>
    </w:p>
    <w:p>
      <w:r>
        <w:t xml:space="preserve">    The sun shines today. </w:t>
      </w:r>
    </w:p>
    <w:p>
      <w:r>
        <w:t xml:space="preserve">5.  Bonjour à tous! </w:t>
      </w:r>
    </w:p>
    <w:p>
      <w:r>
        <w:t xml:space="preserve">    Hello everyone! </w:t>
      </w:r>
    </w:p>
    <w:p>
      <w:r>
        <w:t>6.  Avez-vous une minute pour parler?</w:t>
      </w:r>
    </w:p>
    <w:p>
      <w:r>
        <w:t xml:space="preserve">    Do you have a minute to talk? </w:t>
      </w:r>
    </w:p>
    <w:p>
      <w:r>
        <w:t>7.  Bonjour, quel temps il fait aujourd'hui.</w:t>
      </w:r>
    </w:p>
    <w:p>
      <w:r>
        <w:t xml:space="preserve">    Hello, what is the weather like today. </w:t>
      </w:r>
    </w:p>
    <w:p>
      <w:r>
        <w:t>8.  Merci d’avoir appelé.</w:t>
      </w:r>
    </w:p>
    <w:p>
      <w:r>
        <w:t xml:space="preserve">    Thank you for calling. </w:t>
      </w:r>
    </w:p>
    <w:p>
      <w:r>
        <w:t>9. Bonjour! J’adore la musique.</w:t>
      </w:r>
    </w:p>
    <w:p>
      <w:r>
        <w:t xml:space="preserve">   Hello! I love music. </w:t>
      </w:r>
    </w:p>
    <w:p>
      <w:r>
        <w:t>10. Bonjour Madame/Monsieur.</w:t>
      </w:r>
    </w:p>
    <w:p>
      <w:r>
        <w:t xml:space="preserve">   Hello madam/sir.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