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Bonjour, je m'appelle Marie.</w:t>
      </w:r>
    </w:p>
    <w:p>
      <w:r>
        <w:t xml:space="preserve">   Hi, I’m Marie.</w:t>
      </w:r>
    </w:p>
    <w:p>
      <w:r>
        <w:t xml:space="preserve">3. Bonjour à tous ! </w:t>
      </w:r>
    </w:p>
    <w:p>
      <w:r>
        <w:t xml:space="preserve">   Hello everyone!</w:t>
      </w:r>
    </w:p>
    <w:p>
      <w:r>
        <w:t>4. Bonjour le monde !</w:t>
      </w:r>
    </w:p>
    <w:p>
      <w:r>
        <w:t xml:space="preserve">   Hello the world!</w:t>
      </w:r>
    </w:p>
    <w:p>
      <w:r>
        <w:t>5.  Bonjour, quel temps fait-il aujourd'hui ?</w:t>
      </w:r>
    </w:p>
    <w:p>
      <w:r>
        <w:t xml:space="preserve">    Good morning, what is the weather like today?</w:t>
      </w:r>
    </w:p>
    <w:p>
      <w:r>
        <w:t>6. Bonjour madame, peut-vous m’aider ?</w:t>
      </w:r>
    </w:p>
    <w:p>
      <w:r>
        <w:t xml:space="preserve">    Excuse me ma’am, can you help me please? </w:t>
      </w:r>
    </w:p>
    <w:p>
      <w:r>
        <w:t xml:space="preserve">7. Bonjour à l'hôtel, comment allez-vous? </w:t>
      </w:r>
    </w:p>
    <w:p>
      <w:r>
        <w:t xml:space="preserve">   Hello at the hotel, how are you? </w:t>
      </w:r>
    </w:p>
    <w:p>
      <w:r>
        <w:t>8.  Bonjour, j’ai besoin de quelques informations.</w:t>
      </w:r>
    </w:p>
    <w:p>
      <w:r>
        <w:t xml:space="preserve">   Hello, I need some information. </w:t>
      </w:r>
    </w:p>
    <w:p>
      <w:r>
        <w:t xml:space="preserve">9. Bonjour, merci d’avoir appelé. </w:t>
      </w:r>
    </w:p>
    <w:p>
      <w:r>
        <w:t xml:space="preserve">   Hello, thank you for calling.</w:t>
      </w:r>
    </w:p>
    <w:p>
      <w:r>
        <w:t>10. Bonjour, je suis fatigué.</w:t>
      </w:r>
    </w:p>
    <w:p>
      <w:r>
        <w:t xml:space="preserve">    Hello, I am tired.</w:t>
      </w:r>
    </w:p>
    <w:p/>
    <w:p>
      <w:r>
        <w:rPr>
          <w:b/>
        </w:rPr>
        <w:t>Word: jouer | Meaning: to play</w:t>
      </w:r>
    </w:p>
    <w:p/>
    <w:p>
      <w:r>
        <w:t>1. Je joue au football chaque dimanche.</w:t>
      </w:r>
    </w:p>
    <w:p>
      <w:r>
        <w:t xml:space="preserve">   I play football every Sunday.</w:t>
      </w:r>
    </w:p>
    <w:p>
      <w:r>
        <w:t>2. Elle aime jouer aux cartes avec ses amis.</w:t>
      </w:r>
    </w:p>
    <w:p>
      <w:r>
        <w:t xml:space="preserve">   She enjoys playing cards with her friends.</w:t>
      </w:r>
    </w:p>
    <w:p>
      <w:r>
        <w:t>3. Les enfants jouent à l'extérieur pendant la journée.</w:t>
      </w:r>
    </w:p>
    <w:p>
      <w:r>
        <w:t xml:space="preserve">   Children play outside during the day. </w:t>
      </w:r>
    </w:p>
    <w:p>
      <w:r>
        <w:t xml:space="preserve">4.  Je joue de la musique sur mon instrument. </w:t>
      </w:r>
    </w:p>
    <w:p>
      <w:r>
        <w:t xml:space="preserve">    I play music on my instrument.</w:t>
      </w:r>
    </w:p>
    <w:p>
      <w:r>
        <w:t xml:space="preserve">5. Il est difficile de jouer avec un groupe d'enfants. </w:t>
      </w:r>
    </w:p>
    <w:p>
      <w:r>
        <w:t xml:space="preserve">   It is difficult to play with a group of children.</w:t>
      </w:r>
    </w:p>
    <w:p>
      <w:r>
        <w:t xml:space="preserve">6. Nous jouions dans le jardin quand il a commencé à pleuvoir. </w:t>
      </w:r>
    </w:p>
    <w:p>
      <w:r>
        <w:t xml:space="preserve">   We were playing in the garden when it started raining.</w:t>
      </w:r>
    </w:p>
    <w:p>
      <w:r>
        <w:t>7.  Il joue souvent au piano.</w:t>
      </w:r>
    </w:p>
    <w:p>
      <w:r>
        <w:t xml:space="preserve">    He often plays the piano.</w:t>
      </w:r>
    </w:p>
    <w:p>
      <w:r>
        <w:t xml:space="preserve">8.  Voulez-vous jouer d'autres jeux ? </w:t>
      </w:r>
    </w:p>
    <w:p>
      <w:r>
        <w:t xml:space="preserve">    Would you like to play other games?</w:t>
      </w:r>
    </w:p>
    <w:p>
      <w:r>
        <w:t xml:space="preserve">9.  Je n'aime pas jouer aux jeux de société. </w:t>
      </w:r>
    </w:p>
    <w:p>
      <w:r>
        <w:t xml:space="preserve">   I don’t like playing board games.</w:t>
      </w:r>
    </w:p>
    <w:p>
      <w:r>
        <w:t>10. Il a joué un rôle dans la pièce de théâtre.</w:t>
      </w:r>
    </w:p>
    <w:p>
      <w:r>
        <w:t xml:space="preserve">   He played a role in the theater play.</w:t>
      </w:r>
    </w:p>
    <w:p/>
    <w:p>
      <w:r>
        <w:rPr>
          <w:b/>
        </w:rPr>
        <w:t>Word: maison | Meaning: house</w:t>
      </w:r>
    </w:p>
    <w:p/>
    <w:p>
      <w:r>
        <w:t>1. J'habite dans une petite maison.</w:t>
      </w:r>
    </w:p>
    <w:p>
      <w:r>
        <w:t xml:space="preserve">   I live in a small house.</w:t>
      </w:r>
    </w:p>
    <w:p>
      <w:r>
        <w:t xml:space="preserve">2. La maison de mon grand-père est très confortable. </w:t>
      </w:r>
    </w:p>
    <w:p>
      <w:r>
        <w:t xml:space="preserve">   My grandfather's house is very comfortable.</w:t>
      </w:r>
    </w:p>
    <w:p>
      <w:r>
        <w:t>3. La maison des enfants est située au bout de la rue.</w:t>
      </w:r>
    </w:p>
    <w:p>
      <w:r>
        <w:t xml:space="preserve">   The children's house is located at the end of the street.</w:t>
      </w:r>
    </w:p>
    <w:p>
      <w:r>
        <w:t>4. J’ai besoin d’un nouveau système de chauffage pour ma maison.</w:t>
      </w:r>
    </w:p>
    <w:p>
      <w:r>
        <w:t xml:space="preserve">   I need a new heating system for my house. </w:t>
      </w:r>
    </w:p>
    <w:p>
      <w:r>
        <w:t>5. Mon appartement est à deux pas de la station de métro.</w:t>
      </w:r>
    </w:p>
    <w:p>
      <w:r>
        <w:t xml:space="preserve">   My apartment is two steps away from the metro station.</w:t>
      </w:r>
    </w:p>
    <w:p>
      <w:r>
        <w:t xml:space="preserve">6. Ils ont acheté une nouvelle maison à l'extérieur de la ville. </w:t>
      </w:r>
    </w:p>
    <w:p>
      <w:r>
        <w:t xml:space="preserve">    They bought a new house outside the city. </w:t>
      </w:r>
    </w:p>
    <w:p>
      <w:r>
        <w:t>7. La maison du voisin est grise et sombre.</w:t>
      </w:r>
    </w:p>
    <w:p>
      <w:r>
        <w:t xml:space="preserve">   The neighbor's house is gray and dark.</w:t>
      </w:r>
    </w:p>
    <w:p>
      <w:r>
        <w:t>8. Les voisins ont aidé à réparer la maison de leur voisin.</w:t>
      </w:r>
    </w:p>
    <w:p>
      <w:r>
        <w:t xml:space="preserve">   Neighbors helped to repair the neighbor’s house.</w:t>
      </w:r>
    </w:p>
    <w:p>
      <w:r>
        <w:t xml:space="preserve">9. J'aime passer des soirées à lire dans ma maison. </w:t>
      </w:r>
    </w:p>
    <w:p>
      <w:r>
        <w:t xml:space="preserve">  I like spending evenings reading in my house. </w:t>
      </w:r>
    </w:p>
    <w:p>
      <w:r>
        <w:t>10. La maison est un lieu important pour moi.</w:t>
      </w:r>
    </w:p>
    <w:p>
      <w:r>
        <w:t xml:space="preserve">  The house is an important place for me.</w:t>
      </w:r>
    </w:p>
    <w:p/>
    <w:p>
      <w:r>
        <w:rPr>
          <w:b/>
        </w:rPr>
        <w:t>Word: lumiere | Meaning: light</w:t>
      </w:r>
    </w:p>
    <w:p/>
    <w:p>
      <w:r>
        <w:t>1. J'ai besoin d'une **lumière** pour éclairer ma table.</w:t>
      </w:r>
    </w:p>
    <w:p>
      <w:r>
        <w:t xml:space="preserve">    2. I need a light to illuminate my table.</w:t>
      </w:r>
    </w:p>
    <w:p>
      <w:r>
        <w:t>2. La **lumière** du soleil est brillante aujourd'hui.</w:t>
      </w:r>
    </w:p>
    <w:p>
      <w:r>
        <w:t xml:space="preserve">    3. The sunlight is bright today. </w:t>
      </w:r>
    </w:p>
    <w:p>
      <w:r>
        <w:t>3.  Le lampadaire à l'angle de la rue éclaire la place.</w:t>
      </w:r>
    </w:p>
    <w:p>
      <w:r>
        <w:t xml:space="preserve">    4. The streetlight at the corner of the street illuminates the square.</w:t>
      </w:r>
    </w:p>
    <w:p>
      <w:r>
        <w:t>4. L'enfant a besoin d'une **lumière** pour lire.</w:t>
      </w:r>
    </w:p>
    <w:p>
      <w:r>
        <w:t xml:space="preserve">    5. The child needs a light to read.</w:t>
      </w:r>
    </w:p>
    <w:p>
      <w:r>
        <w:t xml:space="preserve">5. Nous avons besoin d'une **lumière** pour cuisiner. </w:t>
      </w:r>
    </w:p>
    <w:p>
      <w:r>
        <w:t xml:space="preserve">    6. We need a light to cook. </w:t>
      </w:r>
    </w:p>
    <w:p>
      <w:r>
        <w:t>6. La **lumière** du chandelier crée une ambiance romantique.</w:t>
      </w:r>
    </w:p>
    <w:p>
      <w:r>
        <w:t xml:space="preserve">    7. The light from the chandelier creates a romantic atmosphere.</w:t>
      </w:r>
    </w:p>
    <w:p>
      <w:r>
        <w:t xml:space="preserve">7. Il y a une petite **lumière** dans la pièce. </w:t>
      </w:r>
    </w:p>
    <w:p>
      <w:r>
        <w:t xml:space="preserve">    8. There's a small light in the room.</w:t>
      </w:r>
    </w:p>
    <w:p>
      <w:r>
        <w:t>8.  La **lumière** de la lune est douce et mystérieuse.</w:t>
      </w:r>
    </w:p>
    <w:p>
      <w:r>
        <w:t xml:space="preserve">    9. The moon’s light is soft and mysterious.</w:t>
      </w:r>
    </w:p>
    <w:p>
      <w:r>
        <w:t xml:space="preserve"> 10. La **lumière** artificielle est plus puissante que la lumière naturelle.</w:t>
      </w:r>
    </w:p>
    <w:p>
      <w:r>
        <w:t xml:space="preserve">     10. Artificial light is more powerful than natural light.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Je vous remercie de l'information importante.</w:t>
      </w:r>
    </w:p>
    <w:p>
      <w:r>
        <w:t xml:space="preserve">    I thank you for this important information.</w:t>
      </w:r>
    </w:p>
    <w:p>
      <w:r>
        <w:t xml:space="preserve">3.  Merci de m’aider à trouver un moyen de voyager. </w:t>
      </w:r>
    </w:p>
    <w:p>
      <w:r>
        <w:t xml:space="preserve">    Thanks for helping me find a way to travel.</w:t>
      </w:r>
    </w:p>
    <w:p>
      <w:r>
        <w:t>4.  Merci pour votre gentillesse et votre patience.</w:t>
      </w:r>
    </w:p>
    <w:p>
      <w:r>
        <w:t xml:space="preserve">    Thank you for your kindness and patience.</w:t>
      </w:r>
    </w:p>
    <w:p>
      <w:r>
        <w:t xml:space="preserve">5.  Merci d’avoir partagé ce document avec moi. </w:t>
      </w:r>
    </w:p>
    <w:p>
      <w:r>
        <w:t xml:space="preserve">    Thank you for sharing this document with me.</w:t>
      </w:r>
    </w:p>
    <w:p>
      <w:r>
        <w:t>6.  Je vous remercie d'avoir pris le temps de répondre à mes questions.</w:t>
      </w:r>
    </w:p>
    <w:p>
      <w:r>
        <w:t xml:space="preserve">    I thank you for taking the time to answer my questions. </w:t>
      </w:r>
    </w:p>
    <w:p>
      <w:r>
        <w:t>7.  Merci pour cette invitation, c'est très agréable.</w:t>
      </w:r>
    </w:p>
    <w:p>
      <w:r>
        <w:t xml:space="preserve">    Thanks for the invitation, it’s very nice. </w:t>
      </w:r>
    </w:p>
    <w:p>
      <w:r>
        <w:t>8.  Je suis reconnaissant de votre aide et de votre soutien.</w:t>
      </w:r>
    </w:p>
    <w:p>
      <w:r>
        <w:t xml:space="preserve">    I am grateful for your help and support.</w:t>
      </w:r>
    </w:p>
    <w:p>
      <w:r>
        <w:t>9.  Merci d’avoir pensé à moi.</w:t>
      </w:r>
    </w:p>
    <w:p>
      <w:r>
        <w:t xml:space="preserve">   Thank you for thinking of me.</w:t>
      </w:r>
    </w:p>
    <w:p>
      <w:r>
        <w:t>10. Merci pour l'opportunité de travailler avec vous.</w:t>
      </w:r>
    </w:p>
    <w:p>
      <w:r>
        <w:t xml:space="preserve">   Thanks for the opportunity to work with you.</w:t>
      </w:r>
    </w:p>
    <w:p/>
    <w:p>
      <w:r>
        <w:rPr>
          <w:b/>
        </w:rPr>
        <w:t>Word: livre | Meaning: book</w:t>
      </w:r>
    </w:p>
    <w:p/>
    <w:p>
      <w:r>
        <w:t xml:space="preserve">1. J'ai acheté un livre sur la géographie.  </w:t>
      </w:r>
    </w:p>
    <w:p>
      <w:r>
        <w:t xml:space="preserve">   I bought a book about geography.</w:t>
      </w:r>
    </w:p>
    <w:p>
      <w:r>
        <w:t>2. Il a besoin d'un nouveau livre pour son travail.</w:t>
      </w:r>
    </w:p>
    <w:p>
      <w:r>
        <w:t xml:space="preserve">    He needs a new book for his job. </w:t>
      </w:r>
    </w:p>
    <w:p>
      <w:r>
        <w:t xml:space="preserve">3. J’aime lire des livres dans mon temps libre. </w:t>
      </w:r>
    </w:p>
    <w:p>
      <w:r>
        <w:t xml:space="preserve">    I like reading books in my free time.</w:t>
      </w:r>
    </w:p>
    <w:p>
      <w:r>
        <w:t xml:space="preserve">4. La femme avait un livre de cuisine au sol.  </w:t>
      </w:r>
    </w:p>
    <w:p>
      <w:r>
        <w:t xml:space="preserve">   The woman had a cookbook on the floor. </w:t>
      </w:r>
    </w:p>
    <w:p>
      <w:r>
        <w:t xml:space="preserve">5. Le livre était rempli d'informations factuelles. </w:t>
      </w:r>
    </w:p>
    <w:p>
      <w:r>
        <w:t xml:space="preserve">   The book was filled with factual information.</w:t>
      </w:r>
    </w:p>
    <w:p>
      <w:r>
        <w:t xml:space="preserve">6. Ils ont lu un livre sur l’histoire du Moyen Âge. </w:t>
      </w:r>
    </w:p>
    <w:p>
      <w:r>
        <w:t xml:space="preserve">   They read a book about the history of the Middle Ages. </w:t>
      </w:r>
    </w:p>
    <w:p>
      <w:r>
        <w:t xml:space="preserve">7. J'ai laissé mon livre à la bibliothèque. </w:t>
      </w:r>
    </w:p>
    <w:p>
      <w:r>
        <w:t xml:space="preserve">   I left my book at the library.  </w:t>
      </w:r>
    </w:p>
    <w:p>
      <w:r>
        <w:t xml:space="preserve">8. Le livre est sorti de l'avion par la fenêtre. </w:t>
      </w:r>
    </w:p>
    <w:p>
      <w:r>
        <w:t xml:space="preserve">    The book came out of the plane through the window.</w:t>
      </w:r>
    </w:p>
    <w:p>
      <w:r>
        <w:t>9. Je voudrais acheter un livre sur la culture chinoise.</w:t>
      </w:r>
    </w:p>
    <w:p>
      <w:r>
        <w:t xml:space="preserve">    I would like to buy a book about Chinese culture.</w:t>
      </w:r>
    </w:p>
    <w:p>
      <w:r>
        <w:t xml:space="preserve">10. Nous avons beaucoup lu des livres pendant le voyage. </w:t>
      </w:r>
    </w:p>
    <w:p>
      <w:r>
        <w:t xml:space="preserve">   We read many books during our trip.</w:t>
      </w:r>
    </w:p>
    <w:p/>
    <w:p>
      <w:r>
        <w:rPr>
          <w:b/>
        </w:rPr>
        <w:t>Word: Amour | Meaning: Love</w:t>
      </w:r>
    </w:p>
    <w:p/>
    <w:p>
      <w:r>
        <w:t>1. L'amour est une force puissante qui transforme nos vies.</w:t>
      </w:r>
    </w:p>
    <w:p>
      <w:r>
        <w:t xml:space="preserve">   The love is a powerful force that transforms our lives.</w:t>
      </w:r>
    </w:p>
    <w:p>
      <w:r>
        <w:t>2. J'ai eu beaucoup d'amour de ma famille et j'apprécie leur soutien constant.</w:t>
      </w:r>
    </w:p>
    <w:p>
      <w:r>
        <w:t xml:space="preserve">  I have had a lot of love from my family and I appreciate their constant support.</w:t>
      </w:r>
    </w:p>
    <w:p>
      <w:r>
        <w:t>3. L'amour est une idée qui peut être difficile à expliquer.</w:t>
      </w:r>
    </w:p>
    <w:p>
      <w:r>
        <w:t xml:space="preserve">   Love is an idea that can be difficult to explain.</w:t>
      </w:r>
    </w:p>
    <w:p>
      <w:r>
        <w:t xml:space="preserve">4. J'ai toujours ressenti l'amour pour mes amis depuis longtemps. </w:t>
      </w:r>
    </w:p>
    <w:p>
      <w:r>
        <w:t xml:space="preserve">  I have always felt love for my friends for a long time. </w:t>
      </w:r>
    </w:p>
    <w:p>
      <w:r>
        <w:t>5. L'amour peut nous aider à traverser les moments difficiles de la vie.</w:t>
      </w:r>
    </w:p>
    <w:p>
      <w:r>
        <w:t xml:space="preserve">   Love can help us overcome the difficult moments in life.</w:t>
      </w:r>
    </w:p>
    <w:p>
      <w:r>
        <w:t xml:space="preserve">6. La passion d’un amour sincère peut être un véritable moteur de vie. </w:t>
      </w:r>
    </w:p>
    <w:p>
      <w:r>
        <w:t xml:space="preserve">  The passion of genuine love can be a true driving force for life.</w:t>
      </w:r>
    </w:p>
    <w:p>
      <w:r>
        <w:t xml:space="preserve">7. L'amour est une source d'énergie positive et enrichissante pour nos vies. </w:t>
      </w:r>
    </w:p>
    <w:p>
      <w:r>
        <w:t xml:space="preserve">   Love is a positive and enriching source of energy for our lives.</w:t>
      </w:r>
    </w:p>
    <w:p>
      <w:r>
        <w:t xml:space="preserve">8. La distance ne peut pas supprimer l’amour entre deux personnes.  </w:t>
      </w:r>
    </w:p>
    <w:p>
      <w:r>
        <w:t xml:space="preserve">   Distance cannot erase the love between two people. </w:t>
      </w:r>
    </w:p>
    <w:p>
      <w:r>
        <w:t>9. L'amour est un cadeau précieux qu’il faut partager avec les autres.</w:t>
      </w:r>
    </w:p>
    <w:p>
      <w:r>
        <w:t xml:space="preserve">   Love is a precious gift that we should share with others.</w:t>
      </w:r>
    </w:p>
    <w:p>
      <w:r>
        <w:t xml:space="preserve">10. J’aime profondément la beauté de la nature et l'Amour de la vie.  </w:t>
      </w:r>
    </w:p>
    <w:p>
      <w:r>
        <w:t xml:space="preserve">   I deeply love the beauty of nature and the love of life.</w:t>
      </w:r>
    </w:p>
    <w:p/>
    <w:p>
      <w:r>
        <w:rPr>
          <w:b/>
        </w:rPr>
        <w:t>Word: amour | Meaning: love</w:t>
      </w:r>
    </w:p>
    <w:p/>
    <w:p>
      <w:r>
        <w:t>1. J'ai un amour profond pour la musique.</w:t>
      </w:r>
    </w:p>
    <w:p>
      <w:r>
        <w:t xml:space="preserve">   I have a deep love for music.</w:t>
      </w:r>
    </w:p>
    <w:p>
      <w:r>
        <w:t>2. L'amour est une force puissante qui nous guide dans la vie.</w:t>
      </w:r>
    </w:p>
    <w:p>
      <w:r>
        <w:t xml:space="preserve">   Love is a powerful force that guides us through life. </w:t>
      </w:r>
    </w:p>
    <w:p>
      <w:r>
        <w:t>3. Le soleil brille avec l'amour de la nature.</w:t>
      </w:r>
    </w:p>
    <w:p>
      <w:r>
        <w:t xml:space="preserve">   The sun shines with the love of nature.</w:t>
      </w:r>
    </w:p>
    <w:p>
      <w:r>
        <w:t xml:space="preserve">4. Les enfants ont un amour immense pour les jeux. </w:t>
      </w:r>
    </w:p>
    <w:p>
      <w:r>
        <w:t xml:space="preserve">   Children have an immense love for games.  </w:t>
      </w:r>
    </w:p>
    <w:p>
      <w:r>
        <w:t>5. L'amour est une flamme qui peut illuminer nos vies.</w:t>
      </w:r>
    </w:p>
    <w:p>
      <w:r>
        <w:t xml:space="preserve">   Love is a flame that can illuminate our lives. </w:t>
      </w:r>
    </w:p>
    <w:p>
      <w:r>
        <w:t xml:space="preserve">6. Il s'est amoure d'elle depuis toujours. </w:t>
      </w:r>
    </w:p>
    <w:p>
      <w:r>
        <w:t xml:space="preserve">    He fell in love with her forever.</w:t>
      </w:r>
    </w:p>
    <w:p>
      <w:r>
        <w:t>7. L'amour est la clé de la réussite dans les relations humaines.</w:t>
      </w:r>
    </w:p>
    <w:p>
      <w:r>
        <w:t xml:space="preserve">  Love is the key to success in human relationships. </w:t>
      </w:r>
    </w:p>
    <w:p>
      <w:r>
        <w:t>8. Les sentiments amoureux nous rendent plus sensibles et empathiques.</w:t>
      </w:r>
    </w:p>
    <w:p>
      <w:r>
        <w:t xml:space="preserve">   Romantic feelings make us more sensitive and empathetic. </w:t>
      </w:r>
    </w:p>
    <w:p>
      <w:r>
        <w:t>9. L'amour est un don précieux que l'on doit partager.</w:t>
      </w:r>
    </w:p>
    <w:p>
      <w:r>
        <w:t xml:space="preserve">    Love is a precious gift that we must share.  </w:t>
      </w:r>
    </w:p>
    <w:p>
      <w:r>
        <w:t>10. Il faut cultiver l'amour pour vivre une vie épanouie.</w:t>
      </w:r>
    </w:p>
    <w:p>
      <w:r>
        <w:t xml:space="preserve">    One should cultivate love to live a fulfilling life.</w:t>
      </w:r>
    </w:p>
    <w:p/>
    <w:p>
      <w:r>
        <w:rPr>
          <w:b/>
        </w:rPr>
        <w:t>Word: belle | Meaning: beautiful</w:t>
      </w:r>
    </w:p>
    <w:p/>
    <w:p>
      <w:r>
        <w:t xml:space="preserve">1. La fille a une belle chevelure blonde.  </w:t>
      </w:r>
    </w:p>
    <w:p>
      <w:r>
        <w:t xml:space="preserve">    The girl has beautiful blonde hair.</w:t>
      </w:r>
    </w:p>
    <w:p>
      <w:r>
        <w:t xml:space="preserve">2. Le livre est belle et élégant.   </w:t>
      </w:r>
    </w:p>
    <w:p>
      <w:r>
        <w:t xml:space="preserve">    The book is beautiful and elegant.</w:t>
      </w:r>
    </w:p>
    <w:p>
      <w:r>
        <w:t xml:space="preserve">3. L'arbre est belle à l’automne. </w:t>
      </w:r>
    </w:p>
    <w:p>
      <w:r>
        <w:t xml:space="preserve">    The tree is beautiful in autumn.</w:t>
      </w:r>
    </w:p>
    <w:p>
      <w:r>
        <w:t xml:space="preserve">4. La femme a une belle robe rouge.  </w:t>
      </w:r>
    </w:p>
    <w:p>
      <w:r>
        <w:t xml:space="preserve">    The woman has a beautiful red dress. </w:t>
      </w:r>
    </w:p>
    <w:p>
      <w:r>
        <w:t xml:space="preserve">5. Il y a des belles fleurs dans le jardin.   </w:t>
      </w:r>
    </w:p>
    <w:p>
      <w:r>
        <w:t xml:space="preserve">    There are beautiful flowers in the garden.</w:t>
      </w:r>
    </w:p>
    <w:p>
      <w:r>
        <w:t xml:space="preserve">6. Ce gâteau est très belle !  </w:t>
      </w:r>
    </w:p>
    <w:p>
      <w:r>
        <w:t xml:space="preserve">    This cake is very beautiful!</w:t>
      </w:r>
    </w:p>
    <w:p>
      <w:r>
        <w:t xml:space="preserve">7. La musique est belle et douce. </w:t>
      </w:r>
    </w:p>
    <w:p>
      <w:r>
        <w:t xml:space="preserve">    The music is beautiful and gentle.</w:t>
      </w:r>
    </w:p>
    <w:p>
      <w:r>
        <w:t xml:space="preserve">8. Les enfants ont une belle imagination. </w:t>
      </w:r>
    </w:p>
    <w:p>
      <w:r>
        <w:t xml:space="preserve">    The children have a beautiful imagination.</w:t>
      </w:r>
    </w:p>
    <w:p>
      <w:r>
        <w:t xml:space="preserve">9. Elle voit un beau oiseau dans le ciel.   </w:t>
      </w:r>
    </w:p>
    <w:p>
      <w:r>
        <w:t xml:space="preserve">    She sees a beautiful bird in the sky.  </w:t>
      </w:r>
    </w:p>
    <w:p>
      <w:r>
        <w:t xml:space="preserve">10. Le paysage est très belle.  </w:t>
      </w:r>
    </w:p>
    <w:p>
      <w:r>
        <w:t xml:space="preserve">    The landscape is very beautiful.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The sky is blue today.</w:t>
      </w:r>
    </w:p>
    <w:p>
      <w:r>
        <w:t>2. J'ai un t-shirt bleu.</w:t>
      </w:r>
    </w:p>
    <w:p>
      <w:r>
        <w:t xml:space="preserve">  I have a blue T-shirt.</w:t>
      </w:r>
    </w:p>
    <w:p>
      <w:r>
        <w:t>3. La mer est bleue en hiver.</w:t>
      </w:r>
    </w:p>
    <w:p>
      <w:r>
        <w:t xml:space="preserve">  The sea is blue in winter.</w:t>
      </w:r>
    </w:p>
    <w:p>
      <w:r>
        <w:t>4. La fleur est de couleur bleu.</w:t>
      </w:r>
    </w:p>
    <w:p>
      <w:r>
        <w:t xml:space="preserve">  The flower is blue in color.</w:t>
      </w:r>
    </w:p>
    <w:p>
      <w:r>
        <w:t>5. Les nuages sont bleus.</w:t>
      </w:r>
    </w:p>
    <w:p>
      <w:r>
        <w:t xml:space="preserve">  The clouds are blue.</w:t>
      </w:r>
    </w:p>
    <w:p>
      <w:r>
        <w:t>6. Il y a beaucoup d'animaux bleus dans la jungle.</w:t>
      </w:r>
    </w:p>
    <w:p>
      <w:r>
        <w:t xml:space="preserve">  There are many blue animals in the jungle.</w:t>
      </w:r>
    </w:p>
    <w:p>
      <w:r>
        <w:t>7. Le garçon a des yeux bleus.</w:t>
      </w:r>
    </w:p>
    <w:p>
      <w:r>
        <w:t xml:space="preserve">  The boy has blue eyes.</w:t>
      </w:r>
    </w:p>
    <w:p>
      <w:r>
        <w:t>8. Le bleu est une couleur très relaxante.</w:t>
      </w:r>
    </w:p>
    <w:p>
      <w:r>
        <w:t xml:space="preserve">  Blue is a very relaxing color.</w:t>
      </w:r>
    </w:p>
    <w:p>
      <w:r>
        <w:t>9. J'aime les vêtements de couleurs bleu.</w:t>
      </w:r>
    </w:p>
    <w:p>
      <w:r>
        <w:t xml:space="preserve">  I like clothes in blue colors.</w:t>
      </w:r>
    </w:p>
    <w:p>
      <w:r>
        <w:t>10. La robe bleue est belle.</w:t>
      </w:r>
    </w:p>
    <w:p>
      <w:r>
        <w:t xml:space="preserve">  The blue dress is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