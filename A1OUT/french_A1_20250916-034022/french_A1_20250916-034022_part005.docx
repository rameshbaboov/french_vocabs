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3.  Merci de l'aide, je suis reconnaissant.</w:t>
      </w:r>
    </w:p>
    <w:p>
      <w:r>
        <w:t xml:space="preserve">    Thank you for the help, I am grateful.</w:t>
      </w:r>
    </w:p>
    <w:p>
      <w:r>
        <w:t xml:space="preserve">4.  Merci beaucoup pour ce cadeau magnifique! </w:t>
      </w:r>
    </w:p>
    <w:p>
      <w:r>
        <w:t xml:space="preserve">    Thank you very much for this beautiful gift!</w:t>
      </w:r>
    </w:p>
    <w:p>
      <w:r>
        <w:t xml:space="preserve">5.  J’apprécie vraiment votre générosité, merci. </w:t>
      </w:r>
    </w:p>
    <w:p>
      <w:r>
        <w:t xml:space="preserve">    I really appreciate your generosity, thank you. </w:t>
      </w:r>
    </w:p>
    <w:p>
      <w:r>
        <w:t xml:space="preserve">6.  Merci de m’avoir dit la vérité. </w:t>
      </w:r>
    </w:p>
    <w:p>
      <w:r>
        <w:t xml:space="preserve">   Thank you for telling me the truth. </w:t>
      </w:r>
    </w:p>
    <w:p>
      <w:r>
        <w:t xml:space="preserve">7.  Merci d'être venu! </w:t>
      </w:r>
    </w:p>
    <w:p>
      <w:r>
        <w:t xml:space="preserve">    Thank you for coming!</w:t>
      </w:r>
    </w:p>
    <w:p>
      <w:r>
        <w:t xml:space="preserve">8.  Merci pour votre compréhension. </w:t>
      </w:r>
    </w:p>
    <w:p>
      <w:r>
        <w:t xml:space="preserve">   Thank you for your understanding. </w:t>
      </w:r>
    </w:p>
    <w:p>
      <w:r>
        <w:t xml:space="preserve">9.  Merci beaucoup, j’ai hâte de vous voir! </w:t>
      </w:r>
    </w:p>
    <w:p>
      <w:r>
        <w:t xml:space="preserve">   Thank you very much, I can’t wait to see you!</w:t>
      </w:r>
    </w:p>
    <w:p>
      <w:r>
        <w:t xml:space="preserve">10. Merci de votre patience, j'arrive! </w:t>
      </w:r>
    </w:p>
    <w:p>
      <w:r>
        <w:t xml:space="preserve">    Thank you for your patience, I’m coming!</w:t>
      </w:r>
    </w:p>
    <w:p/>
    <w:p>
      <w:r>
        <w:t>Chatte: Cat |</w:t>
      </w:r>
    </w:p>
    <w:p/>
    <w:p>
      <w:r>
        <w:t xml:space="preserve">1. Je suis très content de mon chatte. </w:t>
      </w:r>
    </w:p>
    <w:p>
      <w:r>
        <w:t xml:space="preserve">    I am very happy with my cat. </w:t>
      </w:r>
    </w:p>
    <w:p>
      <w:r>
        <w:t>2. Elle est une chatte douce et câline.</w:t>
      </w:r>
    </w:p>
    <w:p>
      <w:r>
        <w:t xml:space="preserve">    She is a soft and affectionate cat. </w:t>
      </w:r>
    </w:p>
    <w:p>
      <w:r>
        <w:t>3. Le chatte est allergique à la poussière.</w:t>
      </w:r>
    </w:p>
    <w:p>
      <w:r>
        <w:t xml:space="preserve">    The cat is allergic to dust. </w:t>
      </w:r>
    </w:p>
    <w:p>
      <w:r>
        <w:t xml:space="preserve">4. J'ai un chatte qui adore les jeux de société. </w:t>
      </w:r>
    </w:p>
    <w:p>
      <w:r>
        <w:t xml:space="preserve">    I have a cat who loves board games.  </w:t>
      </w:r>
    </w:p>
    <w:p>
      <w:r>
        <w:t>5. La chatte est toujours allée pour se coucher.</w:t>
      </w:r>
    </w:p>
    <w:p>
      <w:r>
        <w:t xml:space="preserve">    The cat was always going to bed.  </w:t>
      </w:r>
    </w:p>
    <w:p>
      <w:r>
        <w:t>6. Les chats sont des animaux intelligents.</w:t>
      </w:r>
    </w:p>
    <w:p>
      <w:r>
        <w:t xml:space="preserve">    Cats are intelligent animals. </w:t>
      </w:r>
    </w:p>
    <w:p>
      <w:r>
        <w:t>7. Vous devez nourrir votre chatte régulièrement.</w:t>
      </w:r>
    </w:p>
    <w:p>
      <w:r>
        <w:t xml:space="preserve">    You must feed your cat regularly.  </w:t>
      </w:r>
    </w:p>
    <w:p>
      <w:r>
        <w:t>8. Le chatte est un animal de compagnie.</w:t>
      </w:r>
    </w:p>
    <w:p>
      <w:r>
        <w:t xml:space="preserve">    The cat is a companion animal. </w:t>
      </w:r>
    </w:p>
    <w:p>
      <w:r>
        <w:t xml:space="preserve">9. Nous avons trouvé notre chatte à l'animal shelter. </w:t>
      </w:r>
    </w:p>
    <w:p>
      <w:r>
        <w:t xml:space="preserve">    We found our cat at the animal shelter.   </w:t>
      </w:r>
    </w:p>
    <w:p>
      <w:r>
        <w:t xml:space="preserve">10. Mon chatte me fait toujours plaisir. </w:t>
      </w:r>
    </w:p>
    <w:p>
      <w:r>
        <w:t xml:space="preserve">     My cat always makes me happy.</w:t>
      </w:r>
    </w:p>
    <w:p/>
    <w:p>
      <w:r>
        <w:rPr>
          <w:b/>
        </w:rPr>
        <w:t>Word: Ver | Meaning:  (verb) to be, exist; (noun) a plant stem</w:t>
      </w:r>
    </w:p>
    <w:p/>
    <w:p>
      <w:r>
        <w:t xml:space="preserve">1. La ver est magnifique. </w:t>
      </w:r>
    </w:p>
    <w:p>
      <w:r>
        <w:t xml:space="preserve">  The ver is beautiful.</w:t>
      </w:r>
    </w:p>
    <w:p>
      <w:r>
        <w:t xml:space="preserve">2. Le ver est important pour la nature. </w:t>
      </w:r>
    </w:p>
    <w:p>
      <w:r>
        <w:t xml:space="preserve">  The ver is important for nature. </w:t>
      </w:r>
    </w:p>
    <w:p>
      <w:r>
        <w:t xml:space="preserve">3. J'aime beaucoup le ver vert. </w:t>
      </w:r>
    </w:p>
    <w:p>
      <w:r>
        <w:t xml:space="preserve">   I really like the green ver. </w:t>
      </w:r>
    </w:p>
    <w:p>
      <w:r>
        <w:t xml:space="preserve">4. Il y a plusieurs types de ver. </w:t>
      </w:r>
    </w:p>
    <w:p>
      <w:r>
        <w:t xml:space="preserve">   There are several kinds of ver.</w:t>
      </w:r>
    </w:p>
    <w:p>
      <w:r>
        <w:t xml:space="preserve">5. Les ver sont un symbole de la vie. </w:t>
      </w:r>
    </w:p>
    <w:p>
      <w:r>
        <w:t xml:space="preserve">  Veres are a symbol of life. </w:t>
      </w:r>
    </w:p>
    <w:p>
      <w:r>
        <w:t xml:space="preserve">6. La ver est toujours active. </w:t>
      </w:r>
    </w:p>
    <w:p>
      <w:r>
        <w:t xml:space="preserve">  The ver is always active.  </w:t>
      </w:r>
    </w:p>
    <w:p>
      <w:r>
        <w:t xml:space="preserve">7. Le ver est fragile et vulnérable. </w:t>
      </w:r>
    </w:p>
    <w:p>
      <w:r>
        <w:t xml:space="preserve">  The ver is delicate and vulnerable.</w:t>
      </w:r>
    </w:p>
    <w:p>
      <w:r>
        <w:t xml:space="preserve">8. Nous devons protéger les ver pour l'avenir. </w:t>
      </w:r>
    </w:p>
    <w:p>
      <w:r>
        <w:t xml:space="preserve">   We must protect the ver for the future. </w:t>
      </w:r>
    </w:p>
    <w:p>
      <w:r>
        <w:t xml:space="preserve">9. Il y a des ver qui sont très grands. </w:t>
      </w:r>
    </w:p>
    <w:p>
      <w:r>
        <w:t xml:space="preserve">   There are some veres that are very large. </w:t>
      </w:r>
    </w:p>
    <w:p>
      <w:r>
        <w:t xml:space="preserve">10. La ver est un animal fascinant.  </w:t>
      </w:r>
    </w:p>
    <w:p>
      <w:r>
        <w:t xml:space="preserve">   The ver is an interesting animal.</w:t>
      </w:r>
    </w:p>
    <w:p/>
    <w:p>
      <w:r>
        <w:rPr>
          <w:b/>
        </w:rPr>
        <w:t>Word: Rêve | Meaning: Dream</w:t>
      </w:r>
    </w:p>
    <w:p/>
    <w:p>
      <w:r>
        <w:t>1. J'ai un rêve de voyager en Afrique.</w:t>
      </w:r>
    </w:p>
    <w:p>
      <w:r>
        <w:t xml:space="preserve">  I have a dream of travelling in Africa.</w:t>
      </w:r>
    </w:p>
    <w:p>
      <w:r>
        <w:t>2. Son rêve était d'être médecin.</w:t>
      </w:r>
    </w:p>
    <w:p>
      <w:r>
        <w:t xml:space="preserve">  His dream was to be a doctor.</w:t>
      </w:r>
    </w:p>
    <w:p>
      <w:r>
        <w:t xml:space="preserve">3. La jeune fille rêvait d’un nouveau vélo. </w:t>
      </w:r>
    </w:p>
    <w:p>
      <w:r>
        <w:t xml:space="preserve">  The young girl dreamt of a new bike.</w:t>
      </w:r>
    </w:p>
    <w:p>
      <w:r>
        <w:t>4. Le rêve des deux enfants était de vivre dans une maison avec jardin.</w:t>
      </w:r>
    </w:p>
    <w:p>
      <w:r>
        <w:t xml:space="preserve">  The dream of the two children was to live in a house with a garden. </w:t>
      </w:r>
    </w:p>
    <w:p>
      <w:r>
        <w:t>5. J'ai eu un rêve étrange hier soir.</w:t>
      </w:r>
    </w:p>
    <w:p>
      <w:r>
        <w:t xml:space="preserve">  I had a strange dream last night.</w:t>
      </w:r>
    </w:p>
    <w:p>
      <w:r>
        <w:t xml:space="preserve">6. Il a rêvé d'une victoire sur le podium. </w:t>
      </w:r>
    </w:p>
    <w:p>
      <w:r>
        <w:t xml:space="preserve">  He dreamt of a victory on the podium.</w:t>
      </w:r>
    </w:p>
    <w:p>
      <w:r>
        <w:t>7. Je rêvais de manger une pizza avec mes amis.</w:t>
      </w:r>
    </w:p>
    <w:p>
      <w:r>
        <w:t xml:space="preserve">  I dreamed of eating a pizza with my friends.</w:t>
      </w:r>
    </w:p>
    <w:p>
      <w:r>
        <w:t>8. Le rêve de l’artiste était de montrer ses œuvres à Paris.</w:t>
      </w:r>
    </w:p>
    <w:p>
      <w:r>
        <w:t xml:space="preserve">  The artist's dream was to show his works in Paris.</w:t>
      </w:r>
    </w:p>
    <w:p>
      <w:r>
        <w:t xml:space="preserve">9. Mes rêves sont souvent liés à la nature. </w:t>
      </w:r>
    </w:p>
    <w:p>
      <w:r>
        <w:t xml:space="preserve">  My dreams are often related to nature.</w:t>
      </w:r>
    </w:p>
    <w:p>
      <w:r>
        <w:t>10. Il rêvait d'un monde sans guerre.</w:t>
      </w:r>
    </w:p>
    <w:p>
      <w:r>
        <w:t xml:space="preserve">  He dreamed of a world without war.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Il y a une petite lampe de poche, mais elle n'est pas assez brillante.</w:t>
      </w:r>
    </w:p>
    <w:p>
      <w:r>
        <w:t xml:space="preserve">   There is a little flashlight, but it's not bright enough.</w:t>
      </w:r>
    </w:p>
    <w:p>
      <w:r>
        <w:t>3. Les fenêtres sont ouvertes pour laisser entrer la lumière du jour.</w:t>
      </w:r>
    </w:p>
    <w:p>
      <w:r>
        <w:t xml:space="preserve">   The windows are open to let in daylight. </w:t>
      </w:r>
    </w:p>
    <w:p>
      <w:r>
        <w:t>4. La chambre est sombre, mais la lampe de chevet éclaire le lit.</w:t>
      </w:r>
    </w:p>
    <w:p>
      <w:r>
        <w:t xml:space="preserve">    The bedroom is dark, but the bedside lamp illuminates the bed.</w:t>
      </w:r>
    </w:p>
    <w:p>
      <w:r>
        <w:t>5. J’ai besoin d’une lumière pour lire dans la nuit.</w:t>
      </w:r>
    </w:p>
    <w:p>
      <w:r>
        <w:t xml:space="preserve">  I need a light to read at night. </w:t>
      </w:r>
    </w:p>
    <w:p>
      <w:r>
        <w:t>6. L'enfant regarde avec fascination une petite lumière dans un livre.</w:t>
      </w:r>
    </w:p>
    <w:p>
      <w:r>
        <w:t xml:space="preserve">   The child looks in fascination at a small light in a book. </w:t>
      </w:r>
    </w:p>
    <w:p>
      <w:r>
        <w:t>7. La lumière artificielle de l'hôtel est plus puissante que celle du soleil.</w:t>
      </w:r>
    </w:p>
    <w:p>
      <w:r>
        <w:t xml:space="preserve">   Artificial light from the hotel is more powerful than sunlight.</w:t>
      </w:r>
    </w:p>
    <w:p>
      <w:r>
        <w:t xml:space="preserve">8.  Elle utilise la lumière pour étudier et faire ses devoirs. </w:t>
      </w:r>
    </w:p>
    <w:p>
      <w:r>
        <w:t xml:space="preserve">  She uses the light to study and do her homework. </w:t>
      </w:r>
    </w:p>
    <w:p>
      <w:r>
        <w:t>9. Les étoiles brillent avec une intensité incroyable dans l’obscurité de la nuit.</w:t>
      </w:r>
    </w:p>
    <w:p>
      <w:r>
        <w:t xml:space="preserve">   The stars shine with incredible intensity in the darkness of night. </w:t>
      </w:r>
    </w:p>
    <w:p>
      <w:r>
        <w:t>10. La lumière du crépuscule colore le ciel d'une belle palette de couleurs.</w:t>
      </w:r>
    </w:p>
    <w:p>
      <w:r>
        <w:t xml:space="preserve">  Sunset light colors the sky with beautiful shades of colors.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The flower is beautiful.</w:t>
      </w:r>
    </w:p>
    <w:p>
      <w:r>
        <w:t>2. Elle a une belle voix.</w:t>
      </w:r>
    </w:p>
    <w:p>
      <w:r>
        <w:t xml:space="preserve">   She has a beautiful voice.</w:t>
      </w:r>
    </w:p>
    <w:p>
      <w:r>
        <w:t>3. Ce livre est belle écriture.</w:t>
      </w:r>
    </w:p>
    <w:p>
      <w:r>
        <w:t xml:space="preserve">   This book has beautiful handwriting. </w:t>
      </w:r>
    </w:p>
    <w:p>
      <w:r>
        <w:t>4. Le ciel est belle aujourd'hui.</w:t>
      </w:r>
    </w:p>
    <w:p>
      <w:r>
        <w:t xml:space="preserve">   The sky is beautiful today.</w:t>
      </w:r>
    </w:p>
    <w:p>
      <w:r>
        <w:t>5. J'ai un belle journée.</w:t>
      </w:r>
    </w:p>
    <w:p>
      <w:r>
        <w:t xml:space="preserve">   I have a beautiful day.</w:t>
      </w:r>
    </w:p>
    <w:p>
      <w:r>
        <w:t>6. La maison est belle et confortable.</w:t>
      </w:r>
    </w:p>
    <w:p>
      <w:r>
        <w:t xml:space="preserve">   The house is beautiful and comfortable. </w:t>
      </w:r>
    </w:p>
    <w:p>
      <w:r>
        <w:t xml:space="preserve">7. Vous avez une belle tenue. </w:t>
      </w:r>
    </w:p>
    <w:p>
      <w:r>
        <w:t xml:space="preserve">   You have a beautiful outfit. </w:t>
      </w:r>
    </w:p>
    <w:p>
      <w:r>
        <w:t xml:space="preserve">8. C'est une belle idée! </w:t>
      </w:r>
    </w:p>
    <w:p>
      <w:r>
        <w:t xml:space="preserve">   That's a nice idea!</w:t>
      </w:r>
    </w:p>
    <w:p>
      <w:r>
        <w:t xml:space="preserve">9. Le restaurant a une belle vue sur la mer. </w:t>
      </w:r>
    </w:p>
    <w:p>
      <w:r>
        <w:t xml:space="preserve">   The restaurant has a beautiful view of the sea. </w:t>
      </w:r>
    </w:p>
    <w:p>
      <w:r>
        <w:t xml:space="preserve">10. Ils ont une belle aventure. </w:t>
      </w:r>
    </w:p>
    <w:p>
      <w:r>
        <w:t xml:space="preserve">   They had a beautiful adventure.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 I don't understand what you are saying.</w:t>
      </w:r>
    </w:p>
    <w:p>
      <w:r>
        <w:t>2. Il n'y a pas de café dans la cuisine.</w:t>
      </w:r>
    </w:p>
    <w:p>
      <w:r>
        <w:t xml:space="preserve">    There is no coffee in the kitchen.</w:t>
      </w:r>
    </w:p>
    <w:p>
      <w:r>
        <w:t>3. Non, merci, je vais manger quelque chose d’autre.</w:t>
      </w:r>
    </w:p>
    <w:p>
      <w:r>
        <w:t xml:space="preserve">    No thank you, I'm going to eat something else. </w:t>
      </w:r>
    </w:p>
    <w:p>
      <w:r>
        <w:t>4. Tu ne peux pas venir à l'école aujourd'hui.</w:t>
      </w:r>
    </w:p>
    <w:p>
      <w:r>
        <w:t xml:space="preserve">    You cannot come to school today. </w:t>
      </w:r>
    </w:p>
    <w:p>
      <w:r>
        <w:t xml:space="preserve">5. Les enfants n'ont pas besoin d'aide pour faire leurs devoirs. </w:t>
      </w:r>
    </w:p>
    <w:p>
      <w:r>
        <w:t xml:space="preserve">    The children don't need help doing their homework. </w:t>
      </w:r>
    </w:p>
    <w:p>
      <w:r>
        <w:t xml:space="preserve">6. Je ne suis pas d’accord avec vous. </w:t>
      </w:r>
    </w:p>
    <w:p>
      <w:r>
        <w:t xml:space="preserve">   I disagree with you.</w:t>
      </w:r>
    </w:p>
    <w:p>
      <w:r>
        <w:t xml:space="preserve">7. Il n'y a pas de solution facile à ce problème. </w:t>
      </w:r>
    </w:p>
    <w:p>
      <w:r>
        <w:t xml:space="preserve">    There is no easy solution to this problem. </w:t>
      </w:r>
    </w:p>
    <w:p>
      <w:r>
        <w:t xml:space="preserve">8. Non, je préfère aller au cinéma ce soir.  </w:t>
      </w:r>
    </w:p>
    <w:p>
      <w:r>
        <w:t xml:space="preserve">    No, I prefer to go to the cinema tonight.</w:t>
      </w:r>
    </w:p>
    <w:p>
      <w:r>
        <w:t xml:space="preserve">9. Je ne suis pas sûr de savoir comment faire cette chose. </w:t>
      </w:r>
    </w:p>
    <w:p>
      <w:r>
        <w:t xml:space="preserve">    I'm not sure how to do this thing. </w:t>
      </w:r>
    </w:p>
    <w:p>
      <w:r>
        <w:t>10. Vous n’êtes pas capable de le faire.</w:t>
      </w:r>
    </w:p>
    <w:p>
      <w:r>
        <w:t xml:space="preserve">     You are not able to do it.</w:t>
      </w:r>
    </w:p>
    <w:p/>
    <w:p>
      <w:r>
        <w:rPr>
          <w:b/>
        </w:rPr>
        <w:t>Word: Joue | Meaning: Play</w:t>
      </w:r>
    </w:p>
    <w:p/>
    <w:p>
      <w:r>
        <w:t>1. Je joue du piano chaque soir.</w:t>
      </w:r>
    </w:p>
    <w:p>
      <w:r>
        <w:t xml:space="preserve">  I play the piano every evening.</w:t>
      </w:r>
    </w:p>
    <w:p>
      <w:r>
        <w:t>2. Ils jouent au football le week-end.</w:t>
      </w:r>
    </w:p>
    <w:p>
      <w:r>
        <w:t xml:space="preserve">  They play football on weekends.</w:t>
      </w:r>
    </w:p>
    <w:p>
      <w:r>
        <w:t xml:space="preserve">3. Aimez-vous jouer à des jeux de société? </w:t>
      </w:r>
    </w:p>
    <w:p>
      <w:r>
        <w:t xml:space="preserve">  Do you like to play board games?</w:t>
      </w:r>
    </w:p>
    <w:p>
      <w:r>
        <w:t>4. Tu joues un bon jeu de rôle ?</w:t>
      </w:r>
    </w:p>
    <w:p>
      <w:r>
        <w:t xml:space="preserve">  Are you playing a good roleplay game?</w:t>
      </w:r>
    </w:p>
    <w:p>
      <w:r>
        <w:t>5. On joue souvent aux cartes.</w:t>
      </w:r>
    </w:p>
    <w:p>
      <w:r>
        <w:t xml:space="preserve">  We often play cards.</w:t>
      </w:r>
    </w:p>
    <w:p>
      <w:r>
        <w:t xml:space="preserve">6. J'adore jouer à la plage. </w:t>
      </w:r>
    </w:p>
    <w:p>
      <w:r>
        <w:t xml:space="preserve">  I love playing at the beach.</w:t>
      </w:r>
    </w:p>
    <w:p>
      <w:r>
        <w:t xml:space="preserve">7. Vous jouez avec vos amis ? </w:t>
      </w:r>
    </w:p>
    <w:p>
      <w:r>
        <w:t xml:space="preserve">  Are you playing with your friends?</w:t>
      </w:r>
    </w:p>
    <w:p>
      <w:r>
        <w:t>8. Je joue toujours dans l’air libre.</w:t>
      </w:r>
    </w:p>
    <w:p>
      <w:r>
        <w:t xml:space="preserve">   I always play in the open air.</w:t>
      </w:r>
    </w:p>
    <w:p>
      <w:r>
        <w:t xml:space="preserve">9. Le chien joue avec le chat. </w:t>
      </w:r>
    </w:p>
    <w:p>
      <w:r>
        <w:t xml:space="preserve">  The dog plays with the cat.</w:t>
      </w:r>
    </w:p>
    <w:p>
      <w:r>
        <w:t>10. Jouer est une activité agréable.</w:t>
      </w:r>
    </w:p>
    <w:p>
      <w:r>
        <w:t xml:space="preserve">  Playing is a pleasant activity.</w:t>
      </w:r>
    </w:p>
    <w:p/>
    <w:p>
      <w:r>
        <w:rPr>
          <w:b/>
        </w:rPr>
        <w:t>Word: rose | Meaning: rose</w:t>
      </w:r>
    </w:p>
    <w:p/>
    <w:p>
      <w:r>
        <w:t>1. La **rose** est belle et elle colore le jardin.</w:t>
      </w:r>
    </w:p>
    <w:p>
      <w:r>
        <w:t xml:space="preserve">   The rose is beautiful and it colors the garden.</w:t>
      </w:r>
    </w:p>
    <w:p>
      <w:r>
        <w:t>2. J’adore les **roses** rouges.</w:t>
      </w:r>
    </w:p>
    <w:p>
      <w:r>
        <w:t xml:space="preserve">   I love red roses.</w:t>
      </w:r>
    </w:p>
    <w:p>
      <w:r>
        <w:t xml:space="preserve">3.  J'ai acheté une **rose** pour mon anniversaire. </w:t>
      </w:r>
    </w:p>
    <w:p>
      <w:r>
        <w:t xml:space="preserve">    I bought a rose for my birthday. </w:t>
      </w:r>
    </w:p>
    <w:p>
      <w:r>
        <w:t>4. La **rose** est un symbole de l'amour.</w:t>
      </w:r>
    </w:p>
    <w:p>
      <w:r>
        <w:t xml:space="preserve">   The rose is a symbol of love.</w:t>
      </w:r>
    </w:p>
    <w:p>
      <w:r>
        <w:t xml:space="preserve">5.  Mon père aime beaucoup les **roses** blanches. </w:t>
      </w:r>
    </w:p>
    <w:p>
      <w:r>
        <w:t xml:space="preserve">   My father likes white roses very much.</w:t>
      </w:r>
    </w:p>
    <w:p>
      <w:r>
        <w:t>6.  Une **rose** peut être un cadeau unique et significatif.</w:t>
      </w:r>
    </w:p>
    <w:p>
      <w:r>
        <w:t xml:space="preserve">    A rose can be a unique and significant gift.</w:t>
      </w:r>
    </w:p>
    <w:p>
      <w:r>
        <w:t xml:space="preserve">7.  La **rose** est une fleur délicieuse avec de fines pétales. </w:t>
      </w:r>
    </w:p>
    <w:p>
      <w:r>
        <w:t xml:space="preserve">   The rose is a delicious flower with thin petals.</w:t>
      </w:r>
    </w:p>
    <w:p>
      <w:r>
        <w:t>8.  Tu peux trouver des **roses** dans la plupart des jardins.</w:t>
      </w:r>
    </w:p>
    <w:p>
      <w:r>
        <w:t xml:space="preserve">   You can find roses in most gardens. </w:t>
      </w:r>
    </w:p>
    <w:p>
      <w:r>
        <w:t>9.  Les **roses** symbolisent l'amour et la passion.</w:t>
      </w:r>
    </w:p>
    <w:p>
      <w:r>
        <w:t xml:space="preserve">   Roses symbolize love and passion.</w:t>
      </w:r>
    </w:p>
    <w:p>
      <w:r>
        <w:t>10.  Il y a une **rose** rouge qui fleurit sur le balcon.</w:t>
      </w:r>
    </w:p>
    <w:p>
      <w:r>
        <w:t xml:space="preserve">    There is a red rose blooming on the balcony.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 The coffee is good.</w:t>
      </w:r>
    </w:p>
    <w:p>
      <w:r>
        <w:t>2. Il a un bon rapport qualité/prix.</w:t>
      </w:r>
    </w:p>
    <w:p>
      <w:r>
        <w:t xml:space="preserve">    He has a good value for money.</w:t>
      </w:r>
    </w:p>
    <w:p>
      <w:r>
        <w:t xml:space="preserve">3. C'est bon de parler français! </w:t>
      </w:r>
    </w:p>
    <w:p>
      <w:r>
        <w:t xml:space="preserve">    It’s good to speak French! </w:t>
      </w:r>
    </w:p>
    <w:p>
      <w:r>
        <w:t xml:space="preserve">4. La nourriture est bon, je vous recommande le plat du jour. </w:t>
      </w:r>
    </w:p>
    <w:p>
      <w:r>
        <w:t xml:space="preserve">    The food is good, I recommend the daily dish. </w:t>
      </w:r>
    </w:p>
    <w:p>
      <w:r>
        <w:t xml:space="preserve">5. J'ai un bon plan pour l'avenir. </w:t>
      </w:r>
    </w:p>
    <w:p>
      <w:r>
        <w:t xml:space="preserve">    I have a good plan for the future. </w:t>
      </w:r>
    </w:p>
    <w:p>
      <w:r>
        <w:t xml:space="preserve">6. Vous avez un bon sens de l’humour! </w:t>
      </w:r>
    </w:p>
    <w:p>
      <w:r>
        <w:t xml:space="preserve">    You have a good sense of humor!</w:t>
      </w:r>
    </w:p>
    <w:p>
      <w:r>
        <w:t xml:space="preserve">7. Ma journée s’est bien terminée, je suis satisfait(e).  </w:t>
      </w:r>
    </w:p>
    <w:p>
      <w:r>
        <w:t xml:space="preserve">    My day ended well, I am satisfied.</w:t>
      </w:r>
    </w:p>
    <w:p>
      <w:r>
        <w:t xml:space="preserve">8. L'automne est bon pour faire des activités en plein air.  </w:t>
      </w:r>
    </w:p>
    <w:p>
      <w:r>
        <w:t xml:space="preserve">    Autumn is good for doing outdoor activities. </w:t>
      </w:r>
    </w:p>
    <w:p>
      <w:r>
        <w:t xml:space="preserve">9. Il a un bon souvenir de ses vacances.  </w:t>
      </w:r>
    </w:p>
    <w:p>
      <w:r>
        <w:t xml:space="preserve">    He has a good memory of his vacation. </w:t>
      </w:r>
    </w:p>
    <w:p>
      <w:r>
        <w:t xml:space="preserve">10. Le soleil est bon aujourd’hui! </w:t>
      </w:r>
    </w:p>
    <w:p>
      <w:r>
        <w:t xml:space="preserve">    The sun is good today!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