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Marie.</w:t>
      </w:r>
    </w:p>
    <w:p>
      <w:r>
        <w:t xml:space="preserve">   Hello, my name is Marie. </w:t>
      </w:r>
    </w:p>
    <w:p>
      <w:r>
        <w:t>3.  Bonjour à tous !</w:t>
      </w:r>
    </w:p>
    <w:p>
      <w:r>
        <w:t xml:space="preserve">   Hello everyone!</w:t>
      </w:r>
    </w:p>
    <w:p>
      <w:r>
        <w:t>4.  Bonjour la pluie.</w:t>
      </w:r>
    </w:p>
    <w:p>
      <w:r>
        <w:t xml:space="preserve">    Good morning/Good day, rain.</w:t>
      </w:r>
    </w:p>
    <w:p>
      <w:r>
        <w:t>5.  Bonjour, j’ai besoin d’aide.</w:t>
      </w:r>
    </w:p>
    <w:p>
      <w:r>
        <w:t xml:space="preserve">   Hello, I need help. </w:t>
      </w:r>
    </w:p>
    <w:p>
      <w:r>
        <w:t>6. Bonjour le monde!</w:t>
      </w:r>
    </w:p>
    <w:p>
      <w:r>
        <w:t xml:space="preserve">   Hello world!</w:t>
      </w:r>
    </w:p>
    <w:p>
      <w:r>
        <w:t>7.  Bonjour l'Hôtel du Soleil.</w:t>
      </w:r>
    </w:p>
    <w:p>
      <w:r>
        <w:t xml:space="preserve">   Hello Hotel of the Sun. </w:t>
      </w:r>
    </w:p>
    <w:p>
      <w:r>
        <w:t>8.  Bonjour, quel temps il fait aujourd'hui ?</w:t>
      </w:r>
    </w:p>
    <w:p>
      <w:r>
        <w:t xml:space="preserve">   Good morning, what is the weather like today? </w:t>
      </w:r>
    </w:p>
    <w:p>
      <w:r>
        <w:t>9.  Bonjour, j’ai faim !</w:t>
      </w:r>
    </w:p>
    <w:p>
      <w:r>
        <w:t xml:space="preserve">    Hello, I am hungry!</w:t>
      </w:r>
    </w:p>
    <w:p>
      <w:r>
        <w:t>10. Bonjour la France!</w:t>
      </w:r>
    </w:p>
    <w:p>
      <w:r>
        <w:t xml:space="preserve">   Hello France!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Il y a une lumière rouge sur le tableau de bord.</w:t>
      </w:r>
    </w:p>
    <w:p>
      <w:r>
        <w:t xml:space="preserve">  There is a red light on the dashboard. </w:t>
      </w:r>
    </w:p>
    <w:p>
      <w:r>
        <w:t>3. J'aime beaucoup regarder les étoiles en soirée, éclairées par la lune et la lumière du ciel.</w:t>
      </w:r>
    </w:p>
    <w:p>
      <w:r>
        <w:t xml:space="preserve">  I love watching the stars at night, illuminated by the moon and sky light.</w:t>
      </w:r>
    </w:p>
    <w:p>
      <w:r>
        <w:t>4. La lumière est importante pour nos vies.</w:t>
      </w:r>
    </w:p>
    <w:p>
      <w:r>
        <w:t xml:space="preserve">   Light is important for our lives.</w:t>
      </w:r>
    </w:p>
    <w:p>
      <w:r>
        <w:t xml:space="preserve">5. Nous avons besoin d'une lumière plus forte dans la salle de bain. </w:t>
      </w:r>
    </w:p>
    <w:p>
      <w:r>
        <w:t xml:space="preserve">  We need more strong light in the bathroom.</w:t>
      </w:r>
    </w:p>
    <w:p>
      <w:r>
        <w:t>6. La lumière du feu donne une ambiance chaleureuse.</w:t>
      </w:r>
    </w:p>
    <w:p>
      <w:r>
        <w:t xml:space="preserve">  Firelight gives a warm atmosphere. </w:t>
      </w:r>
    </w:p>
    <w:p>
      <w:r>
        <w:t xml:space="preserve">7. J'ai besoin de lumière pour me concentrer sur mes travaux. </w:t>
      </w:r>
    </w:p>
    <w:p>
      <w:r>
        <w:t xml:space="preserve">   I need light to focus on my work.</w:t>
      </w:r>
    </w:p>
    <w:p>
      <w:r>
        <w:t>8. L'eau est dispersée par la lumière.</w:t>
      </w:r>
    </w:p>
    <w:p>
      <w:r>
        <w:t xml:space="preserve">  Water is dispersed by light.</w:t>
      </w:r>
    </w:p>
    <w:p>
      <w:r>
        <w:t xml:space="preserve">9. Les lampes électriques ont une longue durée de vie. </w:t>
      </w:r>
    </w:p>
    <w:p>
      <w:r>
        <w:t xml:space="preserve">   Electric lamps have a long lifespan. </w:t>
      </w:r>
    </w:p>
    <w:p>
      <w:r>
        <w:t xml:space="preserve">10. La lumière naturelle est toujours meilleure que la lumière artificielle. </w:t>
      </w:r>
    </w:p>
    <w:p>
      <w:r>
        <w:t xml:space="preserve">   Natural light is always better than artificial light.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 The girl is beautiful.</w:t>
      </w:r>
    </w:p>
    <w:p>
      <w:r>
        <w:t>2. Le chat est belle.</w:t>
      </w:r>
    </w:p>
    <w:p>
      <w:r>
        <w:t xml:space="preserve">    The cat is pretty.</w:t>
      </w:r>
    </w:p>
    <w:p>
      <w:r>
        <w:t>3. Cette robe est belle.</w:t>
      </w:r>
    </w:p>
    <w:p>
      <w:r>
        <w:t xml:space="preserve">    This dress is beautiful.</w:t>
      </w:r>
    </w:p>
    <w:p>
      <w:r>
        <w:t>4. Il a une belle voix.</w:t>
      </w:r>
    </w:p>
    <w:p>
      <w:r>
        <w:t xml:space="preserve">    He has a beautiful voice.</w:t>
      </w:r>
    </w:p>
    <w:p>
      <w:r>
        <w:t>5. J'ai une belle maison.</w:t>
      </w:r>
    </w:p>
    <w:p>
      <w:r>
        <w:t xml:space="preserve">    I have a beautiful house. </w:t>
      </w:r>
    </w:p>
    <w:p>
      <w:r>
        <w:t>6. La musique est belle.</w:t>
      </w:r>
    </w:p>
    <w:p>
      <w:r>
        <w:t xml:space="preserve">    The music is beautiful.</w:t>
      </w:r>
    </w:p>
    <w:p>
      <w:r>
        <w:t>7. Elle est belle et gentille.</w:t>
      </w:r>
    </w:p>
    <w:p>
      <w:r>
        <w:t xml:space="preserve">    She is beautiful and kind.</w:t>
      </w:r>
    </w:p>
    <w:p>
      <w:r>
        <w:t>8. Le soleil brille, il est beau.</w:t>
      </w:r>
    </w:p>
    <w:p>
      <w:r>
        <w:t xml:space="preserve">    The sun shines brightly, it's beautiful.</w:t>
      </w:r>
    </w:p>
    <w:p>
      <w:r>
        <w:t>9. C'est un jour belle et claire.</w:t>
      </w:r>
    </w:p>
    <w:p>
      <w:r>
        <w:t xml:space="preserve">    It’s a beautiful and sunny day. </w:t>
      </w:r>
    </w:p>
    <w:p>
      <w:r>
        <w:t xml:space="preserve">10. Votre sourire est belle. </w:t>
      </w:r>
    </w:p>
    <w:p>
      <w:r>
        <w:t xml:space="preserve">     Your smile is pretty.</w:t>
      </w:r>
    </w:p>
    <w:p/>
    <w:p>
      <w:r>
        <w:rPr>
          <w:b/>
        </w:rPr>
        <w:t>Word: Rouge | Meaning: Red</w:t>
      </w:r>
    </w:p>
    <w:p/>
    <w:p>
      <w:r>
        <w:t xml:space="preserve">1. La pomme est rouge.  </w:t>
      </w:r>
    </w:p>
    <w:p>
      <w:r>
        <w:t>The apple is red.</w:t>
      </w:r>
    </w:p>
    <w:p>
      <w:r>
        <w:t>2. Le drapeau est rouge et vert.</w:t>
      </w:r>
    </w:p>
    <w:p>
      <w:r>
        <w:t>The flag is red and green.</w:t>
      </w:r>
    </w:p>
    <w:p>
      <w:r>
        <w:t xml:space="preserve">3. J'aime manger des tomates rouges. </w:t>
      </w:r>
    </w:p>
    <w:p>
      <w:r>
        <w:t>I like to eat red tomatoes.</w:t>
      </w:r>
    </w:p>
    <w:p>
      <w:r>
        <w:t>4. La voiture est rouge, mais elle a l'air triste.</w:t>
      </w:r>
    </w:p>
    <w:p>
      <w:r>
        <w:t>The car is red, but it looks sad.</w:t>
      </w:r>
    </w:p>
    <w:p>
      <w:r>
        <w:t xml:space="preserve">5. Les fleurs sont rouges et jaunes. </w:t>
      </w:r>
    </w:p>
    <w:p>
      <w:r>
        <w:t>The flowers are red and yellow.</w:t>
      </w:r>
    </w:p>
    <w:p>
      <w:r>
        <w:t>6. Il y a un chat rouge dans la chambre.</w:t>
      </w:r>
    </w:p>
    <w:p>
      <w:r>
        <w:t>There is a red cat in the room.</w:t>
      </w:r>
    </w:p>
    <w:p>
      <w:r>
        <w:t xml:space="preserve">7. Le soleil est rouge ce soir. </w:t>
      </w:r>
    </w:p>
    <w:p>
      <w:r>
        <w:t>The sun is red this evening.</w:t>
      </w:r>
    </w:p>
    <w:p>
      <w:r>
        <w:t>8. J'ai une robe rouge pour le gala.</w:t>
      </w:r>
    </w:p>
    <w:p>
      <w:r>
        <w:t xml:space="preserve">I have a red dress for the gala. </w:t>
      </w:r>
    </w:p>
    <w:p>
      <w:r>
        <w:t xml:space="preserve">9. Les feux de circulation sont rouges.  </w:t>
      </w:r>
    </w:p>
    <w:p>
      <w:r>
        <w:t>Traffic lights are red.</w:t>
      </w:r>
    </w:p>
    <w:p>
      <w:r>
        <w:t xml:space="preserve">10. Il y a un problème avec le rouge de la voiture. </w:t>
      </w:r>
    </w:p>
    <w:p>
      <w:r>
        <w:t>There is a problem with the car's red paint.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>2. J'ai besoin d'une table pour cuisiner.</w:t>
      </w:r>
    </w:p>
    <w:p>
      <w:r>
        <w:t xml:space="preserve">   I need a table to cook. </w:t>
      </w:r>
    </w:p>
    <w:p>
      <w:r>
        <w:t>3. Il y a une table de chevet dans ma chambre.</w:t>
      </w:r>
    </w:p>
    <w:p>
      <w:r>
        <w:t xml:space="preserve">   There is a bedside table in my bedroom.</w:t>
      </w:r>
    </w:p>
    <w:p>
      <w:r>
        <w:t xml:space="preserve">4. La table est très solide. </w:t>
      </w:r>
    </w:p>
    <w:p>
      <w:r>
        <w:t xml:space="preserve">   The table is very sturdy. </w:t>
      </w:r>
    </w:p>
    <w:p>
      <w:r>
        <w:t>5. Nous avons fait un repas à la table.</w:t>
      </w:r>
    </w:p>
    <w:p>
      <w:r>
        <w:t xml:space="preserve">    We had a meal at the table.</w:t>
      </w:r>
    </w:p>
    <w:p>
      <w:r>
        <w:t>6.  La table est décorée d'un vase de fleurs.</w:t>
      </w:r>
    </w:p>
    <w:p>
      <w:r>
        <w:t xml:space="preserve">   The table is decorated with a vase of flowers.</w:t>
      </w:r>
    </w:p>
    <w:p>
      <w:r>
        <w:t>7. Le serveur apporte le menu à la table.</w:t>
      </w:r>
    </w:p>
    <w:p>
      <w:r>
        <w:t xml:space="preserve">   The waiter brings the menu to the table. </w:t>
      </w:r>
    </w:p>
    <w:p>
      <w:r>
        <w:t>8. Tu devrais mettre la table pour les invités.</w:t>
      </w:r>
    </w:p>
    <w:p>
      <w:r>
        <w:t xml:space="preserve">   You should put the table for the guests. </w:t>
      </w:r>
    </w:p>
    <w:p>
      <w:r>
        <w:t>9.  La table est en bois foncé.</w:t>
      </w:r>
    </w:p>
    <w:p>
      <w:r>
        <w:t xml:space="preserve">    The table is in dark wood.</w:t>
      </w:r>
    </w:p>
    <w:p>
      <w:r>
        <w:t xml:space="preserve">10. J'aime manger sur une table longue. </w:t>
      </w:r>
    </w:p>
    <w:p>
      <w:r>
        <w:t xml:space="preserve">    I like to eat at a long table.</w:t>
      </w:r>
    </w:p>
    <w:p/>
    <w:p>
      <w:r>
        <w:t>Chat: Cat |  Cat</w:t>
      </w:r>
    </w:p>
    <w:p/>
    <w:p>
      <w:r>
        <w:t>1. J'ai un chat adorable qui m'adore et me chuchote parfois.</w:t>
      </w:r>
    </w:p>
    <w:p>
      <w:r>
        <w:t xml:space="preserve">   I have an adorable cat who loves me and whispers in my ear sometimes. </w:t>
      </w:r>
    </w:p>
    <w:p>
      <w:r>
        <w:t>2. Le chat se promène dans la rue, il regarde les oiseaux passer.</w:t>
      </w:r>
    </w:p>
    <w:p>
      <w:r>
        <w:t xml:space="preserve">   The cat walks in the street, it watches birds pass by.</w:t>
      </w:r>
    </w:p>
    <w:p>
      <w:r>
        <w:t>3.  Il est temps de préparer un repas pour le chat et moi.</w:t>
      </w:r>
    </w:p>
    <w:p>
      <w:r>
        <w:t xml:space="preserve">    It's time to prepare a meal for the cat and me. </w:t>
      </w:r>
    </w:p>
    <w:p>
      <w:r>
        <w:t xml:space="preserve">4. Le chat se lève sur la table, il observe les gens qui traversent la pièce. </w:t>
      </w:r>
    </w:p>
    <w:p>
      <w:r>
        <w:t xml:space="preserve">   The cat gets up on the table, it observes people who pass through the room.</w:t>
      </w:r>
    </w:p>
    <w:p>
      <w:r>
        <w:t>5.  Il est difficile de gérer un chat si indépendant et curieux.</w:t>
      </w:r>
    </w:p>
    <w:p>
      <w:r>
        <w:t xml:space="preserve">    It's difficult to manage a independent and curious cat.</w:t>
      </w:r>
    </w:p>
    <w:p>
      <w:r>
        <w:t>6.  Les chats sont des animaux majestueux et nobles, il faut les respecter.</w:t>
      </w:r>
    </w:p>
    <w:p>
      <w:r>
        <w:t xml:space="preserve">   Cats are majestic and noble animals, we must respect them. </w:t>
      </w:r>
    </w:p>
    <w:p>
      <w:r>
        <w:t xml:space="preserve">7.  Je préfère jouer avec mon chat à la place de regarder un film. </w:t>
      </w:r>
    </w:p>
    <w:p>
      <w:r>
        <w:t xml:space="preserve">   I prefer to play with my cat instead of watching a movie. </w:t>
      </w:r>
    </w:p>
    <w:p>
      <w:r>
        <w:t xml:space="preserve">8. Mon chat est toujours curieux et aime explorer le monde extérieur. </w:t>
      </w:r>
    </w:p>
    <w:p>
      <w:r>
        <w:t xml:space="preserve">    My cat is always curious and loves to explore the outside world.</w:t>
      </w:r>
    </w:p>
    <w:p>
      <w:r>
        <w:t>9.  Le chat me regarde avec ses yeux doux, il a besoin d'une caresse.</w:t>
      </w:r>
    </w:p>
    <w:p>
      <w:r>
        <w:t xml:space="preserve">   The cat looks at me with its sweet eyes, it needs a caress. </w:t>
      </w:r>
    </w:p>
    <w:p>
      <w:r>
        <w:t>10.  Il est important de donner à notre chat un environnement sain et confortable.</w:t>
      </w:r>
    </w:p>
    <w:p>
      <w:r>
        <w:t xml:space="preserve">    It is important to give our cat a healthy and comfortable environment.</w:t>
      </w:r>
    </w:p>
    <w:p/>
    <w:p>
      <w:r>
        <w:rPr>
          <w:b/>
        </w:rPr>
        <w:t>Word: Rose | Meaning: Flower</w:t>
      </w:r>
    </w:p>
    <w:p/>
    <w:p>
      <w:r>
        <w:t>1.  La rose est rouge.</w:t>
      </w:r>
    </w:p>
    <w:p>
      <w:r>
        <w:t xml:space="preserve">   The rose is red.</w:t>
      </w:r>
    </w:p>
    <w:p>
      <w:r>
        <w:t xml:space="preserve">2. J'adore les roses parfumées. </w:t>
      </w:r>
    </w:p>
    <w:p>
      <w:r>
        <w:t xml:space="preserve">   I love fragrant roses.</w:t>
      </w:r>
    </w:p>
    <w:p>
      <w:r>
        <w:t xml:space="preserve">3. La rose de mon jardin était blanche et belle. </w:t>
      </w:r>
    </w:p>
    <w:p>
      <w:r>
        <w:t xml:space="preserve">   My garden rose was white and beautiful.</w:t>
      </w:r>
    </w:p>
    <w:p>
      <w:r>
        <w:t xml:space="preserve">4. J'ai une fleur rose dans ma main. </w:t>
      </w:r>
    </w:p>
    <w:p>
      <w:r>
        <w:t xml:space="preserve">    I have a pink flower in my hand.</w:t>
      </w:r>
    </w:p>
    <w:p>
      <w:r>
        <w:t xml:space="preserve">5. Les roses sont fleuries en avril. </w:t>
      </w:r>
    </w:p>
    <w:p>
      <w:r>
        <w:t xml:space="preserve">  Roses bloom in April.</w:t>
      </w:r>
    </w:p>
    <w:p>
      <w:r>
        <w:t xml:space="preserve">6. Rose est un prénom magnifique. </w:t>
      </w:r>
    </w:p>
    <w:p>
      <w:r>
        <w:t xml:space="preserve">   Rose is a beautiful name.</w:t>
      </w:r>
    </w:p>
    <w:p>
      <w:r>
        <w:t xml:space="preserve">7. La rose de la reine était une beauté rare. </w:t>
      </w:r>
    </w:p>
    <w:p>
      <w:r>
        <w:t xml:space="preserve">   The queen's rose was a rare beauty. </w:t>
      </w:r>
    </w:p>
    <w:p>
      <w:r>
        <w:t xml:space="preserve">8. Le bouquet de roses est magnifique. </w:t>
      </w:r>
    </w:p>
    <w:p>
      <w:r>
        <w:t xml:space="preserve">    The bouquet of roses is magnificent. </w:t>
      </w:r>
    </w:p>
    <w:p>
      <w:r>
        <w:t xml:space="preserve">9.  L'artiste peint des roses sur ses toiles. </w:t>
      </w:r>
    </w:p>
    <w:p>
      <w:r>
        <w:t xml:space="preserve">    The artist paints roses on his canvases.</w:t>
      </w:r>
    </w:p>
    <w:p>
      <w:r>
        <w:t xml:space="preserve">10. Rose de France, je t’aime!  </w:t>
      </w:r>
    </w:p>
    <w:p>
      <w:r>
        <w:t xml:space="preserve">   Rose from France, I love you!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 xml:space="preserve">2.  Je suis d'accord avec vous. </w:t>
      </w:r>
    </w:p>
    <w:p>
      <w:r>
        <w:t xml:space="preserve">    I agree with you.</w:t>
      </w:r>
    </w:p>
    <w:p>
      <w:r>
        <w:t>3.  Oui, j'ai besoin d'un taxi.</w:t>
      </w:r>
    </w:p>
    <w:p>
      <w:r>
        <w:t xml:space="preserve">   Yes, I need a taxi.</w:t>
      </w:r>
    </w:p>
    <w:p>
      <w:r>
        <w:t>4.  Oui, c'est une bonne idée.</w:t>
      </w:r>
    </w:p>
    <w:p>
      <w:r>
        <w:t xml:space="preserve">   Yes, that's a good idea.</w:t>
      </w:r>
    </w:p>
    <w:p>
      <w:r>
        <w:t xml:space="preserve">5.  Le train arrive à l'heure. </w:t>
      </w:r>
    </w:p>
    <w:p>
      <w:r>
        <w:t xml:space="preserve">    The train arrives on time. </w:t>
      </w:r>
    </w:p>
    <w:p>
      <w:r>
        <w:t>6.  Il fait très froid aujourd'hui.</w:t>
      </w:r>
    </w:p>
    <w:p>
      <w:r>
        <w:t xml:space="preserve">    It is very cold today. </w:t>
      </w:r>
    </w:p>
    <w:p>
      <w:r>
        <w:t>7.  Oui, je suis content de vous rencontrer.</w:t>
      </w:r>
    </w:p>
    <w:p>
      <w:r>
        <w:t xml:space="preserve">    Yes, I am happy to meet you. </w:t>
      </w:r>
    </w:p>
    <w:p>
      <w:r>
        <w:t xml:space="preserve">8.  Est-ce que tu veux aller à la plage? </w:t>
      </w:r>
    </w:p>
    <w:p>
      <w:r>
        <w:t xml:space="preserve">   Do you want to go to the beach?</w:t>
      </w:r>
    </w:p>
    <w:p>
      <w:r>
        <w:t xml:space="preserve">9.  Je voudrais un café. </w:t>
      </w:r>
    </w:p>
    <w:p>
      <w:r>
        <w:t xml:space="preserve">   I would like a coffee.</w:t>
      </w:r>
    </w:p>
    <w:p>
      <w:r>
        <w:t>10.  Oui, vous êtes bien sûr.</w:t>
      </w:r>
    </w:p>
    <w:p>
      <w:r>
        <w:t xml:space="preserve">    Yes, of course.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 Thank you for your help.</w:t>
      </w:r>
    </w:p>
    <w:p>
      <w:r>
        <w:t>2.  J'apprécie beaucoup votre gentillesse.</w:t>
      </w:r>
    </w:p>
    <w:p>
      <w:r>
        <w:t xml:space="preserve">    I appreciate your kindness a lot.</w:t>
      </w:r>
    </w:p>
    <w:p>
      <w:r>
        <w:t xml:space="preserve">3.   Merci d’avoir partagé ce délicieux gâteau. </w:t>
      </w:r>
    </w:p>
    <w:p>
      <w:r>
        <w:t xml:space="preserve">    Thank you for sharing this delicious cake.</w:t>
      </w:r>
    </w:p>
    <w:p>
      <w:r>
        <w:t>4.  Je suis reconnaissant de votre soutien.</w:t>
      </w:r>
    </w:p>
    <w:p>
      <w:r>
        <w:t xml:space="preserve">    I am grateful for your support.</w:t>
      </w:r>
    </w:p>
    <w:p>
      <w:r>
        <w:t xml:space="preserve">5.  Merci de me parler plus tard. </w:t>
      </w:r>
    </w:p>
    <w:p>
      <w:r>
        <w:t xml:space="preserve">    Thanks for talking to me later. </w:t>
      </w:r>
    </w:p>
    <w:p>
      <w:r>
        <w:t xml:space="preserve">6.   Merci pour l’information. </w:t>
      </w:r>
    </w:p>
    <w:p>
      <w:r>
        <w:t xml:space="preserve">    Thank you for the information.</w:t>
      </w:r>
    </w:p>
    <w:p>
      <w:r>
        <w:t xml:space="preserve">7.  Merci d'avoir pensé à moi. </w:t>
      </w:r>
    </w:p>
    <w:p>
      <w:r>
        <w:t xml:space="preserve">    Thank you for thinking of me.</w:t>
      </w:r>
    </w:p>
    <w:p>
      <w:r>
        <w:t>8.  Merci beaucoup de votre patience.</w:t>
      </w:r>
    </w:p>
    <w:p>
      <w:r>
        <w:t xml:space="preserve">    Thank you very much for your patience.</w:t>
      </w:r>
    </w:p>
    <w:p>
      <w:r>
        <w:t xml:space="preserve">9.  Merci de m'aider avec la voiture. </w:t>
      </w:r>
    </w:p>
    <w:p>
      <w:r>
        <w:t xml:space="preserve">    Thanks for helping me with the car.</w:t>
      </w:r>
    </w:p>
    <w:p>
      <w:r>
        <w:t xml:space="preserve">10. Merci d’avoir été si gentil et compréhensif. </w:t>
      </w:r>
    </w:p>
    <w:p>
      <w:r>
        <w:t xml:space="preserve">    Thank you for being so kind and understanding.</w:t>
      </w:r>
    </w:p>
    <w:p/>
    <w:p>
      <w:r>
        <w:rPr>
          <w:b/>
        </w:rPr>
        <w:t>Word: Livre | Meaning: Book</w:t>
      </w:r>
    </w:p>
    <w:p/>
    <w:p>
      <w:r>
        <w:t>1. J'ai un livre sur la biologie.</w:t>
      </w:r>
    </w:p>
    <w:p>
      <w:r>
        <w:t xml:space="preserve">   I have a book on biology.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>3. J'aime lire des livres de voyage.</w:t>
      </w:r>
    </w:p>
    <w:p>
      <w:r>
        <w:t xml:space="preserve">   I like to read travel books.</w:t>
      </w:r>
    </w:p>
    <w:p>
      <w:r>
        <w:t xml:space="preserve">4. Il faut emprunter le livre à la bibliothèque. </w:t>
      </w:r>
    </w:p>
    <w:p>
      <w:r>
        <w:t xml:space="preserve">   You have to borrow the book from the library. </w:t>
      </w:r>
    </w:p>
    <w:p>
      <w:r>
        <w:t xml:space="preserve">5. Le livre contient une multitude d'informations. </w:t>
      </w:r>
    </w:p>
    <w:p>
      <w:r>
        <w:t xml:space="preserve">   The book contains a multitude of information.</w:t>
      </w:r>
    </w:p>
    <w:p>
      <w:r>
        <w:t xml:space="preserve">6. J'ai besoin de lire un livre pour m'améliorer en français. </w:t>
      </w:r>
    </w:p>
    <w:p>
      <w:r>
        <w:t xml:space="preserve">   I need to read a book to improve my French.  </w:t>
      </w:r>
    </w:p>
    <w:p>
      <w:r>
        <w:t>7. Il y a des livres sur tous les sujets.</w:t>
      </w:r>
    </w:p>
    <w:p>
      <w:r>
        <w:t xml:space="preserve">   There are books on all subjects. </w:t>
      </w:r>
    </w:p>
    <w:p>
      <w:r>
        <w:t xml:space="preserve">8. J’ai acheté ce livre à un marché local. </w:t>
      </w:r>
    </w:p>
    <w:p>
      <w:r>
        <w:t xml:space="preserve">   I bought this book at a local market. </w:t>
      </w:r>
    </w:p>
    <w:p>
      <w:r>
        <w:t xml:space="preserve">9. Le livre est une source d'information précieuse. </w:t>
      </w:r>
    </w:p>
    <w:p>
      <w:r>
        <w:t xml:space="preserve">   The book is a valuable source of information. </w:t>
      </w:r>
    </w:p>
    <w:p>
      <w:r>
        <w:t xml:space="preserve">10.  J'aime passer du temps à lire dans mon salon. </w:t>
      </w:r>
    </w:p>
    <w:p>
      <w:r>
        <w:t xml:space="preserve">    I like to spend time reading in my living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