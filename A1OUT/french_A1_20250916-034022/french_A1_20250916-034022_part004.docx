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 The cat is black.</w:t>
      </w:r>
    </w:p>
    <w:p>
      <w:r>
        <w:t>2. Les vêtements sont noirs.</w:t>
      </w:r>
    </w:p>
    <w:p>
      <w:r>
        <w:t xml:space="preserve">    The clothes are black.</w:t>
      </w:r>
    </w:p>
    <w:p>
      <w:r>
        <w:t>3. La nuit est noire.</w:t>
      </w:r>
    </w:p>
    <w:p>
      <w:r>
        <w:t xml:space="preserve">    Night is dark.</w:t>
      </w:r>
    </w:p>
    <w:p>
      <w:r>
        <w:t>4. Il a un costume noir.</w:t>
      </w:r>
    </w:p>
    <w:p>
      <w:r>
        <w:t xml:space="preserve">    He wears a black suit.</w:t>
      </w:r>
    </w:p>
    <w:p>
      <w:r>
        <w:t>5. La robe de la femme est noire.</w:t>
      </w:r>
    </w:p>
    <w:p>
      <w:r>
        <w:t xml:space="preserve">    The woman's dress is black.</w:t>
      </w:r>
    </w:p>
    <w:p>
      <w:r>
        <w:t>6. Le ciel était noir.</w:t>
      </w:r>
    </w:p>
    <w:p>
      <w:r>
        <w:t xml:space="preserve">    The sky was black. </w:t>
      </w:r>
    </w:p>
    <w:p>
      <w:r>
        <w:t>7. Les oiseaux noirs volent dans les arbres.</w:t>
      </w:r>
    </w:p>
    <w:p>
      <w:r>
        <w:t xml:space="preserve">    Black birds fly in the trees.</w:t>
      </w:r>
    </w:p>
    <w:p>
      <w:r>
        <w:t>8. Il ne faut pas boire d’eau noire.</w:t>
      </w:r>
    </w:p>
    <w:p>
      <w:r>
        <w:t xml:space="preserve">    You should not drink black water.</w:t>
      </w:r>
    </w:p>
    <w:p>
      <w:r>
        <w:t xml:space="preserve">9. L'encre est noire. </w:t>
      </w:r>
    </w:p>
    <w:p>
      <w:r>
        <w:t xml:space="preserve">    The ink is black. </w:t>
      </w:r>
    </w:p>
    <w:p>
      <w:r>
        <w:t>10. La peinture de la nature est noire et sombre.</w:t>
      </w:r>
    </w:p>
    <w:p>
      <w:r>
        <w:t xml:space="preserve">    The painting of nature is black and dark.</w:t>
      </w:r>
    </w:p>
    <w:p/>
    <w:p>
      <w:r>
        <w:rPr>
          <w:b/>
        </w:rPr>
        <w:t>Word: vert | Meaning: green</w:t>
      </w:r>
    </w:p>
    <w:p/>
    <w:p>
      <w:r>
        <w:t>1. Le ciel est vert aujourd'hui.</w:t>
      </w:r>
    </w:p>
    <w:p>
      <w:r>
        <w:t>The sky is green today.</w:t>
      </w:r>
    </w:p>
    <w:p>
      <w:r>
        <w:t>2. Les arbres ont des feuilles vertes.</w:t>
      </w:r>
    </w:p>
    <w:p>
      <w:r>
        <w:t>The trees have green leaves.</w:t>
      </w:r>
    </w:p>
    <w:p>
      <w:r>
        <w:t>3. La voiture est verte.</w:t>
      </w:r>
    </w:p>
    <w:p>
      <w:r>
        <w:t>The car is green.</w:t>
      </w:r>
    </w:p>
    <w:p>
      <w:r>
        <w:t>4. J'ai une robe verte.</w:t>
      </w:r>
    </w:p>
    <w:p>
      <w:r>
        <w:t>I have a green dress.</w:t>
      </w:r>
    </w:p>
    <w:p>
      <w:r>
        <w:t>5. Le jardinier utilise un verger vert.</w:t>
      </w:r>
    </w:p>
    <w:p>
      <w:r>
        <w:t>The gardener uses a green orchard.</w:t>
      </w:r>
    </w:p>
    <w:p>
      <w:r>
        <w:t xml:space="preserve">6.  Le chat est vert. </w:t>
      </w:r>
    </w:p>
    <w:p>
      <w:r>
        <w:t xml:space="preserve">The cat is green. </w:t>
      </w:r>
    </w:p>
    <w:p>
      <w:r>
        <w:t>7. La pomme est verte.</w:t>
      </w:r>
    </w:p>
    <w:p>
      <w:r>
        <w:t>The apple is green.</w:t>
      </w:r>
    </w:p>
    <w:p>
      <w:r>
        <w:t>8. Il a besoin d'un nouveau vert.</w:t>
      </w:r>
    </w:p>
    <w:p>
      <w:r>
        <w:t>He needs a new green one.</w:t>
      </w:r>
    </w:p>
    <w:p>
      <w:r>
        <w:t>9. Les enfants aiment les couleurs vertes.</w:t>
      </w:r>
    </w:p>
    <w:p>
      <w:r>
        <w:t>Children like green colors.</w:t>
      </w:r>
    </w:p>
    <w:p>
      <w:r>
        <w:t>10. Le poisson est vert dans l’eau.</w:t>
      </w:r>
    </w:p>
    <w:p>
      <w:r>
        <w:t>The fish is green in the water.</w:t>
      </w:r>
    </w:p>
    <w:p/>
    <w:p>
      <w:r>
        <w:rPr>
          <w:b/>
        </w:rPr>
        <w:t>Word: lumiere | Meaning: light</w:t>
      </w:r>
    </w:p>
    <w:p/>
    <w:p>
      <w:r>
        <w:t>1. La lumière du soleil brille sur les collines.</w:t>
      </w:r>
    </w:p>
    <w:p>
      <w:r>
        <w:t xml:space="preserve">    The sunlight shines on the hills.</w:t>
      </w:r>
    </w:p>
    <w:p>
      <w:r>
        <w:t>2. L’éclairage de la salle est trop faible.</w:t>
      </w:r>
    </w:p>
    <w:p>
      <w:r>
        <w:t xml:space="preserve">    The lighting in the room is too weak.</w:t>
      </w:r>
    </w:p>
    <w:p>
      <w:r>
        <w:t xml:space="preserve">3. J'ai besoin d'une lumière pour lire. </w:t>
      </w:r>
    </w:p>
    <w:p>
      <w:r>
        <w:t xml:space="preserve">    I need a light to read.</w:t>
      </w:r>
    </w:p>
    <w:p>
      <w:r>
        <w:t>4. La lumière du feu créait un spectacle spectaculaire.</w:t>
      </w:r>
    </w:p>
    <w:p>
      <w:r>
        <w:t xml:space="preserve">    The firelight created a spectacular show.</w:t>
      </w:r>
    </w:p>
    <w:p>
      <w:r>
        <w:t>5.  Elle est la plus brillante personne de tous.</w:t>
      </w:r>
    </w:p>
    <w:p>
      <w:r>
        <w:t xml:space="preserve">    She is the brightest person of all.</w:t>
      </w:r>
    </w:p>
    <w:p>
      <w:r>
        <w:t xml:space="preserve">6. Nous avons besoin de l’aide d'une lampe pour nous éclairer. </w:t>
      </w:r>
    </w:p>
    <w:p>
      <w:r>
        <w:t xml:space="preserve">     We need help from a lamp to illuminate ourselves.</w:t>
      </w:r>
    </w:p>
    <w:p>
      <w:r>
        <w:t xml:space="preserve">7. La lumière du feu illumine tout le monde. </w:t>
      </w:r>
    </w:p>
    <w:p>
      <w:r>
        <w:t xml:space="preserve">   The firelight illuminates everyone.</w:t>
      </w:r>
    </w:p>
    <w:p>
      <w:r>
        <w:t>8.  La lumière est importante pour nos vies.</w:t>
      </w:r>
    </w:p>
    <w:p>
      <w:r>
        <w:t xml:space="preserve">    Light is important in our lives.</w:t>
      </w:r>
    </w:p>
    <w:p>
      <w:r>
        <w:t xml:space="preserve">9. J'aime regarder la lumière des étoiles sur un ciel clair. </w:t>
      </w:r>
    </w:p>
    <w:p>
      <w:r>
        <w:t xml:space="preserve">    I like watching the light of the stars on a clear sky.</w:t>
      </w:r>
    </w:p>
    <w:p>
      <w:r>
        <w:t>10. La lumière du crépuscule donne une ambiance agréable.</w:t>
      </w:r>
    </w:p>
    <w:p>
      <w:r>
        <w:t xml:space="preserve">   The twilight light gives an enjoyable atmosphere.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Hello, how are you?</w:t>
      </w:r>
    </w:p>
    <w:p>
      <w:r>
        <w:t xml:space="preserve">2.  Bonjour à vous. </w:t>
      </w:r>
    </w:p>
    <w:p>
      <w:r>
        <w:t xml:space="preserve">   Hello to you.</w:t>
      </w:r>
    </w:p>
    <w:p>
      <w:r>
        <w:t xml:space="preserve">3. Bonjour, je m'appelle [Your Name]. </w:t>
      </w:r>
    </w:p>
    <w:p>
      <w:r>
        <w:t xml:space="preserve">   Hello, my name is [Your Name].</w:t>
      </w:r>
    </w:p>
    <w:p>
      <w:r>
        <w:t xml:space="preserve">4. Je suis contente de vous rencontrer. </w:t>
      </w:r>
    </w:p>
    <w:p>
      <w:r>
        <w:t xml:space="preserve">   I am happy to meet you.</w:t>
      </w:r>
    </w:p>
    <w:p>
      <w:r>
        <w:t xml:space="preserve">5. Bonjour madame/Monsieur. </w:t>
      </w:r>
    </w:p>
    <w:p>
      <w:r>
        <w:t xml:space="preserve">   Good day madam/sir.</w:t>
      </w:r>
    </w:p>
    <w:p>
      <w:r>
        <w:t xml:space="preserve">6. Bonjour, quel temps fait-il aujourd'hui? </w:t>
      </w:r>
    </w:p>
    <w:p>
      <w:r>
        <w:t xml:space="preserve">   Good morning, what's the weather like today?</w:t>
      </w:r>
    </w:p>
    <w:p>
      <w:r>
        <w:t xml:space="preserve">7.  Bonjour, j'ai besoin d'aide. </w:t>
      </w:r>
    </w:p>
    <w:p>
      <w:r>
        <w:t xml:space="preserve">   Hello, I need help.</w:t>
      </w:r>
    </w:p>
    <w:p>
      <w:r>
        <w:t xml:space="preserve">8.  Bonjour à tous ! </w:t>
      </w:r>
    </w:p>
    <w:p>
      <w:r>
        <w:t xml:space="preserve">   Hello everyone!</w:t>
      </w:r>
    </w:p>
    <w:p>
      <w:r>
        <w:t xml:space="preserve">9. Bonjour, est-ce que vous parlez français ? </w:t>
      </w:r>
    </w:p>
    <w:p>
      <w:r>
        <w:t xml:space="preserve">   Hello, do you speak French? </w:t>
      </w:r>
    </w:p>
    <w:p>
      <w:r>
        <w:t xml:space="preserve">10.  Bonjour, merci de votre aide. </w:t>
      </w:r>
    </w:p>
    <w:p>
      <w:r>
        <w:t xml:space="preserve">    Good day, thank you for your help.</w:t>
      </w:r>
    </w:p>
    <w:p/>
    <w:p>
      <w:r>
        <w:rPr>
          <w:b/>
        </w:rPr>
        <w:t>Word: Jouer | Meaning: To play</w:t>
      </w:r>
    </w:p>
    <w:p/>
    <w:p>
      <w:r>
        <w:t>1.  J'adore jouer aux jeux de société.</w:t>
      </w:r>
    </w:p>
    <w:p>
      <w:r>
        <w:t xml:space="preserve">   I love playing board games.</w:t>
      </w:r>
    </w:p>
    <w:p>
      <w:r>
        <w:t>2.  Je joue au tennis avec mes amis.</w:t>
      </w:r>
    </w:p>
    <w:p>
      <w:r>
        <w:t xml:space="preserve">   I play tennis with my friends.</w:t>
      </w:r>
    </w:p>
    <w:p>
      <w:r>
        <w:t>3.  Elle joue le piano très bien.</w:t>
      </w:r>
    </w:p>
    <w:p>
      <w:r>
        <w:t xml:space="preserve">   She plays the piano very well.</w:t>
      </w:r>
    </w:p>
    <w:p>
      <w:r>
        <w:t>4.  Le chien joue dans le jardin.</w:t>
      </w:r>
    </w:p>
    <w:p>
      <w:r>
        <w:t xml:space="preserve">   The dog plays in the garden. </w:t>
      </w:r>
    </w:p>
    <w:p>
      <w:r>
        <w:t>5.  J'ai envie de jouer à la course.</w:t>
      </w:r>
    </w:p>
    <w:p>
      <w:r>
        <w:t xml:space="preserve">   I feel like playing a game of tag.</w:t>
      </w:r>
    </w:p>
    <w:p>
      <w:r>
        <w:t>6.  Voulez-vous jouer à des jeux de rôle ?</w:t>
      </w:r>
    </w:p>
    <w:p>
      <w:r>
        <w:t xml:space="preserve">   Would you like to play role-playing games?</w:t>
      </w:r>
    </w:p>
    <w:p>
      <w:r>
        <w:t>7.  Le livre me donne beaucoup d'inspiration pour jouer.</w:t>
      </w:r>
    </w:p>
    <w:p>
      <w:r>
        <w:t xml:space="preserve">   The book gives me a lot of inspiration for playing. </w:t>
      </w:r>
    </w:p>
    <w:p>
      <w:r>
        <w:t>8.  Est-ce que tu veux jouer un jeu de mots ?</w:t>
      </w:r>
    </w:p>
    <w:p>
      <w:r>
        <w:t xml:space="preserve">   Do you want to play a word game?</w:t>
      </w:r>
    </w:p>
    <w:p>
      <w:r>
        <w:t>9.  Il joue souvent à l'école avec ses camarades.</w:t>
      </w:r>
    </w:p>
    <w:p>
      <w:r>
        <w:t xml:space="preserve">   He often plays at school with his classmates. </w:t>
      </w:r>
    </w:p>
    <w:p>
      <w:r>
        <w:t>10. Les enfants jouent dans la cour pendant les beaux jours.</w:t>
      </w:r>
    </w:p>
    <w:p>
      <w:r>
        <w:t xml:space="preserve">    Children play in the yard during the nice days.</w:t>
      </w:r>
    </w:p>
    <w:p/>
    <w:p>
      <w:r>
        <w:rPr>
          <w:b/>
        </w:rPr>
        <w:t>Word: Vivre | Meaning: To live</w:t>
      </w:r>
    </w:p>
    <w:p/>
    <w:p>
      <w:r>
        <w:t>1. Je **vivre** dans un appartement en ville.</w:t>
      </w:r>
    </w:p>
    <w:p>
      <w:r>
        <w:t xml:space="preserve">    Living in a city apartment</w:t>
      </w:r>
    </w:p>
    <w:p>
      <w:r>
        <w:t>2.  Le monde entier **vire** une nouvelle page.</w:t>
      </w:r>
    </w:p>
    <w:p>
      <w:r>
        <w:t xml:space="preserve">   The whole world is turning a new page</w:t>
      </w:r>
    </w:p>
    <w:p>
      <w:r>
        <w:t>3. J'aime **vivre** avec mes amis et ma famille.</w:t>
      </w:r>
    </w:p>
    <w:p>
      <w:r>
        <w:t xml:space="preserve">   I like to live with my friends and family </w:t>
      </w:r>
    </w:p>
    <w:p>
      <w:r>
        <w:t>4. Il **vivre** dans le village pendant les vacances.</w:t>
      </w:r>
    </w:p>
    <w:p>
      <w:r>
        <w:t xml:space="preserve">    He lives in the village during holidays </w:t>
      </w:r>
    </w:p>
    <w:p>
      <w:r>
        <w:t>5.  Elle **vire** une nouvelle carrière après l'école.</w:t>
      </w:r>
    </w:p>
    <w:p>
      <w:r>
        <w:t xml:space="preserve">   She switches careers after school</w:t>
      </w:r>
    </w:p>
    <w:p>
      <w:r>
        <w:t>6. Tu **vivre** une expérience unique en France.</w:t>
      </w:r>
    </w:p>
    <w:p>
      <w:r>
        <w:t xml:space="preserve">   You are experiencing a unique experience in France</w:t>
      </w:r>
    </w:p>
    <w:p>
      <w:r>
        <w:t>7. J'ai besoin de vivre un peu plus de liberté.</w:t>
      </w:r>
    </w:p>
    <w:p>
      <w:r>
        <w:t xml:space="preserve">    I need to live a little more freedom </w:t>
      </w:r>
    </w:p>
    <w:p>
      <w:r>
        <w:t xml:space="preserve">8.  Le stress me empêche de **vivre** pleinement. </w:t>
      </w:r>
    </w:p>
    <w:p>
      <w:r>
        <w:t xml:space="preserve">     Stress prevents me from living fully. </w:t>
      </w:r>
    </w:p>
    <w:p>
      <w:r>
        <w:t xml:space="preserve">9. Ma vie est belle car je **vire** une personne heureuse. </w:t>
      </w:r>
    </w:p>
    <w:p>
      <w:r>
        <w:t xml:space="preserve">   My life is beautiful because I am becoming a happy person </w:t>
      </w:r>
    </w:p>
    <w:p>
      <w:r>
        <w:t>10. Il **vivre** dans l'imitation des autres.</w:t>
      </w:r>
    </w:p>
    <w:p>
      <w:r>
        <w:t xml:space="preserve">    He lives in imitation of others.</w:t>
      </w:r>
    </w:p>
    <w:p/>
    <w:p>
      <w:r>
        <w:rPr>
          <w:b/>
        </w:rPr>
        <w:t>Word: oui | Meaning: yes</w:t>
      </w:r>
    </w:p>
    <w:p/>
    <w:p>
      <w:r>
        <w:t xml:space="preserve">1.  Oui, j'ai compris la question. </w:t>
      </w:r>
    </w:p>
    <w:p>
      <w:r>
        <w:t xml:space="preserve">    Yes, I understand the question.</w:t>
      </w:r>
    </w:p>
    <w:p>
      <w:r>
        <w:t xml:space="preserve">2.  Je suis d'accord avec vous. </w:t>
      </w:r>
    </w:p>
    <w:p>
      <w:r>
        <w:t xml:space="preserve">    I agree with you.</w:t>
      </w:r>
    </w:p>
    <w:p>
      <w:r>
        <w:t xml:space="preserve">3.  Oui, je veux essayer. </w:t>
      </w:r>
    </w:p>
    <w:p>
      <w:r>
        <w:t xml:space="preserve">    Yes, I want to try.</w:t>
      </w:r>
    </w:p>
    <w:p>
      <w:r>
        <w:t xml:space="preserve">4.  Il est vrai que cela fait du bien. </w:t>
      </w:r>
    </w:p>
    <w:p>
      <w:r>
        <w:t xml:space="preserve">    It is true that it does good.</w:t>
      </w:r>
    </w:p>
    <w:p>
      <w:r>
        <w:t xml:space="preserve">5.  Oui, j’aime beaucoup les films d'animation. </w:t>
      </w:r>
    </w:p>
    <w:p>
      <w:r>
        <w:t xml:space="preserve">    Yes, I like animated movies a lot.</w:t>
      </w:r>
    </w:p>
    <w:p>
      <w:r>
        <w:t xml:space="preserve">6.  Oui, je peux vous aider. </w:t>
      </w:r>
    </w:p>
    <w:p>
      <w:r>
        <w:t xml:space="preserve">    Yes, I can help you.</w:t>
      </w:r>
    </w:p>
    <w:p>
      <w:r>
        <w:t xml:space="preserve">7.  Le soleil brille aujourd’hui. </w:t>
      </w:r>
    </w:p>
    <w:p>
      <w:r>
        <w:t xml:space="preserve">    The sun is shining today.</w:t>
      </w:r>
    </w:p>
    <w:p>
      <w:r>
        <w:t xml:space="preserve">8.  Il fait beau dehors. </w:t>
      </w:r>
    </w:p>
    <w:p>
      <w:r>
        <w:t xml:space="preserve">    It's nice outside.</w:t>
      </w:r>
    </w:p>
    <w:p>
      <w:r>
        <w:t xml:space="preserve">9.  Je suis content(e) de parler français. </w:t>
      </w:r>
    </w:p>
    <w:p>
      <w:r>
        <w:t xml:space="preserve">    I am happy to speak French.</w:t>
      </w:r>
    </w:p>
    <w:p>
      <w:r>
        <w:t xml:space="preserve">10. Oui, je crois que j’arrive à comprendre. </w:t>
      </w:r>
    </w:p>
    <w:p>
      <w:r>
        <w:t xml:space="preserve">    Yes, I think I am getting there.</w:t>
      </w:r>
    </w:p>
    <w:p/>
    <w:p>
      <w:r>
        <w:rPr>
          <w:b/>
        </w:rPr>
        <w:t>Word: bien | Meaning: well</w:t>
      </w:r>
    </w:p>
    <w:p/>
    <w:p>
      <w:r>
        <w:t>1. Il dort bien.</w:t>
      </w:r>
    </w:p>
    <w:p>
      <w:r>
        <w:t xml:space="preserve">    He sleeps well.</w:t>
      </w:r>
    </w:p>
    <w:p>
      <w:r>
        <w:t>2. La météo est bien.</w:t>
      </w:r>
    </w:p>
    <w:p>
      <w:r>
        <w:t xml:space="preserve">    The weather is good.</w:t>
      </w:r>
    </w:p>
    <w:p>
      <w:r>
        <w:t>3. Le restaurant a une ambiance bien agréable.</w:t>
      </w:r>
    </w:p>
    <w:p>
      <w:r>
        <w:t xml:space="preserve">    The restaurant has a nice atmosphere.</w:t>
      </w:r>
    </w:p>
    <w:p>
      <w:r>
        <w:t xml:space="preserve">4. Nous avons mangé bien ce soir. </w:t>
      </w:r>
    </w:p>
    <w:p>
      <w:r>
        <w:t xml:space="preserve">    We had a good meal tonight. </w:t>
      </w:r>
    </w:p>
    <w:p>
      <w:r>
        <w:t>5. Vous vous sentez bien?</w:t>
      </w:r>
    </w:p>
    <w:p>
      <w:r>
        <w:t xml:space="preserve">     Are you feeling well? </w:t>
      </w:r>
    </w:p>
    <w:p>
      <w:r>
        <w:t xml:space="preserve">6. Le concert est bien organisé. </w:t>
      </w:r>
    </w:p>
    <w:p>
      <w:r>
        <w:t xml:space="preserve">   The concert is well organized.</w:t>
      </w:r>
    </w:p>
    <w:p>
      <w:r>
        <w:t>7. C'est une belle journée, n'est-ce pas?</w:t>
      </w:r>
    </w:p>
    <w:p>
      <w:r>
        <w:t xml:space="preserve">    It's a beautiful day, isn't it?</w:t>
      </w:r>
    </w:p>
    <w:p>
      <w:r>
        <w:t xml:space="preserve">8. J'ai acheté un bon livre bien intéressant. </w:t>
      </w:r>
    </w:p>
    <w:p>
      <w:r>
        <w:t xml:space="preserve">    I bought a good interesting book.</w:t>
      </w:r>
    </w:p>
    <w:p>
      <w:r>
        <w:t xml:space="preserve">9. La maison est bien entretenue. </w:t>
      </w:r>
    </w:p>
    <w:p>
      <w:r>
        <w:t xml:space="preserve">   The house is well maintained.</w:t>
      </w:r>
    </w:p>
    <w:p>
      <w:r>
        <w:t>10. Elle parle le français bien.</w:t>
      </w:r>
    </w:p>
    <w:p>
      <w:r>
        <w:t xml:space="preserve">   She speaks French well.</w:t>
      </w:r>
    </w:p>
    <w:p/>
    <w:p>
      <w:r>
        <w:rPr>
          <w:b/>
        </w:rPr>
        <w:t>Word: rire | Meaning: to laugh</w:t>
      </w:r>
    </w:p>
    <w:p/>
    <w:p>
      <w:r>
        <w:t xml:space="preserve">1. Je rigole souvent avec mes amis.  </w:t>
      </w:r>
    </w:p>
    <w:p>
      <w:r>
        <w:t xml:space="preserve">    I often laugh with my friends.</w:t>
      </w:r>
    </w:p>
    <w:p>
      <w:r>
        <w:t xml:space="preserve">2.  Il rit toujours à l'idée de la blague.  </w:t>
      </w:r>
    </w:p>
    <w:p>
      <w:r>
        <w:t xml:space="preserve">    He always laughs at the joke.</w:t>
      </w:r>
    </w:p>
    <w:p>
      <w:r>
        <w:t xml:space="preserve">3. La joie d'une bonne chanson fait rire les gens.   </w:t>
      </w:r>
    </w:p>
    <w:p>
      <w:r>
        <w:t xml:space="preserve">    The joy of a good song makes people laugh. </w:t>
      </w:r>
    </w:p>
    <w:p>
      <w:r>
        <w:t xml:space="preserve">4. La comédie est une forme d'art qui fait sourire et rires.   </w:t>
      </w:r>
    </w:p>
    <w:p>
      <w:r>
        <w:t xml:space="preserve">    Comedy is a form of art that makes people smile and laugh.</w:t>
      </w:r>
    </w:p>
    <w:p>
      <w:r>
        <w:t xml:space="preserve">5.  Le rire est le meilleur remède pour se détendre.  </w:t>
      </w:r>
    </w:p>
    <w:p>
      <w:r>
        <w:t xml:space="preserve">    Laughter is the best remedy to relax. </w:t>
      </w:r>
    </w:p>
    <w:p>
      <w:r>
        <w:t>6.  Je me suis dit que j'ai besoin de rire aujourd'hui.</w:t>
      </w:r>
    </w:p>
    <w:p>
      <w:r>
        <w:t xml:space="preserve">    I told myself I need to laugh today.</w:t>
      </w:r>
    </w:p>
    <w:p>
      <w:r>
        <w:t xml:space="preserve">7. Les enfants rient et jouent dans la cour.   </w:t>
      </w:r>
    </w:p>
    <w:p>
      <w:r>
        <w:t xml:space="preserve">    Children are laughing and playing in the yard.</w:t>
      </w:r>
    </w:p>
    <w:p>
      <w:r>
        <w:t xml:space="preserve">8. La soirée a été remplie de rires et de bonne humeur.   </w:t>
      </w:r>
    </w:p>
    <w:p>
      <w:r>
        <w:t xml:space="preserve">    The evening was full of laughter and good mood. </w:t>
      </w:r>
    </w:p>
    <w:p>
      <w:r>
        <w:t xml:space="preserve">9.  Rire d'une situation ou d'un événement est une expression naturelle.  </w:t>
      </w:r>
    </w:p>
    <w:p>
      <w:r>
        <w:t xml:space="preserve">    Laughing at a situation or an event is a natural expression.</w:t>
      </w:r>
    </w:p>
    <w:p>
      <w:r>
        <w:t xml:space="preserve">10. Le rire est une forme de communication qui nous rapproche des autres.   </w:t>
      </w:r>
    </w:p>
    <w:p>
      <w:r>
        <w:t xml:space="preserve">    Laughter is a form of communication that brings people closer to each other.</w:t>
      </w:r>
    </w:p>
    <w:p/>
    <w:p>
      <w:r>
        <w:rPr>
          <w:b/>
        </w:rPr>
        <w:t>Word: Petit | Meaning: Small</w:t>
      </w:r>
    </w:p>
    <w:p/>
    <w:p>
      <w:r>
        <w:t>1. Ce petit chien est très mignon.</w:t>
      </w:r>
    </w:p>
    <w:p>
      <w:r>
        <w:t xml:space="preserve">    This small dog is very cute.</w:t>
      </w:r>
    </w:p>
    <w:p>
      <w:r>
        <w:t>2. J'ai un petit frère.</w:t>
      </w:r>
    </w:p>
    <w:p>
      <w:r>
        <w:t xml:space="preserve">    I have a little brother.</w:t>
      </w:r>
    </w:p>
    <w:p>
      <w:r>
        <w:t xml:space="preserve">3. La petite fille danse avec enthousiasme. </w:t>
      </w:r>
    </w:p>
    <w:p>
      <w:r>
        <w:t xml:space="preserve">    The little girl dances with enthusiasm.</w:t>
      </w:r>
    </w:p>
    <w:p>
      <w:r>
        <w:t>4. Le petit garçon a besoin d’un peu d'aide.</w:t>
      </w:r>
    </w:p>
    <w:p>
      <w:r>
        <w:t xml:space="preserve">    The little boy needs a little help.</w:t>
      </w:r>
    </w:p>
    <w:p>
      <w:r>
        <w:t>5. Il est impossible de faire tout ce que l'on veut, on doit être réaliste.</w:t>
      </w:r>
    </w:p>
    <w:p>
      <w:r>
        <w:t xml:space="preserve">    It is impossible to do everything we want, we must be realistic.</w:t>
      </w:r>
    </w:p>
    <w:p>
      <w:r>
        <w:t xml:space="preserve">6. La petite fleur ouvre ses pétales. </w:t>
      </w:r>
    </w:p>
    <w:p>
      <w:r>
        <w:t xml:space="preserve">   The small flower opens its petals.</w:t>
      </w:r>
    </w:p>
    <w:p>
      <w:r>
        <w:t>7. Les petits oiseaux chantent dans les arbres.</w:t>
      </w:r>
    </w:p>
    <w:p>
      <w:r>
        <w:t xml:space="preserve">   The small birds sing in the trees.</w:t>
      </w:r>
    </w:p>
    <w:p>
      <w:r>
        <w:t xml:space="preserve">8. J'ai un petit cadeau pour toi. </w:t>
      </w:r>
    </w:p>
    <w:p>
      <w:r>
        <w:t xml:space="preserve">    I have a small present for you. </w:t>
      </w:r>
    </w:p>
    <w:p>
      <w:r>
        <w:t xml:space="preserve">9. Il y a un petit café près de la station. </w:t>
      </w:r>
    </w:p>
    <w:p>
      <w:r>
        <w:t xml:space="preserve">    There is a small cafe near the station.  </w:t>
      </w:r>
    </w:p>
    <w:p>
      <w:r>
        <w:t xml:space="preserve">10. Le petit bateau fait rouler les vagues. </w:t>
      </w:r>
    </w:p>
    <w:p>
      <w:r>
        <w:t xml:space="preserve">   The little boat makes the waves roll.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