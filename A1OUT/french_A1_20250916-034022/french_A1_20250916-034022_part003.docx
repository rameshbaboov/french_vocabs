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J'aime beaucoup jouer aux jeux de société.</w:t>
      </w:r>
    </w:p>
    <w:p>
      <w:r>
        <w:t xml:space="preserve">    I like to play board games very much.</w:t>
      </w:r>
    </w:p>
    <w:p>
      <w:r>
        <w:t>2. Il y a un jeu de rôle très amusant à faire.</w:t>
      </w:r>
    </w:p>
    <w:p>
      <w:r>
        <w:t xml:space="preserve">    There is a very fun role-playing game to do.</w:t>
      </w:r>
    </w:p>
    <w:p>
      <w:r>
        <w:t>3. Le jeu est important pour la vie.</w:t>
      </w:r>
    </w:p>
    <w:p>
      <w:r>
        <w:t xml:space="preserve">    The game is important for life.</w:t>
      </w:r>
    </w:p>
    <w:p>
      <w:r>
        <w:t>4. Les enfants aiment jouer à jeux d'extérieur.</w:t>
      </w:r>
    </w:p>
    <w:p>
      <w:r>
        <w:t xml:space="preserve">    Children like playing outdoor games.</w:t>
      </w:r>
    </w:p>
    <w:p>
      <w:r>
        <w:t>5. Je joue au piano chaque soir.</w:t>
      </w:r>
    </w:p>
    <w:p>
      <w:r>
        <w:t xml:space="preserve">    I play the piano every evening.</w:t>
      </w:r>
    </w:p>
    <w:p>
      <w:r>
        <w:t xml:space="preserve">6. J'ai un jeu de cartes que je peux jouer avec mes amis. </w:t>
      </w:r>
    </w:p>
    <w:p>
      <w:r>
        <w:t xml:space="preserve">    I have a deck of cards that I can play with my friends.</w:t>
      </w:r>
    </w:p>
    <w:p>
      <w:r>
        <w:t>7. La musique est un jeu pour les oreilles et le cœur.</w:t>
      </w:r>
    </w:p>
    <w:p>
      <w:r>
        <w:t xml:space="preserve">    Music is a game for ears and heart.</w:t>
      </w:r>
    </w:p>
    <w:p>
      <w:r>
        <w:t xml:space="preserve">8. Le jeu d’échecs est très mental. </w:t>
      </w:r>
    </w:p>
    <w:p>
      <w:r>
        <w:t xml:space="preserve">    Chess game is very mental.</w:t>
      </w:r>
    </w:p>
    <w:p>
      <w:r>
        <w:t>9. J'ai besoin de jouer à des jeux de stratégie.</w:t>
      </w:r>
    </w:p>
    <w:p>
      <w:r>
        <w:t xml:space="preserve">    I need to play games of strategy.</w:t>
      </w:r>
    </w:p>
    <w:p>
      <w:r>
        <w:t xml:space="preserve">10. L’art du jeu est la communication et l'expression.  </w:t>
      </w:r>
    </w:p>
    <w:p>
      <w:r>
        <w:t xml:space="preserve">    The art of the game is communication and expression.</w:t>
      </w:r>
    </w:p>
    <w:p/>
    <w:p>
      <w:r>
        <w:rPr>
          <w:b/>
        </w:rPr>
        <w:t>Word: jouer | Meaning: to play</w:t>
      </w:r>
    </w:p>
    <w:p/>
    <w:p>
      <w:r>
        <w:t>1. J'aime jouer à la musique.</w:t>
      </w:r>
    </w:p>
    <w:p>
      <w:r>
        <w:t xml:space="preserve">   I like to play music.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>3. Tu veux jouer au football ?</w:t>
      </w:r>
    </w:p>
    <w:p>
      <w:r>
        <w:t xml:space="preserve">   Do you want to play football? </w:t>
      </w:r>
    </w:p>
    <w:p>
      <w:r>
        <w:t xml:space="preserve">4.  Je joue au tennis tous les jours. </w:t>
      </w:r>
    </w:p>
    <w:p>
      <w:r>
        <w:t xml:space="preserve">   I play tennis every day.</w:t>
      </w:r>
    </w:p>
    <w:p>
      <w:r>
        <w:t xml:space="preserve">5.  La musique est agréable à jouer. </w:t>
      </w:r>
    </w:p>
    <w:p>
      <w:r>
        <w:t xml:space="preserve">   The music is pleasant to play.</w:t>
      </w:r>
    </w:p>
    <w:p>
      <w:r>
        <w:t xml:space="preserve">6.   J’aime jouer à des jeux de société. </w:t>
      </w:r>
    </w:p>
    <w:p>
      <w:r>
        <w:t xml:space="preserve">    I like to play board games.</w:t>
      </w:r>
    </w:p>
    <w:p>
      <w:r>
        <w:t xml:space="preserve">7.  Elle joue aux cartes avec ses amis. </w:t>
      </w:r>
    </w:p>
    <w:p>
      <w:r>
        <w:t xml:space="preserve">    She plays cards with her friends.</w:t>
      </w:r>
    </w:p>
    <w:p>
      <w:r>
        <w:t xml:space="preserve">8.  Le chien jouera dans le jardin. </w:t>
      </w:r>
    </w:p>
    <w:p>
      <w:r>
        <w:t xml:space="preserve">   The dog will play in the garden. </w:t>
      </w:r>
    </w:p>
    <w:p>
      <w:r>
        <w:t xml:space="preserve">9.  Voulez-vous jouer à un jeu de mots ? </w:t>
      </w:r>
    </w:p>
    <w:p>
      <w:r>
        <w:t xml:space="preserve">    Do you want to play a word game? </w:t>
      </w:r>
    </w:p>
    <w:p>
      <w:r>
        <w:t>10. J’ai envie de jouer à l’ordinateur.</w:t>
      </w:r>
    </w:p>
    <w:p>
      <w:r>
        <w:t xml:space="preserve">   I feel like playing on the computer.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Je lis souvent des livres sur les voyages.</w:t>
      </w:r>
    </w:p>
    <w:p>
      <w:r>
        <w:t xml:space="preserve">  I often read books on travel.</w:t>
      </w:r>
    </w:p>
    <w:p>
      <w:r>
        <w:t>3. Le livre était plein de photos colorées et d'illustrations.</w:t>
      </w:r>
    </w:p>
    <w:p>
      <w:r>
        <w:t xml:space="preserve">  The book was full of colorful photos and illustrations.</w:t>
      </w:r>
    </w:p>
    <w:p>
      <w:r>
        <w:t xml:space="preserve">4. Il m'a donné un livre sur la cuisine française. </w:t>
      </w:r>
    </w:p>
    <w:p>
      <w:r>
        <w:t xml:space="preserve">   He gave me a book about French cooking.</w:t>
      </w:r>
    </w:p>
    <w:p>
      <w:r>
        <w:t xml:space="preserve">5. Ce livre est très intéressant, mais je pense que j'ai besoin d'un peu plus de contexte pour comprendre tout cela. </w:t>
      </w:r>
    </w:p>
    <w:p>
      <w:r>
        <w:t xml:space="preserve">  This book is very interesting, but I think I need a bit more context to understand all of it.</w:t>
      </w:r>
    </w:p>
    <w:p>
      <w:r>
        <w:t>6. J'aime lire des livres dans la nature.</w:t>
      </w:r>
    </w:p>
    <w:p>
      <w:r>
        <w:t xml:space="preserve">   I like reading books in nature.</w:t>
      </w:r>
    </w:p>
    <w:p>
      <w:r>
        <w:t>7. Il faut toujours respecter les livres d’autrui.</w:t>
      </w:r>
    </w:p>
    <w:p>
      <w:r>
        <w:t xml:space="preserve">   We always have to respect other people's books.</w:t>
      </w:r>
    </w:p>
    <w:p>
      <w:r>
        <w:t xml:space="preserve">8. L'auteur du livre est un célèbre écrivain français. </w:t>
      </w:r>
    </w:p>
    <w:p>
      <w:r>
        <w:t xml:space="preserve">  The author of the book is a famous French writer.</w:t>
      </w:r>
    </w:p>
    <w:p>
      <w:r>
        <w:t>9. La couverture de ce livre était en cuir et très élégante.</w:t>
      </w:r>
    </w:p>
    <w:p>
      <w:r>
        <w:t xml:space="preserve">   The cover of this book was made of leather and very elegant.</w:t>
      </w:r>
    </w:p>
    <w:p>
      <w:r>
        <w:t>10. J’ai toujours aimé lire des livres dans mon salon.</w:t>
      </w:r>
    </w:p>
    <w:p>
      <w:r>
        <w:t xml:space="preserve">    I've always loved reading books in my living room.</w:t>
      </w:r>
    </w:p>
    <w:p/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  I live in a house.</w:t>
      </w:r>
    </w:p>
    <w:p>
      <w:r>
        <w:t>2. La maison est située sur une petite rue.</w:t>
      </w:r>
    </w:p>
    <w:p>
      <w:r>
        <w:t xml:space="preserve">    The house is located on a small street.</w:t>
      </w:r>
    </w:p>
    <w:p>
      <w:r>
        <w:t>3. Nous avons beaucoup d’amis qui visitent notre maison.</w:t>
      </w:r>
    </w:p>
    <w:p>
      <w:r>
        <w:t xml:space="preserve">    We have many friends who visit our home. </w:t>
      </w:r>
    </w:p>
    <w:p>
      <w:r>
        <w:t>4. J'adore l’ambiance de ma maison.</w:t>
      </w:r>
    </w:p>
    <w:p>
      <w:r>
        <w:t xml:space="preserve">    I love the atmosphere of my home.</w:t>
      </w:r>
    </w:p>
    <w:p>
      <w:r>
        <w:t>5. La maison est équipée d’un grand salon.</w:t>
      </w:r>
    </w:p>
    <w:p>
      <w:r>
        <w:t xml:space="preserve">    The house is equipped with a large living room.</w:t>
      </w:r>
    </w:p>
    <w:p>
      <w:r>
        <w:t>6. Mes parents aiment cuisiner dans leur maison.</w:t>
      </w:r>
    </w:p>
    <w:p>
      <w:r>
        <w:t xml:space="preserve">    My parents love to cook in their home. </w:t>
      </w:r>
    </w:p>
    <w:p>
      <w:r>
        <w:t>7. J'ai besoin de faire quelques réparations à ma maison.</w:t>
      </w:r>
    </w:p>
    <w:p>
      <w:r>
        <w:t xml:space="preserve">    I need to do some repairs to my house.  </w:t>
      </w:r>
    </w:p>
    <w:p>
      <w:r>
        <w:t>8. Le jardin est entouré d’une petite maison.</w:t>
      </w:r>
    </w:p>
    <w:p>
      <w:r>
        <w:t xml:space="preserve">    The garden is surrounded by a small cottage.</w:t>
      </w:r>
    </w:p>
    <w:p>
      <w:r>
        <w:t>9. Mon voisin a une maison très moderne.</w:t>
      </w:r>
    </w:p>
    <w:p>
      <w:r>
        <w:t xml:space="preserve">   My neighbor has a very modern home. </w:t>
      </w:r>
    </w:p>
    <w:p>
      <w:r>
        <w:t>10. La famille de Pierre habite dans la maison.</w:t>
      </w:r>
    </w:p>
    <w:p>
      <w:r>
        <w:t xml:space="preserve">   Pierre's family lives in the house.</w:t>
      </w:r>
    </w:p>
    <w:p/>
    <w:p>
      <w:r>
        <w:rPr>
          <w:b/>
        </w:rPr>
        <w:t>Word: Bon | Meaning: Good</w:t>
      </w:r>
    </w:p>
    <w:p/>
    <w:p>
      <w:r>
        <w:t xml:space="preserve">1.  Ça va bien, comment allez-vous ? </w:t>
      </w:r>
    </w:p>
    <w:p>
      <w:r>
        <w:t xml:space="preserve">    Good, how are you?</w:t>
      </w:r>
    </w:p>
    <w:p>
      <w:r>
        <w:t>2.  Le café est bon aujourd'hui.</w:t>
      </w:r>
    </w:p>
    <w:p>
      <w:r>
        <w:t xml:space="preserve">   The coffee is good today.</w:t>
      </w:r>
    </w:p>
    <w:p>
      <w:r>
        <w:t>3.  Bon appétit!</w:t>
      </w:r>
    </w:p>
    <w:p>
      <w:r>
        <w:t xml:space="preserve">    Enjoy your meal!</w:t>
      </w:r>
    </w:p>
    <w:p>
      <w:r>
        <w:t xml:space="preserve">4.  Il a fait un bon travail. </w:t>
      </w:r>
    </w:p>
    <w:p>
      <w:r>
        <w:t xml:space="preserve">   He did a good job.</w:t>
      </w:r>
    </w:p>
    <w:p>
      <w:r>
        <w:t xml:space="preserve">5.  Tu es une bonne personne. </w:t>
      </w:r>
    </w:p>
    <w:p>
      <w:r>
        <w:t xml:space="preserve">    You are a good person.</w:t>
      </w:r>
    </w:p>
    <w:p>
      <w:r>
        <w:t xml:space="preserve">6.  Je suis heureux de vous voir. </w:t>
      </w:r>
    </w:p>
    <w:p>
      <w:r>
        <w:t xml:space="preserve">   I'm happy to see you.</w:t>
      </w:r>
    </w:p>
    <w:p>
      <w:r>
        <w:t xml:space="preserve">7.  Le film était bon, mais il a été trop long. </w:t>
      </w:r>
    </w:p>
    <w:p>
      <w:r>
        <w:t xml:space="preserve">   The movie was good, but it was too long.</w:t>
      </w:r>
    </w:p>
    <w:p>
      <w:r>
        <w:t>8.  Bon voyage !</w:t>
      </w:r>
    </w:p>
    <w:p>
      <w:r>
        <w:t xml:space="preserve">    Have a safe journey!</w:t>
      </w:r>
    </w:p>
    <w:p>
      <w:r>
        <w:t>9.  Tu es très gentille.</w:t>
      </w:r>
    </w:p>
    <w:p>
      <w:r>
        <w:t xml:space="preserve">    You are very kind.</w:t>
      </w:r>
    </w:p>
    <w:p>
      <w:r>
        <w:t xml:space="preserve">10. C'est bon, je vais aller aux toilettes. </w:t>
      </w:r>
    </w:p>
    <w:p>
      <w:r>
        <w:t xml:space="preserve">    That's good, I'm going to the bathroom.</w:t>
      </w:r>
    </w:p>
    <w:p/>
    <w:p>
      <w:r>
        <w:rPr>
          <w:b/>
        </w:rPr>
        <w:t>Word: Noir | Meaning: Black</w:t>
      </w:r>
    </w:p>
    <w:p/>
    <w:p>
      <w:r>
        <w:t xml:space="preserve">1.  La robe de Marie est noire. </w:t>
      </w:r>
    </w:p>
    <w:p>
      <w:r>
        <w:t xml:space="preserve">   The dress of Marie is black.</w:t>
      </w:r>
    </w:p>
    <w:p>
      <w:r>
        <w:t xml:space="preserve">2.  Le ciel était noir ce matin. </w:t>
      </w:r>
    </w:p>
    <w:p>
      <w:r>
        <w:t xml:space="preserve">   The sky was black this morning.</w:t>
      </w:r>
    </w:p>
    <w:p>
      <w:r>
        <w:t>3.  Il y a un oiseau noir sur la branche.</w:t>
      </w:r>
    </w:p>
    <w:p>
      <w:r>
        <w:t xml:space="preserve">   There is a black bird on the branch.</w:t>
      </w:r>
    </w:p>
    <w:p>
      <w:r>
        <w:t>4.  La nuit est noire et silencieuse.</w:t>
      </w:r>
    </w:p>
    <w:p>
      <w:r>
        <w:t xml:space="preserve">   Night is dark and silent.</w:t>
      </w:r>
    </w:p>
    <w:p>
      <w:r>
        <w:t xml:space="preserve">5.  J'aime les films noirs. </w:t>
      </w:r>
    </w:p>
    <w:p>
      <w:r>
        <w:t xml:space="preserve">    I like black films.</w:t>
      </w:r>
    </w:p>
    <w:p>
      <w:r>
        <w:t xml:space="preserve">6.  Le café était noir, je l'ai apprécié. </w:t>
      </w:r>
    </w:p>
    <w:p>
      <w:r>
        <w:t xml:space="preserve">   The coffee was black, I enjoyed it.</w:t>
      </w:r>
    </w:p>
    <w:p>
      <w:r>
        <w:t xml:space="preserve">7.  Les vêtements noirs sont tendance. </w:t>
      </w:r>
    </w:p>
    <w:p>
      <w:r>
        <w:t xml:space="preserve">    Black clothing is trendy. </w:t>
      </w:r>
    </w:p>
    <w:p>
      <w:r>
        <w:t xml:space="preserve">8.  La voiture est noire et elle est nouvelle. </w:t>
      </w:r>
    </w:p>
    <w:p>
      <w:r>
        <w:t xml:space="preserve">   The car is black and it’s new.</w:t>
      </w:r>
    </w:p>
    <w:p>
      <w:r>
        <w:t xml:space="preserve">9.  Il a un sourire noir et malicieux. </w:t>
      </w:r>
    </w:p>
    <w:p>
      <w:r>
        <w:t xml:space="preserve">   He has a dark, mischievous smile. </w:t>
      </w:r>
    </w:p>
    <w:p>
      <w:r>
        <w:t xml:space="preserve">10. Le gâteau était noir, il était une surprise. </w:t>
      </w:r>
    </w:p>
    <w:p>
      <w:r>
        <w:t xml:space="preserve">    The cake was black, it was a surprise.</w:t>
      </w:r>
    </w:p>
    <w:p/>
    <w:p>
      <w:r>
        <w:rPr>
          <w:b/>
        </w:rPr>
        <w:t>Word: Vert | Meaning: Green</w:t>
      </w:r>
    </w:p>
    <w:p/>
    <w:p>
      <w:r>
        <w:t xml:space="preserve">1.  La feuille du chêne est verte. </w:t>
      </w:r>
    </w:p>
    <w:p>
      <w:r>
        <w:t xml:space="preserve">   The oak leaf is green.</w:t>
      </w:r>
    </w:p>
    <w:p>
      <w:r>
        <w:t xml:space="preserve">2.  J'ai une veste verte. </w:t>
      </w:r>
    </w:p>
    <w:p>
      <w:r>
        <w:t xml:space="preserve">   I have a green jacket.</w:t>
      </w:r>
    </w:p>
    <w:p>
      <w:r>
        <w:t xml:space="preserve">3.  Le vert de la forêt est magnifique. </w:t>
      </w:r>
    </w:p>
    <w:p>
      <w:r>
        <w:t xml:space="preserve">   The green of the forest is beautiful.</w:t>
      </w:r>
    </w:p>
    <w:p>
      <w:r>
        <w:t xml:space="preserve">4.  Tu as des yeux verts ? </w:t>
      </w:r>
    </w:p>
    <w:p>
      <w:r>
        <w:t xml:space="preserve">   Do you have green eyes?</w:t>
      </w:r>
    </w:p>
    <w:p>
      <w:r>
        <w:t xml:space="preserve">5.  La tomate est verte. </w:t>
      </w:r>
    </w:p>
    <w:p>
      <w:r>
        <w:t xml:space="preserve">   The tomato is green.</w:t>
      </w:r>
    </w:p>
    <w:p>
      <w:r>
        <w:t xml:space="preserve">6.  Les arbres verts sont présents dans le parc. </w:t>
      </w:r>
    </w:p>
    <w:p>
      <w:r>
        <w:t xml:space="preserve">   Trees that are green are present in the park. </w:t>
      </w:r>
    </w:p>
    <w:p>
      <w:r>
        <w:t xml:space="preserve">7.  Je préfère la couleur verte. </w:t>
      </w:r>
    </w:p>
    <w:p>
      <w:r>
        <w:t xml:space="preserve">   I prefer the color green. </w:t>
      </w:r>
    </w:p>
    <w:p>
      <w:r>
        <w:t xml:space="preserve">8.  Le vert de l'herbe est plus doux qu'un rouge vif. </w:t>
      </w:r>
    </w:p>
    <w:p>
      <w:r>
        <w:t xml:space="preserve">   The green of the grass is softer than a bright red.</w:t>
      </w:r>
    </w:p>
    <w:p>
      <w:r>
        <w:t xml:space="preserve">9.  La nature est souvent verte. </w:t>
      </w:r>
    </w:p>
    <w:p>
      <w:r>
        <w:t xml:space="preserve">    Nature is often green.</w:t>
      </w:r>
    </w:p>
    <w:p>
      <w:r>
        <w:t xml:space="preserve">10. Les plantes vertes apportent un air frais à la maison. </w:t>
      </w:r>
    </w:p>
    <w:p>
      <w:r>
        <w:t xml:space="preserve">   Green plants bring fresh air to the house.</w:t>
      </w:r>
    </w:p>
    <w:p/>
    <w:p>
      <w:r>
        <w:rPr>
          <w:b/>
        </w:rPr>
        <w:t>Word: Fleur | Meaning: Flower</w:t>
      </w:r>
    </w:p>
    <w:p/>
    <w:p>
      <w:r>
        <w:t xml:space="preserve">1. La fleur est belle et elle colore le jardin.  </w:t>
      </w:r>
    </w:p>
    <w:p>
      <w:r>
        <w:t xml:space="preserve">    The flower is beautiful and it colors the garden.</w:t>
      </w:r>
    </w:p>
    <w:p>
      <w:r>
        <w:t xml:space="preserve">2. J'ai une fleur de rose dans mon poignet.  </w:t>
      </w:r>
    </w:p>
    <w:p>
      <w:r>
        <w:t xml:space="preserve">   I have a rose flower in my hand.</w:t>
      </w:r>
    </w:p>
    <w:p>
      <w:r>
        <w:t xml:space="preserve">3. La fleur symbolise la beauté et l'amour.  </w:t>
      </w:r>
    </w:p>
    <w:p>
      <w:r>
        <w:t xml:space="preserve">   The flower symbolizes beauty and love.</w:t>
      </w:r>
    </w:p>
    <w:p>
      <w:r>
        <w:t xml:space="preserve">4. Le jardin est rempli de fleurs de toutes sortes. </w:t>
      </w:r>
    </w:p>
    <w:p>
      <w:r>
        <w:t xml:space="preserve">    The garden is filled with flowers of all kinds.</w:t>
      </w:r>
    </w:p>
    <w:p>
      <w:r>
        <w:t xml:space="preserve">5. Elle aime les couleurs des fleurs, surtout le rouge et le jaune.  </w:t>
      </w:r>
    </w:p>
    <w:p>
      <w:r>
        <w:t xml:space="preserve">   She loves the colors of flowers, especially red and yellow.</w:t>
      </w:r>
    </w:p>
    <w:p>
      <w:r>
        <w:t xml:space="preserve">6. La fleur a besoin d'eau pour grandir.  </w:t>
      </w:r>
    </w:p>
    <w:p>
      <w:r>
        <w:t xml:space="preserve">   The flower needs water to grow. </w:t>
      </w:r>
    </w:p>
    <w:p>
      <w:r>
        <w:t xml:space="preserve">7. Les plantes vertes sont fascinantes, mais je préfère les fleurs.   </w:t>
      </w:r>
    </w:p>
    <w:p>
      <w:r>
        <w:t xml:space="preserve">    Green plants are fascinating, but I prefer flowers.</w:t>
      </w:r>
    </w:p>
    <w:p>
      <w:r>
        <w:t xml:space="preserve">8. J'ai envie de prendre une fleur et la mettre dans ma voiture.  </w:t>
      </w:r>
    </w:p>
    <w:p>
      <w:r>
        <w:t xml:space="preserve">   I want to take a flower and put it in my car.</w:t>
      </w:r>
    </w:p>
    <w:p>
      <w:r>
        <w:t xml:space="preserve">9. L'harmonie des couleurs des fleurs me réjouit. </w:t>
      </w:r>
    </w:p>
    <w:p>
      <w:r>
        <w:t xml:space="preserve">   The harmony of colors of the flowers brings me joy.</w:t>
      </w:r>
    </w:p>
    <w:p>
      <w:r>
        <w:t xml:space="preserve">10. La fleur est un symbole de renaissance et de vie.  </w:t>
      </w:r>
    </w:p>
    <w:p>
      <w:r>
        <w:t xml:space="preserve">    The flower is a symbol of rebirth and life.</w:t>
      </w:r>
    </w:p>
    <w:p/>
    <w:p>
      <w:r>
        <w:rPr>
          <w:b/>
        </w:rPr>
        <w:t>Word: Jardin | Meaning: Garden</w:t>
      </w:r>
    </w:p>
    <w:p/>
    <w:p>
      <w:r>
        <w:t>1. Le jardin est magnifique, avec des arbres majestueux et des fleurs colorées.</w:t>
      </w:r>
    </w:p>
    <w:p>
      <w:r>
        <w:t xml:space="preserve">  The garden is magnificent, with majestic trees and colorful flowers.</w:t>
      </w:r>
    </w:p>
    <w:p>
      <w:r>
        <w:t xml:space="preserve">2. Nous allons au jardin pour faire une promenade à l'air frais. </w:t>
      </w:r>
    </w:p>
    <w:p>
      <w:r>
        <w:t xml:space="preserve">   We are going to the garden for a fresh air walk.</w:t>
      </w:r>
    </w:p>
    <w:p>
      <w:r>
        <w:t>3. J’ai beaucoup d’amours pour mon jardin, il est un lieu de paix et de calme.</w:t>
      </w:r>
    </w:p>
    <w:p>
      <w:r>
        <w:t xml:space="preserve">  I love my garden very much, it is a place of peace and tranquility.</w:t>
      </w:r>
    </w:p>
    <w:p>
      <w:r>
        <w:t xml:space="preserve">4. Le jardin a été transformé en une oasis verte et verdoyante. </w:t>
      </w:r>
    </w:p>
    <w:p>
      <w:r>
        <w:t xml:space="preserve">  The garden has been transformed into a green and vibrant oasis.</w:t>
      </w:r>
    </w:p>
    <w:p>
      <w:r>
        <w:t>5. Il y a un grand potager dans le jardin pour la production des légumes.</w:t>
      </w:r>
    </w:p>
    <w:p>
      <w:r>
        <w:t xml:space="preserve">   There’s a large vegetable patch in the garden for produce vegetables. </w:t>
      </w:r>
    </w:p>
    <w:p>
      <w:r>
        <w:t>6. La femme s'est arrêtée à l'entrée du jardin pour se détendre et respirer l'air frais.</w:t>
      </w:r>
    </w:p>
    <w:p>
      <w:r>
        <w:t xml:space="preserve">  The woman stopped at the entrance of the garden to relax and breathe fresh air. </w:t>
      </w:r>
    </w:p>
    <w:p>
      <w:r>
        <w:t>7. Les enfants jouent dans le jardin, chantant des chansons amusantes.</w:t>
      </w:r>
    </w:p>
    <w:p>
      <w:r>
        <w:t xml:space="preserve">   The children play in the garden, singing fun songs. </w:t>
      </w:r>
    </w:p>
    <w:p>
      <w:r>
        <w:t xml:space="preserve">8. J’adore observer les oiseaux dans mon jardin et les fleurs qui fleurissent. </w:t>
      </w:r>
    </w:p>
    <w:p>
      <w:r>
        <w:t xml:space="preserve">  I love watching birds in my garden and flowers that bloom.</w:t>
      </w:r>
    </w:p>
    <w:p>
      <w:r>
        <w:t xml:space="preserve">9. Le jardin est un lieu de rencontre pour les amis et la famille. </w:t>
      </w:r>
    </w:p>
    <w:p>
      <w:r>
        <w:t xml:space="preserve">   The garden is a place of meeting for friends and family.</w:t>
      </w:r>
    </w:p>
    <w:p>
      <w:r>
        <w:t xml:space="preserve">10. J’ai hâte d’y retourner, car c’est une source de plaisir et de détente. </w:t>
      </w:r>
    </w:p>
    <w:p>
      <w:r>
        <w:t xml:space="preserve">  I can't wait to go back there, because it is a source of pleasure and relaxation.</w:t>
      </w:r>
    </w:p>
    <w:p/>
    <w:p>
      <w:r>
        <w:rPr>
          <w:b/>
        </w:rPr>
        <w:t>Word: Bien | Meaning: Good</w:t>
      </w:r>
    </w:p>
    <w:p/>
    <w:p>
      <w:r>
        <w:t xml:space="preserve">1.  Je vais bien. </w:t>
      </w:r>
    </w:p>
    <w:p>
      <w:r>
        <w:t xml:space="preserve">    I am well.</w:t>
      </w:r>
    </w:p>
    <w:p>
      <w:r>
        <w:t>2.  Tu vas bien ?</w:t>
      </w:r>
    </w:p>
    <w:p>
      <w:r>
        <w:t xml:space="preserve">    How are you?</w:t>
      </w:r>
    </w:p>
    <w:p>
      <w:r>
        <w:t xml:space="preserve">3.  C'est bon, merci. </w:t>
      </w:r>
    </w:p>
    <w:p>
      <w:r>
        <w:t xml:space="preserve">    That is good, thank you.</w:t>
      </w:r>
    </w:p>
    <w:p>
      <w:r>
        <w:t>4.  Il est très bien.</w:t>
      </w:r>
    </w:p>
    <w:p>
      <w:r>
        <w:t xml:space="preserve">   He is very well.</w:t>
      </w:r>
    </w:p>
    <w:p>
      <w:r>
        <w:t>5.  Elle a un bon moment.</w:t>
      </w:r>
    </w:p>
    <w:p>
      <w:r>
        <w:t xml:space="preserve">   She has a good time.</w:t>
      </w:r>
    </w:p>
    <w:p>
      <w:r>
        <w:t>6.  Le ciel est très beau aujourd'hui.</w:t>
      </w:r>
    </w:p>
    <w:p>
      <w:r>
        <w:t xml:space="preserve">   The sky is very beautiful today. </w:t>
      </w:r>
    </w:p>
    <w:p>
      <w:r>
        <w:t xml:space="preserve">7.  J'ai eu une bonne journée. </w:t>
      </w:r>
    </w:p>
    <w:p>
      <w:r>
        <w:t xml:space="preserve">   I had a good day. </w:t>
      </w:r>
    </w:p>
    <w:p>
      <w:r>
        <w:t xml:space="preserve">8.  Il ne me dit pas de mal. </w:t>
      </w:r>
    </w:p>
    <w:p>
      <w:r>
        <w:t xml:space="preserve">   He doesn’t say anything bad to me. </w:t>
      </w:r>
    </w:p>
    <w:p>
      <w:r>
        <w:t xml:space="preserve">9.  Je suis contente. </w:t>
      </w:r>
    </w:p>
    <w:p>
      <w:r>
        <w:t xml:space="preserve">    I am happy. </w:t>
      </w:r>
    </w:p>
    <w:p>
      <w:r>
        <w:t xml:space="preserve">10. J'espère que vous allez bien. </w:t>
      </w:r>
    </w:p>
    <w:p>
      <w:r>
        <w:t xml:space="preserve">    I hope you are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