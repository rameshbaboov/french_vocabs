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The house is very spacious.</w:t>
      </w:r>
    </w:p>
    <w:p>
      <w:r>
        <w:t>2. J'aime passer du temps à la maison.</w:t>
      </w:r>
    </w:p>
    <w:p>
      <w:r>
        <w:t xml:space="preserve">  I like spending time at home.</w:t>
      </w:r>
    </w:p>
    <w:p>
      <w:r>
        <w:t>3. Mon ami vit dans une maison avec son chien.</w:t>
      </w:r>
    </w:p>
    <w:p>
      <w:r>
        <w:t xml:space="preserve">  My friend lives in a house with his dog. </w:t>
      </w:r>
    </w:p>
    <w:p>
      <w:r>
        <w:t>4. La maison a un jardin magnifique.</w:t>
      </w:r>
    </w:p>
    <w:p>
      <w:r>
        <w:t xml:space="preserve">  The house has a magnificent garden.</w:t>
      </w:r>
    </w:p>
    <w:p>
      <w:r>
        <w:t>5. Est-ce que vous avez besoin de l'aide pour trouver votre maison?</w:t>
      </w:r>
    </w:p>
    <w:p>
      <w:r>
        <w:t xml:space="preserve">  Do you need help finding your home?</w:t>
      </w:r>
    </w:p>
    <w:p>
      <w:r>
        <w:t>6. Le propriétaire de la maison a des enfants.</w:t>
      </w:r>
    </w:p>
    <w:p>
      <w:r>
        <w:t xml:space="preserve">  The owner of the house has children.</w:t>
      </w:r>
    </w:p>
    <w:p>
      <w:r>
        <w:t xml:space="preserve">7. La maison est située en bord de mer. </w:t>
      </w:r>
    </w:p>
    <w:p>
      <w:r>
        <w:t xml:space="preserve">  The house is located by the sea.</w:t>
      </w:r>
    </w:p>
    <w:p>
      <w:r>
        <w:t>8. Je suis allé à la maison d'un ami.</w:t>
      </w:r>
    </w:p>
    <w:p>
      <w:r>
        <w:t xml:space="preserve">  I went to my friend's house.</w:t>
      </w:r>
    </w:p>
    <w:p>
      <w:r>
        <w:t>9. L'architecte a conçu une maison originale.</w:t>
      </w:r>
    </w:p>
    <w:p>
      <w:r>
        <w:t xml:space="preserve">  The architect designed an original house.</w:t>
      </w:r>
    </w:p>
    <w:p>
      <w:r>
        <w:t>10. La maison est très belle et confortable.</w:t>
      </w:r>
    </w:p>
    <w:p>
      <w:r>
        <w:t xml:space="preserve">  The house is very beautiful and comfortable.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The dress is white. </w:t>
      </w:r>
    </w:p>
    <w:p>
      <w:r>
        <w:t>2. J'ai une chemise blanche.</w:t>
      </w:r>
    </w:p>
    <w:p>
      <w:r>
        <w:t xml:space="preserve">I have a white shirt. </w:t>
      </w:r>
    </w:p>
    <w:p>
      <w:r>
        <w:t xml:space="preserve">3. Il regarde une fleur blanche. </w:t>
      </w:r>
    </w:p>
    <w:p>
      <w:r>
        <w:t xml:space="preserve">He is looking at a white flower. </w:t>
      </w:r>
    </w:p>
    <w:p>
      <w:r>
        <w:t xml:space="preserve">4.  Le ciel est blanc aujourd'hui. </w:t>
      </w:r>
    </w:p>
    <w:p>
      <w:r>
        <w:t xml:space="preserve">The sky is white today. </w:t>
      </w:r>
    </w:p>
    <w:p>
      <w:r>
        <w:t xml:space="preserve">5. La neige est blanche et douce. </w:t>
      </w:r>
    </w:p>
    <w:p>
      <w:r>
        <w:t>The snow is white and soft.</w:t>
      </w:r>
    </w:p>
    <w:p>
      <w:r>
        <w:t xml:space="preserve">6. Les chaussettes sont blanches. </w:t>
      </w:r>
    </w:p>
    <w:p>
      <w:r>
        <w:t>The socks are white.</w:t>
      </w:r>
    </w:p>
    <w:p>
      <w:r>
        <w:t xml:space="preserve">7. Le gâteau est blanc avec de la crème. </w:t>
      </w:r>
    </w:p>
    <w:p>
      <w:r>
        <w:t>The cake is white with cream.</w:t>
      </w:r>
    </w:p>
    <w:p>
      <w:r>
        <w:t xml:space="preserve">8. Il a besoin d'un drap blanc pour se couvrir. </w:t>
      </w:r>
    </w:p>
    <w:p>
      <w:r>
        <w:t xml:space="preserve">He needs a white sheet to cover himself. </w:t>
      </w:r>
    </w:p>
    <w:p>
      <w:r>
        <w:t xml:space="preserve">9. J'aime boire du lait blanc. </w:t>
      </w:r>
    </w:p>
    <w:p>
      <w:r>
        <w:t>I like drinking white milk.</w:t>
      </w:r>
    </w:p>
    <w:p>
      <w:r>
        <w:t xml:space="preserve">10. La voiture est blanche et elle est jolie. </w:t>
      </w:r>
    </w:p>
    <w:p>
      <w:r>
        <w:t>The car is white and it's pretty.</w:t>
      </w:r>
    </w:p>
    <w:p/>
    <w:p>
      <w:r>
        <w:rPr>
          <w:b/>
        </w:rPr>
        <w:t>Word: joyeux | Meaning: happy</w:t>
      </w:r>
    </w:p>
    <w:p/>
    <w:p>
      <w:r>
        <w:t>1. C'était un joyeux événement !</w:t>
      </w:r>
    </w:p>
    <w:p>
      <w:r>
        <w:t xml:space="preserve">  It was a joyful event!</w:t>
      </w:r>
    </w:p>
    <w:p>
      <w:r>
        <w:t>2. Elle avait un joyeux sourire sur son visage.</w:t>
      </w:r>
    </w:p>
    <w:p>
      <w:r>
        <w:t xml:space="preserve">   She had a cheerful smile on her face.</w:t>
      </w:r>
    </w:p>
    <w:p>
      <w:r>
        <w:t>3. Le concert était joyeux et enthousiaste.</w:t>
      </w:r>
    </w:p>
    <w:p>
      <w:r>
        <w:t xml:space="preserve">   The concert was joyful and enthusiastic.</w:t>
      </w:r>
    </w:p>
    <w:p>
      <w:r>
        <w:t>4. Nous avons vécu des moments joyeux ensemble.</w:t>
      </w:r>
    </w:p>
    <w:p>
      <w:r>
        <w:t xml:space="preserve">   We lived through joyful moments together. </w:t>
      </w:r>
    </w:p>
    <w:p>
      <w:r>
        <w:t>5. Il est heureux de voir ses enfants.</w:t>
      </w:r>
    </w:p>
    <w:p>
      <w:r>
        <w:t xml:space="preserve">  He is happy to see his children. </w:t>
      </w:r>
    </w:p>
    <w:p>
      <w:r>
        <w:t>6. Je suis ravi de vous revoir !</w:t>
      </w:r>
    </w:p>
    <w:p>
      <w:r>
        <w:t xml:space="preserve">  I am delighted to see you again! </w:t>
      </w:r>
    </w:p>
    <w:p>
      <w:r>
        <w:t>7. Le voyage a été joyeux et relaxant.</w:t>
      </w:r>
    </w:p>
    <w:p>
      <w:r>
        <w:t xml:space="preserve">   The trip was joyful and relaxing. </w:t>
      </w:r>
    </w:p>
    <w:p>
      <w:r>
        <w:t xml:space="preserve">8. J'ai passé une journée joyeuse et productive. </w:t>
      </w:r>
    </w:p>
    <w:p>
      <w:r>
        <w:t xml:space="preserve">   I spent a joyous and productive day. </w:t>
      </w:r>
    </w:p>
    <w:p>
      <w:r>
        <w:t>9. Elle était très joyeusement surprise par la nouvelle.</w:t>
      </w:r>
    </w:p>
    <w:p>
      <w:r>
        <w:t xml:space="preserve">  She was very joyfully surprised by the news. </w:t>
      </w:r>
    </w:p>
    <w:p>
      <w:r>
        <w:t xml:space="preserve">10. C’était un joyeux retour à la maison. </w:t>
      </w:r>
    </w:p>
    <w:p>
      <w:r>
        <w:t xml:space="preserve">   It was a joyful return home.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I love playing board games.</w:t>
      </w:r>
    </w:p>
    <w:p>
      <w:r>
        <w:t>2. Le jeu est important pour la réussite d'un projet.</w:t>
      </w:r>
    </w:p>
    <w:p>
      <w:r>
        <w:t xml:space="preserve">  Games are important for the success of a project.</w:t>
      </w:r>
    </w:p>
    <w:p>
      <w:r>
        <w:t xml:space="preserve">3. Vous voulez jouer au jeu de cartes ? </w:t>
      </w:r>
    </w:p>
    <w:p>
      <w:r>
        <w:t xml:space="preserve">   Do you want to play card game?</w:t>
      </w:r>
    </w:p>
    <w:p>
      <w:r>
        <w:t xml:space="preserve">4. Il y a un jeu de rôle fantastique dans le jardin. </w:t>
      </w:r>
    </w:p>
    <w:p>
      <w:r>
        <w:t xml:space="preserve">  There is a fantastic role-playing game in the garden.</w:t>
      </w:r>
    </w:p>
    <w:p>
      <w:r>
        <w:t xml:space="preserve">5. J'ai joué à un jeu d'ordinateur. </w:t>
      </w:r>
    </w:p>
    <w:p>
      <w:r>
        <w:t xml:space="preserve">  I played a computer game.</w:t>
      </w:r>
    </w:p>
    <w:p>
      <w:r>
        <w:t xml:space="preserve">6. Mon ami aime jouer au football. </w:t>
      </w:r>
    </w:p>
    <w:p>
      <w:r>
        <w:t xml:space="preserve">   My friend likes to play football.</w:t>
      </w:r>
    </w:p>
    <w:p>
      <w:r>
        <w:t xml:space="preserve">7. Le jeu de ballon est très populaire en France. </w:t>
      </w:r>
    </w:p>
    <w:p>
      <w:r>
        <w:t xml:space="preserve">  Ball game is very popular in France. </w:t>
      </w:r>
    </w:p>
    <w:p>
      <w:r>
        <w:t>8. Les enfants aiment jouer dans la cour.</w:t>
      </w:r>
    </w:p>
    <w:p>
      <w:r>
        <w:t xml:space="preserve">   Kids like to play in the yard.</w:t>
      </w:r>
    </w:p>
    <w:p>
      <w:r>
        <w:t>9. La musique nous fait jouer avec les émotions.</w:t>
      </w:r>
    </w:p>
    <w:p>
      <w:r>
        <w:t xml:space="preserve">   Music makes us play with emotions.</w:t>
      </w:r>
    </w:p>
    <w:p>
      <w:r>
        <w:t xml:space="preserve">10. Le jeu est une activité amusante et relaxante.  </w:t>
      </w:r>
    </w:p>
    <w:p>
      <w:r>
        <w:t xml:space="preserve">   Playing is a fun and relaxing activity.</w:t>
      </w:r>
    </w:p>
    <w:p/>
    <w:p>
      <w:r>
        <w:rPr>
          <w:i/>
        </w:rPr>
        <w:t>Play: &lt;noun&gt;  | Meaning: &lt;activity or pastime, often involving enjoyment and leisure&gt;</w:t>
      </w:r>
    </w:p>
    <w:p/>
    <w:p>
      <w:r>
        <w:t>1. J'aime jouer à la musique.</w:t>
      </w:r>
    </w:p>
    <w:p>
      <w:r>
        <w:t xml:space="preserve">  I love to play music.</w:t>
      </w:r>
    </w:p>
    <w:p>
      <w:r>
        <w:t>2. Les enfants jouent dans le parc.</w:t>
      </w:r>
    </w:p>
    <w:p>
      <w:r>
        <w:t xml:space="preserve">  The children are playing in the park.</w:t>
      </w:r>
    </w:p>
    <w:p>
      <w:r>
        <w:t>3. Je veux jouer au football avec mes amis.</w:t>
      </w:r>
    </w:p>
    <w:p>
      <w:r>
        <w:t xml:space="preserve">  I want to play football with my friends.</w:t>
      </w:r>
    </w:p>
    <w:p>
      <w:r>
        <w:t>4. Elle aime jouer aux jeux de société.</w:t>
      </w:r>
    </w:p>
    <w:p>
      <w:r>
        <w:t xml:space="preserve">  She likes to play board games.</w:t>
      </w:r>
    </w:p>
    <w:p>
      <w:r>
        <w:t>5. Il est temps de commencer à jouer aux cartes.</w:t>
      </w:r>
    </w:p>
    <w:p>
      <w:r>
        <w:t xml:space="preserve">  It's time to start playing cards.</w:t>
      </w:r>
    </w:p>
    <w:p>
      <w:r>
        <w:t>6. On joue un jeu de puzzle amusant.</w:t>
      </w:r>
    </w:p>
    <w:p>
      <w:r>
        <w:t xml:space="preserve">  We are playing a fun puzzle game. </w:t>
      </w:r>
    </w:p>
    <w:p>
      <w:r>
        <w:t>7. Les amis jouent des jeux vidéo ensemble.</w:t>
      </w:r>
    </w:p>
    <w:p>
      <w:r>
        <w:t xml:space="preserve">  Friends play video games together. </w:t>
      </w:r>
    </w:p>
    <w:p>
      <w:r>
        <w:t>8. Tu peux jouer à cette chanson.</w:t>
      </w:r>
    </w:p>
    <w:p>
      <w:r>
        <w:t xml:space="preserve">  You can play this song.</w:t>
      </w:r>
    </w:p>
    <w:p>
      <w:r>
        <w:t>9. J'ai envie de jouer avec mon chien.</w:t>
      </w:r>
    </w:p>
    <w:p>
      <w:r>
        <w:t xml:space="preserve">  I feel like playing with my dog.</w:t>
      </w:r>
    </w:p>
    <w:p>
      <w:r>
        <w:t>10. On joue à l’extérieur pendant les vacances.</w:t>
      </w:r>
    </w:p>
    <w:p>
      <w:r>
        <w:t xml:space="preserve">  We play outside during the holidays.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 The sun's light is bright today.</w:t>
      </w:r>
    </w:p>
    <w:p>
      <w:r>
        <w:t>2. J'aime la lumière de la table basse pour lire.</w:t>
      </w:r>
    </w:p>
    <w:p>
      <w:r>
        <w:t xml:space="preserve">    I like the lamplight on the coffee table for reading. </w:t>
      </w:r>
    </w:p>
    <w:p>
      <w:r>
        <w:t>3.  Le ciel était couvert et il y avait peu de lumière.</w:t>
      </w:r>
    </w:p>
    <w:p>
      <w:r>
        <w:t xml:space="preserve">   The sky was overcast and there was little light.</w:t>
      </w:r>
    </w:p>
    <w:p>
      <w:r>
        <w:t>4. La voiture est équipée d'un éclairage avant puissant.</w:t>
      </w:r>
    </w:p>
    <w:p>
      <w:r>
        <w:t xml:space="preserve">    The car has a powerful front lighting system.</w:t>
      </w:r>
    </w:p>
    <w:p>
      <w:r>
        <w:t xml:space="preserve">5. Il faut mettre un fil à la lumière pour éclairer l'appartement. </w:t>
      </w:r>
    </w:p>
    <w:p>
      <w:r>
        <w:t xml:space="preserve">   You need to put a string on the lamp to illuminate the apartment.</w:t>
      </w:r>
    </w:p>
    <w:p>
      <w:r>
        <w:t xml:space="preserve">6. La lumière des bougies apporte une ambiance chaleureuse.  </w:t>
      </w:r>
    </w:p>
    <w:p>
      <w:r>
        <w:t xml:space="preserve">    The light from candles brings a warm atmosphere. </w:t>
      </w:r>
    </w:p>
    <w:p>
      <w:r>
        <w:t xml:space="preserve">7. Le soir, la lumière du feu crépitant est féérique. </w:t>
      </w:r>
    </w:p>
    <w:p>
      <w:r>
        <w:t xml:space="preserve">    In the evening, flickering firelight is magical. </w:t>
      </w:r>
    </w:p>
    <w:p>
      <w:r>
        <w:t xml:space="preserve">8. J'ai besoin de l'éclairage pour voir clairement dans la salle de bain. </w:t>
      </w:r>
    </w:p>
    <w:p>
      <w:r>
        <w:t xml:space="preserve">   I need light to see clearly in the bathroom. </w:t>
      </w:r>
    </w:p>
    <w:p>
      <w:r>
        <w:t xml:space="preserve">9.  Le guide de voyage a indiqué la direction à prendre avec une lumière rouge. </w:t>
      </w:r>
    </w:p>
    <w:p>
      <w:r>
        <w:t xml:space="preserve">    The travel guide indicated the direction to take with a red light.</w:t>
      </w:r>
    </w:p>
    <w:p>
      <w:r>
        <w:t>10. La lumière artificielle est plus efficace que l'énergie solaire.</w:t>
      </w:r>
    </w:p>
    <w:p>
      <w:r>
        <w:t xml:space="preserve">   Artificial light is more effective than solar energy.</w:t>
      </w:r>
    </w:p>
    <w:p/>
    <w:p>
      <w:r>
        <w:rPr>
          <w:b/>
        </w:rPr>
        <w:t>Word: fleur | Meaning: flower</w:t>
      </w:r>
    </w:p>
    <w:p/>
    <w:p>
      <w:r>
        <w:t xml:space="preserve">1. La fleur est belle et colorée.  </w:t>
      </w:r>
    </w:p>
    <w:p>
      <w:r>
        <w:t xml:space="preserve">    The flower is beautiful and colourful.</w:t>
      </w:r>
    </w:p>
    <w:p>
      <w:r>
        <w:t xml:space="preserve">2. J'aime beaucoup les fleurs de couleur jaune.  </w:t>
      </w:r>
    </w:p>
    <w:p>
      <w:r>
        <w:t xml:space="preserve">    I love flowers in yellow colour. </w:t>
      </w:r>
    </w:p>
    <w:p>
      <w:r>
        <w:t xml:space="preserve">3. Le jardinier cultive des fleurs dans son jardin.  </w:t>
      </w:r>
    </w:p>
    <w:p>
      <w:r>
        <w:t xml:space="preserve">    The gardener cultivates flowers in his garden. </w:t>
      </w:r>
    </w:p>
    <w:p>
      <w:r>
        <w:t xml:space="preserve">4. La fleur symbolise la paix et l'amour.  </w:t>
      </w:r>
    </w:p>
    <w:p>
      <w:r>
        <w:t xml:space="preserve">    The flower symbolizes peace and love. </w:t>
      </w:r>
    </w:p>
    <w:p>
      <w:r>
        <w:t xml:space="preserve">5. Nous avons vu une fleur de lys à l'honneur.  </w:t>
      </w:r>
    </w:p>
    <w:p>
      <w:r>
        <w:t xml:space="preserve">    We saw a lily flower at the honour. </w:t>
      </w:r>
    </w:p>
    <w:p>
      <w:r>
        <w:t xml:space="preserve">6. Les fleurs apportent de la beauté au paysage.   </w:t>
      </w:r>
    </w:p>
    <w:p>
      <w:r>
        <w:t xml:space="preserve">    Flowers bring beauty to the landscape. </w:t>
      </w:r>
    </w:p>
    <w:p>
      <w:r>
        <w:t xml:space="preserve">7. La fleur de la rose est la plus populaire.  </w:t>
      </w:r>
    </w:p>
    <w:p>
      <w:r>
        <w:t xml:space="preserve">    The rose flower is the most popular. </w:t>
      </w:r>
    </w:p>
    <w:p>
      <w:r>
        <w:t xml:space="preserve">8. Je veux acheter une fleur pour mon amie.   </w:t>
      </w:r>
    </w:p>
    <w:p>
      <w:r>
        <w:t xml:space="preserve">    I want to buy a flower for my friend. </w:t>
      </w:r>
    </w:p>
    <w:p>
      <w:r>
        <w:t xml:space="preserve">9. Les fleurs d'été sont colorées et fragantes.  </w:t>
      </w:r>
    </w:p>
    <w:p>
      <w:r>
        <w:t xml:space="preserve">    Flowers in summer are colourful and fragrant. </w:t>
      </w:r>
    </w:p>
    <w:p>
      <w:r>
        <w:t xml:space="preserve">10. La fleur de la rose est une image romantique.  </w:t>
      </w:r>
    </w:p>
    <w:p>
      <w:r>
        <w:t xml:space="preserve">    The rose flower is a romantic image.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J'ai une robe rouge. </w:t>
      </w:r>
    </w:p>
    <w:p>
      <w:r>
        <w:t xml:space="preserve">   I have a red dress. </w:t>
      </w:r>
    </w:p>
    <w:p>
      <w:r>
        <w:t xml:space="preserve">4. Il y a une couleur rouge dans le tableau. </w:t>
      </w:r>
    </w:p>
    <w:p>
      <w:r>
        <w:t xml:space="preserve">   There is a red color in the painting.</w:t>
      </w:r>
    </w:p>
    <w:p>
      <w:r>
        <w:t xml:space="preserve">5. Je suis fatigué de faire des activités rouges. </w:t>
      </w:r>
    </w:p>
    <w:p>
      <w:r>
        <w:t xml:space="preserve">   I am tired of doing red activities.</w:t>
      </w:r>
    </w:p>
    <w:p>
      <w:r>
        <w:t>6. Le fruit est rouge à cause de la chaleur.</w:t>
      </w:r>
    </w:p>
    <w:p>
      <w:r>
        <w:t xml:space="preserve">   The fruit is red because of the heat. </w:t>
      </w:r>
    </w:p>
    <w:p>
      <w:r>
        <w:t xml:space="preserve">7.  Est-ce que vous voulez une tasse de thé rouge ? </w:t>
      </w:r>
    </w:p>
    <w:p>
      <w:r>
        <w:t xml:space="preserve">   Would you like a cup of red tea?</w:t>
      </w:r>
    </w:p>
    <w:p>
      <w:r>
        <w:t>8. La fleur est rouge, mais le pétale est jaune.</w:t>
      </w:r>
    </w:p>
    <w:p>
      <w:r>
        <w:t xml:space="preserve">    The flower is red, but the petal is yellow.</w:t>
      </w:r>
    </w:p>
    <w:p>
      <w:r>
        <w:t>9. Je préfère les rouges à la bleue.</w:t>
      </w:r>
    </w:p>
    <w:p>
      <w:r>
        <w:t xml:space="preserve">  I prefer reds to blue. </w:t>
      </w:r>
    </w:p>
    <w:p>
      <w:r>
        <w:t xml:space="preserve">10. Le soleil est rouge ce matin. </w:t>
      </w:r>
    </w:p>
    <w:p>
      <w:r>
        <w:t xml:space="preserve">   The sun is red this morning.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The leaf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J'ai une chemise blanche.</w:t>
      </w:r>
    </w:p>
    <w:p>
      <w:r>
        <w:t xml:space="preserve">  I have a white shirt. </w:t>
      </w:r>
    </w:p>
    <w:p>
      <w:r>
        <w:t xml:space="preserve">4. Il y a des fleurs blanches dans le jardin. </w:t>
      </w:r>
    </w:p>
    <w:p>
      <w:r>
        <w:t xml:space="preserve">   There are white flowers in the garden.</w:t>
      </w:r>
    </w:p>
    <w:p>
      <w:r>
        <w:t xml:space="preserve">5. La table est blanche et lisse. </w:t>
      </w:r>
    </w:p>
    <w:p>
      <w:r>
        <w:t xml:space="preserve">   The table is white and smooth.</w:t>
      </w:r>
    </w:p>
    <w:p>
      <w:r>
        <w:t>6. Tu as besoin d'un blanc pour la peinture ?</w:t>
      </w:r>
    </w:p>
    <w:p>
      <w:r>
        <w:t xml:space="preserve">  Do you need a white for painting?</w:t>
      </w:r>
    </w:p>
    <w:p>
      <w:r>
        <w:t xml:space="preserve">7. Il faut laver les vêtements blancs. </w:t>
      </w:r>
    </w:p>
    <w:p>
      <w:r>
        <w:t xml:space="preserve">    You must wash the white clothes.</w:t>
      </w:r>
    </w:p>
    <w:p>
      <w:r>
        <w:t>8. Le chat est blanc avec des taches noires.</w:t>
      </w:r>
    </w:p>
    <w:p>
      <w:r>
        <w:t xml:space="preserve">   The cat is white with black spots.</w:t>
      </w:r>
    </w:p>
    <w:p>
      <w:r>
        <w:t>9. Les chaussures sont blanches et élégantes.</w:t>
      </w:r>
    </w:p>
    <w:p>
      <w:r>
        <w:t xml:space="preserve">   The shoes are white and elegant.</w:t>
      </w:r>
    </w:p>
    <w:p>
      <w:r>
        <w:t>10. La lumière du soleil était blanche.</w:t>
      </w:r>
    </w:p>
    <w:p>
      <w:r>
        <w:t xml:space="preserve">   The light of the sun was white.</w:t>
      </w:r>
    </w:p>
    <w:p/>
    <w:p>
      <w:r>
        <w:t>Chat: Cat</w:t>
      </w:r>
    </w:p>
    <w:p/>
    <w:p>
      <w:r>
        <w:t>1. Il a un chat adorable qui s'appelle Luna.</w:t>
      </w:r>
    </w:p>
    <w:p>
      <w:r>
        <w:t xml:space="preserve">    He has an adorable cat named Luna.</w:t>
      </w:r>
    </w:p>
    <w:p>
      <w:r>
        <w:t>2. Le chat est très gentil et aime jouer avec les enfants.</w:t>
      </w:r>
    </w:p>
    <w:p>
      <w:r>
        <w:t xml:space="preserve">    The cat is very nice and likes to play with children. </w:t>
      </w:r>
    </w:p>
    <w:p>
      <w:r>
        <w:t>3. Je rencontre mon ami, il a son chat dans la main.</w:t>
      </w:r>
    </w:p>
    <w:p>
      <w:r>
        <w:t xml:space="preserve">    I meet my friend, he has his cat in his hand.</w:t>
      </w:r>
    </w:p>
    <w:p>
      <w:r>
        <w:t xml:space="preserve">4.  La chat s'est endormie sur le tapis. </w:t>
      </w:r>
    </w:p>
    <w:p>
      <w:r>
        <w:t xml:space="preserve">     The cat fell asleep on the rug. </w:t>
      </w:r>
    </w:p>
    <w:p>
      <w:r>
        <w:t xml:space="preserve">5. Nous sommes en train de jouer avec notre chat. </w:t>
      </w:r>
    </w:p>
    <w:p>
      <w:r>
        <w:t xml:space="preserve">   We are playing with our cat. </w:t>
      </w:r>
    </w:p>
    <w:p>
      <w:r>
        <w:t>6. La vie d’un chat est simple, mais agréable.</w:t>
      </w:r>
    </w:p>
    <w:p>
      <w:r>
        <w:t xml:space="preserve">    A cat's life is simple but pleasant. </w:t>
      </w:r>
    </w:p>
    <w:p>
      <w:r>
        <w:t>7. J'aime beaucoup mon chat, il me fait rire tout le temps!</w:t>
      </w:r>
    </w:p>
    <w:p>
      <w:r>
        <w:t xml:space="preserve">     I love my cat very much; he makes me laugh all the time!</w:t>
      </w:r>
    </w:p>
    <w:p>
      <w:r>
        <w:t xml:space="preserve">8. Il y a un chat noir dans la maison.  </w:t>
      </w:r>
    </w:p>
    <w:p>
      <w:r>
        <w:t xml:space="preserve">   There's a black cat in the house. </w:t>
      </w:r>
    </w:p>
    <w:p>
      <w:r>
        <w:t xml:space="preserve">9. Vous devez nourrir votre chat chaque jour. </w:t>
      </w:r>
    </w:p>
    <w:p>
      <w:r>
        <w:t xml:space="preserve">    You must feed your cat every day. </w:t>
      </w:r>
    </w:p>
    <w:p>
      <w:r>
        <w:t xml:space="preserve">10. Le chat est très curieux et explore l’appartement. </w:t>
      </w:r>
    </w:p>
    <w:p>
      <w:r>
        <w:t xml:space="preserve">   The cat is very curious and explores the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