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au tennis ensoleillé.</w:t>
      </w:r>
    </w:p>
    <w:p>
      <w:r>
        <w:t xml:space="preserve">   I like to play tennis in the sunshine.</w:t>
      </w:r>
    </w:p>
    <w:p>
      <w:r>
        <w:t>2. Ils jouent souvent à la musique.</w:t>
      </w:r>
    </w:p>
    <w:p>
      <w:r>
        <w:t xml:space="preserve">   They often play music.</w:t>
      </w:r>
    </w:p>
    <w:p>
      <w:r>
        <w:t>3. Tu veux jouer à des jeux de société ?</w:t>
      </w:r>
    </w:p>
    <w:p>
      <w:r>
        <w:t xml:space="preserve">   Do you want to play board games? </w:t>
      </w:r>
    </w:p>
    <w:p>
      <w:r>
        <w:t>4. Je joue dans le jardin tous les jours.</w:t>
      </w:r>
    </w:p>
    <w:p>
      <w:r>
        <w:t xml:space="preserve">   I play in the garden every day.</w:t>
      </w:r>
    </w:p>
    <w:p>
      <w:r>
        <w:t>5. On peut jouer avec des amis.</w:t>
      </w:r>
    </w:p>
    <w:p>
      <w:r>
        <w:t xml:space="preserve">   We can play with friends.</w:t>
      </w:r>
    </w:p>
    <w:p>
      <w:r>
        <w:t>6. J'aime jouer aux cartes.</w:t>
      </w:r>
    </w:p>
    <w:p>
      <w:r>
        <w:t xml:space="preserve">   I like to play cards.</w:t>
      </w:r>
    </w:p>
    <w:p>
      <w:r>
        <w:t xml:space="preserve">7. Voulez-vous jouer à un jeu de devinettes ? </w:t>
      </w:r>
    </w:p>
    <w:p>
      <w:r>
        <w:t xml:space="preserve">   Would you like to play a guessing game?</w:t>
      </w:r>
    </w:p>
    <w:p>
      <w:r>
        <w:t>8. Les enfants jouent dans le parc.</w:t>
      </w:r>
    </w:p>
    <w:p>
      <w:r>
        <w:t xml:space="preserve">   Children play in the park. </w:t>
      </w:r>
    </w:p>
    <w:p>
      <w:r>
        <w:t xml:space="preserve">9.  Est-ce que tu veux jouer à des jeux de rôle ? </w:t>
      </w:r>
    </w:p>
    <w:p>
      <w:r>
        <w:t xml:space="preserve">    Do you want to play role-playing games?</w:t>
      </w:r>
    </w:p>
    <w:p>
      <w:r>
        <w:t>10. Il joue au piano pour moi.</w:t>
      </w:r>
    </w:p>
    <w:p>
      <w:r>
        <w:t xml:space="preserve">   He plays the piano for me.</w:t>
      </w:r>
    </w:p>
    <w:p/>
    <w:p>
      <w:r>
        <w:t>Musique: &lt;Music&gt;</w:t>
      </w:r>
    </w:p>
    <w:p/>
    <w:p>
      <w:r>
        <w:t>1. J'adore écouter de la musique.</w:t>
      </w:r>
    </w:p>
    <w:p>
      <w:r>
        <w:t xml:space="preserve">    I love listening to music.</w:t>
      </w:r>
    </w:p>
    <w:p>
      <w:r>
        <w:t>2. La musique est une forme d'art très importante.</w:t>
      </w:r>
    </w:p>
    <w:p>
      <w:r>
        <w:t xml:space="preserve">   Music is a very important form of art.</w:t>
      </w:r>
    </w:p>
    <w:p>
      <w:r>
        <w:t xml:space="preserve">3. Qu'est-ce que vous aimez écouter en musique? </w:t>
      </w:r>
    </w:p>
    <w:p>
      <w:r>
        <w:t xml:space="preserve">  What do you like to listen to in music?</w:t>
      </w:r>
    </w:p>
    <w:p>
      <w:r>
        <w:t xml:space="preserve">4. La musique peut aider à calmer les tensions. </w:t>
      </w:r>
    </w:p>
    <w:p>
      <w:r>
        <w:t xml:space="preserve">    Music can help calm tension.</w:t>
      </w:r>
    </w:p>
    <w:p>
      <w:r>
        <w:t xml:space="preserve">5. Je préfère la musique classique au rock. </w:t>
      </w:r>
    </w:p>
    <w:p>
      <w:r>
        <w:t xml:space="preserve">   I prefer classical music to rock.</w:t>
      </w:r>
    </w:p>
    <w:p>
      <w:r>
        <w:t xml:space="preserve">6. On entend souvent de la musique dans les magasins. </w:t>
      </w:r>
    </w:p>
    <w:p>
      <w:r>
        <w:t xml:space="preserve">   You often hear music in shops.</w:t>
      </w:r>
    </w:p>
    <w:p>
      <w:r>
        <w:t xml:space="preserve">7. La musique est un élément important de la vie quotidienne.  </w:t>
      </w:r>
    </w:p>
    <w:p>
      <w:r>
        <w:t xml:space="preserve">    Music is an important element of daily life.</w:t>
      </w:r>
    </w:p>
    <w:p>
      <w:r>
        <w:t xml:space="preserve">8. J'ai écouté une nouvelle chanson de mon chanteur préféré.  </w:t>
      </w:r>
    </w:p>
    <w:p>
      <w:r>
        <w:t xml:space="preserve">    I listened to a new song by my favorite singer. </w:t>
      </w:r>
    </w:p>
    <w:p>
      <w:r>
        <w:t xml:space="preserve">9. Les instruments sont essentiels à la composition musicale.  </w:t>
      </w:r>
    </w:p>
    <w:p>
      <w:r>
        <w:t xml:space="preserve">    Instruments are essential in musical composition.</w:t>
      </w:r>
    </w:p>
    <w:p>
      <w:r>
        <w:t xml:space="preserve">10. Elle joue de la musique pendant sa pause déjeuner.   </w:t>
      </w:r>
    </w:p>
    <w:p>
      <w:r>
        <w:t xml:space="preserve">   She plays music during her lunch break.</w:t>
      </w:r>
    </w:p>
    <w:p/>
    <w:p>
      <w:r>
        <w:rPr>
          <w:b/>
        </w:rPr>
        <w:t>Word: Grand | Meaning: Large, Big</w:t>
      </w:r>
    </w:p>
    <w:p/>
    <w:p>
      <w:r>
        <w:t>1. Ce gâteau est grand et délicieux.</w:t>
      </w:r>
    </w:p>
    <w:p>
      <w:r>
        <w:t xml:space="preserve">  This cake is large and delicious.</w:t>
      </w:r>
    </w:p>
    <w:p>
      <w:r>
        <w:t>2. J'ai un grand ami à Paris.</w:t>
      </w:r>
    </w:p>
    <w:p>
      <w:r>
        <w:t xml:space="preserve">  I have a big friend in Paris.</w:t>
      </w:r>
    </w:p>
    <w:p>
      <w:r>
        <w:t>3. Le soleil est grand ce matin.</w:t>
      </w:r>
    </w:p>
    <w:p>
      <w:r>
        <w:t xml:space="preserve">  The sun is large this morning. </w:t>
      </w:r>
    </w:p>
    <w:p>
      <w:r>
        <w:t>4. La voiture est grande.</w:t>
      </w:r>
    </w:p>
    <w:p>
      <w:r>
        <w:t xml:space="preserve">  The car is big.</w:t>
      </w:r>
    </w:p>
    <w:p>
      <w:r>
        <w:t>5. Il a un grand sourire.</w:t>
      </w:r>
    </w:p>
    <w:p>
      <w:r>
        <w:t xml:space="preserve">  He has a big smile. </w:t>
      </w:r>
    </w:p>
    <w:p>
      <w:r>
        <w:t>6. La maison est grande et confortable.</w:t>
      </w:r>
    </w:p>
    <w:p>
      <w:r>
        <w:t xml:space="preserve">  The house is large and comfortable.</w:t>
      </w:r>
    </w:p>
    <w:p>
      <w:r>
        <w:t>7. Les nuages sont grands aujourd'hui.</w:t>
      </w:r>
    </w:p>
    <w:p>
      <w:r>
        <w:t xml:space="preserve">  The clouds are large today.</w:t>
      </w:r>
    </w:p>
    <w:p>
      <w:r>
        <w:t>8. J'ai besoin d'un grand sac pour mes souvenirs.</w:t>
      </w:r>
    </w:p>
    <w:p>
      <w:r>
        <w:t xml:space="preserve">  I need a big bag to take my souvenirs. </w:t>
      </w:r>
    </w:p>
    <w:p>
      <w:r>
        <w:t>9. La montagne est grande et majestueuse.</w:t>
      </w:r>
    </w:p>
    <w:p>
      <w:r>
        <w:t xml:space="preserve">  The mountain is large and majestic.</w:t>
      </w:r>
    </w:p>
    <w:p>
      <w:r>
        <w:t>10. La fille a un grand rêve.</w:t>
      </w:r>
    </w:p>
    <w:p>
      <w:r>
        <w:t xml:space="preserve">  The girl has a big dream.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 The coffee is good.</w:t>
      </w:r>
    </w:p>
    <w:p>
      <w:r>
        <w:t>2. C'est bon de parler français.</w:t>
      </w:r>
    </w:p>
    <w:p>
      <w:r>
        <w:t xml:space="preserve">    It's good to speak French.</w:t>
      </w:r>
    </w:p>
    <w:p>
      <w:r>
        <w:t>3. Tu as un bon plan?</w:t>
      </w:r>
    </w:p>
    <w:p>
      <w:r>
        <w:t xml:space="preserve">    Do you have a good plan?</w:t>
      </w:r>
    </w:p>
    <w:p>
      <w:r>
        <w:t xml:space="preserve">4. La musique est bon pour les oreilles. </w:t>
      </w:r>
    </w:p>
    <w:p>
      <w:r>
        <w:t xml:space="preserve">   Music is good for the ears.</w:t>
      </w:r>
    </w:p>
    <w:p>
      <w:r>
        <w:t>5.  Bon appétit!</w:t>
      </w:r>
    </w:p>
    <w:p>
      <w:r>
        <w:t xml:space="preserve">    Enjoy your meal!</w:t>
      </w:r>
    </w:p>
    <w:p>
      <w:r>
        <w:t xml:space="preserve">6. Il fait bon temps aujourd'hui. </w:t>
      </w:r>
    </w:p>
    <w:p>
      <w:r>
        <w:t xml:space="preserve">    It's nice weather today.</w:t>
      </w:r>
    </w:p>
    <w:p>
      <w:r>
        <w:t>7. Je vais faire un bon travail.</w:t>
      </w:r>
    </w:p>
    <w:p>
      <w:r>
        <w:t xml:space="preserve">    I will do a good job.</w:t>
      </w:r>
    </w:p>
    <w:p>
      <w:r>
        <w:t xml:space="preserve">8. Vous avez une bonne idée. </w:t>
      </w:r>
    </w:p>
    <w:p>
      <w:r>
        <w:t xml:space="preserve">   You have a good idea.</w:t>
      </w:r>
    </w:p>
    <w:p>
      <w:r>
        <w:t xml:space="preserve">9. On peut avoir un bon moment! </w:t>
      </w:r>
    </w:p>
    <w:p>
      <w:r>
        <w:t xml:space="preserve">    We can have a good time!</w:t>
      </w:r>
    </w:p>
    <w:p>
      <w:r>
        <w:t>10. Il est bon de se lever tôt.</w:t>
      </w:r>
    </w:p>
    <w:p>
      <w:r>
        <w:t xml:space="preserve">     It is good to get up early.</w:t>
      </w:r>
    </w:p>
    <w:p/>
    <w:p>
      <w:r>
        <w:rPr>
          <w:b/>
        </w:rPr>
        <w:t>Word: Jeu | Meaning: Game</w:t>
      </w:r>
    </w:p>
    <w:p/>
    <w:p>
      <w:r>
        <w:t>1. Il joue du piano.</w:t>
      </w:r>
    </w:p>
    <w:p>
      <w:r>
        <w:t xml:space="preserve">   He plays the piano.</w:t>
      </w:r>
    </w:p>
    <w:p>
      <w:r>
        <w:t>2. Nous jouons à la balle.</w:t>
      </w:r>
    </w:p>
    <w:p>
      <w:r>
        <w:t xml:space="preserve">   We play ball.</w:t>
      </w:r>
    </w:p>
    <w:p>
      <w:r>
        <w:t>3. Le jeu est amusant.</w:t>
      </w:r>
    </w:p>
    <w:p>
      <w:r>
        <w:t xml:space="preserve">   The game is fun.</w:t>
      </w:r>
    </w:p>
    <w:p>
      <w:r>
        <w:t xml:space="preserve">4. J'aime jouer de jeux vidéo. </w:t>
      </w:r>
    </w:p>
    <w:p>
      <w:r>
        <w:t xml:space="preserve">    I like playing video games.</w:t>
      </w:r>
    </w:p>
    <w:p>
      <w:r>
        <w:t>5.  Le jeu a commencé à l’heure prévue.</w:t>
      </w:r>
    </w:p>
    <w:p>
      <w:r>
        <w:t xml:space="preserve">   The game started at the scheduled time.</w:t>
      </w:r>
    </w:p>
    <w:p>
      <w:r>
        <w:t>6. Je joue un rôle dans la pièce.</w:t>
      </w:r>
    </w:p>
    <w:p>
      <w:r>
        <w:t xml:space="preserve">   I play a role in the play.</w:t>
      </w:r>
    </w:p>
    <w:p>
      <w:r>
        <w:t>7. Le jeu se termine bientôt.</w:t>
      </w:r>
    </w:p>
    <w:p>
      <w:r>
        <w:t xml:space="preserve">   The game will end soon.</w:t>
      </w:r>
    </w:p>
    <w:p>
      <w:r>
        <w:t>8. J'ai joué à des jeux de société.</w:t>
      </w:r>
    </w:p>
    <w:p>
      <w:r>
        <w:t xml:space="preserve">   I played board games. </w:t>
      </w:r>
    </w:p>
    <w:p>
      <w:r>
        <w:t xml:space="preserve">9.  La partie est terminée, le Jeu commence! </w:t>
      </w:r>
    </w:p>
    <w:p>
      <w:r>
        <w:t xml:space="preserve">   The game is over, the game starts!</w:t>
      </w:r>
    </w:p>
    <w:p>
      <w:r>
        <w:t>10. Il n'aime pas jouer aux cartes.</w:t>
      </w:r>
    </w:p>
    <w:p>
      <w:r>
        <w:t xml:space="preserve">    He doesn't like playing cards.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Il dort bien.</w:t>
      </w:r>
    </w:p>
    <w:p>
      <w:r>
        <w:t xml:space="preserve">    He is sleeping well.</w:t>
      </w:r>
    </w:p>
    <w:p>
      <w:r>
        <w:t>3. C’est bon!</w:t>
      </w:r>
    </w:p>
    <w:p>
      <w:r>
        <w:t xml:space="preserve">    It's good!</w:t>
      </w:r>
    </w:p>
    <w:p>
      <w:r>
        <w:t>4. Vous êtes bien.</w:t>
      </w:r>
    </w:p>
    <w:p>
      <w:r>
        <w:t xml:space="preserve">    You are well. </w:t>
      </w:r>
    </w:p>
    <w:p>
      <w:r>
        <w:t>5. Le film était bien.</w:t>
      </w:r>
    </w:p>
    <w:p>
      <w:r>
        <w:t xml:space="preserve">   The movie was good.</w:t>
      </w:r>
    </w:p>
    <w:p>
      <w:r>
        <w:t>6. Je vais à la boulangerie, puis je vais au marché.</w:t>
      </w:r>
    </w:p>
    <w:p>
      <w:r>
        <w:t xml:space="preserve">    I am going to the bakery and then I am going to the market.</w:t>
      </w:r>
    </w:p>
    <w:p>
      <w:r>
        <w:t>7. J’aime manger des fruits.</w:t>
      </w:r>
    </w:p>
    <w:p>
      <w:r>
        <w:t xml:space="preserve">    I like to eat fruit. </w:t>
      </w:r>
    </w:p>
    <w:p>
      <w:r>
        <w:t>8. Le soleil brille bien aujourd'hui.</w:t>
      </w:r>
    </w:p>
    <w:p>
      <w:r>
        <w:t xml:space="preserve">   The sun is shining brightly today. </w:t>
      </w:r>
    </w:p>
    <w:p>
      <w:r>
        <w:t>9. Je suis contente de voir mon ami.</w:t>
      </w:r>
    </w:p>
    <w:p>
      <w:r>
        <w:t xml:space="preserve">    I'm happy to see my friend. </w:t>
      </w:r>
    </w:p>
    <w:p>
      <w:r>
        <w:t>10. C’est une bonne idée.</w:t>
      </w:r>
    </w:p>
    <w:p>
      <w:r>
        <w:t xml:space="preserve">    That's a good idea.</w:t>
      </w:r>
    </w:p>
    <w:p/>
    <w:p>
      <w:r>
        <w:rPr>
          <w:b/>
        </w:rPr>
        <w:t>Word: Fleur | Meaning: Flower</w:t>
      </w:r>
    </w:p>
    <w:p/>
    <w:p>
      <w:r>
        <w:t>1.  Je vois une fleur dans le jardin.</w:t>
      </w:r>
    </w:p>
    <w:p>
      <w:r>
        <w:t xml:space="preserve">    I see a flower in the garden.</w:t>
      </w:r>
    </w:p>
    <w:p>
      <w:r>
        <w:t xml:space="preserve">2.  La fleur est rouge et belle. </w:t>
      </w:r>
    </w:p>
    <w:p>
      <w:r>
        <w:t xml:space="preserve">    The flower is red and beautiful.</w:t>
      </w:r>
    </w:p>
    <w:p>
      <w:r>
        <w:t xml:space="preserve">3.  Qu'est-ce que la fleur de l'amour? </w:t>
      </w:r>
    </w:p>
    <w:p>
      <w:r>
        <w:t xml:space="preserve">    What is the flower of love?</w:t>
      </w:r>
    </w:p>
    <w:p>
      <w:r>
        <w:t xml:space="preserve">4.  Il aime les fleurs de couleur jaune. </w:t>
      </w:r>
    </w:p>
    <w:p>
      <w:r>
        <w:t xml:space="preserve">   He loves flowers in yellow colour.</w:t>
      </w:r>
    </w:p>
    <w:p>
      <w:r>
        <w:t xml:space="preserve">5.  La fleur est un symbole de beauté. </w:t>
      </w:r>
    </w:p>
    <w:p>
      <w:r>
        <w:t xml:space="preserve">   The flower is a symbol of beauty.</w:t>
      </w:r>
    </w:p>
    <w:p>
      <w:r>
        <w:t xml:space="preserve">6.  Elle aime les fleurs fraîches et colorées. </w:t>
      </w:r>
    </w:p>
    <w:p>
      <w:r>
        <w:t xml:space="preserve">    She loves fresh and colourful flowers.</w:t>
      </w:r>
    </w:p>
    <w:p>
      <w:r>
        <w:t>7.  L'arbre porte une fleur magnifique.</w:t>
      </w:r>
    </w:p>
    <w:p>
      <w:r>
        <w:t xml:space="preserve">    The tree carries a beautiful flower.</w:t>
      </w:r>
    </w:p>
    <w:p>
      <w:r>
        <w:t xml:space="preserve">8.  Le bouquet de fleurs est très élégant. </w:t>
      </w:r>
    </w:p>
    <w:p>
      <w:r>
        <w:t xml:space="preserve">   The bouquet of flowers is very elegant.</w:t>
      </w:r>
    </w:p>
    <w:p>
      <w:r>
        <w:t>9.  La fleur représente la nature.</w:t>
      </w:r>
    </w:p>
    <w:p>
      <w:r>
        <w:t xml:space="preserve">    The flower represents nature.</w:t>
      </w:r>
    </w:p>
    <w:p>
      <w:r>
        <w:t xml:space="preserve">10. Un peu de couleur sur le mur, une fleur! </w:t>
      </w:r>
    </w:p>
    <w:p>
      <w:r>
        <w:t xml:space="preserve">     A little colour on the wall, a flower!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d'un peu d'aide.</w:t>
      </w:r>
    </w:p>
    <w:p>
      <w:r>
        <w:t xml:space="preserve">  I need a little help.</w:t>
      </w:r>
    </w:p>
    <w:p>
      <w:r>
        <w:t>3. Bonjour, je suis fatigué.</w:t>
      </w:r>
    </w:p>
    <w:p>
      <w:r>
        <w:t xml:space="preserve">  Hello, I am tired.</w:t>
      </w:r>
    </w:p>
    <w:p>
      <w:r>
        <w:t xml:space="preserve">4. Bonjour à tous ! </w:t>
      </w:r>
    </w:p>
    <w:p>
      <w:r>
        <w:t xml:space="preserve">  Hello everyone!</w:t>
      </w:r>
    </w:p>
    <w:p>
      <w:r>
        <w:t xml:space="preserve">5. Bonjour, est-ce que vous parlez français? </w:t>
      </w:r>
    </w:p>
    <w:p>
      <w:r>
        <w:t xml:space="preserve">  Hello, do you speak French?</w:t>
      </w:r>
    </w:p>
    <w:p>
      <w:r>
        <w:t xml:space="preserve">6. Bonjour Madame. </w:t>
      </w:r>
    </w:p>
    <w:p>
      <w:r>
        <w:t xml:space="preserve">  Good morning, Madam.</w:t>
      </w:r>
    </w:p>
    <w:p>
      <w:r>
        <w:t>7. Bonjour le monde!</w:t>
      </w:r>
    </w:p>
    <w:p>
      <w:r>
        <w:t xml:space="preserve">  Hello the world!</w:t>
      </w:r>
    </w:p>
    <w:p>
      <w:r>
        <w:t xml:space="preserve">8. Bonjour, comment ça va ? </w:t>
      </w:r>
    </w:p>
    <w:p>
      <w:r>
        <w:t xml:space="preserve">  Hi, how are you doing?</w:t>
      </w:r>
    </w:p>
    <w:p>
      <w:r>
        <w:t xml:space="preserve">9. Bonjour, j'espère que vous allez bien. </w:t>
      </w:r>
    </w:p>
    <w:p>
      <w:r>
        <w:t xml:space="preserve">  Hello, I hope you're well.</w:t>
      </w:r>
    </w:p>
    <w:p>
      <w:r>
        <w:t>10. Bonjour à Paris !</w:t>
      </w:r>
    </w:p>
    <w:p>
      <w:r>
        <w:t xml:space="preserve">  Hello to Paris!</w:t>
      </w:r>
    </w:p>
    <w:p/>
    <w:p>
      <w:r>
        <w:rPr>
          <w:b/>
        </w:rPr>
        <w:t>Word: amour | Meaning: love</w:t>
      </w:r>
    </w:p>
    <w:p/>
    <w:p>
      <w:r>
        <w:t>1. L'amour est un sentiment profond et précieux.</w:t>
      </w:r>
    </w:p>
    <w:p>
      <w:r>
        <w:t xml:space="preserve">   Love is a deep and precious feeling.</w:t>
      </w:r>
    </w:p>
    <w:p>
      <w:r>
        <w:t>2. Il a beaucoup d'amour pour sa famille.</w:t>
      </w:r>
    </w:p>
    <w:p>
      <w:r>
        <w:t xml:space="preserve">   He has a lot of love for his family.</w:t>
      </w:r>
    </w:p>
    <w:p>
      <w:r>
        <w:t xml:space="preserve">3. La passion de l’amour peut être intense. </w:t>
      </w:r>
    </w:p>
    <w:p>
      <w:r>
        <w:t xml:space="preserve">   The intensity of love can be overwhelming. </w:t>
      </w:r>
    </w:p>
    <w:p>
      <w:r>
        <w:t>4. J'ai toujours eu un amour pour la musique.</w:t>
      </w:r>
    </w:p>
    <w:p>
      <w:r>
        <w:t xml:space="preserve">   I have always had a love for music.</w:t>
      </w:r>
    </w:p>
    <w:p>
      <w:r>
        <w:t xml:space="preserve">5. L'amour est une force qui peut nous unir.  </w:t>
      </w:r>
    </w:p>
    <w:p>
      <w:r>
        <w:t xml:space="preserve">   Love is a force that can unite us.</w:t>
      </w:r>
    </w:p>
    <w:p>
      <w:r>
        <w:t xml:space="preserve">6. L’amour est une source de joie et d’épanouissement. </w:t>
      </w:r>
    </w:p>
    <w:p>
      <w:r>
        <w:t xml:space="preserve">   Love is a source of joy and fulfillment.</w:t>
      </w:r>
    </w:p>
    <w:p>
      <w:r>
        <w:t xml:space="preserve">7. Ma mère me donne beaucoup d’amour. </w:t>
      </w:r>
    </w:p>
    <w:p>
      <w:r>
        <w:t xml:space="preserve">    My mother gives me a lot of love. </w:t>
      </w:r>
    </w:p>
    <w:p>
      <w:r>
        <w:t xml:space="preserve">8. Les enfants sont des sources d'amour. </w:t>
      </w:r>
    </w:p>
    <w:p>
      <w:r>
        <w:t xml:space="preserve">   Children are sources of love. </w:t>
      </w:r>
    </w:p>
    <w:p>
      <w:r>
        <w:t xml:space="preserve">9. L'amour est un cadeau précieux qu'on doit partager.  </w:t>
      </w:r>
    </w:p>
    <w:p>
      <w:r>
        <w:t xml:space="preserve">   Love is a precious gift that should be shared. </w:t>
      </w:r>
    </w:p>
    <w:p>
      <w:r>
        <w:t xml:space="preserve">10. Le bonheur est une expression de l’amour.  </w:t>
      </w:r>
    </w:p>
    <w:p>
      <w:r>
        <w:t xml:space="preserve">    Happiness is an expression of love.</w:t>
      </w:r>
    </w:p>
    <w:p/>
    <w:p>
      <w:r>
        <w:rPr>
          <w:b/>
        </w:rPr>
        <w:t>Word: oui | Meaning: yes</w:t>
      </w:r>
    </w:p>
    <w:p/>
    <w:p>
      <w:r>
        <w:t>1. Oui, je parle français.</w:t>
      </w:r>
    </w:p>
    <w:p>
      <w:r>
        <w:t xml:space="preserve">  Yes, I speak French.</w:t>
      </w:r>
    </w:p>
    <w:p>
      <w:r>
        <w:t>2. Je suis d'accord avec vous.</w:t>
      </w:r>
    </w:p>
    <w:p>
      <w:r>
        <w:t xml:space="preserve">  I agree with you.</w:t>
      </w:r>
    </w:p>
    <w:p>
      <w:r>
        <w:t>3. C’est une belle idée.</w:t>
      </w:r>
    </w:p>
    <w:p>
      <w:r>
        <w:t xml:space="preserve">  It is a good idea. </w:t>
      </w:r>
    </w:p>
    <w:p>
      <w:r>
        <w:t>4. Vous avez raison.</w:t>
      </w:r>
    </w:p>
    <w:p>
      <w:r>
        <w:t xml:space="preserve">  You are right.</w:t>
      </w:r>
    </w:p>
    <w:p>
      <w:r>
        <w:t>5. Oui, mais cela me dérange un peu.</w:t>
      </w:r>
    </w:p>
    <w:p>
      <w:r>
        <w:t xml:space="preserve">  Yes, but it bothers me a little.</w:t>
      </w:r>
    </w:p>
    <w:p>
      <w:r>
        <w:t>6. Est-ce que tu veux aller au cinéma ?</w:t>
      </w:r>
    </w:p>
    <w:p>
      <w:r>
        <w:t xml:space="preserve">  Do you want to go to the cinema?</w:t>
      </w:r>
    </w:p>
    <w:p>
      <w:r>
        <w:t xml:space="preserve">7. Je suis très content de vous voir. </w:t>
      </w:r>
    </w:p>
    <w:p>
      <w:r>
        <w:t xml:space="preserve">  I am very happy to see you.</w:t>
      </w:r>
    </w:p>
    <w:p>
      <w:r>
        <w:t xml:space="preserve">8. Oui, j'arrive bientôt. </w:t>
      </w:r>
    </w:p>
    <w:p>
      <w:r>
        <w:t xml:space="preserve">  Yes, I will arrive soon.</w:t>
      </w:r>
    </w:p>
    <w:p>
      <w:r>
        <w:t>9. J’aime bien la musique classique.</w:t>
      </w:r>
    </w:p>
    <w:p>
      <w:r>
        <w:t xml:space="preserve">  I like classical music a lot.</w:t>
      </w:r>
    </w:p>
    <w:p>
      <w:r>
        <w:t xml:space="preserve">10. Oui, merci beaucoup. </w:t>
      </w:r>
    </w:p>
    <w:p>
      <w:r>
        <w:t xml:space="preserve">   Yes, thank you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