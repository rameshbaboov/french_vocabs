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Moi | Meaning: I</w:t>
      </w:r>
    </w:p>
    <w:p/>
    <w:p>
      <w:r>
        <w:t>1. Je m'appelle Pierre.</w:t>
      </w:r>
    </w:p>
    <w:p>
      <w:r>
        <w:t xml:space="preserve">   My name is Pierre.</w:t>
      </w:r>
    </w:p>
    <w:p>
      <w:r>
        <w:t>2. Moi, je suis d'origine française.</w:t>
      </w:r>
    </w:p>
    <w:p>
      <w:r>
        <w:t xml:space="preserve">   I am French by origin.</w:t>
      </w:r>
    </w:p>
    <w:p>
      <w:r>
        <w:t xml:space="preserve">3.  Je voudrais un café, s'il vous plaît. </w:t>
      </w:r>
    </w:p>
    <w:p>
      <w:r>
        <w:t xml:space="preserve">   Could I please have a coffee?</w:t>
      </w:r>
    </w:p>
    <w:p>
      <w:r>
        <w:t>4. Moi j'aime lire des livres.</w:t>
      </w:r>
    </w:p>
    <w:p>
      <w:r>
        <w:t xml:space="preserve">   I like to read books.</w:t>
      </w:r>
    </w:p>
    <w:p>
      <w:r>
        <w:t>5.  Le soleil brille aujourd'hui.</w:t>
      </w:r>
    </w:p>
    <w:p>
      <w:r>
        <w:t xml:space="preserve">    The sun is shining today.</w:t>
      </w:r>
    </w:p>
    <w:p>
      <w:r>
        <w:t>6. Moi je suis fatigué après le voyage.</w:t>
      </w:r>
    </w:p>
    <w:p>
      <w:r>
        <w:t xml:space="preserve">    I am tired after my trip. </w:t>
      </w:r>
    </w:p>
    <w:p>
      <w:r>
        <w:t>7.  Elle est belle et elle a un grand sourire.</w:t>
      </w:r>
    </w:p>
    <w:p>
      <w:r>
        <w:t xml:space="preserve">    She is beautiful and has a big smile. </w:t>
      </w:r>
    </w:p>
    <w:p>
      <w:r>
        <w:t>8.  La ville est magnifique.</w:t>
      </w:r>
    </w:p>
    <w:p>
      <w:r>
        <w:t xml:space="preserve">   The city is beautiful. </w:t>
      </w:r>
    </w:p>
    <w:p>
      <w:r>
        <w:t>9.  Moi j'aime beaucoup la musique française.</w:t>
      </w:r>
    </w:p>
    <w:p>
      <w:r>
        <w:t xml:space="preserve">   I love French music very much. </w:t>
      </w:r>
    </w:p>
    <w:p>
      <w:r>
        <w:t>10.  Où sont les toilettes ?</w:t>
      </w:r>
    </w:p>
    <w:p>
      <w:r>
        <w:t xml:space="preserve">   Where are the toilets?</w:t>
      </w:r>
    </w:p>
    <w:p/>
    <w:p>
      <w:r>
        <w:rPr>
          <w:b/>
        </w:rPr>
        <w:t>Word: Cat | Meaning: A small furry animal that purrs</w:t>
      </w:r>
    </w:p>
    <w:p/>
    <w:p>
      <w:r>
        <w:t>1. Le chat est très doux.</w:t>
      </w:r>
    </w:p>
    <w:p>
      <w:r>
        <w:t xml:space="preserve">    The cat is very gentle.</w:t>
      </w:r>
    </w:p>
    <w:p>
      <w:r>
        <w:t>2. J'adore jouer avec mon chat.</w:t>
      </w:r>
    </w:p>
    <w:p>
      <w:r>
        <w:t xml:space="preserve">    I love playing with my cat.</w:t>
      </w:r>
    </w:p>
    <w:p>
      <w:r>
        <w:t>3. La couleur de la fourrure du chat est grise.</w:t>
      </w:r>
    </w:p>
    <w:p>
      <w:r>
        <w:t xml:space="preserve">    The fur color of the cat is gray.</w:t>
      </w:r>
    </w:p>
    <w:p>
      <w:r>
        <w:t>4. Mon chat aime dormir dans un lit confortable.</w:t>
      </w:r>
    </w:p>
    <w:p>
      <w:r>
        <w:t xml:space="preserve">    My cat likes to sleep in a comfortable bed.</w:t>
      </w:r>
    </w:p>
    <w:p>
      <w:r>
        <w:t>5. Le chat se bat avec les oiseaux dans le jardin.</w:t>
      </w:r>
    </w:p>
    <w:p>
      <w:r>
        <w:t xml:space="preserve">    The cat fights with birds in the garden.</w:t>
      </w:r>
    </w:p>
    <w:p>
      <w:r>
        <w:t xml:space="preserve">6. Les chats sont des animaux domestiques de compagnie. </w:t>
      </w:r>
    </w:p>
    <w:p>
      <w:r>
        <w:t xml:space="preserve">    Cats are domestic pets.</w:t>
      </w:r>
    </w:p>
    <w:p>
      <w:r>
        <w:t>7.  Le chat est un animal sauvage.</w:t>
      </w:r>
    </w:p>
    <w:p>
      <w:r>
        <w:t xml:space="preserve">   The cat is a wild animal.</w:t>
      </w:r>
    </w:p>
    <w:p>
      <w:r>
        <w:t>8. La mère du chat se bat avec son bébé.</w:t>
      </w:r>
    </w:p>
    <w:p>
      <w:r>
        <w:t xml:space="preserve">    The cat's mother fights with her baby. </w:t>
      </w:r>
    </w:p>
    <w:p>
      <w:r>
        <w:t>9. Les chats sont des animaux intelligents.</w:t>
      </w:r>
    </w:p>
    <w:p>
      <w:r>
        <w:t xml:space="preserve">    Cats are intelligent animals.</w:t>
      </w:r>
    </w:p>
    <w:p>
      <w:r>
        <w:t>10.  Il y a beaucoup de chats dans la ville.</w:t>
      </w:r>
    </w:p>
    <w:p>
      <w:r>
        <w:t xml:space="preserve">    There are many cats in the city.</w:t>
      </w:r>
    </w:p>
    <w:p/>
    <w:p>
      <w:r>
        <w:rPr>
          <w:b/>
        </w:rPr>
        <w:t>Word: Grande | Meaning: Big</w:t>
      </w:r>
    </w:p>
    <w:p/>
    <w:p>
      <w:r>
        <w:t>1. La voiture est grande.</w:t>
      </w:r>
    </w:p>
    <w:p>
      <w:r>
        <w:t xml:space="preserve">   The car is big.</w:t>
      </w:r>
    </w:p>
    <w:p>
      <w:r>
        <w:t>2. J'ai une grande famille.</w:t>
      </w:r>
    </w:p>
    <w:p>
      <w:r>
        <w:t xml:space="preserve">   I have a large family.</w:t>
      </w:r>
    </w:p>
    <w:p>
      <w:r>
        <w:t>3. Le gâteau est grande.</w:t>
      </w:r>
    </w:p>
    <w:p>
      <w:r>
        <w:t xml:space="preserve">   The cake is big.</w:t>
      </w:r>
    </w:p>
    <w:p>
      <w:r>
        <w:t>4. Elle porte une robe grande.</w:t>
      </w:r>
    </w:p>
    <w:p>
      <w:r>
        <w:t xml:space="preserve">   She wears a big dress. </w:t>
      </w:r>
    </w:p>
    <w:p>
      <w:r>
        <w:t>5. Les enfants ont grandi.</w:t>
      </w:r>
    </w:p>
    <w:p>
      <w:r>
        <w:t xml:space="preserve">   The children have grown up.</w:t>
      </w:r>
    </w:p>
    <w:p>
      <w:r>
        <w:t>6. La France est grande.</w:t>
      </w:r>
    </w:p>
    <w:p>
      <w:r>
        <w:t xml:space="preserve">    France is big.</w:t>
      </w:r>
    </w:p>
    <w:p>
      <w:r>
        <w:t xml:space="preserve">7. La ville est grande et animée. </w:t>
      </w:r>
    </w:p>
    <w:p>
      <w:r>
        <w:t xml:space="preserve">    The city is large and lively. </w:t>
      </w:r>
    </w:p>
    <w:p>
      <w:r>
        <w:t xml:space="preserve">8. Le monument est très grand. </w:t>
      </w:r>
    </w:p>
    <w:p>
      <w:r>
        <w:t xml:space="preserve">    The monument is very big.</w:t>
      </w:r>
    </w:p>
    <w:p>
      <w:r>
        <w:t xml:space="preserve">9. Nous avons besoin d'un grand appartement. </w:t>
      </w:r>
    </w:p>
    <w:p>
      <w:r>
        <w:t xml:space="preserve">   We need a big apartment. </w:t>
      </w:r>
    </w:p>
    <w:p>
      <w:r>
        <w:t xml:space="preserve">10.  Je trouve les grandes villes fatigantes. </w:t>
      </w:r>
    </w:p>
    <w:p>
      <w:r>
        <w:t xml:space="preserve">   I find big cities tiring.</w:t>
      </w:r>
    </w:p>
    <w:p/>
    <w:p>
      <w:r>
        <w:rPr>
          <w:b/>
        </w:rPr>
        <w:t>Word: merci | Meaning: thank you</w:t>
      </w:r>
    </w:p>
    <w:p/>
    <w:p>
      <w:r>
        <w:t>1. Je vous remercie de votre aide.</w:t>
      </w:r>
    </w:p>
    <w:p>
      <w:r>
        <w:t xml:space="preserve">   I thank you for your help.</w:t>
      </w:r>
    </w:p>
    <w:p>
      <w:r>
        <w:t>2. Merci beaucoup pour le café!</w:t>
      </w:r>
    </w:p>
    <w:p>
      <w:r>
        <w:t xml:space="preserve">   Thank you very much for the coffee!</w:t>
      </w:r>
    </w:p>
    <w:p>
      <w:r>
        <w:t xml:space="preserve">3.  J'ai besoin d'aide, merci. </w:t>
      </w:r>
    </w:p>
    <w:p>
      <w:r>
        <w:t xml:space="preserve">    I need help, thank you.</w:t>
      </w:r>
    </w:p>
    <w:p>
      <w:r>
        <w:t xml:space="preserve">4.  Merci de m’avoir invité à la fête. </w:t>
      </w:r>
    </w:p>
    <w:p>
      <w:r>
        <w:t xml:space="preserve">    Thank you for inviting me to the party.</w:t>
      </w:r>
    </w:p>
    <w:p>
      <w:r>
        <w:t xml:space="preserve">5. Merci pour ta gentillesse. </w:t>
      </w:r>
    </w:p>
    <w:p>
      <w:r>
        <w:t xml:space="preserve">   Thanks for your kindness.</w:t>
      </w:r>
    </w:p>
    <w:p>
      <w:r>
        <w:t>6. Je suis reconnaissant(e) pour ta présence.</w:t>
      </w:r>
    </w:p>
    <w:p>
      <w:r>
        <w:t xml:space="preserve">   I am grateful for your presence. </w:t>
      </w:r>
    </w:p>
    <w:p>
      <w:r>
        <w:t>7.  Merci de votre compréhension.</w:t>
      </w:r>
    </w:p>
    <w:p>
      <w:r>
        <w:t xml:space="preserve">    Thanks for your understanding.</w:t>
      </w:r>
    </w:p>
    <w:p>
      <w:r>
        <w:t>8.  Merci d’être venu(e).</w:t>
      </w:r>
    </w:p>
    <w:p>
      <w:r>
        <w:t xml:space="preserve">    Thank you for coming. </w:t>
      </w:r>
    </w:p>
    <w:p>
      <w:r>
        <w:t>9.  Merci pour l'information.</w:t>
      </w:r>
    </w:p>
    <w:p>
      <w:r>
        <w:t xml:space="preserve">   Thanks for the information.</w:t>
      </w:r>
    </w:p>
    <w:p>
      <w:r>
        <w:t>10. Merci de m'avoir aidé.</w:t>
      </w:r>
    </w:p>
    <w:p>
      <w:r>
        <w:t xml:space="preserve">   Thank you for helping me.</w:t>
      </w:r>
    </w:p>
    <w:p/>
    <w:p>
      <w:r>
        <w:rPr>
          <w:b/>
        </w:rPr>
        <w:t>Word: Petit | Meaning: Small</w:t>
      </w:r>
    </w:p>
    <w:p/>
    <w:p>
      <w:r>
        <w:t xml:space="preserve">1. Ce petit chien est adorable.  </w:t>
      </w:r>
    </w:p>
    <w:p>
      <w:r>
        <w:t xml:space="preserve">   This little dog is adorable.</w:t>
      </w:r>
    </w:p>
    <w:p>
      <w:r>
        <w:t xml:space="preserve">2. Elle a un petit sourire.   </w:t>
      </w:r>
    </w:p>
    <w:p>
      <w:r>
        <w:t xml:space="preserve">   She has a little smile.</w:t>
      </w:r>
    </w:p>
    <w:p>
      <w:r>
        <w:t xml:space="preserve">3. C'est un petit café, mais bon marché. </w:t>
      </w:r>
    </w:p>
    <w:p>
      <w:r>
        <w:t xml:space="preserve">   It's a small coffee shop, but inexpensive.</w:t>
      </w:r>
    </w:p>
    <w:p>
      <w:r>
        <w:t xml:space="preserve">4. Le petit enfant joue au parc.  </w:t>
      </w:r>
    </w:p>
    <w:p>
      <w:r>
        <w:t xml:space="preserve">   The little child plays in the park.</w:t>
      </w:r>
    </w:p>
    <w:p>
      <w:r>
        <w:t xml:space="preserve">5. Il est petit et timide.  </w:t>
      </w:r>
    </w:p>
    <w:p>
      <w:r>
        <w:t xml:space="preserve">   He is small and shy. </w:t>
      </w:r>
    </w:p>
    <w:p>
      <w:r>
        <w:t xml:space="preserve">6. J’ai un petit frère.  </w:t>
      </w:r>
    </w:p>
    <w:p>
      <w:r>
        <w:t xml:space="preserve">   I have a little brother. </w:t>
      </w:r>
    </w:p>
    <w:p>
      <w:r>
        <w:t xml:space="preserve">7. Elle est très petite, mais elle a beaucoup d'ambition.  </w:t>
      </w:r>
    </w:p>
    <w:p>
      <w:r>
        <w:t xml:space="preserve">   She is very small, but she has lots of ambition.  </w:t>
      </w:r>
    </w:p>
    <w:p>
      <w:r>
        <w:t xml:space="preserve">8. La petite fille mange sa glace.  </w:t>
      </w:r>
    </w:p>
    <w:p>
      <w:r>
        <w:t xml:space="preserve">   The little girl eats her ice cream.</w:t>
      </w:r>
    </w:p>
    <w:p>
      <w:r>
        <w:t xml:space="preserve">9. Ce petit appartement est confortable.  </w:t>
      </w:r>
    </w:p>
    <w:p>
      <w:r>
        <w:t xml:space="preserve">    This small apartment is comfortable. </w:t>
      </w:r>
    </w:p>
    <w:p>
      <w:r>
        <w:t xml:space="preserve">10. J’ai besoin d’une petite aide pour cette tâche. </w:t>
      </w:r>
    </w:p>
    <w:p>
      <w:r>
        <w:t xml:space="preserve">   I need a little help with this task.</w:t>
      </w:r>
    </w:p>
    <w:p/>
    <w:p>
      <w:r>
        <w:rPr>
          <w:b/>
        </w:rPr>
        <w:t>Word: Haut | Meaning: High</w:t>
      </w:r>
    </w:p>
    <w:p/>
    <w:p>
      <w:r>
        <w:t>1. Le tableau est placé au haut de la pièce.</w:t>
      </w:r>
    </w:p>
    <w:p>
      <w:r>
        <w:t xml:space="preserve">   The table is placed at the top of the room.</w:t>
      </w:r>
    </w:p>
    <w:p>
      <w:r>
        <w:t>2. Je vais monter sur le haut du pont.</w:t>
      </w:r>
    </w:p>
    <w:p>
      <w:r>
        <w:t xml:space="preserve">   I'm going to get on top of the bridge. </w:t>
      </w:r>
    </w:p>
    <w:p>
      <w:r>
        <w:t>3. La lumière brille plus fort depuis le haut.</w:t>
      </w:r>
    </w:p>
    <w:p>
      <w:r>
        <w:t xml:space="preserve">   The light shines brighter from up high. </w:t>
      </w:r>
    </w:p>
    <w:p>
      <w:r>
        <w:t xml:space="preserve">4. Nous avons une vue magnifique depuis le haut de la montagne. </w:t>
      </w:r>
    </w:p>
    <w:p>
      <w:r>
        <w:t xml:space="preserve">   We have a beautiful view from the top of the mountain. </w:t>
      </w:r>
    </w:p>
    <w:p>
      <w:r>
        <w:t>5. L'arbre est très haut, il s’élève au-dessus du reste.</w:t>
      </w:r>
    </w:p>
    <w:p>
      <w:r>
        <w:t xml:space="preserve">  The tree is very tall, it rises above the rest.</w:t>
      </w:r>
    </w:p>
    <w:p>
      <w:r>
        <w:t>6. La fille a une bonne posture et elle est haute.</w:t>
      </w:r>
    </w:p>
    <w:p>
      <w:r>
        <w:t xml:space="preserve">   The girl has good posture and she is tall.  </w:t>
      </w:r>
    </w:p>
    <w:p>
      <w:r>
        <w:t xml:space="preserve">7. Il a mangé beaucoup de fromage, il est très lourd. </w:t>
      </w:r>
    </w:p>
    <w:p>
      <w:r>
        <w:t xml:space="preserve">    He ate a lot of cheese, he's very heavy.</w:t>
      </w:r>
    </w:p>
    <w:p>
      <w:r>
        <w:t>8. Tu peux prendre la carte postale au haut de la boîte.</w:t>
      </w:r>
    </w:p>
    <w:p>
      <w:r>
        <w:t xml:space="preserve">   You can take the postcard at the top of the box. </w:t>
      </w:r>
    </w:p>
    <w:p>
      <w:r>
        <w:t xml:space="preserve">9. J'ai besoin d'aide pour monter sur le haut de l'escalier.  </w:t>
      </w:r>
    </w:p>
    <w:p>
      <w:r>
        <w:t xml:space="preserve">   I need help to climb up the stairs.  </w:t>
      </w:r>
    </w:p>
    <w:p>
      <w:r>
        <w:t xml:space="preserve">10. La balle est sortie du terrain de jeu et elle est haute. </w:t>
      </w:r>
    </w:p>
    <w:p>
      <w:r>
        <w:t xml:space="preserve">    The ball is out of the game field and it is high.</w:t>
      </w:r>
    </w:p>
    <w:p/>
    <w:p>
      <w:r>
        <w:rPr>
          <w:b/>
        </w:rPr>
        <w:t>Word: Petite | Meaning: Small</w:t>
      </w:r>
    </w:p>
    <w:p/>
    <w:p>
      <w:r>
        <w:t xml:space="preserve">1. La petite fille joue dans le parc. </w:t>
      </w:r>
    </w:p>
    <w:p>
      <w:r>
        <w:t xml:space="preserve">   The little girl plays in the park. </w:t>
      </w:r>
    </w:p>
    <w:p>
      <w:r>
        <w:t>2. Votre voiture est très petite.</w:t>
      </w:r>
    </w:p>
    <w:p>
      <w:r>
        <w:t xml:space="preserve">   Your car is very small. </w:t>
      </w:r>
    </w:p>
    <w:p>
      <w:r>
        <w:t>3. Le petit chat dort sur une couverture.</w:t>
      </w:r>
    </w:p>
    <w:p>
      <w:r>
        <w:t xml:space="preserve">   The little cat sleeps on a blanket. </w:t>
      </w:r>
    </w:p>
    <w:p>
      <w:r>
        <w:t xml:space="preserve">4. J'ai un café de taille petite. </w:t>
      </w:r>
    </w:p>
    <w:p>
      <w:r>
        <w:t xml:space="preserve">   I have a small coffee. </w:t>
      </w:r>
    </w:p>
    <w:p>
      <w:r>
        <w:t xml:space="preserve">5. Est-ce que vous avez une petite amie?  </w:t>
      </w:r>
    </w:p>
    <w:p>
      <w:r>
        <w:t xml:space="preserve">   Do you have a little girlfriend? </w:t>
      </w:r>
    </w:p>
    <w:p>
      <w:r>
        <w:t xml:space="preserve">6. La petite maison est sur le bord d'une route. </w:t>
      </w:r>
    </w:p>
    <w:p>
      <w:r>
        <w:t xml:space="preserve">   The tiny house is on the edge of a road. </w:t>
      </w:r>
    </w:p>
    <w:p>
      <w:r>
        <w:t>7. Il est petit et il est rond.</w:t>
      </w:r>
    </w:p>
    <w:p>
      <w:r>
        <w:t xml:space="preserve">   He's small and round. </w:t>
      </w:r>
    </w:p>
    <w:p>
      <w:r>
        <w:t xml:space="preserve">8. J'ai besoin d’un peu de café, petite tasse.  </w:t>
      </w:r>
    </w:p>
    <w:p>
      <w:r>
        <w:t xml:space="preserve">   I need a little coffee, small cup. </w:t>
      </w:r>
    </w:p>
    <w:p>
      <w:r>
        <w:t xml:space="preserve">9. La petite fleur est magnifique. </w:t>
      </w:r>
    </w:p>
    <w:p>
      <w:r>
        <w:t xml:space="preserve">   The little flower is beautiful. </w:t>
      </w:r>
    </w:p>
    <w:p>
      <w:r>
        <w:t xml:space="preserve">10. Il est difficile de trouver une petite robe. </w:t>
      </w:r>
    </w:p>
    <w:p>
      <w:r>
        <w:t xml:space="preserve">    It's difficult to find a small dress.</w:t>
      </w:r>
    </w:p>
    <w:p/>
    <w:p>
      <w:r>
        <w:rPr>
          <w:b/>
        </w:rPr>
        <w:t>Word: Marie | Meaning: Mary</w:t>
      </w:r>
    </w:p>
    <w:p/>
    <w:p>
      <w:r>
        <w:t>1.  J'aime beaucoup ma grand-mère, Marie.</w:t>
      </w:r>
    </w:p>
    <w:p>
      <w:r>
        <w:t xml:space="preserve">    My grandmother, Marie, is one of my favorites.</w:t>
      </w:r>
    </w:p>
    <w:p>
      <w:r>
        <w:t>2.  Marie est une personne très gentille et polie.</w:t>
      </w:r>
    </w:p>
    <w:p>
      <w:r>
        <w:t xml:space="preserve">    Marie is a very kind and polite person. </w:t>
      </w:r>
    </w:p>
    <w:p>
      <w:r>
        <w:t>3.  Je veux rencontrer Marie pour parler de mes projets.</w:t>
      </w:r>
    </w:p>
    <w:p>
      <w:r>
        <w:t xml:space="preserve">   I want to meet Marie to talk about my projects.</w:t>
      </w:r>
    </w:p>
    <w:p>
      <w:r>
        <w:t>4.  Elle vient souvent à la boulangerie, elle aime le pain frais de Marie.</w:t>
      </w:r>
    </w:p>
    <w:p>
      <w:r>
        <w:t xml:space="preserve">    She often goes to the bakery, she loves fresh bread from Marie.</w:t>
      </w:r>
    </w:p>
    <w:p>
      <w:r>
        <w:t xml:space="preserve">5.  Le nom de Marie est très élégant et mélodieux. </w:t>
      </w:r>
    </w:p>
    <w:p>
      <w:r>
        <w:t xml:space="preserve">    Marie's name is very elegant and melodic.</w:t>
      </w:r>
    </w:p>
    <w:p>
      <w:r>
        <w:t xml:space="preserve">6.  La femme porte un magnifique chapeau avec une plume dorée, c’est Marie. </w:t>
      </w:r>
    </w:p>
    <w:p>
      <w:r>
        <w:t xml:space="preserve">   The woman wears a magnificent hat with a golden feather, it is Marie.</w:t>
      </w:r>
    </w:p>
    <w:p>
      <w:r>
        <w:t>7.  Le chat de Marie est très doux et adorable.</w:t>
      </w:r>
    </w:p>
    <w:p>
      <w:r>
        <w:t xml:space="preserve">   Marie's cat is very sweet and adorable.</w:t>
      </w:r>
    </w:p>
    <w:p>
      <w:r>
        <w:t xml:space="preserve">8.  J’ai besoin d’aide pour faire une liste de tâches, Marie. </w:t>
      </w:r>
    </w:p>
    <w:p>
      <w:r>
        <w:t xml:space="preserve">    I need help making a to-do list, Marie.</w:t>
      </w:r>
    </w:p>
    <w:p>
      <w:r>
        <w:t xml:space="preserve">9.  Elle a écrit un poème magnifique sur le soleil et Marie. </w:t>
      </w:r>
    </w:p>
    <w:p>
      <w:r>
        <w:t xml:space="preserve">    She wrote a beautiful poem about the sun and Marie.</w:t>
      </w:r>
    </w:p>
    <w:p>
      <w:r>
        <w:t xml:space="preserve">10. J'ai besoin de l'aide de Marie pour la traduction de ce document. </w:t>
      </w:r>
    </w:p>
    <w:p>
      <w:r>
        <w:t xml:space="preserve">   I need Marie’s help to translate this document.</w:t>
      </w:r>
    </w:p>
    <w:p/>
    <w:p>
      <w:r>
        <w:rPr>
          <w:b/>
        </w:rPr>
        <w:t>Word: joyeux | Meaning: happy</w:t>
      </w:r>
    </w:p>
    <w:p/>
    <w:p>
      <w:r>
        <w:t>1.  Aujourd'hui est un jour joyeux.</w:t>
      </w:r>
    </w:p>
    <w:p>
      <w:r>
        <w:t xml:space="preserve">    Happy today!</w:t>
      </w:r>
    </w:p>
    <w:p>
      <w:r>
        <w:t>2.  Votre anniversaire est joyeux!</w:t>
      </w:r>
    </w:p>
    <w:p>
      <w:r>
        <w:t xml:space="preserve">    Your birthday is joyful!</w:t>
      </w:r>
    </w:p>
    <w:p>
      <w:r>
        <w:t xml:space="preserve">3.   C’est un moment joyeux, n'est-ce pas ? </w:t>
      </w:r>
    </w:p>
    <w:p>
      <w:r>
        <w:t xml:space="preserve">    This is a joyful time, isn't it? </w:t>
      </w:r>
    </w:p>
    <w:p>
      <w:r>
        <w:t>4.  J’adore votre joie et votre bonheur joyeux.</w:t>
      </w:r>
    </w:p>
    <w:p>
      <w:r>
        <w:t xml:space="preserve">    I adore your joy and joyful happiness. </w:t>
      </w:r>
    </w:p>
    <w:p>
      <w:r>
        <w:t>5.  Nous sommes heureux de vous voir.</w:t>
      </w:r>
    </w:p>
    <w:p>
      <w:r>
        <w:t xml:space="preserve">    We are happy to see you. </w:t>
      </w:r>
    </w:p>
    <w:p>
      <w:r>
        <w:t>6.   Il y a une ambiance joyeux à l’université.</w:t>
      </w:r>
    </w:p>
    <w:p>
      <w:r>
        <w:t xml:space="preserve">    There is a joyous atmosphere at the university.</w:t>
      </w:r>
    </w:p>
    <w:p>
      <w:r>
        <w:t>7.   Le soleil brille, ce qui rend la journée joyeux.</w:t>
      </w:r>
    </w:p>
    <w:p>
      <w:r>
        <w:t xml:space="preserve">    The sun shines, which makes the day joyful.  </w:t>
      </w:r>
    </w:p>
    <w:p>
      <w:r>
        <w:t xml:space="preserve">8.  La fête est joyeuse et animée. </w:t>
      </w:r>
    </w:p>
    <w:p>
      <w:r>
        <w:t xml:space="preserve">     The party is joyful and lively. </w:t>
      </w:r>
    </w:p>
    <w:p>
      <w:r>
        <w:t xml:space="preserve">9.  Je suis heureux de vous aider. </w:t>
      </w:r>
    </w:p>
    <w:p>
      <w:r>
        <w:t xml:space="preserve">    I am happy to help you.</w:t>
      </w:r>
    </w:p>
    <w:p>
      <w:r>
        <w:t>10.   Le voyage a été joyeux.</w:t>
      </w:r>
    </w:p>
    <w:p>
      <w:r>
        <w:t xml:space="preserve">   The trip was joyful.</w:t>
      </w:r>
    </w:p>
    <w:p/>
    <w:p>
      <w:r>
        <w:rPr>
          <w:b/>
        </w:rPr>
        <w:t>Word: Lumiere | Meaning: Light</w:t>
      </w:r>
    </w:p>
    <w:p/>
    <w:p>
      <w:r>
        <w:t>1. La lumière du soleil est très brillante aujourd'hui.</w:t>
      </w:r>
    </w:p>
    <w:p>
      <w:r>
        <w:t xml:space="preserve">    The sun's light is very bright today.</w:t>
      </w:r>
    </w:p>
    <w:p>
      <w:r>
        <w:t xml:space="preserve">2. J'ai besoin d'une lampe de poche pour aller à la bibliothèque. </w:t>
      </w:r>
    </w:p>
    <w:p>
      <w:r>
        <w:t xml:space="preserve">   I need a flashlight to go to the library.</w:t>
      </w:r>
    </w:p>
    <w:p>
      <w:r>
        <w:t xml:space="preserve">3. La lumière des étoiles brille dans le ciel nocturne. </w:t>
      </w:r>
    </w:p>
    <w:p>
      <w:r>
        <w:t xml:space="preserve">   The stars shine in the night sky. </w:t>
      </w:r>
    </w:p>
    <w:p>
      <w:r>
        <w:t xml:space="preserve">4. On peut voir les couleurs grâce à la lumière. </w:t>
      </w:r>
    </w:p>
    <w:p>
      <w:r>
        <w:t xml:space="preserve">    We can see colors thanks to light. </w:t>
      </w:r>
    </w:p>
    <w:p>
      <w:r>
        <w:t xml:space="preserve">5. L'éclairage de la salle est trop faible pour lire.  </w:t>
      </w:r>
    </w:p>
    <w:p>
      <w:r>
        <w:t xml:space="preserve">   The lighting of the room is too weak to read. </w:t>
      </w:r>
    </w:p>
    <w:p>
      <w:r>
        <w:t xml:space="preserve">6.  Le feu crépitant donne une belle lumière.  </w:t>
      </w:r>
    </w:p>
    <w:p>
      <w:r>
        <w:t xml:space="preserve">     The crackling fire gives off a beautiful light.</w:t>
      </w:r>
    </w:p>
    <w:p>
      <w:r>
        <w:t xml:space="preserve">7. La lumière du café éclaire l'atelier.  </w:t>
      </w:r>
    </w:p>
    <w:p>
      <w:r>
        <w:t xml:space="preserve">    The coffee shop's light illuminates the workshop. </w:t>
      </w:r>
    </w:p>
    <w:p>
      <w:r>
        <w:t xml:space="preserve">8. Elle aime regarder la lumière du jour. </w:t>
      </w:r>
    </w:p>
    <w:p>
      <w:r>
        <w:t xml:space="preserve">   She likes to watch the daylight. </w:t>
      </w:r>
    </w:p>
    <w:p>
      <w:r>
        <w:t>9. La lumière du feu est très intense.</w:t>
      </w:r>
    </w:p>
    <w:p>
      <w:r>
        <w:t xml:space="preserve">   Firelight is very intense. </w:t>
      </w:r>
    </w:p>
    <w:p>
      <w:r>
        <w:t>10.  Un éclairage artificiel est nécessaire pour les travaux de nuit.</w:t>
      </w:r>
    </w:p>
    <w:p>
      <w:r>
        <w:t xml:space="preserve">   Artificial lighting is necessary for night work.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