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J'aime beaucoup la lumière de ces bougies.</w:t>
      </w:r>
    </w:p>
    <w:p>
      <w:r>
        <w:t xml:space="preserve">   I like the light of these candles.</w:t>
      </w:r>
    </w:p>
    <w:p>
      <w:r>
        <w:t>3. Il y a une grande lumière dans la chambre.</w:t>
      </w:r>
    </w:p>
    <w:p>
      <w:r>
        <w:t xml:space="preserve">   There is a great light in the room.</w:t>
      </w:r>
    </w:p>
    <w:p>
      <w:r>
        <w:t>4. La lampe éclaire le bureau de travail.</w:t>
      </w:r>
    </w:p>
    <w:p>
      <w:r>
        <w:t xml:space="preserve">   The lamp illuminates the office desk.</w:t>
      </w:r>
    </w:p>
    <w:p>
      <w:r>
        <w:t>5. Le soleil disparaît, laissant derrière lui un peu de lumière.</w:t>
      </w:r>
    </w:p>
    <w:p>
      <w:r>
        <w:t xml:space="preserve">   The sun disappears, leaving behind some light.</w:t>
      </w:r>
    </w:p>
    <w:p>
      <w:r>
        <w:t>6.  La nuit apporte une lumière différente que la journée.</w:t>
      </w:r>
    </w:p>
    <w:p>
      <w:r>
        <w:t xml:space="preserve">   Night brings a different light than day. </w:t>
      </w:r>
    </w:p>
    <w:p>
      <w:r>
        <w:t>7.  Nous avons besoin d'une lumière pour lire.</w:t>
      </w:r>
    </w:p>
    <w:p>
      <w:r>
        <w:t xml:space="preserve">   We need a light to read. </w:t>
      </w:r>
    </w:p>
    <w:p>
      <w:r>
        <w:t>8.  L'ambiance de la soirée était éclairée par la lumière des chandeliers.</w:t>
      </w:r>
    </w:p>
    <w:p>
      <w:r>
        <w:t xml:space="preserve">    The ambiance of the evening was illuminated by the light of the chandeliers.</w:t>
      </w:r>
    </w:p>
    <w:p>
      <w:r>
        <w:t xml:space="preserve">9. La lumière est importante pour nos vies. </w:t>
      </w:r>
    </w:p>
    <w:p>
      <w:r>
        <w:t xml:space="preserve">   Light is important for our lives. </w:t>
      </w:r>
    </w:p>
    <w:p>
      <w:r>
        <w:t>10.  La lumière artificielle a un effet moins intense que la lumière naturelle.</w:t>
      </w:r>
    </w:p>
    <w:p>
      <w:r>
        <w:t xml:space="preserve">    Artificial light has less intensity than natural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 Bonjour, je m’appelle [Your Name].</w:t>
      </w:r>
    </w:p>
    <w:p>
      <w:r>
        <w:t xml:space="preserve">    Hello, my name is [Your Name].</w:t>
      </w:r>
    </w:p>
    <w:p>
      <w:r>
        <w:t xml:space="preserve">4.  Je suis contente de vous voir. </w:t>
      </w:r>
    </w:p>
    <w:p>
      <w:r>
        <w:t xml:space="preserve">    It's nice to see you.</w:t>
      </w:r>
    </w:p>
    <w:p>
      <w:r>
        <w:t>5.  Bonjour la vie !</w:t>
      </w:r>
    </w:p>
    <w:p>
      <w:r>
        <w:t xml:space="preserve">   Hello life!</w:t>
      </w:r>
    </w:p>
    <w:p>
      <w:r>
        <w:t xml:space="preserve">6.  Bonjour le soleil ! </w:t>
      </w:r>
    </w:p>
    <w:p>
      <w:r>
        <w:t xml:space="preserve">   Hello the sun!</w:t>
      </w:r>
    </w:p>
    <w:p>
      <w:r>
        <w:t>7.  Bonjour à cette magnifique journée !</w:t>
      </w:r>
    </w:p>
    <w:p>
      <w:r>
        <w:t xml:space="preserve">    Good morning/hello this beautiful day!</w:t>
      </w:r>
    </w:p>
    <w:p>
      <w:r>
        <w:t>8.  Bonjour, est-ce que vous avez besoin d’aide ?</w:t>
      </w:r>
    </w:p>
    <w:p>
      <w:r>
        <w:t xml:space="preserve">    Hello, do you need help?</w:t>
      </w:r>
    </w:p>
    <w:p>
      <w:r>
        <w:t>9. Bonjour, il fait beau aujourd'hui !</w:t>
      </w:r>
    </w:p>
    <w:p>
      <w:r>
        <w:t xml:space="preserve">    Hello, it’s nice outside today! </w:t>
      </w:r>
    </w:p>
    <w:p>
      <w:r>
        <w:t>10.  Bonjour à la France !</w:t>
      </w:r>
    </w:p>
    <w:p>
      <w:r>
        <w:t xml:space="preserve">    Hello to France!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La réponse est oui.</w:t>
      </w:r>
    </w:p>
    <w:p>
      <w:r>
        <w:t xml:space="preserve">  The answer is yes.</w:t>
      </w:r>
    </w:p>
    <w:p>
      <w:r>
        <w:t xml:space="preserve">3. J'aime beaucoup la musique. Oui, c'est vrai! </w:t>
      </w:r>
    </w:p>
    <w:p>
      <w:r>
        <w:t xml:space="preserve">   I like music very much. Yes, that's true!</w:t>
      </w:r>
    </w:p>
    <w:p>
      <w:r>
        <w:t xml:space="preserve">4. Tu es parti avant moi? Oui. </w:t>
      </w:r>
    </w:p>
    <w:p>
      <w:r>
        <w:t xml:space="preserve">   Did you leave before me? Yes.</w:t>
      </w:r>
    </w:p>
    <w:p>
      <w:r>
        <w:t xml:space="preserve">5. Il est beau. Oui, je pense que c'est joli!  </w:t>
      </w:r>
    </w:p>
    <w:p>
      <w:r>
        <w:t xml:space="preserve">  It is beautiful. Yes, I think it is pretty!</w:t>
      </w:r>
    </w:p>
    <w:p>
      <w:r>
        <w:t>6. Je vais au cinéma demain. Oui, ça m'intéresse.</w:t>
      </w:r>
    </w:p>
    <w:p>
      <w:r>
        <w:t xml:space="preserve">   I am going to the cinema tomorrow. Yes, it interests me.</w:t>
      </w:r>
    </w:p>
    <w:p>
      <w:r>
        <w:t xml:space="preserve">7. Vous êtes fatigué? Oui, j'ai eu une longue journée. </w:t>
      </w:r>
    </w:p>
    <w:p>
      <w:r>
        <w:t xml:space="preserve">  Are you tired? Yes, I had a long day.</w:t>
      </w:r>
    </w:p>
    <w:p>
      <w:r>
        <w:t xml:space="preserve">8. Est-ce que vous voulez en manger plus? Oui, merci! </w:t>
      </w:r>
    </w:p>
    <w:p>
      <w:r>
        <w:t xml:space="preserve">   Do you want to eat more? Yes, thank you!</w:t>
      </w:r>
    </w:p>
    <w:p>
      <w:r>
        <w:t xml:space="preserve">9. J'ai besoin d'un conseil. Oui, je suis prêt à écouter.  </w:t>
      </w:r>
    </w:p>
    <w:p>
      <w:r>
        <w:t xml:space="preserve">    I need some advice. Yes, I am ready to listen.</w:t>
      </w:r>
    </w:p>
    <w:p>
      <w:r>
        <w:t xml:space="preserve">10. Je suis content d’avoir rencontré un bon ami. Oui! </w:t>
      </w:r>
    </w:p>
    <w:p>
      <w:r>
        <w:t xml:space="preserve">   I am happy to have met a good friend. Yes!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I have an adorable cat that brings me a lot of pleasure.</w:t>
      </w:r>
    </w:p>
    <w:p>
      <w:r>
        <w:t xml:space="preserve">2. Le chat est très calme et il aime dormir toute la journée. </w:t>
      </w:r>
    </w:p>
    <w:p>
      <w:r>
        <w:t xml:space="preserve">   The cat is very calm and it likes to sleep all day long.</w:t>
      </w:r>
    </w:p>
    <w:p>
      <w:r>
        <w:t xml:space="preserve">3. Tu as un chat ?  </w:t>
      </w:r>
    </w:p>
    <w:p>
      <w:r>
        <w:t xml:space="preserve">   Do you have a cat?</w:t>
      </w:r>
    </w:p>
    <w:p>
      <w:r>
        <w:t>4. Les chats sont des animaux de compagnie doux et attachants.</w:t>
      </w:r>
    </w:p>
    <w:p>
      <w:r>
        <w:t xml:space="preserve">   Cats are soft and endearing pets.</w:t>
      </w:r>
    </w:p>
    <w:p>
      <w:r>
        <w:t xml:space="preserve">5. La nourriture du chat est importante pour sa santé. </w:t>
      </w:r>
    </w:p>
    <w:p>
      <w:r>
        <w:t xml:space="preserve">    The cat's food is important for its health.</w:t>
      </w:r>
    </w:p>
    <w:p>
      <w:r>
        <w:t>6. Le chat s'est envolé de la fenêtre en un éclair.</w:t>
      </w:r>
    </w:p>
    <w:p>
      <w:r>
        <w:t xml:space="preserve">   The cat flew out the window in a flash.</w:t>
      </w:r>
    </w:p>
    <w:p>
      <w:r>
        <w:t xml:space="preserve">7. J'adore jouer avec mon chat et il aime me faire des câlins. </w:t>
      </w:r>
    </w:p>
    <w:p>
      <w:r>
        <w:t xml:space="preserve">   I love playing with my cat and it likes to give me cuddles.</w:t>
      </w:r>
    </w:p>
    <w:p>
      <w:r>
        <w:t>8. Il est important de fournir à votre chat une routine de soins.</w:t>
      </w:r>
    </w:p>
    <w:p>
      <w:r>
        <w:t xml:space="preserve">    It is important to provide your cat with a care routine.</w:t>
      </w:r>
    </w:p>
    <w:p>
      <w:r>
        <w:t xml:space="preserve">9.  Un chat a besoin d'une certaine quantité de liberté et d'espace. </w:t>
      </w:r>
    </w:p>
    <w:p>
      <w:r>
        <w:t xml:space="preserve">   A cat needs a certain amount of freedom and space.</w:t>
      </w:r>
    </w:p>
    <w:p>
      <w:r>
        <w:t>10. Les chats sont des animaux intelligents qui apprennent rapidement.</w:t>
      </w:r>
    </w:p>
    <w:p>
      <w:r>
        <w:t xml:space="preserve">  Cats are intelligent animals that learn quickly.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Marie est rouge.</w:t>
      </w:r>
    </w:p>
    <w:p>
      <w:r>
        <w:t xml:space="preserve">    Marie's dress is red.</w:t>
      </w:r>
    </w:p>
    <w:p>
      <w:r>
        <w:t>3. Il a une voiture rouge.</w:t>
      </w:r>
    </w:p>
    <w:p>
      <w:r>
        <w:t xml:space="preserve">   He has a red car. </w:t>
      </w:r>
    </w:p>
    <w:p>
      <w:r>
        <w:t>4. La grenouille est rouge.</w:t>
      </w:r>
    </w:p>
    <w:p>
      <w:r>
        <w:t xml:space="preserve">  The frog is red.</w:t>
      </w:r>
    </w:p>
    <w:p>
      <w:r>
        <w:t>5. Vous êtes en train d'avoir un petit bout de pain rouge.</w:t>
      </w:r>
    </w:p>
    <w:p>
      <w:r>
        <w:t xml:space="preserve">   You are about to have some small red bread.</w:t>
      </w:r>
    </w:p>
    <w:p>
      <w:r>
        <w:t>6. J'aime les fruits rouges.</w:t>
      </w:r>
    </w:p>
    <w:p>
      <w:r>
        <w:t xml:space="preserve">  I like red fruits.</w:t>
      </w:r>
    </w:p>
    <w:p>
      <w:r>
        <w:t xml:space="preserve">7. Le soleil est rouge aujourd’hui. </w:t>
      </w:r>
    </w:p>
    <w:p>
      <w:r>
        <w:t xml:space="preserve">  The sun is red today.</w:t>
      </w:r>
    </w:p>
    <w:p>
      <w:r>
        <w:t xml:space="preserve">8. La tomate est rouge. </w:t>
      </w:r>
    </w:p>
    <w:p>
      <w:r>
        <w:t xml:space="preserve">  The tomato is red.</w:t>
      </w:r>
    </w:p>
    <w:p>
      <w:r>
        <w:t xml:space="preserve">9. Elle a une belle robe rouge. </w:t>
      </w:r>
    </w:p>
    <w:p>
      <w:r>
        <w:t xml:space="preserve">   She has a beautiful red dress. </w:t>
      </w:r>
    </w:p>
    <w:p>
      <w:r>
        <w:t xml:space="preserve">10. Les pompons sont rouges. </w:t>
      </w:r>
    </w:p>
    <w:p>
      <w:r>
        <w:t xml:space="preserve">   The pompons are red.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Le chat est belle.</w:t>
      </w:r>
    </w:p>
    <w:p>
      <w:r>
        <w:t xml:space="preserve">   The cat is pretty.</w:t>
      </w:r>
    </w:p>
    <w:p>
      <w:r>
        <w:t>3. Il est beau, mais elle est plus belle.</w:t>
      </w:r>
    </w:p>
    <w:p>
      <w:r>
        <w:t xml:space="preserve">   He is handsome, but she is prettier. </w:t>
      </w:r>
    </w:p>
    <w:p>
      <w:r>
        <w:t xml:space="preserve">4. Elle a une belle robe. </w:t>
      </w:r>
    </w:p>
    <w:p>
      <w:r>
        <w:t xml:space="preserve">   She has a beautiful dress.</w:t>
      </w:r>
    </w:p>
    <w:p>
      <w:r>
        <w:t xml:space="preserve">5. Cette ville est belle. </w:t>
      </w:r>
    </w:p>
    <w:p>
      <w:r>
        <w:t xml:space="preserve">   This city is beautiful.</w:t>
      </w:r>
    </w:p>
    <w:p>
      <w:r>
        <w:t xml:space="preserve">6. Est-ce que cette fleur est belle? </w:t>
      </w:r>
    </w:p>
    <w:p>
      <w:r>
        <w:t xml:space="preserve">   Is this flower beautiful?</w:t>
      </w:r>
    </w:p>
    <w:p>
      <w:r>
        <w:t>7. J'aime les belles choses.</w:t>
      </w:r>
    </w:p>
    <w:p>
      <w:r>
        <w:t xml:space="preserve">   I like beautiful things.</w:t>
      </w:r>
    </w:p>
    <w:p>
      <w:r>
        <w:t>8. La musique est belle.</w:t>
      </w:r>
    </w:p>
    <w:p>
      <w:r>
        <w:t xml:space="preserve">   The music is beautiful.</w:t>
      </w:r>
    </w:p>
    <w:p>
      <w:r>
        <w:t>9. Le soleil brille et c’est belle.</w:t>
      </w:r>
    </w:p>
    <w:p>
      <w:r>
        <w:t xml:space="preserve">  The sun shines and it’s beautiful.</w:t>
      </w:r>
    </w:p>
    <w:p>
      <w:r>
        <w:t xml:space="preserve">10. Cette maison est belle! </w:t>
      </w:r>
    </w:p>
    <w:p>
      <w:r>
        <w:t xml:space="preserve">    This house is beautiful!</w:t>
      </w:r>
    </w:p>
    <w:p/>
    <w:p>
      <w:r>
        <w:rPr>
          <w:b/>
        </w:rPr>
        <w:t>Word: Bois | Meaning: Wood</w:t>
      </w:r>
    </w:p>
    <w:p/>
    <w:p>
      <w:r>
        <w:t>1. Il y a beaucoup de bois dans ce jardin.</w:t>
      </w:r>
    </w:p>
    <w:p>
      <w:r>
        <w:t xml:space="preserve">    There are many trees in this garden.</w:t>
      </w:r>
    </w:p>
    <w:p>
      <w:r>
        <w:t>2. J’aime les arbres et le bois dur.</w:t>
      </w:r>
    </w:p>
    <w:p>
      <w:r>
        <w:t xml:space="preserve">    I like trees and hard wood.</w:t>
      </w:r>
    </w:p>
    <w:p>
      <w:r>
        <w:t>3. Le bois est important pour la construction des maisons.</w:t>
      </w:r>
    </w:p>
    <w:p>
      <w:r>
        <w:t xml:space="preserve">    Wood is important for building houses. </w:t>
      </w:r>
    </w:p>
    <w:p>
      <w:r>
        <w:t>4.  Nous avons besoin de bois pour construire un nouveau pont.</w:t>
      </w:r>
    </w:p>
    <w:p>
      <w:r>
        <w:t xml:space="preserve">    We need wood to build a new bridge.</w:t>
      </w:r>
    </w:p>
    <w:p>
      <w:r>
        <w:t>5. La forêt est pleine de bois et d'arbres magnifiques.</w:t>
      </w:r>
    </w:p>
    <w:p>
      <w:r>
        <w:t xml:space="preserve">    The forest is full of wood and beautiful trees.</w:t>
      </w:r>
    </w:p>
    <w:p>
      <w:r>
        <w:t xml:space="preserve">6. Le bois brûle facilement, mais il peut aussi être utilisé comme combustible. </w:t>
      </w:r>
    </w:p>
    <w:p>
      <w:r>
        <w:t xml:space="preserve">    Wood burns easily, but it can also be used as fuel.</w:t>
      </w:r>
    </w:p>
    <w:p>
      <w:r>
        <w:t xml:space="preserve">7. Les outils en bois sont plus durables que ceux en métal. </w:t>
      </w:r>
    </w:p>
    <w:p>
      <w:r>
        <w:t xml:space="preserve">    Wooden tools are more durable than those made of metal.</w:t>
      </w:r>
    </w:p>
    <w:p>
      <w:r>
        <w:t>8.  J'ai besoin d’un peu de bois pour construire mon projet.</w:t>
      </w:r>
    </w:p>
    <w:p>
      <w:r>
        <w:t xml:space="preserve">    I need a bit of wood to build my project. </w:t>
      </w:r>
    </w:p>
    <w:p>
      <w:r>
        <w:t>9. Le bois précieux est souvent utilisé pour la sculpture et les meubles.</w:t>
      </w:r>
    </w:p>
    <w:p>
      <w:r>
        <w:t xml:space="preserve">    Valuable wood is often used for sculpture and furniture.</w:t>
      </w:r>
    </w:p>
    <w:p>
      <w:r>
        <w:t>10. Nous allons acheter du bois pour l'aménagement de notre maison.</w:t>
      </w:r>
    </w:p>
    <w:p>
      <w:r>
        <w:t xml:space="preserve">   We are going to buy wood for the renovation of our house.</w:t>
      </w:r>
    </w:p>
    <w:p/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The house of my grandfather is very beautiful.</w:t>
      </w:r>
    </w:p>
    <w:p>
      <w:r>
        <w:t>2. J'habite dans une petite maison avec mon partenaire.</w:t>
      </w:r>
    </w:p>
    <w:p>
      <w:r>
        <w:t xml:space="preserve">  I live in a small house with my partner.</w:t>
      </w:r>
    </w:p>
    <w:p>
      <w:r>
        <w:t>3. Il est important de bien entretenir sa maison.</w:t>
      </w:r>
    </w:p>
    <w:p>
      <w:r>
        <w:t xml:space="preserve">   It is important to properly maintain one's home.</w:t>
      </w:r>
    </w:p>
    <w:p>
      <w:r>
        <w:t>4. La maison du boulanger est située sur la rue principale.</w:t>
      </w:r>
    </w:p>
    <w:p>
      <w:r>
        <w:t xml:space="preserve">  The baker's house is located on the main street. </w:t>
      </w:r>
    </w:p>
    <w:p>
      <w:r>
        <w:t>5. J'ai visité ma tante qui habite dans une grande maison.</w:t>
      </w:r>
    </w:p>
    <w:p>
      <w:r>
        <w:t xml:space="preserve">  I visited my aunt who lives in a large house.</w:t>
      </w:r>
    </w:p>
    <w:p>
      <w:r>
        <w:t>6.  La couleur de la maison est bleue.</w:t>
      </w:r>
    </w:p>
    <w:p>
      <w:r>
        <w:t xml:space="preserve">   The color of the house is blue.</w:t>
      </w:r>
    </w:p>
    <w:p>
      <w:r>
        <w:t xml:space="preserve">7. Nous sommes allés à la maison d’un ami pour un barbecue. </w:t>
      </w:r>
    </w:p>
    <w:p>
      <w:r>
        <w:t xml:space="preserve">  We went to a friend's house for a barbecue.</w:t>
      </w:r>
    </w:p>
    <w:p>
      <w:r>
        <w:t xml:space="preserve">8. La maison de mon enfance a été démolie. </w:t>
      </w:r>
    </w:p>
    <w:p>
      <w:r>
        <w:t xml:space="preserve">   My childhood home was demolished.</w:t>
      </w:r>
    </w:p>
    <w:p>
      <w:r>
        <w:t>9. Le jardin de la maison est très agréable.</w:t>
      </w:r>
    </w:p>
    <w:p>
      <w:r>
        <w:t xml:space="preserve">   The garden of the house is very pleasant.</w:t>
      </w:r>
    </w:p>
    <w:p>
      <w:r>
        <w:t>10. Vous devez respecter les règles de la maison.</w:t>
      </w:r>
    </w:p>
    <w:p>
      <w:r>
        <w:t xml:space="preserve">    You must respect the rules of the house.</w:t>
      </w:r>
    </w:p>
    <w:p/>
    <w:p>
      <w:r>
        <w:rPr>
          <w:b/>
        </w:rPr>
        <w:t>Word: amuse | Meaning: to delight or entertain</w:t>
      </w:r>
    </w:p>
    <w:p/>
    <w:p>
      <w:r>
        <w:t>1.  Cette comédie nous amuse beaucoup.</w:t>
      </w:r>
    </w:p>
    <w:p>
      <w:r>
        <w:t xml:space="preserve">   This comedy amuses us a lot.</w:t>
      </w:r>
    </w:p>
    <w:p>
      <w:r>
        <w:t>2.  Le concert divertira l'audience.</w:t>
      </w:r>
    </w:p>
    <w:p>
      <w:r>
        <w:t xml:space="preserve">   The concert will entertain the audience.</w:t>
      </w:r>
    </w:p>
    <w:p>
      <w:r>
        <w:t>3.  Les enfants sont amusés par les jeux de société.</w:t>
      </w:r>
    </w:p>
    <w:p>
      <w:r>
        <w:t xml:space="preserve">   Children are amused by board games. </w:t>
      </w:r>
    </w:p>
    <w:p>
      <w:r>
        <w:t xml:space="preserve">4.  Elle amuse la famille avec ses histoires. </w:t>
      </w:r>
    </w:p>
    <w:p>
      <w:r>
        <w:t xml:space="preserve">   She entertains her family with her stories. </w:t>
      </w:r>
    </w:p>
    <w:p>
      <w:r>
        <w:t>5.  Le voyage nous a beaucoup amusé.</w:t>
      </w:r>
    </w:p>
    <w:p>
      <w:r>
        <w:t xml:space="preserve">    The trip amused us very much.</w:t>
      </w:r>
    </w:p>
    <w:p>
      <w:r>
        <w:t>6.  Ce spectacle nous a fait rire.</w:t>
      </w:r>
    </w:p>
    <w:p>
      <w:r>
        <w:t xml:space="preserve">   This play made us laugh.</w:t>
      </w:r>
    </w:p>
    <w:p>
      <w:r>
        <w:t>7.  Je ne me sens pas amusée de la situation.</w:t>
      </w:r>
    </w:p>
    <w:p>
      <w:r>
        <w:t xml:space="preserve">   I don't feel amused by the situation. </w:t>
      </w:r>
    </w:p>
    <w:p>
      <w:r>
        <w:t>8.  Ils ont l’intention d’amuser les enfants.</w:t>
      </w:r>
    </w:p>
    <w:p>
      <w:r>
        <w:t xml:space="preserve">   They intend to amuse the children.</w:t>
      </w:r>
    </w:p>
    <w:p>
      <w:r>
        <w:t xml:space="preserve">9.  L'histoire est amusante et divertissante. </w:t>
      </w:r>
    </w:p>
    <w:p>
      <w:r>
        <w:t xml:space="preserve">    The story is amusing and entertaining.</w:t>
      </w:r>
    </w:p>
    <w:p>
      <w:r>
        <w:t>10. Les films d'animation amusent les petits.</w:t>
      </w:r>
    </w:p>
    <w:p>
      <w:r>
        <w:t xml:space="preserve">    Animated movies amuse the little ones.</w:t>
      </w:r>
    </w:p>
    <w:p/>
    <w:p>
      <w:r>
        <w:rPr>
          <w:b/>
        </w:rPr>
        <w:t>Word: jouer | Meaning: play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>2. Les enfants jouent dans le parc pendant la belle journée.</w:t>
      </w:r>
    </w:p>
    <w:p>
      <w:r>
        <w:t xml:space="preserve">    Children play in the park during beautiful day.</w:t>
      </w:r>
    </w:p>
    <w:p>
      <w:r>
        <w:t>3.  Vous avez envie de jouer à la musique aujourd'hui?</w:t>
      </w:r>
    </w:p>
    <w:p>
      <w:r>
        <w:t xml:space="preserve">    Do you feel like playing music today?</w:t>
      </w:r>
    </w:p>
    <w:p>
      <w:r>
        <w:t xml:space="preserve">4. Le professeur encourage ses élèves à s'amuser en apprenant. </w:t>
      </w:r>
    </w:p>
    <w:p>
      <w:r>
        <w:t xml:space="preserve">    The teacher encourages his students to have fun while learning.</w:t>
      </w:r>
    </w:p>
    <w:p>
      <w:r>
        <w:t xml:space="preserve">5. Je peux jouer un peu avec mon téléphone.  </w:t>
      </w:r>
    </w:p>
    <w:p>
      <w:r>
        <w:t xml:space="preserve">    I can play a little bit with my phone. </w:t>
      </w:r>
    </w:p>
    <w:p>
      <w:r>
        <w:t xml:space="preserve">6. La musique est une forme de jeu pour les oreilles et l'esprit. </w:t>
      </w:r>
    </w:p>
    <w:p>
      <w:r>
        <w:t xml:space="preserve">   Music is a form of play for ears and mind.</w:t>
      </w:r>
    </w:p>
    <w:p>
      <w:r>
        <w:t xml:space="preserve">7. J'aime jouer à des jeux vidéo en solitaire.  </w:t>
      </w:r>
    </w:p>
    <w:p>
      <w:r>
        <w:t xml:space="preserve">    I like to play video games alone.</w:t>
      </w:r>
    </w:p>
    <w:p>
      <w:r>
        <w:t>8. Les enfants aiment jouer aux imaginaires.</w:t>
      </w:r>
    </w:p>
    <w:p>
      <w:r>
        <w:t xml:space="preserve">     Children love to play make-believe.</w:t>
      </w:r>
    </w:p>
    <w:p>
      <w:r>
        <w:t xml:space="preserve">9. La danse est un jeu qui demande de la créativité. </w:t>
      </w:r>
    </w:p>
    <w:p>
      <w:r>
        <w:t xml:space="preserve">    Dance is a game that requires creativity.</w:t>
      </w:r>
    </w:p>
    <w:p>
      <w:r>
        <w:t xml:space="preserve">10. J'ai envie de jouer à un sport.  </w:t>
      </w:r>
    </w:p>
    <w:p>
      <w:r>
        <w:t xml:space="preserve">   I feel like playing a sport.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