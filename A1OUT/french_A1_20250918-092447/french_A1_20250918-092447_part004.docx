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 xml:space="preserve">2. Le drapeau français est rouge, blanc et bleu. </w:t>
      </w:r>
    </w:p>
    <w:p>
      <w:r>
        <w:t xml:space="preserve">  The French flag is red, white and blue.</w:t>
      </w:r>
    </w:p>
    <w:p>
      <w:r>
        <w:t xml:space="preserve">3. J'aime les vêtements rouges. </w:t>
      </w:r>
    </w:p>
    <w:p>
      <w:r>
        <w:t xml:space="preserve">  I like red clothes.</w:t>
      </w:r>
    </w:p>
    <w:p>
      <w:r>
        <w:t xml:space="preserve">4. L'arbre est rouge en automne. </w:t>
      </w:r>
    </w:p>
    <w:p>
      <w:r>
        <w:t xml:space="preserve">  The tree is red in autumn.</w:t>
      </w:r>
    </w:p>
    <w:p>
      <w:r>
        <w:t>5. Le chat est rouge à la queue.</w:t>
      </w:r>
    </w:p>
    <w:p>
      <w:r>
        <w:t xml:space="preserve">  The cat has a red tail.</w:t>
      </w:r>
    </w:p>
    <w:p>
      <w:r>
        <w:t xml:space="preserve">6. Les tomates sont rouges. </w:t>
      </w:r>
    </w:p>
    <w:p>
      <w:r>
        <w:t xml:space="preserve">  Tomatoes are red.</w:t>
      </w:r>
    </w:p>
    <w:p>
      <w:r>
        <w:t xml:space="preserve">7. La grenouille est rouge sur l'herbe. </w:t>
      </w:r>
    </w:p>
    <w:p>
      <w:r>
        <w:t xml:space="preserve">  The frog is red on the grass.</w:t>
      </w:r>
    </w:p>
    <w:p>
      <w:r>
        <w:t>8. Elle a une robe rouge.</w:t>
      </w:r>
    </w:p>
    <w:p>
      <w:r>
        <w:t xml:space="preserve">  She has a red dress.</w:t>
      </w:r>
    </w:p>
    <w:p>
      <w:r>
        <w:t xml:space="preserve">9. Le tableau est rouge et blanc. </w:t>
      </w:r>
    </w:p>
    <w:p>
      <w:r>
        <w:t xml:space="preserve">  The picture is red and white.</w:t>
      </w:r>
    </w:p>
    <w:p>
      <w:r>
        <w:t xml:space="preserve">10. Le sang est rouge. </w:t>
      </w:r>
    </w:p>
    <w:p>
      <w:r>
        <w:t xml:space="preserve">   Blood is red.</w:t>
      </w:r>
    </w:p>
    <w:p/>
    <w:p>
      <w:r>
        <w:rPr>
          <w:b/>
        </w:rPr>
        <w:t>Word: chat | Meaning: cat</w:t>
      </w:r>
    </w:p>
    <w:p/>
    <w:p>
      <w:r>
        <w:t xml:space="preserve">1. J'ai un chat adorable, il est brun et blanc.  </w:t>
      </w:r>
    </w:p>
    <w:p>
      <w:r>
        <w:t xml:space="preserve">    I have an adorable cat, he is brown and white.</w:t>
      </w:r>
    </w:p>
    <w:p>
      <w:r>
        <w:t xml:space="preserve">2. Le chat miaule à la fenêtre. </w:t>
      </w:r>
    </w:p>
    <w:p>
      <w:r>
        <w:t xml:space="preserve">    The cat meows by the window.</w:t>
      </w:r>
    </w:p>
    <w:p>
      <w:r>
        <w:t xml:space="preserve">3. Le chat est très gentil avec moi. </w:t>
      </w:r>
    </w:p>
    <w:p>
      <w:r>
        <w:t xml:space="preserve">    The cat is very kind to me.</w:t>
      </w:r>
    </w:p>
    <w:p>
      <w:r>
        <w:t xml:space="preserve">4. Tu as un chat ?  </w:t>
      </w:r>
    </w:p>
    <w:p>
      <w:r>
        <w:t xml:space="preserve">    Do you have a cat?</w:t>
      </w:r>
    </w:p>
    <w:p>
      <w:r>
        <w:t xml:space="preserve">5. Mon chat adore jouer avec les plumes de mouton. </w:t>
      </w:r>
    </w:p>
    <w:p>
      <w:r>
        <w:t xml:space="preserve">    My cat loves playing with sheep wool feathers.</w:t>
      </w:r>
    </w:p>
    <w:p>
      <w:r>
        <w:t xml:space="preserve">6. La femme a un chat très calme. </w:t>
      </w:r>
    </w:p>
    <w:p>
      <w:r>
        <w:t xml:space="preserve">   The woman has a very calm cat.</w:t>
      </w:r>
    </w:p>
    <w:p>
      <w:r>
        <w:t xml:space="preserve">7. Le chat est toujours là, il ne se déplace jamais. </w:t>
      </w:r>
    </w:p>
    <w:p>
      <w:r>
        <w:t xml:space="preserve">    The cat is always there, he never moves.</w:t>
      </w:r>
    </w:p>
    <w:p>
      <w:r>
        <w:t xml:space="preserve">8. Il faut nourrir le chat chaque jour.  </w:t>
      </w:r>
    </w:p>
    <w:p>
      <w:r>
        <w:t xml:space="preserve">    We must feed the cat every day. </w:t>
      </w:r>
    </w:p>
    <w:p>
      <w:r>
        <w:t xml:space="preserve">9. J'ai besoin de quelqu'un qui m'aide à jouer avec mon chat.  </w:t>
      </w:r>
    </w:p>
    <w:p>
      <w:r>
        <w:t xml:space="preserve">   I need someone to help me play with my cat. </w:t>
      </w:r>
    </w:p>
    <w:p>
      <w:r>
        <w:t xml:space="preserve">10. Les chats sont des animaux très intéressants.  </w:t>
      </w:r>
    </w:p>
    <w:p>
      <w:r>
        <w:t xml:space="preserve">   Cats are very interesting animals.</w:t>
      </w:r>
    </w:p>
    <w:p/>
    <w:p>
      <w:r>
        <w:t>Fleur: Flower</w:t>
      </w:r>
    </w:p>
    <w:p/>
    <w:p>
      <w:r>
        <w:t xml:space="preserve">1. Cette fleur est magnifique, avec ses pétales rouges et roses.  </w:t>
      </w:r>
    </w:p>
    <w:p>
      <w:r>
        <w:t xml:space="preserve">    This flower is magnificent with its red and pink petals.</w:t>
      </w:r>
    </w:p>
    <w:p>
      <w:r>
        <w:t xml:space="preserve">2. J'ai une fleur de lys dans ma chambre. </w:t>
      </w:r>
    </w:p>
    <w:p>
      <w:r>
        <w:t xml:space="preserve">    I have a lily flower in my room.</w:t>
      </w:r>
    </w:p>
    <w:p>
      <w:r>
        <w:t>3. La fleur symbolise la vie et l'amour.</w:t>
      </w:r>
    </w:p>
    <w:p>
      <w:r>
        <w:t xml:space="preserve">    The flower symbolizes life and love.</w:t>
      </w:r>
    </w:p>
    <w:p>
      <w:r>
        <w:t xml:space="preserve">4. Les fleurs sauvages poussent dans les bois.  </w:t>
      </w:r>
    </w:p>
    <w:p>
      <w:r>
        <w:t xml:space="preserve">    Wildflowers grow in the woods. </w:t>
      </w:r>
    </w:p>
    <w:p>
      <w:r>
        <w:t xml:space="preserve">5. Fleur, c'est un mot que j'aime beaucoup utiliser.  </w:t>
      </w:r>
    </w:p>
    <w:p>
      <w:r>
        <w:t xml:space="preserve">    Flower, that's a word I like to use a lot. </w:t>
      </w:r>
    </w:p>
    <w:p>
      <w:r>
        <w:t xml:space="preserve">6. Le jardin est plein de fleurs colorées.   </w:t>
      </w:r>
    </w:p>
    <w:p>
      <w:r>
        <w:t xml:space="preserve">    The garden is full of colorful flowers.</w:t>
      </w:r>
    </w:p>
    <w:p>
      <w:r>
        <w:t xml:space="preserve">7. Tu as besoin d'une fleur pour décorer ta table?  </w:t>
      </w:r>
    </w:p>
    <w:p>
      <w:r>
        <w:t xml:space="preserve">    Do you need a flower to decorate your table?</w:t>
      </w:r>
    </w:p>
    <w:p>
      <w:r>
        <w:t xml:space="preserve">8. Elle admire la beauté des fleurs de printemps. </w:t>
      </w:r>
    </w:p>
    <w:p>
      <w:r>
        <w:t xml:space="preserve">    She admires the beauty of spring flowers. </w:t>
      </w:r>
    </w:p>
    <w:p>
      <w:r>
        <w:t xml:space="preserve">9. Il a acheté une belle fleur rouge pour son amie.   </w:t>
      </w:r>
    </w:p>
    <w:p>
      <w:r>
        <w:t xml:space="preserve">    He bought a beautiful red flower for his friend.</w:t>
      </w:r>
    </w:p>
    <w:p>
      <w:r>
        <w:t xml:space="preserve">10. Les fleurs sont importantes dans notre culture.  </w:t>
      </w:r>
    </w:p>
    <w:p>
      <w:r>
        <w:t xml:space="preserve">    Flowers are important in our culture.</w:t>
      </w:r>
    </w:p>
    <w:p/>
    <w:p>
      <w:r>
        <w:rPr>
          <w:b/>
        </w:rPr>
        <w:t>Word: moi | Meaning: I</w:t>
      </w:r>
    </w:p>
    <w:p/>
    <w:p>
      <w:r>
        <w:t xml:space="preserve">1. Je m'appelle Sophie. </w:t>
      </w:r>
    </w:p>
    <w:p>
      <w:r>
        <w:t xml:space="preserve">  My name is Sophie.</w:t>
      </w:r>
    </w:p>
    <w:p>
      <w:r>
        <w:t>2. Moi, je suis française.</w:t>
      </w:r>
    </w:p>
    <w:p>
      <w:r>
        <w:t xml:space="preserve">  I am French. </w:t>
      </w:r>
    </w:p>
    <w:p>
      <w:r>
        <w:t xml:space="preserve">3. Il est intéressant de connaître moi. </w:t>
      </w:r>
    </w:p>
    <w:p>
      <w:r>
        <w:t xml:space="preserve">  It is interesting to get to know me. </w:t>
      </w:r>
    </w:p>
    <w:p>
      <w:r>
        <w:t xml:space="preserve">4. Comment allez-vous, toi ? </w:t>
      </w:r>
    </w:p>
    <w:p>
      <w:r>
        <w:t xml:space="preserve">  How are you doing? (Formal)</w:t>
      </w:r>
    </w:p>
    <w:p>
      <w:r>
        <w:t>5. Moi aussi, j'aime le chocolat.</w:t>
      </w:r>
    </w:p>
    <w:p>
      <w:r>
        <w:t xml:space="preserve">  Me too, I like chocolate.</w:t>
      </w:r>
    </w:p>
    <w:p>
      <w:r>
        <w:t xml:space="preserve">6.  Le soleil brille aujourd'hui. C'est bien ! </w:t>
      </w:r>
    </w:p>
    <w:p>
      <w:r>
        <w:t xml:space="preserve">  The sun is shining today! That's nice! </w:t>
      </w:r>
    </w:p>
    <w:p>
      <w:r>
        <w:t xml:space="preserve">7. Je suis contente de vous rencontrer. </w:t>
      </w:r>
    </w:p>
    <w:p>
      <w:r>
        <w:t xml:space="preserve">  It's nice to meet you. </w:t>
      </w:r>
    </w:p>
    <w:p>
      <w:r>
        <w:t xml:space="preserve">8. Moi, je fais du sport tous les jours. </w:t>
      </w:r>
    </w:p>
    <w:p>
      <w:r>
        <w:t xml:space="preserve">  I do sports every day. </w:t>
      </w:r>
    </w:p>
    <w:p>
      <w:r>
        <w:t xml:space="preserve">9. L'hiver arrive bientôt. </w:t>
      </w:r>
    </w:p>
    <w:p>
      <w:r>
        <w:t xml:space="preserve">   Winter is coming soon.</w:t>
      </w:r>
    </w:p>
    <w:p>
      <w:r>
        <w:t xml:space="preserve">10. J'aime beaucoup écouter de la musique. </w:t>
      </w:r>
    </w:p>
    <w:p>
      <w:r>
        <w:t xml:space="preserve">    I like to listen to music a lot.</w:t>
      </w:r>
    </w:p>
    <w:p/>
    <w:p>
      <w:r>
        <w:rPr>
          <w:b/>
        </w:rPr>
        <w:t>Word: haut | Meaning: high</w:t>
      </w:r>
    </w:p>
    <w:p/>
    <w:p>
      <w:r>
        <w:t>1. La ville est située au haut du mont.  The city is located at the high point of the mountain.</w:t>
      </w:r>
    </w:p>
    <w:p>
      <w:r>
        <w:t>2. Le ballon est plus grand que le haut de la table. The ball is bigger than the top of the table.</w:t>
      </w:r>
    </w:p>
    <w:p>
      <w:r>
        <w:t xml:space="preserve">3. Il regarde le ciel haut et large. He looks up at the sky wide open. </w:t>
      </w:r>
    </w:p>
    <w:p>
      <w:r>
        <w:t>4.  Elle est très haute, elle mesure plus de deux mètres. She is very tall, she measures more than two meters.</w:t>
      </w:r>
    </w:p>
    <w:p>
      <w:r>
        <w:t xml:space="preserve">5. Nous avons besoin de monter au haut de l'escalier. We need to go upstairs. </w:t>
      </w:r>
    </w:p>
    <w:p>
      <w:r>
        <w:t xml:space="preserve">6. La fleur s’est levée au haut du bouquet. The flower has risen to the top of the bouquet. </w:t>
      </w:r>
    </w:p>
    <w:p>
      <w:r>
        <w:t>7. J’ai une idée, il faut aller chercher le haut de la colline. I have an idea, we should go seek the high point of the hill.</w:t>
      </w:r>
    </w:p>
    <w:p>
      <w:r>
        <w:t xml:space="preserve">8.  Je préfère prendre un café au lait, mais j’aime bien boire du thé haut. I prefer a coffee with milk, but I like to drink tea high. </w:t>
      </w:r>
    </w:p>
    <w:p>
      <w:r>
        <w:t xml:space="preserve">9. Les jeunes ont beaucoup d'énergie, ils aiment aller jouer au haut de la montagne. Young people have a lot of energy, they enjoy playing at the top of the mountain.  </w:t>
      </w:r>
    </w:p>
    <w:p>
      <w:r>
        <w:t>10. La voiture s’est arrêté au-dessus du haut de la colline. The car stopped above the high point of the hill.</w:t>
      </w:r>
    </w:p>
    <w:p/>
    <w:p>
      <w:r>
        <w:rPr>
          <w:b/>
        </w:rPr>
        <w:t>Word: maison | Meaning: house</w:t>
      </w:r>
    </w:p>
    <w:p/>
    <w:p>
      <w:r>
        <w:t xml:space="preserve">1. Je vais à la maison après le travail. </w:t>
      </w:r>
    </w:p>
    <w:p>
      <w:r>
        <w:t xml:space="preserve">  I go home after work.</w:t>
      </w:r>
    </w:p>
    <w:p>
      <w:r>
        <w:t>2. La maison est située dans un quartier calme.</w:t>
      </w:r>
    </w:p>
    <w:p>
      <w:r>
        <w:t xml:space="preserve">  The house is located in a quiet neighbourhood.</w:t>
      </w:r>
    </w:p>
    <w:p>
      <w:r>
        <w:t>3. Mon père a acheté une maison neuve.</w:t>
      </w:r>
    </w:p>
    <w:p>
      <w:r>
        <w:t xml:space="preserve">  My father bought a new house.</w:t>
      </w:r>
    </w:p>
    <w:p>
      <w:r>
        <w:t xml:space="preserve">4. Tu es chez toi et tu regardes la télé ? </w:t>
      </w:r>
    </w:p>
    <w:p>
      <w:r>
        <w:t xml:space="preserve">  Are you at home and watching TV?</w:t>
      </w:r>
    </w:p>
    <w:p>
      <w:r>
        <w:t>5. La maison de ma mère est très belle.</w:t>
      </w:r>
    </w:p>
    <w:p>
      <w:r>
        <w:t xml:space="preserve">  My mother's house is very beautiful.</w:t>
      </w:r>
    </w:p>
    <w:p>
      <w:r>
        <w:t>6. Vous parlez de votre maison d'enfance.</w:t>
      </w:r>
    </w:p>
    <w:p>
      <w:r>
        <w:t xml:space="preserve">  You are talking about your childhood home. </w:t>
      </w:r>
    </w:p>
    <w:p>
      <w:r>
        <w:t>7. J'aime la cuisine de la maison.</w:t>
      </w:r>
    </w:p>
    <w:p>
      <w:r>
        <w:t xml:space="preserve">  I like the kitchen in my home.</w:t>
      </w:r>
    </w:p>
    <w:p>
      <w:r>
        <w:t xml:space="preserve">8. La maison est un lieu confortable et agréable. </w:t>
      </w:r>
    </w:p>
    <w:p>
      <w:r>
        <w:t xml:space="preserve">  The house is a comfortable and pleasant place.</w:t>
      </w:r>
    </w:p>
    <w:p>
      <w:r>
        <w:t>9. Le chien passe beaucoup de temps dans la maison.</w:t>
      </w:r>
    </w:p>
    <w:p>
      <w:r>
        <w:t xml:space="preserve">  The dog spends a lot of time in the house. </w:t>
      </w:r>
    </w:p>
    <w:p>
      <w:r>
        <w:t xml:space="preserve">10. Nous sommes allés au restaurant dans une maison de ville. </w:t>
      </w:r>
    </w:p>
    <w:p>
      <w:r>
        <w:t xml:space="preserve">  We went to a restaurant in a city house.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>2. J'adore regarder la lumière des étoiles.</w:t>
      </w:r>
    </w:p>
    <w:p>
      <w:r>
        <w:t xml:space="preserve">   I love to look at the light of the stars.</w:t>
      </w:r>
    </w:p>
    <w:p>
      <w:r>
        <w:t>3. Le lampadaire éclaire le passage.</w:t>
      </w:r>
    </w:p>
    <w:p>
      <w:r>
        <w:t xml:space="preserve">   The lamppost illuminates the crossing. </w:t>
      </w:r>
    </w:p>
    <w:p>
      <w:r>
        <w:t>4. La lumière de la table est très douce.</w:t>
      </w:r>
    </w:p>
    <w:p>
      <w:r>
        <w:t xml:space="preserve">   The light from the table is very soft.</w:t>
      </w:r>
    </w:p>
    <w:p>
      <w:r>
        <w:t>5. Les fenêtres sont éclairées par la lumière du jour.</w:t>
      </w:r>
    </w:p>
    <w:p>
      <w:r>
        <w:t xml:space="preserve">   The windows are illuminated by daylight.</w:t>
      </w:r>
    </w:p>
    <w:p>
      <w:r>
        <w:t>6. Il y a beaucoup de lumière dans la salle.</w:t>
      </w:r>
    </w:p>
    <w:p>
      <w:r>
        <w:t xml:space="preserve">   There's a lot of light in the room. </w:t>
      </w:r>
    </w:p>
    <w:p>
      <w:r>
        <w:t>7. La lune est une source de lumière naturelle.</w:t>
      </w:r>
    </w:p>
    <w:p>
      <w:r>
        <w:t xml:space="preserve">   The moon is a natural source of light.</w:t>
      </w:r>
    </w:p>
    <w:p>
      <w:r>
        <w:t>8. L'air est froid et il n’y a pas beaucoup de lumière.</w:t>
      </w:r>
    </w:p>
    <w:p>
      <w:r>
        <w:t xml:space="preserve">   The air is cold and there isn't much light. </w:t>
      </w:r>
    </w:p>
    <w:p>
      <w:r>
        <w:t>9. Il y a un petit luminaire sur la table.</w:t>
      </w:r>
    </w:p>
    <w:p>
      <w:r>
        <w:t xml:space="preserve">   There is a small lamp on the table. </w:t>
      </w:r>
    </w:p>
    <w:p>
      <w:r>
        <w:t>10. La lumière du feu crépitante est très agréable.</w:t>
      </w:r>
    </w:p>
    <w:p>
      <w:r>
        <w:t xml:space="preserve">   The flickering light of the fire is very pleasant.</w:t>
      </w:r>
    </w:p>
    <w:p/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I have a deep love for French cooking.</w:t>
      </w:r>
    </w:p>
    <w:p>
      <w:r>
        <w:t>2. L'amour est une force puissante qui peut nous unir.</w:t>
      </w:r>
    </w:p>
    <w:p>
      <w:r>
        <w:t xml:space="preserve">  Love is a powerful force that can unite us. </w:t>
      </w:r>
    </w:p>
    <w:p>
      <w:r>
        <w:t>3. Mon amour pour ma famille est infini.</w:t>
      </w:r>
    </w:p>
    <w:p>
      <w:r>
        <w:t xml:space="preserve">  My love for my family is infinite.</w:t>
      </w:r>
    </w:p>
    <w:p>
      <w:r>
        <w:t>4. L'auteur explore l'amour et la perte dans son livre.</w:t>
      </w:r>
    </w:p>
    <w:p>
      <w:r>
        <w:t xml:space="preserve">  The author explores love and loss in his book. </w:t>
      </w:r>
    </w:p>
    <w:p>
      <w:r>
        <w:t>5. Le couple a de l’amour, mais il a aussi des problèmes.</w:t>
      </w:r>
    </w:p>
    <w:p>
      <w:r>
        <w:t xml:space="preserve">   The couple has love, but they also have problems.</w:t>
      </w:r>
    </w:p>
    <w:p>
      <w:r>
        <w:t>6. L'amour est une chose essentielle pour la vie humaine.</w:t>
      </w:r>
    </w:p>
    <w:p>
      <w:r>
        <w:t xml:space="preserve">  Love is an essential thing for human life.</w:t>
      </w:r>
    </w:p>
    <w:p>
      <w:r>
        <w:t>7. Il était amoureux d'une jeune femme à Paris.</w:t>
      </w:r>
    </w:p>
    <w:p>
      <w:r>
        <w:t xml:space="preserve">  He was in love with a young woman in Paris. </w:t>
      </w:r>
    </w:p>
    <w:p>
      <w:r>
        <w:t>8. L’amour peut se trouver dans les moments simples de la vie.</w:t>
      </w:r>
    </w:p>
    <w:p>
      <w:r>
        <w:t xml:space="preserve">  Love can be found in the simple moments of life. </w:t>
      </w:r>
    </w:p>
    <w:p>
      <w:r>
        <w:t xml:space="preserve">9. J'ai toujours eu un amour sincère pour mes parents. </w:t>
      </w:r>
    </w:p>
    <w:p>
      <w:r>
        <w:t xml:space="preserve">   I have always had a sincere love for my parents.</w:t>
      </w:r>
    </w:p>
    <w:p>
      <w:r>
        <w:t xml:space="preserve">10. Le vent doux et l’amour de la nature sont mes sources d’inspiration. </w:t>
      </w:r>
    </w:p>
    <w:p>
      <w:r>
        <w:t xml:space="preserve">  The gentle wind and the love of nature are my sources of inspiration.</w:t>
      </w:r>
    </w:p>
    <w:p/>
    <w:p>
      <w:r>
        <w:rPr>
          <w:b/>
        </w:rPr>
        <w:t>Word: Beau | Meaning: Pretty</w:t>
      </w:r>
    </w:p>
    <w:p/>
    <w:p>
      <w:r>
        <w:t xml:space="preserve">1. Le ciel est beau aujourd'hui.  </w:t>
      </w:r>
    </w:p>
    <w:p>
      <w:r>
        <w:t>The sky is beautiful today.</w:t>
      </w:r>
    </w:p>
    <w:p>
      <w:r>
        <w:t xml:space="preserve">2. Il a un beau sourire. </w:t>
      </w:r>
    </w:p>
    <w:p>
      <w:r>
        <w:t>He has a beautiful smile.</w:t>
      </w:r>
    </w:p>
    <w:p>
      <w:r>
        <w:t xml:space="preserve">3. Tu as une belle robe. </w:t>
      </w:r>
    </w:p>
    <w:p>
      <w:r>
        <w:t>You have a beautiful dress.</w:t>
      </w:r>
    </w:p>
    <w:p>
      <w:r>
        <w:t xml:space="preserve">4. La maison a un beau jardin. </w:t>
      </w:r>
    </w:p>
    <w:p>
      <w:r>
        <w:t>The house has a beautiful garden.</w:t>
      </w:r>
    </w:p>
    <w:p>
      <w:r>
        <w:t xml:space="preserve">5. Les enfants sont beaux aujourd'hui. </w:t>
      </w:r>
    </w:p>
    <w:p>
      <w:r>
        <w:t>The children are beautiful today.</w:t>
      </w:r>
    </w:p>
    <w:p>
      <w:r>
        <w:t xml:space="preserve">6.  Elle est très belle, mais elle est aussi gentille.  </w:t>
      </w:r>
    </w:p>
    <w:p>
      <w:r>
        <w:t>She is very beautiful, but she is also kind.</w:t>
      </w:r>
    </w:p>
    <w:p>
      <w:r>
        <w:t xml:space="preserve">7. Le chat a un beau pelage.  </w:t>
      </w:r>
    </w:p>
    <w:p>
      <w:r>
        <w:t>The cat has a beautiful fur coat.</w:t>
      </w:r>
    </w:p>
    <w:p>
      <w:r>
        <w:t xml:space="preserve">8. J'aime les beaux paysages. </w:t>
      </w:r>
    </w:p>
    <w:p>
      <w:r>
        <w:t>I like beautiful landscapes.</w:t>
      </w:r>
    </w:p>
    <w:p>
      <w:r>
        <w:t xml:space="preserve">9. C'est un beau jour de fête!  </w:t>
      </w:r>
    </w:p>
    <w:p>
      <w:r>
        <w:t>It's a beautiful day for a celebration!</w:t>
      </w:r>
    </w:p>
    <w:p>
      <w:r>
        <w:t xml:space="preserve">10.  La danse était belle, mais triste.  </w:t>
      </w:r>
    </w:p>
    <w:p>
      <w:r>
        <w:t>The dance was beautiful but sad.</w:t>
      </w:r>
    </w:p>
    <w:p/>
    <w:p>
      <w:r>
        <w:rPr>
          <w:b/>
        </w:rPr>
        <w:t>Word: bois | Meaning: wood</w:t>
      </w:r>
    </w:p>
    <w:p/>
    <w:p>
      <w:r>
        <w:t xml:space="preserve">1. J'ai acheté du bois pour mon projet de construction. </w:t>
      </w:r>
    </w:p>
    <w:p>
      <w:r>
        <w:t xml:space="preserve">    I bought some wood for my construction project.</w:t>
      </w:r>
    </w:p>
    <w:p>
      <w:r>
        <w:t>2. La forêt est recouverte de bois dense et solide.</w:t>
      </w:r>
    </w:p>
    <w:p>
      <w:r>
        <w:t xml:space="preserve">    The forest is covered with dense, solid wood.</w:t>
      </w:r>
    </w:p>
    <w:p>
      <w:r>
        <w:t>3. Il a coupé le bois pour faire un feu de camp.</w:t>
      </w:r>
    </w:p>
    <w:p>
      <w:r>
        <w:t xml:space="preserve">   He cut the wood to build a campfire.</w:t>
      </w:r>
    </w:p>
    <w:p>
      <w:r>
        <w:t xml:space="preserve">4. J'aime jouer avec du bois dur. </w:t>
      </w:r>
    </w:p>
    <w:p>
      <w:r>
        <w:t xml:space="preserve">    I like to play with hard wood. </w:t>
      </w:r>
    </w:p>
    <w:p>
      <w:r>
        <w:t xml:space="preserve">5. La table est fabriquée en bois d'érable. </w:t>
      </w:r>
    </w:p>
    <w:p>
      <w:r>
        <w:t xml:space="preserve">   The table is made of maple wood.</w:t>
      </w:r>
    </w:p>
    <w:p>
      <w:r>
        <w:t xml:space="preserve">6. Les arbres ont des branches qui poussent vers le haut et le bois se déplace dans les arbres. </w:t>
      </w:r>
    </w:p>
    <w:p>
      <w:r>
        <w:t xml:space="preserve">   Trees have branches that grow upward, and the wood moves within the trees. </w:t>
      </w:r>
    </w:p>
    <w:p>
      <w:r>
        <w:t xml:space="preserve">7. Il utilise du bois de chauffage pour cuisiner et réchauffer sa maison. </w:t>
      </w:r>
    </w:p>
    <w:p>
      <w:r>
        <w:t xml:space="preserve">    He uses firewood to cook and warm his house.</w:t>
      </w:r>
    </w:p>
    <w:p>
      <w:r>
        <w:t xml:space="preserve">8. Le bois est important pour la construction des maisons.  </w:t>
      </w:r>
    </w:p>
    <w:p>
      <w:r>
        <w:t xml:space="preserve">    Wood is important for building houses. </w:t>
      </w:r>
    </w:p>
    <w:p>
      <w:r>
        <w:t xml:space="preserve">9. Les animaux aiment jouer avec les branches et le bois dans la forêt. </w:t>
      </w:r>
    </w:p>
    <w:p>
      <w:r>
        <w:t xml:space="preserve">   Animals like to play with branches and wood in the forest. </w:t>
      </w:r>
    </w:p>
    <w:p>
      <w:r>
        <w:t xml:space="preserve">10. Il faut ranger le bois de manière ordonnée pour éviter les problèmes de stockage. </w:t>
      </w:r>
    </w:p>
    <w:p>
      <w:r>
        <w:t xml:space="preserve">    We must store the wood in an organized manner to avoid storage problems.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