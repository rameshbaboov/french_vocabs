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play | Meaning: game, amusement</w:t>
      </w:r>
    </w:p>
    <w:p/>
    <w:p>
      <w:r>
        <w:t>1. J'adore jouer au foot avec mes amis.</w:t>
      </w:r>
    </w:p>
    <w:p>
      <w:r>
        <w:t xml:space="preserve">   I love playing football with my friends.</w:t>
      </w:r>
    </w:p>
    <w:p>
      <w:r>
        <w:t>2. Les enfants jouent à l'extérieur pendant la journée.</w:t>
      </w:r>
    </w:p>
    <w:p>
      <w:r>
        <w:t xml:space="preserve">   Children play outside during the day. </w:t>
      </w:r>
    </w:p>
    <w:p>
      <w:r>
        <w:t xml:space="preserve">3. Le chien joue avec son jouet favori. </w:t>
      </w:r>
    </w:p>
    <w:p>
      <w:r>
        <w:t xml:space="preserve">   The dog plays with its favorite toy. </w:t>
      </w:r>
    </w:p>
    <w:p>
      <w:r>
        <w:t>4. Je vais jouer à un concert ce soir.</w:t>
      </w:r>
    </w:p>
    <w:p>
      <w:r>
        <w:t xml:space="preserve">    I am going to see a concert this evening. </w:t>
      </w:r>
    </w:p>
    <w:p>
      <w:r>
        <w:t>5. Il faut jouer de la musique pour être heureux.</w:t>
      </w:r>
    </w:p>
    <w:p>
      <w:r>
        <w:t xml:space="preserve">   You have to play music to be happy.  </w:t>
      </w:r>
    </w:p>
    <w:p>
      <w:r>
        <w:t>6. Les enfants jouent dans le parc et s’amusent.</w:t>
      </w:r>
    </w:p>
    <w:p>
      <w:r>
        <w:t xml:space="preserve">   The children play in the park and are having fun. </w:t>
      </w:r>
    </w:p>
    <w:p>
      <w:r>
        <w:t xml:space="preserve">7. Je joue à un jeu vidéo sur mon ordinateur. </w:t>
      </w:r>
    </w:p>
    <w:p>
      <w:r>
        <w:t xml:space="preserve">    I am playing a video game on my computer. </w:t>
      </w:r>
    </w:p>
    <w:p>
      <w:r>
        <w:t>8. La musique de notre film nous fait jouer.</w:t>
      </w:r>
    </w:p>
    <w:p>
      <w:r>
        <w:t xml:space="preserve">  Music from our movie makes us play. </w:t>
      </w:r>
    </w:p>
    <w:p>
      <w:r>
        <w:t xml:space="preserve">9. Les enfants jouent des jeux de société. </w:t>
      </w:r>
    </w:p>
    <w:p>
      <w:r>
        <w:t xml:space="preserve">   The children are playing board games. </w:t>
      </w:r>
    </w:p>
    <w:p>
      <w:r>
        <w:t xml:space="preserve">10.  J'ai envie de jouer à un sport, ou aller faire une randonnée. </w:t>
      </w:r>
    </w:p>
    <w:p>
      <w:r>
        <w:t xml:space="preserve">    I feel like playing a sport or going for a hike.</w:t>
      </w:r>
    </w:p>
    <w:p/>
    <w:p>
      <w:r>
        <w:rPr>
          <w:b/>
        </w:rPr>
        <w:t>Word: Salut | Meaning: Hi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Salut, je m'appelle Pierre. </w:t>
      </w:r>
    </w:p>
    <w:p>
      <w:r>
        <w:t xml:space="preserve">    Hi, my name is Pierre.</w:t>
      </w:r>
    </w:p>
    <w:p>
      <w:r>
        <w:t xml:space="preserve">3.  Qu'est-ce que vous faites aujourd'hui? </w:t>
      </w:r>
    </w:p>
    <w:p>
      <w:r>
        <w:t xml:space="preserve">    What are you doing today?</w:t>
      </w:r>
    </w:p>
    <w:p>
      <w:r>
        <w:t xml:space="preserve">4.  Salut à tous ! </w:t>
      </w:r>
    </w:p>
    <w:p>
      <w:r>
        <w:t xml:space="preserve">     Hi everyone! </w:t>
      </w:r>
    </w:p>
    <w:p>
      <w:r>
        <w:t xml:space="preserve">5.  Je suis fatigué après la course. </w:t>
      </w:r>
    </w:p>
    <w:p>
      <w:r>
        <w:t xml:space="preserve">   I'm tired after the run. </w:t>
      </w:r>
    </w:p>
    <w:p>
      <w:r>
        <w:t xml:space="preserve">6.  La météo est magnifique aujourd'hui. </w:t>
      </w:r>
    </w:p>
    <w:p>
      <w:r>
        <w:t xml:space="preserve">    The weather is beautiful today.</w:t>
      </w:r>
    </w:p>
    <w:p>
      <w:r>
        <w:t xml:space="preserve">7. Salut, j’ai besoin d’un peu d’aide. </w:t>
      </w:r>
    </w:p>
    <w:p>
      <w:r>
        <w:t xml:space="preserve">    Hi, I need a little help. </w:t>
      </w:r>
    </w:p>
    <w:p>
      <w:r>
        <w:t xml:space="preserve">8.  Salut à la famille ! </w:t>
      </w:r>
    </w:p>
    <w:p>
      <w:r>
        <w:t xml:space="preserve">    Hi everyone!</w:t>
      </w:r>
    </w:p>
    <w:p>
      <w:r>
        <w:t>9. Je me sens bien aujourd'hui.</w:t>
      </w:r>
    </w:p>
    <w:p>
      <w:r>
        <w:t xml:space="preserve">   I feel good today. </w:t>
      </w:r>
    </w:p>
    <w:p>
      <w:r>
        <w:t xml:space="preserve">10.  Salut, j'adore le cinéma ! </w:t>
      </w:r>
    </w:p>
    <w:p>
      <w:r>
        <w:t xml:space="preserve">     Hello, I love the cinema!</w:t>
      </w:r>
    </w:p>
    <w:p/>
    <w:p>
      <w:r>
        <w:rPr>
          <w:b/>
        </w:rPr>
        <w:t>Word: Bonne | Meaning: Good</w:t>
      </w:r>
    </w:p>
    <w:p/>
    <w:p>
      <w:r>
        <w:t>1.  C'est une bonne idée.</w:t>
      </w:r>
    </w:p>
    <w:p>
      <w:r>
        <w:t xml:space="preserve">   Good idea.</w:t>
      </w:r>
    </w:p>
    <w:p>
      <w:r>
        <w:t>2.  La température est bonne aujourd'hui.</w:t>
      </w:r>
    </w:p>
    <w:p>
      <w:r>
        <w:t xml:space="preserve">   The temperature is good today.</w:t>
      </w:r>
    </w:p>
    <w:p>
      <w:r>
        <w:t>3.  Elle a une bonne réputation.</w:t>
      </w:r>
    </w:p>
    <w:p>
      <w:r>
        <w:t xml:space="preserve">    She has a good reputation.</w:t>
      </w:r>
    </w:p>
    <w:p>
      <w:r>
        <w:t>4.  Il y a une bonne chance de réussite.</w:t>
      </w:r>
    </w:p>
    <w:p>
      <w:r>
        <w:t xml:space="preserve">    There's a good chance of success.</w:t>
      </w:r>
    </w:p>
    <w:p>
      <w:r>
        <w:t>5.  Le film était assez bon.</w:t>
      </w:r>
    </w:p>
    <w:p>
      <w:r>
        <w:t xml:space="preserve">    The movie was quite good. </w:t>
      </w:r>
    </w:p>
    <w:p>
      <w:r>
        <w:t>6.   C’est un bon jour pour partir en voyage.</w:t>
      </w:r>
    </w:p>
    <w:p>
      <w:r>
        <w:t xml:space="preserve">    It's a good day to go on a trip. </w:t>
      </w:r>
    </w:p>
    <w:p>
      <w:r>
        <w:t>7.  J'ai une bonne expérience de la vie.</w:t>
      </w:r>
    </w:p>
    <w:p>
      <w:r>
        <w:t xml:space="preserve">    I have a good experience of life.</w:t>
      </w:r>
    </w:p>
    <w:p>
      <w:r>
        <w:t>8.  Elle est bonne à parler avec les autres.</w:t>
      </w:r>
    </w:p>
    <w:p>
      <w:r>
        <w:t xml:space="preserve">   She is good at talking to others.</w:t>
      </w:r>
    </w:p>
    <w:p>
      <w:r>
        <w:t>9.  Le gâteau était bon!</w:t>
      </w:r>
    </w:p>
    <w:p>
      <w:r>
        <w:t xml:space="preserve">   The cake was good!</w:t>
      </w:r>
    </w:p>
    <w:p>
      <w:r>
        <w:t xml:space="preserve">10. Il s'est bien amusé. </w:t>
      </w:r>
    </w:p>
    <w:p>
      <w:r>
        <w:t xml:space="preserve">   He had fun.</w:t>
      </w:r>
    </w:p>
    <w:p/>
    <w:p>
      <w:r>
        <w:rPr>
          <w:b/>
        </w:rPr>
        <w:t>Word: Déjeuner | Meaning: Lunch</w:t>
      </w:r>
    </w:p>
    <w:p/>
    <w:p>
      <w:r>
        <w:t>1. J'ai un délicieux déjeuner à la maison aujourd'hui.</w:t>
      </w:r>
    </w:p>
    <w:p>
      <w:r>
        <w:t xml:space="preserve">   I have a delicious lunch at home today.</w:t>
      </w:r>
    </w:p>
    <w:p>
      <w:r>
        <w:t xml:space="preserve">2. Le déjeuner est très important pour rester motivé. </w:t>
      </w:r>
    </w:p>
    <w:p>
      <w:r>
        <w:t xml:space="preserve">   Lunch is very important to stay motivated.</w:t>
      </w:r>
    </w:p>
    <w:p>
      <w:r>
        <w:t>3. Il faut toujours s’hydrater avant de déjeuner.</w:t>
      </w:r>
    </w:p>
    <w:p>
      <w:r>
        <w:t xml:space="preserve">   One must always hydrate before having lunch. </w:t>
      </w:r>
    </w:p>
    <w:p>
      <w:r>
        <w:t xml:space="preserve">4. Nous avons du pain, des fruits et un délicieux fromage pour notre déjeuner. </w:t>
      </w:r>
    </w:p>
    <w:p>
      <w:r>
        <w:t xml:space="preserve">   We have bread, fruit, and a delicious cheese for our lunch. </w:t>
      </w:r>
    </w:p>
    <w:p>
      <w:r>
        <w:t xml:space="preserve">5. Le déjeuner est souvent plus léger qu'un dîner. </w:t>
      </w:r>
    </w:p>
    <w:p>
      <w:r>
        <w:t xml:space="preserve">   Lunch is often lighter than dinner. </w:t>
      </w:r>
    </w:p>
    <w:p>
      <w:r>
        <w:t>6. La cuisine française propose une variété de plats pour le déjeuner.</w:t>
      </w:r>
    </w:p>
    <w:p>
      <w:r>
        <w:t xml:space="preserve">   French cuisine offers a variety of dishes for lunch. </w:t>
      </w:r>
    </w:p>
    <w:p>
      <w:r>
        <w:t>7. Il faut prendre son temps lors du déjeuner pour profiter pleinement de la pause.</w:t>
      </w:r>
    </w:p>
    <w:p>
      <w:r>
        <w:t xml:space="preserve">    One must take their time during lunch to fully enjoy the break. </w:t>
      </w:r>
    </w:p>
    <w:p>
      <w:r>
        <w:t>8. J’ai hâte de déguster mon déjeuner à l'extérieur ce week-end.</w:t>
      </w:r>
    </w:p>
    <w:p>
      <w:r>
        <w:t xml:space="preserve">   I can’t wait to enjoy my lunch outside this weekend. </w:t>
      </w:r>
    </w:p>
    <w:p>
      <w:r>
        <w:t xml:space="preserve">9. Le déjeuner est une occasion d’échanger avec des amis et de la famille. </w:t>
      </w:r>
    </w:p>
    <w:p>
      <w:r>
        <w:t xml:space="preserve">   Lunch is an opportunity to exchange with friends and family.  </w:t>
      </w:r>
    </w:p>
    <w:p>
      <w:r>
        <w:t xml:space="preserve">10. Il est important de manger équilibré pour avoir un bon déjeuner. </w:t>
      </w:r>
    </w:p>
    <w:p>
      <w:r>
        <w:t xml:space="preserve">    It is important to eat balanced to have a good lunch.</w:t>
      </w:r>
    </w:p>
    <w:p/>
    <w:p>
      <w:r>
        <w:rPr>
          <w:b/>
        </w:rPr>
        <w:t>Word: Amusement | Meaning: Entertainment</w:t>
      </w:r>
    </w:p>
    <w:p/>
    <w:p>
      <w:r>
        <w:t xml:space="preserve">1.  J'ai beaucoup d'amusement à jouer avec mes amis. </w:t>
      </w:r>
    </w:p>
    <w:p>
      <w:r>
        <w:t xml:space="preserve">    Play with my friends, I have great fun.</w:t>
      </w:r>
    </w:p>
    <w:p>
      <w:r>
        <w:t>2.  L'amusement de la fête était immense, les gens étaient heureux.</w:t>
      </w:r>
    </w:p>
    <w:p>
      <w:r>
        <w:t xml:space="preserve">    The amusement of the party was enormous, people were happy.</w:t>
      </w:r>
    </w:p>
    <w:p>
      <w:r>
        <w:t xml:space="preserve">3.  Le cinéma a l'un des amuses les plus grands. </w:t>
      </w:r>
    </w:p>
    <w:p>
      <w:r>
        <w:t xml:space="preserve">    Cinema has one of the greatest amusements.</w:t>
      </w:r>
    </w:p>
    <w:p>
      <w:r>
        <w:t>4.  On s’amuse beaucoup à partir en excursion.</w:t>
      </w:r>
    </w:p>
    <w:p>
      <w:r>
        <w:t xml:space="preserve">   We have a lot of fun going on an outing.</w:t>
      </w:r>
    </w:p>
    <w:p>
      <w:r>
        <w:t>5.  J'ai passé une bonne soirée avec mes amis, c'est l'amusement de la vie.</w:t>
      </w:r>
    </w:p>
    <w:p>
      <w:r>
        <w:t xml:space="preserve">   I had a good time with my friends, it was the amusement of life. </w:t>
      </w:r>
    </w:p>
    <w:p>
      <w:r>
        <w:t>6.  L’enfant était toujours amuée avec les jeux de société.</w:t>
      </w:r>
    </w:p>
    <w:p>
      <w:r>
        <w:t xml:space="preserve">    The child was always amused with board games.</w:t>
      </w:r>
    </w:p>
    <w:p>
      <w:r>
        <w:t xml:space="preserve">7.  La lecture de livres est une source d'amusement et de détente. </w:t>
      </w:r>
    </w:p>
    <w:p>
      <w:r>
        <w:t xml:space="preserve">   Reading books is a source of amusement and relaxation. </w:t>
      </w:r>
    </w:p>
    <w:p>
      <w:r>
        <w:t xml:space="preserve">8.  Je ne peux pas attendre l’arrivée des invités pour commencer à jouer. </w:t>
      </w:r>
    </w:p>
    <w:p>
      <w:r>
        <w:t xml:space="preserve">   I can’t wait for the guests to arrive so we can start playing. </w:t>
      </w:r>
    </w:p>
    <w:p>
      <w:r>
        <w:t>9.  L'amusement était de voir les enfants rire et s’émerveiller.</w:t>
      </w:r>
    </w:p>
    <w:p>
      <w:r>
        <w:t xml:space="preserve">    The amusement was seeing the children laugh and marvel. </w:t>
      </w:r>
    </w:p>
    <w:p>
      <w:r>
        <w:t>10.  Il est important d'avoir un moment de plaisir, l'amusement nous rappelle la joie.</w:t>
      </w:r>
    </w:p>
    <w:p>
      <w:r>
        <w:t xml:space="preserve">   It is important to have a fun time, amusement reminds us of joy.</w:t>
      </w:r>
    </w:p>
    <w:p/>
    <w:p>
      <w:r>
        <w:t>Chaleur:  | **Heat**</w:t>
      </w:r>
    </w:p>
    <w:p/>
    <w:p>
      <w:r>
        <w:t>1. La chaleur est importante pour la vie humaine.</w:t>
      </w:r>
    </w:p>
    <w:p>
      <w:r>
        <w:t xml:space="preserve">  The heat is important for human life.</w:t>
      </w:r>
    </w:p>
    <w:p>
      <w:r>
        <w:t>2. Il faut utiliser une couverture pour se sentir plus chaud.</w:t>
      </w:r>
    </w:p>
    <w:p>
      <w:r>
        <w:t xml:space="preserve">  One must use a blanket to feel warmer.</w:t>
      </w:r>
    </w:p>
    <w:p>
      <w:r>
        <w:t>3. Le soleil apporte de la chaleur à l'été.</w:t>
      </w:r>
    </w:p>
    <w:p>
      <w:r>
        <w:t xml:space="preserve">  The sun brings heat in summer.</w:t>
      </w:r>
    </w:p>
    <w:p>
      <w:r>
        <w:t>4. La chaleur peut être bénéfique pour notre corps.</w:t>
      </w:r>
    </w:p>
    <w:p>
      <w:r>
        <w:t xml:space="preserve">  Heat can be beneficial for our body.</w:t>
      </w:r>
    </w:p>
    <w:p>
      <w:r>
        <w:t>5. L’air chaud est plus agréable que l’air froid.</w:t>
      </w:r>
    </w:p>
    <w:p>
      <w:r>
        <w:t xml:space="preserve">  Hot air is more pleasant than cold air.</w:t>
      </w:r>
    </w:p>
    <w:p>
      <w:r>
        <w:t>6. Le chauffage est important pour nos maisons.</w:t>
      </w:r>
    </w:p>
    <w:p>
      <w:r>
        <w:t xml:space="preserve">  Heating is important for our homes.</w:t>
      </w:r>
    </w:p>
    <w:p>
      <w:r>
        <w:t>7. On peut sentir la chaleur lorsqu’on se réchauffe après une exposition au soleil.</w:t>
      </w:r>
    </w:p>
    <w:p>
      <w:r>
        <w:t xml:space="preserve">  We can feel the heat when we warm up after being exposed to the sun.</w:t>
      </w:r>
    </w:p>
    <w:p>
      <w:r>
        <w:t>8. La chaleur peut être dangereuse en cas de surchauffe.</w:t>
      </w:r>
    </w:p>
    <w:p>
      <w:r>
        <w:t xml:space="preserve">  Heat can be dangerous in case of overheating.</w:t>
      </w:r>
    </w:p>
    <w:p>
      <w:r>
        <w:t xml:space="preserve">9. Il est important d’avoir des mesures pour éviter la chaleur extrême. </w:t>
      </w:r>
    </w:p>
    <w:p>
      <w:r>
        <w:t xml:space="preserve">   It is important to have measures to avoid extreme heat.</w:t>
      </w:r>
    </w:p>
    <w:p>
      <w:r>
        <w:t>10. Les plantes ont besoin de chaleur pour pousser.</w:t>
      </w:r>
    </w:p>
    <w:p>
      <w:r>
        <w:t xml:space="preserve">  Plants need heat to grow.</w:t>
      </w:r>
    </w:p>
    <w:p/>
    <w:p>
      <w:r>
        <w:rPr>
          <w:b/>
        </w:rPr>
        <w:t>Word: Fait | Meaning: Done, accomplished</w:t>
      </w:r>
    </w:p>
    <w:p/>
    <w:p>
      <w:r>
        <w:t>1. Je fais du sport tous les jours.</w:t>
      </w:r>
    </w:p>
    <w:p>
      <w:r>
        <w:t xml:space="preserve">    I exercise every day.</w:t>
      </w:r>
    </w:p>
    <w:p>
      <w:r>
        <w:t>2. Elle fait beaucoup de bruit.</w:t>
      </w:r>
    </w:p>
    <w:p>
      <w:r>
        <w:t xml:space="preserve">    She makes a lot of noise.</w:t>
      </w:r>
    </w:p>
    <w:p>
      <w:r>
        <w:t xml:space="preserve">3. J'ai fait mes devoirs aujourd'hui. </w:t>
      </w:r>
    </w:p>
    <w:p>
      <w:r>
        <w:t xml:space="preserve">   I finished my homework today.</w:t>
      </w:r>
    </w:p>
    <w:p>
      <w:r>
        <w:t xml:space="preserve">4. Le garçon fait du vélo. </w:t>
      </w:r>
    </w:p>
    <w:p>
      <w:r>
        <w:t xml:space="preserve">   The boy is cycling.</w:t>
      </w:r>
    </w:p>
    <w:p>
      <w:r>
        <w:t>5.  J'aime faire des voyages.</w:t>
      </w:r>
    </w:p>
    <w:p>
      <w:r>
        <w:t xml:space="preserve">    I love to travel.</w:t>
      </w:r>
    </w:p>
    <w:p>
      <w:r>
        <w:t>6.  Le professeur fait un rapport sur les élèves.</w:t>
      </w:r>
    </w:p>
    <w:p>
      <w:r>
        <w:t xml:space="preserve">     The professor makes a report on the students.</w:t>
      </w:r>
    </w:p>
    <w:p>
      <w:r>
        <w:t xml:space="preserve">7. Nous sommes faits pour être heureux. </w:t>
      </w:r>
    </w:p>
    <w:p>
      <w:r>
        <w:t xml:space="preserve">   We are meant to be happy.</w:t>
      </w:r>
    </w:p>
    <w:p>
      <w:r>
        <w:t xml:space="preserve">8. J'ai fait une erreur. </w:t>
      </w:r>
    </w:p>
    <w:p>
      <w:r>
        <w:t xml:space="preserve">   I made a mistake.</w:t>
      </w:r>
    </w:p>
    <w:p>
      <w:r>
        <w:t>9. Tu fais de bonnes affaires.</w:t>
      </w:r>
    </w:p>
    <w:p>
      <w:r>
        <w:t xml:space="preserve">    You make good deals.</w:t>
      </w:r>
    </w:p>
    <w:p>
      <w:r>
        <w:t>10.  Ils ont fait un gâteau.</w:t>
      </w:r>
    </w:p>
    <w:p>
      <w:r>
        <w:t xml:space="preserve">    They baked a cake.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cartes avec mes amis.  </w:t>
      </w:r>
    </w:p>
    <w:p>
      <w:r>
        <w:t xml:space="preserve">    I love playing card games with my friends.</w:t>
      </w:r>
    </w:p>
    <w:p>
      <w:r>
        <w:t xml:space="preserve">2. Le jeu est important pour la santé mentale et physique.  </w:t>
      </w:r>
    </w:p>
    <w:p>
      <w:r>
        <w:t xml:space="preserve">    Playing is important for mental and physical health.</w:t>
      </w:r>
    </w:p>
    <w:p>
      <w:r>
        <w:t xml:space="preserve">3. Je vais jouer au basket demain après-midi. </w:t>
      </w:r>
    </w:p>
    <w:p>
      <w:r>
        <w:t xml:space="preserve">    I'm going to play basketball tomorrow afternoon.</w:t>
      </w:r>
    </w:p>
    <w:p>
      <w:r>
        <w:t xml:space="preserve">4. Les jeux vidéo sont très populaires auprès des adolescents.  </w:t>
      </w:r>
    </w:p>
    <w:p>
      <w:r>
        <w:t xml:space="preserve">    Video games are very popular with teenagers. </w:t>
      </w:r>
    </w:p>
    <w:p>
      <w:r>
        <w:t xml:space="preserve">5. Le jeu de société est un excellent moyen d’amuser les enfants.  </w:t>
      </w:r>
    </w:p>
    <w:p>
      <w:r>
        <w:t xml:space="preserve">    Board games are a great way to entertain children. </w:t>
      </w:r>
    </w:p>
    <w:p>
      <w:r>
        <w:t xml:space="preserve">6. Il n'y a pas de jeu dans le salon aujourd'hui.   </w:t>
      </w:r>
    </w:p>
    <w:p>
      <w:r>
        <w:t xml:space="preserve">    There isn't any game in the living room today. </w:t>
      </w:r>
    </w:p>
    <w:p>
      <w:r>
        <w:t xml:space="preserve">7. J'ai joué à un jeu d'arcade hier soir.   </w:t>
      </w:r>
    </w:p>
    <w:p>
      <w:r>
        <w:t xml:space="preserve">    I played an arcade game last night.  </w:t>
      </w:r>
    </w:p>
    <w:p>
      <w:r>
        <w:t xml:space="preserve">8. Je vais faire un jeu de rôle avec mes amis ce weekend.  </w:t>
      </w:r>
    </w:p>
    <w:p>
      <w:r>
        <w:t xml:space="preserve">    I'm going to do a role-playing game with my friends this weekend. </w:t>
      </w:r>
    </w:p>
    <w:p>
      <w:r>
        <w:t xml:space="preserve">9. Le jeu est essentiel pour apprendre à penser d'une manière plus créative.   </w:t>
      </w:r>
    </w:p>
    <w:p>
      <w:r>
        <w:t xml:space="preserve">    Playing is essential for learning how to think in a more creative way. </w:t>
      </w:r>
    </w:p>
    <w:p>
      <w:r>
        <w:t xml:space="preserve">10. Il y a beaucoup de jeux à choisir dans le magasin de jouets.  </w:t>
      </w:r>
    </w:p>
    <w:p>
      <w:r>
        <w:t xml:space="preserve">    There are many games to choose from at the toy store.</w:t>
      </w:r>
    </w:p>
    <w:p/>
    <w:p>
      <w:r>
        <w:rPr>
          <w:b/>
        </w:rPr>
        <w:t>Word: petite | Meaning: small</w:t>
      </w:r>
    </w:p>
    <w:p/>
    <w:p>
      <w:r>
        <w:t xml:space="preserve">1. Elle est une petite fille.  </w:t>
      </w:r>
    </w:p>
    <w:p>
      <w:r>
        <w:t xml:space="preserve">    She is a small girl.</w:t>
      </w:r>
    </w:p>
    <w:p>
      <w:r>
        <w:t>2. Le chien est petit.</w:t>
      </w:r>
    </w:p>
    <w:p>
      <w:r>
        <w:t xml:space="preserve">    The dog is small.</w:t>
      </w:r>
    </w:p>
    <w:p>
      <w:r>
        <w:t>3. Ma robe est petite.</w:t>
      </w:r>
    </w:p>
    <w:p>
      <w:r>
        <w:t xml:space="preserve">    My dress is small.</w:t>
      </w:r>
    </w:p>
    <w:p>
      <w:r>
        <w:t xml:space="preserve">4. Les plantes sont petites. </w:t>
      </w:r>
    </w:p>
    <w:p>
      <w:r>
        <w:t xml:space="preserve">    The plants are small.</w:t>
      </w:r>
    </w:p>
    <w:p>
      <w:r>
        <w:t>5. La maison est petite.</w:t>
      </w:r>
    </w:p>
    <w:p>
      <w:r>
        <w:t xml:space="preserve">   The house is small.</w:t>
      </w:r>
    </w:p>
    <w:p>
      <w:r>
        <w:t>6. Je suis une petite personne.</w:t>
      </w:r>
    </w:p>
    <w:p>
      <w:r>
        <w:t xml:space="preserve">    I am a small person.</w:t>
      </w:r>
    </w:p>
    <w:p>
      <w:r>
        <w:t>7. Votre taille est petite.</w:t>
      </w:r>
    </w:p>
    <w:p>
      <w:r>
        <w:t xml:space="preserve">    Your size is small.</w:t>
      </w:r>
    </w:p>
    <w:p>
      <w:r>
        <w:t>8. Le gâteau est petit.</w:t>
      </w:r>
    </w:p>
    <w:p>
      <w:r>
        <w:t xml:space="preserve">    The cake is small. </w:t>
      </w:r>
    </w:p>
    <w:p>
      <w:r>
        <w:t>9. Les enfants sont petits.</w:t>
      </w:r>
    </w:p>
    <w:p>
      <w:r>
        <w:t xml:space="preserve">    The children are small.</w:t>
      </w:r>
    </w:p>
    <w:p>
      <w:r>
        <w:t xml:space="preserve">10.  Il n'a pas d'argent, il a un petit revenu. </w:t>
      </w:r>
    </w:p>
    <w:p>
      <w:r>
        <w:t xml:space="preserve">   He has little money, he has a small income.</w:t>
      </w:r>
    </w:p>
    <w:p/>
    <w:p>
      <w:r>
        <w:rPr>
          <w:b/>
        </w:rPr>
        <w:t>Word: beau | Meaning: beautiful</w:t>
      </w:r>
    </w:p>
    <w:p/>
    <w:p>
      <w:r>
        <w:t>1. La maison est belle et confortable.</w:t>
      </w:r>
    </w:p>
    <w:p>
      <w:r>
        <w:t xml:space="preserve">   The house is beautiful and comfortable.</w:t>
      </w:r>
    </w:p>
    <w:p>
      <w:r>
        <w:t>2. Il a un beau sourire.</w:t>
      </w:r>
    </w:p>
    <w:p>
      <w:r>
        <w:t xml:space="preserve">   He has a beautiful smile.</w:t>
      </w:r>
    </w:p>
    <w:p>
      <w:r>
        <w:t>3. Le ciel est beau aujourd'hui.</w:t>
      </w:r>
    </w:p>
    <w:p>
      <w:r>
        <w:t xml:space="preserve">   The sky is beautiful today. </w:t>
      </w:r>
    </w:p>
    <w:p>
      <w:r>
        <w:t>4. Cette peinture est vraiment magnifique.</w:t>
      </w:r>
    </w:p>
    <w:p>
      <w:r>
        <w:t xml:space="preserve">   This painting is truly magnificent. </w:t>
      </w:r>
    </w:p>
    <w:p>
      <w:r>
        <w:t>5. Les fleurs sont belles et parfumées.</w:t>
      </w:r>
    </w:p>
    <w:p>
      <w:r>
        <w:t xml:space="preserve">   The flowers are beautiful and fragrant.</w:t>
      </w:r>
    </w:p>
    <w:p>
      <w:r>
        <w:t>6. J'aime beaucoup la cuisine française.</w:t>
      </w:r>
    </w:p>
    <w:p>
      <w:r>
        <w:t xml:space="preserve">   I love French cuisine a lot.</w:t>
      </w:r>
    </w:p>
    <w:p>
      <w:r>
        <w:t>7. La montagne est belle à voir.</w:t>
      </w:r>
    </w:p>
    <w:p>
      <w:r>
        <w:t xml:space="preserve">   The mountain is beautiful to see.</w:t>
      </w:r>
    </w:p>
    <w:p>
      <w:r>
        <w:t>8. Cette voiture est belle et moderne.</w:t>
      </w:r>
    </w:p>
    <w:p>
      <w:r>
        <w:t xml:space="preserve">   This car is beautiful and modern. </w:t>
      </w:r>
    </w:p>
    <w:p>
      <w:r>
        <w:t xml:space="preserve">9. Les enfants ont une belle imagination. </w:t>
      </w:r>
    </w:p>
    <w:p>
      <w:r>
        <w:t xml:space="preserve">  The children have a beautiful imagination.</w:t>
      </w:r>
    </w:p>
    <w:p>
      <w:r>
        <w:t>10. Le chat est un beau spécimen.</w:t>
      </w:r>
    </w:p>
    <w:p>
      <w:r>
        <w:t xml:space="preserve">  The cat is a beautiful specimen.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