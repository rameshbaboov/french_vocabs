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 Je vis dans une maison. </w:t>
      </w:r>
    </w:p>
    <w:p>
      <w:r>
        <w:t xml:space="preserve">   I live in a house.</w:t>
      </w:r>
    </w:p>
    <w:p>
      <w:r>
        <w:t xml:space="preserve">2.  La maison de mes grands-parents est très grande. </w:t>
      </w:r>
    </w:p>
    <w:p>
      <w:r>
        <w:t xml:space="preserve">   My grandparents' house is very big.</w:t>
      </w:r>
    </w:p>
    <w:p>
      <w:r>
        <w:t xml:space="preserve">3.  Mon père travaille à la construction d’une maison. </w:t>
      </w:r>
    </w:p>
    <w:p>
      <w:r>
        <w:t xml:space="preserve">   My father works on the building of a house.</w:t>
      </w:r>
    </w:p>
    <w:p>
      <w:r>
        <w:t>4.  J'aime passer des moments de détente dans ma maison.</w:t>
      </w:r>
    </w:p>
    <w:p>
      <w:r>
        <w:t xml:space="preserve">   I like to spend relaxing times in my house.</w:t>
      </w:r>
    </w:p>
    <w:p>
      <w:r>
        <w:t>5.  L'appartement est situé dans une maison.</w:t>
      </w:r>
    </w:p>
    <w:p>
      <w:r>
        <w:t xml:space="preserve">   The apartment is located in a house.</w:t>
      </w:r>
    </w:p>
    <w:p>
      <w:r>
        <w:t xml:space="preserve">6.  La maison à l’arrière du jardin est isolée. </w:t>
      </w:r>
    </w:p>
    <w:p>
      <w:r>
        <w:t xml:space="preserve">   The house at the back of the garden is secluded. </w:t>
      </w:r>
    </w:p>
    <w:p>
      <w:r>
        <w:t>7.  Un nouveau propriétaire a acheté la maison d'à côté.</w:t>
      </w:r>
    </w:p>
    <w:p>
      <w:r>
        <w:t xml:space="preserve">   A new owner has bought the house next door.</w:t>
      </w:r>
    </w:p>
    <w:p>
      <w:r>
        <w:t>8.  Elle a grandi dans une maison avec des enfants.</w:t>
      </w:r>
    </w:p>
    <w:p>
      <w:r>
        <w:t xml:space="preserve">    She grew up in a house with children.</w:t>
      </w:r>
    </w:p>
    <w:p>
      <w:r>
        <w:t xml:space="preserve">9.  Le jardin était très agréable et il avait une maison. </w:t>
      </w:r>
    </w:p>
    <w:p>
      <w:r>
        <w:t xml:space="preserve">   The garden was very pleasant and it had a house.</w:t>
      </w:r>
    </w:p>
    <w:p>
      <w:r>
        <w:t xml:space="preserve">10.  La maison est située au bord de la mer. </w:t>
      </w:r>
    </w:p>
    <w:p>
      <w:r>
        <w:t xml:space="preserve">   The house is located on the coast of the sea.</w:t>
      </w:r>
    </w:p>
    <w:p/>
    <w:p>
      <w:r>
        <w:rPr>
          <w:b/>
        </w:rPr>
        <w:t>Word: lumière | Meaning: light</w:t>
      </w:r>
    </w:p>
    <w:p/>
    <w:p>
      <w:r>
        <w:t>1. La lumière du soleil brille sur la terre.</w:t>
      </w:r>
    </w:p>
    <w:p>
      <w:r>
        <w:t xml:space="preserve">   The sunlight shines upon the earth.</w:t>
      </w:r>
    </w:p>
    <w:p>
      <w:r>
        <w:t xml:space="preserve">2. J'ai besoin de plus de lumière pour lire ce livre. </w:t>
      </w:r>
    </w:p>
    <w:p>
      <w:r>
        <w:t xml:space="preserve">   I need more light to read this book.</w:t>
      </w:r>
    </w:p>
    <w:p>
      <w:r>
        <w:t>3. La lune est brillante dans l'obscurité de la nuit.</w:t>
      </w:r>
    </w:p>
    <w:p>
      <w:r>
        <w:t xml:space="preserve">   The moon is bright in the darkness of night.</w:t>
      </w:r>
    </w:p>
    <w:p>
      <w:r>
        <w:t>4. Il y a beaucoup de lumière dans la salle.</w:t>
      </w:r>
    </w:p>
    <w:p>
      <w:r>
        <w:t xml:space="preserve">   There is a lot of light in the room.</w:t>
      </w:r>
    </w:p>
    <w:p>
      <w:r>
        <w:t xml:space="preserve">5. Nous avons besoin d'une lumière plus forte pour voir à travers la fumée. </w:t>
      </w:r>
    </w:p>
    <w:p>
      <w:r>
        <w:t xml:space="preserve">   We need a stronger light to see through the smoke.</w:t>
      </w:r>
    </w:p>
    <w:p>
      <w:r>
        <w:t>6. La lumière du feu illumine l’intérieur de la maison.</w:t>
      </w:r>
    </w:p>
    <w:p>
      <w:r>
        <w:t xml:space="preserve">   The firelight illuminates the interior of the house.</w:t>
      </w:r>
    </w:p>
    <w:p>
      <w:r>
        <w:t>7. La lumière naturelle est plus agréable que l'artificial.</w:t>
      </w:r>
    </w:p>
    <w:p>
      <w:r>
        <w:t xml:space="preserve">   Natural light is more pleasant than artificial light. </w:t>
      </w:r>
    </w:p>
    <w:p>
      <w:r>
        <w:t xml:space="preserve">8. L'énergie solaire est une source de lumière propre et durable.  </w:t>
      </w:r>
    </w:p>
    <w:p>
      <w:r>
        <w:t xml:space="preserve">   Solar energy is a clean and lasting source of light. </w:t>
      </w:r>
    </w:p>
    <w:p>
      <w:r>
        <w:t>9. Elle allume la lampe pour éclairer son bureau.</w:t>
      </w:r>
    </w:p>
    <w:p>
      <w:r>
        <w:t xml:space="preserve">   She turns on the lamp to illuminate her desk.</w:t>
      </w:r>
    </w:p>
    <w:p>
      <w:r>
        <w:t>10. Le soleil brille avec une intensité maximale.</w:t>
      </w:r>
    </w:p>
    <w:p>
      <w:r>
        <w:t xml:space="preserve">    The sun shines with maximum intensity.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allez-vous? </w:t>
      </w:r>
    </w:p>
    <w:p>
      <w:r>
        <w:t xml:space="preserve">    Hello, how are you?</w:t>
      </w:r>
    </w:p>
    <w:p>
      <w:r>
        <w:t xml:space="preserve">2. Il m'a dit bonjour avant de partir. </w:t>
      </w:r>
    </w:p>
    <w:p>
      <w:r>
        <w:t xml:space="preserve">   He said goodbye before leaving. </w:t>
      </w:r>
    </w:p>
    <w:p>
      <w:r>
        <w:t>3.  Bonjour, je suis nouvelle ici.</w:t>
      </w:r>
    </w:p>
    <w:p>
      <w:r>
        <w:t xml:space="preserve">   Hello, I am new here.</w:t>
      </w:r>
    </w:p>
    <w:p>
      <w:r>
        <w:t xml:space="preserve">4.  Bonjour à tous! </w:t>
      </w:r>
    </w:p>
    <w:p>
      <w:r>
        <w:t xml:space="preserve">   Hello everyone!</w:t>
      </w:r>
    </w:p>
    <w:p>
      <w:r>
        <w:t xml:space="preserve">5. Bonjour, comment ça va? </w:t>
      </w:r>
    </w:p>
    <w:p>
      <w:r>
        <w:t xml:space="preserve">    Hello, how are you?</w:t>
      </w:r>
    </w:p>
    <w:p>
      <w:r>
        <w:t xml:space="preserve">6.  Bonne journée! </w:t>
      </w:r>
    </w:p>
    <w:p>
      <w:r>
        <w:t xml:space="preserve">    Have a nice day!</w:t>
      </w:r>
    </w:p>
    <w:p>
      <w:r>
        <w:t xml:space="preserve">7.  Bonjour, pouvez-vous m’aider ? </w:t>
      </w:r>
    </w:p>
    <w:p>
      <w:r>
        <w:t xml:space="preserve">    Hello, can you help me?</w:t>
      </w:r>
    </w:p>
    <w:p>
      <w:r>
        <w:t xml:space="preserve">8. Bonjour, j’ai besoin d’un taxi. </w:t>
      </w:r>
    </w:p>
    <w:p>
      <w:r>
        <w:t xml:space="preserve">   Hello, I need a taxi. </w:t>
      </w:r>
    </w:p>
    <w:p>
      <w:r>
        <w:t>9. Bonjour, je voudrais acheter un croissant.</w:t>
      </w:r>
    </w:p>
    <w:p>
      <w:r>
        <w:t xml:space="preserve">    Hello, I would like to buy a croissant.</w:t>
      </w:r>
    </w:p>
    <w:p>
      <w:r>
        <w:t>10.  Bonjour, j'espère que vous allez bien!</w:t>
      </w:r>
    </w:p>
    <w:p>
      <w:r>
        <w:t xml:space="preserve">    Hello, I hope you are doing well!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Oui, j'aime bien cette couleur.</w:t>
      </w:r>
    </w:p>
    <w:p>
      <w:r>
        <w:t xml:space="preserve">    Yes, I like this color.</w:t>
      </w:r>
    </w:p>
    <w:p>
      <w:r>
        <w:t>3.  Oui, vous avez raison.</w:t>
      </w:r>
    </w:p>
    <w:p>
      <w:r>
        <w:t xml:space="preserve">    Yes, you are right.</w:t>
      </w:r>
    </w:p>
    <w:p>
      <w:r>
        <w:t xml:space="preserve">4.  Oui, j'ai besoin d'une voiture. </w:t>
      </w:r>
    </w:p>
    <w:p>
      <w:r>
        <w:t xml:space="preserve">    Yes, I need a car.</w:t>
      </w:r>
    </w:p>
    <w:p>
      <w:r>
        <w:t>5.  Oui, je suis fatigué.</w:t>
      </w:r>
    </w:p>
    <w:p>
      <w:r>
        <w:t xml:space="preserve">    Yes, I am tired.</w:t>
      </w:r>
    </w:p>
    <w:p>
      <w:r>
        <w:t xml:space="preserve">6.  Oui, c’est une belle journée. </w:t>
      </w:r>
    </w:p>
    <w:p>
      <w:r>
        <w:t xml:space="preserve">    Yes, it is a beautiful day.</w:t>
      </w:r>
    </w:p>
    <w:p>
      <w:r>
        <w:t>7.  Oui, j'ai fait mes devoirs.</w:t>
      </w:r>
    </w:p>
    <w:p>
      <w:r>
        <w:t xml:space="preserve">    Yes, I did my homework.</w:t>
      </w:r>
    </w:p>
    <w:p>
      <w:r>
        <w:t>8.  Oui, la cuisine est prête.</w:t>
      </w:r>
    </w:p>
    <w:p>
      <w:r>
        <w:t xml:space="preserve">    Yes, the kitchen is ready. </w:t>
      </w:r>
    </w:p>
    <w:p>
      <w:r>
        <w:t>9.  Oui, je voudrais un café.</w:t>
      </w:r>
    </w:p>
    <w:p>
      <w:r>
        <w:t xml:space="preserve">    Yes, I would like a coffee. 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chat | Meaning: cat</w:t>
      </w:r>
    </w:p>
    <w:p/>
    <w:p>
      <w:r>
        <w:t>1. Il y a un chat gris dans la pièce.</w:t>
      </w:r>
    </w:p>
    <w:p>
      <w:r>
        <w:t xml:space="preserve">   There is a gray cat in the room.</w:t>
      </w:r>
    </w:p>
    <w:p>
      <w:r>
        <w:t>2.  Le chat est très mignon.</w:t>
      </w:r>
    </w:p>
    <w:p>
      <w:r>
        <w:t xml:space="preserve">   The cat is very cute.</w:t>
      </w:r>
    </w:p>
    <w:p>
      <w:r>
        <w:t xml:space="preserve">3.  La chatte est très calme. </w:t>
      </w:r>
    </w:p>
    <w:p>
      <w:r>
        <w:t xml:space="preserve">   The kitten is very calm.</w:t>
      </w:r>
    </w:p>
    <w:p>
      <w:r>
        <w:t xml:space="preserve">4.  J'adore regarder le chat jouer. </w:t>
      </w:r>
    </w:p>
    <w:p>
      <w:r>
        <w:t xml:space="preserve">   I love watching the cat play.</w:t>
      </w:r>
    </w:p>
    <w:p>
      <w:r>
        <w:t xml:space="preserve">5.  Il a un chat sauvage dans l'appartement. </w:t>
      </w:r>
    </w:p>
    <w:p>
      <w:r>
        <w:t xml:space="preserve">   He has a wild cat in the apartment.</w:t>
      </w:r>
    </w:p>
    <w:p>
      <w:r>
        <w:t>6.  Je suis allergique aux chats.</w:t>
      </w:r>
    </w:p>
    <w:p>
      <w:r>
        <w:t xml:space="preserve">   I am allergic to cats. </w:t>
      </w:r>
    </w:p>
    <w:p>
      <w:r>
        <w:t xml:space="preserve">7.  Le chat est assis sur le canapé. </w:t>
      </w:r>
    </w:p>
    <w:p>
      <w:r>
        <w:t xml:space="preserve">   The cat is sitting on the couch.</w:t>
      </w:r>
    </w:p>
    <w:p>
      <w:r>
        <w:t xml:space="preserve">8.  Elle m’a donné un chaton adorable. </w:t>
      </w:r>
    </w:p>
    <w:p>
      <w:r>
        <w:t xml:space="preserve">   She gave me an adorable kitten.</w:t>
      </w:r>
    </w:p>
    <w:p>
      <w:r>
        <w:t xml:space="preserve">9.  Nous avons acheté un chat en adoption. </w:t>
      </w:r>
    </w:p>
    <w:p>
      <w:r>
        <w:t xml:space="preserve">   We bought a cat in adoption.</w:t>
      </w:r>
    </w:p>
    <w:p>
      <w:r>
        <w:t>10. Le chat est très sociable et aime jouer avec les enfants.</w:t>
      </w:r>
    </w:p>
    <w:p>
      <w:r>
        <w:t xml:space="preserve">   The cat is very sociable and loves to play with children.</w:t>
      </w:r>
    </w:p>
    <w:p/>
    <w:p>
      <w:r>
        <w:rPr>
          <w:b/>
        </w:rPr>
        <w:t>Word: rose | Meaning: rose</w:t>
      </w:r>
    </w:p>
    <w:p/>
    <w:p>
      <w:r>
        <w:t>1. J'adore les roses rouges et jaunes dans la ville.</w:t>
      </w:r>
    </w:p>
    <w:p>
      <w:r>
        <w:t xml:space="preserve">   I love red and yellow roses in the city.</w:t>
      </w:r>
    </w:p>
    <w:p>
      <w:r>
        <w:t xml:space="preserve">2.  La rose est symbole de beauté. </w:t>
      </w:r>
    </w:p>
    <w:p>
      <w:r>
        <w:t xml:space="preserve">    The rose is a symbol of beauty. </w:t>
      </w:r>
    </w:p>
    <w:p>
      <w:r>
        <w:t xml:space="preserve">3. La fleur de rose est belle et douce. </w:t>
      </w:r>
    </w:p>
    <w:p>
      <w:r>
        <w:t xml:space="preserve">    The rose flower is beautiful and gentle.</w:t>
      </w:r>
    </w:p>
    <w:p>
      <w:r>
        <w:t>4. J'ai une rose dans mon jardin.</w:t>
      </w:r>
    </w:p>
    <w:p>
      <w:r>
        <w:t xml:space="preserve">   I have a rose in my garden. </w:t>
      </w:r>
    </w:p>
    <w:p>
      <w:r>
        <w:t xml:space="preserve">5.  Il aime beaucoup la couleur de rose. </w:t>
      </w:r>
    </w:p>
    <w:p>
      <w:r>
        <w:t xml:space="preserve">   He likes the color pink very much.</w:t>
      </w:r>
    </w:p>
    <w:p>
      <w:r>
        <w:t xml:space="preserve">6. La fleur de rose est très fragile. </w:t>
      </w:r>
    </w:p>
    <w:p>
      <w:r>
        <w:t xml:space="preserve">    The rose flower is very delicate. </w:t>
      </w:r>
    </w:p>
    <w:p>
      <w:r>
        <w:t xml:space="preserve">7.  J'aime les roses de saison. </w:t>
      </w:r>
    </w:p>
    <w:p>
      <w:r>
        <w:t xml:space="preserve">    I like roses of season. </w:t>
      </w:r>
    </w:p>
    <w:p>
      <w:r>
        <w:t xml:space="preserve">8. Il a offert une rose à sa femme. </w:t>
      </w:r>
    </w:p>
    <w:p>
      <w:r>
        <w:t xml:space="preserve">    He offered his wife a rose.</w:t>
      </w:r>
    </w:p>
    <w:p>
      <w:r>
        <w:t xml:space="preserve">9. Je voudrais acheter une fleur de rose. </w:t>
      </w:r>
    </w:p>
    <w:p>
      <w:r>
        <w:t xml:space="preserve">   I would like to buy a rose flower. </w:t>
      </w:r>
    </w:p>
    <w:p>
      <w:r>
        <w:t xml:space="preserve">10.  La rose est une plante graineuse. </w:t>
      </w:r>
    </w:p>
    <w:p>
      <w:r>
        <w:t xml:space="preserve">    The rose is a flowering plant.</w:t>
      </w:r>
    </w:p>
    <w:p/>
    <w:p>
      <w:r>
        <w:rPr>
          <w:i/>
        </w:rPr>
        <w:t xml:space="preserve">Play: &lt;noun&gt;  | Meaning: to engage in activities for enjoyment </w:t>
        <w:br/>
        <w:t xml:space="preserve"> </w:t>
        <w:br/>
        <w:t>Or, depending on context:</w:t>
        <w:br/>
        <w:br/>
        <w:t xml:space="preserve">Play: &lt;noun&gt; | Meaning: a performance, usually a theatrical one. </w:t>
        <w:br/>
        <w:br/>
        <w:br/>
        <w:t>Let me know if you need to translate any more French words! 😊</w:t>
      </w:r>
    </w:p>
    <w:p/>
    <w:p>
      <w:r>
        <w:t>1. Je aime jouer aux jeux de société avec mes amis.</w:t>
      </w:r>
    </w:p>
    <w:p>
      <w:r>
        <w:t xml:space="preserve">    I like to play board games with my friends.</w:t>
      </w:r>
    </w:p>
    <w:p>
      <w:r>
        <w:t xml:space="preserve">2. La petite fille joue dans le jardin avec son ballon. </w:t>
      </w:r>
    </w:p>
    <w:p>
      <w:r>
        <w:t xml:space="preserve">    The little girl is playing in the garden with her ball. </w:t>
      </w:r>
    </w:p>
    <w:p>
      <w:r>
        <w:t>3.  J'ai envie de jouer au piano après une longue journée de travail.</w:t>
      </w:r>
    </w:p>
    <w:p>
      <w:r>
        <w:t xml:space="preserve">    I feel like playing the piano after a long day of work. </w:t>
      </w:r>
    </w:p>
    <w:p>
      <w:r>
        <w:t xml:space="preserve">4. Les enfants aiment jouer à l'herbe et regarder les oiseaux. </w:t>
      </w:r>
    </w:p>
    <w:p>
      <w:r>
        <w:t xml:space="preserve">   The children like to play in the grass and watch birds. </w:t>
      </w:r>
    </w:p>
    <w:p>
      <w:r>
        <w:t xml:space="preserve">5.  Il est temps de partir pour le jeu de football avec mes amis. </w:t>
      </w:r>
    </w:p>
    <w:p>
      <w:r>
        <w:t xml:space="preserve">    It’s time to leave for football practice with my friends.</w:t>
      </w:r>
    </w:p>
    <w:p>
      <w:r>
        <w:t>6. Nous jouions à la chasse au trésor quand nous avons entendu un bruit strange.</w:t>
      </w:r>
    </w:p>
    <w:p>
      <w:r>
        <w:t xml:space="preserve">   We were playing a treasure hunt when we heard a strange sound. </w:t>
      </w:r>
    </w:p>
    <w:p>
      <w:r>
        <w:t xml:space="preserve">7. La musique est une forme de jeu, qui peut être très relaxante.  </w:t>
      </w:r>
    </w:p>
    <w:p>
      <w:r>
        <w:t xml:space="preserve">    Music is a form of play that can be very relaxing. </w:t>
      </w:r>
    </w:p>
    <w:p>
      <w:r>
        <w:t xml:space="preserve">8. Il y a des jeux vidéo amusants que je peux jouer en ligne. </w:t>
      </w:r>
    </w:p>
    <w:p>
      <w:r>
        <w:t xml:space="preserve">    There are fun video games I can play online. </w:t>
      </w:r>
    </w:p>
    <w:p>
      <w:r>
        <w:t xml:space="preserve">9. Je vais jouer à mon jeu préféré dans un peu de temps.   </w:t>
      </w:r>
    </w:p>
    <w:p>
      <w:r>
        <w:t xml:space="preserve">    I'm going to play my favorite game in a little bit. </w:t>
      </w:r>
    </w:p>
    <w:p>
      <w:r>
        <w:t xml:space="preserve">10. Il y a beaucoup d’options de jeux et de choses à faire en ce moment.  </w:t>
      </w:r>
    </w:p>
    <w:p>
      <w:r>
        <w:t xml:space="preserve">    There are many options for games and things to do right now.</w:t>
      </w:r>
    </w:p>
    <w:p/>
    <w:p>
      <w:r>
        <w:rPr>
          <w:b/>
        </w:rPr>
        <w:t>Word: beau | Meaning: beautiful</w:t>
      </w:r>
    </w:p>
    <w:p/>
    <w:p>
      <w:r>
        <w:t xml:space="preserve">1. Il a un beau sourire.  </w:t>
      </w:r>
    </w:p>
    <w:p>
      <w:r>
        <w:t>He has a beautiful smile.</w:t>
      </w:r>
    </w:p>
    <w:p>
      <w:r>
        <w:t>2. Les fleurs sont belles aujourd'hui.</w:t>
      </w:r>
    </w:p>
    <w:p>
      <w:r>
        <w:t>The flowers are beautiful today.</w:t>
      </w:r>
    </w:p>
    <w:p>
      <w:r>
        <w:t>3. La voiture est belle et rouge.</w:t>
      </w:r>
    </w:p>
    <w:p>
      <w:r>
        <w:t xml:space="preserve">The car is beautiful and red. </w:t>
      </w:r>
    </w:p>
    <w:p>
      <w:r>
        <w:t>4. Vous avez une belle robe.</w:t>
      </w:r>
    </w:p>
    <w:p>
      <w:r>
        <w:t>You have a beautiful dress.</w:t>
      </w:r>
    </w:p>
    <w:p>
      <w:r>
        <w:t xml:space="preserve">5. Le ciel est beau et bleu. </w:t>
      </w:r>
    </w:p>
    <w:p>
      <w:r>
        <w:t>The sky is beautiful and blue.</w:t>
      </w:r>
    </w:p>
    <w:p>
      <w:r>
        <w:t xml:space="preserve">6. Il a un beau jardin.  </w:t>
      </w:r>
    </w:p>
    <w:p>
      <w:r>
        <w:t>He has a beautiful garden.</w:t>
      </w:r>
    </w:p>
    <w:p>
      <w:r>
        <w:t>7. La maison est belle et confortable.</w:t>
      </w:r>
    </w:p>
    <w:p>
      <w:r>
        <w:t>The house is beautiful and comfortable.</w:t>
      </w:r>
    </w:p>
    <w:p>
      <w:r>
        <w:t xml:space="preserve">8. C'est une belle journée! </w:t>
      </w:r>
    </w:p>
    <w:p>
      <w:r>
        <w:t xml:space="preserve">It's a beautiful day! </w:t>
      </w:r>
    </w:p>
    <w:p>
      <w:r>
        <w:t xml:space="preserve">9. J'adore les beaux paysages. </w:t>
      </w:r>
    </w:p>
    <w:p>
      <w:r>
        <w:t xml:space="preserve">I love beautiful landscapes. </w:t>
      </w:r>
    </w:p>
    <w:p>
      <w:r>
        <w:t xml:space="preserve">10.  Le soleil est beau ce matin. </w:t>
      </w:r>
    </w:p>
    <w:p>
      <w:r>
        <w:t>The sun is beautiful this morning.</w:t>
      </w:r>
    </w:p>
    <w:p/>
    <w:p>
      <w:r>
        <w:rPr>
          <w:b/>
        </w:rPr>
        <w:t>Word: bois | Meaning: wood</w:t>
      </w:r>
    </w:p>
    <w:p/>
    <w:p>
      <w:r>
        <w:t>1. J'ai besoin d'un morceau de bois pour ma maison.</w:t>
      </w:r>
    </w:p>
    <w:p>
      <w:r>
        <w:t xml:space="preserve">  I need a piece of wood for my house.</w:t>
      </w:r>
    </w:p>
    <w:p>
      <w:r>
        <w:t>2. La forêt est remplie de bois précieux.</w:t>
      </w:r>
    </w:p>
    <w:p>
      <w:r>
        <w:t xml:space="preserve">  The forest is full of valuable timber.</w:t>
      </w:r>
    </w:p>
    <w:p>
      <w:r>
        <w:t>3. Les arbres sont généralement en bois dur.</w:t>
      </w:r>
    </w:p>
    <w:p>
      <w:r>
        <w:t xml:space="preserve">  Trees are generally made of hard wood.</w:t>
      </w:r>
    </w:p>
    <w:p>
      <w:r>
        <w:t>4. Je fais du bois pour faire un feu de joie.</w:t>
      </w:r>
    </w:p>
    <w:p>
      <w:r>
        <w:t xml:space="preserve">  I make wood to build a bonfire.</w:t>
      </w:r>
    </w:p>
    <w:p>
      <w:r>
        <w:t xml:space="preserve">5. Le bois est important dans la construction d'un bâtiment. </w:t>
      </w:r>
    </w:p>
    <w:p>
      <w:r>
        <w:t xml:space="preserve">  Wood is important in the construction of a building.</w:t>
      </w:r>
    </w:p>
    <w:p>
      <w:r>
        <w:t>6. J'aime bien regarder les animaux dans le bois.</w:t>
      </w:r>
    </w:p>
    <w:p>
      <w:r>
        <w:t xml:space="preserve">  I like to watch animals in the forest.</w:t>
      </w:r>
    </w:p>
    <w:p>
      <w:r>
        <w:t>7. Le bois de chauffage est très utile en hiver.</w:t>
      </w:r>
    </w:p>
    <w:p>
      <w:r>
        <w:t xml:space="preserve">  Firewood is very useful in winter. </w:t>
      </w:r>
    </w:p>
    <w:p>
      <w:r>
        <w:t>8. Je suis allé chercher du bois à la forêt.</w:t>
      </w:r>
    </w:p>
    <w:p>
      <w:r>
        <w:t xml:space="preserve">  I went to gather wood in the forest.</w:t>
      </w:r>
    </w:p>
    <w:p>
      <w:r>
        <w:t>9.  Le bois a une grande valeur économique.</w:t>
      </w:r>
    </w:p>
    <w:p>
      <w:r>
        <w:t xml:space="preserve">   Wood has great economic value.</w:t>
      </w:r>
    </w:p>
    <w:p>
      <w:r>
        <w:t>10. Le bois est un matériau très durable.</w:t>
      </w:r>
    </w:p>
    <w:p>
      <w:r>
        <w:t xml:space="preserve">  Wood is a very durable material.</w:t>
      </w:r>
    </w:p>
    <w:p/>
    <w:p>
      <w:r>
        <w:rPr>
          <w:b/>
        </w:rPr>
        <w:t>Word: félicitations | Meaning: Congratulations</w:t>
      </w:r>
    </w:p>
    <w:p/>
    <w:p>
      <w:r>
        <w:t>1. Félicitations !  Congratulations!</w:t>
      </w:r>
    </w:p>
    <w:p>
      <w:r>
        <w:t>2. Je me félicite pour ma réussite !  I congratulate myself for my success!</w:t>
      </w:r>
    </w:p>
    <w:p>
      <w:r>
        <w:t>3. Félicitations à tous !  Congratulations to all!</w:t>
      </w:r>
    </w:p>
    <w:p>
      <w:r>
        <w:t xml:space="preserve">4. Félicitations, vous avez gagné ! Congratulations, you won! </w:t>
      </w:r>
    </w:p>
    <w:p>
      <w:r>
        <w:t>5. Félicitations pour votre nouvelle maison ! Congratulations on your new home!</w:t>
      </w:r>
    </w:p>
    <w:p>
      <w:r>
        <w:t>6. Félicitations pour votre mariage ! Congratulations on your wedding!</w:t>
      </w:r>
    </w:p>
    <w:p>
      <w:r>
        <w:t>7. Félicitations, vous êtes en forme ! Congratulations, you're in shape!</w:t>
      </w:r>
    </w:p>
    <w:p>
      <w:r>
        <w:t xml:space="preserve">8. Félicitations pour votre projet réussi ! Congratulations for your successful project! </w:t>
      </w:r>
    </w:p>
    <w:p>
      <w:r>
        <w:t xml:space="preserve">9. Félicitations pour ton examen ! Congratulations on your exam! </w:t>
      </w:r>
    </w:p>
    <w:p>
      <w:r>
        <w:t>10. Félicitations pour ta promotion ! Congratulations on your promotion!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