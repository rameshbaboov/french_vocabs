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J'ai un chat noir et blanc très adorable. </w:t>
      </w:r>
    </w:p>
    <w:p>
      <w:r>
        <w:t xml:space="preserve">    My black and white cat is very adorable.</w:t>
      </w:r>
    </w:p>
    <w:p>
      <w:r>
        <w:t>2.  Le chat est assis sur la table en train de regarder le soleil.</w:t>
      </w:r>
    </w:p>
    <w:p>
      <w:r>
        <w:t xml:space="preserve">    The cat is sitting on the table watching the sun.</w:t>
      </w:r>
    </w:p>
    <w:p>
      <w:r>
        <w:t>3.  Il aime jouer avec des petits jouets et faire semblant d'être un tigre.</w:t>
      </w:r>
    </w:p>
    <w:p>
      <w:r>
        <w:t xml:space="preserve">   He likes to play with small toys and pretend to be a tiger.</w:t>
      </w:r>
    </w:p>
    <w:p>
      <w:r>
        <w:t xml:space="preserve">4.  Les chats sont connus pour leur indépendance et leur intelligence. </w:t>
      </w:r>
    </w:p>
    <w:p>
      <w:r>
        <w:t xml:space="preserve">    Cats are known for their independence and intelligence.</w:t>
      </w:r>
    </w:p>
    <w:p>
      <w:r>
        <w:t xml:space="preserve">5.  Avez-vous déjà rencontré un chat? </w:t>
      </w:r>
    </w:p>
    <w:p>
      <w:r>
        <w:t xml:space="preserve">    Have you ever met a cat?</w:t>
      </w:r>
    </w:p>
    <w:p>
      <w:r>
        <w:t>6.  Il faut nettoyer la cage du chat tous les jours.</w:t>
      </w:r>
    </w:p>
    <w:p>
      <w:r>
        <w:t xml:space="preserve">    You need to clean the cat's cage every day.</w:t>
      </w:r>
    </w:p>
    <w:p>
      <w:r>
        <w:t>7.  Je vais nourrir mon chat avec de la nourriture humide et des croquettes.</w:t>
      </w:r>
    </w:p>
    <w:p>
      <w:r>
        <w:t xml:space="preserve">    I am going to feed my cat with wet food and kibble. </w:t>
      </w:r>
    </w:p>
    <w:p>
      <w:r>
        <w:t xml:space="preserve">8.  Il me demande souvent de le promener dans un parc. </w:t>
      </w:r>
    </w:p>
    <w:p>
      <w:r>
        <w:t xml:space="preserve">    He often asks me to take him for a walk in the park.</w:t>
      </w:r>
    </w:p>
    <w:p>
      <w:r>
        <w:t xml:space="preserve">9.  La conversation avec mon chat me donne beaucoup de joie. </w:t>
      </w:r>
    </w:p>
    <w:p>
      <w:r>
        <w:t xml:space="preserve">   Talking with my cat gives me a lot of joy.</w:t>
      </w:r>
    </w:p>
    <w:p>
      <w:r>
        <w:t xml:space="preserve">10. Il est important de respecter les chats et leurs besoins. </w:t>
      </w:r>
    </w:p>
    <w:p>
      <w:r>
        <w:t xml:space="preserve">   It's important to respect cats and their needs.</w:t>
      </w:r>
    </w:p>
    <w:p/>
    <w:p>
      <w:r>
        <w:rPr>
          <w:i/>
        </w:rPr>
        <w:t>Rose: &lt;Flower&gt; | Meaning: Flower</w:t>
      </w:r>
    </w:p>
    <w:p/>
    <w:p>
      <w:r>
        <w:t xml:space="preserve">1. Je veux une rose rouge. </w:t>
      </w:r>
    </w:p>
    <w:p>
      <w:r>
        <w:t xml:space="preserve">    I want a red rose.</w:t>
      </w:r>
    </w:p>
    <w:p>
      <w:r>
        <w:t xml:space="preserve">2. La rose est belle. </w:t>
      </w:r>
    </w:p>
    <w:p>
      <w:r>
        <w:t xml:space="preserve">    The rose is beautiful.</w:t>
      </w:r>
    </w:p>
    <w:p>
      <w:r>
        <w:t>3. Le jardin a des roses.</w:t>
      </w:r>
    </w:p>
    <w:p>
      <w:r>
        <w:t xml:space="preserve">    The garden has roses.</w:t>
      </w:r>
    </w:p>
    <w:p>
      <w:r>
        <w:t>4. J'adore les roses jaunes.</w:t>
      </w:r>
    </w:p>
    <w:p>
      <w:r>
        <w:t xml:space="preserve">    I love yellow roses. </w:t>
      </w:r>
    </w:p>
    <w:p>
      <w:r>
        <w:t xml:space="preserve">5. La rose symbolise l'amour. </w:t>
      </w:r>
    </w:p>
    <w:p>
      <w:r>
        <w:t xml:space="preserve">    The rose symbolizes love. </w:t>
      </w:r>
    </w:p>
    <w:p>
      <w:r>
        <w:t xml:space="preserve">6. Mon amie aime les roses de parfum.  </w:t>
      </w:r>
    </w:p>
    <w:p>
      <w:r>
        <w:t xml:space="preserve">    My friend likes scented roses. </w:t>
      </w:r>
    </w:p>
    <w:p>
      <w:r>
        <w:t xml:space="preserve">7. Le bouquet de roses est magnifique. </w:t>
      </w:r>
    </w:p>
    <w:p>
      <w:r>
        <w:t xml:space="preserve">    The bouquet of roses is magnificent.</w:t>
      </w:r>
    </w:p>
    <w:p>
      <w:r>
        <w:t xml:space="preserve">8. J'ai une rose dans ma chambre. </w:t>
      </w:r>
    </w:p>
    <w:p>
      <w:r>
        <w:t xml:space="preserve">    I have a rose in my room.</w:t>
      </w:r>
    </w:p>
    <w:p>
      <w:r>
        <w:t xml:space="preserve">9. La rose de mon jardin est grande. </w:t>
      </w:r>
    </w:p>
    <w:p>
      <w:r>
        <w:t xml:space="preserve">    The rose in my garden is large. </w:t>
      </w:r>
    </w:p>
    <w:p>
      <w:r>
        <w:t xml:space="preserve">10. Les roses fleurissent en été.  </w:t>
      </w:r>
    </w:p>
    <w:p>
      <w:r>
        <w:t xml:space="preserve">    Roses bloom in summer.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>The ball is high on the table.</w:t>
      </w:r>
    </w:p>
    <w:p>
      <w:r>
        <w:t>2. La montagne est haute dans le ciel.</w:t>
      </w:r>
    </w:p>
    <w:p>
      <w:r>
        <w:t xml:space="preserve">The mountain is high in the sky. </w:t>
      </w:r>
    </w:p>
    <w:p>
      <w:r>
        <w:t>3. J'ai un chapeau qui est haut.</w:t>
      </w:r>
    </w:p>
    <w:p>
      <w:r>
        <w:t>I have a hat that is high.</w:t>
      </w:r>
    </w:p>
    <w:p>
      <w:r>
        <w:t>4. La femme porte une robe de couleur haute.</w:t>
      </w:r>
    </w:p>
    <w:p>
      <w:r>
        <w:t>The woman is wearing a dress of high color.</w:t>
      </w:r>
    </w:p>
    <w:p>
      <w:r>
        <w:t>5. Le drapeau français est haut sur la tour.</w:t>
      </w:r>
    </w:p>
    <w:p>
      <w:r>
        <w:t>The French flag is high on the tower.</w:t>
      </w:r>
    </w:p>
    <w:p>
      <w:r>
        <w:t xml:space="preserve">6. Il faut que vous montriez votre haut à l'école. </w:t>
      </w:r>
    </w:p>
    <w:p>
      <w:r>
        <w:t>You must show your high at school.</w:t>
      </w:r>
    </w:p>
    <w:p>
      <w:r>
        <w:t>7. Les oiseaux volent au-dessus du haut.</w:t>
      </w:r>
    </w:p>
    <w:p>
      <w:r>
        <w:t>Birds fly above the high.</w:t>
      </w:r>
    </w:p>
    <w:p>
      <w:r>
        <w:t>8. Le ciel est haut et bleu aujourd'hui.</w:t>
      </w:r>
    </w:p>
    <w:p>
      <w:r>
        <w:t>The sky is high and blue today.</w:t>
      </w:r>
    </w:p>
    <w:p>
      <w:r>
        <w:t>9. Je regarde le haut de la fenêtre.</w:t>
      </w:r>
    </w:p>
    <w:p>
      <w:r>
        <w:t xml:space="preserve">I look at the high of the window. </w:t>
      </w:r>
    </w:p>
    <w:p>
      <w:r>
        <w:t>10. Les enfants jouent dans un jardin haut.</w:t>
      </w:r>
    </w:p>
    <w:p>
      <w:r>
        <w:t>Children play in a high garden.</w:t>
      </w:r>
    </w:p>
    <w:p/>
    <w:p>
      <w:r>
        <w:rPr>
          <w:b/>
        </w:rPr>
        <w:t>Word: Bois | Meaning: Wood</w:t>
      </w:r>
    </w:p>
    <w:p/>
    <w:p>
      <w:r>
        <w:t>1. Le bois est dur et massif.</w:t>
      </w:r>
    </w:p>
    <w:p>
      <w:r>
        <w:t xml:space="preserve">   The wood is hard and massive.</w:t>
      </w:r>
    </w:p>
    <w:p>
      <w:r>
        <w:t>2. J'ai besoin de bois pour construire une maison.</w:t>
      </w:r>
    </w:p>
    <w:p>
      <w:r>
        <w:t xml:space="preserve">   I need wood to build a house.</w:t>
      </w:r>
    </w:p>
    <w:p>
      <w:r>
        <w:t xml:space="preserve">3. Les arbres sont des sources de bois précieux. </w:t>
      </w:r>
    </w:p>
    <w:p>
      <w:r>
        <w:t xml:space="preserve">   Trees are sources of valuable timber.</w:t>
      </w:r>
    </w:p>
    <w:p>
      <w:r>
        <w:t>4. Il utilise le bois d’eucalyptus pour la cuisine.</w:t>
      </w:r>
    </w:p>
    <w:p>
      <w:r>
        <w:t xml:space="preserve">  He uses eucalyptus wood for the kitchen.</w:t>
      </w:r>
    </w:p>
    <w:p>
      <w:r>
        <w:t>5. Le bois est un matériau important pour les maisons.</w:t>
      </w:r>
    </w:p>
    <w:p>
      <w:r>
        <w:t xml:space="preserve">   Wood is an important material for houses.</w:t>
      </w:r>
    </w:p>
    <w:p>
      <w:r>
        <w:t xml:space="preserve">6. Nous avons acheté du bois de chauffage. </w:t>
      </w:r>
    </w:p>
    <w:p>
      <w:r>
        <w:t xml:space="preserve">   We bought firewood.</w:t>
      </w:r>
    </w:p>
    <w:p>
      <w:r>
        <w:t>7. La forêt a beaucoup de bois dans ses arbres.</w:t>
      </w:r>
    </w:p>
    <w:p>
      <w:r>
        <w:t xml:space="preserve">   The forest has a lot of wood in its trees.</w:t>
      </w:r>
    </w:p>
    <w:p>
      <w:r>
        <w:t xml:space="preserve">8.  La taille de la planche de bois est importante. </w:t>
      </w:r>
    </w:p>
    <w:p>
      <w:r>
        <w:t xml:space="preserve">   The size of the wooden plank is important.</w:t>
      </w:r>
    </w:p>
    <w:p>
      <w:r>
        <w:t xml:space="preserve">9.  Il faut prendre soin du bois pour qu'il dure plus longtemps. </w:t>
      </w:r>
    </w:p>
    <w:p>
      <w:r>
        <w:t xml:space="preserve">    You must take care of the wood so it lasts longer.</w:t>
      </w:r>
    </w:p>
    <w:p>
      <w:r>
        <w:t>10. Le bois est utilisé dans divers domaines.</w:t>
      </w:r>
    </w:p>
    <w:p>
      <w:r>
        <w:t xml:space="preserve">  Wood is used in various fields.</w:t>
      </w:r>
    </w:p>
    <w:p/>
    <w:p>
      <w:r>
        <w:rPr>
          <w:b/>
        </w:rPr>
        <w:t>Word: amuse | Meaning: to entertain or delight</w:t>
      </w:r>
    </w:p>
    <w:p/>
    <w:p>
      <w:r>
        <w:t xml:space="preserve">1.  L'histoire m'a amusée beaucoup. </w:t>
      </w:r>
    </w:p>
    <w:p>
      <w:r>
        <w:t xml:space="preserve">    The story amused me very much.</w:t>
      </w:r>
    </w:p>
    <w:p>
      <w:r>
        <w:t xml:space="preserve">2.  Le concert nous a amusés tous les deux. </w:t>
      </w:r>
    </w:p>
    <w:p>
      <w:r>
        <w:t xml:space="preserve">    The concert amused us both. </w:t>
      </w:r>
    </w:p>
    <w:p>
      <w:r>
        <w:t xml:space="preserve">3.  Elle essaye d'amuser ses enfants. </w:t>
      </w:r>
    </w:p>
    <w:p>
      <w:r>
        <w:t xml:space="preserve">    She is trying to amuse her children.</w:t>
      </w:r>
    </w:p>
    <w:p>
      <w:r>
        <w:t xml:space="preserve">4.  Il se réjouit de l’amusement que cela procure. </w:t>
      </w:r>
    </w:p>
    <w:p>
      <w:r>
        <w:t xml:space="preserve">   He rejoices in the amusement it provides.</w:t>
      </w:r>
    </w:p>
    <w:p>
      <w:r>
        <w:t xml:space="preserve">5.  Les jeux amusants sont très importants. </w:t>
      </w:r>
    </w:p>
    <w:p>
      <w:r>
        <w:t xml:space="preserve">    Fun games are very important.</w:t>
      </w:r>
    </w:p>
    <w:p>
      <w:r>
        <w:t>6.  La chanson nous a amusés d'un air.</w:t>
      </w:r>
    </w:p>
    <w:p>
      <w:r>
        <w:t xml:space="preserve">   The song amused us to a certain degree.</w:t>
      </w:r>
    </w:p>
    <w:p>
      <w:r>
        <w:t xml:space="preserve">7.  Vous pouvez m'amuser en me demandant des questions. </w:t>
      </w:r>
    </w:p>
    <w:p>
      <w:r>
        <w:t xml:space="preserve">    You can amuse me by asking me questions.</w:t>
      </w:r>
    </w:p>
    <w:p>
      <w:r>
        <w:t xml:space="preserve">8.  Il aime à amuser les gens et les faire rire. </w:t>
      </w:r>
    </w:p>
    <w:p>
      <w:r>
        <w:t xml:space="preserve">   He likes to amuse people and make them laugh.</w:t>
      </w:r>
    </w:p>
    <w:p>
      <w:r>
        <w:t>9.  Le fait d’amusement est une source de bien-être.</w:t>
      </w:r>
    </w:p>
    <w:p>
      <w:r>
        <w:t xml:space="preserve">    The act of amusement is a source of well-being.</w:t>
      </w:r>
    </w:p>
    <w:p>
      <w:r>
        <w:t>10. Le voyage nous a amusé, mais aussi appris beaucoup.</w:t>
      </w:r>
    </w:p>
    <w:p>
      <w:r>
        <w:t xml:space="preserve">   Our trip amused us, but it also taught us a lot.</w:t>
      </w:r>
    </w:p>
    <w:p/>
    <w:p>
      <w:r>
        <w:rPr>
          <w:b/>
        </w:rPr>
        <w:t>Word: Félicitations | Meaning: Congratulations</w:t>
      </w:r>
    </w:p>
    <w:p/>
    <w:p>
      <w:r>
        <w:t>1.  Félicitations pour votre réussite!</w:t>
      </w:r>
    </w:p>
    <w:p>
      <w:r>
        <w:t xml:space="preserve">    Congratulations on your success!</w:t>
      </w:r>
    </w:p>
    <w:p>
      <w:r>
        <w:t>2.  J'ai des félicitations pour vous.</w:t>
      </w:r>
    </w:p>
    <w:p>
      <w:r>
        <w:t xml:space="preserve">    I have congratulations for you.</w:t>
      </w:r>
    </w:p>
    <w:p>
      <w:r>
        <w:t>3.  Félicitations pour la naissance de votre bébé !</w:t>
      </w:r>
    </w:p>
    <w:p>
      <w:r>
        <w:t xml:space="preserve">    Congratulations on the birth of your baby! </w:t>
      </w:r>
    </w:p>
    <w:p>
      <w:r>
        <w:t>4.  Félicitations à toi pour ton nouveau poste!</w:t>
      </w:r>
    </w:p>
    <w:p>
      <w:r>
        <w:t xml:space="preserve">    Congratulations on your new job! </w:t>
      </w:r>
    </w:p>
    <w:p>
      <w:r>
        <w:t>5.  Félicitations, vous avez gagné!</w:t>
      </w:r>
    </w:p>
    <w:p>
      <w:r>
        <w:t xml:space="preserve">    Congratulations, you won!</w:t>
      </w:r>
    </w:p>
    <w:p>
      <w:r>
        <w:t>6.  Félicitations pour votre examen réussi!</w:t>
      </w:r>
    </w:p>
    <w:p>
      <w:r>
        <w:t xml:space="preserve">   Congratulations on your successful exam! </w:t>
      </w:r>
    </w:p>
    <w:p>
      <w:r>
        <w:t>7.  Félicitations, vous êtes diplômée !</w:t>
      </w:r>
    </w:p>
    <w:p>
      <w:r>
        <w:t xml:space="preserve">    Congratulations, you are graduated!</w:t>
      </w:r>
    </w:p>
    <w:p>
      <w:r>
        <w:t>8. Félicitations pour ton anniversaire !</w:t>
      </w:r>
    </w:p>
    <w:p>
      <w:r>
        <w:t xml:space="preserve">    Congratulation for your birthday!</w:t>
      </w:r>
    </w:p>
    <w:p>
      <w:r>
        <w:t>9. Félicitations à tous les participants !</w:t>
      </w:r>
    </w:p>
    <w:p>
      <w:r>
        <w:t xml:space="preserve">    Congratulations to all the participants! </w:t>
      </w:r>
    </w:p>
    <w:p>
      <w:r>
        <w:t>10. Félicitations pour votre voyage en famille!</w:t>
      </w:r>
    </w:p>
    <w:p>
      <w:r>
        <w:t xml:space="preserve">   Congratulations on your family trip!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Le jeu est très amusant.</w:t>
      </w:r>
    </w:p>
    <w:p>
      <w:r>
        <w:t xml:space="preserve">    The game is very fun.</w:t>
      </w:r>
    </w:p>
    <w:p>
      <w:r>
        <w:t>3. J'ai joué à un jeu de cartes hier.</w:t>
      </w:r>
    </w:p>
    <w:p>
      <w:r>
        <w:t xml:space="preserve">    I played a card game yesterday.</w:t>
      </w:r>
    </w:p>
    <w:p>
      <w:r>
        <w:t xml:space="preserve">4. Tu veux jouer au jeu d'échecs? </w:t>
      </w:r>
    </w:p>
    <w:p>
      <w:r>
        <w:t xml:space="preserve">     Do you want to play chess? </w:t>
      </w:r>
    </w:p>
    <w:p>
      <w:r>
        <w:t>5. Le joueur se prépare pour le jeu.</w:t>
      </w:r>
    </w:p>
    <w:p>
      <w:r>
        <w:t xml:space="preserve">    The player prepares for the game.</w:t>
      </w:r>
    </w:p>
    <w:p>
      <w:r>
        <w:t xml:space="preserve">6. Ils jouent tous les jours. </w:t>
      </w:r>
    </w:p>
    <w:p>
      <w:r>
        <w:t xml:space="preserve">   They play every day.</w:t>
      </w:r>
    </w:p>
    <w:p>
      <w:r>
        <w:t>7. Je n’aime pas jouer à des jeux de société.</w:t>
      </w:r>
    </w:p>
    <w:p>
      <w:r>
        <w:t xml:space="preserve">   I don't like playing board games.</w:t>
      </w:r>
    </w:p>
    <w:p>
      <w:r>
        <w:t xml:space="preserve">8. L’enfant est très attentif au jeu. </w:t>
      </w:r>
    </w:p>
    <w:p>
      <w:r>
        <w:t xml:space="preserve">   The child is very attentive to the game. </w:t>
      </w:r>
    </w:p>
    <w:p>
      <w:r>
        <w:t>9. Le jeu a été très difficile à faire.</w:t>
      </w:r>
    </w:p>
    <w:p>
      <w:r>
        <w:t xml:space="preserve">    The game was very difficult to make.</w:t>
      </w:r>
    </w:p>
    <w:p>
      <w:r>
        <w:t>10. J'ai joué un jeu de société avec mes amis.</w:t>
      </w:r>
    </w:p>
    <w:p>
      <w:r>
        <w:t xml:space="preserve">    I played a board game with my friends.</w:t>
      </w:r>
    </w:p>
    <w:p/>
    <w:p>
      <w:r>
        <w:rPr>
          <w:b/>
        </w:rPr>
        <w:t>Word: Cat | Meaning: Kitten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patient et il aime dormir sur les coussins.</w:t>
      </w:r>
    </w:p>
    <w:p>
      <w:r>
        <w:t xml:space="preserve">   The cat is very patient and it likes to sleep on the cushions.</w:t>
      </w:r>
    </w:p>
    <w:p>
      <w:r>
        <w:t>3. Les chats aiment jouer avec des balles de feutre ou d'autres jouets en tissu.</w:t>
      </w:r>
    </w:p>
    <w:p>
      <w:r>
        <w:t xml:space="preserve">   Cats like to play with yarn balls or other fabric toys. </w:t>
      </w:r>
    </w:p>
    <w:p>
      <w:r>
        <w:t>4. La compagnie de mon chat est une source de joie et de calme.</w:t>
      </w:r>
    </w:p>
    <w:p>
      <w:r>
        <w:t xml:space="preserve">   My cat's company is a source of joy and calm. </w:t>
      </w:r>
    </w:p>
    <w:p>
      <w:r>
        <w:t>5. Mon chat s'est amusé à jouer avec moi dans le jardin.</w:t>
      </w:r>
    </w:p>
    <w:p>
      <w:r>
        <w:t xml:space="preserve">   My cat had fun playing with me in the garden. </w:t>
      </w:r>
    </w:p>
    <w:p>
      <w:r>
        <w:t>6. Il est curieux de regarder les oiseaux qui passent par la fenêtre.</w:t>
      </w:r>
    </w:p>
    <w:p>
      <w:r>
        <w:t xml:space="preserve">   He is curious about watching birds that pass by the window. </w:t>
      </w:r>
    </w:p>
    <w:p>
      <w:r>
        <w:t>7. J'adore son ronronnement doux et ses yeux pétillants.</w:t>
      </w:r>
    </w:p>
    <w:p>
      <w:r>
        <w:t xml:space="preserve">   I love his soft purring and sparkling eyes. </w:t>
      </w:r>
    </w:p>
    <w:p>
      <w:r>
        <w:t>8. Il a besoin d'affection et de câlins tout au long de la journée.</w:t>
      </w:r>
    </w:p>
    <w:p>
      <w:r>
        <w:t xml:space="preserve">   He needs affection and cuddles all through the day. </w:t>
      </w:r>
    </w:p>
    <w:p>
      <w:r>
        <w:t>9. J'adore lui donner des caresses et passer du temps avec lui.</w:t>
      </w:r>
    </w:p>
    <w:p>
      <w:r>
        <w:t xml:space="preserve">   I love giving him strokes and spending time with him. </w:t>
      </w:r>
    </w:p>
    <w:p>
      <w:r>
        <w:t>10. Il est aussi un excellent chasseur, il a une forte volonté de vivre dans l'environnement.</w:t>
      </w:r>
    </w:p>
    <w:p>
      <w:r>
        <w:t xml:space="preserve">   He is also an excellent hunter, he has a strong will to live in the environment.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The house of Pierre is very spacious.</w:t>
      </w:r>
    </w:p>
    <w:p>
      <w:r>
        <w:t>2. J'aime passer du temps dans ma maison.</w:t>
      </w:r>
    </w:p>
    <w:p>
      <w:r>
        <w:t xml:space="preserve">  I like to spend time in my home. </w:t>
      </w:r>
    </w:p>
    <w:p>
      <w:r>
        <w:t>3. Notre maison est située au bord d’une rivière.</w:t>
      </w:r>
    </w:p>
    <w:p>
      <w:r>
        <w:t xml:space="preserve">  Our house is located on the edge of a river.</w:t>
      </w:r>
    </w:p>
    <w:p>
      <w:r>
        <w:t>4. La maison de mes parents est petite.</w:t>
      </w:r>
    </w:p>
    <w:p>
      <w:r>
        <w:t xml:space="preserve">  My parents’ house is small. </w:t>
      </w:r>
    </w:p>
    <w:p>
      <w:r>
        <w:t>5. Le jardin de la maison est très agréable.</w:t>
      </w:r>
    </w:p>
    <w:p>
      <w:r>
        <w:t xml:space="preserve">   The garden of the house is very nice.</w:t>
      </w:r>
    </w:p>
    <w:p>
      <w:r>
        <w:t>6.  La maison des enfants est colorée et joyeuse.</w:t>
      </w:r>
    </w:p>
    <w:p>
      <w:r>
        <w:t xml:space="preserve">   The children's house is colorful and joyful. </w:t>
      </w:r>
    </w:p>
    <w:p>
      <w:r>
        <w:t>7. Il faut entretenir la maison pour qu’elle reste en bonne condition.</w:t>
      </w:r>
    </w:p>
    <w:p>
      <w:r>
        <w:t xml:space="preserve">    You must take care of the house so it stays in good condition. </w:t>
      </w:r>
    </w:p>
    <w:p>
      <w:r>
        <w:t>8. La maison était pleine de souvenirs familiers.</w:t>
      </w:r>
    </w:p>
    <w:p>
      <w:r>
        <w:t xml:space="preserve">  The house was full of familiar memories.</w:t>
      </w:r>
    </w:p>
    <w:p>
      <w:r>
        <w:t>9. Le propriétaire de la maison est gentil et accueillant.</w:t>
      </w:r>
    </w:p>
    <w:p>
      <w:r>
        <w:t xml:space="preserve">   The owner of the house is kind and welcoming.</w:t>
      </w:r>
    </w:p>
    <w:p>
      <w:r>
        <w:t>10. J'ai hâte d'acheter une maison.</w:t>
      </w:r>
    </w:p>
    <w:p>
      <w:r>
        <w:t xml:space="preserve">  I can’t wait to buy a house.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how are you?</w:t>
      </w:r>
    </w:p>
    <w:p>
      <w:r>
        <w:t xml:space="preserve">2. Salut à tous !  </w:t>
      </w:r>
    </w:p>
    <w:p>
      <w:r>
        <w:t xml:space="preserve">   Hi everyone!</w:t>
      </w:r>
    </w:p>
    <w:p>
      <w:r>
        <w:t xml:space="preserve">3. Qu'est-ce que vous faites ?  </w:t>
      </w:r>
    </w:p>
    <w:p>
      <w:r>
        <w:t xml:space="preserve">   What are you doing? </w:t>
      </w:r>
    </w:p>
    <w:p>
      <w:r>
        <w:t xml:space="preserve">4. Salut, je vais bien, merci !  </w:t>
      </w:r>
    </w:p>
    <w:p>
      <w:r>
        <w:t xml:space="preserve">   Hi, I'm good, thank you!</w:t>
      </w:r>
    </w:p>
    <w:p>
      <w:r>
        <w:t xml:space="preserve">5. J'ai besoin d'aide pour...  </w:t>
      </w:r>
    </w:p>
    <w:p>
      <w:r>
        <w:t xml:space="preserve">   I need help with... </w:t>
      </w:r>
    </w:p>
    <w:p>
      <w:r>
        <w:t xml:space="preserve">6. Salut, comment allez-vous ?  </w:t>
      </w:r>
    </w:p>
    <w:p>
      <w:r>
        <w:t xml:space="preserve">   Hello, how are you? </w:t>
      </w:r>
    </w:p>
    <w:p>
      <w:r>
        <w:t xml:space="preserve">7. Salut! Je m'appelle ...  </w:t>
      </w:r>
    </w:p>
    <w:p>
      <w:r>
        <w:t xml:space="preserve">   Hello! My name is ...  </w:t>
      </w:r>
    </w:p>
    <w:p>
      <w:r>
        <w:t xml:space="preserve">8. Merci de votre aide !  </w:t>
      </w:r>
    </w:p>
    <w:p>
      <w:r>
        <w:t xml:space="preserve">    Thank you for your help! </w:t>
      </w:r>
    </w:p>
    <w:p>
      <w:r>
        <w:t xml:space="preserve">9. Salut à la famille !  </w:t>
      </w:r>
    </w:p>
    <w:p>
      <w:r>
        <w:t xml:space="preserve">    Hi everyone! </w:t>
      </w:r>
    </w:p>
    <w:p>
      <w:r>
        <w:t xml:space="preserve">10. Salut! On est prêts !  </w:t>
      </w:r>
    </w:p>
    <w:p>
      <w:r>
        <w:t xml:space="preserve">    Hello! We are ready!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