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J'adore la France !</w:t>
      </w:r>
    </w:p>
    <w:p>
      <w:r>
        <w:t xml:space="preserve">    I love France!</w:t>
      </w:r>
    </w:p>
    <w:p>
      <w:r>
        <w:t>3.  Bonjour à vous.</w:t>
      </w:r>
    </w:p>
    <w:p>
      <w:r>
        <w:t xml:space="preserve">    Hello to you.</w:t>
      </w:r>
    </w:p>
    <w:p>
      <w:r>
        <w:t xml:space="preserve">4.  Comment vous appelez-vous? </w:t>
      </w:r>
    </w:p>
    <w:p>
      <w:r>
        <w:t xml:space="preserve">   What's your name?</w:t>
      </w:r>
    </w:p>
    <w:p>
      <w:r>
        <w:t>5.   Bonjour madame.</w:t>
      </w:r>
    </w:p>
    <w:p>
      <w:r>
        <w:t xml:space="preserve">   Good morning, ma’am.</w:t>
      </w:r>
    </w:p>
    <w:p>
      <w:r>
        <w:t>6.  Je suis très content d’être là.</w:t>
      </w:r>
    </w:p>
    <w:p>
      <w:r>
        <w:t xml:space="preserve">   I am very happy to be here. </w:t>
      </w:r>
    </w:p>
    <w:p>
      <w:r>
        <w:t>7.  Où est la bibliothèque?</w:t>
      </w:r>
    </w:p>
    <w:p>
      <w:r>
        <w:t xml:space="preserve">   Where is the library?</w:t>
      </w:r>
    </w:p>
    <w:p>
      <w:r>
        <w:t>8.  Le café est délicieux.</w:t>
      </w:r>
    </w:p>
    <w:p>
      <w:r>
        <w:t xml:space="preserve">    The coffee is delicious.</w:t>
      </w:r>
    </w:p>
    <w:p>
      <w:r>
        <w:t>9.  Bonjour, j'ai besoin d'un petit conseil.</w:t>
      </w:r>
    </w:p>
    <w:p>
      <w:r>
        <w:t xml:space="preserve">   Hello, I need a little advice.</w:t>
      </w:r>
    </w:p>
    <w:p>
      <w:r>
        <w:t xml:space="preserve">10. Bonjour, comment ça va ? </w:t>
      </w:r>
    </w:p>
    <w:p>
      <w:r>
        <w:t xml:space="preserve">    Hello, how are you doing?</w:t>
      </w:r>
    </w:p>
    <w:p/>
    <w:p>
      <w:r>
        <w:rPr>
          <w:b/>
        </w:rPr>
        <w:t>Word: oui | Meaning: yes</w:t>
      </w:r>
    </w:p>
    <w:p/>
    <w:p>
      <w:r>
        <w:t>1.  Oui, je suis français.</w:t>
      </w:r>
    </w:p>
    <w:p>
      <w:r>
        <w:t xml:space="preserve">   Yes, I am French.</w:t>
      </w:r>
    </w:p>
    <w:p>
      <w:r>
        <w:t>2.  Oui, j'ai compris.</w:t>
      </w:r>
    </w:p>
    <w:p>
      <w:r>
        <w:t xml:space="preserve">   Yes, I understand.</w:t>
      </w:r>
    </w:p>
    <w:p>
      <w:r>
        <w:t>3.  Il est bon de le faire. Oui.</w:t>
      </w:r>
    </w:p>
    <w:p>
      <w:r>
        <w:t xml:space="preserve">   It is good to do it. Yes.</w:t>
      </w:r>
    </w:p>
    <w:p>
      <w:r>
        <w:t>4.  Oui, c'est intéressant.</w:t>
      </w:r>
    </w:p>
    <w:p>
      <w:r>
        <w:t xml:space="preserve">   Yes, that is interesting. </w:t>
      </w:r>
    </w:p>
    <w:p>
      <w:r>
        <w:t>5.  La cuisine française est délicieuse.</w:t>
      </w:r>
    </w:p>
    <w:p>
      <w:r>
        <w:t xml:space="preserve">   French cooking is delicious.</w:t>
      </w:r>
    </w:p>
    <w:p>
      <w:r>
        <w:t>6.  Oui, je voudrais un café.</w:t>
      </w:r>
    </w:p>
    <w:p>
      <w:r>
        <w:t xml:space="preserve">   Yes, I would like a coffee.</w:t>
      </w:r>
    </w:p>
    <w:p>
      <w:r>
        <w:t>7.  Oui, merci beaucoup.</w:t>
      </w:r>
    </w:p>
    <w:p>
      <w:r>
        <w:t xml:space="preserve">   Yes, thank you very much.</w:t>
      </w:r>
    </w:p>
    <w:p>
      <w:r>
        <w:t>8.  Je suis d'accord avec toi. Oui.</w:t>
      </w:r>
    </w:p>
    <w:p>
      <w:r>
        <w:t xml:space="preserve">   I agree with you. Yes. </w:t>
      </w:r>
    </w:p>
    <w:p>
      <w:r>
        <w:t xml:space="preserve">9.  Oui, j'aime voyager. </w:t>
      </w:r>
    </w:p>
    <w:p>
      <w:r>
        <w:t xml:space="preserve">   Yes, I love to travel.</w:t>
      </w:r>
    </w:p>
    <w:p>
      <w:r>
        <w:t>10. Oui, je peux vous aider.</w:t>
      </w:r>
    </w:p>
    <w:p>
      <w:r>
        <w:t xml:space="preserve">   Yes, I can help you.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>2. Le drapeau français est rouge et bleu.</w:t>
      </w:r>
    </w:p>
    <w:p>
      <w:r>
        <w:t xml:space="preserve">  The French flag is red and blue.</w:t>
      </w:r>
    </w:p>
    <w:p>
      <w:r>
        <w:t xml:space="preserve">3. J'ai un rouge de lipstick. </w:t>
      </w:r>
    </w:p>
    <w:p>
      <w:r>
        <w:t xml:space="preserve">  I have a red lipstick.</w:t>
      </w:r>
    </w:p>
    <w:p>
      <w:r>
        <w:t>4. Il y a une robe rouge dans la chambre.</w:t>
      </w:r>
    </w:p>
    <w:p>
      <w:r>
        <w:t xml:space="preserve">  There is a red dress in the room.</w:t>
      </w:r>
    </w:p>
    <w:p>
      <w:r>
        <w:t xml:space="preserve">5. La tomate est rouge. </w:t>
      </w:r>
    </w:p>
    <w:p>
      <w:r>
        <w:t xml:space="preserve">  The tomato is red.</w:t>
      </w:r>
    </w:p>
    <w:p>
      <w:r>
        <w:t xml:space="preserve">6. Le soleil brille de rouge aujourd'hui. </w:t>
      </w:r>
    </w:p>
    <w:p>
      <w:r>
        <w:t xml:space="preserve">  The sun shines red today.</w:t>
      </w:r>
    </w:p>
    <w:p>
      <w:r>
        <w:t xml:space="preserve">7. J'aime manger du poulet rouge. </w:t>
      </w:r>
    </w:p>
    <w:p>
      <w:r>
        <w:t xml:space="preserve">  I like to eat red chicken.</w:t>
      </w:r>
    </w:p>
    <w:p>
      <w:r>
        <w:t xml:space="preserve">8. Le feu rouge signifie danger! </w:t>
      </w:r>
    </w:p>
    <w:p>
      <w:r>
        <w:t xml:space="preserve">  The red light means danger!</w:t>
      </w:r>
    </w:p>
    <w:p>
      <w:r>
        <w:t xml:space="preserve">9. La grenouille est rouge. </w:t>
      </w:r>
    </w:p>
    <w:p>
      <w:r>
        <w:t xml:space="preserve">  The frog is red.</w:t>
      </w:r>
    </w:p>
    <w:p>
      <w:r>
        <w:t xml:space="preserve">10. Elle a des yeux rouges. </w:t>
      </w:r>
    </w:p>
    <w:p>
      <w:r>
        <w:t xml:space="preserve">  She has red eyes.</w:t>
      </w:r>
    </w:p>
    <w:p/>
    <w:p>
      <w:r>
        <w:rPr>
          <w:b/>
        </w:rPr>
        <w:t>Word: Belle | Meaning: Beautiful</w:t>
      </w:r>
    </w:p>
    <w:p/>
    <w:p>
      <w:r>
        <w:t>1.  La femme est belle.</w:t>
      </w:r>
    </w:p>
    <w:p>
      <w:r>
        <w:t xml:space="preserve">    The woman is beautiful.</w:t>
      </w:r>
    </w:p>
    <w:p>
      <w:r>
        <w:t>2.  Votre maison est belle.</w:t>
      </w:r>
    </w:p>
    <w:p>
      <w:r>
        <w:t xml:space="preserve">    Your house is pretty.</w:t>
      </w:r>
    </w:p>
    <w:p>
      <w:r>
        <w:t>3.  Elle a une belle voix.</w:t>
      </w:r>
    </w:p>
    <w:p>
      <w:r>
        <w:t xml:space="preserve">    She has a beautiful voice. </w:t>
      </w:r>
    </w:p>
    <w:p>
      <w:r>
        <w:t>4.  C'est une belle journée.</w:t>
      </w:r>
    </w:p>
    <w:p>
      <w:r>
        <w:t xml:space="preserve">    It's a beautiful day.</w:t>
      </w:r>
    </w:p>
    <w:p>
      <w:r>
        <w:t>5.  Ce film était belle et poignant.</w:t>
      </w:r>
    </w:p>
    <w:p>
      <w:r>
        <w:t xml:space="preserve">    This film was beautiful and moving. </w:t>
      </w:r>
    </w:p>
    <w:p>
      <w:r>
        <w:t>6.  J'adore les fleurs, elles sont belles.</w:t>
      </w:r>
    </w:p>
    <w:p>
      <w:r>
        <w:t xml:space="preserve">    I love flowers, they are beautiful.</w:t>
      </w:r>
    </w:p>
    <w:p>
      <w:r>
        <w:t>7.  La cuisine est belle et moderne.</w:t>
      </w:r>
    </w:p>
    <w:p>
      <w:r>
        <w:t xml:space="preserve">   The kitchen is beautiful and modern. </w:t>
      </w:r>
    </w:p>
    <w:p>
      <w:r>
        <w:t>8.  Ce paysage est belle.</w:t>
      </w:r>
    </w:p>
    <w:p>
      <w:r>
        <w:t xml:space="preserve">   That landscape is beautiful.</w:t>
      </w:r>
    </w:p>
    <w:p>
      <w:r>
        <w:t>9.  Le soleil brille aujourd’hui, c’est belle.</w:t>
      </w:r>
    </w:p>
    <w:p>
      <w:r>
        <w:t xml:space="preserve">   The sun shines today, it's beautiful. </w:t>
      </w:r>
    </w:p>
    <w:p>
      <w:r>
        <w:t>10. Le gâteau était délicieux, il était belle!</w:t>
      </w:r>
    </w:p>
    <w:p>
      <w:r>
        <w:t xml:space="preserve">    The cake was delicious, it was beautiful!</w:t>
      </w:r>
    </w:p>
    <w:p/>
    <w:p>
      <w:r>
        <w:rPr>
          <w:b/>
        </w:rPr>
        <w:t>Word: Lumière | Meaning: Light</w:t>
      </w:r>
    </w:p>
    <w:p/>
    <w:p>
      <w:r>
        <w:t>1. La lumière du soleil illumine la scène.</w:t>
      </w:r>
    </w:p>
    <w:p>
      <w:r>
        <w:t xml:space="preserve">  The sun's light illuminates the stage.</w:t>
      </w:r>
    </w:p>
    <w:p>
      <w:r>
        <w:t>2. J'aime regarder la lumière du feu dans le noir.</w:t>
      </w:r>
    </w:p>
    <w:p>
      <w:r>
        <w:t xml:space="preserve">  I like to watch the firelight in the dark.</w:t>
      </w:r>
    </w:p>
    <w:p>
      <w:r>
        <w:t xml:space="preserve">3. Le lampadaire éclaircit l’avenue principale. </w:t>
      </w:r>
    </w:p>
    <w:p>
      <w:r>
        <w:t xml:space="preserve">  The street lamp brightens the main avenue.</w:t>
      </w:r>
    </w:p>
    <w:p>
      <w:r>
        <w:t>4. La lumière artificielle de la voiture illumine les routes.</w:t>
      </w:r>
    </w:p>
    <w:p>
      <w:r>
        <w:t xml:space="preserve">   Artificial light from the car illuminates the roads.</w:t>
      </w:r>
    </w:p>
    <w:p>
      <w:r>
        <w:t>5. Il y a une faible lumière dans la chambre.</w:t>
      </w:r>
    </w:p>
    <w:p>
      <w:r>
        <w:t xml:space="preserve">  There is little light in the room.</w:t>
      </w:r>
    </w:p>
    <w:p>
      <w:r>
        <w:t>6. Les étoiles brillent dans la nuit, apportant une lumière douce.</w:t>
      </w:r>
    </w:p>
    <w:p>
      <w:r>
        <w:t xml:space="preserve">  The stars shine at night, bringing gentle light. </w:t>
      </w:r>
    </w:p>
    <w:p>
      <w:r>
        <w:t>7. La lune éclaire le ciel nocturne avec sa lumière blanche.</w:t>
      </w:r>
    </w:p>
    <w:p>
      <w:r>
        <w:t xml:space="preserve">   The moon illuminates the night sky with its white light. </w:t>
      </w:r>
    </w:p>
    <w:p>
      <w:r>
        <w:t xml:space="preserve">8. La lumière du téléphone a réveillé l’oiseau de nuit. </w:t>
      </w:r>
    </w:p>
    <w:p>
      <w:r>
        <w:t xml:space="preserve">   The phone's light woke the night owl. </w:t>
      </w:r>
    </w:p>
    <w:p>
      <w:r>
        <w:t xml:space="preserve">9. Les lumières des fêtes illuminent les rues et les quartiers. </w:t>
      </w:r>
    </w:p>
    <w:p>
      <w:r>
        <w:t xml:space="preserve">  The lights of parties illuminate the streets and neighborhoods. </w:t>
      </w:r>
    </w:p>
    <w:p>
      <w:r>
        <w:t xml:space="preserve">10. Le ciel est couvert de nuages, obscurant la lumière. </w:t>
      </w:r>
    </w:p>
    <w:p>
      <w:r>
        <w:t xml:space="preserve">   The sky is covered with clouds, obscuring the light.</w:t>
      </w:r>
    </w:p>
    <w:p/>
    <w:p>
      <w:r>
        <w:rPr>
          <w:b/>
        </w:rPr>
        <w:t>Word: play | Meaning: game or activity</w:t>
      </w:r>
    </w:p>
    <w:p/>
    <w:p>
      <w:r>
        <w:t xml:space="preserve">1. J'adore jouer au tennis. </w:t>
      </w:r>
    </w:p>
    <w:p>
      <w:r>
        <w:t xml:space="preserve">  I love playing tennis.</w:t>
      </w:r>
    </w:p>
    <w:p>
      <w:r>
        <w:t xml:space="preserve">2. Les enfants jouent dans la cour. </w:t>
      </w:r>
    </w:p>
    <w:p>
      <w:r>
        <w:t xml:space="preserve">  The children are playing in the yard.</w:t>
      </w:r>
    </w:p>
    <w:p>
      <w:r>
        <w:t xml:space="preserve">3.  Elle aime jouer à des jeux de société. </w:t>
      </w:r>
    </w:p>
    <w:p>
      <w:r>
        <w:t xml:space="preserve">  She likes to play board games. </w:t>
      </w:r>
    </w:p>
    <w:p>
      <w:r>
        <w:t>4.  Il joue souvent avec ses amis.</w:t>
      </w:r>
    </w:p>
    <w:p>
      <w:r>
        <w:t xml:space="preserve">  He often plays with his friends.</w:t>
      </w:r>
    </w:p>
    <w:p>
      <w:r>
        <w:t xml:space="preserve">5.  Tu veux jouer à un jeu de cartes ? </w:t>
      </w:r>
    </w:p>
    <w:p>
      <w:r>
        <w:t xml:space="preserve">  Do you want to play a card game?</w:t>
      </w:r>
    </w:p>
    <w:p>
      <w:r>
        <w:t>6. Je peux jouer au piano, mais je ne suis pas très doué.</w:t>
      </w:r>
    </w:p>
    <w:p>
      <w:r>
        <w:t xml:space="preserve">  I can play the piano, but I'm not very skilled.</w:t>
      </w:r>
    </w:p>
    <w:p>
      <w:r>
        <w:t xml:space="preserve">7. Il est temps de jouer dehors! </w:t>
      </w:r>
    </w:p>
    <w:p>
      <w:r>
        <w:t xml:space="preserve">  It’s time to play outside!</w:t>
      </w:r>
    </w:p>
    <w:p>
      <w:r>
        <w:t xml:space="preserve">8.  On joue souvent à la barbe-à-trois! </w:t>
      </w:r>
    </w:p>
    <w:p>
      <w:r>
        <w:t xml:space="preserve">  We often play at three-on-three!</w:t>
      </w:r>
    </w:p>
    <w:p>
      <w:r>
        <w:t xml:space="preserve">9.   Les jeux d'équipe sont amusants à jouer. </w:t>
      </w:r>
    </w:p>
    <w:p>
      <w:r>
        <w:t xml:space="preserve">   Team games are fun to play. </w:t>
      </w:r>
    </w:p>
    <w:p>
      <w:r>
        <w:t xml:space="preserve">10.  Je suis un joueur de cartes, j’aime les jeux de stratégie. </w:t>
      </w:r>
    </w:p>
    <w:p>
      <w:r>
        <w:t xml:space="preserve">  I am a card player; I like strategy games.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My name is Sophie.</w:t>
      </w:r>
    </w:p>
    <w:p>
      <w:r>
        <w:t xml:space="preserve">2. Moi habite Paris. </w:t>
      </w:r>
    </w:p>
    <w:p>
      <w:r>
        <w:t xml:space="preserve">  I live in Paris.</w:t>
      </w:r>
    </w:p>
    <w:p>
      <w:r>
        <w:t xml:space="preserve">3. J'aime le fromage. </w:t>
      </w:r>
    </w:p>
    <w:p>
      <w:r>
        <w:t xml:space="preserve">  I like cheese.</w:t>
      </w:r>
    </w:p>
    <w:p>
      <w:r>
        <w:t xml:space="preserve">4. Moi suis contente de vous voir. </w:t>
      </w:r>
    </w:p>
    <w:p>
      <w:r>
        <w:t xml:space="preserve">  It’s nice to see you.</w:t>
      </w:r>
    </w:p>
    <w:p>
      <w:r>
        <w:t xml:space="preserve">5. Comment tu vas? </w:t>
      </w:r>
    </w:p>
    <w:p>
      <w:r>
        <w:t xml:space="preserve">  How are you?</w:t>
      </w:r>
    </w:p>
    <w:p>
      <w:r>
        <w:t xml:space="preserve">6. Le ciel est bleu aujourd'hui. </w:t>
      </w:r>
    </w:p>
    <w:p>
      <w:r>
        <w:t xml:space="preserve">  The sky is blue today.</w:t>
      </w:r>
    </w:p>
    <w:p>
      <w:r>
        <w:t xml:space="preserve">7. La pomme est rouge. </w:t>
      </w:r>
    </w:p>
    <w:p>
      <w:r>
        <w:t xml:space="preserve">  The apple is red.</w:t>
      </w:r>
    </w:p>
    <w:p>
      <w:r>
        <w:t xml:space="preserve">8. Moi adore le cinéma. </w:t>
      </w:r>
    </w:p>
    <w:p>
      <w:r>
        <w:t xml:space="preserve">  I love the cinema.</w:t>
      </w:r>
    </w:p>
    <w:p>
      <w:r>
        <w:t xml:space="preserve">9. J'ai une question. </w:t>
      </w:r>
    </w:p>
    <w:p>
      <w:r>
        <w:t xml:space="preserve">  I have a question.</w:t>
      </w:r>
    </w:p>
    <w:p>
      <w:r>
        <w:t xml:space="preserve">10. Les oiseaux chantent dans les arbres. </w:t>
      </w:r>
    </w:p>
    <w:p>
      <w:r>
        <w:t xml:space="preserve">  Birds sing in the trees.</w:t>
      </w:r>
    </w:p>
    <w:p/>
    <w:p>
      <w:r>
        <w:rPr>
          <w:b/>
        </w:rPr>
        <w:t>Word: Merci | Meaning: Thank you</w:t>
      </w:r>
    </w:p>
    <w:p/>
    <w:p>
      <w:r>
        <w:t xml:space="preserve">1. Je suis reconnaissant pour votre aide.  </w:t>
      </w:r>
    </w:p>
    <w:p>
      <w:r>
        <w:t xml:space="preserve">   I'm grateful for your help. </w:t>
      </w:r>
    </w:p>
    <w:p>
      <w:r>
        <w:t xml:space="preserve">2. Merci de me parler plus lentement.  </w:t>
      </w:r>
    </w:p>
    <w:p>
      <w:r>
        <w:t xml:space="preserve">   Thank you for speaking slower.</w:t>
      </w:r>
    </w:p>
    <w:p>
      <w:r>
        <w:t xml:space="preserve">3. J’apprécie la cuisine que vous m’avez préparée.  </w:t>
      </w:r>
    </w:p>
    <w:p>
      <w:r>
        <w:t xml:space="preserve">    I appreciate the meal you cooked for me.</w:t>
      </w:r>
    </w:p>
    <w:p>
      <w:r>
        <w:t xml:space="preserve">4. Merci pour les informations, cela est utile.  </w:t>
      </w:r>
    </w:p>
    <w:p>
      <w:r>
        <w:t xml:space="preserve">    Thanks for the information, it's useful. </w:t>
      </w:r>
    </w:p>
    <w:p>
      <w:r>
        <w:t xml:space="preserve">5. Vous êtes gentil de venir voir moi aujourd'hui.  </w:t>
      </w:r>
    </w:p>
    <w:p>
      <w:r>
        <w:t xml:space="preserve">    You are kind for coming to see me today. </w:t>
      </w:r>
    </w:p>
    <w:p>
      <w:r>
        <w:t xml:space="preserve">6. Merci d’avoir fait ce effort!  </w:t>
      </w:r>
    </w:p>
    <w:p>
      <w:r>
        <w:t xml:space="preserve">    Thank you for making this effort! </w:t>
      </w:r>
    </w:p>
    <w:p>
      <w:r>
        <w:t xml:space="preserve">7. J’apprécie votre soutien dans cette situation difficile.   </w:t>
      </w:r>
    </w:p>
    <w:p>
      <w:r>
        <w:t xml:space="preserve">    I appreciate your support in this difficult situation. </w:t>
      </w:r>
    </w:p>
    <w:p>
      <w:r>
        <w:t xml:space="preserve">8. Merci beaucoup pour votre aide.  </w:t>
      </w:r>
    </w:p>
    <w:p>
      <w:r>
        <w:t xml:space="preserve">    Thank you so much for your help.</w:t>
      </w:r>
    </w:p>
    <w:p>
      <w:r>
        <w:t xml:space="preserve">9. Je suis reconnaissant de votre gentillesse.  </w:t>
      </w:r>
    </w:p>
    <w:p>
      <w:r>
        <w:t xml:space="preserve">    I am grateful for your kindness. </w:t>
      </w:r>
    </w:p>
    <w:p>
      <w:r>
        <w:t xml:space="preserve">10. Merci d'être ici!  </w:t>
      </w:r>
    </w:p>
    <w:p>
      <w:r>
        <w:t xml:space="preserve">    Thanks for being here!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large.</w:t>
      </w:r>
    </w:p>
    <w:p>
      <w:r>
        <w:t>2. Je suis grand, mais ma sœur est plus grande.</w:t>
      </w:r>
    </w:p>
    <w:p>
      <w:r>
        <w:t xml:space="preserve">    I am tall, but my sister is taller.</w:t>
      </w:r>
    </w:p>
    <w:p>
      <w:r>
        <w:t>3. Le ciel est grande aujourd'hui.</w:t>
      </w:r>
    </w:p>
    <w:p>
      <w:r>
        <w:t xml:space="preserve">    The sky is large today.</w:t>
      </w:r>
    </w:p>
    <w:p>
      <w:r>
        <w:t>4. La maison de Jean est grande et confortable.</w:t>
      </w:r>
    </w:p>
    <w:p>
      <w:r>
        <w:t xml:space="preserve">    Jean’s house is big and comfortable.</w:t>
      </w:r>
    </w:p>
    <w:p>
      <w:r>
        <w:t>5. Nous avons besoin d'un grand sac pour le voyage.</w:t>
      </w:r>
    </w:p>
    <w:p>
      <w:r>
        <w:t xml:space="preserve">    We need a big bag for the trip.</w:t>
      </w:r>
    </w:p>
    <w:p>
      <w:r>
        <w:t>6. La montagne est grande et majestueuse.</w:t>
      </w:r>
    </w:p>
    <w:p>
      <w:r>
        <w:t xml:space="preserve">    The mountain is large and majestic.</w:t>
      </w:r>
    </w:p>
    <w:p>
      <w:r>
        <w:t>7. Il y a un grand jardin dans le village.</w:t>
      </w:r>
    </w:p>
    <w:p>
      <w:r>
        <w:t xml:space="preserve">    There’s a big garden in the village.</w:t>
      </w:r>
    </w:p>
    <w:p>
      <w:r>
        <w:t>8. Les fleurs sont grandes et colorées.</w:t>
      </w:r>
    </w:p>
    <w:p>
      <w:r>
        <w:t xml:space="preserve">    The flowers are large and colorful.</w:t>
      </w:r>
    </w:p>
    <w:p>
      <w:r>
        <w:t>9. Elle est grande, mais elle est aussi gentille.</w:t>
      </w:r>
    </w:p>
    <w:p>
      <w:r>
        <w:t xml:space="preserve">   She is big, but she is also kind.</w:t>
      </w:r>
    </w:p>
    <w:p>
      <w:r>
        <w:t>10. La plage est grande et belle.</w:t>
      </w:r>
    </w:p>
    <w:p>
      <w:r>
        <w:t xml:space="preserve">    The beach is large and beautiful.</w:t>
      </w:r>
    </w:p>
    <w:p/>
    <w:p>
      <w:r>
        <w:rPr>
          <w:b/>
        </w:rPr>
        <w:t>Word: joyeux | Meaning: happy</w:t>
      </w:r>
    </w:p>
    <w:p/>
    <w:p>
      <w:r>
        <w:t xml:space="preserve">1. Il est **joyeux** d'être ici avec des amis. </w:t>
      </w:r>
    </w:p>
    <w:p>
      <w:r>
        <w:t xml:space="preserve">    He is happy to be here with friends.</w:t>
      </w:r>
    </w:p>
    <w:p>
      <w:r>
        <w:t xml:space="preserve">2.  J'ai envie de me promener dans la ville et de faire du shopping **joyeux**. </w:t>
      </w:r>
    </w:p>
    <w:p>
      <w:r>
        <w:t xml:space="preserve">   I feel like going for a walk in the city and do some shopping fun. </w:t>
      </w:r>
    </w:p>
    <w:p>
      <w:r>
        <w:t>3. La fête est **joyeuse** et festive, avec beaucoup d’animations.</w:t>
      </w:r>
    </w:p>
    <w:p>
      <w:r>
        <w:t xml:space="preserve">    The party is joyous and festive with lots of activities.</w:t>
      </w:r>
    </w:p>
    <w:p>
      <w:r>
        <w:t>4.  L'enfant était **joyeux** après avoir reçu un cadeau de ses parents.</w:t>
      </w:r>
    </w:p>
    <w:p>
      <w:r>
        <w:t xml:space="preserve">   The child was joyful after receiving a gift from his/her parents. </w:t>
      </w:r>
    </w:p>
    <w:p>
      <w:r>
        <w:t xml:space="preserve">5. Le soleil brille et fait **joyeusement** dans le ciel. </w:t>
      </w:r>
    </w:p>
    <w:p>
      <w:r>
        <w:t xml:space="preserve">    The sun is shining and making it joyous in the sky. </w:t>
      </w:r>
    </w:p>
    <w:p>
      <w:r>
        <w:t xml:space="preserve">6.  Ce soir, il y a une soirée **joyeuse**, avec musique live et animation. </w:t>
      </w:r>
    </w:p>
    <w:p>
      <w:r>
        <w:t xml:space="preserve">   Tonight there's a joyful party with live music and entertainment.</w:t>
      </w:r>
    </w:p>
    <w:p>
      <w:r>
        <w:t xml:space="preserve">7. J’ai soif de chanter et danser **joyeusement**. </w:t>
      </w:r>
    </w:p>
    <w:p>
      <w:r>
        <w:t xml:space="preserve">    I feel like singing and dancing joyfully.</w:t>
      </w:r>
    </w:p>
    <w:p>
      <w:r>
        <w:t xml:space="preserve">8.  Elle est **joyeuse** et souriante, elle nous fait plaisir. </w:t>
      </w:r>
    </w:p>
    <w:p>
      <w:r>
        <w:t xml:space="preserve">    She is joyous and smiling; she brings us joy. </w:t>
      </w:r>
    </w:p>
    <w:p>
      <w:r>
        <w:t xml:space="preserve">9.  La cuisine est **joyeuse**, avec la musique et les gens autour de la table.  </w:t>
      </w:r>
    </w:p>
    <w:p>
      <w:r>
        <w:t xml:space="preserve">   Cooking is joyful with the music and people around the table.</w:t>
      </w:r>
    </w:p>
    <w:p>
      <w:r>
        <w:t xml:space="preserve">10.  Le groupe de musiciens jouait des chansons **joyeuses** pour les fêtes. </w:t>
      </w:r>
    </w:p>
    <w:p>
      <w:r>
        <w:t xml:space="preserve">   The band of musicians was playing joyous songs for the holidays.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