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Fleur: Flower |</w:t>
      </w:r>
    </w:p>
    <w:p/>
    <w:p>
      <w:r>
        <w:t xml:space="preserve">1. La fleur de lys est la fleur nationale de la France. </w:t>
      </w:r>
    </w:p>
    <w:p>
      <w:r>
        <w:t xml:space="preserve">    The lily flower is the national flower of France.</w:t>
      </w:r>
    </w:p>
    <w:p>
      <w:r>
        <w:t xml:space="preserve">2. J'adore les fleurs sauvages, mais j'aime particulièrement la fleur de cerisier.  </w:t>
      </w:r>
    </w:p>
    <w:p>
      <w:r>
        <w:t xml:space="preserve">    I love wild flowers, but I particularly like cherry blossom. </w:t>
      </w:r>
    </w:p>
    <w:p>
      <w:r>
        <w:t>3. Le bouquet de fleurs était très élégant.</w:t>
      </w:r>
    </w:p>
    <w:p>
      <w:r>
        <w:t xml:space="preserve">   The bouquet of flowers was very elegant.</w:t>
      </w:r>
    </w:p>
    <w:p>
      <w:r>
        <w:t xml:space="preserve">4. La fleur a besoin d'eau et de soleil pour pousser. </w:t>
      </w:r>
    </w:p>
    <w:p>
      <w:r>
        <w:t xml:space="preserve">   A flower needs water and sunlight to grow.</w:t>
      </w:r>
    </w:p>
    <w:p>
      <w:r>
        <w:t xml:space="preserve">5. Les fleurs sauvages apportent une beauté à l'environnement. </w:t>
      </w:r>
    </w:p>
    <w:p>
      <w:r>
        <w:t xml:space="preserve">    Wildflowers add beauty to the environment.</w:t>
      </w:r>
    </w:p>
    <w:p>
      <w:r>
        <w:t xml:space="preserve">6. Tu dois nettoyer les feuilles des fleurs avant de leur faire un soin. </w:t>
      </w:r>
    </w:p>
    <w:p>
      <w:r>
        <w:t xml:space="preserve">    You must clean the leaves of flowers before giving them a care.</w:t>
      </w:r>
    </w:p>
    <w:p>
      <w:r>
        <w:t>7. La fleur est un symbole d'amour et de tendresse.</w:t>
      </w:r>
    </w:p>
    <w:p>
      <w:r>
        <w:t xml:space="preserve">   The flower is a symbol of love and tenderness. </w:t>
      </w:r>
    </w:p>
    <w:p>
      <w:r>
        <w:t xml:space="preserve">8. Les couleurs des fleurs sont très variées. </w:t>
      </w:r>
    </w:p>
    <w:p>
      <w:r>
        <w:t xml:space="preserve">   The colors of flowers are very varied.</w:t>
      </w:r>
    </w:p>
    <w:p>
      <w:r>
        <w:t xml:space="preserve">9. Je suis allé à la fête des fleurs hier.  </w:t>
      </w:r>
    </w:p>
    <w:p>
      <w:r>
        <w:t xml:space="preserve">    I went to the flower festival yesterday.</w:t>
      </w:r>
    </w:p>
    <w:p>
      <w:r>
        <w:t xml:space="preserve">10. J'apprécie les fleurs du jardin, elles m’ont toujours donné de l’énergie. </w:t>
      </w:r>
    </w:p>
    <w:p>
      <w:r>
        <w:t xml:space="preserve">    I appreciate the garden flowers; they have always given me energy.</w:t>
      </w:r>
    </w:p>
    <w:p/>
    <w:p>
      <w:r>
        <w:rPr>
          <w:b/>
        </w:rPr>
        <w:t>Word: jouer | Meaning: to play</w:t>
      </w:r>
    </w:p>
    <w:p/>
    <w:p>
      <w:r>
        <w:t>1. Je joue au football avec mes amis.</w:t>
      </w:r>
    </w:p>
    <w:p>
      <w:r>
        <w:t xml:space="preserve">  I play soccer with my friends.</w:t>
      </w:r>
    </w:p>
    <w:p>
      <w:r>
        <w:t>2. Les enfants jouent dans la cour.</w:t>
      </w:r>
    </w:p>
    <w:p>
      <w:r>
        <w:t xml:space="preserve">  The children play in the yard. </w:t>
      </w:r>
    </w:p>
    <w:p>
      <w:r>
        <w:t xml:space="preserve">3. J'aime jouer aux jeux de société. </w:t>
      </w:r>
    </w:p>
    <w:p>
      <w:r>
        <w:t xml:space="preserve">  I like to play board games.</w:t>
      </w:r>
    </w:p>
    <w:p>
      <w:r>
        <w:t xml:space="preserve">4. Il joue de la musique chaque soir. </w:t>
      </w:r>
    </w:p>
    <w:p>
      <w:r>
        <w:t xml:space="preserve">  He plays music every evening.</w:t>
      </w:r>
    </w:p>
    <w:p>
      <w:r>
        <w:t xml:space="preserve">5. On joue à des jeux vidéo pour se divertir. </w:t>
      </w:r>
    </w:p>
    <w:p>
      <w:r>
        <w:t xml:space="preserve">   We play video games for fun. </w:t>
      </w:r>
    </w:p>
    <w:p>
      <w:r>
        <w:t xml:space="preserve">6. Je joue toujours au piano. </w:t>
      </w:r>
    </w:p>
    <w:p>
      <w:r>
        <w:t xml:space="preserve">    I always play the piano. </w:t>
      </w:r>
    </w:p>
    <w:p>
      <w:r>
        <w:t xml:space="preserve">7. Vous jouez beaucoup de tennis ? </w:t>
      </w:r>
    </w:p>
    <w:p>
      <w:r>
        <w:t xml:space="preserve">  Do you play a lot of tennis?</w:t>
      </w:r>
    </w:p>
    <w:p>
      <w:r>
        <w:t>8. Ma mère joue de la guitare.</w:t>
      </w:r>
    </w:p>
    <w:p>
      <w:r>
        <w:t xml:space="preserve"> My mother plays guitar.</w:t>
      </w:r>
    </w:p>
    <w:p>
      <w:r>
        <w:t xml:space="preserve">9. Jouer est important pour s'amuser. </w:t>
      </w:r>
    </w:p>
    <w:p>
      <w:r>
        <w:t xml:space="preserve"> Playing is important to have fun. </w:t>
      </w:r>
    </w:p>
    <w:p>
      <w:r>
        <w:t xml:space="preserve">10. Le chat joue avec un jouet.  </w:t>
      </w:r>
    </w:p>
    <w:p>
      <w:r>
        <w:t xml:space="preserve"> The cat plays with a toy.</w:t>
      </w:r>
    </w:p>
    <w:p/>
    <w:p>
      <w:r>
        <w:rPr>
          <w:b/>
        </w:rPr>
        <w:t>Word: Amour | Meaning: Love</w:t>
      </w:r>
    </w:p>
    <w:p/>
    <w:p>
      <w:r>
        <w:t xml:space="preserve">1. L'amour est un sentiment profond et important dans la vie de tous les gens.  </w:t>
      </w:r>
    </w:p>
    <w:p>
      <w:r>
        <w:t xml:space="preserve">   Love is a deep and important feeling in the life of all people. </w:t>
      </w:r>
    </w:p>
    <w:p>
      <w:r>
        <w:t>2. Les couples qui s'aiment ont une relation forte et durable.</w:t>
      </w:r>
    </w:p>
    <w:p>
      <w:r>
        <w:t xml:space="preserve">    Couples who love each other have a strong and lasting relationship.</w:t>
      </w:r>
    </w:p>
    <w:p>
      <w:r>
        <w:t>3. L'amour peut être difficile à exprimer, mais il est essentiel pour notre bonheur.</w:t>
      </w:r>
    </w:p>
    <w:p>
      <w:r>
        <w:t xml:space="preserve">   Love can be difficult to express, but it is essential for our happiness. </w:t>
      </w:r>
    </w:p>
    <w:p>
      <w:r>
        <w:t xml:space="preserve">4. La joie de l'amour est la plus grande bénédiction que l'on puisse recevoir. </w:t>
      </w:r>
    </w:p>
    <w:p>
      <w:r>
        <w:t xml:space="preserve">    The joy of love is the greatest blessing one can receive.</w:t>
      </w:r>
    </w:p>
    <w:p>
      <w:r>
        <w:t xml:space="preserve">5. L'amour familial est un lien très fort qui nous unit aux autres. </w:t>
      </w:r>
    </w:p>
    <w:p>
      <w:r>
        <w:t xml:space="preserve">   Family love is a very strong bond that connects us to others.</w:t>
      </w:r>
    </w:p>
    <w:p>
      <w:r>
        <w:t>6. J’ai beaucoup d’affection pour mes parents et je les aime sincèrement.</w:t>
      </w:r>
    </w:p>
    <w:p>
      <w:r>
        <w:t xml:space="preserve">    I have a lot of affection for my parents and I love them sincerely.</w:t>
      </w:r>
    </w:p>
    <w:p>
      <w:r>
        <w:t>7. L'amour entre deux personnes est un cadeau précieux que l'on doit protéger.</w:t>
      </w:r>
    </w:p>
    <w:p>
      <w:r>
        <w:t xml:space="preserve">   The love between two people is a precious gift that we must protect. </w:t>
      </w:r>
    </w:p>
    <w:p>
      <w:r>
        <w:t xml:space="preserve">8. Il est important de comprendre les différents types d’amour pour mieux vivre.  </w:t>
      </w:r>
    </w:p>
    <w:p>
      <w:r>
        <w:t xml:space="preserve">    It is important to understand the different kinds of love to better live.</w:t>
      </w:r>
    </w:p>
    <w:p>
      <w:r>
        <w:t xml:space="preserve">9. L’amour peut aussi exister entre amis et nous pousse à leur aider. </w:t>
      </w:r>
    </w:p>
    <w:p>
      <w:r>
        <w:t xml:space="preserve">   Love can also exist between friends and pushes us to help them.</w:t>
      </w:r>
    </w:p>
    <w:p>
      <w:r>
        <w:t xml:space="preserve">10. La beauté de l'amour est dans sa capacité à créer des liens et à connecter les êtres humains.  </w:t>
      </w:r>
    </w:p>
    <w:p>
      <w:r>
        <w:t xml:space="preserve">   The beauty of love is in its ability to create connections and connect human beings.</w:t>
      </w:r>
    </w:p>
    <w:p/>
    <w:p>
      <w:r>
        <w:rPr>
          <w:b/>
        </w:rPr>
        <w:t>Word: Bien | Meaning: Good</w:t>
      </w:r>
    </w:p>
    <w:p/>
    <w:p>
      <w:r>
        <w:t>1. C'est bien !</w:t>
      </w:r>
    </w:p>
    <w:p>
      <w:r>
        <w:t xml:space="preserve">    It is good!</w:t>
      </w:r>
    </w:p>
    <w:p>
      <w:r>
        <w:t>2. Elle est bien sûr !</w:t>
      </w:r>
    </w:p>
    <w:p>
      <w:r>
        <w:t xml:space="preserve">    She is sure!</w:t>
      </w:r>
    </w:p>
    <w:p>
      <w:r>
        <w:t>3. Il fait bien du sport.</w:t>
      </w:r>
    </w:p>
    <w:p>
      <w:r>
        <w:t xml:space="preserve">   He does well in sports.</w:t>
      </w:r>
    </w:p>
    <w:p>
      <w:r>
        <w:t>4. Le film était bien joué.</w:t>
      </w:r>
    </w:p>
    <w:p>
      <w:r>
        <w:t xml:space="preserve">   The movie was well played.</w:t>
      </w:r>
    </w:p>
    <w:p>
      <w:r>
        <w:t>5. Le restaurant a une bonne ambiance.</w:t>
      </w:r>
    </w:p>
    <w:p>
      <w:r>
        <w:t xml:space="preserve">   The restaurant has a good atmosphere.</w:t>
      </w:r>
    </w:p>
    <w:p>
      <w:r>
        <w:t xml:space="preserve">6. Je suis bien, merci ! </w:t>
      </w:r>
    </w:p>
    <w:p>
      <w:r>
        <w:t xml:space="preserve">    I am well, thank you!</w:t>
      </w:r>
    </w:p>
    <w:p>
      <w:r>
        <w:t>7. Vous êtes bien ?</w:t>
      </w:r>
    </w:p>
    <w:p>
      <w:r>
        <w:t xml:space="preserve">   Are you well?</w:t>
      </w:r>
    </w:p>
    <w:p>
      <w:r>
        <w:t>8. Il est bien fatigué.</w:t>
      </w:r>
    </w:p>
    <w:p>
      <w:r>
        <w:t xml:space="preserve">   He is well tired.</w:t>
      </w:r>
    </w:p>
    <w:p>
      <w:r>
        <w:t xml:space="preserve">9. J'ai besoin d'un peu de temps pour réfléchir. </w:t>
      </w:r>
    </w:p>
    <w:p>
      <w:r>
        <w:t xml:space="preserve">   I need a little time to think. </w:t>
      </w:r>
    </w:p>
    <w:p>
      <w:r>
        <w:t>10.  La voiture est bien entretenue.</w:t>
      </w:r>
    </w:p>
    <w:p>
      <w:r>
        <w:t xml:space="preserve">    The car is well maintained.</w:t>
      </w:r>
    </w:p>
    <w:p/>
    <w:p>
      <w:r>
        <w:rPr>
          <w:b/>
        </w:rPr>
        <w:t>Word: amour | Meaning: love</w:t>
      </w:r>
    </w:p>
    <w:p/>
    <w:p>
      <w:r>
        <w:t>1. J'adore la musique classique, elle me donne beaucoup d'amour.</w:t>
      </w:r>
    </w:p>
    <w:p>
      <w:r>
        <w:t xml:space="preserve">   I adore classical music; it gives me a lot of love.</w:t>
      </w:r>
    </w:p>
    <w:p>
      <w:r>
        <w:t>2. L'amour est une force puissante qui peut changer notre vie.</w:t>
      </w:r>
    </w:p>
    <w:p>
      <w:r>
        <w:t xml:space="preserve">   Love is a powerful force that can change our lives.</w:t>
      </w:r>
    </w:p>
    <w:p>
      <w:r>
        <w:t>3. Le couple a un amour profond et indéfectible pour l'autre.</w:t>
      </w:r>
    </w:p>
    <w:p>
      <w:r>
        <w:t xml:space="preserve">   The couple has a deep and unshakeable love for each other.</w:t>
      </w:r>
    </w:p>
    <w:p>
      <w:r>
        <w:t>4. La beauté de la nature nous donne beaucoup d'amour.</w:t>
      </w:r>
    </w:p>
    <w:p>
      <w:r>
        <w:t xml:space="preserve">   Nature's beauty gives us a lot of love.</w:t>
      </w:r>
    </w:p>
    <w:p>
      <w:r>
        <w:t>5. Il est important de se faire confiance pour avoir plus d'amour dans sa vie.</w:t>
      </w:r>
    </w:p>
    <w:p>
      <w:r>
        <w:t xml:space="preserve">   It is important to trust oneself in order to have more love in their life. </w:t>
      </w:r>
    </w:p>
    <w:p>
      <w:r>
        <w:t>6. L'amour peut être doux et tendre, mais aussi intense et passionnant.</w:t>
      </w:r>
    </w:p>
    <w:p>
      <w:r>
        <w:t xml:space="preserve">   Love can be gentle and tender but also intense and passionate.</w:t>
      </w:r>
    </w:p>
    <w:p>
      <w:r>
        <w:t>7.  Le voyage était une expérience enrichissante qui a nourri mon amour de la découverte.</w:t>
      </w:r>
    </w:p>
    <w:p>
      <w:r>
        <w:t xml:space="preserve">    The trip was an enriching experience that nourished my love of discovery. </w:t>
      </w:r>
    </w:p>
    <w:p>
      <w:r>
        <w:t>8. Un sentiment d'amour sincère et chaleureux est un cadeau précieux.</w:t>
      </w:r>
    </w:p>
    <w:p>
      <w:r>
        <w:t xml:space="preserve">   A sincere and warm love is a precious gift.</w:t>
      </w:r>
    </w:p>
    <w:p>
      <w:r>
        <w:t>9. Il a toujours eu un amour profond pour la France, sa terre natale.</w:t>
      </w:r>
    </w:p>
    <w:p>
      <w:r>
        <w:t xml:space="preserve">  He has always had a deep love for France, his birthplace.</w:t>
      </w:r>
    </w:p>
    <w:p>
      <w:r>
        <w:t xml:space="preserve">10. L'amour est une force qui nous pousse à être meilleurs et plus forts. </w:t>
      </w:r>
    </w:p>
    <w:p>
      <w:r>
        <w:t xml:space="preserve">   Love pushes us to be better and stronger.</w:t>
      </w:r>
    </w:p>
    <w:p/>
    <w:p>
      <w:r>
        <w:rPr>
          <w:b/>
        </w:rPr>
        <w:t>Word: jeu | Meaning: game</w:t>
      </w:r>
    </w:p>
    <w:p/>
    <w:p>
      <w:r>
        <w:t xml:space="preserve">1. J'adore jouer aux cartes en famille. </w:t>
      </w:r>
    </w:p>
    <w:p>
      <w:r>
        <w:t xml:space="preserve">  I love playing card games with my family.</w:t>
      </w:r>
    </w:p>
    <w:p>
      <w:r>
        <w:t>2. Le jeu de ballon est très amusant pour les enfants.</w:t>
      </w:r>
    </w:p>
    <w:p>
      <w:r>
        <w:t xml:space="preserve">  Playing ball is very fun for children.</w:t>
      </w:r>
    </w:p>
    <w:p>
      <w:r>
        <w:t xml:space="preserve">3. Il s'est souvenu d'un jeu qu'il avait joué il y a longtemps. </w:t>
      </w:r>
    </w:p>
    <w:p>
      <w:r>
        <w:t xml:space="preserve">  He remembered a game he had played a long time ago.</w:t>
      </w:r>
    </w:p>
    <w:p>
      <w:r>
        <w:t xml:space="preserve">4. J'ai envie de jouer au frisbee ce week-end. </w:t>
      </w:r>
    </w:p>
    <w:p>
      <w:r>
        <w:t xml:space="preserve">  I feel like playing frisbee this weekend.</w:t>
      </w:r>
    </w:p>
    <w:p>
      <w:r>
        <w:t xml:space="preserve">5. Nous allons jouer à un nouveau jeu vidéo. </w:t>
      </w:r>
    </w:p>
    <w:p>
      <w:r>
        <w:t xml:space="preserve">   We are going to play a new video game.</w:t>
      </w:r>
    </w:p>
    <w:p>
      <w:r>
        <w:t xml:space="preserve">6. Le jeu est essentiel pour le développement des enfants. </w:t>
      </w:r>
    </w:p>
    <w:p>
      <w:r>
        <w:t xml:space="preserve">   Playing is essential for the development of children. </w:t>
      </w:r>
    </w:p>
    <w:p>
      <w:r>
        <w:t xml:space="preserve">7. Il faut choisir un jeu adapté aux enfants de tous âges.  </w:t>
      </w:r>
    </w:p>
    <w:p>
      <w:r>
        <w:t xml:space="preserve">  You need to choose a game suitable for all ages of children. </w:t>
      </w:r>
    </w:p>
    <w:p>
      <w:r>
        <w:t xml:space="preserve">8. Les jeux d'éveil sont très bénéfiques pour les bébés. </w:t>
      </w:r>
    </w:p>
    <w:p>
      <w:r>
        <w:t xml:space="preserve">  Games for babies are very beneficial for babies.</w:t>
      </w:r>
    </w:p>
    <w:p>
      <w:r>
        <w:t xml:space="preserve">9. Le jeu est une forme de communication entre les gens. </w:t>
      </w:r>
    </w:p>
    <w:p>
      <w:r>
        <w:t xml:space="preserve">   Playing is a form of communication between people.</w:t>
      </w:r>
    </w:p>
    <w:p>
      <w:r>
        <w:t xml:space="preserve">10. L'objectif du jeu est de gagner ou de perdre. </w:t>
      </w:r>
    </w:p>
    <w:p>
      <w:r>
        <w:t xml:space="preserve">    The goal of the game is to win or lose.</w:t>
      </w:r>
    </w:p>
    <w:p/>
    <w:p>
      <w:r>
        <w:rPr>
          <w:b/>
        </w:rPr>
        <w:t>Word: fleur | Meaning: flower</w:t>
      </w:r>
    </w:p>
    <w:p/>
    <w:p>
      <w:r>
        <w:t>1.  La fleur est belle et colorée.</w:t>
      </w:r>
    </w:p>
    <w:p>
      <w:r>
        <w:t xml:space="preserve">    The flower is beautiful and colorful.</w:t>
      </w:r>
    </w:p>
    <w:p>
      <w:r>
        <w:t>2.  J'adore les fleurs de printemps.</w:t>
      </w:r>
    </w:p>
    <w:p>
      <w:r>
        <w:t xml:space="preserve">    I love spring flowers. </w:t>
      </w:r>
    </w:p>
    <w:p>
      <w:r>
        <w:t>3.  Le jardin a beaucoup de fleurs.</w:t>
      </w:r>
    </w:p>
    <w:p>
      <w:r>
        <w:t xml:space="preserve">   The garden has many flowers.</w:t>
      </w:r>
    </w:p>
    <w:p>
      <w:r>
        <w:t xml:space="preserve">4.  Fleur, il faut que tu sois plus patient. </w:t>
      </w:r>
    </w:p>
    <w:p>
      <w:r>
        <w:t xml:space="preserve">    Fleur, you need to be more patient. </w:t>
      </w:r>
    </w:p>
    <w:p>
      <w:r>
        <w:t>5.  La fleur symbolise l'amour et la beauté.</w:t>
      </w:r>
    </w:p>
    <w:p>
      <w:r>
        <w:t xml:space="preserve">    A flower symbolizes love and beauty.</w:t>
      </w:r>
    </w:p>
    <w:p>
      <w:r>
        <w:t>6.  Elle a offert une fleur à son amie.</w:t>
      </w:r>
    </w:p>
    <w:p>
      <w:r>
        <w:t xml:space="preserve">   She gave her friend a flower.</w:t>
      </w:r>
    </w:p>
    <w:p>
      <w:r>
        <w:t xml:space="preserve">7.  Tu dois planter la fleur dans un pot. </w:t>
      </w:r>
    </w:p>
    <w:p>
      <w:r>
        <w:t xml:space="preserve">    You must plant the flower in a pot. </w:t>
      </w:r>
    </w:p>
    <w:p>
      <w:r>
        <w:t xml:space="preserve">8.  La fleur est très fragile. </w:t>
      </w:r>
    </w:p>
    <w:p>
      <w:r>
        <w:t xml:space="preserve">   The flower is very fragile. </w:t>
      </w:r>
    </w:p>
    <w:p>
      <w:r>
        <w:t xml:space="preserve">9.  Le soleil brille sur la fleur. </w:t>
      </w:r>
    </w:p>
    <w:p>
      <w:r>
        <w:t xml:space="preserve">   The sun shines on the flower.</w:t>
      </w:r>
    </w:p>
    <w:p>
      <w:r>
        <w:t>10. Les fleurs sont des symboles de joie.</w:t>
      </w:r>
    </w:p>
    <w:p>
      <w:r>
        <w:t xml:space="preserve">    Flowers are symbols of joy.</w:t>
      </w:r>
    </w:p>
    <w:p/>
    <w:p>
      <w:r>
        <w:rPr>
          <w:b/>
        </w:rPr>
        <w:t>Word: haut | Meaning: high</w:t>
      </w:r>
    </w:p>
    <w:p/>
    <w:p>
      <w:r>
        <w:t>1.  Le chat est à haut, il regarde dehors.</w:t>
      </w:r>
    </w:p>
    <w:p>
      <w:r>
        <w:t xml:space="preserve">   The cat is on high, it is watching outside.</w:t>
      </w:r>
    </w:p>
    <w:p>
      <w:r>
        <w:t>2. La fleur pousse au bout du haut de la plante.</w:t>
      </w:r>
    </w:p>
    <w:p>
      <w:r>
        <w:t xml:space="preserve">   The flower grows at the top of the plant.</w:t>
      </w:r>
    </w:p>
    <w:p>
      <w:r>
        <w:t xml:space="preserve">3. Le garçon est très haut pour son âge. </w:t>
      </w:r>
    </w:p>
    <w:p>
      <w:r>
        <w:t xml:space="preserve">   The boy is very tall for his age. </w:t>
      </w:r>
    </w:p>
    <w:p>
      <w:r>
        <w:t>4.  L'arbre est tellement haut qu'on peut le voir de loin.</w:t>
      </w:r>
    </w:p>
    <w:p>
      <w:r>
        <w:t xml:space="preserve">   The tree is so high that you can see it from afar. </w:t>
      </w:r>
    </w:p>
    <w:p>
      <w:r>
        <w:t xml:space="preserve">5.  J'ai besoin d'aller au haut de la tour pour voir l'horizon. </w:t>
      </w:r>
    </w:p>
    <w:p>
      <w:r>
        <w:t xml:space="preserve">   I need to go to the top of the tower to see the horizon. </w:t>
      </w:r>
    </w:p>
    <w:p>
      <w:r>
        <w:t xml:space="preserve">6. La voiture est haute et elle a un grand moteur. </w:t>
      </w:r>
    </w:p>
    <w:p>
      <w:r>
        <w:t xml:space="preserve">   The car is tall and it has a large engine.  </w:t>
      </w:r>
    </w:p>
    <w:p>
      <w:r>
        <w:t xml:space="preserve">7. Le bateau va à haut, il s'éloigne de l'île. </w:t>
      </w:r>
    </w:p>
    <w:p>
      <w:r>
        <w:t xml:space="preserve">   The boat goes high, it is departing from the island. </w:t>
      </w:r>
    </w:p>
    <w:p>
      <w:r>
        <w:t>8.  Elle a besoin d’une aide pour monter haut sur la montagne.</w:t>
      </w:r>
    </w:p>
    <w:p>
      <w:r>
        <w:t xml:space="preserve">   She needs help to climb high on the mountain.</w:t>
      </w:r>
    </w:p>
    <w:p>
      <w:r>
        <w:t xml:space="preserve">9. Le balcon est très haut, il donne une vue magnifique. </w:t>
      </w:r>
    </w:p>
    <w:p>
      <w:r>
        <w:t xml:space="preserve">   The balcony is very high, it gives a beautiful view.</w:t>
      </w:r>
    </w:p>
    <w:p>
      <w:r>
        <w:t>10.  Le chef était très haut, il avait beaucoup d'expérience.</w:t>
      </w:r>
    </w:p>
    <w:p>
      <w:r>
        <w:t xml:space="preserve">    The head chef was very high, he had a lot of experience.</w:t>
      </w:r>
    </w:p>
    <w:p/>
    <w:p>
      <w:r>
        <w:rPr>
          <w:b/>
        </w:rPr>
        <w:t>Word: chat | Meaning: cat</w:t>
      </w:r>
    </w:p>
    <w:p/>
    <w:p>
      <w:r>
        <w:t>1. Le chat est mignon.</w:t>
      </w:r>
    </w:p>
    <w:p>
      <w:r>
        <w:t xml:space="preserve">    The cat is cute.</w:t>
      </w:r>
    </w:p>
    <w:p>
      <w:r>
        <w:t>2. J'ai un chat en appartement.</w:t>
      </w:r>
    </w:p>
    <w:p>
      <w:r>
        <w:t xml:space="preserve">    I have a cat in an apartment.</w:t>
      </w:r>
    </w:p>
    <w:p>
      <w:r>
        <w:t>3. La chatte se promène dans la cour.</w:t>
      </w:r>
    </w:p>
    <w:p>
      <w:r>
        <w:t xml:space="preserve">   The cat walks around the yard.</w:t>
      </w:r>
    </w:p>
    <w:p>
      <w:r>
        <w:t>4. Le chat dort sur le canapé.</w:t>
      </w:r>
    </w:p>
    <w:p>
      <w:r>
        <w:t xml:space="preserve">   The cat sleeps on the couch. </w:t>
      </w:r>
    </w:p>
    <w:p>
      <w:r>
        <w:t>5. Vous aimez beaucoup les chats ?</w:t>
      </w:r>
    </w:p>
    <w:p>
      <w:r>
        <w:t xml:space="preserve">  Do you like cats a lot?</w:t>
      </w:r>
    </w:p>
    <w:p>
      <w:r>
        <w:t>6. J'adore jouer avec mon chat.</w:t>
      </w:r>
    </w:p>
    <w:p>
      <w:r>
        <w:t xml:space="preserve">    I love playing with my cat.</w:t>
      </w:r>
    </w:p>
    <w:p>
      <w:r>
        <w:t>7. Il est important d'aimer les chats.</w:t>
      </w:r>
    </w:p>
    <w:p>
      <w:r>
        <w:t xml:space="preserve">    It is important to love cats.</w:t>
      </w:r>
    </w:p>
    <w:p>
      <w:r>
        <w:t xml:space="preserve">8. La nourriture du chat est importante. </w:t>
      </w:r>
    </w:p>
    <w:p>
      <w:r>
        <w:t xml:space="preserve">   The cat food is important. </w:t>
      </w:r>
    </w:p>
    <w:p>
      <w:r>
        <w:t>9. Les chats sont des animaux doux.</w:t>
      </w:r>
    </w:p>
    <w:p>
      <w:r>
        <w:t xml:space="preserve">   Cats are gentle animals. </w:t>
      </w:r>
    </w:p>
    <w:p>
      <w:r>
        <w:t xml:space="preserve">10.  Le chat a besoin d’eau fraîche. </w:t>
      </w:r>
    </w:p>
    <w:p>
      <w:r>
        <w:t xml:space="preserve">   The cat needs fresh water.</w:t>
      </w:r>
    </w:p>
    <w:p/>
    <w:p>
      <w:r>
        <w:rPr>
          <w:b/>
        </w:rPr>
        <w:t>Word: Bonne | Meaning: Good</w:t>
      </w:r>
    </w:p>
    <w:p/>
    <w:p>
      <w:r>
        <w:t>1. La journée est bonne.</w:t>
      </w:r>
    </w:p>
    <w:p>
      <w:r>
        <w:t xml:space="preserve">    The day is good.</w:t>
      </w:r>
    </w:p>
    <w:p>
      <w:r>
        <w:t>2. C’est une bonne idée.</w:t>
      </w:r>
    </w:p>
    <w:p>
      <w:r>
        <w:t xml:space="preserve">    It's a good idea.</w:t>
      </w:r>
    </w:p>
    <w:p>
      <w:r>
        <w:t xml:space="preserve">3. Le film était bon, mais il y avait un peu trop de violence. </w:t>
      </w:r>
    </w:p>
    <w:p>
      <w:r>
        <w:t xml:space="preserve">    The film was good, but there was a bit too much violence.</w:t>
      </w:r>
    </w:p>
    <w:p>
      <w:r>
        <w:t>4. Il fait beau aujourd'hui, c’est une bonne journée pour aller au parc.</w:t>
      </w:r>
    </w:p>
    <w:p>
      <w:r>
        <w:t xml:space="preserve">    It's nice today, it's a good day to go to the park.</w:t>
      </w:r>
    </w:p>
    <w:p>
      <w:r>
        <w:t xml:space="preserve">5. La musique est bonne. </w:t>
      </w:r>
    </w:p>
    <w:p>
      <w:r>
        <w:t xml:space="preserve">   The music is good.</w:t>
      </w:r>
    </w:p>
    <w:p>
      <w:r>
        <w:t xml:space="preserve">6. Elle a une bonne alimentation. </w:t>
      </w:r>
    </w:p>
    <w:p>
      <w:r>
        <w:t xml:space="preserve">   She has a good diet.</w:t>
      </w:r>
    </w:p>
    <w:p>
      <w:r>
        <w:t>7. Vous avez une bonne nuit de sommeil ?</w:t>
      </w:r>
    </w:p>
    <w:p>
      <w:r>
        <w:t xml:space="preserve">   Did you have a good night’s sleep?</w:t>
      </w:r>
    </w:p>
    <w:p>
      <w:r>
        <w:t xml:space="preserve">8. C’est une bonne chose d’apprendre une langue étrangère. </w:t>
      </w:r>
    </w:p>
    <w:p>
      <w:r>
        <w:t xml:space="preserve">    It's a good thing to learn a foreign language.</w:t>
      </w:r>
    </w:p>
    <w:p>
      <w:r>
        <w:t>9. Il y a des bons moments et des mauvais moments dans la vie.</w:t>
      </w:r>
    </w:p>
    <w:p>
      <w:r>
        <w:t xml:space="preserve">   There are good moments and bad moments in life.</w:t>
      </w:r>
    </w:p>
    <w:p>
      <w:r>
        <w:t>10. Bonne journée!</w:t>
      </w:r>
    </w:p>
    <w:p>
      <w:r>
        <w:t xml:space="preserve">    Have a nice day!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