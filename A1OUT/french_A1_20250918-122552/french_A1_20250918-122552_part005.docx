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L'affiche affiche un portrait rouge.</w:t>
      </w:r>
    </w:p>
    <w:p>
      <w:r>
        <w:t xml:space="preserve">    The poster displays a red portrait.</w:t>
      </w:r>
    </w:p>
    <w:p>
      <w:r>
        <w:t>3. J'aime le vin rouge.</w:t>
      </w:r>
    </w:p>
    <w:p>
      <w:r>
        <w:t xml:space="preserve">    I like red wine.</w:t>
      </w:r>
    </w:p>
    <w:p>
      <w:r>
        <w:t>4. Le drapeau français est rouge, blanc et bleu.</w:t>
      </w:r>
    </w:p>
    <w:p>
      <w:r>
        <w:t xml:space="preserve">    The French flag is red, white, and blue. </w:t>
      </w:r>
    </w:p>
    <w:p>
      <w:r>
        <w:t>5. Les fruits rouges sont délicieux.</w:t>
      </w:r>
    </w:p>
    <w:p>
      <w:r>
        <w:t xml:space="preserve">    Red fruits are delicious.</w:t>
      </w:r>
    </w:p>
    <w:p>
      <w:r>
        <w:t>6. La tomate est rouge et juteuse.</w:t>
      </w:r>
    </w:p>
    <w:p>
      <w:r>
        <w:t xml:space="preserve">    The tomato is red and juicy.</w:t>
      </w:r>
    </w:p>
    <w:p>
      <w:r>
        <w:t>7. Il a une robe rouge brillante.</w:t>
      </w:r>
    </w:p>
    <w:p>
      <w:r>
        <w:t xml:space="preserve">    He has a bright red suit. </w:t>
      </w:r>
    </w:p>
    <w:p>
      <w:r>
        <w:t>8. Elle a des yeux rouges.</w:t>
      </w:r>
    </w:p>
    <w:p>
      <w:r>
        <w:t xml:space="preserve">    She has red eyes. </w:t>
      </w:r>
    </w:p>
    <w:p>
      <w:r>
        <w:t>9. Les flammes sont rouges et intenses.</w:t>
      </w:r>
    </w:p>
    <w:p>
      <w:r>
        <w:t xml:space="preserve">    The flames are red and intense.</w:t>
      </w:r>
    </w:p>
    <w:p>
      <w:r>
        <w:t>10. Le paprika est rouge.</w:t>
      </w:r>
    </w:p>
    <w:p>
      <w:r>
        <w:t xml:space="preserve">    Paprika is red.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>This dress is beautiful.</w:t>
      </w:r>
    </w:p>
    <w:p>
      <w:r>
        <w:t>2. Il a une belle femme.</w:t>
      </w:r>
    </w:p>
    <w:p>
      <w:r>
        <w:t>He has a beautiful wife.</w:t>
      </w:r>
    </w:p>
    <w:p>
      <w:r>
        <w:t>3. Le soleil brille aujourd'hui, c’est beau!</w:t>
      </w:r>
    </w:p>
    <w:p>
      <w:r>
        <w:t>The sun shines today, it's pretty!</w:t>
      </w:r>
    </w:p>
    <w:p>
      <w:r>
        <w:t xml:space="preserve">4. C'est une belle journée de printemps. </w:t>
      </w:r>
    </w:p>
    <w:p>
      <w:r>
        <w:t>It's a beautiful spring day.</w:t>
      </w:r>
    </w:p>
    <w:p>
      <w:r>
        <w:t>5.  La danse était belle.</w:t>
      </w:r>
    </w:p>
    <w:p>
      <w:r>
        <w:t>The dance was beautiful.</w:t>
      </w:r>
    </w:p>
    <w:p>
      <w:r>
        <w:t>6. La nature est belle.</w:t>
      </w:r>
    </w:p>
    <w:p>
      <w:r>
        <w:t>Nature is beautiful.</w:t>
      </w:r>
    </w:p>
    <w:p>
      <w:r>
        <w:t>7. Elle a des yeux beaux.</w:t>
      </w:r>
    </w:p>
    <w:p>
      <w:r>
        <w:t>She has beautiful eyes.</w:t>
      </w:r>
    </w:p>
    <w:p>
      <w:r>
        <w:t>8. Vous avez une belle voix!</w:t>
      </w:r>
    </w:p>
    <w:p>
      <w:r>
        <w:t xml:space="preserve">You have a beautiful voice! </w:t>
      </w:r>
    </w:p>
    <w:p>
      <w:r>
        <w:t xml:space="preserve">9. Le chat est très belle. </w:t>
      </w:r>
    </w:p>
    <w:p>
      <w:r>
        <w:t>The cat is very beautiful.</w:t>
      </w:r>
    </w:p>
    <w:p>
      <w:r>
        <w:t xml:space="preserve">10.  La vue de la ville est belle. </w:t>
      </w:r>
    </w:p>
    <w:p>
      <w:r>
        <w:t>The view of the city is pretty.</w:t>
      </w:r>
    </w:p>
    <w:p/>
    <w:p>
      <w:r>
        <w:rPr>
          <w:b/>
        </w:rPr>
        <w:t>Word: moi | Meaning: I</w:t>
      </w:r>
    </w:p>
    <w:p/>
    <w:p>
      <w:r>
        <w:t>1.  Je suis français.</w:t>
      </w:r>
    </w:p>
    <w:p>
      <w:r>
        <w:t xml:space="preserve">   I am French.</w:t>
      </w:r>
    </w:p>
    <w:p>
      <w:r>
        <w:t xml:space="preserve">2.  Moi, je vais au cinéma. </w:t>
      </w:r>
    </w:p>
    <w:p>
      <w:r>
        <w:t xml:space="preserve">   Me, I'm going to the cinema.</w:t>
      </w:r>
    </w:p>
    <w:p>
      <w:r>
        <w:t xml:space="preserve">3.  Est-ce que tu veux boire de l'eau? </w:t>
      </w:r>
    </w:p>
    <w:p>
      <w:r>
        <w:t xml:space="preserve">   Do you want to drink some water?</w:t>
      </w:r>
    </w:p>
    <w:p>
      <w:r>
        <w:t xml:space="preserve">4.  Le chien est très mignon. </w:t>
      </w:r>
    </w:p>
    <w:p>
      <w:r>
        <w:t xml:space="preserve">   The dog is very cute. </w:t>
      </w:r>
    </w:p>
    <w:p>
      <w:r>
        <w:t xml:space="preserve">5.  Moi aussi j’aime la musique. </w:t>
      </w:r>
    </w:p>
    <w:p>
      <w:r>
        <w:t xml:space="preserve">   Me too, I like music.</w:t>
      </w:r>
    </w:p>
    <w:p>
      <w:r>
        <w:t xml:space="preserve">6.  Je suis fatigué après le sport. </w:t>
      </w:r>
    </w:p>
    <w:p>
      <w:r>
        <w:t xml:space="preserve">   I am tired after sports.</w:t>
      </w:r>
    </w:p>
    <w:p>
      <w:r>
        <w:t>7.  Où sont les clés?</w:t>
      </w:r>
    </w:p>
    <w:p>
      <w:r>
        <w:t xml:space="preserve">    Where are the keys? </w:t>
      </w:r>
    </w:p>
    <w:p>
      <w:r>
        <w:t xml:space="preserve">8.  Vous avez bien mangé? </w:t>
      </w:r>
    </w:p>
    <w:p>
      <w:r>
        <w:t xml:space="preserve">    Did you eat well? </w:t>
      </w:r>
    </w:p>
    <w:p>
      <w:r>
        <w:t xml:space="preserve">9.  Moi je voudrais un café. </w:t>
      </w:r>
    </w:p>
    <w:p>
      <w:r>
        <w:t xml:space="preserve">    I would like a coffee. </w:t>
      </w:r>
    </w:p>
    <w:p>
      <w:r>
        <w:t xml:space="preserve">10.  J’ai besoin de votre aide! </w:t>
      </w:r>
    </w:p>
    <w:p>
      <w:r>
        <w:t xml:space="preserve">    I need your help!</w:t>
      </w:r>
    </w:p>
    <w:p/>
    <w:p>
      <w:r>
        <w:rPr>
          <w:b/>
        </w:rPr>
        <w:t>Word: bon | Meaning: good</w:t>
      </w:r>
    </w:p>
    <w:p/>
    <w:p>
      <w:r>
        <w:t>1. C'est bon, je suis content !</w:t>
      </w:r>
    </w:p>
    <w:p>
      <w:r>
        <w:t xml:space="preserve">   That's good, I'm happy!</w:t>
      </w:r>
    </w:p>
    <w:p>
      <w:r>
        <w:t>2. Le restaurant est bon.</w:t>
      </w:r>
    </w:p>
    <w:p>
      <w:r>
        <w:t xml:space="preserve">    The restaurant is good.</w:t>
      </w:r>
    </w:p>
    <w:p>
      <w:r>
        <w:t xml:space="preserve">3. La musique est bon ce soir. </w:t>
      </w:r>
    </w:p>
    <w:p>
      <w:r>
        <w:t xml:space="preserve">    The music is good this evening.</w:t>
      </w:r>
    </w:p>
    <w:p>
      <w:r>
        <w:t>4. Vous avez une idée bon ?</w:t>
      </w:r>
    </w:p>
    <w:p>
      <w:r>
        <w:t xml:space="preserve">    Do you have a good idea?</w:t>
      </w:r>
    </w:p>
    <w:p>
      <w:r>
        <w:t>5. C’est un bon endroit pour me relaxer.</w:t>
      </w:r>
    </w:p>
    <w:p>
      <w:r>
        <w:t xml:space="preserve">   This is a good place to relax. </w:t>
      </w:r>
    </w:p>
    <w:p>
      <w:r>
        <w:t xml:space="preserve">6. Le café est bon. </w:t>
      </w:r>
    </w:p>
    <w:p>
      <w:r>
        <w:t xml:space="preserve">   The coffee is good.</w:t>
      </w:r>
    </w:p>
    <w:p>
      <w:r>
        <w:t xml:space="preserve">7. Il a un bon service à l'hôtel.  </w:t>
      </w:r>
    </w:p>
    <w:p>
      <w:r>
        <w:t xml:space="preserve">    He has good service at the hotel.</w:t>
      </w:r>
    </w:p>
    <w:p>
      <w:r>
        <w:t xml:space="preserve">8. J'ai eu une bonne journée! </w:t>
      </w:r>
    </w:p>
    <w:p>
      <w:r>
        <w:t xml:space="preserve">   I had a good day! </w:t>
      </w:r>
    </w:p>
    <w:p>
      <w:r>
        <w:t>9. Le soleil est bon aujourd’hui.</w:t>
      </w:r>
    </w:p>
    <w:p>
      <w:r>
        <w:t xml:space="preserve">    The sun is nice today. </w:t>
      </w:r>
    </w:p>
    <w:p>
      <w:r>
        <w:t xml:space="preserve">10. Je vais prendre un bon café. </w:t>
      </w:r>
    </w:p>
    <w:p>
      <w:r>
        <w:t xml:space="preserve">    I will have a good coffee.</w:t>
      </w:r>
    </w:p>
    <w:p/>
    <w:p>
      <w:r>
        <w:rPr>
          <w:b/>
        </w:rPr>
        <w:t>Word: jouer | Meaning: to play</w:t>
      </w:r>
    </w:p>
    <w:p/>
    <w:p>
      <w:r>
        <w:t>1.  Je aime jouer aux jeux de société.</w:t>
      </w:r>
    </w:p>
    <w:p>
      <w:r>
        <w:t xml:space="preserve">    I like to play board games.</w:t>
      </w:r>
    </w:p>
    <w:p>
      <w:r>
        <w:t xml:space="preserve">2.  Elle joue souvent à la guitare. </w:t>
      </w:r>
    </w:p>
    <w:p>
      <w:r>
        <w:t xml:space="preserve">    She often plays guitar.</w:t>
      </w:r>
    </w:p>
    <w:p>
      <w:r>
        <w:t>3.  Les enfants jouent dans le jardin.</w:t>
      </w:r>
    </w:p>
    <w:p>
      <w:r>
        <w:t xml:space="preserve">   Children play in the garden.</w:t>
      </w:r>
    </w:p>
    <w:p>
      <w:r>
        <w:t>4.  Vous aimez jouer à des sports ?</w:t>
      </w:r>
    </w:p>
    <w:p>
      <w:r>
        <w:t xml:space="preserve">   Do you enjoy playing sports?</w:t>
      </w:r>
    </w:p>
    <w:p>
      <w:r>
        <w:t xml:space="preserve">5.  J'ai envie de jouer à un jeu vidéo. </w:t>
      </w:r>
    </w:p>
    <w:p>
      <w:r>
        <w:t xml:space="preserve">   I feel like playing a video game.</w:t>
      </w:r>
    </w:p>
    <w:p>
      <w:r>
        <w:t xml:space="preserve">6.  Le chien joue avec son maître. </w:t>
      </w:r>
    </w:p>
    <w:p>
      <w:r>
        <w:t xml:space="preserve">    The dog plays with its owner.</w:t>
      </w:r>
    </w:p>
    <w:p>
      <w:r>
        <w:t>7.  Il aime jouer à des jeux d’aventure.</w:t>
      </w:r>
    </w:p>
    <w:p>
      <w:r>
        <w:t xml:space="preserve">    He likes to play adventure games.</w:t>
      </w:r>
    </w:p>
    <w:p>
      <w:r>
        <w:t xml:space="preserve">8.  La musique joue un rôle important dans ma vie. </w:t>
      </w:r>
    </w:p>
    <w:p>
      <w:r>
        <w:t xml:space="preserve">   Music plays an important role in my life.</w:t>
      </w:r>
    </w:p>
    <w:p>
      <w:r>
        <w:t xml:space="preserve">9.  J'ai besoin de jouer aux cartes avec mes amis. </w:t>
      </w:r>
    </w:p>
    <w:p>
      <w:r>
        <w:t xml:space="preserve">   I need to play cards with my friends.</w:t>
      </w:r>
    </w:p>
    <w:p>
      <w:r>
        <w:t xml:space="preserve">10. Il est très difficile de jouer à ce jeu. </w:t>
      </w:r>
    </w:p>
    <w:p>
      <w:r>
        <w:t xml:space="preserve">   It is very difficult to play this game.</w:t>
      </w:r>
    </w:p>
    <w:p/>
    <w:p>
      <w:r>
        <w:rPr>
          <w:b/>
        </w:rPr>
        <w:t>Word: lumiere | Meaning: light</w:t>
      </w:r>
    </w:p>
    <w:p/>
    <w:p>
      <w:r>
        <w:t xml:space="preserve">1. La lumière du jour me permet de voir clairement. </w:t>
      </w:r>
    </w:p>
    <w:p>
      <w:r>
        <w:t xml:space="preserve">    The light of day allows me to see clearly.</w:t>
      </w:r>
    </w:p>
    <w:p>
      <w:r>
        <w:t>2. J'ai besoin d'un peu de lumière pour lire ce livre.</w:t>
      </w:r>
    </w:p>
    <w:p>
      <w:r>
        <w:t xml:space="preserve">    I need a bit of light to read this book.</w:t>
      </w:r>
    </w:p>
    <w:p>
      <w:r>
        <w:t>3.  La lune brille avec une lumière intense.</w:t>
      </w:r>
    </w:p>
    <w:p>
      <w:r>
        <w:t xml:space="preserve">   The moon shines with intense light.</w:t>
      </w:r>
    </w:p>
    <w:p>
      <w:r>
        <w:t xml:space="preserve">4. La lumière rouge est utilisée dans le signalisation routière. </w:t>
      </w:r>
    </w:p>
    <w:p>
      <w:r>
        <w:t xml:space="preserve">    Red light is used in road signage.</w:t>
      </w:r>
    </w:p>
    <w:p>
      <w:r>
        <w:t>5.  Un lampadaire éclaire la rue après la nuit.</w:t>
      </w:r>
    </w:p>
    <w:p>
      <w:r>
        <w:t xml:space="preserve">    A lamppost illuminates the street after night falls.</w:t>
      </w:r>
    </w:p>
    <w:p>
      <w:r>
        <w:t>6.  Il y a une lumière naturelle à l'intérieur de la maison.</w:t>
      </w:r>
    </w:p>
    <w:p>
      <w:r>
        <w:t xml:space="preserve">   There is natural light inside the house.</w:t>
      </w:r>
    </w:p>
    <w:p>
      <w:r>
        <w:t xml:space="preserve">7. La lampe est allumée et procure une ambiance cosy. </w:t>
      </w:r>
    </w:p>
    <w:p>
      <w:r>
        <w:t xml:space="preserve">   The lamp is lit and creates a cozy atmosphere.</w:t>
      </w:r>
    </w:p>
    <w:p>
      <w:r>
        <w:t xml:space="preserve">8. On utilise la lumière des étoiles pour naviguer dans la nuit. </w:t>
      </w:r>
    </w:p>
    <w:p>
      <w:r>
        <w:t xml:space="preserve">    We use the light of stars to navigate through night.</w:t>
      </w:r>
    </w:p>
    <w:p>
      <w:r>
        <w:t xml:space="preserve">9.  J'aime regarder les lumières de Noël dans la rue. </w:t>
      </w:r>
    </w:p>
    <w:p>
      <w:r>
        <w:t xml:space="preserve">   I like looking at Christmas lights on the street.</w:t>
      </w:r>
    </w:p>
    <w:p>
      <w:r>
        <w:t xml:space="preserve">10. L'éclairage public est important pour la sécurité des habitants. </w:t>
      </w:r>
    </w:p>
    <w:p>
      <w:r>
        <w:t xml:space="preserve">   Public lighting is important for the safety of residents.</w:t>
      </w:r>
    </w:p>
    <w:p/>
    <w:p>
      <w:r>
        <w:rPr>
          <w:b/>
        </w:rPr>
        <w:t>Word: petite | Meaning: small</w:t>
      </w:r>
    </w:p>
    <w:p/>
    <w:p>
      <w:r>
        <w:t>1. La petite fille est sortie de la maison.</w:t>
      </w:r>
    </w:p>
    <w:p>
      <w:r>
        <w:t xml:space="preserve">  The little girl went outside of the house.</w:t>
      </w:r>
    </w:p>
    <w:p>
      <w:r>
        <w:t>2. Il a une petite voiture rouge.</w:t>
      </w:r>
    </w:p>
    <w:p>
      <w:r>
        <w:t xml:space="preserve">   He has a small red car.</w:t>
      </w:r>
    </w:p>
    <w:p>
      <w:r>
        <w:t xml:space="preserve">3. Cette petite fleur est magnifique. </w:t>
      </w:r>
    </w:p>
    <w:p>
      <w:r>
        <w:t xml:space="preserve">   This small flower is magnificent.</w:t>
      </w:r>
    </w:p>
    <w:p>
      <w:r>
        <w:t xml:space="preserve">4. Je suis petit, mais j'ai beaucoup d'énergie. </w:t>
      </w:r>
    </w:p>
    <w:p>
      <w:r>
        <w:t xml:space="preserve">  I am little, but I have a lot of energy.</w:t>
      </w:r>
    </w:p>
    <w:p>
      <w:r>
        <w:t>5. Le chat est très petit.</w:t>
      </w:r>
    </w:p>
    <w:p>
      <w:r>
        <w:t xml:space="preserve">   The cat is very small.</w:t>
      </w:r>
    </w:p>
    <w:p>
      <w:r>
        <w:t xml:space="preserve">6. La petite ville est paisible et calme. </w:t>
      </w:r>
    </w:p>
    <w:p>
      <w:r>
        <w:t xml:space="preserve">   The small town is peaceful and calm.</w:t>
      </w:r>
    </w:p>
    <w:p>
      <w:r>
        <w:t>7. J’ai besoin d'une petite salade pour mon déjeuner.</w:t>
      </w:r>
    </w:p>
    <w:p>
      <w:r>
        <w:t xml:space="preserve">   I need a small salad for my lunch.</w:t>
      </w:r>
    </w:p>
    <w:p>
      <w:r>
        <w:t>8. La petite maison a une belle cour.</w:t>
      </w:r>
    </w:p>
    <w:p>
      <w:r>
        <w:t xml:space="preserve">  The little house has a beautiful courtyard.</w:t>
      </w:r>
    </w:p>
    <w:p>
      <w:r>
        <w:t xml:space="preserve">9. Mon petit frère est toujours en train de jouer. </w:t>
      </w:r>
    </w:p>
    <w:p>
      <w:r>
        <w:t xml:space="preserve">   My little brother is always playing.</w:t>
      </w:r>
    </w:p>
    <w:p>
      <w:r>
        <w:t>10. J'ai un problème avec mon petit chien.</w:t>
      </w:r>
    </w:p>
    <w:p>
      <w:r>
        <w:t xml:space="preserve">   I have a problem with my small dog.</w:t>
      </w:r>
    </w:p>
    <w:p/>
    <w:p>
      <w:r>
        <w:rPr>
          <w:b/>
        </w:rPr>
        <w:t>Word: merci | Meaning: thank you</w:t>
      </w:r>
    </w:p>
    <w:p/>
    <w:p>
      <w:r>
        <w:t>1.  Merci d'avoir pris le temps de me parler.</w:t>
      </w:r>
    </w:p>
    <w:p>
      <w:r>
        <w:t xml:space="preserve">   Thank you for taking the time to speak with me.</w:t>
      </w:r>
    </w:p>
    <w:p>
      <w:r>
        <w:t>2.  Je suis reconnaissant pour votre aide.</w:t>
      </w:r>
    </w:p>
    <w:p>
      <w:r>
        <w:t xml:space="preserve">   I am grateful for your help.</w:t>
      </w:r>
    </w:p>
    <w:p>
      <w:r>
        <w:t xml:space="preserve">3.  Merci beaucoup pour cet excellent repas! </w:t>
      </w:r>
    </w:p>
    <w:p>
      <w:r>
        <w:t xml:space="preserve">   Thank you very much for this delicious meal!</w:t>
      </w:r>
    </w:p>
    <w:p>
      <w:r>
        <w:t xml:space="preserve">4.  Merci de m'avoir aidé avec ma mission. </w:t>
      </w:r>
    </w:p>
    <w:p>
      <w:r>
        <w:t xml:space="preserve">    Thank you for helping me with my mission.</w:t>
      </w:r>
    </w:p>
    <w:p>
      <w:r>
        <w:t xml:space="preserve">5.  Merci d’avoir donné un cadeau si joli. </w:t>
      </w:r>
    </w:p>
    <w:p>
      <w:r>
        <w:t xml:space="preserve">    Thank you for giving me such a beautiful gift.</w:t>
      </w:r>
    </w:p>
    <w:p>
      <w:r>
        <w:t xml:space="preserve">6.  Merci à vous pour votre présence. </w:t>
      </w:r>
    </w:p>
    <w:p>
      <w:r>
        <w:t xml:space="preserve">    Thanks to you for your presence.</w:t>
      </w:r>
    </w:p>
    <w:p>
      <w:r>
        <w:t xml:space="preserve">7.  Merci beaucoup de l'information. </w:t>
      </w:r>
    </w:p>
    <w:p>
      <w:r>
        <w:t xml:space="preserve">    Thank you very much for the information.</w:t>
      </w:r>
    </w:p>
    <w:p>
      <w:r>
        <w:t xml:space="preserve">8.  Merci de m’avoir montré la ville. </w:t>
      </w:r>
    </w:p>
    <w:p>
      <w:r>
        <w:t xml:space="preserve">   Thank you for showing me the city.</w:t>
      </w:r>
    </w:p>
    <w:p>
      <w:r>
        <w:t xml:space="preserve">9.  Merci d’avoir pensé à moi. </w:t>
      </w:r>
    </w:p>
    <w:p>
      <w:r>
        <w:t xml:space="preserve">   Thank you for thinking of me.</w:t>
      </w:r>
    </w:p>
    <w:p>
      <w:r>
        <w:t xml:space="preserve">10. Merci encore pour votre aide. </w:t>
      </w:r>
    </w:p>
    <w:p>
      <w:r>
        <w:t xml:space="preserve">    Thanks again for your help.</w:t>
      </w:r>
    </w:p>
    <w:p/>
    <w:p>
      <w:r>
        <w:rPr>
          <w:b/>
        </w:rPr>
        <w:t>Word: famille | Meaning: family</w:t>
      </w:r>
    </w:p>
    <w:p/>
    <w:p>
      <w:r>
        <w:t>1. Ma famille est très unie.</w:t>
      </w:r>
    </w:p>
    <w:p>
      <w:r>
        <w:t xml:space="preserve">  My family is very close.</w:t>
      </w:r>
    </w:p>
    <w:p>
      <w:r>
        <w:t>2. J’ai une grande famille.</w:t>
      </w:r>
    </w:p>
    <w:p>
      <w:r>
        <w:t xml:space="preserve">  I have a big family.</w:t>
      </w:r>
    </w:p>
    <w:p>
      <w:r>
        <w:t>3. La famille réunit les parents et leurs enfants.</w:t>
      </w:r>
    </w:p>
    <w:p>
      <w:r>
        <w:t xml:space="preserve">  Family reunifies parents and their children. </w:t>
      </w:r>
    </w:p>
    <w:p>
      <w:r>
        <w:t xml:space="preserve">4. Ils ont beaucoup d'amis dans leur famille. </w:t>
      </w:r>
    </w:p>
    <w:p>
      <w:r>
        <w:t xml:space="preserve">   They have lots of friends in their family. </w:t>
      </w:r>
    </w:p>
    <w:p>
      <w:r>
        <w:t>5. Je voudrais avoir une famille plus grande.</w:t>
      </w:r>
    </w:p>
    <w:p>
      <w:r>
        <w:t xml:space="preserve">   I would like to have a larger family.</w:t>
      </w:r>
    </w:p>
    <w:p>
      <w:r>
        <w:t>6. La fête de Noël, c’est la période de la famille.</w:t>
      </w:r>
    </w:p>
    <w:p>
      <w:r>
        <w:t xml:space="preserve">   Christmas party is the time for family.</w:t>
      </w:r>
    </w:p>
    <w:p>
      <w:r>
        <w:t xml:space="preserve">7. Les enfants ont hâte d’aller chez leur famille. </w:t>
      </w:r>
    </w:p>
    <w:p>
      <w:r>
        <w:t xml:space="preserve">  Children are excited to go see their family. </w:t>
      </w:r>
    </w:p>
    <w:p>
      <w:r>
        <w:t xml:space="preserve">8. L'ambiance est chaleureuse dans ma famille. </w:t>
      </w:r>
    </w:p>
    <w:p>
      <w:r>
        <w:t xml:space="preserve">   My family has a warm atmosphere.</w:t>
      </w:r>
    </w:p>
    <w:p>
      <w:r>
        <w:t xml:space="preserve">9. La famille est un groupe important de personnes qui nous entoure. </w:t>
      </w:r>
    </w:p>
    <w:p>
      <w:r>
        <w:t xml:space="preserve">   Family is an important group of people around us. </w:t>
      </w:r>
    </w:p>
    <w:p>
      <w:r>
        <w:t xml:space="preserve">10. J’adore passer du temps avec mes proches dans ma famille. </w:t>
      </w:r>
    </w:p>
    <w:p>
      <w:r>
        <w:t xml:space="preserve">    I love spending time with my loved ones in my family.</w:t>
      </w:r>
    </w:p>
    <w:p/>
    <w:p>
      <w:r>
        <w:rPr>
          <w:b/>
        </w:rPr>
        <w:t>Word: joyeux | Meaning: happy</w:t>
      </w:r>
    </w:p>
    <w:p/>
    <w:p>
      <w:r>
        <w:t>1. Il était très joyeux de voir ses amis.</w:t>
      </w:r>
    </w:p>
    <w:p>
      <w:r>
        <w:t xml:space="preserve">  He was very happy to see his friends.</w:t>
      </w:r>
    </w:p>
    <w:p>
      <w:r>
        <w:t>2. Le sourire joyeux des enfants illumine la pièce.</w:t>
      </w:r>
    </w:p>
    <w:p>
      <w:r>
        <w:t xml:space="preserve">  The joyful smile of children illuminates the room.</w:t>
      </w:r>
    </w:p>
    <w:p>
      <w:r>
        <w:t>3. La fête était pleine de joie et de musique.</w:t>
      </w:r>
    </w:p>
    <w:p>
      <w:r>
        <w:t xml:space="preserve">  The party was full of joy and music.</w:t>
      </w:r>
    </w:p>
    <w:p>
      <w:r>
        <w:t>4. J'ai passé une journée vraiment joyeuse.</w:t>
      </w:r>
    </w:p>
    <w:p>
      <w:r>
        <w:t xml:space="preserve">   I had a truly happy day.</w:t>
      </w:r>
    </w:p>
    <w:p>
      <w:r>
        <w:t>5. Son mari est très joyeux lorsqu’il parle de voyages.</w:t>
      </w:r>
    </w:p>
    <w:p>
      <w:r>
        <w:t xml:space="preserve">  His husband is very joyful when he talks about trips. </w:t>
      </w:r>
    </w:p>
    <w:p>
      <w:r>
        <w:t>6. La joie d’être libre et de voyager fait plaisir à beaucoup de gens.</w:t>
      </w:r>
    </w:p>
    <w:p>
      <w:r>
        <w:t xml:space="preserve">  The joy of being free and traveling brings pleasure to many people.</w:t>
      </w:r>
    </w:p>
    <w:p>
      <w:r>
        <w:t>7. La victoire du football a été célébrée par une ambiance joyeuse.</w:t>
      </w:r>
    </w:p>
    <w:p>
      <w:r>
        <w:t xml:space="preserve">   The victory in football was celebrated by a joyful atmosphere.</w:t>
      </w:r>
    </w:p>
    <w:p>
      <w:r>
        <w:t xml:space="preserve">8. Je suis joyeux d’avoir pu vous aider. </w:t>
      </w:r>
    </w:p>
    <w:p>
      <w:r>
        <w:t xml:space="preserve">   I am happy that I could help you.</w:t>
      </w:r>
    </w:p>
    <w:p>
      <w:r>
        <w:t xml:space="preserve">9. Le spectacle était très joyeuses et amusant. </w:t>
      </w:r>
    </w:p>
    <w:p>
      <w:r>
        <w:t xml:space="preserve">  The show was very joyous and funny.</w:t>
      </w:r>
    </w:p>
    <w:p>
      <w:r>
        <w:t>10. La joie de vivre est un sentiment important pour moi.</w:t>
      </w:r>
    </w:p>
    <w:p>
      <w:r>
        <w:t xml:space="preserve">    Living with joy is an important feeling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