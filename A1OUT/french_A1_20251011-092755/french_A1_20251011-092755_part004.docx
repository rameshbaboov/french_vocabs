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Savoir | Meaning: Know</w:t>
      </w:r>
    </w:p>
    <w:p/>
    <w:p>
      <w:r>
        <w:t>1. Je connais déjà beaucoup de choses, mais je cherche encore à savoir davantage.</w:t>
      </w:r>
    </w:p>
    <w:p>
      <w:r>
        <w:t xml:space="preserve">  I know many things already, but I still want to learn more.</w:t>
      </w:r>
    </w:p>
    <w:p>
      <w:r>
        <w:t>2. Ma mère sait cuisiner des plats délicieux.</w:t>
      </w:r>
    </w:p>
    <w:p>
      <w:r>
        <w:t xml:space="preserve">  My mother knows how to cook delicious dishes. </w:t>
      </w:r>
    </w:p>
    <w:p>
      <w:r>
        <w:t>3. Ils ont appris à faire leur propre café au lait.</w:t>
      </w:r>
    </w:p>
    <w:p>
      <w:r>
        <w:t xml:space="preserve">  They learned to make their own coffee with milk. </w:t>
      </w:r>
    </w:p>
    <w:p>
      <w:r>
        <w:t xml:space="preserve">4. Je suis sûr de savoir où est la gare. </w:t>
      </w:r>
    </w:p>
    <w:p>
      <w:r>
        <w:t xml:space="preserve">  I am sure I know where the station is. </w:t>
      </w:r>
    </w:p>
    <w:p>
      <w:r>
        <w:t xml:space="preserve">5. Tu as besoin d’apprendre comment utiliser le téléphone? </w:t>
      </w:r>
    </w:p>
    <w:p>
      <w:r>
        <w:t xml:space="preserve">  Do you need to learn how to use the phone? </w:t>
      </w:r>
    </w:p>
    <w:p>
      <w:r>
        <w:t>6. L'histoire de la France a beaucoup à nous apprendre.</w:t>
      </w:r>
    </w:p>
    <w:p>
      <w:r>
        <w:t xml:space="preserve">  The history of France has much to teach us. </w:t>
      </w:r>
    </w:p>
    <w:p>
      <w:r>
        <w:t xml:space="preserve">7. Comment puis-je savoir si votre voyage se déroulera sans problème? </w:t>
      </w:r>
    </w:p>
    <w:p>
      <w:r>
        <w:t xml:space="preserve">  How can I know if your trip will go without a hitch?  </w:t>
      </w:r>
    </w:p>
    <w:p>
      <w:r>
        <w:t>8. Je n’ai pas encore appris à connaître ses parents.</w:t>
      </w:r>
    </w:p>
    <w:p>
      <w:r>
        <w:t xml:space="preserve">  I haven't learned how to meet his parents yet.</w:t>
      </w:r>
    </w:p>
    <w:p>
      <w:r>
        <w:t>9. Elle sait comment voyager en train et en avion.</w:t>
      </w:r>
    </w:p>
    <w:p>
      <w:r>
        <w:t xml:space="preserve">   She knows how to travel by train and plane. </w:t>
      </w:r>
    </w:p>
    <w:p>
      <w:r>
        <w:t xml:space="preserve">10. Il est important de savoir s’adapter aux situations. </w:t>
      </w:r>
    </w:p>
    <w:p>
      <w:r>
        <w:t xml:space="preserve">   It is important to know how to adapt to situations.</w:t>
      </w:r>
    </w:p>
    <w:p/>
    <w:p>
      <w:r>
        <w:rPr>
          <w:b/>
        </w:rPr>
        <w:t>Word: plus | Meaning: more</w:t>
      </w:r>
    </w:p>
    <w:p/>
    <w:p>
      <w:r>
        <w:t>1. Il a plus de cinq ans.</w:t>
      </w:r>
    </w:p>
    <w:p>
      <w:r>
        <w:t xml:space="preserve">    He has more than five years.</w:t>
      </w:r>
    </w:p>
    <w:p>
      <w:r>
        <w:t>2. J'ai plus d'énergie maintenant.</w:t>
      </w:r>
    </w:p>
    <w:p>
      <w:r>
        <w:t xml:space="preserve">    I have more energy now.</w:t>
      </w:r>
    </w:p>
    <w:p>
      <w:r>
        <w:t xml:space="preserve">3. Nous avons plus d'amis que vous. </w:t>
      </w:r>
    </w:p>
    <w:p>
      <w:r>
        <w:t xml:space="preserve">    We have more friends than you.</w:t>
      </w:r>
    </w:p>
    <w:p>
      <w:r>
        <w:t>4. Le temps est plus long aujourd’hui.</w:t>
      </w:r>
    </w:p>
    <w:p>
      <w:r>
        <w:t xml:space="preserve">   Time seems longer today.</w:t>
      </w:r>
    </w:p>
    <w:p>
      <w:r>
        <w:t>5. Plus je pense à ça, plus j'ai peur.</w:t>
      </w:r>
    </w:p>
    <w:p>
      <w:r>
        <w:t xml:space="preserve">   The more I think about it, the more I am afraid. </w:t>
      </w:r>
    </w:p>
    <w:p>
      <w:r>
        <w:t xml:space="preserve">6. Tu es plus belle que moi. </w:t>
      </w:r>
    </w:p>
    <w:p>
      <w:r>
        <w:t xml:space="preserve">    You are prettier than me.</w:t>
      </w:r>
    </w:p>
    <w:p>
      <w:r>
        <w:t>7.  J'ai besoin de plus d’argent.</w:t>
      </w:r>
    </w:p>
    <w:p>
      <w:r>
        <w:t xml:space="preserve">   I need more money.</w:t>
      </w:r>
    </w:p>
    <w:p>
      <w:r>
        <w:t xml:space="preserve">8. C'est plus facile que je l'attends. </w:t>
      </w:r>
    </w:p>
    <w:p>
      <w:r>
        <w:t xml:space="preserve">   It is easier than I expected. </w:t>
      </w:r>
    </w:p>
    <w:p>
      <w:r>
        <w:t>9. Il a plus de chance que moi.</w:t>
      </w:r>
    </w:p>
    <w:p>
      <w:r>
        <w:t xml:space="preserve">    He has more chance than me.</w:t>
      </w:r>
    </w:p>
    <w:p>
      <w:r>
        <w:t>10.  Plus vous pratiquez, mieux vous apprendrez.</w:t>
      </w:r>
    </w:p>
    <w:p>
      <w:r>
        <w:t xml:space="preserve">    The more you practice, the better you learn.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Il est très content de vivre en France.</w:t>
      </w:r>
    </w:p>
    <w:p>
      <w:r>
        <w:t xml:space="preserve">   He is very happy living in France.</w:t>
      </w:r>
    </w:p>
    <w:p>
      <w:r>
        <w:t>3. Je veux manger une pomme, s'il vous plaît.</w:t>
      </w:r>
    </w:p>
    <w:p>
      <w:r>
        <w:t xml:space="preserve">   I would like to eat an apple, please.</w:t>
      </w:r>
    </w:p>
    <w:p>
      <w:r>
        <w:t xml:space="preserve">4. Vous avez le droit d'avoir vos propres opinions. </w:t>
      </w:r>
    </w:p>
    <w:p>
      <w:r>
        <w:t xml:space="preserve">   You have the right to have your own opinions.</w:t>
      </w:r>
    </w:p>
    <w:p>
      <w:r>
        <w:t>5. Le chat est adorable.</w:t>
      </w:r>
    </w:p>
    <w:p>
      <w:r>
        <w:t xml:space="preserve">   The cat is adorable.</w:t>
      </w:r>
    </w:p>
    <w:p>
      <w:r>
        <w:t>6. Je ne suis pas sûr de ce que vous voulez dire.</w:t>
      </w:r>
    </w:p>
    <w:p>
      <w:r>
        <w:t xml:space="preserve">   I am not sure what you mean. </w:t>
      </w:r>
    </w:p>
    <w:p>
      <w:r>
        <w:t xml:space="preserve">7. La musique est agréable. </w:t>
      </w:r>
    </w:p>
    <w:p>
      <w:r>
        <w:t xml:space="preserve">   The music is nice.</w:t>
      </w:r>
    </w:p>
    <w:p>
      <w:r>
        <w:t xml:space="preserve">8. Il a besoin d'une nouvelle veste. </w:t>
      </w:r>
    </w:p>
    <w:p>
      <w:r>
        <w:t xml:space="preserve">   He needs a new jacket.</w:t>
      </w:r>
    </w:p>
    <w:p>
      <w:r>
        <w:t xml:space="preserve">9. Le chien est très joyeux. </w:t>
      </w:r>
    </w:p>
    <w:p>
      <w:r>
        <w:t xml:space="preserve">   The dog is very happy.</w:t>
      </w:r>
    </w:p>
    <w:p>
      <w:r>
        <w:t>10. J'aime les voyages en Europe.</w:t>
      </w:r>
    </w:p>
    <w:p>
      <w:r>
        <w:t xml:space="preserve">    I like traveling in Europe.</w:t>
      </w:r>
    </w:p>
    <w:p/>
    <w:p>
      <w:r>
        <w:rPr>
          <w:b/>
        </w:rPr>
        <w:t>Word: La | Meaning: The</w:t>
      </w:r>
    </w:p>
    <w:p/>
    <w:p>
      <w:r>
        <w:t xml:space="preserve">1.  La maison est très grande. </w:t>
      </w:r>
    </w:p>
    <w:p>
      <w:r>
        <w:t xml:space="preserve">    The house is very large.</w:t>
      </w:r>
    </w:p>
    <w:p>
      <w:r>
        <w:t>2.  J'ai besoin de la baguette.</w:t>
      </w:r>
    </w:p>
    <w:p>
      <w:r>
        <w:t xml:space="preserve">    I need a loaf of bread.</w:t>
      </w:r>
    </w:p>
    <w:p>
      <w:r>
        <w:t xml:space="preserve">3.  Il y a des oiseaux dans le jardin. </w:t>
      </w:r>
    </w:p>
    <w:p>
      <w:r>
        <w:t xml:space="preserve">   There are birds in the garden. </w:t>
      </w:r>
    </w:p>
    <w:p>
      <w:r>
        <w:t xml:space="preserve">4.  Elle parle français avec moi. </w:t>
      </w:r>
    </w:p>
    <w:p>
      <w:r>
        <w:t xml:space="preserve">    She speaks French with me.</w:t>
      </w:r>
    </w:p>
    <w:p>
      <w:r>
        <w:t>5.  C’est une belle journée, n'est-ce pas?</w:t>
      </w:r>
    </w:p>
    <w:p>
      <w:r>
        <w:t xml:space="preserve">    It’s a beautiful day, isn’t it?</w:t>
      </w:r>
    </w:p>
    <w:p>
      <w:r>
        <w:t xml:space="preserve">6.  J’aime la musique classique. </w:t>
      </w:r>
    </w:p>
    <w:p>
      <w:r>
        <w:t xml:space="preserve">   I like classical music. </w:t>
      </w:r>
    </w:p>
    <w:p>
      <w:r>
        <w:t xml:space="preserve">7.  La météo est agréable aujourd'hui. </w:t>
      </w:r>
    </w:p>
    <w:p>
      <w:r>
        <w:t xml:space="preserve">    The weather is pleasant today.</w:t>
      </w:r>
    </w:p>
    <w:p>
      <w:r>
        <w:t>8.  Ils mangent du fromage et de la salade.</w:t>
      </w:r>
    </w:p>
    <w:p>
      <w:r>
        <w:t xml:space="preserve">   They eat cheese and salad.</w:t>
      </w:r>
    </w:p>
    <w:p>
      <w:r>
        <w:t>9.  Je suis fatigué, je vais me reposer.</w:t>
      </w:r>
    </w:p>
    <w:p>
      <w:r>
        <w:t xml:space="preserve">   I’m tired, I am going to rest.</w:t>
      </w:r>
    </w:p>
    <w:p>
      <w:r>
        <w:t xml:space="preserve">10. La ville est animée. </w:t>
      </w:r>
    </w:p>
    <w:p>
      <w:r>
        <w:t xml:space="preserve">    The city is lively.</w:t>
      </w:r>
    </w:p>
    <w:p/>
    <w:p>
      <w:r>
        <w:rPr>
          <w:b/>
        </w:rPr>
        <w:t>Word: Feuille | Meaning: Leaf</w:t>
      </w:r>
    </w:p>
    <w:p/>
    <w:p>
      <w:r>
        <w:t>1.  J'ai besoin d'une feuille de papier pour écrire mes notes.</w:t>
      </w:r>
    </w:p>
    <w:p>
      <w:r>
        <w:t xml:space="preserve">   I need a sheet of paper to write my notes.</w:t>
      </w:r>
    </w:p>
    <w:p>
      <w:r>
        <w:t>2.  La feuille est pliée en deux dans le sac.</w:t>
      </w:r>
    </w:p>
    <w:p>
      <w:r>
        <w:t xml:space="preserve">   The leaf is folded in half in the bag.</w:t>
      </w:r>
    </w:p>
    <w:p>
      <w:r>
        <w:t xml:space="preserve">3.  Elle a une feuille de rousse à l’école aujourd'hui. </w:t>
      </w:r>
    </w:p>
    <w:p>
      <w:r>
        <w:t xml:space="preserve">   She has a brown leaf at school today.</w:t>
      </w:r>
    </w:p>
    <w:p>
      <w:r>
        <w:t>4.  Le feuille de salade est délicieusement cuit.</w:t>
      </w:r>
    </w:p>
    <w:p>
      <w:r>
        <w:t xml:space="preserve">    The lettuce leaf is deliciously cooked.</w:t>
      </w:r>
    </w:p>
    <w:p>
      <w:r>
        <w:t>5.  Il y a une feuille d'érable qui tombe sur le sol.</w:t>
      </w:r>
    </w:p>
    <w:p>
      <w:r>
        <w:t xml:space="preserve">    There is an maple leaf that falls on the ground.</w:t>
      </w:r>
    </w:p>
    <w:p>
      <w:r>
        <w:t xml:space="preserve">6.  L'arbre à feuilles vertes a poussé depuis des années. </w:t>
      </w:r>
    </w:p>
    <w:p>
      <w:r>
        <w:t xml:space="preserve">   The tree with green leaves has been growing for years.</w:t>
      </w:r>
    </w:p>
    <w:p>
      <w:r>
        <w:t>7.  J’ai besoin de deux feuilles pour construire une maison miniature.</w:t>
      </w:r>
    </w:p>
    <w:p>
      <w:r>
        <w:t xml:space="preserve">   I need two leaves to build a miniature house. </w:t>
      </w:r>
    </w:p>
    <w:p>
      <w:r>
        <w:t xml:space="preserve">8.  Le feuille est une ressource utile pour l'environnement. </w:t>
      </w:r>
    </w:p>
    <w:p>
      <w:r>
        <w:t xml:space="preserve">    Leaf is a useful resource for the environment. </w:t>
      </w:r>
    </w:p>
    <w:p>
      <w:r>
        <w:t>9.  Elle a besoin de feuille d'orchidées pour son terrarium.</w:t>
      </w:r>
    </w:p>
    <w:p>
      <w:r>
        <w:t xml:space="preserve">    She needs orchid leaf for her terrarium. </w:t>
      </w:r>
    </w:p>
    <w:p>
      <w:r>
        <w:t>10. Le feuille de papier est utilisé pour écrire des lettres.</w:t>
      </w:r>
    </w:p>
    <w:p>
      <w:r>
        <w:t xml:space="preserve">   Paper leaf is used to write letters.</w:t>
      </w:r>
    </w:p>
    <w:p/>
    <w:p>
      <w:r>
        <w:t>Feuilles: Leaves</w:t>
      </w:r>
    </w:p>
    <w:p/>
    <w:p>
      <w:r>
        <w:t>1. Les feuilles d'érable changent de couleur en automne.</w:t>
      </w:r>
    </w:p>
    <w:p>
      <w:r>
        <w:t xml:space="preserve">  The maple leaves change color in autumn.</w:t>
      </w:r>
    </w:p>
    <w:p>
      <w:r>
        <w:t xml:space="preserve">2. J'aime les feuilles mortes sur le sol. </w:t>
      </w:r>
    </w:p>
    <w:p>
      <w:r>
        <w:t xml:space="preserve">  I like the fallen leaves on the ground.</w:t>
      </w:r>
    </w:p>
    <w:p>
      <w:r>
        <w:t>3. La feuille est un élément essentiel pour la vie des arbres.</w:t>
      </w:r>
    </w:p>
    <w:p>
      <w:r>
        <w:t xml:space="preserve">  Leaf is an essential element for life of trees.</w:t>
      </w:r>
    </w:p>
    <w:p>
      <w:r>
        <w:t xml:space="preserve">4. Je suis allé en forêt et j'ai collecté de nombreuses feuilles. </w:t>
      </w:r>
    </w:p>
    <w:p>
      <w:r>
        <w:t xml:space="preserve">  I went to the forest and collected many leaves. </w:t>
      </w:r>
    </w:p>
    <w:p>
      <w:r>
        <w:t xml:space="preserve">5. Les feuilles d’herbe sont toujours vertes. </w:t>
      </w:r>
    </w:p>
    <w:p>
      <w:r>
        <w:t xml:space="preserve">  Grass leaves are always green.</w:t>
      </w:r>
    </w:p>
    <w:p>
      <w:r>
        <w:t xml:space="preserve">6. L'automne est une saison où les feuilles se décomposent. </w:t>
      </w:r>
    </w:p>
    <w:p>
      <w:r>
        <w:t xml:space="preserve">  Autumn is a season where leaves decompose. </w:t>
      </w:r>
    </w:p>
    <w:p>
      <w:r>
        <w:t>7. Tu dois couper les feuilles mortes de ton jardin.</w:t>
      </w:r>
    </w:p>
    <w:p>
      <w:r>
        <w:t xml:space="preserve">   You must cut the fallen leaves in your garden.</w:t>
      </w:r>
    </w:p>
    <w:p>
      <w:r>
        <w:t xml:space="preserve">8. Les feuilles sont utilisées pour fabriquer du papier. </w:t>
      </w:r>
    </w:p>
    <w:p>
      <w:r>
        <w:t xml:space="preserve">  Leaves are used to make paper. </w:t>
      </w:r>
    </w:p>
    <w:p>
      <w:r>
        <w:t xml:space="preserve">9. L'arbre utilise ses feuilles pour photosynthèse. </w:t>
      </w:r>
    </w:p>
    <w:p>
      <w:r>
        <w:t xml:space="preserve">  The tree uses its leaves for photosynthesis. </w:t>
      </w:r>
    </w:p>
    <w:p>
      <w:r>
        <w:t xml:space="preserve">10. J'ai vu les feuilles de chêne dans la cour d’un café. </w:t>
      </w:r>
    </w:p>
    <w:p>
      <w:r>
        <w:t xml:space="preserve">   I saw the oak leaves in the courtyard of a cafe.</w:t>
      </w:r>
    </w:p>
    <w:p/>
    <w:p>
      <w:r>
        <w:rPr>
          <w:b/>
        </w:rPr>
        <w:t>Word: Ce | Meaning: This</w:t>
      </w:r>
    </w:p>
    <w:p/>
    <w:p>
      <w:r>
        <w:t>1.  Ce chat est adorable.</w:t>
      </w:r>
    </w:p>
    <w:p>
      <w:r>
        <w:t xml:space="preserve">   This cat is adorable.</w:t>
      </w:r>
    </w:p>
    <w:p>
      <w:r>
        <w:t>2.  Je voudrais un café, s'il vous plaît.</w:t>
      </w:r>
    </w:p>
    <w:p>
      <w:r>
        <w:t xml:space="preserve">   I would like a coffee, please.</w:t>
      </w:r>
    </w:p>
    <w:p>
      <w:r>
        <w:t>3.  Ce film était captivant.</w:t>
      </w:r>
    </w:p>
    <w:p>
      <w:r>
        <w:t xml:space="preserve">   This movie was captivating.</w:t>
      </w:r>
    </w:p>
    <w:p>
      <w:r>
        <w:t xml:space="preserve">4.  Où sont les clés ? </w:t>
      </w:r>
    </w:p>
    <w:p>
      <w:r>
        <w:t xml:space="preserve">   Where are the keys?</w:t>
      </w:r>
    </w:p>
    <w:p>
      <w:r>
        <w:t>5.  C’est ma ville natale.</w:t>
      </w:r>
    </w:p>
    <w:p>
      <w:r>
        <w:t xml:space="preserve">   It is my hometown.</w:t>
      </w:r>
    </w:p>
    <w:p>
      <w:r>
        <w:t>6.  Elle a étudié la géographie.</w:t>
      </w:r>
    </w:p>
    <w:p>
      <w:r>
        <w:t xml:space="preserve">    She studied geography.</w:t>
      </w:r>
    </w:p>
    <w:p>
      <w:r>
        <w:t xml:space="preserve">7.  Ce restaurant est très bon. </w:t>
      </w:r>
    </w:p>
    <w:p>
      <w:r>
        <w:t xml:space="preserve">   This restaurant is very good.</w:t>
      </w:r>
    </w:p>
    <w:p>
      <w:r>
        <w:t>8.  J'ai besoin d'un peu de monnaie.</w:t>
      </w:r>
    </w:p>
    <w:p>
      <w:r>
        <w:t xml:space="preserve">   I need some money.</w:t>
      </w:r>
    </w:p>
    <w:p>
      <w:r>
        <w:t>9.  Ce matin, j’ai mangé une baguette de pain.</w:t>
      </w:r>
    </w:p>
    <w:p>
      <w:r>
        <w:t xml:space="preserve">   This morning I ate a bread roll.</w:t>
      </w:r>
    </w:p>
    <w:p>
      <w:r>
        <w:t xml:space="preserve">10. Ce soir, je vais voir un film. </w:t>
      </w:r>
    </w:p>
    <w:p>
      <w:r>
        <w:t xml:space="preserve">    Tonight, I will watch a movie.</w:t>
      </w:r>
    </w:p>
    <w:p/>
    <w:p>
      <w:r>
        <w:rPr>
          <w:b/>
        </w:rPr>
        <w:t>Word: Vue | Meaning: View</w:t>
      </w:r>
    </w:p>
    <w:p/>
    <w:p>
      <w:r>
        <w:t>1. La vue sur la ville est magnifique.</w:t>
      </w:r>
    </w:p>
    <w:p>
      <w:r>
        <w:t xml:space="preserve">  The view of the city is magnificent.</w:t>
      </w:r>
    </w:p>
    <w:p>
      <w:r>
        <w:t>2. J'ai une vue très limitée de l’extérieur.</w:t>
      </w:r>
    </w:p>
    <w:p>
      <w:r>
        <w:t xml:space="preserve">   I have a very limited view from outside.</w:t>
      </w:r>
    </w:p>
    <w:p>
      <w:r>
        <w:t>3. On s'est arrêtés pour admirer la vue panoramique.</w:t>
      </w:r>
    </w:p>
    <w:p>
      <w:r>
        <w:t xml:space="preserve">   We stopped to admire the panoramic view.</w:t>
      </w:r>
    </w:p>
    <w:p>
      <w:r>
        <w:t xml:space="preserve">4. La vue sur le lac est incroyable. </w:t>
      </w:r>
    </w:p>
    <w:p>
      <w:r>
        <w:t xml:space="preserve">   The view of the lake is incredible. </w:t>
      </w:r>
    </w:p>
    <w:p>
      <w:r>
        <w:t xml:space="preserve">5. Elle avait une vue dégagée de la montagne.  </w:t>
      </w:r>
    </w:p>
    <w:p>
      <w:r>
        <w:t xml:space="preserve">   She had a clear view of the mountain.</w:t>
      </w:r>
    </w:p>
    <w:p>
      <w:r>
        <w:t>6. J'ai une vue sur l'édifice historique.</w:t>
      </w:r>
    </w:p>
    <w:p>
      <w:r>
        <w:t xml:space="preserve">   I have a view of the historical building. </w:t>
      </w:r>
    </w:p>
    <w:p>
      <w:r>
        <w:t>7. La nature offre des vues magnifiques.</w:t>
      </w:r>
    </w:p>
    <w:p>
      <w:r>
        <w:t xml:space="preserve">   Nature offers magnificent views.</w:t>
      </w:r>
    </w:p>
    <w:p>
      <w:r>
        <w:t xml:space="preserve">8. Il faut avoir une bonne vue pour réussir dans la vie.  </w:t>
      </w:r>
    </w:p>
    <w:p>
      <w:r>
        <w:t xml:space="preserve">   You need good vision to succeed in life. </w:t>
      </w:r>
    </w:p>
    <w:p>
      <w:r>
        <w:t xml:space="preserve">9. La vue sur le jardin est très paisible. </w:t>
      </w:r>
    </w:p>
    <w:p>
      <w:r>
        <w:t xml:space="preserve">   The view of the garden is very peaceful. </w:t>
      </w:r>
    </w:p>
    <w:p>
      <w:r>
        <w:t>10. J'ai envie de me détendre et d’avoir une vue panoramique.</w:t>
      </w:r>
    </w:p>
    <w:p>
      <w:r>
        <w:t xml:space="preserve">   I want to relax and have a panoramic view.</w:t>
      </w:r>
    </w:p>
    <w:p/>
    <w:p>
      <w:r>
        <w:t>Foyer:  &lt; Entrance hall &gt;</w:t>
      </w:r>
    </w:p>
    <w:p/>
    <w:p>
      <w:r>
        <w:t xml:space="preserve">1. Le foyer est un endroit chaleureux et convivial.  </w:t>
      </w:r>
    </w:p>
    <w:p>
      <w:r>
        <w:t xml:space="preserve">   The foyer is a warm and friendly place.</w:t>
      </w:r>
    </w:p>
    <w:p>
      <w:r>
        <w:t xml:space="preserve">2. Nous nous rendons dans le foyer après avoir terminé de travailler. </w:t>
      </w:r>
    </w:p>
    <w:p>
      <w:r>
        <w:t xml:space="preserve">    We go into the foyer after we finish working. </w:t>
      </w:r>
    </w:p>
    <w:p>
      <w:r>
        <w:t xml:space="preserve">3. La pièce de vie, appelée foyer, est souvent la plus importante d'une maison. </w:t>
      </w:r>
    </w:p>
    <w:p>
      <w:r>
        <w:t xml:space="preserve">   The living room, called a foyer, is often the most important in a house. </w:t>
      </w:r>
    </w:p>
    <w:p>
      <w:r>
        <w:t xml:space="preserve">4. Le foyer peut être utilisé pour des occasions spéciales comme des fêtes ou des mariages.  </w:t>
      </w:r>
    </w:p>
    <w:p>
      <w:r>
        <w:t xml:space="preserve">    The foyer can be used for special occasions like parties or weddings.</w:t>
      </w:r>
    </w:p>
    <w:p>
      <w:r>
        <w:t xml:space="preserve">5. Il est important de nettoyer le foyer régulièrement pour éviter la poussière et les insectes.  </w:t>
      </w:r>
    </w:p>
    <w:p>
      <w:r>
        <w:t xml:space="preserve">   It's important to clean the foyer regularly to avoid dust and insects. </w:t>
      </w:r>
    </w:p>
    <w:p>
      <w:r>
        <w:t xml:space="preserve">6. Les gens aiment se retrouver dans le foyer après un long jour de travail.  </w:t>
      </w:r>
    </w:p>
    <w:p>
      <w:r>
        <w:t xml:space="preserve">    People like to meet in the foyer after a long day of work. </w:t>
      </w:r>
    </w:p>
    <w:p>
      <w:r>
        <w:t xml:space="preserve">7. La maison a un foyer très agréable, avec des fauteuils confortables et une table basse.  </w:t>
      </w:r>
    </w:p>
    <w:p>
      <w:r>
        <w:t xml:space="preserve">   The house has a very nice foyer, with comfortable armchairs and a coffee table. </w:t>
      </w:r>
    </w:p>
    <w:p>
      <w:r>
        <w:t xml:space="preserve">8. Les enfants aiment jouer dans le foyer, ils y ont beaucoup d'espace à courir. </w:t>
      </w:r>
    </w:p>
    <w:p>
      <w:r>
        <w:t xml:space="preserve">    Kids like to play in the foyer; they have plenty of space to run around. </w:t>
      </w:r>
    </w:p>
    <w:p>
      <w:r>
        <w:t xml:space="preserve">9. Le foyer est une zone de détente et de conversation.  </w:t>
      </w:r>
    </w:p>
    <w:p>
      <w:r>
        <w:t xml:space="preserve">   The foyer is a relaxation and conversation area.  </w:t>
      </w:r>
    </w:p>
    <w:p>
      <w:r>
        <w:t xml:space="preserve">10. Il est important de se sentir à l'aise dans le foyer pour profiter pleinement de la maison.  </w:t>
      </w:r>
    </w:p>
    <w:p>
      <w:r>
        <w:t xml:space="preserve">    It's important to feel comfortable in the foyer to enjoy the house fully.</w:t>
      </w:r>
    </w:p>
    <w:p/>
    <w:p>
      <w:r>
        <w:rPr>
          <w:b/>
        </w:rPr>
        <w:t>Word: Se | Meaning: reflexive pronoun</w:t>
      </w:r>
    </w:p>
    <w:p/>
    <w:p>
      <w:r>
        <w:t>1. Je me sens bien aujourd'hui.</w:t>
      </w:r>
    </w:p>
    <w:p>
      <w:r>
        <w:t xml:space="preserve">   I feel good today.</w:t>
      </w:r>
    </w:p>
    <w:p>
      <w:r>
        <w:t>2. Elle se promène dans la ville.</w:t>
      </w:r>
    </w:p>
    <w:p>
      <w:r>
        <w:t xml:space="preserve">   She walks around the city.</w:t>
      </w:r>
    </w:p>
    <w:p>
      <w:r>
        <w:t>3. Nous nous видим demain.</w:t>
      </w:r>
    </w:p>
    <w:p>
      <w:r>
        <w:t xml:space="preserve">   We see each other tomorrow.</w:t>
      </w:r>
    </w:p>
    <w:p>
      <w:r>
        <w:t>4. Il s’apprête à partir.</w:t>
      </w:r>
    </w:p>
    <w:p>
      <w:r>
        <w:t xml:space="preserve">   He is getting ready to leave.</w:t>
      </w:r>
    </w:p>
    <w:p>
      <w:r>
        <w:t xml:space="preserve">5. Vous vous sentez fatigué? </w:t>
      </w:r>
    </w:p>
    <w:p>
      <w:r>
        <w:t xml:space="preserve">    Do you feel tired?</w:t>
      </w:r>
    </w:p>
    <w:p>
      <w:r>
        <w:t>6. J'aime me lever tôt.</w:t>
      </w:r>
    </w:p>
    <w:p>
      <w:r>
        <w:t xml:space="preserve">   I like to get up early.</w:t>
      </w:r>
    </w:p>
    <w:p>
      <w:r>
        <w:t>7. Le chat se cache sous la table.</w:t>
      </w:r>
    </w:p>
    <w:p>
      <w:r>
        <w:t xml:space="preserve">   The cat is hiding under the table.</w:t>
      </w:r>
    </w:p>
    <w:p>
      <w:r>
        <w:t>8.  Elle s’est rendue compte de quelque chose.</w:t>
      </w:r>
    </w:p>
    <w:p>
      <w:r>
        <w:t xml:space="preserve">   She realized something. </w:t>
      </w:r>
    </w:p>
    <w:p>
      <w:r>
        <w:t>9. Qu'est-ce que vous êtes en train de faire?</w:t>
      </w:r>
    </w:p>
    <w:p>
      <w:r>
        <w:t xml:space="preserve">   What are you doing?</w:t>
      </w:r>
    </w:p>
    <w:p>
      <w:r>
        <w:t xml:space="preserve">10. Il se promène dans les bois. </w:t>
      </w:r>
    </w:p>
    <w:p>
      <w:r>
        <w:t xml:space="preserve">    He walks in the woods.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