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J'ai bien entendu.</w:t>
      </w:r>
    </w:p>
    <w:p>
      <w:r>
        <w:t xml:space="preserve">    I understood it well.</w:t>
      </w:r>
    </w:p>
    <w:p>
      <w:r>
        <w:t>3. Voulez-vous parler?</w:t>
      </w:r>
    </w:p>
    <w:p>
      <w:r>
        <w:t xml:space="preserve">    Would you like to talk?</w:t>
      </w:r>
    </w:p>
    <w:p>
      <w:r>
        <w:t>4. C'est vrai.</w:t>
      </w:r>
    </w:p>
    <w:p>
      <w:r>
        <w:t xml:space="preserve">    That's right.</w:t>
      </w:r>
    </w:p>
    <w:p>
      <w:r>
        <w:t>5. Le train arrive bientôt.</w:t>
      </w:r>
    </w:p>
    <w:p>
      <w:r>
        <w:t xml:space="preserve">   The train arrives soon. </w:t>
      </w:r>
    </w:p>
    <w:p>
      <w:r>
        <w:t xml:space="preserve">6. Je vais au marché aujourd'hui. </w:t>
      </w:r>
    </w:p>
    <w:p>
      <w:r>
        <w:t xml:space="preserve">  I am going to the market today. </w:t>
      </w:r>
    </w:p>
    <w:p>
      <w:r>
        <w:t>7.  Oui, je peux vous aider.</w:t>
      </w:r>
    </w:p>
    <w:p>
      <w:r>
        <w:t xml:space="preserve">    Yes, I can help you. </w:t>
      </w:r>
    </w:p>
    <w:p>
      <w:r>
        <w:t>8.  Vous avez raison.</w:t>
      </w:r>
    </w:p>
    <w:p>
      <w:r>
        <w:t xml:space="preserve">    You are right. </w:t>
      </w:r>
    </w:p>
    <w:p>
      <w:r>
        <w:t>9.  Est-ce que vous voulez quelque chose à boire?</w:t>
      </w:r>
    </w:p>
    <w:p>
      <w:r>
        <w:t xml:space="preserve">   Do you want something to drink?</w:t>
      </w:r>
    </w:p>
    <w:p>
      <w:r>
        <w:t>10. Oui, merci.</w:t>
      </w:r>
    </w:p>
    <w:p>
      <w:r>
        <w:t xml:space="preserve">   Yes, thank you.</w:t>
      </w:r>
    </w:p>
    <w:p/>
    <w:p>
      <w:r>
        <w:rPr>
          <w:b/>
        </w:rPr>
        <w:t>Word: Ciel | Meaning: Sky</w:t>
      </w:r>
    </w:p>
    <w:p/>
    <w:p>
      <w:r>
        <w:t>1. Le ciel était bleu et il y avait beaucoup de nuages.</w:t>
      </w:r>
    </w:p>
    <w:p>
      <w:r>
        <w:t xml:space="preserve">   The sky was blue and there were many clouds.</w:t>
      </w:r>
    </w:p>
    <w:p>
      <w:r>
        <w:t>2. J'aime contempler le ciel au coucher du soleil.</w:t>
      </w:r>
    </w:p>
    <w:p>
      <w:r>
        <w:t xml:space="preserve">   I like to look at the sky at sunset.</w:t>
      </w:r>
    </w:p>
    <w:p>
      <w:r>
        <w:t>3. On a marché dans les rues, en admirant le ciel nocturne.</w:t>
      </w:r>
    </w:p>
    <w:p>
      <w:r>
        <w:t xml:space="preserve">   We walked in the streets, admiring the night sky.</w:t>
      </w:r>
    </w:p>
    <w:p>
      <w:r>
        <w:t>4. Le ciel est décoloré aujourd'hui, il pleut beaucoup.</w:t>
      </w:r>
    </w:p>
    <w:p>
      <w:r>
        <w:t xml:space="preserve">   The sky is faded today, it's raining heavily.</w:t>
      </w:r>
    </w:p>
    <w:p>
      <w:r>
        <w:t>5. La femme regardait le ciel avec un air rêveur.</w:t>
      </w:r>
    </w:p>
    <w:p>
      <w:r>
        <w:t xml:space="preserve">   The woman looked at the sky with a dreamy look. </w:t>
      </w:r>
    </w:p>
    <w:p>
      <w:r>
        <w:t>6. L'avion s'est élancé vers le ciel et a disparu de vue.</w:t>
      </w:r>
    </w:p>
    <w:p>
      <w:r>
        <w:t xml:space="preserve">   The plane took off toward the sky and disappeared from sight.</w:t>
      </w:r>
    </w:p>
    <w:p>
      <w:r>
        <w:t>7.  L'oiseau était dans le ciel, il flottait librement.</w:t>
      </w:r>
    </w:p>
    <w:p>
      <w:r>
        <w:t xml:space="preserve">   The bird was in the sky, it floated freely. </w:t>
      </w:r>
    </w:p>
    <w:p>
      <w:r>
        <w:t>8. Le ciel est devenu gris en début d'après-midi.</w:t>
      </w:r>
    </w:p>
    <w:p>
      <w:r>
        <w:t xml:space="preserve">   The sky turned grey in the early afternoon.</w:t>
      </w:r>
    </w:p>
    <w:p>
      <w:r>
        <w:t>9. On nous dit que le ciel est aussi vaste que l'imagination humaine.</w:t>
      </w:r>
    </w:p>
    <w:p>
      <w:r>
        <w:t xml:space="preserve">   We are told that the sky is as vast as human imagination.</w:t>
      </w:r>
    </w:p>
    <w:p>
      <w:r>
        <w:t>10.  Le ciel bleu était magnifique et il inspirait la paix.</w:t>
      </w:r>
    </w:p>
    <w:p>
      <w:r>
        <w:t xml:space="preserve">   The blue sky was magnificent and it inspired peace.</w:t>
      </w:r>
    </w:p>
    <w:p/>
    <w:p>
      <w:r>
        <w:rPr>
          <w:b/>
        </w:rPr>
        <w:t>Word: Avant | Meaning: Before</w:t>
      </w:r>
    </w:p>
    <w:p/>
    <w:p>
      <w:r>
        <w:t xml:space="preserve">1. Je vais à la plage avant le soleil couchant.  </w:t>
      </w:r>
    </w:p>
    <w:p>
      <w:r>
        <w:t xml:space="preserve">   I am going to the beach before sunset.</w:t>
      </w:r>
    </w:p>
    <w:p>
      <w:r>
        <w:t xml:space="preserve">2. Il est arrivé avant moi, et il m'a dit "bonjour".  </w:t>
      </w:r>
    </w:p>
    <w:p>
      <w:r>
        <w:t xml:space="preserve">   He arrived before me, and he said "hello." </w:t>
      </w:r>
    </w:p>
    <w:p>
      <w:r>
        <w:t xml:space="preserve">3. Avant de partir, j'ai vérifié ma valise. </w:t>
      </w:r>
    </w:p>
    <w:p>
      <w:r>
        <w:t xml:space="preserve">   Before leaving, I checked my suitcase. </w:t>
      </w:r>
    </w:p>
    <w:p>
      <w:r>
        <w:t xml:space="preserve">4. Tu es arrivé avant nous, mais tu n'as pas dîné.  </w:t>
      </w:r>
    </w:p>
    <w:p>
      <w:r>
        <w:t xml:space="preserve">   You arrived before us, but you did not eat dinner. </w:t>
      </w:r>
    </w:p>
    <w:p>
      <w:r>
        <w:t xml:space="preserve">5. Avant de commencer la course, il y avait une pause.  </w:t>
      </w:r>
    </w:p>
    <w:p>
      <w:r>
        <w:t xml:space="preserve">   Before starting the race, there was a break.</w:t>
      </w:r>
    </w:p>
    <w:p>
      <w:r>
        <w:t xml:space="preserve">6. Nous partons avant l'hiver.  </w:t>
      </w:r>
    </w:p>
    <w:p>
      <w:r>
        <w:t xml:space="preserve">   We leave before winter.</w:t>
      </w:r>
    </w:p>
    <w:p>
      <w:r>
        <w:t xml:space="preserve">7. J'ai acheté le gâteau avant de me rendre au restaurant.  </w:t>
      </w:r>
    </w:p>
    <w:p>
      <w:r>
        <w:t xml:space="preserve">   I bought the cake before going to the restaurant. </w:t>
      </w:r>
    </w:p>
    <w:p>
      <w:r>
        <w:t xml:space="preserve">8. Avant d’aller à la boulangerie, j'ai fait mes courses.  </w:t>
      </w:r>
    </w:p>
    <w:p>
      <w:r>
        <w:t xml:space="preserve">   Before going to the bakery, I did my errands. </w:t>
      </w:r>
    </w:p>
    <w:p>
      <w:r>
        <w:t xml:space="preserve">9. Il a dit qu'il était là avant que je ne lui appelle. </w:t>
      </w:r>
    </w:p>
    <w:p>
      <w:r>
        <w:t xml:space="preserve">   He said he was there before I called him. </w:t>
      </w:r>
    </w:p>
    <w:p>
      <w:r>
        <w:t xml:space="preserve">10. Avant de monter l’avion, il faut se enregistrer.  </w:t>
      </w:r>
    </w:p>
    <w:p>
      <w:r>
        <w:t xml:space="preserve">   Before boarding the plane, you need to check in.</w:t>
      </w:r>
    </w:p>
    <w:p/>
    <w:p>
      <w:r>
        <w:rPr>
          <w:b/>
        </w:rPr>
        <w:t>Word: voir | Meaning: to see</w:t>
      </w:r>
    </w:p>
    <w:p/>
    <w:p>
      <w:r>
        <w:t>1. Je peux voir la ville depuis ma fenêtre.</w:t>
      </w:r>
    </w:p>
    <w:p>
      <w:r>
        <w:t xml:space="preserve">    I can see the city from my window.</w:t>
      </w:r>
    </w:p>
    <w:p>
      <w:r>
        <w:t>2. Vous voyez les oiseaux voler?</w:t>
      </w:r>
    </w:p>
    <w:p>
      <w:r>
        <w:t xml:space="preserve">    Do you see the birds flying? </w:t>
      </w:r>
    </w:p>
    <w:p>
      <w:r>
        <w:t>3. L'arbre est magnifique, je vois bien sa beauté.</w:t>
      </w:r>
    </w:p>
    <w:p>
      <w:r>
        <w:t xml:space="preserve">    The tree is beautiful, I can clearly see its beauty.</w:t>
      </w:r>
    </w:p>
    <w:p>
      <w:r>
        <w:t>4. Nous pouvons voir la mer depuis notre terrasse.</w:t>
      </w:r>
    </w:p>
    <w:p>
      <w:r>
        <w:t xml:space="preserve">    We can see the sea from our terrace. </w:t>
      </w:r>
    </w:p>
    <w:p>
      <w:r>
        <w:t>5. Les enfants voient les fleurs et rêvent de jardinage.</w:t>
      </w:r>
    </w:p>
    <w:p>
      <w:r>
        <w:t xml:space="preserve">   Children see flowers and dream of gardening.</w:t>
      </w:r>
    </w:p>
    <w:p>
      <w:r>
        <w:t>6. Le chien voit un chat dans la rue et il s’enfuit.</w:t>
      </w:r>
    </w:p>
    <w:p>
      <w:r>
        <w:t xml:space="preserve">   The dog sees a cat in the street and it runs away.</w:t>
      </w:r>
    </w:p>
    <w:p>
      <w:r>
        <w:t>7. J'ai besoin de voir des exemples pour comprendre mieux.</w:t>
      </w:r>
    </w:p>
    <w:p>
      <w:r>
        <w:t xml:space="preserve">    I need to see examples to understand better. </w:t>
      </w:r>
    </w:p>
    <w:p>
      <w:r>
        <w:t>8. Tu peux me montrer ce que tu vois?</w:t>
      </w:r>
    </w:p>
    <w:p>
      <w:r>
        <w:t xml:space="preserve">    Can you show me what you see? </w:t>
      </w:r>
    </w:p>
    <w:p>
      <w:r>
        <w:t>9. Nous voulons voir le monde, voyager et découvrir de nouvelles cultures.</w:t>
      </w:r>
    </w:p>
    <w:p>
      <w:r>
        <w:t xml:space="preserve">   We want to see the world, travel and discover new cultures.</w:t>
      </w:r>
    </w:p>
    <w:p>
      <w:r>
        <w:t>10. Ils ont vu la soirée défiler et ils sont impressionnés.</w:t>
      </w:r>
    </w:p>
    <w:p>
      <w:r>
        <w:t xml:space="preserve">    They saw the evening flow by and they were impressed.</w:t>
      </w:r>
    </w:p>
    <w:p/>
    <w:p>
      <w:r>
        <w:rPr>
          <w:b/>
        </w:rPr>
        <w:t>Word: Tout | Meaning: All</w:t>
      </w:r>
    </w:p>
    <w:p/>
    <w:p>
      <w:r>
        <w:t xml:space="preserve">1. Il a mangé tout le pain.  </w:t>
      </w:r>
    </w:p>
    <w:p>
      <w:r>
        <w:t xml:space="preserve">    He ate all the bread.</w:t>
      </w:r>
    </w:p>
    <w:p>
      <w:r>
        <w:t xml:space="preserve">2. Tout ce que j'ai fait, c'était pour toi.   </w:t>
      </w:r>
    </w:p>
    <w:p>
      <w:r>
        <w:t xml:space="preserve">    Everything I did was for you.</w:t>
      </w:r>
    </w:p>
    <w:p>
      <w:r>
        <w:t xml:space="preserve">3. Nous avons besoin de tout le matériel nécessaire. </w:t>
      </w:r>
    </w:p>
    <w:p>
      <w:r>
        <w:t xml:space="preserve">   We need all the necessary material.</w:t>
      </w:r>
    </w:p>
    <w:p>
      <w:r>
        <w:t xml:space="preserve">4. Tu as une belle collection de livres ?  </w:t>
      </w:r>
    </w:p>
    <w:p>
      <w:r>
        <w:t xml:space="preserve">   Do you have a beautiful book collection?</w:t>
      </w:r>
    </w:p>
    <w:p>
      <w:r>
        <w:t>5. Elle voulait tout savoir sur la ville.</w:t>
      </w:r>
    </w:p>
    <w:p>
      <w:r>
        <w:t xml:space="preserve">   She wanted to know everything about the city.</w:t>
      </w:r>
    </w:p>
    <w:p>
      <w:r>
        <w:t xml:space="preserve">6. Le film était très long, tout le monde s'ennuie. </w:t>
      </w:r>
    </w:p>
    <w:p>
      <w:r>
        <w:t xml:space="preserve">    The movie was very long, everyone gets bored.</w:t>
      </w:r>
    </w:p>
    <w:p>
      <w:r>
        <w:t xml:space="preserve">7. J'ai un ami qui a tout fait pour moi.  </w:t>
      </w:r>
    </w:p>
    <w:p>
      <w:r>
        <w:t xml:space="preserve">    I have a friend who did everything for me. </w:t>
      </w:r>
    </w:p>
    <w:p>
      <w:r>
        <w:t xml:space="preserve">8. Il n'avait pas assez d'argent pour tout acheter.  </w:t>
      </w:r>
    </w:p>
    <w:p>
      <w:r>
        <w:t xml:space="preserve">   He didn't have enough money to buy everything. </w:t>
      </w:r>
    </w:p>
    <w:p>
      <w:r>
        <w:t xml:space="preserve">9. Tout le monde était très heureux de la nouvelle. </w:t>
      </w:r>
    </w:p>
    <w:p>
      <w:r>
        <w:t xml:space="preserve">   Everyone was very happy about the news.</w:t>
      </w:r>
    </w:p>
    <w:p>
      <w:r>
        <w:t>10. J'ai besoin de votre aide pour tout!</w:t>
      </w:r>
    </w:p>
    <w:p>
      <w:r>
        <w:t xml:space="preserve">    I need your help for everything!</w:t>
      </w:r>
    </w:p>
    <w:p/>
    <w:p>
      <w:r>
        <w:t>Fleurs: Flowers |</w:t>
      </w:r>
    </w:p>
    <w:p/>
    <w:p>
      <w:r>
        <w:t>1.  Les fleurs sont belles aujourd’hui.</w:t>
      </w:r>
    </w:p>
    <w:p>
      <w:r>
        <w:t xml:space="preserve">   The flowers are beautiful today.</w:t>
      </w:r>
    </w:p>
    <w:p>
      <w:r>
        <w:t>2. Je préfère les fleurs jaunes.</w:t>
      </w:r>
    </w:p>
    <w:p>
      <w:r>
        <w:t xml:space="preserve">   I prefer yellow flowers.</w:t>
      </w:r>
    </w:p>
    <w:p>
      <w:r>
        <w:t>3. Les arbres ont des fleurs rouges.</w:t>
      </w:r>
    </w:p>
    <w:p>
      <w:r>
        <w:t xml:space="preserve">   The trees have red flowers. </w:t>
      </w:r>
    </w:p>
    <w:p>
      <w:r>
        <w:t>4. J'ai beaucoup de fleurs dans mon jardin.</w:t>
      </w:r>
    </w:p>
    <w:p>
      <w:r>
        <w:t xml:space="preserve">   I have many flowers in my garden.</w:t>
      </w:r>
    </w:p>
    <w:p>
      <w:r>
        <w:t>5.  Le bouquet de fleurs est magnifique.</w:t>
      </w:r>
    </w:p>
    <w:p>
      <w:r>
        <w:t xml:space="preserve">   The flower bouquet is magnificent. </w:t>
      </w:r>
    </w:p>
    <w:p>
      <w:r>
        <w:t>6.  Les fleurs de rose sont délicatement fragrances.</w:t>
      </w:r>
    </w:p>
    <w:p>
      <w:r>
        <w:t xml:space="preserve">   Rose flowers are delicately fragrant. </w:t>
      </w:r>
    </w:p>
    <w:p>
      <w:r>
        <w:t>7. Les fleurs de couleur bleue sont fascinantes.</w:t>
      </w:r>
    </w:p>
    <w:p>
      <w:r>
        <w:t xml:space="preserve">   Blue-colored flowers are fascinating. </w:t>
      </w:r>
    </w:p>
    <w:p>
      <w:r>
        <w:t>8. Je vais aux marchés pour acheter des fleurs.</w:t>
      </w:r>
    </w:p>
    <w:p>
      <w:r>
        <w:t xml:space="preserve">   I’m going to the markets to buy flowers. </w:t>
      </w:r>
    </w:p>
    <w:p>
      <w:r>
        <w:t>9.  Les fleurs me donnent de la joie.</w:t>
      </w:r>
    </w:p>
    <w:p>
      <w:r>
        <w:t xml:space="preserve">   Flowers give me joy. </w:t>
      </w:r>
    </w:p>
    <w:p>
      <w:r>
        <w:t xml:space="preserve">10. J’aime les couleurs vives des fleurs. </w:t>
      </w:r>
    </w:p>
    <w:p>
      <w:r>
        <w:t xml:space="preserve">   I love the vivid colors of flowers.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Je m'appelle Sophie, tu?</w:t>
      </w:r>
    </w:p>
    <w:p>
      <w:r>
        <w:t xml:space="preserve">  My name is Sophie, you?</w:t>
      </w:r>
    </w:p>
    <w:p>
      <w:r>
        <w:t>3. La café est délicieux.</w:t>
      </w:r>
    </w:p>
    <w:p>
      <w:r>
        <w:t xml:space="preserve">  The coffee is delicious.</w:t>
      </w:r>
    </w:p>
    <w:p>
      <w:r>
        <w:t>4. Tu veux aller au cinéma ?</w:t>
      </w:r>
    </w:p>
    <w:p>
      <w:r>
        <w:t xml:space="preserve">  Do you want to go to the cinema?</w:t>
      </w:r>
    </w:p>
    <w:p>
      <w:r>
        <w:t>5. Tu as beaucoup de projets pour la soirée.</w:t>
      </w:r>
    </w:p>
    <w:p>
      <w:r>
        <w:t xml:space="preserve">  You have many projects for the evening. </w:t>
      </w:r>
    </w:p>
    <w:p>
      <w:r>
        <w:t>6. Il est fatigué, tu l’as compris ?</w:t>
      </w:r>
    </w:p>
    <w:p>
      <w:r>
        <w:t xml:space="preserve">  He is tired, did you understand?</w:t>
      </w:r>
    </w:p>
    <w:p>
      <w:r>
        <w:t>7. J'ai besoin d'un taxi, tu peux m'aider ?</w:t>
      </w:r>
    </w:p>
    <w:p>
      <w:r>
        <w:t xml:space="preserve">  I need a taxi, can you help me?</w:t>
      </w:r>
    </w:p>
    <w:p>
      <w:r>
        <w:t>8. Tu as beaucoup de choses à faire.</w:t>
      </w:r>
    </w:p>
    <w:p>
      <w:r>
        <w:t xml:space="preserve">  You have many things to do.</w:t>
      </w:r>
    </w:p>
    <w:p>
      <w:r>
        <w:t>9. L’école est ouverte aujourd'hui, tu vas y aller ?</w:t>
      </w:r>
    </w:p>
    <w:p>
      <w:r>
        <w:t xml:space="preserve">  School is open today, are you going there?</w:t>
      </w:r>
    </w:p>
    <w:p>
      <w:r>
        <w:t xml:space="preserve">10. Il est important que tu sois patient. </w:t>
      </w:r>
    </w:p>
    <w:p>
      <w:r>
        <w:t xml:space="preserve">  It is important that you be patient.</w:t>
      </w:r>
    </w:p>
    <w:p/>
    <w:p>
      <w:r>
        <w:rPr>
          <w:b/>
        </w:rPr>
        <w:t>Word: Je | Meaning: I</w:t>
      </w:r>
    </w:p>
    <w:p/>
    <w:p>
      <w:r>
        <w:t xml:space="preserve">1. Je suis français. </w:t>
      </w:r>
    </w:p>
    <w:p>
      <w:r>
        <w:t xml:space="preserve">   I am French.</w:t>
      </w:r>
    </w:p>
    <w:p>
      <w:r>
        <w:t xml:space="preserve">2. Je m'appelle [Your Name]. </w:t>
      </w:r>
    </w:p>
    <w:p>
      <w:r>
        <w:t xml:space="preserve">   My name is [Your Name].</w:t>
      </w:r>
    </w:p>
    <w:p>
      <w:r>
        <w:t xml:space="preserve">3. J'ai une voiture rouge.  </w:t>
      </w:r>
    </w:p>
    <w:p>
      <w:r>
        <w:t xml:space="preserve">   I have a red car.</w:t>
      </w:r>
    </w:p>
    <w:p>
      <w:r>
        <w:t xml:space="preserve">4. J'aime le cinéma.  </w:t>
      </w:r>
    </w:p>
    <w:p>
      <w:r>
        <w:t xml:space="preserve">   I like cinema.</w:t>
      </w:r>
    </w:p>
    <w:p>
      <w:r>
        <w:t xml:space="preserve">5. Je vais au marché aujourd'hui. </w:t>
      </w:r>
    </w:p>
    <w:p>
      <w:r>
        <w:t xml:space="preserve">   I am going to the market today. </w:t>
      </w:r>
    </w:p>
    <w:p>
      <w:r>
        <w:t>6. Je suis fatigué(e).</w:t>
      </w:r>
    </w:p>
    <w:p>
      <w:r>
        <w:t xml:space="preserve">   I am tired.</w:t>
      </w:r>
    </w:p>
    <w:p>
      <w:r>
        <w:t xml:space="preserve">7. Je ne sais pas comment faire ça. </w:t>
      </w:r>
    </w:p>
    <w:p>
      <w:r>
        <w:t xml:space="preserve">   I don't know how to do that.</w:t>
      </w:r>
    </w:p>
    <w:p>
      <w:r>
        <w:t xml:space="preserve">8. J'ai besoin d'un café.  </w:t>
      </w:r>
    </w:p>
    <w:p>
      <w:r>
        <w:t xml:space="preserve">   I need a coffee. </w:t>
      </w:r>
    </w:p>
    <w:p>
      <w:r>
        <w:t xml:space="preserve">9. Je parle un peu français. </w:t>
      </w:r>
    </w:p>
    <w:p>
      <w:r>
        <w:t xml:space="preserve">   I speak a little French.</w:t>
      </w:r>
    </w:p>
    <w:p>
      <w:r>
        <w:t xml:space="preserve">10. J'aimerais voyager plus souvent. </w:t>
      </w:r>
    </w:p>
    <w:p>
      <w:r>
        <w:t xml:space="preserve">    I would like to travel more often.</w:t>
      </w:r>
    </w:p>
    <w:p/>
    <w:p>
      <w:r>
        <w:rPr>
          <w:b/>
        </w:rPr>
        <w:t>Word: Si | Meaning: If</w:t>
      </w:r>
    </w:p>
    <w:p/>
    <w:p>
      <w:r>
        <w:t xml:space="preserve">1. Si tu veux apprendre le français, commencez avec des phrases simples. </w:t>
      </w:r>
    </w:p>
    <w:p>
      <w:r>
        <w:t xml:space="preserve">  &lt;Translation: If you want to learn French, start with simple phrases.&gt;</w:t>
      </w:r>
    </w:p>
    <w:p>
      <w:r>
        <w:t xml:space="preserve">2. Si vous avez faim, mangez quelque chose. </w:t>
      </w:r>
    </w:p>
    <w:p>
      <w:r>
        <w:t xml:space="preserve">  &lt;Translation: If you are hungry, eat something.&gt;</w:t>
      </w:r>
    </w:p>
    <w:p>
      <w:r>
        <w:t xml:space="preserve">3. Si il fait beau aujourd'hui, allons au parc. </w:t>
      </w:r>
    </w:p>
    <w:p>
      <w:r>
        <w:t xml:space="preserve">  &lt;Translation: If it is nice today, let's go to the park.&gt;</w:t>
      </w:r>
    </w:p>
    <w:p>
      <w:r>
        <w:t xml:space="preserve">4. Si j’ai du temps libre, je vais voir mes amis. </w:t>
      </w:r>
    </w:p>
    <w:p>
      <w:r>
        <w:t xml:space="preserve">  &lt;Translation: If I have free time, I will see my friends.&gt;</w:t>
      </w:r>
    </w:p>
    <w:p>
      <w:r>
        <w:t>5. Si tu es malade, consulte un médecin.</w:t>
      </w:r>
    </w:p>
    <w:p>
      <w:r>
        <w:t xml:space="preserve">  &lt;Translation: If you are sick, consult a doctor.&gt; </w:t>
      </w:r>
    </w:p>
    <w:p>
      <w:r>
        <w:t xml:space="preserve">6. Si vous avez besoin d’aide, demandez-en à quelqu'un. </w:t>
      </w:r>
    </w:p>
    <w:p>
      <w:r>
        <w:t xml:space="preserve">  &lt;Translation: If you need help, ask someone for it.&gt;</w:t>
      </w:r>
    </w:p>
    <w:p>
      <w:r>
        <w:t xml:space="preserve">7. Si vous voyagez en France, découvrez la culture locale. </w:t>
      </w:r>
    </w:p>
    <w:p>
      <w:r>
        <w:t xml:space="preserve">  &lt;Translation: If you travel to France, discover the local culture.&gt;</w:t>
      </w:r>
    </w:p>
    <w:p>
      <w:r>
        <w:t xml:space="preserve">8. Si nous sommes ensemble, nous pouvons faire n’importe quoi. </w:t>
      </w:r>
    </w:p>
    <w:p>
      <w:r>
        <w:t xml:space="preserve">  &lt;Translation: If we are together, we can do anything.&gt;</w:t>
      </w:r>
    </w:p>
    <w:p>
      <w:r>
        <w:t xml:space="preserve">9. Si tu ne comprends pas quelque chose, pose-la question. </w:t>
      </w:r>
    </w:p>
    <w:p>
      <w:r>
        <w:t xml:space="preserve">  &lt;Translation: If you don't understand something, ask it.&gt;</w:t>
      </w:r>
    </w:p>
    <w:p>
      <w:r>
        <w:t xml:space="preserve">10. Si vous avez des doutes, il est important de les exprimer. </w:t>
      </w:r>
    </w:p>
    <w:p>
      <w:r>
        <w:t xml:space="preserve">  &lt;Translation: If you have doubts, it is important to express them.&gt;</w:t>
      </w:r>
    </w:p>
    <w:p/>
    <w:p>
      <w:r>
        <w:rPr>
          <w:b/>
        </w:rPr>
        <w:t>Word: Que | Meaning: What</w:t>
      </w:r>
    </w:p>
    <w:p/>
    <w:p>
      <w:r>
        <w:t>1.  Que fais-tu ?</w:t>
      </w:r>
    </w:p>
    <w:p>
      <w:r>
        <w:t xml:space="preserve">    What are you doing?</w:t>
      </w:r>
    </w:p>
    <w:p>
      <w:r>
        <w:t xml:space="preserve">2.  Je suis français. </w:t>
      </w:r>
    </w:p>
    <w:p>
      <w:r>
        <w:t xml:space="preserve">     I am French.</w:t>
      </w:r>
    </w:p>
    <w:p>
      <w:r>
        <w:t>3.  Qu'est-ce que tu aimes le mieux ?</w:t>
      </w:r>
    </w:p>
    <w:p>
      <w:r>
        <w:t xml:space="preserve">    What do you like best?</w:t>
      </w:r>
    </w:p>
    <w:p>
      <w:r>
        <w:t xml:space="preserve">4.  Où habites-tu ? </w:t>
      </w:r>
    </w:p>
    <w:p>
      <w:r>
        <w:t xml:space="preserve">    Where do you live? </w:t>
      </w:r>
    </w:p>
    <w:p>
      <w:r>
        <w:t xml:space="preserve">5.  Que souhaitez-vous faire aujourd’hui ? </w:t>
      </w:r>
    </w:p>
    <w:p>
      <w:r>
        <w:t xml:space="preserve">    What would you like to do today? </w:t>
      </w:r>
    </w:p>
    <w:p>
      <w:r>
        <w:t xml:space="preserve">6.  Que se passe-t-il ? </w:t>
      </w:r>
    </w:p>
    <w:p>
      <w:r>
        <w:t xml:space="preserve">     What's happening? </w:t>
      </w:r>
    </w:p>
    <w:p>
      <w:r>
        <w:t xml:space="preserve">7.  Qu'est-ce que tu as mangé hier soir ? </w:t>
      </w:r>
    </w:p>
    <w:p>
      <w:r>
        <w:t xml:space="preserve">    What did you eat last night? </w:t>
      </w:r>
    </w:p>
    <w:p>
      <w:r>
        <w:t>8.   La pluie est forte. Que puis-je faire ?</w:t>
      </w:r>
    </w:p>
    <w:p>
      <w:r>
        <w:t xml:space="preserve">    The rain is strong. What can I do?</w:t>
      </w:r>
    </w:p>
    <w:p>
      <w:r>
        <w:t xml:space="preserve">9.  On va à la plage. Que pensez-vous de cela ? </w:t>
      </w:r>
    </w:p>
    <w:p>
      <w:r>
        <w:t xml:space="preserve">     We are going to the beach. What do you think about that? </w:t>
      </w:r>
    </w:p>
    <w:p>
      <w:r>
        <w:t>10.  Je ne sais pas quoi dire. Que puis-je faire?</w:t>
      </w:r>
    </w:p>
    <w:p>
      <w:r>
        <w:t xml:space="preserve">    I don't know what to say. What can I do?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