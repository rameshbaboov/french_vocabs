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It is good!</w:t>
      </w:r>
    </w:p>
    <w:p>
      <w:r>
        <w:t>2.  Il est bien content.</w:t>
      </w:r>
    </w:p>
    <w:p>
      <w:r>
        <w:t xml:space="preserve">    He is well pleased.</w:t>
      </w:r>
    </w:p>
    <w:p>
      <w:r>
        <w:t>3.  J'ai bien mangé hier.</w:t>
      </w:r>
    </w:p>
    <w:p>
      <w:r>
        <w:t xml:space="preserve">    I ate well yesterday.</w:t>
      </w:r>
    </w:p>
    <w:p>
      <w:r>
        <w:t xml:space="preserve">4.  Elle est bien intelligente. </w:t>
      </w:r>
    </w:p>
    <w:p>
      <w:r>
        <w:t xml:space="preserve">    She is well intelligent.</w:t>
      </w:r>
    </w:p>
    <w:p>
      <w:r>
        <w:t>5.  C'est une bonne idée.</w:t>
      </w:r>
    </w:p>
    <w:p>
      <w:r>
        <w:t xml:space="preserve">    It is a good idea.</w:t>
      </w:r>
    </w:p>
    <w:p>
      <w:r>
        <w:t>6.  On va bien à Paris.</w:t>
      </w:r>
    </w:p>
    <w:p>
      <w:r>
        <w:t xml:space="preserve">    We are going well to Paris.</w:t>
      </w:r>
    </w:p>
    <w:p>
      <w:r>
        <w:t>7.  Le chat est bien calme.</w:t>
      </w:r>
    </w:p>
    <w:p>
      <w:r>
        <w:t xml:space="preserve">    The cat is well calm.</w:t>
      </w:r>
    </w:p>
    <w:p>
      <w:r>
        <w:t xml:space="preserve">8.  Il ne me parle pas de ses affaires. </w:t>
      </w:r>
    </w:p>
    <w:p>
      <w:r>
        <w:t xml:space="preserve">    He does not speak of his business to me.</w:t>
      </w:r>
    </w:p>
    <w:p>
      <w:r>
        <w:t>9.  La lumière est bien vive.</w:t>
      </w:r>
    </w:p>
    <w:p>
      <w:r>
        <w:t xml:space="preserve">    The light is quite bright. </w:t>
      </w:r>
    </w:p>
    <w:p>
      <w:r>
        <w:t>10. C'est bon, il sait bien faire ça!</w:t>
      </w:r>
    </w:p>
    <w:p>
      <w:r>
        <w:t xml:space="preserve">    It’s good, he knows how to do that!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agréable sur ma peau. </w:t>
      </w:r>
    </w:p>
    <w:p>
      <w:r>
        <w:t xml:space="preserve">    The warmth of the sun was pleasant on my skin.</w:t>
      </w:r>
    </w:p>
    <w:p>
      <w:r>
        <w:t xml:space="preserve">2. Le ventilateur offre une sensation de fraîcheur et de chaleur.  </w:t>
      </w:r>
    </w:p>
    <w:p>
      <w:r>
        <w:t xml:space="preserve">    The fan offers a sensation of freshness and warmth.</w:t>
      </w:r>
    </w:p>
    <w:p>
      <w:r>
        <w:t xml:space="preserve">3. La température dans la salle est trop chaude, je veux ouvrir une fenêtre. </w:t>
      </w:r>
    </w:p>
    <w:p>
      <w:r>
        <w:t xml:space="preserve">    The temperature in the room is too warm, I want to open a window. </w:t>
      </w:r>
    </w:p>
    <w:p>
      <w:r>
        <w:t xml:space="preserve">4. J’ai besoin d'une couverture pour me sentir plus chaud. </w:t>
      </w:r>
    </w:p>
    <w:p>
      <w:r>
        <w:t xml:space="preserve">   I need a blanket to feel warmer.  </w:t>
      </w:r>
    </w:p>
    <w:p>
      <w:r>
        <w:t xml:space="preserve">5. Le café est très chaud, j’aime boire une tasse à l’heure du déjeuner. </w:t>
      </w:r>
    </w:p>
    <w:p>
      <w:r>
        <w:t xml:space="preserve">    The coffee is very hot, I like to drink a cup at lunchtime.</w:t>
      </w:r>
    </w:p>
    <w:p>
      <w:r>
        <w:t xml:space="preserve">6. L'automne apporte une certaine chaleur et douceur dans la nature. </w:t>
      </w:r>
    </w:p>
    <w:p>
      <w:r>
        <w:t xml:space="preserve">   Autumn brings a certain warmth and gentleness in nature. </w:t>
      </w:r>
    </w:p>
    <w:p>
      <w:r>
        <w:t xml:space="preserve">7. J’ai besoin d’un réchauffage après l’exposition au froid.  </w:t>
      </w:r>
    </w:p>
    <w:p>
      <w:r>
        <w:t xml:space="preserve">    I need warming up after being exposed to the cold. </w:t>
      </w:r>
    </w:p>
    <w:p>
      <w:r>
        <w:t xml:space="preserve">8. Le vent de l'ouest apporte une chaleur douce.  </w:t>
      </w:r>
    </w:p>
    <w:p>
      <w:r>
        <w:t xml:space="preserve">    The west wind brings a gentle warmth. </w:t>
      </w:r>
    </w:p>
    <w:p>
      <w:r>
        <w:t xml:space="preserve">9. La chaleur est importante pour la croissance des plantes.   </w:t>
      </w:r>
    </w:p>
    <w:p>
      <w:r>
        <w:t xml:space="preserve">    Heat is important for plant growth. </w:t>
      </w:r>
    </w:p>
    <w:p>
      <w:r>
        <w:t xml:space="preserve">10. L’air chaud et humide est propice à la propagation des maladies.   </w:t>
      </w:r>
    </w:p>
    <w:p>
      <w:r>
        <w:t xml:space="preserve">    Hot and humid air is conducive to the spread of diseases.</w:t>
      </w:r>
    </w:p>
    <w:p/>
    <w:p>
      <w:r>
        <w:rPr>
          <w:b/>
        </w:rPr>
        <w:t>Word: Quoi | Meaning: What</w:t>
      </w:r>
    </w:p>
    <w:p/>
    <w:p>
      <w:r>
        <w:t>1. Quelle belle journée !</w:t>
      </w:r>
    </w:p>
    <w:p>
      <w:r>
        <w:t xml:space="preserve">   What a beautiful day!</w:t>
      </w:r>
    </w:p>
    <w:p>
      <w:r>
        <w:t>2. Je suis content de voir toi.</w:t>
      </w:r>
    </w:p>
    <w:p>
      <w:r>
        <w:t xml:space="preserve">   I'm happy to see you.</w:t>
      </w:r>
    </w:p>
    <w:p>
      <w:r>
        <w:t>3. Qu’est-ce que tu fais ?</w:t>
      </w:r>
    </w:p>
    <w:p>
      <w:r>
        <w:t xml:space="preserve">   What are you doing?</w:t>
      </w:r>
    </w:p>
    <w:p>
      <w:r>
        <w:t>4. J'aime beaucoup de musique.</w:t>
      </w:r>
    </w:p>
    <w:p>
      <w:r>
        <w:t xml:space="preserve">   I love a lot of music.</w:t>
      </w:r>
    </w:p>
    <w:p>
      <w:r>
        <w:t xml:space="preserve">5. Quelle est ta couleur préférée ? </w:t>
      </w:r>
    </w:p>
    <w:p>
      <w:r>
        <w:t xml:space="preserve">   What is your favorite color?</w:t>
      </w:r>
    </w:p>
    <w:p>
      <w:r>
        <w:t>6. Il fait un peu froid aujourd'hui.</w:t>
      </w:r>
    </w:p>
    <w:p>
      <w:r>
        <w:t xml:space="preserve">   It’s a little cold today.</w:t>
      </w:r>
    </w:p>
    <w:p>
      <w:r>
        <w:t>7. Qu'est-ce que tu aimes manger ?</w:t>
      </w:r>
    </w:p>
    <w:p>
      <w:r>
        <w:t xml:space="preserve">   What do you like to eat? </w:t>
      </w:r>
    </w:p>
    <w:p>
      <w:r>
        <w:t>8.  Où vas-tu demain ?</w:t>
      </w:r>
    </w:p>
    <w:p>
      <w:r>
        <w:t xml:space="preserve">   Where are you going tomorrow? </w:t>
      </w:r>
    </w:p>
    <w:p>
      <w:r>
        <w:t>9. Je voudrais acheter un café.</w:t>
      </w:r>
    </w:p>
    <w:p>
      <w:r>
        <w:t xml:space="preserve">   I would like to buy a coffee.</w:t>
      </w:r>
    </w:p>
    <w:p>
      <w:r>
        <w:t xml:space="preserve">10. Que puis-je faire pour toi ? </w:t>
      </w:r>
    </w:p>
    <w:p>
      <w:r>
        <w:t xml:space="preserve">   What can I do for you?</w:t>
      </w:r>
    </w:p>
    <w:p/>
    <w:p>
      <w:r>
        <w:rPr>
          <w:b/>
        </w:rPr>
        <w:t>Word: Fini | Meaning: End</w:t>
      </w:r>
    </w:p>
    <w:p/>
    <w:p>
      <w:r>
        <w:t xml:space="preserve">1. La course est finie. </w:t>
      </w:r>
    </w:p>
    <w:p>
      <w:r>
        <w:t>The race is over.</w:t>
      </w:r>
    </w:p>
    <w:p>
      <w:r>
        <w:t xml:space="preserve">2.  Le jeu est fini. </w:t>
      </w:r>
    </w:p>
    <w:p>
      <w:r>
        <w:t>The game is over.</w:t>
      </w:r>
    </w:p>
    <w:p>
      <w:r>
        <w:t>3. C’est la fin de notre voyage.</w:t>
      </w:r>
    </w:p>
    <w:p>
      <w:r>
        <w:t>This is the end of our trip.</w:t>
      </w:r>
    </w:p>
    <w:p>
      <w:r>
        <w:t xml:space="preserve">4. Le film est terminé. </w:t>
      </w:r>
    </w:p>
    <w:p>
      <w:r>
        <w:t>The movie is finished.</w:t>
      </w:r>
    </w:p>
    <w:p>
      <w:r>
        <w:t xml:space="preserve">5. Nous sommes à la fin de la journée. </w:t>
      </w:r>
    </w:p>
    <w:p>
      <w:r>
        <w:t>We are at the end of the day.</w:t>
      </w:r>
    </w:p>
    <w:p>
      <w:r>
        <w:t>6.  J'ai fini mes devoirs.</w:t>
      </w:r>
    </w:p>
    <w:p>
      <w:r>
        <w:t>I have finished my homework.</w:t>
      </w:r>
    </w:p>
    <w:p>
      <w:r>
        <w:t xml:space="preserve">7. Il est temps de finir notre repas. </w:t>
      </w:r>
    </w:p>
    <w:p>
      <w:r>
        <w:t>It’s time to finish our meal.</w:t>
      </w:r>
    </w:p>
    <w:p>
      <w:r>
        <w:t>8. C'est la fin du monde !</w:t>
      </w:r>
    </w:p>
    <w:p>
      <w:r>
        <w:t>It’s the end of the world!</w:t>
      </w:r>
    </w:p>
    <w:p>
      <w:r>
        <w:t xml:space="preserve">9. Le concert est terminé. </w:t>
      </w:r>
    </w:p>
    <w:p>
      <w:r>
        <w:t>The concert is over.</w:t>
      </w:r>
    </w:p>
    <w:p>
      <w:r>
        <w:t xml:space="preserve">10.  On a fini le projet. </w:t>
      </w:r>
    </w:p>
    <w:p>
      <w:r>
        <w:t>We have finished the project.</w:t>
      </w:r>
    </w:p>
    <w:p/>
    <w:p>
      <w:r>
        <w:rPr>
          <w:b/>
        </w:rPr>
        <w:t>Word: Qui | Meaning: Who</w:t>
      </w:r>
    </w:p>
    <w:p/>
    <w:p>
      <w:r>
        <w:t>1. Qui est-ce qui lit ce livre ?</w:t>
      </w:r>
    </w:p>
    <w:p>
      <w:r>
        <w:t xml:space="preserve">   Who is reading this book?</w:t>
      </w:r>
    </w:p>
    <w:p>
      <w:r>
        <w:t>2. Qui a appelé ?</w:t>
      </w:r>
    </w:p>
    <w:p>
      <w:r>
        <w:t xml:space="preserve">   Who called? </w:t>
      </w:r>
    </w:p>
    <w:p>
      <w:r>
        <w:t>3.  Qui chante la chanson que tu aimes ?</w:t>
      </w:r>
    </w:p>
    <w:p>
      <w:r>
        <w:t xml:space="preserve">   Who sings the song you like?</w:t>
      </w:r>
    </w:p>
    <w:p>
      <w:r>
        <w:t>4. Qui est plus intelligent, toi ou ton frère ?</w:t>
      </w:r>
    </w:p>
    <w:p>
      <w:r>
        <w:t xml:space="preserve">    Who is smarter, you or your brother?</w:t>
      </w:r>
    </w:p>
    <w:p>
      <w:r>
        <w:t>5.  Qui est venu à la fête ?</w:t>
      </w:r>
    </w:p>
    <w:p>
      <w:r>
        <w:t xml:space="preserve">    Who came to the party?</w:t>
      </w:r>
    </w:p>
    <w:p>
      <w:r>
        <w:t xml:space="preserve">6.  Qui est le chef de l'entreprise? </w:t>
      </w:r>
    </w:p>
    <w:p>
      <w:r>
        <w:t xml:space="preserve">   Who is the head of the company?</w:t>
      </w:r>
    </w:p>
    <w:p>
      <w:r>
        <w:t>7.  Il y a des problèmes avec Qui ?</w:t>
      </w:r>
    </w:p>
    <w:p>
      <w:r>
        <w:t xml:space="preserve">   There are problems with Who?</w:t>
      </w:r>
    </w:p>
    <w:p>
      <w:r>
        <w:t>8.  Juste après, qui arrive à la gare ?</w:t>
      </w:r>
    </w:p>
    <w:p>
      <w:r>
        <w:t xml:space="preserve">    Just after, who arrives at the station?</w:t>
      </w:r>
    </w:p>
    <w:p>
      <w:r>
        <w:t xml:space="preserve">9.  Qui est-ce que tu préfères ? </w:t>
      </w:r>
    </w:p>
    <w:p>
      <w:r>
        <w:t xml:space="preserve">     Who do you prefer? </w:t>
      </w:r>
    </w:p>
    <w:p>
      <w:r>
        <w:t xml:space="preserve">10. Qui a le plus d'argent ? </w:t>
      </w:r>
    </w:p>
    <w:p>
      <w:r>
        <w:t xml:space="preserve">    Who has the most money?</w:t>
      </w:r>
    </w:p>
    <w:p/>
    <w:p>
      <w:r>
        <w:rPr>
          <w:b/>
        </w:rPr>
        <w:t>Word: Moi | Meaning: I</w:t>
      </w:r>
    </w:p>
    <w:p/>
    <w:p>
      <w:r>
        <w:t xml:space="preserve">1.  Je m'appelle Sophie. </w:t>
      </w:r>
    </w:p>
    <w:p>
      <w:r>
        <w:t xml:space="preserve">    My name is Sophie.</w:t>
      </w:r>
    </w:p>
    <w:p>
      <w:r>
        <w:t>2.  Moi, je suis française.</w:t>
      </w:r>
    </w:p>
    <w:p>
      <w:r>
        <w:t xml:space="preserve">    I am French.</w:t>
      </w:r>
    </w:p>
    <w:p>
      <w:r>
        <w:t xml:space="preserve">3.  La boulangerie est à côté de la gare. </w:t>
      </w:r>
    </w:p>
    <w:p>
      <w:r>
        <w:t xml:space="preserve">   The bakery is next to the station.</w:t>
      </w:r>
    </w:p>
    <w:p>
      <w:r>
        <w:t>4.  Mon ami est très gentil.</w:t>
      </w:r>
    </w:p>
    <w:p>
      <w:r>
        <w:t xml:space="preserve">   My friend is very kind.</w:t>
      </w:r>
    </w:p>
    <w:p>
      <w:r>
        <w:t xml:space="preserve">5.  Je voudrais un café, s'il vous plaît. </w:t>
      </w:r>
    </w:p>
    <w:p>
      <w:r>
        <w:t xml:space="preserve">   I would like a coffee, please.</w:t>
      </w:r>
    </w:p>
    <w:p>
      <w:r>
        <w:t>6.  Où est le bus ?</w:t>
      </w:r>
    </w:p>
    <w:p>
      <w:r>
        <w:t xml:space="preserve">    Where is the bus?</w:t>
      </w:r>
    </w:p>
    <w:p>
      <w:r>
        <w:t>7.  Moi, je préfère la nature.</w:t>
      </w:r>
    </w:p>
    <w:p>
      <w:r>
        <w:t xml:space="preserve">    I prefer nature.</w:t>
      </w:r>
    </w:p>
    <w:p>
      <w:r>
        <w:t>8.  J'aime voyager à l'étranger.</w:t>
      </w:r>
    </w:p>
    <w:p>
      <w:r>
        <w:t xml:space="preserve">    I love traveling abroad.</w:t>
      </w:r>
    </w:p>
    <w:p>
      <w:r>
        <w:t xml:space="preserve">9.   Moi, je ne suis pas d'accord. </w:t>
      </w:r>
    </w:p>
    <w:p>
      <w:r>
        <w:t xml:space="preserve">    I disagree. </w:t>
      </w:r>
    </w:p>
    <w:p>
      <w:r>
        <w:t xml:space="preserve">10. Les oiseaux chantent dans le ciel. </w:t>
      </w:r>
    </w:p>
    <w:p>
      <w:r>
        <w:t xml:space="preserve">    Birds sing in the sky.</w:t>
      </w:r>
    </w:p>
    <w:p/>
    <w:p>
      <w:r>
        <w:rPr>
          <w:i/>
        </w:rPr>
        <w:t>Rose: &lt;Flower&gt; | Meaning:  a flower of various types, typically pink or red</w:t>
      </w:r>
    </w:p>
    <w:p/>
    <w:p>
      <w:r>
        <w:t xml:space="preserve">1. J'aime beaucoup les roses rouges. </w:t>
      </w:r>
    </w:p>
    <w:p>
      <w:r>
        <w:t xml:space="preserve">    I love red roses very much.</w:t>
      </w:r>
    </w:p>
    <w:p>
      <w:r>
        <w:t>2. La rose est une fleur magnifique.</w:t>
      </w:r>
    </w:p>
    <w:p>
      <w:r>
        <w:t xml:space="preserve">    The rose is a beautiful flower.</w:t>
      </w:r>
    </w:p>
    <w:p>
      <w:r>
        <w:t>3. Il y a une rose sur la table.</w:t>
      </w:r>
    </w:p>
    <w:p>
      <w:r>
        <w:t xml:space="preserve">    There is a rose on the table.</w:t>
      </w:r>
    </w:p>
    <w:p>
      <w:r>
        <w:t>4. Je donne des roses aux gens importants.</w:t>
      </w:r>
    </w:p>
    <w:p>
      <w:r>
        <w:t xml:space="preserve">    I give roses to important people.</w:t>
      </w:r>
    </w:p>
    <w:p>
      <w:r>
        <w:t xml:space="preserve">5. La rose symbolise l'amour et la passion. </w:t>
      </w:r>
    </w:p>
    <w:p>
      <w:r>
        <w:t xml:space="preserve">    The rose symbolizes love and passion.</w:t>
      </w:r>
    </w:p>
    <w:p>
      <w:r>
        <w:t xml:space="preserve">6.  La rose de ma grand-mère était très spéciale. </w:t>
      </w:r>
    </w:p>
    <w:p>
      <w:r>
        <w:t xml:space="preserve">    My grandmother's rose was very special.</w:t>
      </w:r>
    </w:p>
    <w:p>
      <w:r>
        <w:t xml:space="preserve">7.  Le parfum des roses est délicat et envoûtant. </w:t>
      </w:r>
    </w:p>
    <w:p>
      <w:r>
        <w:t xml:space="preserve">   The scent of roses is delicate and enchanting.</w:t>
      </w:r>
    </w:p>
    <w:p>
      <w:r>
        <w:t>8. La rose est une fleur qui pousse dans la nature.</w:t>
      </w:r>
    </w:p>
    <w:p>
      <w:r>
        <w:t xml:space="preserve">    The rose is a flower that grows in the nature.</w:t>
      </w:r>
    </w:p>
    <w:p>
      <w:r>
        <w:t>9. Elle a peint un portrait de la rose.</w:t>
      </w:r>
    </w:p>
    <w:p>
      <w:r>
        <w:t xml:space="preserve">    She painted a portrait of the rose.</w:t>
      </w:r>
    </w:p>
    <w:p>
      <w:r>
        <w:t xml:space="preserve">10.  J'ai besoin d'un peu de rose pour mon gâteau. </w:t>
      </w:r>
    </w:p>
    <w:p>
      <w:r>
        <w:t xml:space="preserve">     I need a little bit of rose for my cake.</w:t>
      </w:r>
    </w:p>
    <w:p/>
    <w:p>
      <w:r>
        <w:rPr>
          <w:b/>
        </w:rPr>
        <w:t>Word: Ici | Meaning: Here</w:t>
      </w:r>
    </w:p>
    <w:p/>
    <w:p>
      <w:r>
        <w:t>1. J'ai mon livre ici.</w:t>
      </w:r>
    </w:p>
    <w:p>
      <w:r>
        <w:t xml:space="preserve">  I have my book here.</w:t>
      </w:r>
    </w:p>
    <w:p>
      <w:r>
        <w:t>2. L'école est ici.</w:t>
      </w:r>
    </w:p>
    <w:p>
      <w:r>
        <w:t xml:space="preserve">  The school is here.</w:t>
      </w:r>
    </w:p>
    <w:p>
      <w:r>
        <w:t>3. Nous sommes ici.</w:t>
      </w:r>
    </w:p>
    <w:p>
      <w:r>
        <w:t xml:space="preserve">  We are here.</w:t>
      </w:r>
    </w:p>
    <w:p>
      <w:r>
        <w:t>4. Tu vas trouver les informations ici.</w:t>
      </w:r>
    </w:p>
    <w:p>
      <w:r>
        <w:t xml:space="preserve">  You will find the information here.</w:t>
      </w:r>
    </w:p>
    <w:p>
      <w:r>
        <w:t>5. Il a un café ici.</w:t>
      </w:r>
    </w:p>
    <w:p>
      <w:r>
        <w:t xml:space="preserve">  He has a coffee here. </w:t>
      </w:r>
    </w:p>
    <w:p>
      <w:r>
        <w:t>6. La boulangerie est ici.</w:t>
      </w:r>
    </w:p>
    <w:p>
      <w:r>
        <w:t xml:space="preserve">  The bakery is here.</w:t>
      </w:r>
    </w:p>
    <w:p>
      <w:r>
        <w:t xml:space="preserve">7. L'avion atterrira ici. </w:t>
      </w:r>
    </w:p>
    <w:p>
      <w:r>
        <w:t xml:space="preserve">  The plane will land here.</w:t>
      </w:r>
    </w:p>
    <w:p>
      <w:r>
        <w:t>8. J'adore manger ici.</w:t>
      </w:r>
    </w:p>
    <w:p>
      <w:r>
        <w:t xml:space="preserve">  I love to eat here.</w:t>
      </w:r>
    </w:p>
    <w:p>
      <w:r>
        <w:t>9. Vous êtes ici.</w:t>
      </w:r>
    </w:p>
    <w:p>
      <w:r>
        <w:t xml:space="preserve">  You are here.</w:t>
      </w:r>
    </w:p>
    <w:p>
      <w:r>
        <w:t xml:space="preserve">10. Je suis dans l'appartement ici. </w:t>
      </w:r>
    </w:p>
    <w:p>
      <w:r>
        <w:t xml:space="preserve">   I am in the apartment here.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 xml:space="preserve">   She is a talented artist.</w:t>
      </w:r>
    </w:p>
    <w:p>
      <w:r>
        <w:t xml:space="preserve">2. J'aime beaucoup écouter de la musique avec elle.  </w:t>
      </w:r>
    </w:p>
    <w:p>
      <w:r>
        <w:t xml:space="preserve">   I like to listen to music with her very much.</w:t>
      </w:r>
    </w:p>
    <w:p>
      <w:r>
        <w:t xml:space="preserve">3. Elle parle français fluently. </w:t>
      </w:r>
    </w:p>
    <w:p>
      <w:r>
        <w:t xml:space="preserve">   She speaks French fluently.</w:t>
      </w:r>
    </w:p>
    <w:p>
      <w:r>
        <w:t xml:space="preserve">4. Elle a un chien adorable, un labrador. </w:t>
      </w:r>
    </w:p>
    <w:p>
      <w:r>
        <w:t xml:space="preserve">   She has an adorable dog, a Labrador.</w:t>
      </w:r>
    </w:p>
    <w:p>
      <w:r>
        <w:t xml:space="preserve">5. La fille est très intelligente.  </w:t>
      </w:r>
    </w:p>
    <w:p>
      <w:r>
        <w:t xml:space="preserve">   The girl is very smart.</w:t>
      </w:r>
    </w:p>
    <w:p>
      <w:r>
        <w:t xml:space="preserve">6. Elle travaille dans un bureau à Paris.  </w:t>
      </w:r>
    </w:p>
    <w:p>
      <w:r>
        <w:t xml:space="preserve">   She works in an office in Paris.</w:t>
      </w:r>
    </w:p>
    <w:p>
      <w:r>
        <w:t xml:space="preserve">7. J'ai rencontré son amie hier.  </w:t>
      </w:r>
    </w:p>
    <w:p>
      <w:r>
        <w:t xml:space="preserve">   I met her friend yesterday. </w:t>
      </w:r>
    </w:p>
    <w:p>
      <w:r>
        <w:t xml:space="preserve">8. Elle a des projets importants pour l'année prochaine.  </w:t>
      </w:r>
    </w:p>
    <w:p>
      <w:r>
        <w:t xml:space="preserve">   She has important projects for next year.</w:t>
      </w:r>
    </w:p>
    <w:p>
      <w:r>
        <w:t xml:space="preserve">9. Le restaurant était très agréable, elle nous a offert une table près de la fenêtre.  </w:t>
      </w:r>
    </w:p>
    <w:p>
      <w:r>
        <w:t xml:space="preserve">   The restaurant was very nice; she gave us a table near the window.</w:t>
      </w:r>
    </w:p>
    <w:p>
      <w:r>
        <w:t xml:space="preserve">10. Elle est toujours souriante et aimable. </w:t>
      </w:r>
    </w:p>
    <w:p>
      <w:r>
        <w:t xml:space="preserve">   She is always smiling and kind.</w:t>
      </w:r>
    </w:p>
    <w:p/>
    <w:p>
      <w:r>
        <w:rPr>
          <w:b/>
        </w:rPr>
        <w:t>Word: Juste | Meaning: Just</w:t>
      </w:r>
    </w:p>
    <w:p/>
    <w:p>
      <w:r>
        <w:t>1. J'ai juste besoin d'une petite heure pour finir mon travail.</w:t>
      </w:r>
    </w:p>
    <w:p>
      <w:r>
        <w:t xml:space="preserve">  Just need a little hour to finish my work.</w:t>
      </w:r>
    </w:p>
    <w:p>
      <w:r>
        <w:t>2. La solution est juste et facile à comprendre.</w:t>
      </w:r>
    </w:p>
    <w:p>
      <w:r>
        <w:t xml:space="preserve">  The solution is just and easy to understand. </w:t>
      </w:r>
    </w:p>
    <w:p>
      <w:r>
        <w:t>3. Il n'a pas de justifications, il était juste là.</w:t>
      </w:r>
    </w:p>
    <w:p>
      <w:r>
        <w:t xml:space="preserve">  He had no justifications, he was just there.</w:t>
      </w:r>
    </w:p>
    <w:p>
      <w:r>
        <w:t>4. Je suis juste un étudiant, je ne peux pas vous aider.</w:t>
      </w:r>
    </w:p>
    <w:p>
      <w:r>
        <w:t xml:space="preserve">   I am just a student, I can't help you. </w:t>
      </w:r>
    </w:p>
    <w:p>
      <w:r>
        <w:t>5. Vous avez juste besoin de quelques minutes pour le faire.</w:t>
      </w:r>
    </w:p>
    <w:p>
      <w:r>
        <w:t xml:space="preserve">  You just need a few minutes to do it. </w:t>
      </w:r>
    </w:p>
    <w:p>
      <w:r>
        <w:t>6. Il s'est juste senti un peu fatigué.</w:t>
      </w:r>
    </w:p>
    <w:p>
      <w:r>
        <w:t xml:space="preserve">  He just felt a bit tired. </w:t>
      </w:r>
    </w:p>
    <w:p>
      <w:r>
        <w:t>7. La lumière était juste trop faible pour la lecture.</w:t>
      </w:r>
    </w:p>
    <w:p>
      <w:r>
        <w:t xml:space="preserve">   The light was just too weak for reading. </w:t>
      </w:r>
    </w:p>
    <w:p>
      <w:r>
        <w:t xml:space="preserve">8. Le projet est juste à l’échelle de notre budget. </w:t>
      </w:r>
    </w:p>
    <w:p>
      <w:r>
        <w:t xml:space="preserve">   The project is just within our budget.</w:t>
      </w:r>
    </w:p>
    <w:p>
      <w:r>
        <w:t>9. Il n'a pas besoin d'une explication, il y a juste une solution.</w:t>
      </w:r>
    </w:p>
    <w:p>
      <w:r>
        <w:t xml:space="preserve">  He doesn't need an explanation, there's just a solution.</w:t>
      </w:r>
    </w:p>
    <w:p>
      <w:r>
        <w:t xml:space="preserve">10. J'ai juste besoin d'un peu de temps pour me calmer. </w:t>
      </w:r>
    </w:p>
    <w:p>
      <w:r>
        <w:t xml:space="preserve">   I just need some time to calm down.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