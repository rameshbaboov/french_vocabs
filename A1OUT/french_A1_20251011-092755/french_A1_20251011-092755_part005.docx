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However, or Yet</w:t>
      </w:r>
    </w:p>
    <w:p/>
    <w:p>
      <w:r>
        <w:t>1.  Je suis fatigué, mais j'aime toujours faire de l'exercice.</w:t>
      </w:r>
    </w:p>
    <w:p>
      <w:r>
        <w:t xml:space="preserve">    &lt;I am tired, but I always like to exercise.&gt;</w:t>
      </w:r>
    </w:p>
    <w:p>
      <w:r>
        <w:t>2.  Elle est belle, mais elle est très timide.</w:t>
      </w:r>
    </w:p>
    <w:p>
      <w:r>
        <w:t xml:space="preserve">    &lt;She is beautiful, but she is very shy.&gt;</w:t>
      </w:r>
    </w:p>
    <w:p>
      <w:r>
        <w:t xml:space="preserve">3.  Le film était intéressant, mais il n'était pas assez long. </w:t>
      </w:r>
    </w:p>
    <w:p>
      <w:r>
        <w:t xml:space="preserve">    &lt;The movie was interesting, but it wasn’t long enough.&gt;</w:t>
      </w:r>
    </w:p>
    <w:p>
      <w:r>
        <w:t>4.  Tu es gentil, mais tu dois respecter les autres.</w:t>
      </w:r>
    </w:p>
    <w:p>
      <w:r>
        <w:t xml:space="preserve">    &lt;You are kind, but you must respect others.&gt;</w:t>
      </w:r>
    </w:p>
    <w:p>
      <w:r>
        <w:t>5.  La musique est agréable, mais je préfère écouter de la jazz.</w:t>
      </w:r>
    </w:p>
    <w:p>
      <w:r>
        <w:t xml:space="preserve">    &lt;The music is pleasant, but I prefer listening to jazz.&gt;</w:t>
      </w:r>
    </w:p>
    <w:p>
      <w:r>
        <w:t xml:space="preserve">6.  J'ai faim, mais j’ai mangé très peu. </w:t>
      </w:r>
    </w:p>
    <w:p>
      <w:r>
        <w:t xml:space="preserve">    &lt;I am hungry, but I have eaten very little.&gt;</w:t>
      </w:r>
    </w:p>
    <w:p>
      <w:r>
        <w:t>7.  Le ciel était gris, mais il y a eu de la pluie.</w:t>
      </w:r>
    </w:p>
    <w:p>
      <w:r>
        <w:t xml:space="preserve">    &lt;The sky was gray, but there was rain.&gt;</w:t>
      </w:r>
    </w:p>
    <w:p>
      <w:r>
        <w:t>8.  Je suis content, mais je ne sais pas pourquoi.</w:t>
      </w:r>
    </w:p>
    <w:p>
      <w:r>
        <w:t xml:space="preserve">    &lt;I'm happy, but I don’t know why.&gt;</w:t>
      </w:r>
    </w:p>
    <w:p>
      <w:r>
        <w:t xml:space="preserve">9.  Ils sont en retard, mais ils arriveront bientôt. </w:t>
      </w:r>
    </w:p>
    <w:p>
      <w:r>
        <w:t xml:space="preserve">    &lt;They are late, but they will arrive soon.&gt;</w:t>
      </w:r>
    </w:p>
    <w:p>
      <w:r>
        <w:t xml:space="preserve">10. La ville est grande, mais elle est très calme. </w:t>
      </w:r>
    </w:p>
    <w:p>
      <w:r>
        <w:t xml:space="preserve">    &lt;The city is large, but it is very quiet.&gt;</w:t>
      </w:r>
    </w:p>
    <w:p/>
    <w:p>
      <w:r>
        <w:rPr>
          <w:b/>
        </w:rPr>
        <w:t>Word: Foyers | Meaning: Hallways</w:t>
      </w:r>
    </w:p>
    <w:p/>
    <w:p>
      <w:r>
        <w:t>1. Les foyers sont équipés de la meilleure technologie de chauffage.</w:t>
      </w:r>
    </w:p>
    <w:p>
      <w:r>
        <w:t xml:space="preserve">   The fireplaces are equipped with the best heating technology.</w:t>
      </w:r>
    </w:p>
    <w:p>
      <w:r>
        <w:t>2. La maison possède un foyer ouvert et confortable pour les soirées d'hiver.</w:t>
      </w:r>
    </w:p>
    <w:p>
      <w:r>
        <w:t xml:space="preserve">  The house has an open fireplace for cozy winter evenings.</w:t>
      </w:r>
    </w:p>
    <w:p>
      <w:r>
        <w:t xml:space="preserve">3. Le feu est éteint dans le foyer avant de partir. </w:t>
      </w:r>
    </w:p>
    <w:p>
      <w:r>
        <w:t xml:space="preserve">   The fire is extinguished in the hearth before leaving.</w:t>
      </w:r>
    </w:p>
    <w:p>
      <w:r>
        <w:t>4. J’aime le bruit du foyer qui me donne une sensation de chaleur et de sécurité.</w:t>
      </w:r>
    </w:p>
    <w:p>
      <w:r>
        <w:t xml:space="preserve">   I like the sound of the fireplace, which gives me a feeling of warmth and security.</w:t>
      </w:r>
    </w:p>
    <w:p>
      <w:r>
        <w:t xml:space="preserve">5. Les foyers sont des sources de lumière dans les maisons anciennes. </w:t>
      </w:r>
    </w:p>
    <w:p>
      <w:r>
        <w:t xml:space="preserve">  Fireplaces are a source of light in old houses.</w:t>
      </w:r>
    </w:p>
    <w:p>
      <w:r>
        <w:t xml:space="preserve">6. Les gens se réunitent autour du foyer pour discuter et partager de bons moments. </w:t>
      </w:r>
    </w:p>
    <w:p>
      <w:r>
        <w:t xml:space="preserve">   People gather around the fireplace to discuss and share good times.</w:t>
      </w:r>
    </w:p>
    <w:p>
      <w:r>
        <w:t>7. Le foyer est un symbole de convivialité et de tradition dans les familles.</w:t>
      </w:r>
    </w:p>
    <w:p>
      <w:r>
        <w:t xml:space="preserve">  The hearth is a symbol of conviviality and tradition in families.</w:t>
      </w:r>
    </w:p>
    <w:p>
      <w:r>
        <w:t xml:space="preserve">8. Les foyers sont importants pour la décoration d'une pièce. </w:t>
      </w:r>
    </w:p>
    <w:p>
      <w:r>
        <w:t xml:space="preserve">   Fireplaces are important for the decoration of a room. </w:t>
      </w:r>
    </w:p>
    <w:p>
      <w:r>
        <w:t xml:space="preserve">9. L’air frais qui sort du foyer peut être utilisé pour parfumer une pièce. </w:t>
      </w:r>
    </w:p>
    <w:p>
      <w:r>
        <w:t xml:space="preserve">  The fresh air that comes out of the fireplace can be used to perfume a room.</w:t>
      </w:r>
    </w:p>
    <w:p>
      <w:r>
        <w:t>10. Le feu dans le foyer est un symbole de joie et de réconfort.</w:t>
      </w:r>
    </w:p>
    <w:p>
      <w:r>
        <w:t xml:space="preserve">   The fire in the hearth is a symbol of joy and comfort.</w:t>
      </w:r>
    </w:p>
    <w:p/>
    <w:p>
      <w:r>
        <w:t>Fonds: &lt;Funds&gt;</w:t>
      </w:r>
    </w:p>
    <w:p/>
    <w:p>
      <w:r>
        <w:t xml:space="preserve">1. Le Fonds de la ville est un lieu important pour les festivals. </w:t>
      </w:r>
    </w:p>
    <w:p>
      <w:r>
        <w:t xml:space="preserve">    The city fund is an important place for festivals.</w:t>
      </w:r>
    </w:p>
    <w:p>
      <w:r>
        <w:t xml:space="preserve">2. Je suis allé au Fonds de Recherche pour l’étude d'un sujet complexe.  </w:t>
      </w:r>
    </w:p>
    <w:p>
      <w:r>
        <w:t xml:space="preserve">    I went to the Research Fund to study a complex subject. </w:t>
      </w:r>
    </w:p>
    <w:p>
      <w:r>
        <w:t>3. La Fondation Saint-Pierre offre des bourses aux étudiants en voyage.</w:t>
      </w:r>
    </w:p>
    <w:p>
      <w:r>
        <w:t xml:space="preserve">    The Saint-Pierre Foundation offers scholarships to students traveling abroad. </w:t>
      </w:r>
    </w:p>
    <w:p>
      <w:r>
        <w:t xml:space="preserve">4. Le Fonds de Solidarité soutient les familles endeuillées. </w:t>
      </w:r>
    </w:p>
    <w:p>
      <w:r>
        <w:t xml:space="preserve">    The Solidarity Fund supports bereaved families. </w:t>
      </w:r>
    </w:p>
    <w:p>
      <w:r>
        <w:t>5. L'Institut de Recherche a un fonds important pour financer ses projets.</w:t>
      </w:r>
    </w:p>
    <w:p>
      <w:r>
        <w:t xml:space="preserve">    The Research Institute has an important fund to finance its projects.  </w:t>
      </w:r>
    </w:p>
    <w:p>
      <w:r>
        <w:t>6. Les fonds d’urgence sont importants pour aider les personnes en détresse.</w:t>
      </w:r>
    </w:p>
    <w:p>
      <w:r>
        <w:t xml:space="preserve">    Emergency funds are important to help people in distress.  </w:t>
      </w:r>
    </w:p>
    <w:p>
      <w:r>
        <w:t xml:space="preserve">7. Il y a des fonds spéciaux pour les projets de développement durable. </w:t>
      </w:r>
    </w:p>
    <w:p>
      <w:r>
        <w:t xml:space="preserve">    There are special funds for development projects that promote sustainability.</w:t>
      </w:r>
    </w:p>
    <w:p>
      <w:r>
        <w:t>8. Les Fonds Européens de Recherche offrent une aide aux chercheurs.</w:t>
      </w:r>
    </w:p>
    <w:p>
      <w:r>
        <w:t xml:space="preserve">    The European Research Funds offer aid to researchers. </w:t>
      </w:r>
    </w:p>
    <w:p>
      <w:r>
        <w:t xml:space="preserve">9. Le Fonds de l'Education fournit des ressources pour les écoles. </w:t>
      </w:r>
    </w:p>
    <w:p>
      <w:r>
        <w:t xml:space="preserve">    The Education Fund provides resources for schools.  </w:t>
      </w:r>
    </w:p>
    <w:p>
      <w:r>
        <w:t xml:space="preserve">10. Je suis intéressé par un fonds de recherche sur le climat. </w:t>
      </w:r>
    </w:p>
    <w:p>
      <w:r>
        <w:t xml:space="preserve">     I am interested in a research fund on climate change.</w:t>
      </w:r>
    </w:p>
    <w:p/>
    <w:p>
      <w:r>
        <w:rPr>
          <w:b/>
        </w:rPr>
        <w:t>Word: Eau | Meaning: Water</w:t>
      </w:r>
    </w:p>
    <w:p/>
    <w:p>
      <w:r>
        <w:t>1. J'aime boire de l'eau fraîche chaque jour.</w:t>
      </w:r>
    </w:p>
    <w:p>
      <w:r>
        <w:t xml:space="preserve">    I like to drink fresh water every day.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bouteille d'eau est sur la table.</w:t>
      </w:r>
    </w:p>
    <w:p>
      <w:r>
        <w:t xml:space="preserve">    The bottle of water is on the table.</w:t>
      </w:r>
    </w:p>
    <w:p>
      <w:r>
        <w:t>4. Il y a beaucoup d'eau dans le fleuve.</w:t>
      </w:r>
    </w:p>
    <w:p>
      <w:r>
        <w:t xml:space="preserve">    There is a lot of water in the river.</w:t>
      </w:r>
    </w:p>
    <w:p>
      <w:r>
        <w:t>5. Nous avons besoin d'eau pour boire et cuisiner.</w:t>
      </w:r>
    </w:p>
    <w:p>
      <w:r>
        <w:t xml:space="preserve">   We need water to drink and cook. </w:t>
      </w:r>
    </w:p>
    <w:p>
      <w:r>
        <w:t>6. L'eau du robinet est potable.</w:t>
      </w:r>
    </w:p>
    <w:p>
      <w:r>
        <w:t xml:space="preserve">    Tap water is drinkable.</w:t>
      </w:r>
    </w:p>
    <w:p>
      <w:r>
        <w:t>7. Le garçon buvait de l'eau avec plaisir.</w:t>
      </w:r>
    </w:p>
    <w:p>
      <w:r>
        <w:t xml:space="preserve">   The boy was drinking water with pleasure.</w:t>
      </w:r>
    </w:p>
    <w:p>
      <w:r>
        <w:t>8. Je voudrais une tasse d'eau chaude.</w:t>
      </w:r>
    </w:p>
    <w:p>
      <w:r>
        <w:t xml:space="preserve">    I would like a cup of warm water. </w:t>
      </w:r>
    </w:p>
    <w:p>
      <w:r>
        <w:t>9. L'eau est bien froide ce jour-là!</w:t>
      </w:r>
    </w:p>
    <w:p>
      <w:r>
        <w:t xml:space="preserve">    The water is very cold today!</w:t>
      </w:r>
    </w:p>
    <w:p>
      <w:r>
        <w:t>10. La pluie s’est arrêtée, et l'eau coulait sur le sol.</w:t>
      </w:r>
    </w:p>
    <w:p>
      <w:r>
        <w:t xml:space="preserve">   The rain stopped, and the water flowed on the ground.</w:t>
      </w:r>
    </w:p>
    <w:p/>
    <w:p>
      <w:r>
        <w:rPr>
          <w:b/>
        </w:rPr>
        <w:t>Word: Jardin | Meaning: Garden</w:t>
      </w:r>
    </w:p>
    <w:p/>
    <w:p>
      <w:r>
        <w:t>1. J'aime beaucoup aller au jardin pour prendre le soleil.</w:t>
      </w:r>
    </w:p>
    <w:p>
      <w:r>
        <w:t xml:space="preserve">    I like to go to the garden to get sun.</w:t>
      </w:r>
    </w:p>
    <w:p>
      <w:r>
        <w:t>2. Le jardin est magnifique, avec des arbres et des fleurs.</w:t>
      </w:r>
    </w:p>
    <w:p>
      <w:r>
        <w:t xml:space="preserve">    The garden is magnificent with trees and flowers. </w:t>
      </w:r>
    </w:p>
    <w:p>
      <w:r>
        <w:t xml:space="preserve">3.  Nous avons planifié un pique-nique dans le jardin. </w:t>
      </w:r>
    </w:p>
    <w:p>
      <w:r>
        <w:t xml:space="preserve">    We planned a picnic in the garden. </w:t>
      </w:r>
    </w:p>
    <w:p>
      <w:r>
        <w:t>4.  J'ai besoin de trouver des graines pour planter du jardinage.</w:t>
      </w:r>
    </w:p>
    <w:p>
      <w:r>
        <w:t xml:space="preserve">     I need to find seeds to plant a garden.</w:t>
      </w:r>
    </w:p>
    <w:p>
      <w:r>
        <w:t xml:space="preserve">5. La femme est allée au jardin pour faire ses courses. </w:t>
      </w:r>
    </w:p>
    <w:p>
      <w:r>
        <w:t xml:space="preserve">   The woman went to the garden to do her shopping. </w:t>
      </w:r>
    </w:p>
    <w:p>
      <w:r>
        <w:t xml:space="preserve">6. Le jardin était vide et triste sans son propriétaire. </w:t>
      </w:r>
    </w:p>
    <w:p>
      <w:r>
        <w:t xml:space="preserve">    The garden was empty and sad without its owner.</w:t>
      </w:r>
    </w:p>
    <w:p>
      <w:r>
        <w:t xml:space="preserve">7.  Il y a un petit chien dans le jardin qui joue. </w:t>
      </w:r>
    </w:p>
    <w:p>
      <w:r>
        <w:t xml:space="preserve">   There is a small dog in the garden who plays. </w:t>
      </w:r>
    </w:p>
    <w:p>
      <w:r>
        <w:t xml:space="preserve">8.  Le parc a été transformé en un jardin vert et paisible. </w:t>
      </w:r>
    </w:p>
    <w:p>
      <w:r>
        <w:t xml:space="preserve">    The park was transformed into a green and peaceful garden.</w:t>
      </w:r>
    </w:p>
    <w:p>
      <w:r>
        <w:t xml:space="preserve">9.  Mon voisin m'a donné un petit cactus pour mon jardin. </w:t>
      </w:r>
    </w:p>
    <w:p>
      <w:r>
        <w:t xml:space="preserve">    My neighbor gave me a small cactus for my garden.</w:t>
      </w:r>
    </w:p>
    <w:p>
      <w:r>
        <w:t xml:space="preserve">10. Le jardin d'enfants est le lieu où les enfants jouent et se divertissent. </w:t>
      </w:r>
    </w:p>
    <w:p>
      <w:r>
        <w:t xml:space="preserve">   The children's garden is the place where children play and have fun.</w:t>
      </w:r>
    </w:p>
    <w:p/>
    <w:p>
      <w:r>
        <w:rPr>
          <w:b/>
        </w:rPr>
        <w:t>Word: Maison | Meaning: House</w:t>
      </w:r>
    </w:p>
    <w:p/>
    <w:p>
      <w:r>
        <w:t>1. La maison de mes parents est située en ville.</w:t>
      </w:r>
    </w:p>
    <w:p>
      <w:r>
        <w:t xml:space="preserve">  My parents' house is located in the city.</w:t>
      </w:r>
    </w:p>
    <w:p>
      <w:r>
        <w:t>2. J'ai une petite maison avec un jardin.</w:t>
      </w:r>
    </w:p>
    <w:p>
      <w:r>
        <w:t xml:space="preserve">  I have a small house with a garden. </w:t>
      </w:r>
    </w:p>
    <w:p>
      <w:r>
        <w:t xml:space="preserve">3. Ma maison est très confortable et spacieuse. </w:t>
      </w:r>
    </w:p>
    <w:p>
      <w:r>
        <w:t xml:space="preserve">   My home is very comfortable and spacious.</w:t>
      </w:r>
    </w:p>
    <w:p>
      <w:r>
        <w:t>4. Nous sommes allés au marché pour acheter des provisions pour la maison.</w:t>
      </w:r>
    </w:p>
    <w:p>
      <w:r>
        <w:t xml:space="preserve">  We went to the market to buy supplies for our home.</w:t>
      </w:r>
    </w:p>
    <w:p>
      <w:r>
        <w:t>5. Elle aime beaucoup vivre dans sa maison.</w:t>
      </w:r>
    </w:p>
    <w:p>
      <w:r>
        <w:t xml:space="preserve">   She loves living in her house.</w:t>
      </w:r>
    </w:p>
    <w:p>
      <w:r>
        <w:t xml:space="preserve">6. Le chien fait son routine de chasse dans ma maison. </w:t>
      </w:r>
    </w:p>
    <w:p>
      <w:r>
        <w:t xml:space="preserve">  The dog does its hunting routine in my house.</w:t>
      </w:r>
    </w:p>
    <w:p>
      <w:r>
        <w:t>7. J'ai besoin de faire des courses pour la maison.</w:t>
      </w:r>
    </w:p>
    <w:p>
      <w:r>
        <w:t xml:space="preserve">  I need to go shopping for the house.</w:t>
      </w:r>
    </w:p>
    <w:p>
      <w:r>
        <w:t>8. La construction de ma maison est en cours.</w:t>
      </w:r>
    </w:p>
    <w:p>
      <w:r>
        <w:t xml:space="preserve">   The construction of my house is underway.</w:t>
      </w:r>
    </w:p>
    <w:p>
      <w:r>
        <w:t xml:space="preserve">9. Le salon est une pièce importante dans notre maison. </w:t>
      </w:r>
    </w:p>
    <w:p>
      <w:r>
        <w:t xml:space="preserve">  The living room is an important room in our home.</w:t>
      </w:r>
    </w:p>
    <w:p>
      <w:r>
        <w:t xml:space="preserve">10. Je passe du temps à manger et à lire dans ma maison. </w:t>
      </w:r>
    </w:p>
    <w:p>
      <w:r>
        <w:t xml:space="preserve">  I spend time eating and reading in my house.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small dog.</w:t>
      </w:r>
    </w:p>
    <w:p>
      <w:r>
        <w:t>2.  La petite fille est jolie.</w:t>
      </w:r>
    </w:p>
    <w:p>
      <w:r>
        <w:t xml:space="preserve">   The little girl is pretty.</w:t>
      </w:r>
    </w:p>
    <w:p>
      <w:r>
        <w:t xml:space="preserve">3.  Le petit garçon joue dans le jardin. </w:t>
      </w:r>
    </w:p>
    <w:p>
      <w:r>
        <w:t xml:space="preserve">   The small boy plays in the garden.</w:t>
      </w:r>
    </w:p>
    <w:p>
      <w:r>
        <w:t xml:space="preserve">4.  Il a une petite sœur. </w:t>
      </w:r>
    </w:p>
    <w:p>
      <w:r>
        <w:t xml:space="preserve">   He has a little sister.</w:t>
      </w:r>
    </w:p>
    <w:p>
      <w:r>
        <w:t xml:space="preserve">5.  Je suis petit pour mes amis. </w:t>
      </w:r>
    </w:p>
    <w:p>
      <w:r>
        <w:t xml:space="preserve">   I am small for my friends.</w:t>
      </w:r>
    </w:p>
    <w:p>
      <w:r>
        <w:t>6.  La petite fleur est rouge.</w:t>
      </w:r>
    </w:p>
    <w:p>
      <w:r>
        <w:t xml:space="preserve">   The tiny flower is red.</w:t>
      </w:r>
    </w:p>
    <w:p>
      <w:r>
        <w:t>7.  Elle a un petit ami.</w:t>
      </w:r>
    </w:p>
    <w:p>
      <w:r>
        <w:t xml:space="preserve">   She has a little boyfriend/girlfriend.</w:t>
      </w:r>
    </w:p>
    <w:p>
      <w:r>
        <w:t>8.  Le petit gâteau est délicieux.</w:t>
      </w:r>
    </w:p>
    <w:p>
      <w:r>
        <w:t xml:space="preserve">   The small cake is delicious. </w:t>
      </w:r>
    </w:p>
    <w:p>
      <w:r>
        <w:t xml:space="preserve">9.  Je suis content de votre petite aide. </w:t>
      </w:r>
    </w:p>
    <w:p>
      <w:r>
        <w:t xml:space="preserve">   I am happy with your small help. </w:t>
      </w:r>
    </w:p>
    <w:p>
      <w:r>
        <w:t xml:space="preserve">10. Le petit poisson est bleu. </w:t>
      </w:r>
    </w:p>
    <w:p>
      <w:r>
        <w:t xml:space="preserve">   The tiny fish is blue.</w:t>
      </w:r>
    </w:p>
    <w:p/>
    <w:p>
      <w:r>
        <w:rPr>
          <w:b/>
        </w:rPr>
        <w:t>Word: Table | Meaning: Table</w:t>
      </w:r>
    </w:p>
    <w:p/>
    <w:p>
      <w:r>
        <w:t xml:space="preserve">1. La table est ronde et élégante. </w:t>
      </w:r>
    </w:p>
    <w:p>
      <w:r>
        <w:t xml:space="preserve">  The table is round and elegant.</w:t>
      </w:r>
    </w:p>
    <w:p>
      <w:r>
        <w:t>2. J'ai besoin d'un nouveau table pour la salle à manger.</w:t>
      </w:r>
    </w:p>
    <w:p>
      <w:r>
        <w:t xml:space="preserve">  I need a new table for the dining room.</w:t>
      </w:r>
    </w:p>
    <w:p>
      <w:r>
        <w:t>3. Tu peux asseoir ton enfant sur la table.</w:t>
      </w:r>
    </w:p>
    <w:p>
      <w:r>
        <w:t xml:space="preserve">  You can sit your child on the table.</w:t>
      </w:r>
    </w:p>
    <w:p>
      <w:r>
        <w:t xml:space="preserve">4. La table est en bois et a des chaises. </w:t>
      </w:r>
    </w:p>
    <w:p>
      <w:r>
        <w:t xml:space="preserve">  The table is made of wood and has chairs.</w:t>
      </w:r>
    </w:p>
    <w:p>
      <w:r>
        <w:t>5. La table était très grande et il y avait beaucoup d'espace.</w:t>
      </w:r>
    </w:p>
    <w:p>
      <w:r>
        <w:t xml:space="preserve">  The table was very big and there was lots of space.</w:t>
      </w:r>
    </w:p>
    <w:p>
      <w:r>
        <w:t xml:space="preserve">6. J'adore manger sur la table. </w:t>
      </w:r>
    </w:p>
    <w:p>
      <w:r>
        <w:t xml:space="preserve">  I love to eat at the table.</w:t>
      </w:r>
    </w:p>
    <w:p>
      <w:r>
        <w:t xml:space="preserve">7. Les enfants aiment jouer à des jeux de société sur la table. </w:t>
      </w:r>
    </w:p>
    <w:p>
      <w:r>
        <w:t xml:space="preserve">  Children like to play board games on the table.</w:t>
      </w:r>
    </w:p>
    <w:p>
      <w:r>
        <w:t xml:space="preserve">8. La table est une pièce importante dans la maison. </w:t>
      </w:r>
    </w:p>
    <w:p>
      <w:r>
        <w:t xml:space="preserve">  The table is an important piece in the house. </w:t>
      </w:r>
    </w:p>
    <w:p>
      <w:r>
        <w:t>9. J'ai besoin d’une table pour travailler.</w:t>
      </w:r>
    </w:p>
    <w:p>
      <w:r>
        <w:t xml:space="preserve">  I need a table to work at.</w:t>
      </w:r>
    </w:p>
    <w:p>
      <w:r>
        <w:t xml:space="preserve">10. La table était couverte de nourriture. </w:t>
      </w:r>
    </w:p>
    <w:p>
      <w:r>
        <w:t xml:space="preserve">  The table was covered with food.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le soleil en été.</w:t>
      </w:r>
    </w:p>
    <w:p>
      <w:r>
        <w:t xml:space="preserve">   I love the sun in summer.</w:t>
      </w:r>
    </w:p>
    <w:p>
      <w:r>
        <w:t>3. Il faut se protéger du soleil quand il y a trop de lumière.</w:t>
      </w:r>
    </w:p>
    <w:p>
      <w:r>
        <w:t xml:space="preserve">   One must protect oneself from the sun when there is too much light.</w:t>
      </w:r>
    </w:p>
    <w:p>
      <w:r>
        <w:t>4. Le soleil est une source de vie et d'énergie.</w:t>
      </w:r>
    </w:p>
    <w:p>
      <w:r>
        <w:t xml:space="preserve">   The sun is a source of life and energy.</w:t>
      </w:r>
    </w:p>
    <w:p>
      <w:r>
        <w:t>5. Les rayons du soleil nourrissent les plantes.</w:t>
      </w:r>
    </w:p>
    <w:p>
      <w:r>
        <w:t xml:space="preserve">   The rays of the sun nourish plants.</w:t>
      </w:r>
    </w:p>
    <w:p>
      <w:r>
        <w:t>6. Je me suis endormi à l'ombre du soleil.</w:t>
      </w:r>
    </w:p>
    <w:p>
      <w:r>
        <w:t xml:space="preserve">   I fell asleep in the shade of the sun. </w:t>
      </w:r>
    </w:p>
    <w:p>
      <w:r>
        <w:t>7. Le soleil se couche tôt en hiver.</w:t>
      </w:r>
    </w:p>
    <w:p>
      <w:r>
        <w:t xml:space="preserve">   The sun sets early in winter.</w:t>
      </w:r>
    </w:p>
    <w:p>
      <w:r>
        <w:t xml:space="preserve">8. La lumière du soleil est importante pour la santé. </w:t>
      </w:r>
    </w:p>
    <w:p>
      <w:r>
        <w:t xml:space="preserve">   Sunlight is important for health.</w:t>
      </w:r>
    </w:p>
    <w:p>
      <w:r>
        <w:t>9. Les enfants aiment jouer au soleil pendant l'été.</w:t>
      </w:r>
    </w:p>
    <w:p>
      <w:r>
        <w:t xml:space="preserve">   Children like to play in the sun during summer.</w:t>
      </w:r>
    </w:p>
    <w:p>
      <w:r>
        <w:t xml:space="preserve">10. Il y a beaucoup de soleil dans les îles. </w:t>
      </w:r>
    </w:p>
    <w:p>
      <w:r>
        <w:t xml:space="preserve">    There is a lot of sunshine in the islands.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Elle aime les choses rouges. </w:t>
      </w:r>
    </w:p>
    <w:p>
      <w:r>
        <w:t xml:space="preserve">   She likes red things.</w:t>
      </w:r>
    </w:p>
    <w:p>
      <w:r>
        <w:t xml:space="preserve">4. C'est un beau chapeau rouge. </w:t>
      </w:r>
    </w:p>
    <w:p>
      <w:r>
        <w:t xml:space="preserve">   It's a beautiful red hat.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 xml:space="preserve">6. Le drapeau français est rouge et bleu.  </w:t>
      </w:r>
    </w:p>
    <w:p>
      <w:r>
        <w:t xml:space="preserve">   The French flag is red and blue.</w:t>
      </w:r>
    </w:p>
    <w:p>
      <w:r>
        <w:t xml:space="preserve">7. J'ai besoin d'un rouge pour ma robe.  </w:t>
      </w:r>
    </w:p>
    <w:p>
      <w:r>
        <w:t xml:space="preserve">   I need a red one for my dress.</w:t>
      </w:r>
    </w:p>
    <w:p>
      <w:r>
        <w:t xml:space="preserve">8. Les tomates sont rouges. </w:t>
      </w:r>
    </w:p>
    <w:p>
      <w:r>
        <w:t xml:space="preserve">   Tomatoes are red.</w:t>
      </w:r>
    </w:p>
    <w:p>
      <w:r>
        <w:t xml:space="preserve">9. La couleur rouge est très dynamique.  </w:t>
      </w:r>
    </w:p>
    <w:p>
      <w:r>
        <w:t xml:space="preserve">   The color red is very dynamic.</w:t>
      </w:r>
    </w:p>
    <w:p>
      <w:r>
        <w:t xml:space="preserve">10. Le soleil était rouge à l'horizon. </w:t>
      </w:r>
    </w:p>
    <w:p>
      <w:r>
        <w:t xml:space="preserve">    The sun was red at the horizon.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