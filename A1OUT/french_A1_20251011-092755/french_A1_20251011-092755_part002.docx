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>1.  Ma vie est très active, je fais beaucoup de choses.</w:t>
      </w:r>
    </w:p>
    <w:p>
      <w:r>
        <w:t xml:space="preserve">   My life is very active, I do many things.</w:t>
      </w:r>
    </w:p>
    <w:p>
      <w:r>
        <w:t>2. L'année dernière, j'ai vécu une expérience extraordinaire.</w:t>
      </w:r>
    </w:p>
    <w:p>
      <w:r>
        <w:t xml:space="preserve">    Last year, I lived an extraordinary experience. </w:t>
      </w:r>
    </w:p>
    <w:p>
      <w:r>
        <w:t>3. La vie est un voyage magnifique, que nous devons apprécier.</w:t>
      </w:r>
    </w:p>
    <w:p>
      <w:r>
        <w:t xml:space="preserve">    Life is a magnificent journey, that we must appreciate.</w:t>
      </w:r>
    </w:p>
    <w:p>
      <w:r>
        <w:t xml:space="preserve">4. Il faut vivre pleinement et sans regret. </w:t>
      </w:r>
    </w:p>
    <w:p>
      <w:r>
        <w:t xml:space="preserve">   One must live fully and without regrets. </w:t>
      </w:r>
    </w:p>
    <w:p>
      <w:r>
        <w:t>5. Nous sommes tous des êtres vivants avec nos propres vies.</w:t>
      </w:r>
    </w:p>
    <w:p>
      <w:r>
        <w:t xml:space="preserve">   We are all living beings with our own lives. </w:t>
      </w:r>
    </w:p>
    <w:p>
      <w:r>
        <w:t>6. La vie est belle lorsque nous partageons notre bonheur avec les autres.</w:t>
      </w:r>
    </w:p>
    <w:p>
      <w:r>
        <w:t xml:space="preserve">    Life is beautiful when we share our happiness with others.</w:t>
      </w:r>
    </w:p>
    <w:p>
      <w:r>
        <w:t xml:space="preserve">7. Il est important de prendre soin de sa vie et de ses proches. </w:t>
      </w:r>
    </w:p>
    <w:p>
      <w:r>
        <w:t xml:space="preserve">   It is important to take care of your life and your loved ones.</w:t>
      </w:r>
    </w:p>
    <w:p>
      <w:r>
        <w:t xml:space="preserve">8. J'ai besoin d'une vie plus simple, moins stressante. </w:t>
      </w:r>
    </w:p>
    <w:p>
      <w:r>
        <w:t xml:space="preserve">    I need a simpler life, less stressful.</w:t>
      </w:r>
    </w:p>
    <w:p>
      <w:r>
        <w:t xml:space="preserve">9. Le bonheur est souvent une question de perspective sur la vie.  </w:t>
      </w:r>
    </w:p>
    <w:p>
      <w:r>
        <w:t xml:space="preserve">   Happiness is often a question of perspective on life.</w:t>
      </w:r>
    </w:p>
    <w:p>
      <w:r>
        <w:t>10. La vie est un cadeau précieux et nous devons l'apprécier chaque jour.</w:t>
      </w:r>
    </w:p>
    <w:p>
      <w:r>
        <w:t xml:space="preserve">     Life is a precious gift and we must appreciate it every day.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[Your Name].</w:t>
      </w:r>
    </w:p>
    <w:p>
      <w:r>
        <w:t xml:space="preserve">  My name is [Your Name].</w:t>
      </w:r>
    </w:p>
    <w:p>
      <w:r>
        <w:t>3. Bonjour à tous !</w:t>
      </w:r>
    </w:p>
    <w:p>
      <w:r>
        <w:t xml:space="preserve">  Good morning everyone!</w:t>
      </w:r>
    </w:p>
    <w:p>
      <w:r>
        <w:t xml:space="preserve">4.  Bonjour madame, et vous? </w:t>
      </w:r>
    </w:p>
    <w:p>
      <w:r>
        <w:t xml:space="preserve">   Good afternoon madam, and you?</w:t>
      </w:r>
    </w:p>
    <w:p>
      <w:r>
        <w:t>5.  Bon jour!</w:t>
      </w:r>
    </w:p>
    <w:p>
      <w:r>
        <w:t xml:space="preserve">   Good day! </w:t>
      </w:r>
    </w:p>
    <w:p>
      <w:r>
        <w:t>6. Bonjour le monde!</w:t>
      </w:r>
    </w:p>
    <w:p>
      <w:r>
        <w:t xml:space="preserve">    Hello world!</w:t>
      </w:r>
    </w:p>
    <w:p>
      <w:r>
        <w:t xml:space="preserve">7. Comment ça va ? </w:t>
      </w:r>
    </w:p>
    <w:p>
      <w:r>
        <w:t xml:space="preserve">   How's it going?</w:t>
      </w:r>
    </w:p>
    <w:p>
      <w:r>
        <w:t>8. Bonjour la météo!</w:t>
      </w:r>
    </w:p>
    <w:p>
      <w:r>
        <w:t xml:space="preserve">   Good morning the weather!</w:t>
      </w:r>
    </w:p>
    <w:p>
      <w:r>
        <w:t>9.  Bonjour ce soir!</w:t>
      </w:r>
    </w:p>
    <w:p>
      <w:r>
        <w:t xml:space="preserve">    Good evening!</w:t>
      </w:r>
    </w:p>
    <w:p>
      <w:r>
        <w:t>10. Bonjour, je suis de France.</w:t>
      </w:r>
    </w:p>
    <w:p>
      <w:r>
        <w:t xml:space="preserve">    Hello, I am from France.</w:t>
      </w:r>
    </w:p>
    <w:p/>
    <w:p>
      <w:r>
        <w:rPr>
          <w:b/>
        </w:rPr>
        <w:t>Word: Froid | Meaning: Cold</w:t>
      </w:r>
    </w:p>
    <w:p/>
    <w:p>
      <w:r>
        <w:t>1. Il y a beaucoup de froid dehors aujourd'hui.</w:t>
      </w:r>
    </w:p>
    <w:p>
      <w:r>
        <w:t xml:space="preserve">    There is a lot of cold outside today.</w:t>
      </w:r>
    </w:p>
    <w:p>
      <w:r>
        <w:t>2. La nuit est très froide, j'ai besoin d'un couverture.</w:t>
      </w:r>
    </w:p>
    <w:p>
      <w:r>
        <w:t xml:space="preserve">    The night is very cold, I need a blanket.</w:t>
      </w:r>
    </w:p>
    <w:p>
      <w:r>
        <w:t xml:space="preserve">3. Le café était froid et il avait envie de boire un jus frais. </w:t>
      </w:r>
    </w:p>
    <w:p>
      <w:r>
        <w:t xml:space="preserve">    The coffee was cold and he wanted to drink some fresh juice.</w:t>
      </w:r>
    </w:p>
    <w:p>
      <w:r>
        <w:t>4. Nous avons mangé un repas chaud pour nous réchauffer du froid.</w:t>
      </w:r>
    </w:p>
    <w:p>
      <w:r>
        <w:t xml:space="preserve">    We ate a warm meal to warm us up from the cold.</w:t>
      </w:r>
    </w:p>
    <w:p>
      <w:r>
        <w:t xml:space="preserve">5. La température est très basse, il y a beaucoup de vent froid. </w:t>
      </w:r>
    </w:p>
    <w:p>
      <w:r>
        <w:t xml:space="preserve">    The temperature is very low, there's a lot of cold wind.</w:t>
      </w:r>
    </w:p>
    <w:p>
      <w:r>
        <w:t xml:space="preserve">6. Les arbres ont des feuilles rouges et brunes pour le froid. </w:t>
      </w:r>
    </w:p>
    <w:p>
      <w:r>
        <w:t xml:space="preserve">    The trees have red and brown leaves for the cold.</w:t>
      </w:r>
    </w:p>
    <w:p>
      <w:r>
        <w:t>7. Je suis malade et je ressens beaucoup de froid dans mon corps.</w:t>
      </w:r>
    </w:p>
    <w:p>
      <w:r>
        <w:t xml:space="preserve">    I am sick and I feel a lot of cold in my body. </w:t>
      </w:r>
    </w:p>
    <w:p>
      <w:r>
        <w:t xml:space="preserve">8. La neige est froide, mais elle est belle à regarder. </w:t>
      </w:r>
    </w:p>
    <w:p>
      <w:r>
        <w:t xml:space="preserve">    Snow is cold, but it's beautiful to look at.</w:t>
      </w:r>
    </w:p>
    <w:p>
      <w:r>
        <w:t xml:space="preserve">9. Les enfants aiment jouer dehors quand il fait froid. </w:t>
      </w:r>
    </w:p>
    <w:p>
      <w:r>
        <w:t xml:space="preserve">    Children like to play outside when it's cold.</w:t>
      </w:r>
    </w:p>
    <w:p>
      <w:r>
        <w:t xml:space="preserve">10.  C'est une journée d'hiver très froide. </w:t>
      </w:r>
    </w:p>
    <w:p>
      <w:r>
        <w:t xml:space="preserve">     It's a very cold winter day.</w:t>
      </w:r>
    </w:p>
    <w:p/>
    <w:p>
      <w:r>
        <w:rPr>
          <w:b/>
        </w:rPr>
        <w:t>Word: vivre | Meaning: to live</w:t>
      </w:r>
    </w:p>
    <w:p/>
    <w:p>
      <w:r>
        <w:t>1. Je vis dans une ville dynamique.</w:t>
      </w:r>
    </w:p>
    <w:p>
      <w:r>
        <w:t xml:space="preserve">   I live in a dynamic city.</w:t>
      </w:r>
    </w:p>
    <w:p>
      <w:r>
        <w:t>2. Ils vivent en France depuis plusieurs années.</w:t>
      </w:r>
    </w:p>
    <w:p>
      <w:r>
        <w:t xml:space="preserve">   They have lived in France for several years.</w:t>
      </w:r>
    </w:p>
    <w:p>
      <w:r>
        <w:t xml:space="preserve">3. La vie est belle lorsqu'on vit à la campagne. </w:t>
      </w:r>
    </w:p>
    <w:p>
      <w:r>
        <w:t xml:space="preserve">   Life is beautiful when you live in the countryside.</w:t>
      </w:r>
    </w:p>
    <w:p>
      <w:r>
        <w:t xml:space="preserve">4. Tu vis une routine difficile? </w:t>
      </w:r>
    </w:p>
    <w:p>
      <w:r>
        <w:t xml:space="preserve">   Do you live a difficult routine?</w:t>
      </w:r>
    </w:p>
    <w:p>
      <w:r>
        <w:t xml:space="preserve">5. Les jeunes vivent des moments de joie et d’émerveillement. </w:t>
      </w:r>
    </w:p>
    <w:p>
      <w:r>
        <w:t xml:space="preserve">   Young people live moments of joy and amazement.</w:t>
      </w:r>
    </w:p>
    <w:p>
      <w:r>
        <w:t>6. Je suis heureux de vivre dans un pays sûr et stable.</w:t>
      </w:r>
    </w:p>
    <w:p>
      <w:r>
        <w:t xml:space="preserve">   I am happy to live in a safe and stable country.</w:t>
      </w:r>
    </w:p>
    <w:p>
      <w:r>
        <w:t xml:space="preserve">7. Vivre à l’étranger est une expérience enrichissante. </w:t>
      </w:r>
    </w:p>
    <w:p>
      <w:r>
        <w:t xml:space="preserve">   Living abroad is an enriching experience.</w:t>
      </w:r>
    </w:p>
    <w:p>
      <w:r>
        <w:t xml:space="preserve">8. L'homme vit de ses rêves et de sa passion. </w:t>
      </w:r>
    </w:p>
    <w:p>
      <w:r>
        <w:t xml:space="preserve">   Man lives on his dreams and passions.</w:t>
      </w:r>
    </w:p>
    <w:p>
      <w:r>
        <w:t xml:space="preserve">9. C’est important de vivre avec respect et compassion. </w:t>
      </w:r>
    </w:p>
    <w:p>
      <w:r>
        <w:t xml:space="preserve">   It's important to live with respect and compassion.</w:t>
      </w:r>
    </w:p>
    <w:p>
      <w:r>
        <w:t>10. On doit toujours essayer de vivre une vie pleine de sens.</w:t>
      </w:r>
    </w:p>
    <w:p>
      <w:r>
        <w:t xml:space="preserve">    We must always try to live a life full of meaning.</w:t>
      </w:r>
    </w:p>
    <w:p/>
    <w:p>
      <w:r>
        <w:rPr>
          <w:b/>
        </w:rPr>
        <w:t>Word: Fleur | Meaning: Flower</w:t>
      </w:r>
    </w:p>
    <w:p/>
    <w:p>
      <w:r>
        <w:t>1. La fleur de la rose est magnifique.</w:t>
      </w:r>
    </w:p>
    <w:p>
      <w:r>
        <w:t xml:space="preserve">  The flower of the rose is magnificent.</w:t>
      </w:r>
    </w:p>
    <w:p>
      <w:r>
        <w:t>2. J'adore les fleurs, mais je ne suis pas très doué pour leur entretien.</w:t>
      </w:r>
    </w:p>
    <w:p>
      <w:r>
        <w:t xml:space="preserve">  I love flowers, but I am not very good at their maintenance. </w:t>
      </w:r>
    </w:p>
    <w:p>
      <w:r>
        <w:t>3. Il y a des fleurs dans le jardin.</w:t>
      </w:r>
    </w:p>
    <w:p>
      <w:r>
        <w:t xml:space="preserve">  There are flowers in the garden. </w:t>
      </w:r>
    </w:p>
    <w:p>
      <w:r>
        <w:t xml:space="preserve">4. La fleur est une source de beauté et de vitalité. </w:t>
      </w:r>
    </w:p>
    <w:p>
      <w:r>
        <w:t xml:space="preserve">  The flower is a source of beauty and vitality. </w:t>
      </w:r>
    </w:p>
    <w:p>
      <w:r>
        <w:t>5. Le bouquet de fleurs que j'ai offert à ma mère était magnifique.</w:t>
      </w:r>
    </w:p>
    <w:p>
      <w:r>
        <w:t xml:space="preserve">  The bouquet of flowers I offered my mother was magnificent.</w:t>
      </w:r>
    </w:p>
    <w:p>
      <w:r>
        <w:t xml:space="preserve">6. La fleur symbolise l’amour et la beauté. </w:t>
      </w:r>
    </w:p>
    <w:p>
      <w:r>
        <w:t xml:space="preserve">  The flower symbolizes love and beauty. </w:t>
      </w:r>
    </w:p>
    <w:p>
      <w:r>
        <w:t xml:space="preserve">7. Les couleurs des fleurs sont très belles, comme le bleu ciel ou le rouge cardinal. </w:t>
      </w:r>
    </w:p>
    <w:p>
      <w:r>
        <w:t xml:space="preserve">  The colours of the flowers are very beautiful, like blue sky or crimson red. </w:t>
      </w:r>
    </w:p>
    <w:p>
      <w:r>
        <w:t xml:space="preserve">8. J'ai besoin d'un peu d'air frais pour apprécier les fleurs. </w:t>
      </w:r>
    </w:p>
    <w:p>
      <w:r>
        <w:t xml:space="preserve">  I need a bit of fresh air to appreciate the flowers.</w:t>
      </w:r>
    </w:p>
    <w:p>
      <w:r>
        <w:t xml:space="preserve">9. La fleur de cerisier est la plus belle que j’ai jamais vue. </w:t>
      </w:r>
    </w:p>
    <w:p>
      <w:r>
        <w:t xml:space="preserve">  The cherry blossom flower is the most beautiful one I have ever seen.</w:t>
      </w:r>
    </w:p>
    <w:p>
      <w:r>
        <w:t>10. Les fleurs sauvages poussent dans les bois.</w:t>
      </w:r>
    </w:p>
    <w:p>
      <w:r>
        <w:t>Wildflowers grow in the woods.</w:t>
      </w:r>
    </w:p>
    <w:p/>
    <w:p>
      <w:r>
        <w:rPr>
          <w:b/>
        </w:rPr>
        <w:t>Word: Fin | Meaning: End</w:t>
      </w:r>
    </w:p>
    <w:p/>
    <w:p>
      <w:r>
        <w:t>1. La fête est terminée, nous sommes tous retournés chez nous.</w:t>
      </w:r>
    </w:p>
    <w:p>
      <w:r>
        <w:t xml:space="preserve">    The party is over, we've all gone back home.</w:t>
      </w:r>
    </w:p>
    <w:p>
      <w:r>
        <w:t>2. Le concert se termine bientôt, je suis impatient de rentrer.</w:t>
      </w:r>
    </w:p>
    <w:p>
      <w:r>
        <w:t xml:space="preserve">    The concert is ending soon, I'm eager to go home. </w:t>
      </w:r>
    </w:p>
    <w:p>
      <w:r>
        <w:t>3. Nous avons fini nos devoirs pour aujourd'hui.</w:t>
      </w:r>
    </w:p>
    <w:p>
      <w:r>
        <w:t xml:space="preserve">   We have finished our homework for today. </w:t>
      </w:r>
    </w:p>
    <w:p>
      <w:r>
        <w:t>4. La course a pris fin à l'arrivée de la foule.</w:t>
      </w:r>
    </w:p>
    <w:p>
      <w:r>
        <w:t xml:space="preserve">    The race ended when the crowd arrived.  </w:t>
      </w:r>
    </w:p>
    <w:p>
      <w:r>
        <w:t>5. Le voyage de Pierre est terminé, il revient à Paris.</w:t>
      </w:r>
    </w:p>
    <w:p>
      <w:r>
        <w:t xml:space="preserve">    Pierre's trip is over, he's returning to Paris.</w:t>
      </w:r>
    </w:p>
    <w:p>
      <w:r>
        <w:t xml:space="preserve">6. L'histoire a connu une fin heureuse pour les personnages principaux. </w:t>
      </w:r>
    </w:p>
    <w:p>
      <w:r>
        <w:t xml:space="preserve">   The story had a happy ending for the main characters. </w:t>
      </w:r>
    </w:p>
    <w:p>
      <w:r>
        <w:t>7. La pièce de théâtre se termine avec un grand spectacle.</w:t>
      </w:r>
    </w:p>
    <w:p>
      <w:r>
        <w:t xml:space="preserve">    The play ends with a great spectacle.  </w:t>
      </w:r>
    </w:p>
    <w:p>
      <w:r>
        <w:t>8. J'ai fini mon café, je vais me mettre à lire.</w:t>
      </w:r>
    </w:p>
    <w:p>
      <w:r>
        <w:t xml:space="preserve">    I finished my coffee, I'm going to start reading. </w:t>
      </w:r>
    </w:p>
    <w:p>
      <w:r>
        <w:t>9. Le film d'animation a une fin surprenante et divertissante.</w:t>
      </w:r>
    </w:p>
    <w:p>
      <w:r>
        <w:t xml:space="preserve">   The animated film has a surprising and entertaining ending.  </w:t>
      </w:r>
    </w:p>
    <w:p>
      <w:r>
        <w:t>10. La fête de Noël est terminée, nous sommes tous fatigués.</w:t>
      </w:r>
    </w:p>
    <w:p>
      <w:r>
        <w:t xml:space="preserve">   Christmas party is over, we are all tired.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>2. Nous avons passé la soirée à regarder les étoiles et la lune.</w:t>
      </w:r>
    </w:p>
    <w:p>
      <w:r>
        <w:t xml:space="preserve">   We spent the evening watching the stars and the moon. </w:t>
      </w:r>
    </w:p>
    <w:p>
      <w:r>
        <w:t xml:space="preserve">3. Le petit garçon regardait la lune avec fascination. </w:t>
      </w:r>
    </w:p>
    <w:p>
      <w:r>
        <w:t xml:space="preserve">   The little boy was looking at the moon with fascination.</w:t>
      </w:r>
    </w:p>
    <w:p>
      <w:r>
        <w:t xml:space="preserve">4. La lune est un objet céleste très important pour nous. </w:t>
      </w:r>
    </w:p>
    <w:p>
      <w:r>
        <w:t xml:space="preserve">   The moon is a very important celestial object for us.</w:t>
      </w:r>
    </w:p>
    <w:p>
      <w:r>
        <w:t xml:space="preserve">5. Nous devons observer la lune pendant une longue période. </w:t>
      </w:r>
    </w:p>
    <w:p>
      <w:r>
        <w:t xml:space="preserve">   We must observe the moon for a long period. </w:t>
      </w:r>
    </w:p>
    <w:p>
      <w:r>
        <w:t>6. Les scientifiques étudient la lune depuis des années.</w:t>
      </w:r>
    </w:p>
    <w:p>
      <w:r>
        <w:t xml:space="preserve">  Scientists have been studying the moon for years.</w:t>
      </w:r>
    </w:p>
    <w:p>
      <w:r>
        <w:t xml:space="preserve">7. La lune est responsable de notre cycle de vie terrestre. </w:t>
      </w:r>
    </w:p>
    <w:p>
      <w:r>
        <w:t xml:space="preserve">   The moon is responsible for our terrestrial life cycle.</w:t>
      </w:r>
    </w:p>
    <w:p>
      <w:r>
        <w:t xml:space="preserve">8. L'homme a été fasciné par la lune depuis l'antiquité. </w:t>
      </w:r>
    </w:p>
    <w:p>
      <w:r>
        <w:t xml:space="preserve">   Man has been fascinated by the moon since antiquity.</w:t>
      </w:r>
    </w:p>
    <w:p>
      <w:r>
        <w:t xml:space="preserve">9. On peut observer la lune en regardant vers le ciel nocturne. </w:t>
      </w:r>
    </w:p>
    <w:p>
      <w:r>
        <w:t xml:space="preserve">   We can observe the moon by looking towards the night sky. </w:t>
      </w:r>
    </w:p>
    <w:p>
      <w:r>
        <w:t xml:space="preserve">10. La lune est une source de beauté et de mystère dans notre univers. </w:t>
      </w:r>
    </w:p>
    <w:p>
      <w:r>
        <w:t xml:space="preserve">    The moon is a source of beauty and mystery in our universe.</w:t>
      </w:r>
    </w:p>
    <w:p/>
    <w:p>
      <w:r>
        <w:t>Lumière:  light</w:t>
      </w:r>
    </w:p>
    <w:p/>
    <w:p>
      <w:r>
        <w:t xml:space="preserve">1. La lumière du soleil brille sur la mer.  </w:t>
      </w:r>
    </w:p>
    <w:p>
      <w:r>
        <w:t>The sun's light shines on the sea.</w:t>
      </w:r>
    </w:p>
    <w:p>
      <w:r>
        <w:t xml:space="preserve">2. J’aime beaucoup les lumières colorées de Noël. </w:t>
      </w:r>
    </w:p>
    <w:p>
      <w:r>
        <w:t>I like the colorful lights of Christmas.</w:t>
      </w:r>
    </w:p>
    <w:p>
      <w:r>
        <w:t xml:space="preserve">3. La lumière d'une bougie illumine la pièce. </w:t>
      </w:r>
    </w:p>
    <w:p>
      <w:r>
        <w:t xml:space="preserve">A candle's light illuminates the room. </w:t>
      </w:r>
    </w:p>
    <w:p>
      <w:r>
        <w:t xml:space="preserve">4. La lumière du train est claire et rouge. </w:t>
      </w:r>
    </w:p>
    <w:p>
      <w:r>
        <w:t>The train's light is clear and red.</w:t>
      </w:r>
    </w:p>
    <w:p>
      <w:r>
        <w:t xml:space="preserve">5. L’éclairage public permet de se déplacer en sécurité dans la ville.  </w:t>
      </w:r>
    </w:p>
    <w:p>
      <w:r>
        <w:t>Public lighting allows us to move safely in the city.</w:t>
      </w:r>
    </w:p>
    <w:p>
      <w:r>
        <w:t xml:space="preserve">6. Il y a une petite lumière qui brille à l’extrémité de la table.  </w:t>
      </w:r>
    </w:p>
    <w:p>
      <w:r>
        <w:t xml:space="preserve">There is a small light that shines at the end of the table. </w:t>
      </w:r>
    </w:p>
    <w:p>
      <w:r>
        <w:t xml:space="preserve">7. La lumière du feu crépitante est magnifique à observer.  </w:t>
      </w:r>
    </w:p>
    <w:p>
      <w:r>
        <w:t xml:space="preserve">The fire's crackling light is beautiful to observe. </w:t>
      </w:r>
    </w:p>
    <w:p>
      <w:r>
        <w:t>8. Nous avons besoin d'un éclairage supplémentaire pour l’atelier.</w:t>
      </w:r>
    </w:p>
    <w:p>
      <w:r>
        <w:t xml:space="preserve">We need additional lighting for the workshop. </w:t>
      </w:r>
    </w:p>
    <w:p>
      <w:r>
        <w:t xml:space="preserve">9. La lumière artificielle a une couleur différente de la lumière naturelle.   </w:t>
      </w:r>
    </w:p>
    <w:p>
      <w:r>
        <w:t xml:space="preserve">Artificial light has a different color than natural light.  </w:t>
      </w:r>
    </w:p>
    <w:p>
      <w:r>
        <w:t xml:space="preserve">10. La lumière du jour est très importante pour nos corps.  </w:t>
      </w:r>
    </w:p>
    <w:p>
      <w:r>
        <w:t>Daylight is very important for our bodies.</w:t>
      </w:r>
    </w:p>
    <w:p/>
    <w:p>
      <w:r>
        <w:rPr>
          <w:b/>
        </w:rPr>
        <w:t>Word: Tête | Meaning: Head</w:t>
      </w:r>
    </w:p>
    <w:p/>
    <w:p>
      <w:r>
        <w:t xml:space="preserve">1. Mon visage est  d'un air triste, ma tête est en boule. </w:t>
      </w:r>
    </w:p>
    <w:p>
      <w:r>
        <w:t xml:space="preserve">     My face has a sad expression, my head is in pieces.</w:t>
      </w:r>
    </w:p>
    <w:p>
      <w:r>
        <w:t>2. Vous avez une belle tête, mais votre esprit manque de profondeur.</w:t>
      </w:r>
    </w:p>
    <w:p>
      <w:r>
        <w:t xml:space="preserve">   You have a beautiful head, but your mind lacks depth.</w:t>
      </w:r>
    </w:p>
    <w:p>
      <w:r>
        <w:t>3. La tête du chien était recouverte de poils.</w:t>
      </w:r>
    </w:p>
    <w:p>
      <w:r>
        <w:t xml:space="preserve">    The dog's head was covered with fur.</w:t>
      </w:r>
    </w:p>
    <w:p>
      <w:r>
        <w:t>4. Il est important de prendre soin de sa tête.</w:t>
      </w:r>
    </w:p>
    <w:p>
      <w:r>
        <w:t xml:space="preserve">    It is important to take care of your head.</w:t>
      </w:r>
    </w:p>
    <w:p>
      <w:r>
        <w:t>5. J’ai pensé à ma mère et j’ai regardé la tête de mon enfant.</w:t>
      </w:r>
    </w:p>
    <w:p>
      <w:r>
        <w:t xml:space="preserve">   I thought about my mother and looked at the head of my child.</w:t>
      </w:r>
    </w:p>
    <w:p>
      <w:r>
        <w:t xml:space="preserve">6. La tête d'un lion est très grosse. </w:t>
      </w:r>
    </w:p>
    <w:p>
      <w:r>
        <w:t xml:space="preserve">     A lion's head is very big.</w:t>
      </w:r>
    </w:p>
    <w:p>
      <w:r>
        <w:t>7.  Il a une tête pleine de rêves.</w:t>
      </w:r>
    </w:p>
    <w:p>
      <w:r>
        <w:t xml:space="preserve">    He has a head full of dreams.</w:t>
      </w:r>
    </w:p>
    <w:p>
      <w:r>
        <w:t>8. J’ai mal à la tête, je vais aller me reposer.</w:t>
      </w:r>
    </w:p>
    <w:p>
      <w:r>
        <w:t xml:space="preserve">   I have a headache, I am going to rest. </w:t>
      </w:r>
    </w:p>
    <w:p>
      <w:r>
        <w:t xml:space="preserve">9. Le chef de l’entreprise a la tête d'un lion. </w:t>
      </w:r>
    </w:p>
    <w:p>
      <w:r>
        <w:t xml:space="preserve">   The company leader had a lion’s head.</w:t>
      </w:r>
    </w:p>
    <w:p>
      <w:r>
        <w:t xml:space="preserve">10. Elle a un problème de tête, elle ne sait pas quoi faire. </w:t>
      </w:r>
    </w:p>
    <w:p>
      <w:r>
        <w:t xml:space="preserve">    She has a problem with her head, she doesn't know what to do.</w:t>
      </w:r>
    </w:p>
    <w:p/>
    <w:p>
      <w:r>
        <w:rPr>
          <w:b/>
        </w:rPr>
        <w:t>Word: Qu'est-ce | Meaning: What is it</w:t>
      </w:r>
    </w:p>
    <w:p/>
    <w:p>
      <w:r>
        <w:t>1. Qu'est-ce que vous faites ?</w:t>
      </w:r>
    </w:p>
    <w:p>
      <w:r>
        <w:t>What are you doing?</w:t>
      </w:r>
    </w:p>
    <w:p>
      <w:r>
        <w:t>2. Qu'est-ce que tu veux boire ?</w:t>
      </w:r>
    </w:p>
    <w:p>
      <w:r>
        <w:t>What do you want to drink?</w:t>
      </w:r>
    </w:p>
    <w:p>
      <w:r>
        <w:t>3. Qu'est-ce que le temps aujourd'hui ?</w:t>
      </w:r>
    </w:p>
    <w:p>
      <w:r>
        <w:t>What is the weather like today?</w:t>
      </w:r>
    </w:p>
    <w:p>
      <w:r>
        <w:t>4. Qu'est-ce que ce bruit ?</w:t>
      </w:r>
    </w:p>
    <w:p>
      <w:r>
        <w:t>What is that noise?</w:t>
      </w:r>
    </w:p>
    <w:p>
      <w:r>
        <w:t>5. Qu'est-ce que vous pensez de la musique ?</w:t>
      </w:r>
    </w:p>
    <w:p>
      <w:r>
        <w:t xml:space="preserve">What do you think of the music? </w:t>
      </w:r>
    </w:p>
    <w:p>
      <w:r>
        <w:t>6. Qu'est-ce que tu as fait hier ?</w:t>
      </w:r>
    </w:p>
    <w:p>
      <w:r>
        <w:t>What did you do yesterday?</w:t>
      </w:r>
    </w:p>
    <w:p>
      <w:r>
        <w:t xml:space="preserve">7. Qu'est-ce que vous aimez le plus ? </w:t>
      </w:r>
    </w:p>
    <w:p>
      <w:r>
        <w:t>What do you like best?</w:t>
      </w:r>
    </w:p>
    <w:p>
      <w:r>
        <w:t>8. Qu'est-ce qu'on peut faire à Paris ?</w:t>
      </w:r>
    </w:p>
    <w:p>
      <w:r>
        <w:t>What can we do in Paris?</w:t>
      </w:r>
    </w:p>
    <w:p>
      <w:r>
        <w:t>9. Qu'est-ce que la capitale de France ?</w:t>
      </w:r>
    </w:p>
    <w:p>
      <w:r>
        <w:t>What is the capital of France?</w:t>
      </w:r>
    </w:p>
    <w:p>
      <w:r>
        <w:t>10. Qu'est-ce que vous avez mangé aujourd'hui ?</w:t>
      </w:r>
    </w:p>
    <w:p>
      <w:r>
        <w:t>What did you eat today?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