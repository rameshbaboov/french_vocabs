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Ma maison est très grande et elle a beaucoup d’espace.</w:t>
      </w:r>
    </w:p>
    <w:p>
      <w:r>
        <w:t xml:space="preserve">   My house is very large and it has a lot of space.</w:t>
      </w:r>
    </w:p>
    <w:p>
      <w:r>
        <w:t>3. Le jardin de ma maison est magnifique.</w:t>
      </w:r>
    </w:p>
    <w:p>
      <w:r>
        <w:t xml:space="preserve">    The garden of my house is magnificent.</w:t>
      </w:r>
    </w:p>
    <w:p>
      <w:r>
        <w:t>4. La cuisine de la maison est équipée avec une table à manger.</w:t>
      </w:r>
    </w:p>
    <w:p>
      <w:r>
        <w:t xml:space="preserve">  The kitchen of the house is equipped with a dining table.</w:t>
      </w:r>
    </w:p>
    <w:p>
      <w:r>
        <w:t>5. J'ai besoin d’acheter des produits de la maison.</w:t>
      </w:r>
    </w:p>
    <w:p>
      <w:r>
        <w:t xml:space="preserve">   I need to buy household products.</w:t>
      </w:r>
    </w:p>
    <w:p>
      <w:r>
        <w:t xml:space="preserve">6. L'appartement de mon frère est situé dans la même ville que la mienne. </w:t>
      </w:r>
    </w:p>
    <w:p>
      <w:r>
        <w:t xml:space="preserve">   My brother’s apartment is located in the same city as mine. </w:t>
      </w:r>
    </w:p>
    <w:p>
      <w:r>
        <w:t xml:space="preserve">7. La maison est entourée de grands arbres. </w:t>
      </w:r>
    </w:p>
    <w:p>
      <w:r>
        <w:t xml:space="preserve">   The house is surrounded by big trees.</w:t>
      </w:r>
    </w:p>
    <w:p>
      <w:r>
        <w:t xml:space="preserve">8. Je vais rendre visite à ma famille en juillet.  </w:t>
      </w:r>
    </w:p>
    <w:p>
      <w:r>
        <w:t xml:space="preserve">   I will visit my family in July. </w:t>
      </w:r>
    </w:p>
    <w:p>
      <w:r>
        <w:t xml:space="preserve">9. Mon quartier a beaucoup de maisons.  </w:t>
      </w:r>
    </w:p>
    <w:p>
      <w:r>
        <w:t xml:space="preserve">    My neighborhood has many houses. </w:t>
      </w:r>
    </w:p>
    <w:p>
      <w:r>
        <w:t>10. La maison d'enfance, où j’ai grandi, est maintenant un musée.</w:t>
      </w:r>
    </w:p>
    <w:p>
      <w:r>
        <w:t xml:space="preserve">   The childhood house where I grew up is now a museum.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regarder la lumière de l'arc-en-ciel.</w:t>
      </w:r>
    </w:p>
    <w:p>
      <w:r>
        <w:t xml:space="preserve">  I like to watch the rainbow's light.</w:t>
      </w:r>
    </w:p>
    <w:p>
      <w:r>
        <w:t xml:space="preserve">3. Il y a une lumière dans la chambre. </w:t>
      </w:r>
    </w:p>
    <w:p>
      <w:r>
        <w:t xml:space="preserve">   There is light in the room.</w:t>
      </w:r>
    </w:p>
    <w:p>
      <w:r>
        <w:t>4. La lampe de chevet éclaire ma chambre.</w:t>
      </w:r>
    </w:p>
    <w:p>
      <w:r>
        <w:t xml:space="preserve">  The bedside lamp illuminates my room.</w:t>
      </w:r>
    </w:p>
    <w:p>
      <w:r>
        <w:t>5. La lumière est importante pour voir clairement.</w:t>
      </w:r>
    </w:p>
    <w:p>
      <w:r>
        <w:t xml:space="preserve">   Light is important for seeing clearly.</w:t>
      </w:r>
    </w:p>
    <w:p>
      <w:r>
        <w:t>6. Le feu crépite en diffusant une lumière douce.</w:t>
      </w:r>
    </w:p>
    <w:p>
      <w:r>
        <w:t xml:space="preserve">  The fire crackles, emitting soft light. </w:t>
      </w:r>
    </w:p>
    <w:p>
      <w:r>
        <w:t>7. La lune brille avec une belle intensité.</w:t>
      </w:r>
    </w:p>
    <w:p>
      <w:r>
        <w:t xml:space="preserve">   The moon shines with a beautiful intensity. </w:t>
      </w:r>
    </w:p>
    <w:p>
      <w:r>
        <w:t>8. L'éclairage de la salle est trop faible.</w:t>
      </w:r>
    </w:p>
    <w:p>
      <w:r>
        <w:t xml:space="preserve">   The lighting in the room is too weak.</w:t>
      </w:r>
    </w:p>
    <w:p>
      <w:r>
        <w:t>9. Elle aime regarder la lumière dans les yeux de son enfant.</w:t>
      </w:r>
    </w:p>
    <w:p>
      <w:r>
        <w:t xml:space="preserve">  She likes to watch light in her child's eyes.</w:t>
      </w:r>
    </w:p>
    <w:p>
      <w:r>
        <w:t>10. La lumière du jour nous aide à nous lever tôt.</w:t>
      </w:r>
    </w:p>
    <w:p>
      <w:r>
        <w:t xml:space="preserve">  The morning light helps us get up early.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 </w:t>
      </w:r>
    </w:p>
    <w:p>
      <w:r>
        <w:t xml:space="preserve">    Thank you very much for your help.</w:t>
      </w:r>
    </w:p>
    <w:p>
      <w:r>
        <w:t xml:space="preserve">2.  Je suis reconnaissant(e) de votre générosité.  </w:t>
      </w:r>
    </w:p>
    <w:p>
      <w:r>
        <w:t xml:space="preserve">    I am grateful for your generosity.</w:t>
      </w:r>
    </w:p>
    <w:p>
      <w:r>
        <w:t xml:space="preserve">3.  Merci d’avoir partagé vos connaissances. </w:t>
      </w:r>
    </w:p>
    <w:p>
      <w:r>
        <w:t xml:space="preserve">    Thanks for sharing your knowledge.</w:t>
      </w:r>
    </w:p>
    <w:p>
      <w:r>
        <w:t xml:space="preserve">4.  Merci pour ce cadeau ! </w:t>
      </w:r>
    </w:p>
    <w:p>
      <w:r>
        <w:t xml:space="preserve">    Thank you for the gift! </w:t>
      </w:r>
    </w:p>
    <w:p>
      <w:r>
        <w:t xml:space="preserve">5.  C'est gentil de votre part. </w:t>
      </w:r>
    </w:p>
    <w:p>
      <w:r>
        <w:t xml:space="preserve">   It's kind of you. </w:t>
      </w:r>
    </w:p>
    <w:p>
      <w:r>
        <w:t>6.  Je suis content(e) d’avoir rencontré vous.</w:t>
      </w:r>
    </w:p>
    <w:p>
      <w:r>
        <w:t xml:space="preserve">   I am happy to have met you.</w:t>
      </w:r>
    </w:p>
    <w:p>
      <w:r>
        <w:t xml:space="preserve">7.  Merci de m'aider.  </w:t>
      </w:r>
    </w:p>
    <w:p>
      <w:r>
        <w:t xml:space="preserve">    Thanks for helping me. </w:t>
      </w:r>
    </w:p>
    <w:p>
      <w:r>
        <w:t xml:space="preserve">8.  Merci pour le café!  </w:t>
      </w:r>
    </w:p>
    <w:p>
      <w:r>
        <w:t xml:space="preserve">    Thank you for the coffee!</w:t>
      </w:r>
    </w:p>
    <w:p>
      <w:r>
        <w:t xml:space="preserve">9.  Merci, je suis fatigué(e). </w:t>
      </w:r>
    </w:p>
    <w:p>
      <w:r>
        <w:t xml:space="preserve">    Thanks, I am tired. </w:t>
      </w:r>
    </w:p>
    <w:p>
      <w:r>
        <w:t xml:space="preserve">10.  Je vous remercie d'avoir pris le temps de m’écouter.  </w:t>
      </w:r>
    </w:p>
    <w:p>
      <w:r>
        <w:t xml:space="preserve">    Thank you for taking the time to listen to me.</w:t>
      </w:r>
    </w:p>
    <w:p/>
    <w:p>
      <w:r>
        <w:rPr>
          <w:b/>
        </w:rPr>
        <w:t>Word: Appels | Meaning: Calls</w:t>
      </w:r>
    </w:p>
    <w:p/>
    <w:p>
      <w:r>
        <w:t xml:space="preserve">1. J'ai reçu plusieurs appels de mes amis hier soir.  </w:t>
      </w:r>
    </w:p>
    <w:p>
      <w:r>
        <w:t xml:space="preserve">    I received several calls from my friends yesterday evening.</w:t>
      </w:r>
    </w:p>
    <w:p>
      <w:r>
        <w:t>2. Les agents téléphoniques ont reçu un grand nombre d'appels.</w:t>
      </w:r>
    </w:p>
    <w:p>
      <w:r>
        <w:t xml:space="preserve">    The telephone operators received a large number of calls. </w:t>
      </w:r>
    </w:p>
    <w:p>
      <w:r>
        <w:t>3. Il n’est pas possible de faire des appels internationaux sans carte SIM.</w:t>
      </w:r>
    </w:p>
    <w:p>
      <w:r>
        <w:t xml:space="preserve">   It is not possible to make international calls without a SIM card.</w:t>
      </w:r>
    </w:p>
    <w:p>
      <w:r>
        <w:t xml:space="preserve">4. La ligne téléphonique est à l'arrêt, il y a beaucoup d'appels en simultané. </w:t>
      </w:r>
    </w:p>
    <w:p>
      <w:r>
        <w:t xml:space="preserve">    The telephone line is off the air; there are a lot of calls in simultaneous connection. </w:t>
      </w:r>
    </w:p>
    <w:p>
      <w:r>
        <w:t xml:space="preserve">5. Vous devez vous concentrer sur les appels importants.  </w:t>
      </w:r>
    </w:p>
    <w:p>
      <w:r>
        <w:t xml:space="preserve">   You need to focus on important calls.</w:t>
      </w:r>
    </w:p>
    <w:p>
      <w:r>
        <w:t xml:space="preserve">6. L’appel à l’action est essentiel pour la réussite de la mission. </w:t>
      </w:r>
    </w:p>
    <w:p>
      <w:r>
        <w:t xml:space="preserve">    The call to action is essential for the success of the mission. </w:t>
      </w:r>
    </w:p>
    <w:p>
      <w:r>
        <w:t xml:space="preserve">7. J'ai pris un appel téléphonique avec ma mère hier matin.  </w:t>
      </w:r>
    </w:p>
    <w:p>
      <w:r>
        <w:t xml:space="preserve">   I made a phone call with my mother yesterday morning.</w:t>
      </w:r>
    </w:p>
    <w:p>
      <w:r>
        <w:t>8. Les appels de secours sont toujours nécessaires.</w:t>
      </w:r>
    </w:p>
    <w:p>
      <w:r>
        <w:t xml:space="preserve">    Emergency calls are always necessary. </w:t>
      </w:r>
    </w:p>
    <w:p>
      <w:r>
        <w:t xml:space="preserve">9. Vous devez faire des appels à votre service de garde-médecins pour les urgences.  </w:t>
      </w:r>
    </w:p>
    <w:p>
      <w:r>
        <w:t xml:space="preserve">   You need to make calls to your after-hours medical service for emergencies.</w:t>
      </w:r>
    </w:p>
    <w:p>
      <w:r>
        <w:t xml:space="preserve">10. J'ai passé un appel à mon collègue pour lui demander des nouvelles. </w:t>
      </w:r>
    </w:p>
    <w:p>
      <w:r>
        <w:t xml:space="preserve">    I made a call to my colleague to ask about his news.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fatigué(e).</w:t>
      </w:r>
    </w:p>
    <w:p>
      <w:r>
        <w:t xml:space="preserve">  I am tired.</w:t>
      </w:r>
    </w:p>
    <w:p>
      <w:r>
        <w:t>3. Vous avez une minute ?</w:t>
      </w:r>
    </w:p>
    <w:p>
      <w:r>
        <w:t xml:space="preserve">  Do you have a minute?</w:t>
      </w:r>
    </w:p>
    <w:p>
      <w:r>
        <w:t>4. Bonjour à tous !</w:t>
      </w:r>
    </w:p>
    <w:p>
      <w:r>
        <w:t xml:space="preserve">  Hello everyone! </w:t>
      </w:r>
    </w:p>
    <w:p>
      <w:r>
        <w:t>5. Qu’est-ce que vous faites ?</w:t>
      </w:r>
    </w:p>
    <w:p>
      <w:r>
        <w:t xml:space="preserve">  What are you doing? </w:t>
      </w:r>
    </w:p>
    <w:p>
      <w:r>
        <w:t>6. Je me présente, je suis Sophie.</w:t>
      </w:r>
    </w:p>
    <w:p>
      <w:r>
        <w:t xml:space="preserve">  I'm introducing myself, I am Sophie.</w:t>
      </w:r>
    </w:p>
    <w:p>
      <w:r>
        <w:t xml:space="preserve">7. Bonjour Madame, comment allez-vous ? </w:t>
      </w:r>
    </w:p>
    <w:p>
      <w:r>
        <w:t xml:space="preserve">  Good morning Mrs., how are you?</w:t>
      </w:r>
    </w:p>
    <w:p>
      <w:r>
        <w:t xml:space="preserve">8. Bonjour ! Quel temps fait-il aujourd’hui ? </w:t>
      </w:r>
    </w:p>
    <w:p>
      <w:r>
        <w:t xml:space="preserve">   Hello! How is the weather today?</w:t>
      </w:r>
    </w:p>
    <w:p>
      <w:r>
        <w:t>9.  Bonjour à l’école.</w:t>
      </w:r>
    </w:p>
    <w:p>
      <w:r>
        <w:t xml:space="preserve">    Hello at school.</w:t>
      </w:r>
    </w:p>
    <w:p>
      <w:r>
        <w:t xml:space="preserve">10.  Bonjour mes amis ! </w:t>
      </w:r>
    </w:p>
    <w:p>
      <w:r>
        <w:t xml:space="preserve">     Hello my friends!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je suis française.</w:t>
      </w:r>
    </w:p>
    <w:p>
      <w:r>
        <w:t xml:space="preserve">  I am French.</w:t>
      </w:r>
    </w:p>
    <w:p>
      <w:r>
        <w:t>3. Moi j’aime manger du pain au chocolat.</w:t>
      </w:r>
    </w:p>
    <w:p>
      <w:r>
        <w:t xml:space="preserve">  I like to eat chocolate croissants.</w:t>
      </w:r>
    </w:p>
    <w:p>
      <w:r>
        <w:t xml:space="preserve">4. Est-ce que tu es français ? </w:t>
      </w:r>
    </w:p>
    <w:p>
      <w:r>
        <w:t xml:space="preserve">   Are you French?</w:t>
      </w:r>
    </w:p>
    <w:p>
      <w:r>
        <w:t xml:space="preserve">5.  Moi j'ai besoin d'un stylo. </w:t>
      </w:r>
    </w:p>
    <w:p>
      <w:r>
        <w:t xml:space="preserve">  I need a pen.</w:t>
      </w:r>
    </w:p>
    <w:p>
      <w:r>
        <w:t xml:space="preserve">6. J'adore écouter de la musique française. </w:t>
      </w:r>
    </w:p>
    <w:p>
      <w:r>
        <w:t xml:space="preserve">  I love listening to French music.</w:t>
      </w:r>
    </w:p>
    <w:p>
      <w:r>
        <w:t>7. Moi, je suis fatiguée après le long voyage.</w:t>
      </w:r>
    </w:p>
    <w:p>
      <w:r>
        <w:t xml:space="preserve">   I am tired after the long journey. </w:t>
      </w:r>
    </w:p>
    <w:p>
      <w:r>
        <w:t>8. Je pense que la cuisine française est délicieuse.</w:t>
      </w:r>
    </w:p>
    <w:p>
      <w:r>
        <w:t xml:space="preserve">  I think French cooking is delicious. </w:t>
      </w:r>
    </w:p>
    <w:p>
      <w:r>
        <w:t>9.  Moi, je voudrais un thé noir.</w:t>
      </w:r>
    </w:p>
    <w:p>
      <w:r>
        <w:t xml:space="preserve">  I would like a black tea.</w:t>
      </w:r>
    </w:p>
    <w:p>
      <w:r>
        <w:t xml:space="preserve">10. Moi, je suis contente de te voir! </w:t>
      </w:r>
    </w:p>
    <w:p>
      <w:r>
        <w:t xml:space="preserve">   I am happy to see you!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Vous pouvez utiliser la table de salle à manger. </w:t>
      </w:r>
    </w:p>
    <w:p>
      <w:r>
        <w:t xml:space="preserve">   You can use the dining table.</w:t>
      </w:r>
    </w:p>
    <w:p>
      <w:r>
        <w:t>4. La table est décorée avec des roses.</w:t>
      </w:r>
    </w:p>
    <w:p>
      <w:r>
        <w:t xml:space="preserve">    The table is decorated with roses.</w:t>
      </w:r>
    </w:p>
    <w:p>
      <w:r>
        <w:t xml:space="preserve">5. La table était très belle et élégante. </w:t>
      </w:r>
    </w:p>
    <w:p>
      <w:r>
        <w:t xml:space="preserve">   The table was very beautiful and elegant.</w:t>
      </w:r>
    </w:p>
    <w:p>
      <w:r>
        <w:t>6. J'ai mangé mon repas sur la table.</w:t>
      </w:r>
    </w:p>
    <w:p>
      <w:r>
        <w:t xml:space="preserve">   I ate my meal at the table.</w:t>
      </w:r>
    </w:p>
    <w:p>
      <w:r>
        <w:t xml:space="preserve">7. Il y a une table à café dans le salon.  </w:t>
      </w:r>
    </w:p>
    <w:p>
      <w:r>
        <w:t xml:space="preserve">   There is a coffee table in the living room.</w:t>
      </w:r>
    </w:p>
    <w:p>
      <w:r>
        <w:t xml:space="preserve">8. La table est en bois foncé et robuste. </w:t>
      </w:r>
    </w:p>
    <w:p>
      <w:r>
        <w:t xml:space="preserve">   The table is dark and sturdy wood.</w:t>
      </w:r>
    </w:p>
    <w:p>
      <w:r>
        <w:t>9. Vous devez ranger la table après le repas.</w:t>
      </w:r>
    </w:p>
    <w:p>
      <w:r>
        <w:t xml:space="preserve">   You must put away the table after dinner.</w:t>
      </w:r>
    </w:p>
    <w:p>
      <w:r>
        <w:t>10. L'équipe de construction a assemblé la table.</w:t>
      </w:r>
    </w:p>
    <w:p>
      <w:r>
        <w:t xml:space="preserve">  The construction team assembled the table.</w:t>
      </w:r>
    </w:p>
    <w:p/>
    <w:p>
      <w:r>
        <w:rPr>
          <w:b/>
        </w:rPr>
        <w:t>Word: silence | Meaning: quiet</w:t>
      </w:r>
    </w:p>
    <w:p/>
    <w:p>
      <w:r>
        <w:t xml:space="preserve">1.  La pièce était plongée dans le silence. </w:t>
      </w:r>
    </w:p>
    <w:p>
      <w:r>
        <w:t xml:space="preserve">    The room was drowned in silence. </w:t>
      </w:r>
    </w:p>
    <w:p>
      <w:r>
        <w:t xml:space="preserve">2.  Il s’est arrêté, pensant que quelqu’un parlait mais il n'y avait pas de bruit. </w:t>
      </w:r>
    </w:p>
    <w:p>
      <w:r>
        <w:t xml:space="preserve">    He stopped, thinking someone was talking but there was no sound.</w:t>
      </w:r>
    </w:p>
    <w:p>
      <w:r>
        <w:t xml:space="preserve">3.  Avant de commencer le jeu, j’ai demandé un moment de silence. </w:t>
      </w:r>
    </w:p>
    <w:p>
      <w:r>
        <w:t xml:space="preserve">    Before starting the game, I asked for a moment of silence.</w:t>
      </w:r>
    </w:p>
    <w:p>
      <w:r>
        <w:t xml:space="preserve">4.  Il faut faire du silence pour pouvoir mieux comprendre. </w:t>
      </w:r>
    </w:p>
    <w:p>
      <w:r>
        <w:t xml:space="preserve">    You must make silence to understand better.</w:t>
      </w:r>
    </w:p>
    <w:p>
      <w:r>
        <w:t>5.  La conversation était tellement calme que les bruits de l’extérieur étaient presque oubliés.</w:t>
      </w:r>
    </w:p>
    <w:p>
      <w:r>
        <w:t xml:space="preserve">    The conversation was so quiet that the sounds of the outside were almost forgotten.</w:t>
      </w:r>
    </w:p>
    <w:p>
      <w:r>
        <w:t xml:space="preserve">6.  Elle s'est retrouvée dans un silence profond et effrayant. </w:t>
      </w:r>
    </w:p>
    <w:p>
      <w:r>
        <w:t xml:space="preserve">    She found herself in a deep and frightening silence.</w:t>
      </w:r>
    </w:p>
    <w:p>
      <w:r>
        <w:t xml:space="preserve">7.   La présence d’un enfant a brisé le silence de la pièce. </w:t>
      </w:r>
    </w:p>
    <w:p>
      <w:r>
        <w:t xml:space="preserve">     The presence of a child broke the silence in the room.</w:t>
      </w:r>
    </w:p>
    <w:p>
      <w:r>
        <w:t xml:space="preserve">8.  Je suis tombé dans un silence profond, sans aucun bruit. </w:t>
      </w:r>
    </w:p>
    <w:p>
      <w:r>
        <w:t xml:space="preserve">    I fell into a profound silence, without any noise. </w:t>
      </w:r>
    </w:p>
    <w:p>
      <w:r>
        <w:t xml:space="preserve">9.   Le silence était palpable et lourd, comme une présence invisible. </w:t>
      </w:r>
    </w:p>
    <w:p>
      <w:r>
        <w:t xml:space="preserve">    Silence was tangible and heavy, like an invisible presence.</w:t>
      </w:r>
    </w:p>
    <w:p>
      <w:r>
        <w:t xml:space="preserve">10. Le silence était une invitation à la contemplation. </w:t>
      </w:r>
    </w:p>
    <w:p>
      <w:r>
        <w:t xml:space="preserve">    Silence was an invitation to contemplation.</w:t>
      </w:r>
    </w:p>
    <w:p/>
    <w:p>
      <w:r>
        <w:rPr>
          <w:b/>
        </w:rPr>
        <w:t>Word: Beauté | Meaning: Beauty</w:t>
      </w:r>
    </w:p>
    <w:p/>
    <w:p>
      <w:r>
        <w:t>1. La beauté de la nature est extraordinaire.</w:t>
      </w:r>
    </w:p>
    <w:p>
      <w:r>
        <w:t xml:space="preserve">   The beauty of nature is extraordinary.</w:t>
      </w:r>
    </w:p>
    <w:p>
      <w:r>
        <w:t>2. Il admire la beauté des fleurs sauvages.</w:t>
      </w:r>
    </w:p>
    <w:p>
      <w:r>
        <w:t xml:space="preserve">   He admires the beauty of wild flowers.</w:t>
      </w:r>
    </w:p>
    <w:p>
      <w:r>
        <w:t>3. Je trouve ma belle-mère très belle.</w:t>
      </w:r>
    </w:p>
    <w:p>
      <w:r>
        <w:t xml:space="preserve">    I find my beautiful grandmother very beautiful. </w:t>
      </w:r>
    </w:p>
    <w:p>
      <w:r>
        <w:t>4. La beauté d'un sourire illumine tout le visage.</w:t>
      </w:r>
    </w:p>
    <w:p>
      <w:r>
        <w:t xml:space="preserve">  The beauty of a smile illuminates the whole face. </w:t>
      </w:r>
    </w:p>
    <w:p>
      <w:r>
        <w:t>5.  La femme était magnifique et la beauté de son visage était étincelante.</w:t>
      </w:r>
    </w:p>
    <w:p>
      <w:r>
        <w:t xml:space="preserve">   The woman was magnificent, and the beauty of her face was sparkling. </w:t>
      </w:r>
    </w:p>
    <w:p>
      <w:r>
        <w:t>6. L’artiste peint avec une touche de grâce et de beauté.</w:t>
      </w:r>
    </w:p>
    <w:p>
      <w:r>
        <w:t xml:space="preserve">    The artist paints with a touch of grace and beauty. </w:t>
      </w:r>
    </w:p>
    <w:p>
      <w:r>
        <w:t xml:space="preserve">7. La beauté est dans les petits détails. </w:t>
      </w:r>
    </w:p>
    <w:p>
      <w:r>
        <w:t xml:space="preserve">    Beauty is in the details. </w:t>
      </w:r>
    </w:p>
    <w:p>
      <w:r>
        <w:t xml:space="preserve">8.  L'imitation de la beauté humaine est impossible. </w:t>
      </w:r>
    </w:p>
    <w:p>
      <w:r>
        <w:t xml:space="preserve">   Imitating human beauty is impossible. </w:t>
      </w:r>
    </w:p>
    <w:p>
      <w:r>
        <w:t xml:space="preserve">9. Il faut aimer la beauté des choses simples. </w:t>
      </w:r>
    </w:p>
    <w:p>
      <w:r>
        <w:t xml:space="preserve">   It’s important to appreciate the beauty of simple things. </w:t>
      </w:r>
    </w:p>
    <w:p>
      <w:r>
        <w:t xml:space="preserve">10. La beauté n’est pas toujours visible mais elle est présente. </w:t>
      </w:r>
    </w:p>
    <w:p>
      <w:r>
        <w:t xml:space="preserve">    Beauty is not always visible but it's present.</w:t>
      </w:r>
    </w:p>
    <w:p/>
    <w:p>
      <w:r>
        <w:rPr>
          <w:b/>
        </w:rPr>
        <w:t>Word: Chasse | Meaning: Hunting</w:t>
      </w:r>
    </w:p>
    <w:p/>
    <w:p>
      <w:r>
        <w:t>1. J'aime faire de la chasse aux trésors avec mes enfants.</w:t>
      </w:r>
    </w:p>
    <w:p>
      <w:r>
        <w:t xml:space="preserve">   I like going treasure hunting with my children.</w:t>
      </w:r>
    </w:p>
    <w:p>
      <w:r>
        <w:t>2. La chasse à l'or est une activité fascinante et complexe.</w:t>
      </w:r>
    </w:p>
    <w:p>
      <w:r>
        <w:t xml:space="preserve">   The hunt for gold is a fascinating and complex activity. </w:t>
      </w:r>
    </w:p>
    <w:p>
      <w:r>
        <w:t>3. Ils ont participé à une chasse aux éclaireurs dans le bois.</w:t>
      </w:r>
    </w:p>
    <w:p>
      <w:r>
        <w:t xml:space="preserve">   They participated in a scout expedition in the woods.</w:t>
      </w:r>
    </w:p>
    <w:p>
      <w:r>
        <w:t>4. Le chien de chasse a un odorat très développé.</w:t>
      </w:r>
    </w:p>
    <w:p>
      <w:r>
        <w:t xml:space="preserve">   The hunting dog has a very developed sense of smell.</w:t>
      </w:r>
    </w:p>
    <w:p>
      <w:r>
        <w:t xml:space="preserve">5. La chasse au loup est interdite par les lois. </w:t>
      </w:r>
    </w:p>
    <w:p>
      <w:r>
        <w:t xml:space="preserve">  Wolf hunting is prohibited by law.</w:t>
      </w:r>
    </w:p>
    <w:p>
      <w:r>
        <w:t>6. Le prince et la reine ont participé à une chasse à l'âne.</w:t>
      </w:r>
    </w:p>
    <w:p>
      <w:r>
        <w:t xml:space="preserve">   The prince and queen participated in a hunt for a donkey. </w:t>
      </w:r>
    </w:p>
    <w:p>
      <w:r>
        <w:t>7. Nous sommes allés en chasse dans les montagnes.</w:t>
      </w:r>
    </w:p>
    <w:p>
      <w:r>
        <w:t xml:space="preserve">   We went hunting in the mountains. </w:t>
      </w:r>
    </w:p>
    <w:p>
      <w:r>
        <w:t>8.  Il faut faire attention lors de la chasse aux oiseaux.</w:t>
      </w:r>
    </w:p>
    <w:p>
      <w:r>
        <w:t xml:space="preserve">   You have to be careful when hunting birds.</w:t>
      </w:r>
    </w:p>
    <w:p>
      <w:r>
        <w:t>9. Le sport de chasse est une tradition ancestrale.</w:t>
      </w:r>
    </w:p>
    <w:p>
      <w:r>
        <w:t xml:space="preserve">   Hunting is an ancestral tradition.</w:t>
      </w:r>
    </w:p>
    <w:p>
      <w:r>
        <w:t>10. La chasse a un impact négatif sur l'environnement.</w:t>
      </w:r>
    </w:p>
    <w:p>
      <w:r>
        <w:t xml:space="preserve">   Hunting has a negative impact on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