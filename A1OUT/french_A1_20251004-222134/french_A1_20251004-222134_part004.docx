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 à l'arrière de la maison.</w:t>
      </w:r>
    </w:p>
    <w:p>
      <w:r>
        <w:t xml:space="preserve">   There is a brick wall at the back of the house.</w:t>
      </w:r>
    </w:p>
    <w:p>
      <w:r>
        <w:t xml:space="preserve">2. La salle de bain a un mur avec des papiers peints. </w:t>
      </w:r>
    </w:p>
    <w:p>
      <w:r>
        <w:t xml:space="preserve">   The bathroom has a wall with wallpaper.</w:t>
      </w:r>
    </w:p>
    <w:p>
      <w:r>
        <w:t xml:space="preserve">3. Le mur de l'école est décoré par les élèves. </w:t>
      </w:r>
    </w:p>
    <w:p>
      <w:r>
        <w:t xml:space="preserve">   The school wall is decorated by the students.</w:t>
      </w:r>
    </w:p>
    <w:p>
      <w:r>
        <w:t>4.  Le mur du jardin a besoin d'un nouveau peinture.</w:t>
      </w:r>
    </w:p>
    <w:p>
      <w:r>
        <w:t xml:space="preserve">    The garden wall needs a new paint job.</w:t>
      </w:r>
    </w:p>
    <w:p>
      <w:r>
        <w:t xml:space="preserve">5. La famille pose une photo sur le mur de la chambre. </w:t>
      </w:r>
    </w:p>
    <w:p>
      <w:r>
        <w:t xml:space="preserve">   The family puts a photo on the wall of the bedroom.</w:t>
      </w:r>
    </w:p>
    <w:p>
      <w:r>
        <w:t xml:space="preserve">6. J’ai accroché un tableau sur le mur de ma cuisine.  </w:t>
      </w:r>
    </w:p>
    <w:p>
      <w:r>
        <w:t xml:space="preserve">   I hung a picture on the kitchen wall.</w:t>
      </w:r>
    </w:p>
    <w:p>
      <w:r>
        <w:t xml:space="preserve">7. Le mur est en bois dans le salon.  </w:t>
      </w:r>
    </w:p>
    <w:p>
      <w:r>
        <w:t xml:space="preserve">   The wall is made of wood in the living room. </w:t>
      </w:r>
    </w:p>
    <w:p>
      <w:r>
        <w:t xml:space="preserve">8. La femme avait peur du mur d’une maison abandonnée.  </w:t>
      </w:r>
    </w:p>
    <w:p>
      <w:r>
        <w:t xml:space="preserve">   The woman was afraid of the wall of an abandoned house. </w:t>
      </w:r>
    </w:p>
    <w:p>
      <w:r>
        <w:t xml:space="preserve">9. Le mur de la salle à manger a des éclairages.  </w:t>
      </w:r>
    </w:p>
    <w:p>
      <w:r>
        <w:t xml:space="preserve">   The dining room wall has spotlights.  </w:t>
      </w:r>
    </w:p>
    <w:p>
      <w:r>
        <w:t>10. La petite fille regarde le mur et elle est fascinée par les couleurs.</w:t>
      </w:r>
    </w:p>
    <w:p>
      <w:r>
        <w:t xml:space="preserve">    The little girl is looking at the wall and she is fascinated by the colors.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avec éclat sur la mer.  </w:t>
      </w:r>
    </w:p>
    <w:p>
      <w:r>
        <w:t xml:space="preserve">  The sun's light shines brightly on the sea.</w:t>
      </w:r>
    </w:p>
    <w:p>
      <w:r>
        <w:t xml:space="preserve">2. J’aime regarder les étoiles dans la nuit, et leur lumière est fascinante. </w:t>
      </w:r>
    </w:p>
    <w:p>
      <w:r>
        <w:t>I like to look at the stars in the night and their light is fascinating.</w:t>
      </w:r>
    </w:p>
    <w:p>
      <w:r>
        <w:t xml:space="preserve">3. Le lampadaire a une lumière rouge pour signaler le chemin.  </w:t>
      </w:r>
    </w:p>
    <w:p>
      <w:r>
        <w:t>The lamppost has a red light to signal the way.</w:t>
      </w:r>
    </w:p>
    <w:p>
      <w:r>
        <w:t>4. La lampe de table éclaire notre salon en soirée.</w:t>
      </w:r>
    </w:p>
    <w:p>
      <w:r>
        <w:t xml:space="preserve">The table lamp illuminates our living room in the evening. </w:t>
      </w:r>
    </w:p>
    <w:p>
      <w:r>
        <w:t xml:space="preserve">5. Le feu crépitant dans la cheminée est très lumineux.  </w:t>
      </w:r>
    </w:p>
    <w:p>
      <w:r>
        <w:t>The crackling fire in the fireplace is very bright.</w:t>
      </w:r>
    </w:p>
    <w:p>
      <w:r>
        <w:t xml:space="preserve">6. J'ai besoin d’une lumière pour lire ce livre.  </w:t>
      </w:r>
    </w:p>
    <w:p>
      <w:r>
        <w:t>I need a light to read this book.</w:t>
      </w:r>
    </w:p>
    <w:p>
      <w:r>
        <w:t xml:space="preserve">7. La lumière du jour nous permet de voir les choses plus clairement.  </w:t>
      </w:r>
    </w:p>
    <w:p>
      <w:r>
        <w:t xml:space="preserve">Natural light allows us to see things more clearly. </w:t>
      </w:r>
    </w:p>
    <w:p>
      <w:r>
        <w:t xml:space="preserve">8. La lune était tellement brillante que j'avais l'impression de pouvoir la toucher.  </w:t>
      </w:r>
    </w:p>
    <w:p>
      <w:r>
        <w:t>The moon was so bright that I felt like I could touch it.</w:t>
      </w:r>
    </w:p>
    <w:p>
      <w:r>
        <w:t xml:space="preserve">9. Les éclairages artificiels créent une ambiance festive et lumineuse.   </w:t>
      </w:r>
    </w:p>
    <w:p>
      <w:r>
        <w:t xml:space="preserve">Artificial lighting creates a festive and bright atmosphere. </w:t>
      </w:r>
    </w:p>
    <w:p>
      <w:r>
        <w:t xml:space="preserve">10. La lumière du tunnel a permis aux voyageurs de voir où ils se dirigeaient.  </w:t>
      </w:r>
    </w:p>
    <w:p>
      <w:r>
        <w:t>The tunnel’s light allowed travelers to see where they were heading.</w:t>
      </w:r>
    </w:p>
    <w:p/>
    <w:p>
      <w:r>
        <w:rPr>
          <w:b/>
        </w:rPr>
        <w:t>Word: Chatte | Meaning: Cat</w:t>
      </w:r>
    </w:p>
    <w:p/>
    <w:p>
      <w:r>
        <w:t xml:space="preserve">1. La chatte est très adorable. </w:t>
      </w:r>
    </w:p>
    <w:p>
      <w:r>
        <w:t xml:space="preserve">    The cat is very cute.</w:t>
      </w:r>
    </w:p>
    <w:p>
      <w:r>
        <w:t xml:space="preserve">2. Le chatte miaule souvent. </w:t>
      </w:r>
    </w:p>
    <w:p>
      <w:r>
        <w:t xml:space="preserve">    The cat meows often.</w:t>
      </w:r>
    </w:p>
    <w:p>
      <w:r>
        <w:t xml:space="preserve">3. Les chats sont des animaux domestiques. </w:t>
      </w:r>
    </w:p>
    <w:p>
      <w:r>
        <w:t xml:space="preserve">   Cats are domestic animals.</w:t>
      </w:r>
    </w:p>
    <w:p>
      <w:r>
        <w:t xml:space="preserve">4. J'adore la compagnie de ma chatte.  </w:t>
      </w:r>
    </w:p>
    <w:p>
      <w:r>
        <w:t xml:space="preserve">    I love the company of my cat.</w:t>
      </w:r>
    </w:p>
    <w:p>
      <w:r>
        <w:t>5.  La chatte est allongée sur le canapé.</w:t>
      </w:r>
    </w:p>
    <w:p>
      <w:r>
        <w:t xml:space="preserve">    The cat is lying down on the couch.</w:t>
      </w:r>
    </w:p>
    <w:p>
      <w:r>
        <w:t xml:space="preserve">6. Ma chatte aime jouer avec les petits oiseaux. </w:t>
      </w:r>
    </w:p>
    <w:p>
      <w:r>
        <w:t xml:space="preserve">    My cat likes to play with small birds. </w:t>
      </w:r>
    </w:p>
    <w:p>
      <w:r>
        <w:t xml:space="preserve">7. J'ai des difficultés à la comprendre.  </w:t>
      </w:r>
    </w:p>
    <w:p>
      <w:r>
        <w:t xml:space="preserve">    I have difficulties understanding her.</w:t>
      </w:r>
    </w:p>
    <w:p>
      <w:r>
        <w:t xml:space="preserve">8. Le chatte est un animal sauvage. </w:t>
      </w:r>
    </w:p>
    <w:p>
      <w:r>
        <w:t xml:space="preserve">   The cat is a wild animal. </w:t>
      </w:r>
    </w:p>
    <w:p>
      <w:r>
        <w:t xml:space="preserve">9. La chatte a besoin d'eau et de nourriture. </w:t>
      </w:r>
    </w:p>
    <w:p>
      <w:r>
        <w:t xml:space="preserve">   The cat needs water and food.</w:t>
      </w:r>
    </w:p>
    <w:p>
      <w:r>
        <w:t xml:space="preserve">10. J'ai hâte de jouer avec ma chatte.  </w:t>
      </w:r>
    </w:p>
    <w:p>
      <w:r>
        <w:t xml:space="preserve">    I can't wait to play with my cat.</w:t>
      </w:r>
    </w:p>
    <w:p/>
    <w:p>
      <w:r>
        <w:t>Chain: &lt;English word&gt;</w:t>
      </w:r>
    </w:p>
    <w:p/>
    <w:p>
      <w:r>
        <w:t>1. La chaîne de montagnes est magnifique.</w:t>
      </w:r>
    </w:p>
    <w:p>
      <w:r>
        <w:t xml:space="preserve">   The mountain range is magnificent.</w:t>
      </w:r>
    </w:p>
    <w:p>
      <w:r>
        <w:t>2. J'ai une chaîne d'oreilles en argent.</w:t>
      </w:r>
    </w:p>
    <w:p>
      <w:r>
        <w:t xml:space="preserve">    I have a silver necklace chain.</w:t>
      </w:r>
    </w:p>
    <w:p>
      <w:r>
        <w:t>3. Nous avons une chaîne d'approvisionnement solide.</w:t>
      </w:r>
    </w:p>
    <w:p>
      <w:r>
        <w:t xml:space="preserve">   We have a solid supply chain.</w:t>
      </w:r>
    </w:p>
    <w:p>
      <w:r>
        <w:t>4. Elle a acheté la chaîne de son père.</w:t>
      </w:r>
    </w:p>
    <w:p>
      <w:r>
        <w:t xml:space="preserve">    She bought the chain from her father. </w:t>
      </w:r>
    </w:p>
    <w:p>
      <w:r>
        <w:t>5. Le film raconte l’histoire d’une chaîne de sèves.</w:t>
      </w:r>
    </w:p>
    <w:p>
      <w:r>
        <w:t xml:space="preserve">  The movie tells the story of a chain of farms. </w:t>
      </w:r>
    </w:p>
    <w:p>
      <w:r>
        <w:t>6. La chaîne de réparation est ouverte tous les jours.</w:t>
      </w:r>
    </w:p>
    <w:p>
      <w:r>
        <w:t xml:space="preserve">   Repair shop is open every day.</w:t>
      </w:r>
    </w:p>
    <w:p>
      <w:r>
        <w:t>7. Il a déposé une demande pour la chaîne d’approvisionnement.</w:t>
      </w:r>
    </w:p>
    <w:p>
      <w:r>
        <w:t xml:space="preserve">    He filed a request for the supply chain. </w:t>
      </w:r>
    </w:p>
    <w:p>
      <w:r>
        <w:t>8. Elle s'est mise à travailler sur une chaîne de fabrication.</w:t>
      </w:r>
    </w:p>
    <w:p>
      <w:r>
        <w:t xml:space="preserve">   She started working on a chain-making factory.  </w:t>
      </w:r>
    </w:p>
    <w:p>
      <w:r>
        <w:t>9. La chaîne des idées est importante.</w:t>
      </w:r>
    </w:p>
    <w:p>
      <w:r>
        <w:t xml:space="preserve">   The chain of thought is important. </w:t>
      </w:r>
    </w:p>
    <w:p>
      <w:r>
        <w:t xml:space="preserve">10. L’application permet de créer une chaîne de communication. </w:t>
      </w:r>
    </w:p>
    <w:p>
      <w:r>
        <w:t xml:space="preserve">    The app lets you create a communication chain.</w:t>
      </w:r>
    </w:p>
    <w:p/>
    <w:p>
      <w:r>
        <w:rPr>
          <w:b/>
        </w:rPr>
        <w:t>Word: arbre | Meaning: tree</w:t>
      </w:r>
    </w:p>
    <w:p/>
    <w:p>
      <w:r>
        <w:t>1. Il y a beaucoup d'arbres dans ce parc.</w:t>
      </w:r>
    </w:p>
    <w:p>
      <w:r>
        <w:t xml:space="preserve">   There are many trees in this park.</w:t>
      </w:r>
    </w:p>
    <w:p>
      <w:r>
        <w:t>2. J'aime regarder les arbres dans le jardin.</w:t>
      </w:r>
    </w:p>
    <w:p>
      <w:r>
        <w:t xml:space="preserve">   I like to look at the trees in the garden.</w:t>
      </w:r>
    </w:p>
    <w:p>
      <w:r>
        <w:t xml:space="preserve">3. L'arbre est l'élément central de la forêt. </w:t>
      </w:r>
    </w:p>
    <w:p>
      <w:r>
        <w:t xml:space="preserve">   The tree is the central element of the forest.</w:t>
      </w:r>
    </w:p>
    <w:p>
      <w:r>
        <w:t xml:space="preserve">4.  Les arbres sont importants pour la vie de la planète. </w:t>
      </w:r>
    </w:p>
    <w:p>
      <w:r>
        <w:t xml:space="preserve">   Trees are important for life on Earth.</w:t>
      </w:r>
    </w:p>
    <w:p>
      <w:r>
        <w:t xml:space="preserve">5.  J'ai besoin d'un arbre pour construire une maison. </w:t>
      </w:r>
    </w:p>
    <w:p>
      <w:r>
        <w:t xml:space="preserve">   I need a tree to build a house.</w:t>
      </w:r>
    </w:p>
    <w:p>
      <w:r>
        <w:t>6. L’arbre qui pousse à l'entrée de la cour est majestueux.</w:t>
      </w:r>
    </w:p>
    <w:p>
      <w:r>
        <w:t xml:space="preserve">   The tree that grows at the entrance of the courtyard is majestic.</w:t>
      </w:r>
    </w:p>
    <w:p>
      <w:r>
        <w:t>7. La femme admire l'arbre car il est magnifique.</w:t>
      </w:r>
    </w:p>
    <w:p>
      <w:r>
        <w:t xml:space="preserve">   The woman admires the tree because it is beautiful.</w:t>
      </w:r>
    </w:p>
    <w:p>
      <w:r>
        <w:t xml:space="preserve">8.  Il y a des arbres fruitiers dans le jardin. </w:t>
      </w:r>
    </w:p>
    <w:p>
      <w:r>
        <w:t xml:space="preserve">    There are fruit-bearing trees in the garden.</w:t>
      </w:r>
    </w:p>
    <w:p>
      <w:r>
        <w:t>9. J'aime les arbres parce qu'ils sont grands et majestueux.</w:t>
      </w:r>
    </w:p>
    <w:p>
      <w:r>
        <w:t xml:space="preserve">   I love trees because they are big and majestic.</w:t>
      </w:r>
    </w:p>
    <w:p>
      <w:r>
        <w:t xml:space="preserve">10. L’arbre est un symbole de la vie. </w:t>
      </w:r>
    </w:p>
    <w:p>
      <w:r>
        <w:t xml:space="preserve">   The tree is a symbol of life.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</w:t>
      </w:r>
    </w:p>
    <w:p>
      <w:r>
        <w:t xml:space="preserve">  The sun is shining brightly today.</w:t>
      </w:r>
    </w:p>
    <w:p>
      <w:r>
        <w:t>2. J'ai l'impression que le soleil me donne de la chaleur.</w:t>
      </w:r>
    </w:p>
    <w:p>
      <w:r>
        <w:t xml:space="preserve">  I feel like the sun gives me warmth.</w:t>
      </w:r>
    </w:p>
    <w:p>
      <w:r>
        <w:t xml:space="preserve">3. Les enfants aiment jouer dehors sous le soleil. </w:t>
      </w:r>
    </w:p>
    <w:p>
      <w:r>
        <w:t xml:space="preserve">  Children enjoy playing outside in the sunshine.</w:t>
      </w:r>
    </w:p>
    <w:p>
      <w:r>
        <w:t>4. Le soleil est un symbole important dans notre culture.</w:t>
      </w:r>
    </w:p>
    <w:p>
      <w:r>
        <w:t xml:space="preserve">  The sun is an important symbol in our culture.</w:t>
      </w:r>
    </w:p>
    <w:p>
      <w:r>
        <w:t>5. La lumière du soleil illumine la forêt.</w:t>
      </w:r>
    </w:p>
    <w:p>
      <w:r>
        <w:t xml:space="preserve">  Sunlight illuminates the forest.</w:t>
      </w:r>
    </w:p>
    <w:p>
      <w:r>
        <w:t xml:space="preserve">6. Il faut s'abriter sous le soleil quand on se balade en ville. </w:t>
      </w:r>
    </w:p>
    <w:p>
      <w:r>
        <w:t xml:space="preserve">   You need to seek shelter from the sun when you walk around town. </w:t>
      </w:r>
    </w:p>
    <w:p>
      <w:r>
        <w:t xml:space="preserve">7. La météo est très douce, et il fait beau. </w:t>
      </w:r>
    </w:p>
    <w:p>
      <w:r>
        <w:t xml:space="preserve">  The weather is very pleasant and sunny.</w:t>
      </w:r>
    </w:p>
    <w:p>
      <w:r>
        <w:t xml:space="preserve">8. Le soleil couchant est magnifique à regarder. </w:t>
      </w:r>
    </w:p>
    <w:p>
      <w:r>
        <w:t xml:space="preserve">  Watching the sunset is gorgeous. </w:t>
      </w:r>
    </w:p>
    <w:p>
      <w:r>
        <w:t>9. Je vais me reposer sous le soleil pour profiter de la journée.</w:t>
      </w:r>
    </w:p>
    <w:p>
      <w:r>
        <w:t xml:space="preserve">  I'll rest under the sun to enjoy the day.</w:t>
      </w:r>
    </w:p>
    <w:p>
      <w:r>
        <w:t xml:space="preserve">10. Nous avons besoin de plus de soleil pour obtenir une meilleure humeur. </w:t>
      </w:r>
    </w:p>
    <w:p>
      <w:r>
        <w:t xml:space="preserve">   We need more sunshine to have a better mood.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J'aime contempler le ciel lorsqu'il fait beau.</w:t>
      </w:r>
    </w:p>
    <w:p>
      <w:r>
        <w:t xml:space="preserve">    I like to contemplate the sky when it's nice.</w:t>
      </w:r>
    </w:p>
    <w:p>
      <w:r>
        <w:t>3. Le soleil couchant illumine le ciel avec des couleurs vives.</w:t>
      </w:r>
    </w:p>
    <w:p>
      <w:r>
        <w:t xml:space="preserve">    The setting sun illuminates the sky with vivid colors.</w:t>
      </w:r>
    </w:p>
    <w:p>
      <w:r>
        <w:t xml:space="preserve">4. La pluie a emportés la couleur du ciel. </w:t>
      </w:r>
    </w:p>
    <w:p>
      <w:r>
        <w:t xml:space="preserve">    Rain has taken away the color of the sky.</w:t>
      </w:r>
    </w:p>
    <w:p>
      <w:r>
        <w:t>5. Le ciel est gris et triste aujourd'hui.</w:t>
      </w:r>
    </w:p>
    <w:p>
      <w:r>
        <w:t xml:space="preserve">    The sky is gray and sad today.</w:t>
      </w:r>
    </w:p>
    <w:p>
      <w:r>
        <w:t>6. J'ai l'impression que le ciel est rempli de mystères.</w:t>
      </w:r>
    </w:p>
    <w:p>
      <w:r>
        <w:t xml:space="preserve">    I feel like the sky is full of mysteries. </w:t>
      </w:r>
    </w:p>
    <w:p>
      <w:r>
        <w:t xml:space="preserve">7. La nuit, on voit plus clairement les étoiles dans le ciel. </w:t>
      </w:r>
    </w:p>
    <w:p>
      <w:r>
        <w:t xml:space="preserve">    At night, we can see more clearly the stars in the sky.</w:t>
      </w:r>
    </w:p>
    <w:p>
      <w:r>
        <w:t xml:space="preserve">8.  L'homme s'est penché pour contempler le ciel nocturne. </w:t>
      </w:r>
    </w:p>
    <w:p>
      <w:r>
        <w:t xml:space="preserve">    The man leaned down to contemplate the night sky.</w:t>
      </w:r>
    </w:p>
    <w:p>
      <w:r>
        <w:t xml:space="preserve">9. La couleur du ciel change avec le temps. </w:t>
      </w:r>
    </w:p>
    <w:p>
      <w:r>
        <w:t xml:space="preserve">    The color of the sky changes with time.</w:t>
      </w:r>
    </w:p>
    <w:p>
      <w:r>
        <w:t>10. L’air frais et l’horizon bleu  ont créé une atmosphère sereine.</w:t>
      </w:r>
    </w:p>
    <w:p>
      <w:r>
        <w:t xml:space="preserve">   Fresh air and a blue horizon created a serene atmosphere.</w:t>
      </w:r>
    </w:p>
    <w:p/>
    <w:p>
      <w:r>
        <w:rPr>
          <w:b/>
        </w:rPr>
        <w:t>Word: table | Meaning: table</w:t>
      </w:r>
    </w:p>
    <w:p/>
    <w:p>
      <w:r>
        <w:t>1. La table est très grande et elle a beaucoup d'espace pour les repas.</w:t>
      </w:r>
    </w:p>
    <w:p>
      <w:r>
        <w:t xml:space="preserve">    The table is very large and it has lots of space for meals.</w:t>
      </w:r>
    </w:p>
    <w:p>
      <w:r>
        <w:t xml:space="preserve">2. J'ai besoin de la table pour travailler à distance. </w:t>
      </w:r>
    </w:p>
    <w:p>
      <w:r>
        <w:t xml:space="preserve">   I need the table to work remotely.</w:t>
      </w:r>
    </w:p>
    <w:p>
      <w:r>
        <w:t xml:space="preserve">3. Le restaurant a une table en bois magnifique. </w:t>
      </w:r>
    </w:p>
    <w:p>
      <w:r>
        <w:t xml:space="preserve">   The restaurant has a beautiful wooden table.</w:t>
      </w:r>
    </w:p>
    <w:p>
      <w:r>
        <w:t xml:space="preserve">4. La table est un objet indispensable dans chaque maison. </w:t>
      </w:r>
    </w:p>
    <w:p>
      <w:r>
        <w:t xml:space="preserve">    The table is an essential object in every house.</w:t>
      </w:r>
    </w:p>
    <w:p>
      <w:r>
        <w:t xml:space="preserve">5. Je dois placer ma tasse de thé sur la table avant de me coucher.  </w:t>
      </w:r>
    </w:p>
    <w:p>
      <w:r>
        <w:t xml:space="preserve">    I must put my tea cup on the table before I go to bed.</w:t>
      </w:r>
    </w:p>
    <w:p>
      <w:r>
        <w:t xml:space="preserve">6. L’enfant a essayé d'utiliser le tableau pour dessiner. </w:t>
      </w:r>
    </w:p>
    <w:p>
      <w:r>
        <w:t xml:space="preserve">   The child tried to use the board to draw. </w:t>
      </w:r>
    </w:p>
    <w:p>
      <w:r>
        <w:t>7. Nous sommes assis à la table et nous disons nos souhaits pour la fête.</w:t>
      </w:r>
    </w:p>
    <w:p>
      <w:r>
        <w:t xml:space="preserve">    We are sitting at the table and we say our wishes for the party.  </w:t>
      </w:r>
    </w:p>
    <w:p>
      <w:r>
        <w:t xml:space="preserve">8. La table est en plastique, elle est facile à nettoyer. </w:t>
      </w:r>
    </w:p>
    <w:p>
      <w:r>
        <w:t xml:space="preserve">    The table is made of plastic, it is easy to clean. </w:t>
      </w:r>
    </w:p>
    <w:p>
      <w:r>
        <w:t xml:space="preserve">9. J'ai besoin d’un nouveau tapis de table pour ma salle à manger. </w:t>
      </w:r>
    </w:p>
    <w:p>
      <w:r>
        <w:t xml:space="preserve">    I need a new table runner for my dining room.  </w:t>
      </w:r>
    </w:p>
    <w:p>
      <w:r>
        <w:t xml:space="preserve">10. On peut trouver des tables dans toutes les boutiques de décoration. </w:t>
      </w:r>
    </w:p>
    <w:p>
      <w:r>
        <w:t xml:space="preserve">   You can find tables in all decoration shops.</w:t>
      </w:r>
    </w:p>
    <w:p/>
    <w:p>
      <w:r>
        <w:rPr>
          <w:b/>
        </w:rPr>
        <w:t>Word: voyage | Meaning: journey</w:t>
      </w:r>
    </w:p>
    <w:p/>
    <w:p>
      <w:r>
        <w:t>1. J'ai fait un voyage en Italie cet été.</w:t>
      </w:r>
    </w:p>
    <w:p>
      <w:r>
        <w:t xml:space="preserve">  . I took a trip to Italy this summer.</w:t>
      </w:r>
    </w:p>
    <w:p>
      <w:r>
        <w:t>2. Nous avons planifié un voyage aux États-Unis.</w:t>
      </w:r>
    </w:p>
    <w:p>
      <w:r>
        <w:t xml:space="preserve">  . We planned a trip to the United States. </w:t>
      </w:r>
    </w:p>
    <w:p>
      <w:r>
        <w:t xml:space="preserve">3. Mon voyage s’est terminé hier soir. </w:t>
      </w:r>
    </w:p>
    <w:p>
      <w:r>
        <w:t xml:space="preserve">   . My trip ended last night. </w:t>
      </w:r>
    </w:p>
    <w:p>
      <w:r>
        <w:t xml:space="preserve">4. Le voyage à l'étranger est une expérience enrichissante. </w:t>
      </w:r>
    </w:p>
    <w:p>
      <w:r>
        <w:t xml:space="preserve">   . Traveling abroad is an enriching experience. </w:t>
      </w:r>
    </w:p>
    <w:p>
      <w:r>
        <w:t xml:space="preserve">5. Il y a beaucoup de choses à voir et à faire pendant un voyage.  </w:t>
      </w:r>
    </w:p>
    <w:p>
      <w:r>
        <w:t xml:space="preserve">    . There are many things to see and do during a trip. </w:t>
      </w:r>
    </w:p>
    <w:p>
      <w:r>
        <w:t xml:space="preserve">6. La compagnie aérienne a prévu un voyage direct vers la ville. </w:t>
      </w:r>
    </w:p>
    <w:p>
      <w:r>
        <w:t xml:space="preserve">    . The airline has planned a direct flight to the city.</w:t>
      </w:r>
    </w:p>
    <w:p>
      <w:r>
        <w:t>7. J'aimerais faire un voyage en Afrique et découvrir la culture locale.</w:t>
      </w:r>
    </w:p>
    <w:p>
      <w:r>
        <w:t xml:space="preserve">   . I would like to take a trip to Africa and discover local culture.</w:t>
      </w:r>
    </w:p>
    <w:p>
      <w:r>
        <w:t xml:space="preserve">8. Le voyage d’une semaine est une excellente façon de se détendre. </w:t>
      </w:r>
    </w:p>
    <w:p>
      <w:r>
        <w:t xml:space="preserve">   . A one-week trip is an excellent way to relax. </w:t>
      </w:r>
    </w:p>
    <w:p>
      <w:r>
        <w:t xml:space="preserve">9.  J'ai un projet de voyage en Asie du Sud-Est dans quelques mois. </w:t>
      </w:r>
    </w:p>
    <w:p>
      <w:r>
        <w:t xml:space="preserve">    . I have a project for a trip to Southeast Asia in a few months. </w:t>
      </w:r>
    </w:p>
    <w:p>
      <w:r>
        <w:t>10.  Le voyage est une occasion de se reconnecter avec soi-même.</w:t>
      </w:r>
    </w:p>
    <w:p>
      <w:r>
        <w:t xml:space="preserve">   . Traveling is an opportunity to reconnect with oneself.</w:t>
      </w:r>
    </w:p>
    <w:p/>
    <w:p>
      <w:r>
        <w:rPr>
          <w:b/>
        </w:rPr>
        <w:t>Word: silence | Meaning: quiet</w:t>
      </w:r>
    </w:p>
    <w:p/>
    <w:p>
      <w:r>
        <w:t>1. Il y avait un silence absolu dans la pièce.</w:t>
      </w:r>
    </w:p>
    <w:p>
      <w:r>
        <w:t xml:space="preserve">   There was absolute silence in the room.</w:t>
      </w:r>
    </w:p>
    <w:p>
      <w:r>
        <w:t xml:space="preserve">2. La fête fut envahie par le silence soudainement. </w:t>
      </w:r>
    </w:p>
    <w:p>
      <w:r>
        <w:t xml:space="preserve">  The party was invaded by sudden silence.</w:t>
      </w:r>
    </w:p>
    <w:p>
      <w:r>
        <w:t xml:space="preserve">3. Les enfants ont été silencieux pendant l'histoire. </w:t>
      </w:r>
    </w:p>
    <w:p>
      <w:r>
        <w:t xml:space="preserve">  The children were silent during the story.</w:t>
      </w:r>
    </w:p>
    <w:p>
      <w:r>
        <w:t>4. Le bruit de la voiture a coupé le silence.</w:t>
      </w:r>
    </w:p>
    <w:p>
      <w:r>
        <w:t xml:space="preserve">   The car noise broke the silence.</w:t>
      </w:r>
    </w:p>
    <w:p>
      <w:r>
        <w:t xml:space="preserve">5. La nature était paisible et silencieuse. </w:t>
      </w:r>
    </w:p>
    <w:p>
      <w:r>
        <w:t xml:space="preserve">   Nature was peaceful and quiet.</w:t>
      </w:r>
    </w:p>
    <w:p>
      <w:r>
        <w:t xml:space="preserve">6. Les gens ont attendu en silence dans la salle d'attente. </w:t>
      </w:r>
    </w:p>
    <w:p>
      <w:r>
        <w:t xml:space="preserve">   People waited in silence in the waiting room.</w:t>
      </w:r>
    </w:p>
    <w:p>
      <w:r>
        <w:t xml:space="preserve">7. Il faut garder le silence pour ne pas déranger. </w:t>
      </w:r>
    </w:p>
    <w:p>
      <w:r>
        <w:t xml:space="preserve">   We must keep silent to not disturb.</w:t>
      </w:r>
    </w:p>
    <w:p>
      <w:r>
        <w:t xml:space="preserve">8. Le téléphone a retenti et j’ai été interrompu par un silence étrange. </w:t>
      </w:r>
    </w:p>
    <w:p>
      <w:r>
        <w:t xml:space="preserve">   The phone rang and I was interrupted by an odd silence. </w:t>
      </w:r>
    </w:p>
    <w:p>
      <w:r>
        <w:t xml:space="preserve">9. La danse était lente et silencieuse. </w:t>
      </w:r>
    </w:p>
    <w:p>
      <w:r>
        <w:t xml:space="preserve">  The dance was slow and silent.</w:t>
      </w:r>
    </w:p>
    <w:p>
      <w:r>
        <w:t>10. L'histoire de la guerre a suscité un silence presque palpable.</w:t>
      </w:r>
    </w:p>
    <w:p>
      <w:r>
        <w:t xml:space="preserve">    The story of the war caused a almost-tangible silence.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