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C'est une belle journée, n'est-ce pas ?</w:t>
      </w:r>
    </w:p>
    <w:p>
      <w:r>
        <w:t xml:space="preserve">   It's a beautiful day, isn't it?</w:t>
      </w:r>
    </w:p>
    <w:p>
      <w:r>
        <w:t>2.  Elle a une belle robe rouge.</w:t>
      </w:r>
    </w:p>
    <w:p>
      <w:r>
        <w:t xml:space="preserve">   She has a beautiful red dress.</w:t>
      </w:r>
    </w:p>
    <w:p>
      <w:r>
        <w:t xml:space="preserve">3.  La ville est belle et agréable à vivre. </w:t>
      </w:r>
    </w:p>
    <w:p>
      <w:r>
        <w:t xml:space="preserve">   The city is beautiful and pleasant to live in. </w:t>
      </w:r>
    </w:p>
    <w:p>
      <w:r>
        <w:t xml:space="preserve">4.   Ce gâteau est très belle. </w:t>
      </w:r>
    </w:p>
    <w:p>
      <w:r>
        <w:t xml:space="preserve">    This cake is very pretty.</w:t>
      </w:r>
    </w:p>
    <w:p>
      <w:r>
        <w:t xml:space="preserve">5.  Le soleil brille de belle manière aujourd'hui. </w:t>
      </w:r>
    </w:p>
    <w:p>
      <w:r>
        <w:t xml:space="preserve">   The sun shines beautifully today.</w:t>
      </w:r>
    </w:p>
    <w:p>
      <w:r>
        <w:t xml:space="preserve">6.  Votre sourire est magnifique, belle! </w:t>
      </w:r>
    </w:p>
    <w:p>
      <w:r>
        <w:t xml:space="preserve">   Your smile is magnificent, beautiful!</w:t>
      </w:r>
    </w:p>
    <w:p>
      <w:r>
        <w:t>7.  La nature a une beauté immense, belle et grandiose.</w:t>
      </w:r>
    </w:p>
    <w:p>
      <w:r>
        <w:t xml:space="preserve">   Nature has immense beauty, beautiful and grand. </w:t>
      </w:r>
    </w:p>
    <w:p>
      <w:r>
        <w:t>8.  Je trouve la cuisine italienne belle.</w:t>
      </w:r>
    </w:p>
    <w:p>
      <w:r>
        <w:t xml:space="preserve">    I find Italian cuisine beautiful.</w:t>
      </w:r>
    </w:p>
    <w:p>
      <w:r>
        <w:t xml:space="preserve">9.  Il faut prendre soin de soi et d'avoir une belle santé. </w:t>
      </w:r>
    </w:p>
    <w:p>
      <w:r>
        <w:t xml:space="preserve">    One must take care of oneself and have a beautiful health.</w:t>
      </w:r>
    </w:p>
    <w:p>
      <w:r>
        <w:t>10.  C’est un bon film, il est vraiment belle!</w:t>
      </w:r>
    </w:p>
    <w:p>
      <w:r>
        <w:t xml:space="preserve">     It's a good movie, it is truly pretty!</w:t>
      </w:r>
    </w:p>
    <w:p/>
    <w:p>
      <w:r>
        <w:t>Chat: Cat</w:t>
      </w:r>
    </w:p>
    <w:p/>
    <w:p>
      <w:r>
        <w:t>1.  J'ai un chat domestique qui aime jouer avec moi.</w:t>
      </w:r>
    </w:p>
    <w:p>
      <w:r>
        <w:t xml:space="preserve">   I have a domestic cat that likes to play with me.</w:t>
      </w:r>
    </w:p>
    <w:p>
      <w:r>
        <w:t xml:space="preserve">2.  Le chat est très sociable et il aime passer du temps avec les gens. </w:t>
      </w:r>
    </w:p>
    <w:p>
      <w:r>
        <w:t xml:space="preserve">   The cat is very sociable and he loves spending time with people.</w:t>
      </w:r>
    </w:p>
    <w:p>
      <w:r>
        <w:t xml:space="preserve">3.  Il était assis sur la table, contemplant le chat. </w:t>
      </w:r>
    </w:p>
    <w:p>
      <w:r>
        <w:t xml:space="preserve">   He was sitting on the table, contemplating the cat.</w:t>
      </w:r>
    </w:p>
    <w:p>
      <w:r>
        <w:t xml:space="preserve">4.  La petite fille s’est approchée de son chat et l’a caressée. </w:t>
      </w:r>
    </w:p>
    <w:p>
      <w:r>
        <w:t xml:space="preserve">   The little girl approached her cat and stroked it.</w:t>
      </w:r>
    </w:p>
    <w:p>
      <w:r>
        <w:t>5.  Le chat a mangé sa nourriture avec appétit.</w:t>
      </w:r>
    </w:p>
    <w:p>
      <w:r>
        <w:t xml:space="preserve">   The cat ate its food with gusto.</w:t>
      </w:r>
    </w:p>
    <w:p>
      <w:r>
        <w:t xml:space="preserve">6.  Nous avons beaucoup d'amis, mais le chat est notre meilleur ami. </w:t>
      </w:r>
    </w:p>
    <w:p>
      <w:r>
        <w:t xml:space="preserve">    We have many friends, but the cat is our best friend.</w:t>
      </w:r>
    </w:p>
    <w:p>
      <w:r>
        <w:t>7.  La conversation s’est détériorée lorsque le chat a commencé à faire du bruit.</w:t>
      </w:r>
    </w:p>
    <w:p>
      <w:r>
        <w:t xml:space="preserve">   The conversation deteriorated when the cat started making noise.</w:t>
      </w:r>
    </w:p>
    <w:p>
      <w:r>
        <w:t xml:space="preserve">8.  Elle a trouvé un chat adorable dans l'appartement et a décidé de le prendre. </w:t>
      </w:r>
    </w:p>
    <w:p>
      <w:r>
        <w:t xml:space="preserve">   She found an adorable cat in the apartment and decided to take it. </w:t>
      </w:r>
    </w:p>
    <w:p>
      <w:r>
        <w:t xml:space="preserve">9.  La famille est très heureuse de son chat. </w:t>
      </w:r>
    </w:p>
    <w:p>
      <w:r>
        <w:t xml:space="preserve">    The family is very happy with their cat.</w:t>
      </w:r>
    </w:p>
    <w:p>
      <w:r>
        <w:t xml:space="preserve">10. Le chat miaule à la porte, espérant être autorisé à entrer. </w:t>
      </w:r>
    </w:p>
    <w:p>
      <w:r>
        <w:t xml:space="preserve">   The cat meows at the door, hoping to be allowed inside.</w:t>
      </w:r>
    </w:p>
    <w:p/>
    <w:p>
      <w:r>
        <w:rPr>
          <w:b/>
        </w:rPr>
        <w:t>Word: Terre | Meaning: Earth</w:t>
      </w:r>
    </w:p>
    <w:p/>
    <w:p>
      <w:r>
        <w:t>1. La Terre est la planète où nous vivons.</w:t>
      </w:r>
    </w:p>
    <w:p>
      <w:r>
        <w:t xml:space="preserve">   The Earth is the planet where we live.</w:t>
      </w:r>
    </w:p>
    <w:p>
      <w:r>
        <w:t>2. Le climat de la Terre est très variable.</w:t>
      </w:r>
    </w:p>
    <w:p>
      <w:r>
        <w:t xml:space="preserve">   The climate of the Earth is very variable.</w:t>
      </w:r>
    </w:p>
    <w:p>
      <w:r>
        <w:t>3. L'homme a une influence importante sur la Terre.</w:t>
      </w:r>
    </w:p>
    <w:p>
      <w:r>
        <w:t xml:space="preserve">   Human beings have a significant influence on the Earth. </w:t>
      </w:r>
    </w:p>
    <w:p>
      <w:r>
        <w:t xml:space="preserve">4. La terre est composée de minéraux et d'éléments organiques. </w:t>
      </w:r>
    </w:p>
    <w:p>
      <w:r>
        <w:t xml:space="preserve">   Earth is composed of minerals and organic elements.</w:t>
      </w:r>
    </w:p>
    <w:p>
      <w:r>
        <w:t>5. Les scientifiques étudient les changements de la Terre.</w:t>
      </w:r>
    </w:p>
    <w:p>
      <w:r>
        <w:t xml:space="preserve">   Scientists study changes in the Earth. </w:t>
      </w:r>
    </w:p>
    <w:p>
      <w:r>
        <w:t>6. L’agriculture est une activité importante sur la Terre.</w:t>
      </w:r>
    </w:p>
    <w:p>
      <w:r>
        <w:t xml:space="preserve">   Agriculture is an important activity on Earth. </w:t>
      </w:r>
    </w:p>
    <w:p>
      <w:r>
        <w:t xml:space="preserve">7. La pollution menace la Terre et ses habitants. </w:t>
      </w:r>
    </w:p>
    <w:p>
      <w:r>
        <w:t xml:space="preserve">   Pollution threatens Earth and its inhabitants. </w:t>
      </w:r>
    </w:p>
    <w:p>
      <w:r>
        <w:t xml:space="preserve">8. Les écologistes cherchent à protéger la Terre. </w:t>
      </w:r>
    </w:p>
    <w:p>
      <w:r>
        <w:t xml:space="preserve">   Ecologists seek to protect the Earth.  </w:t>
      </w:r>
    </w:p>
    <w:p>
      <w:r>
        <w:t>9. Il est essentiel de faire des efforts pour préserver la Terre.</w:t>
      </w:r>
    </w:p>
    <w:p>
      <w:r>
        <w:t xml:space="preserve">    It is essential to make efforts to preserve Earth.  </w:t>
      </w:r>
    </w:p>
    <w:p>
      <w:r>
        <w:t xml:space="preserve">10. La nature est une ressource précieuse sur Terre. </w:t>
      </w:r>
    </w:p>
    <w:p>
      <w:r>
        <w:t xml:space="preserve">   Nature is a precious resource on Earth.</w:t>
      </w:r>
    </w:p>
    <w:p/>
    <w:p>
      <w:r>
        <w:rPr>
          <w:b/>
        </w:rPr>
        <w:t>Word: Nature | Meaning: Natural phenomena or the environment</w:t>
      </w:r>
    </w:p>
    <w:p/>
    <w:p>
      <w:r>
        <w:t xml:space="preserve">1. La nature est magnifique et offre de nombreuses merveilles à admirer.  </w:t>
      </w:r>
    </w:p>
    <w:p>
      <w:r>
        <w:t xml:space="preserve">    The nature is magnificent and offers many wonders to admire.</w:t>
      </w:r>
    </w:p>
    <w:p>
      <w:r>
        <w:t xml:space="preserve">2. J'adore observer les animaux dans leur habitat naturel. </w:t>
      </w:r>
    </w:p>
    <w:p>
      <w:r>
        <w:t xml:space="preserve">    I love observing animals in their natural habitat.</w:t>
      </w:r>
    </w:p>
    <w:p>
      <w:r>
        <w:t xml:space="preserve">3.  L'homme a une responsabilité envers la nature pour préserver ses ressources. </w:t>
      </w:r>
    </w:p>
    <w:p>
      <w:r>
        <w:t xml:space="preserve">   Humans have a responsibility towards nature to preserve its resources.</w:t>
      </w:r>
    </w:p>
    <w:p>
      <w:r>
        <w:t xml:space="preserve">4. Les arbres, les fleurs et les rivières sont des éléments de la nature. </w:t>
      </w:r>
    </w:p>
    <w:p>
      <w:r>
        <w:t xml:space="preserve">   Trees, flowers, and rivers are elements of nature.</w:t>
      </w:r>
    </w:p>
    <w:p>
      <w:r>
        <w:t xml:space="preserve">5.  L'océan est un espace naturel fascinant avec une grande biodiversité. </w:t>
      </w:r>
    </w:p>
    <w:p>
      <w:r>
        <w:t xml:space="preserve">    The ocean is a fascinating natural space with great biodiversity. </w:t>
      </w:r>
    </w:p>
    <w:p>
      <w:r>
        <w:t xml:space="preserve">6.  Je trouve plus d'inspiration dans la nature que dans les villes. </w:t>
      </w:r>
    </w:p>
    <w:p>
      <w:r>
        <w:t xml:space="preserve">   I find more inspiration in nature than in cities. </w:t>
      </w:r>
    </w:p>
    <w:p>
      <w:r>
        <w:t xml:space="preserve">7. La pollution affecte négativement la nature et diminue sa beauté naturelle.  </w:t>
      </w:r>
    </w:p>
    <w:p>
      <w:r>
        <w:t xml:space="preserve">   Pollution negatively affects nature and reduces its natural beauty.</w:t>
      </w:r>
    </w:p>
    <w:p>
      <w:r>
        <w:t xml:space="preserve">8.  La nature est un élément essentiel pour la santé humaine. </w:t>
      </w:r>
    </w:p>
    <w:p>
      <w:r>
        <w:t xml:space="preserve">    Nature is an essential element for human health. </w:t>
      </w:r>
    </w:p>
    <w:p>
      <w:r>
        <w:t xml:space="preserve">9.  Il est important de protéger les animaux sauvages et leurs habitats naturels.  </w:t>
      </w:r>
    </w:p>
    <w:p>
      <w:r>
        <w:t xml:space="preserve">   It's important to protect wild animals and their natural habitats. </w:t>
      </w:r>
    </w:p>
    <w:p>
      <w:r>
        <w:t>10. L'étude de la nature nous apprend beaucoup sur notre planète et son évolution.</w:t>
      </w:r>
    </w:p>
    <w:p>
      <w:r>
        <w:t xml:space="preserve">    Studying nature teaches us a lot about our planet and its evolution.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I need water to drink.</w:t>
      </w:r>
    </w:p>
    <w:p>
      <w:r>
        <w:t>2. La voiture est pleine d'eau.</w:t>
      </w:r>
    </w:p>
    <w:p>
      <w:r>
        <w:t xml:space="preserve">  The car is full of water.</w:t>
      </w:r>
    </w:p>
    <w:p>
      <w:r>
        <w:t>3. L’eau de la source est claire et fraîche.</w:t>
      </w:r>
    </w:p>
    <w:p>
      <w:r>
        <w:t xml:space="preserve">  The water from the spring is clear and fresh.</w:t>
      </w:r>
    </w:p>
    <w:p>
      <w:r>
        <w:t>4. J'ai mangé une pomme avec de l'eau.</w:t>
      </w:r>
    </w:p>
    <w:p>
      <w:r>
        <w:t xml:space="preserve">  I ate an apple with some water. </w:t>
      </w:r>
    </w:p>
    <w:p>
      <w:r>
        <w:t>5. L'eau coule dans le ruisseau.</w:t>
      </w:r>
    </w:p>
    <w:p>
      <w:r>
        <w:t xml:space="preserve">  Water flows in the stream.</w:t>
      </w:r>
    </w:p>
    <w:p>
      <w:r>
        <w:t>6. La température de l’eau est élevée.</w:t>
      </w:r>
    </w:p>
    <w:p>
      <w:r>
        <w:t xml:space="preserve">  The temperature of the water is high.</w:t>
      </w:r>
    </w:p>
    <w:p>
      <w:r>
        <w:t>7. J'ai préparé une tasse d'eau chaude pour toi.</w:t>
      </w:r>
    </w:p>
    <w:p>
      <w:r>
        <w:t xml:space="preserve">  I prepared a cup of hot water for you.</w:t>
      </w:r>
    </w:p>
    <w:p>
      <w:r>
        <w:t>8. L'eau de la piscine est très propre.</w:t>
      </w:r>
    </w:p>
    <w:p>
      <w:r>
        <w:t xml:space="preserve">  The water in the pool is very clean.</w:t>
      </w:r>
    </w:p>
    <w:p>
      <w:r>
        <w:t>9. Tu dois boire beaucoup d’eau chaque jour.</w:t>
      </w:r>
    </w:p>
    <w:p>
      <w:r>
        <w:t xml:space="preserve">   You must drink a lot of water every day.</w:t>
      </w:r>
    </w:p>
    <w:p>
      <w:r>
        <w:t xml:space="preserve">10. Le poisson est dans l'eau pour se nourrir. </w:t>
      </w:r>
    </w:p>
    <w:p>
      <w:r>
        <w:t xml:space="preserve">  The fish is in the water to feed.</w:t>
      </w:r>
    </w:p>
    <w:p/>
    <w:p>
      <w:r>
        <w:rPr>
          <w:b/>
        </w:rPr>
        <w:t>Word: Bois | Meaning: Wood</w:t>
      </w:r>
    </w:p>
    <w:p/>
    <w:p>
      <w:r>
        <w:t xml:space="preserve">1. J'ai besoin de bois pour construire ma maison.  </w:t>
      </w:r>
    </w:p>
    <w:p>
      <w:r>
        <w:t xml:space="preserve">    I need wood to build my house.</w:t>
      </w:r>
    </w:p>
    <w:p>
      <w:r>
        <w:t xml:space="preserve">2. Le bois rouge est plus beau que le bois clair.  </w:t>
      </w:r>
    </w:p>
    <w:p>
      <w:r>
        <w:t xml:space="preserve">    Red wood is prettier than light wood.</w:t>
      </w:r>
    </w:p>
    <w:p>
      <w:r>
        <w:t xml:space="preserve">3. Il faut acheter du bois pour la table.   </w:t>
      </w:r>
    </w:p>
    <w:p>
      <w:r>
        <w:t xml:space="preserve">    You need to buy wood for the table. </w:t>
      </w:r>
    </w:p>
    <w:p>
      <w:r>
        <w:t xml:space="preserve">4. J'adore l'air frais et sec dans les bois.  </w:t>
      </w:r>
    </w:p>
    <w:p>
      <w:r>
        <w:t xml:space="preserve">    I love fresh and dry air in the forest.</w:t>
      </w:r>
    </w:p>
    <w:p>
      <w:r>
        <w:t xml:space="preserve">5. Les arbres ont des branches qui poussent vers le haut.  </w:t>
      </w:r>
    </w:p>
    <w:p>
      <w:r>
        <w:t xml:space="preserve">    The trees have branches that grow up.</w:t>
      </w:r>
    </w:p>
    <w:p>
      <w:r>
        <w:t xml:space="preserve">6. La forêt est un endroit agréable pour se promener.  </w:t>
      </w:r>
    </w:p>
    <w:p>
      <w:r>
        <w:t xml:space="preserve">    The forest is a nice place to walk. </w:t>
      </w:r>
    </w:p>
    <w:p>
      <w:r>
        <w:t xml:space="preserve">7. Le bois de chauffage sert à chauffer la maison.  </w:t>
      </w:r>
    </w:p>
    <w:p>
      <w:r>
        <w:t xml:space="preserve">    Firewood serves to warm the house. </w:t>
      </w:r>
    </w:p>
    <w:p>
      <w:r>
        <w:t xml:space="preserve">8. Il y a beaucoup de bois dans les forêts.   </w:t>
      </w:r>
    </w:p>
    <w:p>
      <w:r>
        <w:t xml:space="preserve">    There is lots of wood in forests.</w:t>
      </w:r>
    </w:p>
    <w:p>
      <w:r>
        <w:t xml:space="preserve">9. Les arbres sont importants pour l'environnement.  </w:t>
      </w:r>
    </w:p>
    <w:p>
      <w:r>
        <w:t xml:space="preserve">    The trees are important for the environment. </w:t>
      </w:r>
    </w:p>
    <w:p>
      <w:r>
        <w:t xml:space="preserve">10. Le bois est un matériau naturel et durable.  </w:t>
      </w:r>
    </w:p>
    <w:p>
      <w:r>
        <w:t xml:space="preserve">    Wood is a natural and durable material.</w:t>
      </w:r>
    </w:p>
    <w:p/>
    <w:p>
      <w:r>
        <w:rPr>
          <w:b/>
        </w:rPr>
        <w:t>Word: Amour | Meaning: Love</w:t>
      </w:r>
    </w:p>
    <w:p/>
    <w:p>
      <w:r>
        <w:t xml:space="preserve">1. J'ai l'amour pour la nature. </w:t>
      </w:r>
    </w:p>
    <w:p>
      <w:r>
        <w:t xml:space="preserve">   I love nature.</w:t>
      </w:r>
    </w:p>
    <w:p>
      <w:r>
        <w:t xml:space="preserve">2. L'amour est un sentiment fort. </w:t>
      </w:r>
    </w:p>
    <w:p>
      <w:r>
        <w:t xml:space="preserve">   Love is a strong feeling.</w:t>
      </w:r>
    </w:p>
    <w:p>
      <w:r>
        <w:t xml:space="preserve">3. Il n'a pas d'autre amour que sa famille. </w:t>
      </w:r>
    </w:p>
    <w:p>
      <w:r>
        <w:t xml:space="preserve">   He only has love for his family.</w:t>
      </w:r>
    </w:p>
    <w:p>
      <w:r>
        <w:t>4. L'amour est une force puissante.</w:t>
      </w:r>
    </w:p>
    <w:p>
      <w:r>
        <w:t xml:space="preserve">  Love is a powerful force.</w:t>
      </w:r>
    </w:p>
    <w:p>
      <w:r>
        <w:t xml:space="preserve">5. La femme avait un amour profond pour son mari. </w:t>
      </w:r>
    </w:p>
    <w:p>
      <w:r>
        <w:t xml:space="preserve">  The woman had deep love for her husband.</w:t>
      </w:r>
    </w:p>
    <w:p>
      <w:r>
        <w:t xml:space="preserve">6. Il était amoureux de la ville d'origine. </w:t>
      </w:r>
    </w:p>
    <w:p>
      <w:r>
        <w:t xml:space="preserve">  He was in love with the city of his birth.</w:t>
      </w:r>
    </w:p>
    <w:p>
      <w:r>
        <w:t xml:space="preserve">7. L'amour est une source de joie immense. </w:t>
      </w:r>
    </w:p>
    <w:p>
      <w:r>
        <w:t xml:space="preserve">   Love is a source of immense joy. </w:t>
      </w:r>
    </w:p>
    <w:p>
      <w:r>
        <w:t xml:space="preserve">8. Le couple s'est dit "aimer" au mariage. </w:t>
      </w:r>
    </w:p>
    <w:p>
      <w:r>
        <w:t xml:space="preserve">  The couple said "to love" at their wedding.</w:t>
      </w:r>
    </w:p>
    <w:p>
      <w:r>
        <w:t xml:space="preserve">9. Mon amour, j'ai besoin d'aide. </w:t>
      </w:r>
    </w:p>
    <w:p>
      <w:r>
        <w:t xml:space="preserve">  My love, I need help.</w:t>
      </w:r>
    </w:p>
    <w:p>
      <w:r>
        <w:t xml:space="preserve">10. L'amour est une flamme éternelle. </w:t>
      </w:r>
    </w:p>
    <w:p>
      <w:r>
        <w:t xml:space="preserve">   Love is an eternal flame.</w:t>
      </w:r>
    </w:p>
    <w:p/>
    <w:p>
      <w:r>
        <w:rPr>
          <w:b/>
        </w:rPr>
        <w:t>Word: bois | Meaning: wood</w:t>
      </w:r>
    </w:p>
    <w:p/>
    <w:p>
      <w:r>
        <w:t>1. J'adore la forêt, il y a beaucoup de bois.</w:t>
      </w:r>
    </w:p>
    <w:p>
      <w:r>
        <w:t xml:space="preserve">    I love the forest, there are a lot of trees.</w:t>
      </w:r>
    </w:p>
    <w:p>
      <w:r>
        <w:t>2. Les arbres sont grands et solides.</w:t>
      </w:r>
    </w:p>
    <w:p>
      <w:r>
        <w:t xml:space="preserve">    The trees are large and sturdy. </w:t>
      </w:r>
    </w:p>
    <w:p>
      <w:r>
        <w:t>3. J'ai besoin d'un morceau de bois pour construire un feu.</w:t>
      </w:r>
    </w:p>
    <w:p>
      <w:r>
        <w:t xml:space="preserve">   I need a piece of wood to build a fire.</w:t>
      </w:r>
    </w:p>
    <w:p>
      <w:r>
        <w:t>4. Le bois est très important dans la construction d'une maison.</w:t>
      </w:r>
    </w:p>
    <w:p>
      <w:r>
        <w:t xml:space="preserve">   Wood is very important in the construction of a house.</w:t>
      </w:r>
    </w:p>
    <w:p>
      <w:r>
        <w:t xml:space="preserve">5. Nous avons acheté du bois pour notre projet artisanal. </w:t>
      </w:r>
    </w:p>
    <w:p>
      <w:r>
        <w:t xml:space="preserve">    We bought some wood for our craft project. </w:t>
      </w:r>
    </w:p>
    <w:p>
      <w:r>
        <w:t xml:space="preserve">6. Les enfants jouent avec des jeux en bois. </w:t>
      </w:r>
    </w:p>
    <w:p>
      <w:r>
        <w:t xml:space="preserve">   Children play with wooden toys. </w:t>
      </w:r>
    </w:p>
    <w:p>
      <w:r>
        <w:t xml:space="preserve">7. Le bois utilisé dans les meubles est souvent de la contre-bois. </w:t>
      </w:r>
    </w:p>
    <w:p>
      <w:r>
        <w:t xml:space="preserve">    The wood used in furniture is often hardwood. </w:t>
      </w:r>
    </w:p>
    <w:p>
      <w:r>
        <w:t>8. Il faut que le bois soit sec avant de l'utiliser.</w:t>
      </w:r>
    </w:p>
    <w:p>
      <w:r>
        <w:t xml:space="preserve">    The wood must be dry before using it.</w:t>
      </w:r>
    </w:p>
    <w:p>
      <w:r>
        <w:t>9. Le bois est un matériau naturel et respectueux de l'environnement.</w:t>
      </w:r>
    </w:p>
    <w:p>
      <w:r>
        <w:t xml:space="preserve">   Wood is a natural and environmentally friendly material.</w:t>
      </w:r>
    </w:p>
    <w:p>
      <w:r>
        <w:t xml:space="preserve">10. J’ai hâte de voir ce que je peux construire avec du bois ! </w:t>
      </w:r>
    </w:p>
    <w:p>
      <w:r>
        <w:t xml:space="preserve">    I can't wait to see what I can build with wood!</w:t>
      </w:r>
    </w:p>
    <w:p/>
    <w:p>
      <w:r>
        <w:rPr>
          <w:b/>
        </w:rPr>
        <w:t>Word: mur | Meaning: wall</w:t>
      </w:r>
    </w:p>
    <w:p/>
    <w:p>
      <w:r>
        <w:t>1. Il y a un grand mur de pierre dans la salle de séjour.</w:t>
      </w:r>
    </w:p>
    <w:p>
      <w:r>
        <w:t xml:space="preserve">   There is a large stone wall in the living room.</w:t>
      </w:r>
    </w:p>
    <w:p>
      <w:r>
        <w:t>2. Les enfants jouent à cache-cache derrière le mur.</w:t>
      </w:r>
    </w:p>
    <w:p>
      <w:r>
        <w:t xml:space="preserve">   The children play hide-and-seek behind the wall. </w:t>
      </w:r>
    </w:p>
    <w:p>
      <w:r>
        <w:t>3. Le mur est recouvert d'un motif floral.</w:t>
      </w:r>
    </w:p>
    <w:p>
      <w:r>
        <w:t xml:space="preserve">   The wall is covered with floral pattern.  </w:t>
      </w:r>
    </w:p>
    <w:p>
      <w:r>
        <w:t>4. La maison a un mur en brique rouge.</w:t>
      </w:r>
    </w:p>
    <w:p>
      <w:r>
        <w:t xml:space="preserve">    The house has a red brick wall.  </w:t>
      </w:r>
    </w:p>
    <w:p>
      <w:r>
        <w:t>5. Le mur du jardin est une protection contre les vents forts.</w:t>
      </w:r>
    </w:p>
    <w:p>
      <w:r>
        <w:t xml:space="preserve">   The garden wall acts as a barrier against strong winds. </w:t>
      </w:r>
    </w:p>
    <w:p>
      <w:r>
        <w:t>6. Nous avons besoin d'un mur de clôture pour nos enfants.</w:t>
      </w:r>
    </w:p>
    <w:p>
      <w:r>
        <w:t xml:space="preserve">   We need a fence wall for our children. </w:t>
      </w:r>
    </w:p>
    <w:p>
      <w:r>
        <w:t>7. J’ai peint un mur dans ma chambre.</w:t>
      </w:r>
    </w:p>
    <w:p>
      <w:r>
        <w:t xml:space="preserve">    I painted a wall in my bedroom.  </w:t>
      </w:r>
    </w:p>
    <w:p>
      <w:r>
        <w:t xml:space="preserve">8. Le mur est très sombre aujourd’hui. </w:t>
      </w:r>
    </w:p>
    <w:p>
      <w:r>
        <w:t xml:space="preserve">    The wall is very dark today.</w:t>
      </w:r>
    </w:p>
    <w:p>
      <w:r>
        <w:t>9. La porte se trouve contre le mur.</w:t>
      </w:r>
    </w:p>
    <w:p>
      <w:r>
        <w:t xml:space="preserve">   The door is against the wall. </w:t>
      </w:r>
    </w:p>
    <w:p>
      <w:r>
        <w:t xml:space="preserve">10. Les enfants ont dessiné des images sur le mur de leur chambre. </w:t>
      </w:r>
    </w:p>
    <w:p>
      <w:r>
        <w:t xml:space="preserve">  The children drew pictures on the wall of their room.</w:t>
      </w:r>
    </w:p>
    <w:p/>
    <w:p>
      <w:r>
        <w:t>Feuilles: Leaves</w:t>
      </w:r>
    </w:p>
    <w:p/>
    <w:p>
      <w:r>
        <w:t xml:space="preserve">1. Les feuilles d'automne changent de couleur pour le mois d'octobre. </w:t>
      </w:r>
    </w:p>
    <w:p>
      <w:r>
        <w:t xml:space="preserve">   The leaves of autumn change color in October.</w:t>
      </w:r>
    </w:p>
    <w:p>
      <w:r>
        <w:t xml:space="preserve">2. Il faut ramasser les feuilles mortes sur le sol. </w:t>
      </w:r>
    </w:p>
    <w:p>
      <w:r>
        <w:t xml:space="preserve">   We must collect fallen leaves on the ground.</w:t>
      </w:r>
    </w:p>
    <w:p>
      <w:r>
        <w:t xml:space="preserve">3. J’aime prendre un café avec une feuille de chocolat en hiver. </w:t>
      </w:r>
    </w:p>
    <w:p>
      <w:r>
        <w:t xml:space="preserve">   I like to have a cup of coffee with a chocolate leaf in winter.</w:t>
      </w:r>
    </w:p>
    <w:p>
      <w:r>
        <w:t xml:space="preserve">4. Les arbres ont beaucoup de feuilles pour la saison des vents frais. </w:t>
      </w:r>
    </w:p>
    <w:p>
      <w:r>
        <w:t xml:space="preserve">   The trees have many leaves for the season of cool winds.</w:t>
      </w:r>
    </w:p>
    <w:p>
      <w:r>
        <w:t xml:space="preserve">5. Les feuilles d'érable sont plus grandes que les feuilles du chêne. </w:t>
      </w:r>
    </w:p>
    <w:p>
      <w:r>
        <w:t xml:space="preserve">   Maple leaves are bigger than oak leaves.</w:t>
      </w:r>
    </w:p>
    <w:p>
      <w:r>
        <w:t xml:space="preserve">6. Les feuilles tombent au mois d’octobre en automne.  </w:t>
      </w:r>
    </w:p>
    <w:p>
      <w:r>
        <w:t xml:space="preserve">    Leaves fall in October in autumn.</w:t>
      </w:r>
    </w:p>
    <w:p>
      <w:r>
        <w:t xml:space="preserve">7. J'ai besoin de couper les feuilles pour nettoyer mes plantes. </w:t>
      </w:r>
    </w:p>
    <w:p>
      <w:r>
        <w:t xml:space="preserve">    I need to cut the leaves to clean my plants.</w:t>
      </w:r>
    </w:p>
    <w:p>
      <w:r>
        <w:t>8. Vous pouvez utiliser les feuilles de votre jardin pour faire des papier de toilette.</w:t>
      </w:r>
    </w:p>
    <w:p>
      <w:r>
        <w:t xml:space="preserve">   You can use the leaves from your garden to make toilet paper.  </w:t>
      </w:r>
    </w:p>
    <w:p>
      <w:r>
        <w:t xml:space="preserve">9. Les feuilles ont besoin d’eau pour se développer. </w:t>
      </w:r>
    </w:p>
    <w:p>
      <w:r>
        <w:t xml:space="preserve">    Leaves need water to grow.</w:t>
      </w:r>
    </w:p>
    <w:p>
      <w:r>
        <w:t xml:space="preserve">10. Les feuilles sont un élément important de la nature. </w:t>
      </w:r>
    </w:p>
    <w:p>
      <w:r>
        <w:t xml:space="preserve">   Leaves are an important element of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