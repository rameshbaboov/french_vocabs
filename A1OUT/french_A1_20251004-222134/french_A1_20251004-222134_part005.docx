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appel | Meaning: call</w:t>
      </w:r>
    </w:p>
    <w:p/>
    <w:p>
      <w:r>
        <w:t xml:space="preserve">1. J'ai besoin d'un appel à mon ami pour parler de la fête.  </w:t>
      </w:r>
    </w:p>
    <w:p>
      <w:r>
        <w:t xml:space="preserve">     I need a call to my friend to talk about the party.</w:t>
      </w:r>
    </w:p>
    <w:p>
      <w:r>
        <w:t xml:space="preserve">2. L'appel du jour est très important pour nos projets. </w:t>
      </w:r>
    </w:p>
    <w:p>
      <w:r>
        <w:t xml:space="preserve">    The day's call is very important for our projects. </w:t>
      </w:r>
    </w:p>
    <w:p>
      <w:r>
        <w:t xml:space="preserve">3. Vous avez pris l'appel téléphonique avec votre mère ?   </w:t>
      </w:r>
    </w:p>
    <w:p>
      <w:r>
        <w:t xml:space="preserve">    Did you take the phone call with your mother? </w:t>
      </w:r>
    </w:p>
    <w:p>
      <w:r>
        <w:t>4. Il y a un appel urgent, on va devoir aller à la clinique.</w:t>
      </w:r>
    </w:p>
    <w:p>
      <w:r>
        <w:t xml:space="preserve">  There's an urgent call, we have to go to the clinic. </w:t>
      </w:r>
    </w:p>
    <w:p>
      <w:r>
        <w:t xml:space="preserve">5. L'appel de la police est toujours très important.   </w:t>
      </w:r>
    </w:p>
    <w:p>
      <w:r>
        <w:t xml:space="preserve">     Police calls are always very important. </w:t>
      </w:r>
    </w:p>
    <w:p>
      <w:r>
        <w:t xml:space="preserve">6. L'appel du chat est magnifique.   </w:t>
      </w:r>
    </w:p>
    <w:p>
      <w:r>
        <w:t xml:space="preserve">    The cat's call is beautiful. </w:t>
      </w:r>
    </w:p>
    <w:p>
      <w:r>
        <w:t xml:space="preserve">7. L'appel à l'action pour l'environnement est urgent.  </w:t>
      </w:r>
    </w:p>
    <w:p>
      <w:r>
        <w:t xml:space="preserve">     The call to action for the environment is urgent.  </w:t>
      </w:r>
    </w:p>
    <w:p>
      <w:r>
        <w:t xml:space="preserve">8. Un appel à la justice est nécessaire pour régler cette affaire. </w:t>
      </w:r>
    </w:p>
    <w:p>
      <w:r>
        <w:t xml:space="preserve">      An appeal to justice is necessary to resolve this case. </w:t>
      </w:r>
    </w:p>
    <w:p>
      <w:r>
        <w:t xml:space="preserve">9. Il me semble qu'il y a un appel au calme sur les réseaux sociaux.   </w:t>
      </w:r>
    </w:p>
    <w:p>
      <w:r>
        <w:t xml:space="preserve">    It seems that there's an appeal for calm on social media.  </w:t>
      </w:r>
    </w:p>
    <w:p>
      <w:r>
        <w:t xml:space="preserve">10. J'ai reçu un appel de mon professeur pour parler des résultats du test. </w:t>
      </w:r>
    </w:p>
    <w:p>
      <w:r>
        <w:t xml:space="preserve">     I received a call from my professor to talk about the test results.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 Bonjour à tous !  </w:t>
      </w:r>
    </w:p>
    <w:p>
      <w:r>
        <w:t xml:space="preserve">  Hello everyone!</w:t>
      </w:r>
    </w:p>
    <w:p>
      <w:r>
        <w:t xml:space="preserve">3.  Bonjour madame, je voudrais un café, s'il vous plaît. </w:t>
      </w:r>
    </w:p>
    <w:p>
      <w:r>
        <w:t xml:space="preserve">  Good morning madam, I would like a coffee, please. </w:t>
      </w:r>
    </w:p>
    <w:p>
      <w:r>
        <w:t xml:space="preserve">4. Bonjour à mon ami, comment vas-tu ? </w:t>
      </w:r>
    </w:p>
    <w:p>
      <w:r>
        <w:t xml:space="preserve">  Hi my friend, how are you? </w:t>
      </w:r>
    </w:p>
    <w:p>
      <w:r>
        <w:t>5.  Bonjour le monde !</w:t>
      </w:r>
    </w:p>
    <w:p>
      <w:r>
        <w:t xml:space="preserve">   Hello the world!</w:t>
      </w:r>
    </w:p>
    <w:p>
      <w:r>
        <w:t xml:space="preserve">6. Bonjour, j'ai besoin d'aide pour faire une réservation.  </w:t>
      </w:r>
    </w:p>
    <w:p>
      <w:r>
        <w:t xml:space="preserve">  Hello, I need help making a reservation. </w:t>
      </w:r>
    </w:p>
    <w:p>
      <w:r>
        <w:t xml:space="preserve">7.  Bonjour, comment vous appelez-vous ?  </w:t>
      </w:r>
    </w:p>
    <w:p>
      <w:r>
        <w:t xml:space="preserve">  Hello, what is your name? </w:t>
      </w:r>
    </w:p>
    <w:p>
      <w:r>
        <w:t xml:space="preserve">8. Bonjour, je suis nouveau ici. </w:t>
      </w:r>
    </w:p>
    <w:p>
      <w:r>
        <w:t xml:space="preserve">   Hello, I'm new here. </w:t>
      </w:r>
    </w:p>
    <w:p>
      <w:r>
        <w:t>9.  Bonjour, la météo est belle aujourd’hui !</w:t>
      </w:r>
    </w:p>
    <w:p>
      <w:r>
        <w:t xml:space="preserve">  Hello, the weather is beautiful today! </w:t>
      </w:r>
    </w:p>
    <w:p>
      <w:r>
        <w:t>10. Bonjour, j'ai besoin d'un taxi.</w:t>
      </w:r>
    </w:p>
    <w:p>
      <w:r>
        <w:t xml:space="preserve">   Hello, I need a taxi.</w:t>
      </w:r>
    </w:p>
    <w:p/>
    <w:p>
      <w:r>
        <w:rPr>
          <w:b/>
        </w:rPr>
        <w:t>Word: merci | Meaning: thank you</w:t>
      </w:r>
    </w:p>
    <w:p/>
    <w:p>
      <w:r>
        <w:t>1.  Merci de l'aider.</w:t>
      </w:r>
    </w:p>
    <w:p>
      <w:r>
        <w:t xml:space="preserve">    Thank you for helping me.</w:t>
      </w:r>
    </w:p>
    <w:p>
      <w:r>
        <w:t>2.  Merci à toi pour le gâteau.</w:t>
      </w:r>
    </w:p>
    <w:p>
      <w:r>
        <w:t xml:space="preserve">    Thank you for the cake.</w:t>
      </w:r>
    </w:p>
    <w:p>
      <w:r>
        <w:t>3.  Merci beaucoup pour votre aide.</w:t>
      </w:r>
    </w:p>
    <w:p>
      <w:r>
        <w:t xml:space="preserve">    Thank you very much for your help. </w:t>
      </w:r>
    </w:p>
    <w:p>
      <w:r>
        <w:t>4.  Merci d'avoir pris soin de moi.</w:t>
      </w:r>
    </w:p>
    <w:p>
      <w:r>
        <w:t xml:space="preserve">    Thank you for taking care of me.</w:t>
      </w:r>
    </w:p>
    <w:p>
      <w:r>
        <w:t>5.  Je vous remercie de votre attention.</w:t>
      </w:r>
    </w:p>
    <w:p>
      <w:r>
        <w:t xml:space="preserve">    I thank you for your attention.</w:t>
      </w:r>
    </w:p>
    <w:p>
      <w:r>
        <w:t xml:space="preserve">6.  Merci de m'écouter. </w:t>
      </w:r>
    </w:p>
    <w:p>
      <w:r>
        <w:t xml:space="preserve">    Thank you for listening to me.</w:t>
      </w:r>
    </w:p>
    <w:p>
      <w:r>
        <w:t xml:space="preserve">7.  Merci pour ce cadeau. </w:t>
      </w:r>
    </w:p>
    <w:p>
      <w:r>
        <w:t xml:space="preserve">    Thank you for the gift.</w:t>
      </w:r>
    </w:p>
    <w:p>
      <w:r>
        <w:t xml:space="preserve">8.  Merci d'avoir été patient avec moi. </w:t>
      </w:r>
    </w:p>
    <w:p>
      <w:r>
        <w:t xml:space="preserve">    Thank you for being patient with me.</w:t>
      </w:r>
    </w:p>
    <w:p>
      <w:r>
        <w:t>9.  Merci d'être venu.</w:t>
      </w:r>
    </w:p>
    <w:p>
      <w:r>
        <w:t xml:space="preserve">    Thank you for coming.</w:t>
      </w:r>
    </w:p>
    <w:p>
      <w:r>
        <w:t xml:space="preserve">10. Merci de m'avoir parlé. </w:t>
      </w:r>
    </w:p>
    <w:p>
      <w:r>
        <w:t xml:space="preserve">   Thank you for talking to me.</w:t>
      </w:r>
    </w:p>
    <w:p/>
    <w:p>
      <w:r>
        <w:rPr>
          <w:b/>
        </w:rPr>
        <w:t>Word: oui | Meaning: yes</w:t>
      </w:r>
    </w:p>
    <w:p/>
    <w:p>
      <w:r>
        <w:t>1. Je comprends mieux maintenant.</w:t>
      </w:r>
    </w:p>
    <w:p>
      <w:r>
        <w:t xml:space="preserve">    I understand better now.</w:t>
      </w:r>
    </w:p>
    <w:p>
      <w:r>
        <w:t>2. Oui, c’est correct.</w:t>
      </w:r>
    </w:p>
    <w:p>
      <w:r>
        <w:t xml:space="preserve">    Yes, that is correct.</w:t>
      </w:r>
    </w:p>
    <w:p>
      <w:r>
        <w:t>3. Voulez-vous me parler?</w:t>
      </w:r>
    </w:p>
    <w:p>
      <w:r>
        <w:t xml:space="preserve">    Would you like to talk to me? </w:t>
      </w:r>
    </w:p>
    <w:p>
      <w:r>
        <w:t>4. La météo est très belle aujourd'hui.</w:t>
      </w:r>
    </w:p>
    <w:p>
      <w:r>
        <w:t xml:space="preserve">   The weather is very nice today. </w:t>
      </w:r>
    </w:p>
    <w:p>
      <w:r>
        <w:t>5. Je suis fatigué après le voyage.</w:t>
      </w:r>
    </w:p>
    <w:p>
      <w:r>
        <w:t xml:space="preserve">   I am tired after the trip. </w:t>
      </w:r>
    </w:p>
    <w:p>
      <w:r>
        <w:t>6. Oui, j’ai besoin d’un peu de café.</w:t>
      </w:r>
    </w:p>
    <w:p>
      <w:r>
        <w:t xml:space="preserve">   Yes, I need a little coffee.</w:t>
      </w:r>
    </w:p>
    <w:p>
      <w:r>
        <w:t>7. Merci beaucoup pour votre aide!</w:t>
      </w:r>
    </w:p>
    <w:p>
      <w:r>
        <w:t xml:space="preserve">    Thank you very much for your help!</w:t>
      </w:r>
    </w:p>
    <w:p>
      <w:r>
        <w:t xml:space="preserve">8. L'école est ouverte aujourd'hui. </w:t>
      </w:r>
    </w:p>
    <w:p>
      <w:r>
        <w:t xml:space="preserve">   School is open today. </w:t>
      </w:r>
    </w:p>
    <w:p>
      <w:r>
        <w:t>9. Oui, je suis d'accord avec vous.</w:t>
      </w:r>
    </w:p>
    <w:p>
      <w:r>
        <w:t xml:space="preserve">   Yes, I agree with you.</w:t>
      </w:r>
    </w:p>
    <w:p>
      <w:r>
        <w:t>10. Je vais au cinéma ce soir.</w:t>
      </w:r>
    </w:p>
    <w:p>
      <w:r>
        <w:t xml:space="preserve">   I am going to the cinema this evening.</w:t>
      </w:r>
    </w:p>
    <w:p/>
    <w:p>
      <w:r>
        <w:rPr>
          <w:b/>
        </w:rPr>
        <w:t>Word: belle | Meaning: beautiful</w:t>
      </w:r>
    </w:p>
    <w:p/>
    <w:p>
      <w:r>
        <w:t>1. C'est une belle journée, n'est-ce pas ?</w:t>
      </w:r>
    </w:p>
    <w:p>
      <w:r>
        <w:t xml:space="preserve">    It's a beautiful day, isn't it?</w:t>
      </w:r>
    </w:p>
    <w:p>
      <w:r>
        <w:t>2. La ville est belle et moderne.</w:t>
      </w:r>
    </w:p>
    <w:p>
      <w:r>
        <w:t xml:space="preserve">   The city is beautiful and modern.</w:t>
      </w:r>
    </w:p>
    <w:p>
      <w:r>
        <w:t>3. Cette fleur est belle et colorée.</w:t>
      </w:r>
    </w:p>
    <w:p>
      <w:r>
        <w:t xml:space="preserve">   This flower is beautiful and colorful.</w:t>
      </w:r>
    </w:p>
    <w:p>
      <w:r>
        <w:t>4. Elle a une belle robe bleue.</w:t>
      </w:r>
    </w:p>
    <w:p>
      <w:r>
        <w:t xml:space="preserve">   She has a beautiful blue dress. </w:t>
      </w:r>
    </w:p>
    <w:p>
      <w:r>
        <w:t>5. Votre sourire est belle aujourd'hui.</w:t>
      </w:r>
    </w:p>
    <w:p>
      <w:r>
        <w:t xml:space="preserve">   Your smile is beautiful today.</w:t>
      </w:r>
    </w:p>
    <w:p>
      <w:r>
        <w:t>6. Ce restaurant a une belle vue sur la mer.</w:t>
      </w:r>
    </w:p>
    <w:p>
      <w:r>
        <w:t xml:space="preserve">   This restaurant has a beautiful view of the sea.</w:t>
      </w:r>
    </w:p>
    <w:p>
      <w:r>
        <w:t>7. Le gâteau est belle et délicieux.</w:t>
      </w:r>
    </w:p>
    <w:p>
      <w:r>
        <w:t xml:space="preserve">   The cake is beautiful and delicious.</w:t>
      </w:r>
    </w:p>
    <w:p>
      <w:r>
        <w:t>8. J'ai un beau ami.</w:t>
      </w:r>
    </w:p>
    <w:p>
      <w:r>
        <w:t xml:space="preserve">    I have a handsome friend. </w:t>
      </w:r>
    </w:p>
    <w:p>
      <w:r>
        <w:t xml:space="preserve">9. La musique est belle et mélodique. </w:t>
      </w:r>
    </w:p>
    <w:p>
      <w:r>
        <w:t xml:space="preserve">    The music is beautiful and melodious. </w:t>
      </w:r>
    </w:p>
    <w:p>
      <w:r>
        <w:t xml:space="preserve">10. Vous avez une belle voix. </w:t>
      </w:r>
    </w:p>
    <w:p>
      <w:r>
        <w:t xml:space="preserve">     You have a beautiful voice.</w:t>
      </w:r>
    </w:p>
    <w:p/>
    <w:p>
      <w:r>
        <w:rPr>
          <w:b/>
        </w:rPr>
        <w:t>Word: famille | Meaning: family</w:t>
      </w:r>
    </w:p>
    <w:p/>
    <w:p>
      <w:r>
        <w:t>1. Ma famille est très nombreuse.  My family is very large.</w:t>
      </w:r>
    </w:p>
    <w:p>
      <w:r>
        <w:t>2. J'aime bien parler avec ma famille.   I enjoy talking with my family.</w:t>
      </w:r>
    </w:p>
    <w:p>
      <w:r>
        <w:t>3. Les membres de ma famille sont importants pour moi.  The members of my family are important to me.</w:t>
      </w:r>
    </w:p>
    <w:p>
      <w:r>
        <w:t xml:space="preserve">4. Nous sommes ensemble à la fête. We are together at the party. </w:t>
      </w:r>
    </w:p>
    <w:p>
      <w:r>
        <w:t xml:space="preserve">5. La famille a organisé un pique-nique au bord du lac.  My family organized a picnic by the lake. </w:t>
      </w:r>
    </w:p>
    <w:p>
      <w:r>
        <w:t>6. Mon père est très gentil et il nous aide beaucoup. My father is very kind and he helps us a lot.</w:t>
      </w:r>
    </w:p>
    <w:p>
      <w:r>
        <w:t>7. Les enfants de ma famille sont heureux. The children of my family are happy.</w:t>
      </w:r>
    </w:p>
    <w:p>
      <w:r>
        <w:t xml:space="preserve">8. La maman prépare un délicieux repas pour la famille. Mom prepares a delicious meal for the family. </w:t>
      </w:r>
    </w:p>
    <w:p>
      <w:r>
        <w:t xml:space="preserve">9. J'aime passer du temps avec les membres de ma famille. I love spending time with the members of my family. </w:t>
      </w:r>
    </w:p>
    <w:p>
      <w:r>
        <w:t>10.  La vie est plus belle grâce à ma famille. Life is more beautiful thanks to my family.</w:t>
      </w:r>
    </w:p>
    <w:p/>
    <w:p>
      <w:r>
        <w:rPr>
          <w:b/>
        </w:rPr>
        <w:t>Word: amicitie | Meaning: friendship</w:t>
      </w:r>
    </w:p>
    <w:p/>
    <w:p>
      <w:r>
        <w:t>1. J'ai de l'amitié pour mes amis.</w:t>
      </w:r>
    </w:p>
    <w:p>
      <w:r>
        <w:t xml:space="preserve">  I have friendship for my friends.</w:t>
      </w:r>
    </w:p>
    <w:p>
      <w:r>
        <w:t>2. L'amitié est importante dans la vie.</w:t>
      </w:r>
    </w:p>
    <w:p>
      <w:r>
        <w:t xml:space="preserve">  Friendship is important in life.</w:t>
      </w:r>
    </w:p>
    <w:p>
      <w:r>
        <w:t>3. La famille et les amitiés sont des choses précieuses.</w:t>
      </w:r>
    </w:p>
    <w:p>
      <w:r>
        <w:t xml:space="preserve">  Family and friendships are precious things. </w:t>
      </w:r>
    </w:p>
    <w:p>
      <w:r>
        <w:t>4. Il a une amitié sincère avec son voisin.</w:t>
      </w:r>
    </w:p>
    <w:p>
      <w:r>
        <w:t xml:space="preserve">  He has a sincere friendship with his neighbor.</w:t>
      </w:r>
    </w:p>
    <w:p>
      <w:r>
        <w:t>5. Les amis nous apportent de la joie et de l'encouragement.</w:t>
      </w:r>
    </w:p>
    <w:p>
      <w:r>
        <w:t xml:space="preserve">  Friends bring us joy and encouragement.</w:t>
      </w:r>
    </w:p>
    <w:p>
      <w:r>
        <w:t xml:space="preserve">6. On doit cultiver les amitiés pour avoir un meilleur environnement social. </w:t>
      </w:r>
    </w:p>
    <w:p>
      <w:r>
        <w:t xml:space="preserve">  We must cultivate friendships to have a better social environment.</w:t>
      </w:r>
    </w:p>
    <w:p>
      <w:r>
        <w:t>7. L'amitié est une force qui peut surmonter toutes les difficultés.</w:t>
      </w:r>
    </w:p>
    <w:p>
      <w:r>
        <w:t xml:space="preserve">   Friendship is a force that can overcome all difficulties.</w:t>
      </w:r>
    </w:p>
    <w:p>
      <w:r>
        <w:t>8. Le partage d'un repas entre amis est une tradition importante.</w:t>
      </w:r>
    </w:p>
    <w:p>
      <w:r>
        <w:t xml:space="preserve">   Sharing a meal with friends is an important tradition. </w:t>
      </w:r>
    </w:p>
    <w:p>
      <w:r>
        <w:t xml:space="preserve">9. J'ai besoin d'une amitié solide pour me soutenir dans ma vie. </w:t>
      </w:r>
    </w:p>
    <w:p>
      <w:r>
        <w:t xml:space="preserve">  I need a solid friendship to support me in my life.</w:t>
      </w:r>
    </w:p>
    <w:p>
      <w:r>
        <w:t xml:space="preserve">10. L'amitié se construit à travers les moments de partage et de complicité. </w:t>
      </w:r>
    </w:p>
    <w:p>
      <w:r>
        <w:t xml:space="preserve">   Friendship is built through moments of sharing and closeness.</w:t>
      </w:r>
    </w:p>
    <w:p/>
    <w:p>
      <w:r>
        <w:t>Fleur: flower</w:t>
      </w:r>
    </w:p>
    <w:p/>
    <w:p>
      <w:r>
        <w:t>1.  La fleur est magnifique.</w:t>
      </w:r>
    </w:p>
    <w:p>
      <w:r>
        <w:t xml:space="preserve">    The flower is magnificent.</w:t>
      </w:r>
    </w:p>
    <w:p>
      <w:r>
        <w:t>2.  J'adore les fleurs rouges.</w:t>
      </w:r>
    </w:p>
    <w:p>
      <w:r>
        <w:t xml:space="preserve">    I love red flowers.</w:t>
      </w:r>
    </w:p>
    <w:p>
      <w:r>
        <w:t>3.  Elle portait une fleur dans son cheveux.</w:t>
      </w:r>
    </w:p>
    <w:p>
      <w:r>
        <w:t xml:space="preserve">    She wore a flower in her hair. </w:t>
      </w:r>
    </w:p>
    <w:p>
      <w:r>
        <w:t>4.  Les fleurs jaunes symbolisent la joie.</w:t>
      </w:r>
    </w:p>
    <w:p>
      <w:r>
        <w:t xml:space="preserve">    Yellow flowers symbolize joy. </w:t>
      </w:r>
    </w:p>
    <w:p>
      <w:r>
        <w:t>5.  Le jardin est rempli de fleurs magnifiques.</w:t>
      </w:r>
    </w:p>
    <w:p>
      <w:r>
        <w:t xml:space="preserve">    The garden is filled with magnificent flowers. </w:t>
      </w:r>
    </w:p>
    <w:p>
      <w:r>
        <w:t>6.  J'ai besoin d'un peu de fleurs pour mon bouquet.</w:t>
      </w:r>
    </w:p>
    <w:p>
      <w:r>
        <w:t xml:space="preserve">   I need a little bit of flowers for my bouquet. </w:t>
      </w:r>
    </w:p>
    <w:p>
      <w:r>
        <w:t>7.  La fleur d'oranger est très rare.</w:t>
      </w:r>
    </w:p>
    <w:p>
      <w:r>
        <w:t xml:space="preserve">    The orange blossom is very rare.</w:t>
      </w:r>
    </w:p>
    <w:p>
      <w:r>
        <w:t>8.  Les fleurs du printemps sont les plus belles.</w:t>
      </w:r>
    </w:p>
    <w:p>
      <w:r>
        <w:t xml:space="preserve">    Flowers of spring are the most beautiful.</w:t>
      </w:r>
    </w:p>
    <w:p>
      <w:r>
        <w:t>9.  Un bouquet de fleurs est une belle surprise.</w:t>
      </w:r>
    </w:p>
    <w:p>
      <w:r>
        <w:t xml:space="preserve">    A bouquet of flowers is a beautiful surprise. </w:t>
      </w:r>
    </w:p>
    <w:p>
      <w:r>
        <w:t>10. La fleur symbolise la paix et la beauté.</w:t>
      </w:r>
    </w:p>
    <w:p>
      <w:r>
        <w:t xml:space="preserve">     The flower symbolizes peace and beauty.</w:t>
      </w:r>
    </w:p>
    <w:p/>
    <w:p>
      <w:r>
        <w:rPr>
          <w:b/>
        </w:rPr>
        <w:t>Word: déjeuner | Meaning: lunch</w:t>
      </w:r>
    </w:p>
    <w:p/>
    <w:p>
      <w:r>
        <w:t>1. Je vais déjeuner au restaurant ce soir.</w:t>
      </w:r>
    </w:p>
    <w:p>
      <w:r>
        <w:t xml:space="preserve">    I am going to have lunch at the restaurant this evening.</w:t>
      </w:r>
    </w:p>
    <w:p>
      <w:r>
        <w:t>2. Le déjeuner est important pour la santé.</w:t>
      </w:r>
    </w:p>
    <w:p>
      <w:r>
        <w:t xml:space="preserve">    Lunch is important for health.</w:t>
      </w:r>
    </w:p>
    <w:p>
      <w:r>
        <w:t xml:space="preserve">3. On déjeune traditionnellement avec des amis et de la famille. </w:t>
      </w:r>
    </w:p>
    <w:p>
      <w:r>
        <w:t xml:space="preserve">    We traditionally have lunch with friends and family.</w:t>
      </w:r>
    </w:p>
    <w:p>
      <w:r>
        <w:t>4. Mon café le matin, c'est l'heure du déjeuner!</w:t>
      </w:r>
    </w:p>
    <w:p>
      <w:r>
        <w:t xml:space="preserve">    My coffee in the morning, that's lunch time!</w:t>
      </w:r>
    </w:p>
    <w:p>
      <w:r>
        <w:t>5. J'ai beaucoup d'énergie après le déjeuner.</w:t>
      </w:r>
    </w:p>
    <w:p>
      <w:r>
        <w:t xml:space="preserve">    I have a lot of energy after lunch.</w:t>
      </w:r>
    </w:p>
    <w:p>
      <w:r>
        <w:t>6. Le déjeuner est une pause importante de la journée.</w:t>
      </w:r>
    </w:p>
    <w:p>
      <w:r>
        <w:t xml:space="preserve">   Lunch is an important break during the day.</w:t>
      </w:r>
    </w:p>
    <w:p>
      <w:r>
        <w:t xml:space="preserve">7. Avant de commencer les cours, nous devons manger un petit déjeuner et ensuite déjeuner. </w:t>
      </w:r>
    </w:p>
    <w:p>
      <w:r>
        <w:t xml:space="preserve">    Before we start lessons, we must eat breakfast and then have lunch.</w:t>
      </w:r>
    </w:p>
    <w:p>
      <w:r>
        <w:t>8. L'heure du déjeuner est souvent rythmée par le bruit des conversations.</w:t>
      </w:r>
    </w:p>
    <w:p>
      <w:r>
        <w:t xml:space="preserve">    Lunchtime is often punctuated by the sounds of conversations.</w:t>
      </w:r>
    </w:p>
    <w:p>
      <w:r>
        <w:t>9. Je voudrais goûter aux plats français de manière plus authentique lors de mon prochain déjeuner.</w:t>
      </w:r>
    </w:p>
    <w:p>
      <w:r>
        <w:t xml:space="preserve">   I would like to try authentic French dishes during my next lunch. </w:t>
      </w:r>
    </w:p>
    <w:p>
      <w:r>
        <w:t>10. Le déjeuner est une tradition importante dans la culture française.</w:t>
      </w:r>
    </w:p>
    <w:p>
      <w:r>
        <w:t xml:space="preserve">    Lunch is an important tradition in French culture.</w:t>
      </w:r>
    </w:p>
    <w:p/>
    <w:p>
      <w:r>
        <w:rPr>
          <w:b/>
        </w:rPr>
        <w:t>Word: enfant | Meaning: child</w:t>
      </w:r>
    </w:p>
    <w:p/>
    <w:p>
      <w:r>
        <w:t>1. Il est un enfant joyeux et énergique.</w:t>
      </w:r>
    </w:p>
    <w:p>
      <w:r>
        <w:t xml:space="preserve">  He is a cheerful and energetic child.</w:t>
      </w:r>
    </w:p>
    <w:p>
      <w:r>
        <w:t>2. L'enfant aime jouer à l'extérieur.</w:t>
      </w:r>
    </w:p>
    <w:p>
      <w:r>
        <w:t xml:space="preserve">  The child likes to play outdoors.</w:t>
      </w:r>
    </w:p>
    <w:p>
      <w:r>
        <w:t>3. Mon ami est un enfant qui est très intelligent.</w:t>
      </w:r>
    </w:p>
    <w:p>
      <w:r>
        <w:t xml:space="preserve">  My friend is a very smart child. </w:t>
      </w:r>
    </w:p>
    <w:p>
      <w:r>
        <w:t>4. Les enfants sont fascinés par les animaux.</w:t>
      </w:r>
    </w:p>
    <w:p>
      <w:r>
        <w:t xml:space="preserve">  Children are fascinated by animals.</w:t>
      </w:r>
    </w:p>
    <w:p>
      <w:r>
        <w:t xml:space="preserve">5. L'enfant est triste à cause de son accident. </w:t>
      </w:r>
    </w:p>
    <w:p>
      <w:r>
        <w:t xml:space="preserve">  The child is sad because of his accident.</w:t>
      </w:r>
    </w:p>
    <w:p>
      <w:r>
        <w:t>6. On joue avec l'enfant et on lui dit des histoires.</w:t>
      </w:r>
    </w:p>
    <w:p>
      <w:r>
        <w:t xml:space="preserve">  We play with the child and tell him stories.</w:t>
      </w:r>
    </w:p>
    <w:p>
      <w:r>
        <w:t>7. Vous devez regarder les enfants jouer dans le parc.</w:t>
      </w:r>
    </w:p>
    <w:p>
      <w:r>
        <w:t xml:space="preserve">  You should watch children playing in the park.</w:t>
      </w:r>
    </w:p>
    <w:p>
      <w:r>
        <w:t xml:space="preserve">8. L'enfant a besoin de beaucoup d’amour et de compassion. </w:t>
      </w:r>
    </w:p>
    <w:p>
      <w:r>
        <w:t xml:space="preserve">  The child needs a lot of love and compassion.</w:t>
      </w:r>
    </w:p>
    <w:p>
      <w:r>
        <w:t>9. Les parents sont toujours là pour l’enfant.</w:t>
      </w:r>
    </w:p>
    <w:p>
      <w:r>
        <w:t xml:space="preserve">  Parents are always there for the child.</w:t>
      </w:r>
    </w:p>
    <w:p>
      <w:r>
        <w:t xml:space="preserve">10. Nous sommes tous des enfants, nous devons être gentils. </w:t>
      </w:r>
    </w:p>
    <w:p>
      <w:r>
        <w:t xml:space="preserve">   We are all children, we must be kind.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