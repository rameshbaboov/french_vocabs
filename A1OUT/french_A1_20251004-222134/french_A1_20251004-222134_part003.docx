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à travers les feuilles.</w:t>
      </w:r>
    </w:p>
    <w:p>
      <w:r>
        <w:t xml:space="preserve">   The sunlight shines through the leaves.</w:t>
      </w:r>
    </w:p>
    <w:p>
      <w:r>
        <w:t>2. Il y avait beaucoup de lumière dans la salle d'attente.</w:t>
      </w:r>
    </w:p>
    <w:p>
      <w:r>
        <w:t xml:space="preserve">   There was much light in the waiting room. </w:t>
      </w:r>
    </w:p>
    <w:p>
      <w:r>
        <w:t>3.  La nuit est plus sombre sans la lumière des étoiles.</w:t>
      </w:r>
    </w:p>
    <w:p>
      <w:r>
        <w:t xml:space="preserve">   Night is darker without the stars' light.</w:t>
      </w:r>
    </w:p>
    <w:p>
      <w:r>
        <w:t xml:space="preserve">4. Je ne peux pas voir à l'intérieur de l'emballage.  </w:t>
      </w:r>
    </w:p>
    <w:p>
      <w:r>
        <w:t xml:space="preserve">    I can't see inside of the package. </w:t>
      </w:r>
    </w:p>
    <w:p>
      <w:r>
        <w:t xml:space="preserve">5. La lumière du feu crée une ambiance chaleureuse. </w:t>
      </w:r>
    </w:p>
    <w:p>
      <w:r>
        <w:t xml:space="preserve">    The firelight creates a warm atmosphere.</w:t>
      </w:r>
    </w:p>
    <w:p>
      <w:r>
        <w:t xml:space="preserve">6. Un léger rayon de soleil éclaircit la pièce. </w:t>
      </w:r>
    </w:p>
    <w:p>
      <w:r>
        <w:t xml:space="preserve">   A slight ray of sunshine brightened the room. </w:t>
      </w:r>
    </w:p>
    <w:p>
      <w:r>
        <w:t xml:space="preserve">7.  La lune brille avec une intensité particulière. </w:t>
      </w:r>
    </w:p>
    <w:p>
      <w:r>
        <w:t xml:space="preserve">   The moon shines with a special intensity.</w:t>
      </w:r>
    </w:p>
    <w:p>
      <w:r>
        <w:t>8. Le ciel était couvert de nuages et il n'y avait pas de lumière.</w:t>
      </w:r>
    </w:p>
    <w:p>
      <w:r>
        <w:t xml:space="preserve">    The sky was covered by clouds and there was no light. </w:t>
      </w:r>
    </w:p>
    <w:p>
      <w:r>
        <w:t xml:space="preserve">9. Les lampadaires illuminent la rue. </w:t>
      </w:r>
    </w:p>
    <w:p>
      <w:r>
        <w:t xml:space="preserve">    Street lamps illuminate the street. </w:t>
      </w:r>
    </w:p>
    <w:p>
      <w:r>
        <w:t xml:space="preserve">10. La lumière est essentielle pour voir.  </w:t>
      </w:r>
    </w:p>
    <w:p>
      <w:r>
        <w:t xml:space="preserve">   Light is essential for seeing.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L'eau est claire et propre.</w:t>
      </w:r>
    </w:p>
    <w:p>
      <w:r>
        <w:t xml:space="preserve">   The water is clear and clean.</w:t>
      </w:r>
    </w:p>
    <w:p>
      <w:r>
        <w:t>3. Les enfants aiment jouer avec de l'eau.</w:t>
      </w:r>
    </w:p>
    <w:p>
      <w:r>
        <w:t xml:space="preserve">   Children like playing with water.</w:t>
      </w:r>
    </w:p>
    <w:p>
      <w:r>
        <w:t>4. Il faut beaucoup d'eau pour la croissance des plantes.</w:t>
      </w:r>
    </w:p>
    <w:p>
      <w:r>
        <w:t xml:space="preserve">   A lot of water is needed for the growth of plants. </w:t>
      </w:r>
    </w:p>
    <w:p>
      <w:r>
        <w:t>5. J'ai mangé un sandwich et de l'eau.</w:t>
      </w:r>
    </w:p>
    <w:p>
      <w:r>
        <w:t xml:space="preserve">   I ate a sandwich and some water.</w:t>
      </w:r>
    </w:p>
    <w:p>
      <w:r>
        <w:t>6. L'eau est essentielle à la vie.</w:t>
      </w:r>
    </w:p>
    <w:p>
      <w:r>
        <w:t xml:space="preserve">    Water is essential to life.</w:t>
      </w:r>
    </w:p>
    <w:p>
      <w:r>
        <w:t>7. La pluie tombe à flots.</w:t>
      </w:r>
    </w:p>
    <w:p>
      <w:r>
        <w:t xml:space="preserve">   The rain falls in sheets. </w:t>
      </w:r>
    </w:p>
    <w:p>
      <w:r>
        <w:t>8. Nous allons au parc pour boire de l’eau fraiche.</w:t>
      </w:r>
    </w:p>
    <w:p>
      <w:r>
        <w:t xml:space="preserve">   We are going to the park to drink fresh water. </w:t>
      </w:r>
    </w:p>
    <w:p>
      <w:r>
        <w:t>9. L'eau du robinet est très salée.</w:t>
      </w:r>
    </w:p>
    <w:p>
      <w:r>
        <w:t xml:space="preserve">   Water from the tap is very salty.</w:t>
      </w:r>
    </w:p>
    <w:p>
      <w:r>
        <w:t>10.  La mer a beaucoup d'eau.</w:t>
      </w:r>
    </w:p>
    <w:p>
      <w:r>
        <w:t xml:space="preserve">    The sea has a lot of water.</w:t>
      </w:r>
    </w:p>
    <w:p/>
    <w:p>
      <w:r>
        <w:rPr>
          <w:b/>
        </w:rPr>
        <w:t>Word: terre | Meaning: earth</w:t>
      </w:r>
    </w:p>
    <w:p/>
    <w:p>
      <w:r>
        <w:t>1. La terre est rouge et grise.</w:t>
      </w:r>
    </w:p>
    <w:p>
      <w:r>
        <w:t xml:space="preserve">   The earth is red and grey.</w:t>
      </w:r>
    </w:p>
    <w:p>
      <w:r>
        <w:t>2. J'aime vivre sur la terre.</w:t>
      </w:r>
    </w:p>
    <w:p>
      <w:r>
        <w:t xml:space="preserve">   I like living on Earth.</w:t>
      </w:r>
    </w:p>
    <w:p>
      <w:r>
        <w:t xml:space="preserve">3. La terre est fragile et il faut l'écouter. </w:t>
      </w:r>
    </w:p>
    <w:p>
      <w:r>
        <w:t xml:space="preserve">   Earth is fragile and we must listen to it.</w:t>
      </w:r>
    </w:p>
    <w:p>
      <w:r>
        <w:t>4. Les arbres poussent sur la terre.</w:t>
      </w:r>
    </w:p>
    <w:p>
      <w:r>
        <w:t xml:space="preserve">   Trees grow on the earth.</w:t>
      </w:r>
    </w:p>
    <w:p>
      <w:r>
        <w:t>5.  Il y a beaucoup de terre dans le jardin.</w:t>
      </w:r>
    </w:p>
    <w:p>
      <w:r>
        <w:t xml:space="preserve">    There is much land in the garden.</w:t>
      </w:r>
    </w:p>
    <w:p>
      <w:r>
        <w:t xml:space="preserve">6. Le soleil brille sur la terre. </w:t>
      </w:r>
    </w:p>
    <w:p>
      <w:r>
        <w:t xml:space="preserve">   The sun shines on Earth.</w:t>
      </w:r>
    </w:p>
    <w:p>
      <w:r>
        <w:t xml:space="preserve">7. La terre nourrit les plantes. </w:t>
      </w:r>
    </w:p>
    <w:p>
      <w:r>
        <w:t xml:space="preserve">   Earth feeds plants.</w:t>
      </w:r>
    </w:p>
    <w:p>
      <w:r>
        <w:t xml:space="preserve">8. Les agriculteurs cultivent la terre. </w:t>
      </w:r>
    </w:p>
    <w:p>
      <w:r>
        <w:t xml:space="preserve">   Farmers cultivate the earth.</w:t>
      </w:r>
    </w:p>
    <w:p>
      <w:r>
        <w:t xml:space="preserve">9.  Je veux planter une fleur sur la terre. </w:t>
      </w:r>
    </w:p>
    <w:p>
      <w:r>
        <w:t xml:space="preserve">    I want to plant a flower on the earth.</w:t>
      </w:r>
    </w:p>
    <w:p>
      <w:r>
        <w:t>10. La terre est notre maison.</w:t>
      </w:r>
    </w:p>
    <w:p>
      <w:r>
        <w:t xml:space="preserve">   Earth is our home.</w:t>
      </w:r>
    </w:p>
    <w:p/>
    <w:p>
      <w:r>
        <w:rPr>
          <w:b/>
        </w:rPr>
        <w:t>Word: nature | Meaning: natural world</w:t>
      </w:r>
    </w:p>
    <w:p/>
    <w:p>
      <w:r>
        <w:t>1. La nature est magnifique, avec ses arbres majestueux et ses fleurs colorées.</w:t>
      </w:r>
    </w:p>
    <w:p>
      <w:r>
        <w:t xml:space="preserve">   The nature is magnificent, with its majestic trees and colorful flowers.</w:t>
      </w:r>
    </w:p>
    <w:p>
      <w:r>
        <w:t>2. L'homme doit respecter la nature et s’adapter à son environnement.</w:t>
      </w:r>
    </w:p>
    <w:p>
      <w:r>
        <w:t xml:space="preserve">   Man must respect nature and adapt to its environment.</w:t>
      </w:r>
    </w:p>
    <w:p>
      <w:r>
        <w:t xml:space="preserve">3.  J'adore passer des moments de relaxation en contemplant la nature. </w:t>
      </w:r>
    </w:p>
    <w:p>
      <w:r>
        <w:t xml:space="preserve">    I love spending time relaxing while contemplating nature.</w:t>
      </w:r>
    </w:p>
    <w:p>
      <w:r>
        <w:t xml:space="preserve">4. La biodiversité est un élément essentiel pour une vie saine et durable. </w:t>
      </w:r>
    </w:p>
    <w:p>
      <w:r>
        <w:t xml:space="preserve">    Biodiversity is an essential element for a healthy and sustainable life.</w:t>
      </w:r>
    </w:p>
    <w:p>
      <w:r>
        <w:t xml:space="preserve">5. Les animaux sauvages ont besoin de leur habitat naturel pour survivre.  </w:t>
      </w:r>
    </w:p>
    <w:p>
      <w:r>
        <w:t xml:space="preserve">   Wild animals need their natural habitat to survive. </w:t>
      </w:r>
    </w:p>
    <w:p>
      <w:r>
        <w:t>6. L'exploration de la nature est une source de joie et de découverte.</w:t>
      </w:r>
    </w:p>
    <w:p>
      <w:r>
        <w:t xml:space="preserve">   Exploring nature is a source of joy and discovery. </w:t>
      </w:r>
    </w:p>
    <w:p>
      <w:r>
        <w:t>7. La pollution nuit à la beauté naturelle et affecte les écosystèmes.</w:t>
      </w:r>
    </w:p>
    <w:p>
      <w:r>
        <w:t xml:space="preserve">    Pollution damages the natural beauty and affects ecosystems.  </w:t>
      </w:r>
    </w:p>
    <w:p>
      <w:r>
        <w:t xml:space="preserve">8. Les plantes vertes apportent un air frais et une ambiance plus sereine à l’intérieur.  </w:t>
      </w:r>
    </w:p>
    <w:p>
      <w:r>
        <w:t xml:space="preserve">   Green plants bring fresh air and a more serene atmosphere to the interior.  </w:t>
      </w:r>
    </w:p>
    <w:p>
      <w:r>
        <w:t xml:space="preserve">9. Le jardin est un espace de détente et d'apprentissage pour les enfants. </w:t>
      </w:r>
    </w:p>
    <w:p>
      <w:r>
        <w:t xml:space="preserve">   The garden is an area of relaxation and learning for children.   </w:t>
      </w:r>
    </w:p>
    <w:p>
      <w:r>
        <w:t xml:space="preserve">10. La nature est riche en ressources, mais il faut la préserver pour l’avenir.  </w:t>
      </w:r>
    </w:p>
    <w:p>
      <w:r>
        <w:t xml:space="preserve">    Nature is rich in resources, but we must preserve it for the future.</w:t>
      </w:r>
    </w:p>
    <w:p/>
    <w:p>
      <w:r>
        <w:rPr>
          <w:b/>
        </w:rPr>
        <w:t>Word: amour | Meaning: love</w:t>
      </w:r>
    </w:p>
    <w:p/>
    <w:p>
      <w:r>
        <w:t>1. J'ai beaucoup d'amour pour ma famille.</w:t>
      </w:r>
    </w:p>
    <w:p>
      <w:r>
        <w:t xml:space="preserve">  My family is very important to me.</w:t>
      </w:r>
    </w:p>
    <w:p>
      <w:r>
        <w:t>2. Il est tombé amoureux de sa nouvelle partenaire.</w:t>
      </w:r>
    </w:p>
    <w:p>
      <w:r>
        <w:t xml:space="preserve">  He fell in love with his new partner.</w:t>
      </w:r>
    </w:p>
    <w:p>
      <w:r>
        <w:t xml:space="preserve">3. L'amour est la plus belle force qui existe. </w:t>
      </w:r>
    </w:p>
    <w:p>
      <w:r>
        <w:t xml:space="preserve">  Love is the most beautiful force there is.</w:t>
      </w:r>
    </w:p>
    <w:p>
      <w:r>
        <w:t>4. La musique émane d’un amour profond pour le jazz.</w:t>
      </w:r>
    </w:p>
    <w:p>
      <w:r>
        <w:t xml:space="preserve">  The music comes from a deep love for jazz.</w:t>
      </w:r>
    </w:p>
    <w:p>
      <w:r>
        <w:t>5. Ma passion pour la cuisine est un amour sincère.</w:t>
      </w:r>
    </w:p>
    <w:p>
      <w:r>
        <w:t xml:space="preserve">  My passion for cooking is sincere and heartfelt.</w:t>
      </w:r>
    </w:p>
    <w:p>
      <w:r>
        <w:t>6. L'amour peut parfois nous pousser à faire des choses difficiles.</w:t>
      </w:r>
    </w:p>
    <w:p>
      <w:r>
        <w:t xml:space="preserve">  Love can sometimes push us to do difficult things. </w:t>
      </w:r>
    </w:p>
    <w:p>
      <w:r>
        <w:t xml:space="preserve">7. On ne peut pas nier l'amour qui s’est développé entre eux. </w:t>
      </w:r>
    </w:p>
    <w:p>
      <w:r>
        <w:t xml:space="preserve">  You can't deny the love that developed between them.</w:t>
      </w:r>
    </w:p>
    <w:p>
      <w:r>
        <w:t>8. La beauté de la nature est un amour universel.</w:t>
      </w:r>
    </w:p>
    <w:p>
      <w:r>
        <w:t xml:space="preserve">  The beauty of nature is a universal love.</w:t>
      </w:r>
    </w:p>
    <w:p>
      <w:r>
        <w:t xml:space="preserve">9. L'expression "l'amour à première vue" est très populaire. </w:t>
      </w:r>
    </w:p>
    <w:p>
      <w:r>
        <w:t xml:space="preserve">   The expression "love at first sight" is very popular.</w:t>
      </w:r>
    </w:p>
    <w:p>
      <w:r>
        <w:t xml:space="preserve">10. J'ai besoin d’un amour stable pour me soutenir dans ma vie. </w:t>
      </w:r>
    </w:p>
    <w:p>
      <w:r>
        <w:t xml:space="preserve">   I need a stable love to support me in life.</w:t>
      </w:r>
    </w:p>
    <w:p/>
    <w:p>
      <w:r>
        <w:t>Chat: Cat</w:t>
      </w:r>
    </w:p>
    <w:p/>
    <w:p>
      <w:r>
        <w:t xml:space="preserve">1.  Il y a un chat gris dans le jardin.  </w:t>
      </w:r>
    </w:p>
    <w:p>
      <w:r>
        <w:t xml:space="preserve">   There is a grey cat in the garden.</w:t>
      </w:r>
    </w:p>
    <w:p>
      <w:r>
        <w:t xml:space="preserve">2. Je suis d'accord avec toi, il est très gentil.  </w:t>
      </w:r>
    </w:p>
    <w:p>
      <w:r>
        <w:t xml:space="preserve">   I agree with you, he is very nice. </w:t>
      </w:r>
    </w:p>
    <w:p>
      <w:r>
        <w:t>3. Le chat s’est assis sur la table.</w:t>
      </w:r>
    </w:p>
    <w:p>
      <w:r>
        <w:t xml:space="preserve">   The cat sat on the table.</w:t>
      </w:r>
    </w:p>
    <w:p>
      <w:r>
        <w:t xml:space="preserve">4. J’ai beaucoup d’amis chats.  </w:t>
      </w:r>
    </w:p>
    <w:p>
      <w:r>
        <w:t xml:space="preserve">    I have many cat friends.</w:t>
      </w:r>
    </w:p>
    <w:p>
      <w:r>
        <w:t xml:space="preserve">5. La chatte est très jolie.  </w:t>
      </w:r>
    </w:p>
    <w:p>
      <w:r>
        <w:t xml:space="preserve">   The kitten is very pretty.</w:t>
      </w:r>
    </w:p>
    <w:p>
      <w:r>
        <w:t xml:space="preserve">6. Vous avez une chat?  </w:t>
      </w:r>
    </w:p>
    <w:p>
      <w:r>
        <w:t xml:space="preserve">   Do you have a cat? </w:t>
      </w:r>
    </w:p>
    <w:p>
      <w:r>
        <w:t>7. Le chat miaule pour son propriétaire.</w:t>
      </w:r>
    </w:p>
    <w:p>
      <w:r>
        <w:t xml:space="preserve">   The cat meows for its owner.</w:t>
      </w:r>
    </w:p>
    <w:p>
      <w:r>
        <w:t>8. On peut observer le chat jouer.</w:t>
      </w:r>
    </w:p>
    <w:p>
      <w:r>
        <w:t xml:space="preserve">   We can observe the cat play. </w:t>
      </w:r>
    </w:p>
    <w:p>
      <w:r>
        <w:t xml:space="preserve">9. J’aime les chats et j'en ai beaucoup à la maison.  </w:t>
      </w:r>
    </w:p>
    <w:p>
      <w:r>
        <w:t xml:space="preserve">   I like cats and I have many of them at home.  </w:t>
      </w:r>
    </w:p>
    <w:p>
      <w:r>
        <w:t xml:space="preserve">10. Le chat est un animal adorable.  </w:t>
      </w:r>
    </w:p>
    <w:p>
      <w:r>
        <w:t xml:space="preserve">   The cat is an adorable animal.</w:t>
      </w:r>
    </w:p>
    <w:p/>
    <w:p>
      <w:r>
        <w:rPr>
          <w:b/>
        </w:rPr>
        <w:t>Word: maison | Meaning: house</w:t>
      </w:r>
    </w:p>
    <w:p/>
    <w:p>
      <w:r>
        <w:t>1. Ma maison est très confortable.</w:t>
      </w:r>
    </w:p>
    <w:p>
      <w:r>
        <w:t xml:space="preserve">   My house is very comfortable.</w:t>
      </w:r>
    </w:p>
    <w:p>
      <w:r>
        <w:t>2. J'aime beaucoup habiter dans ma maison.</w:t>
      </w:r>
    </w:p>
    <w:p>
      <w:r>
        <w:t xml:space="preserve">   I love living in my house.</w:t>
      </w:r>
    </w:p>
    <w:p>
      <w:r>
        <w:t xml:space="preserve">3. La maison de Pierre est plus grande que la mienne. </w:t>
      </w:r>
    </w:p>
    <w:p>
      <w:r>
        <w:t xml:space="preserve">   Pierre's house is bigger than mine.</w:t>
      </w:r>
    </w:p>
    <w:p>
      <w:r>
        <w:t>4. Nous sommes allés voir notre maison à Paris.</w:t>
      </w:r>
    </w:p>
    <w:p>
      <w:r>
        <w:t xml:space="preserve">    We went to see our house in Paris.</w:t>
      </w:r>
    </w:p>
    <w:p>
      <w:r>
        <w:t>5. Est-ce que vous aimeriez visiter ma maison ?</w:t>
      </w:r>
    </w:p>
    <w:p>
      <w:r>
        <w:t xml:space="preserve">    Would you like to visit my house?</w:t>
      </w:r>
    </w:p>
    <w:p>
      <w:r>
        <w:t xml:space="preserve">6. La famille se réunit pour fêter la fête de la maison. </w:t>
      </w:r>
    </w:p>
    <w:p>
      <w:r>
        <w:t xml:space="preserve">   The family gathers for the house's holiday celebration.</w:t>
      </w:r>
    </w:p>
    <w:p>
      <w:r>
        <w:t>7. J'ai besoin d'acheter une nouvelle chaise pour ma maison.</w:t>
      </w:r>
    </w:p>
    <w:p>
      <w:r>
        <w:t xml:space="preserve">   I need to buy a new chair for my house.</w:t>
      </w:r>
    </w:p>
    <w:p>
      <w:r>
        <w:t>8. L'arbre à l'extérieur de ma maison est magnifique.</w:t>
      </w:r>
    </w:p>
    <w:p>
      <w:r>
        <w:t xml:space="preserve">   The tree outside my house is magnificent. </w:t>
      </w:r>
    </w:p>
    <w:p>
      <w:r>
        <w:t>9.  J'apprends le français dans ma maison.</w:t>
      </w:r>
    </w:p>
    <w:p>
      <w:r>
        <w:t xml:space="preserve">   I learn French at home.</w:t>
      </w:r>
    </w:p>
    <w:p>
      <w:r>
        <w:t xml:space="preserve">10. Mon voisin vient d'emménager dans la maison voisine. </w:t>
      </w:r>
    </w:p>
    <w:p>
      <w:r>
        <w:t xml:space="preserve">    My neighbor just moved into the next-door house.</w:t>
      </w:r>
    </w:p>
    <w:p/>
    <w:p>
      <w:r>
        <w:rPr>
          <w:b/>
        </w:rPr>
        <w:t>Word: oui | Meaning: yes</w:t>
      </w:r>
    </w:p>
    <w:p/>
    <w:p>
      <w:r>
        <w:t>1.  Oui, je comprends.</w:t>
      </w:r>
    </w:p>
    <w:p>
      <w:r>
        <w:t xml:space="preserve">    Yes, I understand.</w:t>
      </w:r>
    </w:p>
    <w:p>
      <w:r>
        <w:t>2.  Vous avez raison, c'est vrai.</w:t>
      </w:r>
    </w:p>
    <w:p>
      <w:r>
        <w:t xml:space="preserve">    You are right, that is true.</w:t>
      </w:r>
    </w:p>
    <w:p>
      <w:r>
        <w:t xml:space="preserve">3.  Je voudrais en savoir plus. </w:t>
      </w:r>
    </w:p>
    <w:p>
      <w:r>
        <w:t xml:space="preserve">    I would like to learn more.</w:t>
      </w:r>
    </w:p>
    <w:p>
      <w:r>
        <w:t>4.  Merci beaucoup, oui.</w:t>
      </w:r>
    </w:p>
    <w:p>
      <w:r>
        <w:t xml:space="preserve">    Thank you very much, yes.</w:t>
      </w:r>
    </w:p>
    <w:p>
      <w:r>
        <w:t xml:space="preserve">5.  Oui, j'aime cette musique. </w:t>
      </w:r>
    </w:p>
    <w:p>
      <w:r>
        <w:t xml:space="preserve">    Yes, I like this music.</w:t>
      </w:r>
    </w:p>
    <w:p>
      <w:r>
        <w:t>6.  Non, je ne suis pas d'accord.</w:t>
      </w:r>
    </w:p>
    <w:p>
      <w:r>
        <w:t xml:space="preserve">    No, I am not in agreement.</w:t>
      </w:r>
    </w:p>
    <w:p>
      <w:r>
        <w:t>7.  Je suis fatigué(e).</w:t>
      </w:r>
    </w:p>
    <w:p>
      <w:r>
        <w:t xml:space="preserve">    I am tired.</w:t>
      </w:r>
    </w:p>
    <w:p>
      <w:r>
        <w:t>8.  Oui, je veux un café.</w:t>
      </w:r>
    </w:p>
    <w:p>
      <w:r>
        <w:t xml:space="preserve">    Yes, I want a coffee. </w:t>
      </w:r>
    </w:p>
    <w:p>
      <w:r>
        <w:t xml:space="preserve">9.  C’est gentil de votre part. </w:t>
      </w:r>
    </w:p>
    <w:p>
      <w:r>
        <w:t xml:space="preserve">    It's kind of you.</w:t>
      </w:r>
    </w:p>
    <w:p>
      <w:r>
        <w:t xml:space="preserve">10. Oui, c'est possible. </w:t>
      </w:r>
    </w:p>
    <w:p>
      <w:r>
        <w:t xml:space="preserve">   Yes, that is possible.</w:t>
      </w:r>
    </w:p>
    <w:p/>
    <w:p>
      <w:r>
        <w:rPr>
          <w:b/>
        </w:rPr>
        <w:t>Word: Elle | Meaning: She</w:t>
      </w:r>
    </w:p>
    <w:p/>
    <w:p>
      <w:r>
        <w:t xml:space="preserve">1. Elle est étudiante en littérature. </w:t>
      </w:r>
    </w:p>
    <w:p>
      <w:r>
        <w:t xml:space="preserve">    She is a student of literature.</w:t>
      </w:r>
    </w:p>
    <w:p>
      <w:r>
        <w:t>2. Elle aime les films français.</w:t>
      </w:r>
    </w:p>
    <w:p>
      <w:r>
        <w:t xml:space="preserve">   She likes French movies.</w:t>
      </w:r>
    </w:p>
    <w:p>
      <w:r>
        <w:t>3. Elle habite dans un appartement.</w:t>
      </w:r>
    </w:p>
    <w:p>
      <w:r>
        <w:t xml:space="preserve">   She lives in an apartment.</w:t>
      </w:r>
    </w:p>
    <w:p>
      <w:r>
        <w:t xml:space="preserve">4. Elle a des amis au travail. </w:t>
      </w:r>
    </w:p>
    <w:p>
      <w:r>
        <w:t xml:space="preserve">   She has friends at work.</w:t>
      </w:r>
    </w:p>
    <w:p>
      <w:r>
        <w:t xml:space="preserve">5. Elle est allergique aux pollens. </w:t>
      </w:r>
    </w:p>
    <w:p>
      <w:r>
        <w:t xml:space="preserve">   She is allergic to pollen.</w:t>
      </w:r>
    </w:p>
    <w:p>
      <w:r>
        <w:t>6. Elle va se reposer pendant les vacances.</w:t>
      </w:r>
    </w:p>
    <w:p>
      <w:r>
        <w:t xml:space="preserve">   She's going to take a break during the holidays. </w:t>
      </w:r>
    </w:p>
    <w:p>
      <w:r>
        <w:t xml:space="preserve">7. Elle prépare un repas délicieux. </w:t>
      </w:r>
    </w:p>
    <w:p>
      <w:r>
        <w:t xml:space="preserve">   She prepares a delicious meal.  </w:t>
      </w:r>
    </w:p>
    <w:p>
      <w:r>
        <w:t xml:space="preserve">8. Elle parle couramment le mandarin. </w:t>
      </w:r>
    </w:p>
    <w:p>
      <w:r>
        <w:t xml:space="preserve">   She speaks Mandarin fluently. </w:t>
      </w:r>
    </w:p>
    <w:p>
      <w:r>
        <w:t xml:space="preserve">9. Elle est fatiguée après la longue marche. </w:t>
      </w:r>
    </w:p>
    <w:p>
      <w:r>
        <w:t xml:space="preserve">    She is tired after the long walk.</w:t>
      </w:r>
    </w:p>
    <w:p>
      <w:r>
        <w:t xml:space="preserve">10. Elle veut acheter un nouveau vélo. </w:t>
      </w:r>
    </w:p>
    <w:p>
      <w:r>
        <w:t xml:space="preserve">   She wants to buy a new bike.</w:t>
      </w:r>
    </w:p>
    <w:p/>
    <w:p>
      <w:r>
        <w:t>Fleur: Flower |</w:t>
      </w:r>
    </w:p>
    <w:p/>
    <w:p>
      <w:r>
        <w:t>1. La fleur est magnifique, elle attire tous les regards.</w:t>
      </w:r>
    </w:p>
    <w:p>
      <w:r>
        <w:t xml:space="preserve">   The flower is magnificent, it attracts all eyes.</w:t>
      </w:r>
    </w:p>
    <w:p>
      <w:r>
        <w:t>2. Elle aime beaucoup la fleur rose, sa couleur lui plaise vraiment.</w:t>
      </w:r>
    </w:p>
    <w:p>
      <w:r>
        <w:t xml:space="preserve">   She loves the pink flower very much, its colour pleases her truly. </w:t>
      </w:r>
    </w:p>
    <w:p>
      <w:r>
        <w:t>3. Les fleurs du printemps ont une belle couleur verte.</w:t>
      </w:r>
    </w:p>
    <w:p>
      <w:r>
        <w:t xml:space="preserve">   Flowers of spring have a beautiful green color.</w:t>
      </w:r>
    </w:p>
    <w:p>
      <w:r>
        <w:t>4. J’ai besoin de quelques fleurs pour décorer mon appartement.</w:t>
      </w:r>
    </w:p>
    <w:p>
      <w:r>
        <w:t xml:space="preserve">   I need some flowers to decorate my apartment.</w:t>
      </w:r>
    </w:p>
    <w:p>
      <w:r>
        <w:t xml:space="preserve">5. La fleur est un symbole de beauté et de paix. </w:t>
      </w:r>
    </w:p>
    <w:p>
      <w:r>
        <w:t xml:space="preserve">   The flower is a symbol of beauty and peace.</w:t>
      </w:r>
    </w:p>
    <w:p>
      <w:r>
        <w:t>6.  Elle a soigneusement choisi une fleur pour la fête.</w:t>
      </w:r>
    </w:p>
    <w:p>
      <w:r>
        <w:t xml:space="preserve">    She carefully chose a flower for the party.</w:t>
      </w:r>
    </w:p>
    <w:p>
      <w:r>
        <w:t xml:space="preserve">7. Les fleurs sont magnifiques dans le jardin, elles font briller la nature. </w:t>
      </w:r>
    </w:p>
    <w:p>
      <w:r>
        <w:t xml:space="preserve">   The flowers are beautiful in the garden, they make nature shine.</w:t>
      </w:r>
    </w:p>
    <w:p>
      <w:r>
        <w:t xml:space="preserve">8. J’ai acheté une fleur de rose et je l'adore. </w:t>
      </w:r>
    </w:p>
    <w:p>
      <w:r>
        <w:t xml:space="preserve">   I bought a rose flower and I love it.</w:t>
      </w:r>
    </w:p>
    <w:p>
      <w:r>
        <w:t xml:space="preserve">9. La fleur du lys est un symbole important en France.  </w:t>
      </w:r>
    </w:p>
    <w:p>
      <w:r>
        <w:t xml:space="preserve">    The lily flower is an important symbol in France.</w:t>
      </w:r>
    </w:p>
    <w:p>
      <w:r>
        <w:t>10. Fleur, c’est le nom que j’ai choisi pour mon petit chien !</w:t>
      </w:r>
    </w:p>
    <w:p>
      <w:r>
        <w:t xml:space="preserve">   Flower, that's the name I chose for my little dog!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