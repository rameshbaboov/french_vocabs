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>1. J'ai besoin d'une chaise pour la salle de bain.</w:t>
      </w:r>
    </w:p>
    <w:p>
      <w:r>
        <w:t xml:space="preserve">   I need a chair for the bathroom.</w:t>
      </w:r>
    </w:p>
    <w:p>
      <w:r>
        <w:t>2. La chaise est confortable et en bois foncé.</w:t>
      </w:r>
    </w:p>
    <w:p>
      <w:r>
        <w:t xml:space="preserve">   The chair is comfortable and in dark wood.</w:t>
      </w:r>
    </w:p>
    <w:p>
      <w:r>
        <w:t xml:space="preserve">3. Vous pouvez vous asseoir sur ma chaise. </w:t>
      </w:r>
    </w:p>
    <w:p>
      <w:r>
        <w:t xml:space="preserve">   You can sit on my chair.</w:t>
      </w:r>
    </w:p>
    <w:p>
      <w:r>
        <w:t xml:space="preserve">4. Il faut s'asseoir sur la chaise pour regarder la télévision. </w:t>
      </w:r>
    </w:p>
    <w:p>
      <w:r>
        <w:t xml:space="preserve">   One must sit on the chair to watch television.</w:t>
      </w:r>
    </w:p>
    <w:p>
      <w:r>
        <w:t>5. La chaise de bébé est trop petite.</w:t>
      </w:r>
    </w:p>
    <w:p>
      <w:r>
        <w:t xml:space="preserve">   The baby chair is too small.</w:t>
      </w:r>
    </w:p>
    <w:p>
      <w:r>
        <w:t>6. J'ai acheté une nouvelle chaise pour la chambre.</w:t>
      </w:r>
    </w:p>
    <w:p>
      <w:r>
        <w:t xml:space="preserve">   I bought a new chair for the bedroom.</w:t>
      </w:r>
    </w:p>
    <w:p>
      <w:r>
        <w:t xml:space="preserve">7. On utilise les chaises dans le bureau. </w:t>
      </w:r>
    </w:p>
    <w:p>
      <w:r>
        <w:t xml:space="preserve">   We use chairs in the office.</w:t>
      </w:r>
    </w:p>
    <w:p>
      <w:r>
        <w:t>8. La chaise de jardin est en rotin.</w:t>
      </w:r>
    </w:p>
    <w:p>
      <w:r>
        <w:t xml:space="preserve">   The garden chair is made of wicker.</w:t>
      </w:r>
    </w:p>
    <w:p>
      <w:r>
        <w:t xml:space="preserve">9. J'ai besoin d'une chaise pour aller au cinéma. </w:t>
      </w:r>
    </w:p>
    <w:p>
      <w:r>
        <w:t xml:space="preserve">   I need a chair to go to the cinema.</w:t>
      </w:r>
    </w:p>
    <w:p>
      <w:r>
        <w:t xml:space="preserve">10.  Il y a plusieurs chaises dans la salle à manger. </w:t>
      </w:r>
    </w:p>
    <w:p>
      <w:r>
        <w:t xml:space="preserve">   There are several chairs in the dining room.</w:t>
      </w:r>
    </w:p>
    <w:p/>
    <w:p>
      <w:r>
        <w:t>Fête: Party</w:t>
      </w:r>
    </w:p>
    <w:p/>
    <w:p>
      <w:r>
        <w:t>1.  Ce fêté est très important pour nous.</w:t>
      </w:r>
    </w:p>
    <w:p>
      <w:r>
        <w:t xml:space="preserve">   This festive occasion is very important for us.</w:t>
      </w:r>
    </w:p>
    <w:p>
      <w:r>
        <w:t>2.  J’ai eu un fété de famille en août.</w:t>
      </w:r>
    </w:p>
    <w:p>
      <w:r>
        <w:t xml:space="preserve">   I had a family celebration in August.</w:t>
      </w:r>
    </w:p>
    <w:p>
      <w:r>
        <w:t>3.  La fête de Noël est toujours une fête magnifique.</w:t>
      </w:r>
    </w:p>
    <w:p>
      <w:r>
        <w:t xml:space="preserve">   Christmas party is always a magnificent festivity. </w:t>
      </w:r>
    </w:p>
    <w:p>
      <w:r>
        <w:t>4.  Ils ont organisé une fête d'anniversaire pour leur fils.</w:t>
      </w:r>
    </w:p>
    <w:p>
      <w:r>
        <w:t xml:space="preserve">   They organized a birthday party for their son. </w:t>
      </w:r>
    </w:p>
    <w:p>
      <w:r>
        <w:t>5.  Il y a beaucoup de gens qui aiment fêter la Saint-Valentin.</w:t>
      </w:r>
    </w:p>
    <w:p>
      <w:r>
        <w:t xml:space="preserve">    Many people like to celebrate Valentine’s Day.</w:t>
      </w:r>
    </w:p>
    <w:p>
      <w:r>
        <w:t xml:space="preserve">6.  Les enfants ont participé à la fête de l’école. </w:t>
      </w:r>
    </w:p>
    <w:p>
      <w:r>
        <w:t xml:space="preserve">   The children participated in the school party. </w:t>
      </w:r>
    </w:p>
    <w:p>
      <w:r>
        <w:t xml:space="preserve">7.  La musique et les jeux sont des éléments importants de la fête. </w:t>
      </w:r>
    </w:p>
    <w:p>
      <w:r>
        <w:t xml:space="preserve">   Music and games are important elements of the festivity. </w:t>
      </w:r>
    </w:p>
    <w:p>
      <w:r>
        <w:t xml:space="preserve">8.  Le fêté annuel a beaucoup d'attractions. </w:t>
      </w:r>
    </w:p>
    <w:p>
      <w:r>
        <w:t xml:space="preserve">    The annual festival has many attractions. </w:t>
      </w:r>
    </w:p>
    <w:p>
      <w:r>
        <w:t xml:space="preserve">9.  Il faut se préparer pour la fête du travail. </w:t>
      </w:r>
    </w:p>
    <w:p>
      <w:r>
        <w:t xml:space="preserve">    We must prepare for the labor day party. </w:t>
      </w:r>
    </w:p>
    <w:p>
      <w:r>
        <w:t xml:space="preserve">10. J’aime les fêtes et je profite de chaque occasion pour fêter quelque chose. </w:t>
      </w:r>
    </w:p>
    <w:p>
      <w:r>
        <w:t xml:space="preserve">   I like festivals and I take advantage of every opportunity to celebrate something.</w:t>
      </w:r>
    </w:p>
    <w:p/>
    <w:p>
      <w:r>
        <w:rPr>
          <w:b/>
        </w:rPr>
        <w:t>Word: Jour | Meaning: Day</w:t>
      </w:r>
    </w:p>
    <w:p/>
    <w:p>
      <w:r>
        <w:t>1. Il fait beau aujourd'hui, j'en profite pour aller au parc.</w:t>
      </w:r>
    </w:p>
    <w:p>
      <w:r>
        <w:t xml:space="preserve">   He is enjoying a beautiful day; he's going to the park.</w:t>
      </w:r>
    </w:p>
    <w:p>
      <w:r>
        <w:t>2. Avez-vous un jour spécial en tête ce week-end ?</w:t>
      </w:r>
    </w:p>
    <w:p>
      <w:r>
        <w:t xml:space="preserve">    Do you have a special day planned this weekend?</w:t>
      </w:r>
    </w:p>
    <w:p>
      <w:r>
        <w:t>3. L'école ferme pour les vacances de fin d'année.</w:t>
      </w:r>
    </w:p>
    <w:p>
      <w:r>
        <w:t xml:space="preserve">    School will be closed for Christmas holidays.</w:t>
      </w:r>
    </w:p>
    <w:p>
      <w:r>
        <w:t xml:space="preserve">4. J'ai besoin de prendre une pause après le travail, je vais aller au café. </w:t>
      </w:r>
    </w:p>
    <w:p>
      <w:r>
        <w:t xml:space="preserve">   I need to take a break after work; I'm going to the cafe.</w:t>
      </w:r>
    </w:p>
    <w:p>
      <w:r>
        <w:t>5. Le soleil brille aujourd'hui et c'est idéal pour faire du vélo.</w:t>
      </w:r>
    </w:p>
    <w:p>
      <w:r>
        <w:t xml:space="preserve">   The sun is shining today and it’s ideal for riding a bike.</w:t>
      </w:r>
    </w:p>
    <w:p>
      <w:r>
        <w:t xml:space="preserve">6. La semaine s’achève et je suis content d'avoir terminé les tâches. </w:t>
      </w:r>
    </w:p>
    <w:p>
      <w:r>
        <w:t xml:space="preserve">    This week ends and I am happy to have finished my tasks.</w:t>
      </w:r>
    </w:p>
    <w:p>
      <w:r>
        <w:t xml:space="preserve">7. J’ai un rendez-vous avec mes amis le vendredi soir, j'espère que ça va aller bien. </w:t>
      </w:r>
    </w:p>
    <w:p>
      <w:r>
        <w:t xml:space="preserve">     I have a meeting with friends this Friday evening; I hope it goes well.</w:t>
      </w:r>
    </w:p>
    <w:p>
      <w:r>
        <w:t xml:space="preserve">8.  Avez-vous des plans pour ce dimanche ?   </w:t>
      </w:r>
    </w:p>
    <w:p>
      <w:r>
        <w:t xml:space="preserve">    Do you have any plans for Sunday?</w:t>
      </w:r>
    </w:p>
    <w:p>
      <w:r>
        <w:t xml:space="preserve">9. J’ai besoin d’un jour de repos pour me recentrer et me ressourcer. </w:t>
      </w:r>
    </w:p>
    <w:p>
      <w:r>
        <w:t xml:space="preserve">     I need a day of rest to refocus and recharge.</w:t>
      </w:r>
    </w:p>
    <w:p>
      <w:r>
        <w:t>10.  Aujourd'hui, j'ai l'impression que je vais mieux.</w:t>
      </w:r>
    </w:p>
    <w:p>
      <w:r>
        <w:t xml:space="preserve">   Today I feel like I am doing better.</w:t>
      </w:r>
    </w:p>
    <w:p/>
    <w:p>
      <w:r>
        <w:rPr>
          <w:b/>
        </w:rPr>
        <w:t>Word: Rire | Meaning: Laugh</w:t>
      </w:r>
    </w:p>
    <w:p/>
    <w:p>
      <w:r>
        <w:t>1.  Je rigole souvent avec mes amis.</w:t>
      </w:r>
    </w:p>
    <w:p>
      <w:r>
        <w:t xml:space="preserve">    I laugh often with my friends.</w:t>
      </w:r>
    </w:p>
    <w:p>
      <w:r>
        <w:t xml:space="preserve">2.  Le rire est une manière de s'épanouir. </w:t>
      </w:r>
    </w:p>
    <w:p>
      <w:r>
        <w:t xml:space="preserve">    Laughter is a way to blossom.</w:t>
      </w:r>
    </w:p>
    <w:p>
      <w:r>
        <w:t>3.  Un enfant rit beaucoup quand il joue.</w:t>
      </w:r>
    </w:p>
    <w:p>
      <w:r>
        <w:t xml:space="preserve">    A child laughs a lot when playing.</w:t>
      </w:r>
    </w:p>
    <w:p>
      <w:r>
        <w:t xml:space="preserve">4.  Il rit doucement à la vue des fleurs. </w:t>
      </w:r>
    </w:p>
    <w:p>
      <w:r>
        <w:t xml:space="preserve">    He laughs softly at the sight of flowers.</w:t>
      </w:r>
    </w:p>
    <w:p>
      <w:r>
        <w:t xml:space="preserve">5.   La vie est plus belle lorsqu'on rit. </w:t>
      </w:r>
    </w:p>
    <w:p>
      <w:r>
        <w:t xml:space="preserve">   Life is more beautiful when you laugh.</w:t>
      </w:r>
    </w:p>
    <w:p>
      <w:r>
        <w:t xml:space="preserve">6.  Je ne peux pas rire quand je suis triste. </w:t>
      </w:r>
    </w:p>
    <w:p>
      <w:r>
        <w:t xml:space="preserve">   I can't laugh when I am sad. </w:t>
      </w:r>
    </w:p>
    <w:p>
      <w:r>
        <w:t>7.   Le rire est un excellent remède contre la fatigue.</w:t>
      </w:r>
    </w:p>
    <w:p>
      <w:r>
        <w:t xml:space="preserve">   Laughter is a good remedy against fatigue.</w:t>
      </w:r>
    </w:p>
    <w:p>
      <w:r>
        <w:t xml:space="preserve">8.   Il faut savoir rimer pour pouvoir rire. </w:t>
      </w:r>
    </w:p>
    <w:p>
      <w:r>
        <w:t xml:space="preserve">    You need to know how to rhyme in order to laugh.  </w:t>
      </w:r>
    </w:p>
    <w:p>
      <w:r>
        <w:t xml:space="preserve">9.   Rire, c'est aussi partager des moments de joie. </w:t>
      </w:r>
    </w:p>
    <w:p>
      <w:r>
        <w:t xml:space="preserve">    Laughing is also sharing moments of joy.</w:t>
      </w:r>
    </w:p>
    <w:p>
      <w:r>
        <w:t xml:space="preserve">10. La musique fait rire les gens. </w:t>
      </w:r>
    </w:p>
    <w:p>
      <w:r>
        <w:t xml:space="preserve">    Music makes people laugh.</w:t>
      </w:r>
    </w:p>
    <w:p/>
    <w:p>
      <w:r>
        <w:rPr>
          <w:i/>
        </w:rPr>
        <w:t>Route: &lt;Road&gt; | Meaning: &lt;Path or way&gt;</w:t>
      </w:r>
    </w:p>
    <w:p/>
    <w:p>
      <w:r>
        <w:t xml:space="preserve">1. La route est longue et sinueuse. </w:t>
      </w:r>
    </w:p>
    <w:p>
      <w:r>
        <w:t xml:space="preserve">   The route is long and winding.</w:t>
      </w:r>
    </w:p>
    <w:p>
      <w:r>
        <w:t>2. J'ai emprunté la même route chaque jour pour aller au travail.</w:t>
      </w:r>
    </w:p>
    <w:p>
      <w:r>
        <w:t xml:space="preserve">   I take the same route every day to work.</w:t>
      </w:r>
    </w:p>
    <w:p>
      <w:r>
        <w:t>3. Il y a une nouvelle route qui relie les deux villes.</w:t>
      </w:r>
    </w:p>
    <w:p>
      <w:r>
        <w:t xml:space="preserve">   There's a new road connecting the two towns. </w:t>
      </w:r>
    </w:p>
    <w:p>
      <w:r>
        <w:t>4. La route est très belle en ce moment de l'année.</w:t>
      </w:r>
    </w:p>
    <w:p>
      <w:r>
        <w:t xml:space="preserve">   The route is very beautiful this time of year.</w:t>
      </w:r>
    </w:p>
    <w:p>
      <w:r>
        <w:t>5. On peut trouver des informations sur la route sur internet.</w:t>
      </w:r>
    </w:p>
    <w:p>
      <w:r>
        <w:t xml:space="preserve">   You can find information about the route on the internet. </w:t>
      </w:r>
    </w:p>
    <w:p>
      <w:r>
        <w:t>6. Les automobilistes doivent suivre les indications de la route.</w:t>
      </w:r>
    </w:p>
    <w:p>
      <w:r>
        <w:t xml:space="preserve">  Motorists must follow the directions on the road.</w:t>
      </w:r>
    </w:p>
    <w:p>
      <w:r>
        <w:t>7. La route est très dangereuse, il y a beaucoup de véhicules.</w:t>
      </w:r>
    </w:p>
    <w:p>
      <w:r>
        <w:t xml:space="preserve">   The road is very dangerous, there are many vehicles.</w:t>
      </w:r>
    </w:p>
    <w:p>
      <w:r>
        <w:t xml:space="preserve">8. J'ai besoin de repenser ma route pour le voyage. </w:t>
      </w:r>
    </w:p>
    <w:p>
      <w:r>
        <w:t xml:space="preserve">    I need to rethink my route for travel. </w:t>
      </w:r>
    </w:p>
    <w:p>
      <w:r>
        <w:t>9. Il y a une grande route menant à la montagne.</w:t>
      </w:r>
    </w:p>
    <w:p>
      <w:r>
        <w:t xml:space="preserve">    There is a large road leading to the mountain.</w:t>
      </w:r>
    </w:p>
    <w:p>
      <w:r>
        <w:t>10.  Le guide touristique m’a conseillé d’emprunter une nouvelle route.</w:t>
      </w:r>
    </w:p>
    <w:p>
      <w:r>
        <w:t xml:space="preserve">   The tourist guide advised me to take a new route.</w:t>
      </w:r>
    </w:p>
    <w:p/>
    <w:p>
      <w:r>
        <w:rPr>
          <w:b/>
        </w:rPr>
        <w:t>Word: Château | Meaning: Castle</w:t>
      </w:r>
    </w:p>
    <w:p/>
    <w:p>
      <w:r>
        <w:t xml:space="preserve">1. Ce château est vieux et magnifique.  </w:t>
      </w:r>
    </w:p>
    <w:p>
      <w:r>
        <w:t xml:space="preserve">    This castle is old and magnificent.</w:t>
      </w:r>
    </w:p>
    <w:p>
      <w:r>
        <w:t xml:space="preserve">2. La famille royale possède un château dans la région de Normandie.  </w:t>
      </w:r>
    </w:p>
    <w:p>
      <w:r>
        <w:t xml:space="preserve">    The royal family has a castle in the Normandy region.</w:t>
      </w:r>
    </w:p>
    <w:p>
      <w:r>
        <w:t xml:space="preserve">3. J’aime visiter les châteaux pour découvrir l'histoire. </w:t>
      </w:r>
    </w:p>
    <w:p>
      <w:r>
        <w:t xml:space="preserve">    I like to visit castles to discover history.</w:t>
      </w:r>
    </w:p>
    <w:p>
      <w:r>
        <w:t xml:space="preserve">4. Le Château de Chambord est célèbre pour sa architecture unique.   </w:t>
      </w:r>
    </w:p>
    <w:p>
      <w:r>
        <w:t xml:space="preserve">    Château de Chambord is famous for its unique architecture.</w:t>
      </w:r>
    </w:p>
    <w:p>
      <w:r>
        <w:t xml:space="preserve">5. La légende raconte que le château a été construit par un chevalier.  </w:t>
      </w:r>
    </w:p>
    <w:p>
      <w:r>
        <w:t xml:space="preserve">     Legend has it that the castle was built by a knight. </w:t>
      </w:r>
    </w:p>
    <w:p>
      <w:r>
        <w:t xml:space="preserve">6. Nous avons visité plusieurs châteaux pendant notre voyage.  </w:t>
      </w:r>
    </w:p>
    <w:p>
      <w:r>
        <w:t xml:space="preserve">     We visited several castles during our trip. </w:t>
      </w:r>
    </w:p>
    <w:p>
      <w:r>
        <w:t xml:space="preserve">7. L'entrée du château est majestueuse et imposante.   </w:t>
      </w:r>
    </w:p>
    <w:p>
      <w:r>
        <w:t xml:space="preserve">    The entrance to the castle is majestic and imposing. </w:t>
      </w:r>
    </w:p>
    <w:p>
      <w:r>
        <w:t xml:space="preserve">8. Le Château d’If, situé sur une île, est un exemple de fortification médiévale.   </w:t>
      </w:r>
    </w:p>
    <w:p>
      <w:r>
        <w:t xml:space="preserve">    Château d’If, located on an island, is an example of a medieval fortress.</w:t>
      </w:r>
    </w:p>
    <w:p>
      <w:r>
        <w:t xml:space="preserve">9. L'histoire du château est riche en anecdotes et en récits fascinants.  </w:t>
      </w:r>
    </w:p>
    <w:p>
      <w:r>
        <w:t xml:space="preserve">    The history of the castle is rich with anecdotes and fascinating tales. </w:t>
      </w:r>
    </w:p>
    <w:p>
      <w:r>
        <w:t xml:space="preserve">10. Les jardins de la propriété du château sont magnifiques.   </w:t>
      </w:r>
    </w:p>
    <w:p>
      <w:r>
        <w:t xml:space="preserve">     The gardens of the property are magnificent.</w:t>
      </w:r>
    </w:p>
    <w:p/>
    <w:p>
      <w:r>
        <w:rPr>
          <w:b/>
        </w:rPr>
        <w:t>Word: Bonne | Meaning: Good</w:t>
      </w:r>
    </w:p>
    <w:p/>
    <w:p>
      <w:r>
        <w:t xml:space="preserve">1. La journée était **bonne** .  </w:t>
      </w:r>
    </w:p>
    <w:p>
      <w:r>
        <w:t>Good day.</w:t>
      </w:r>
    </w:p>
    <w:p>
      <w:r>
        <w:t>2. Tu as une **bonne** idée !</w:t>
      </w:r>
    </w:p>
    <w:p>
      <w:r>
        <w:t>You have a good idea!</w:t>
      </w:r>
    </w:p>
    <w:p>
      <w:r>
        <w:t xml:space="preserve">3. C’est **bonne** chance, on va réussir. </w:t>
      </w:r>
    </w:p>
    <w:p>
      <w:r>
        <w:t>It's good luck, we will succeed.</w:t>
      </w:r>
    </w:p>
    <w:p>
      <w:r>
        <w:t xml:space="preserve">4. Il est vraiment ** Bonne** personne . </w:t>
      </w:r>
    </w:p>
    <w:p>
      <w:r>
        <w:t>He is really a good person.</w:t>
      </w:r>
    </w:p>
    <w:p>
      <w:r>
        <w:t xml:space="preserve">5. Je me sens **bonne** avec ce que j’ai fait.  </w:t>
      </w:r>
    </w:p>
    <w:p>
      <w:r>
        <w:t>I feel good with what I have done.</w:t>
      </w:r>
    </w:p>
    <w:p>
      <w:r>
        <w:t xml:space="preserve">6. La maison est **bonne**.  </w:t>
      </w:r>
    </w:p>
    <w:p>
      <w:r>
        <w:t>The house is good.</w:t>
      </w:r>
    </w:p>
    <w:p>
      <w:r>
        <w:t xml:space="preserve">7. J'espère que la soirée sera **bonne**! </w:t>
      </w:r>
    </w:p>
    <w:p>
      <w:r>
        <w:t>I hope the evening will be good!</w:t>
      </w:r>
    </w:p>
    <w:p>
      <w:r>
        <w:t xml:space="preserve">8. Il n’est pas **bonne** pour moi de faire ça. </w:t>
      </w:r>
    </w:p>
    <w:p>
      <w:r>
        <w:t>It's not good for me to do this.</w:t>
      </w:r>
    </w:p>
    <w:p>
      <w:r>
        <w:t xml:space="preserve">9. Ce film est vraiment **bonne**.  </w:t>
      </w:r>
    </w:p>
    <w:p>
      <w:r>
        <w:t>This movie is really good.</w:t>
      </w:r>
    </w:p>
    <w:p>
      <w:r>
        <w:t xml:space="preserve">10. La musique était **bonne**.  </w:t>
      </w:r>
    </w:p>
    <w:p>
      <w:r>
        <w:t>The music was good.</w:t>
      </w:r>
    </w:p>
    <w:p/>
    <w:p>
      <w:r>
        <w:t>Boite: &lt;Box&gt;</w:t>
      </w:r>
    </w:p>
    <w:p/>
    <w:p>
      <w:r>
        <w:t>1. J'ai une boîte de crayons.</w:t>
      </w:r>
    </w:p>
    <w:p>
      <w:r>
        <w:t xml:space="preserve">   I have a box of pencils.</w:t>
      </w:r>
    </w:p>
    <w:p>
      <w:r>
        <w:t>2. La boîte est en carton.</w:t>
      </w:r>
    </w:p>
    <w:p>
      <w:r>
        <w:t xml:space="preserve">   The box is made of cardboard.</w:t>
      </w:r>
    </w:p>
    <w:p>
      <w:r>
        <w:t>3. Tu as besoin d'une boîte pour tes souvenirs?</w:t>
      </w:r>
    </w:p>
    <w:p>
      <w:r>
        <w:t xml:space="preserve">   Do you need a box for your souvenirs?</w:t>
      </w:r>
    </w:p>
    <w:p>
      <w:r>
        <w:t>4. Nous avons une boîte à outils dans le garage.</w:t>
      </w:r>
    </w:p>
    <w:p>
      <w:r>
        <w:t xml:space="preserve">   We have a tool box in the garage.</w:t>
      </w:r>
    </w:p>
    <w:p>
      <w:r>
        <w:t>5. Le garçon a une boîte de musique à l’école.</w:t>
      </w:r>
    </w:p>
    <w:p>
      <w:r>
        <w:t xml:space="preserve">   The boy has a music box at school. </w:t>
      </w:r>
    </w:p>
    <w:p>
      <w:r>
        <w:t>6. Je voudrais acheter une boîte de conserve.</w:t>
      </w:r>
    </w:p>
    <w:p>
      <w:r>
        <w:t xml:space="preserve">   I would like to buy a can of food. </w:t>
      </w:r>
    </w:p>
    <w:p>
      <w:r>
        <w:t>7. La boîte est très grande.</w:t>
      </w:r>
    </w:p>
    <w:p>
      <w:r>
        <w:t xml:space="preserve">   The box is very large. </w:t>
      </w:r>
    </w:p>
    <w:p>
      <w:r>
        <w:t>8. L'enfant porte une petite boîte de souchets à son oreille.</w:t>
      </w:r>
    </w:p>
    <w:p>
      <w:r>
        <w:t xml:space="preserve">   The child wears a small box of earrings on their ear.</w:t>
      </w:r>
    </w:p>
    <w:p>
      <w:r>
        <w:t xml:space="preserve">9. J’ai besoin d’une boîte pour ranger mes affaires. </w:t>
      </w:r>
    </w:p>
    <w:p>
      <w:r>
        <w:t xml:space="preserve">    I need a box to organize my belongings. </w:t>
      </w:r>
    </w:p>
    <w:p>
      <w:r>
        <w:t xml:space="preserve">10. La boîte est dans la salle de bain. </w:t>
      </w:r>
    </w:p>
    <w:p>
      <w:r>
        <w:t xml:space="preserve">    The box is in the bathroom.</w:t>
      </w:r>
    </w:p>
    <w:p/>
    <w:p>
      <w:r>
        <w:rPr>
          <w:b/>
        </w:rPr>
        <w:t>Word: mourir | Meaning: to die</w:t>
      </w:r>
    </w:p>
    <w:p/>
    <w:p>
      <w:r>
        <w:t>1.  Personne ne veut mourir, il est préférable de vivre sa vie pleinement.</w:t>
      </w:r>
    </w:p>
    <w:p>
      <w:r>
        <w:t xml:space="preserve">   &lt;Death is something that no one wants; it's best to live life to the fullest.&gt;</w:t>
      </w:r>
    </w:p>
    <w:p>
      <w:r>
        <w:t>2.  La mort d'un enfant est une tragédie immense pour la famille et ses proches.</w:t>
      </w:r>
    </w:p>
    <w:p>
      <w:r>
        <w:t xml:space="preserve">   &lt;The death of a child is an immense tragedy for the family and its loved ones.&gt;</w:t>
      </w:r>
    </w:p>
    <w:p>
      <w:r>
        <w:t>3.  Les médecins ont dit que son état était grave et qu'il ne pouvait pas mourir.</w:t>
      </w:r>
    </w:p>
    <w:p>
      <w:r>
        <w:t xml:space="preserve">   &lt;Doctors said his condition was critical, and he could not die.&gt; </w:t>
      </w:r>
    </w:p>
    <w:p>
      <w:r>
        <w:t>4.  Elle a dit que son rêve était de mourir dans la mer, entourée de l'océan.</w:t>
      </w:r>
    </w:p>
    <w:p>
      <w:r>
        <w:t xml:space="preserve">   &lt;She said her dream was to die at sea, surrounded by the ocean.&gt; </w:t>
      </w:r>
    </w:p>
    <w:p>
      <w:r>
        <w:t xml:space="preserve">5.  Le processus de mort est complexe et peut prendre beaucoup de temps. </w:t>
      </w:r>
    </w:p>
    <w:p>
      <w:r>
        <w:t xml:space="preserve">    &lt;The process of death is complex and can take a long time.&gt;</w:t>
      </w:r>
    </w:p>
    <w:p>
      <w:r>
        <w:t xml:space="preserve">6.  J’attends avec impatience la fin de ma vie, j'espère mourir d'une maladie douce. </w:t>
      </w:r>
    </w:p>
    <w:p>
      <w:r>
        <w:t xml:space="preserve">   &lt;I await with anticipation the end of my life; I hope to die from a gentle illness.&gt;</w:t>
      </w:r>
    </w:p>
    <w:p>
      <w:r>
        <w:t xml:space="preserve">7.  Au début, il n'était pas certain qu'il allait mourir, mais le médecin a dit qu'il avait une chance de survie. </w:t>
      </w:r>
    </w:p>
    <w:p>
      <w:r>
        <w:t xml:space="preserve">    &lt;At first, it was not certain if he was going to die, but the doctor said he had a chance of survival.&gt;</w:t>
      </w:r>
    </w:p>
    <w:p>
      <w:r>
        <w:t>8.  La peur de la mort est un sentiment humain naturel et universel.</w:t>
      </w:r>
    </w:p>
    <w:p>
      <w:r>
        <w:t xml:space="preserve">   &lt;The fear of death is a natural and universal human feeling.&gt;</w:t>
      </w:r>
    </w:p>
    <w:p>
      <w:r>
        <w:t xml:space="preserve">9.  Un individu peut vivre longtemps mais ne peut pas vivre éternellement. </w:t>
      </w:r>
    </w:p>
    <w:p>
      <w:r>
        <w:t xml:space="preserve">   &lt;An individual can live long, but cannot live eternally.&gt;</w:t>
      </w:r>
    </w:p>
    <w:p>
      <w:r>
        <w:t>10. La mort est une étape naturelle de la vie humaine.</w:t>
      </w:r>
    </w:p>
    <w:p>
      <w:r>
        <w:t xml:space="preserve">    &lt;Death is a natural step in the human life cycle.&gt;</w:t>
      </w:r>
    </w:p>
    <w:p/>
    <w:p>
      <w:r>
        <w:rPr>
          <w:b/>
        </w:rPr>
        <w:t>Word: Douce | Meaning: Sweet</w:t>
      </w:r>
    </w:p>
    <w:p/>
    <w:p>
      <w:r>
        <w:t>1. Ton sourire est très douce.</w:t>
      </w:r>
    </w:p>
    <w:p>
      <w:r>
        <w:t xml:space="preserve">   Your smile is very sweet.</w:t>
      </w:r>
    </w:p>
    <w:p>
      <w:r>
        <w:t>2. La douceur de vivre est essentielle.</w:t>
      </w:r>
    </w:p>
    <w:p>
      <w:r>
        <w:t xml:space="preserve">   The sweetness of life is essential.</w:t>
      </w:r>
    </w:p>
    <w:p>
      <w:r>
        <w:t>3. Il est doux et gentil.</w:t>
      </w:r>
    </w:p>
    <w:p>
      <w:r>
        <w:t xml:space="preserve">   He is soft and gentle.</w:t>
      </w:r>
    </w:p>
    <w:p>
      <w:r>
        <w:t>4. Cette musique a une douce mélodie.</w:t>
      </w:r>
    </w:p>
    <w:p>
      <w:r>
        <w:t xml:space="preserve">   This music has a sweet melody.</w:t>
      </w:r>
    </w:p>
    <w:p>
      <w:r>
        <w:t>5. Le chat était doux et calme.</w:t>
      </w:r>
    </w:p>
    <w:p>
      <w:r>
        <w:t xml:space="preserve">   The cat was soft and calm.</w:t>
      </w:r>
    </w:p>
    <w:p>
      <w:r>
        <w:t>6. La douceur de l'automne est magnifique.</w:t>
      </w:r>
    </w:p>
    <w:p>
      <w:r>
        <w:t xml:space="preserve">   The sweetness of autumn is magnificent.</w:t>
      </w:r>
    </w:p>
    <w:p>
      <w:r>
        <w:t>7. Elle m’a dit quelque chose de doux.</w:t>
      </w:r>
    </w:p>
    <w:p>
      <w:r>
        <w:t xml:space="preserve">   She said something gentle to me. </w:t>
      </w:r>
    </w:p>
    <w:p>
      <w:r>
        <w:t>8. J'aime les moments doux et paisibles.</w:t>
      </w:r>
    </w:p>
    <w:p>
      <w:r>
        <w:t xml:space="preserve">   I love peaceful and sweet moments.</w:t>
      </w:r>
    </w:p>
    <w:p>
      <w:r>
        <w:t xml:space="preserve">9. La douceur de la vie est rare et précieuse. </w:t>
      </w:r>
    </w:p>
    <w:p>
      <w:r>
        <w:t xml:space="preserve">  The sweetness of life is rare and precious. </w:t>
      </w:r>
    </w:p>
    <w:p>
      <w:r>
        <w:t>10. Ce gâteau a une texture douce et moelleuse.</w:t>
      </w:r>
    </w:p>
    <w:p>
      <w:r>
        <w:t xml:space="preserve">    This cake has a soft and fluffy texture.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