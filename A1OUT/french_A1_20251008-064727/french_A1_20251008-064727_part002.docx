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>1. Les feux de joie sont un symbole important pour la fête nationale.</w:t>
      </w:r>
    </w:p>
    <w:p>
      <w:r>
        <w:t xml:space="preserve">    The bonfires of joy are an important symbol for national festivities.</w:t>
      </w:r>
    </w:p>
    <w:p>
      <w:r>
        <w:t>2. Il y a des feux d'artifice dans le parc ce soir-là.</w:t>
      </w:r>
    </w:p>
    <w:p>
      <w:r>
        <w:t xml:space="preserve">   There will be fireworks in the park this evening.</w:t>
      </w:r>
    </w:p>
    <w:p>
      <w:r>
        <w:t xml:space="preserve">3. Vous devez éteindre les feux de camp avant de partir. </w:t>
      </w:r>
    </w:p>
    <w:p>
      <w:r>
        <w:t xml:space="preserve">   You must extinguish campfires before leaving. </w:t>
      </w:r>
    </w:p>
    <w:p>
      <w:r>
        <w:t>4. Les feux de chemin sont indispensables pour la sécurité du voyageur.</w:t>
      </w:r>
    </w:p>
    <w:p>
      <w:r>
        <w:t xml:space="preserve">    Road flares are essential for the safety of travelers. </w:t>
      </w:r>
    </w:p>
    <w:p>
      <w:r>
        <w:t>5. Le feu d'artifice est une tradition qui remonte à l'époque romaine.</w:t>
      </w:r>
    </w:p>
    <w:p>
      <w:r>
        <w:t xml:space="preserve">    Fireworks are a tradition that dates back to the Roman era.</w:t>
      </w:r>
    </w:p>
    <w:p>
      <w:r>
        <w:t>6. La fumée des feux de forêt est visible depuis la ville.</w:t>
      </w:r>
    </w:p>
    <w:p>
      <w:r>
        <w:t xml:space="preserve">   The smoke from forest fires is visible from the town.</w:t>
      </w:r>
    </w:p>
    <w:p>
      <w:r>
        <w:t xml:space="preserve">7. Les pompiers ont éteint les feux, mais ils sont encore sur place. </w:t>
      </w:r>
    </w:p>
    <w:p>
      <w:r>
        <w:t xml:space="preserve">   The firefighters extinguished the fires, but they are still on site. </w:t>
      </w:r>
    </w:p>
    <w:p>
      <w:r>
        <w:t>8. Il y a un feu de joie au bord du lac à la fête de Saint-Jean.</w:t>
      </w:r>
    </w:p>
    <w:p>
      <w:r>
        <w:t xml:space="preserve">   There is a bonfire by the lake at St. John's festival.  </w:t>
      </w:r>
    </w:p>
    <w:p>
      <w:r>
        <w:t>9. Nous avons une petite flamme dans notre foyer pour l’heure des repas.</w:t>
      </w:r>
    </w:p>
    <w:p>
      <w:r>
        <w:t xml:space="preserve">    We have a small flame in our hearth for dinner time. </w:t>
      </w:r>
    </w:p>
    <w:p>
      <w:r>
        <w:t>10. La lumière des feux est un spectacle magnifique à regarder.</w:t>
      </w:r>
    </w:p>
    <w:p>
      <w:r>
        <w:t xml:space="preserve">   The light of the fires is a magnificent sight to watch.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The girl is beautiful.</w:t>
      </w:r>
    </w:p>
    <w:p>
      <w:r>
        <w:t>2. Votre robe est belle.</w:t>
      </w:r>
    </w:p>
    <w:p>
      <w:r>
        <w:t xml:space="preserve">  Your dress is beautiful.</w:t>
      </w:r>
    </w:p>
    <w:p>
      <w:r>
        <w:t>3. Le soleil brille aujourd’hui, belle journée!</w:t>
      </w:r>
    </w:p>
    <w:p>
      <w:r>
        <w:t xml:space="preserve"> The sun shines today, beautiful day!</w:t>
      </w:r>
    </w:p>
    <w:p>
      <w:r>
        <w:t xml:space="preserve">4. Cette femme est belle et intelligente. </w:t>
      </w:r>
    </w:p>
    <w:p>
      <w:r>
        <w:t>This woman is beautiful and intelligent.</w:t>
      </w:r>
    </w:p>
    <w:p>
      <w:r>
        <w:t>5. La maison est belle et spacieuse.</w:t>
      </w:r>
    </w:p>
    <w:p>
      <w:r>
        <w:t>The house is beautiful and spacious.</w:t>
      </w:r>
    </w:p>
    <w:p>
      <w:r>
        <w:t xml:space="preserve">6. J'ai une belle idée pour ce projet. </w:t>
      </w:r>
    </w:p>
    <w:p>
      <w:r>
        <w:t>I have a beautiful idea for this project.</w:t>
      </w:r>
    </w:p>
    <w:p>
      <w:r>
        <w:t>7.  Cette fleur est belle et elle sent bon.</w:t>
      </w:r>
    </w:p>
    <w:p>
      <w:r>
        <w:t xml:space="preserve">This flower is beautiful and it smells good. </w:t>
      </w:r>
    </w:p>
    <w:p>
      <w:r>
        <w:t>8. Le film était magnifique, belle histoire!</w:t>
      </w:r>
    </w:p>
    <w:p>
      <w:r>
        <w:t xml:space="preserve">The movie was magnificent, beautiful story! </w:t>
      </w:r>
    </w:p>
    <w:p>
      <w:r>
        <w:t xml:space="preserve">9. L'artiste peint une belle aquarelle. </w:t>
      </w:r>
    </w:p>
    <w:p>
      <w:r>
        <w:t xml:space="preserve">The artist paints a beautiful watercolor. </w:t>
      </w:r>
    </w:p>
    <w:p>
      <w:r>
        <w:t>10.  Elle a un beau sourire.</w:t>
      </w:r>
    </w:p>
    <w:p>
      <w:r>
        <w:t>She has a beautiful smile.</w:t>
      </w:r>
    </w:p>
    <w:p/>
    <w:p>
      <w:r>
        <w:t>Joye: &lt;Happiness&gt;</w:t>
      </w:r>
    </w:p>
    <w:p/>
    <w:p>
      <w:r>
        <w:t xml:space="preserve">1. J'adore la vie, je suis très contente de vivre !  </w:t>
      </w:r>
    </w:p>
    <w:p>
      <w:r>
        <w:t xml:space="preserve">    I love life, I am very happy to live!</w:t>
      </w:r>
    </w:p>
    <w:p>
      <w:r>
        <w:t>2. Le soleil brille et j'ai envie de jouer dehors !</w:t>
      </w:r>
    </w:p>
    <w:p>
      <w:r>
        <w:t xml:space="preserve">   The sun is shining, and I want to play outside! </w:t>
      </w:r>
    </w:p>
    <w:p>
      <w:r>
        <w:t>3. Joye des moments simples, comme une conversation agréable.</w:t>
      </w:r>
    </w:p>
    <w:p>
      <w:r>
        <w:t xml:space="preserve">   Enjoy simple moments, like a pleasant conversation.</w:t>
      </w:r>
    </w:p>
    <w:p>
      <w:r>
        <w:t>4. Je pense que la nourriture est délicieuse aujourd'hui.</w:t>
      </w:r>
    </w:p>
    <w:p>
      <w:r>
        <w:t xml:space="preserve">   I think the food is delicious today.</w:t>
      </w:r>
    </w:p>
    <w:p>
      <w:r>
        <w:t xml:space="preserve">5.  Aujourd'hui, j'ai beaucoup de joie de vivre ! </w:t>
      </w:r>
    </w:p>
    <w:p>
      <w:r>
        <w:t xml:space="preserve">    Today, I have a lot of joy to live!</w:t>
      </w:r>
    </w:p>
    <w:p>
      <w:r>
        <w:t xml:space="preserve">6. L’artiste s’est inspiré du bonheur et de la joie pour créer son tableau. </w:t>
      </w:r>
    </w:p>
    <w:p>
      <w:r>
        <w:t xml:space="preserve">    The artist was inspired by happiness and joy to create his painting.  </w:t>
      </w:r>
    </w:p>
    <w:p>
      <w:r>
        <w:t xml:space="preserve">7.  Elle est très contente d'avoir réussi à passer l'examen. </w:t>
      </w:r>
    </w:p>
    <w:p>
      <w:r>
        <w:t xml:space="preserve">    She is very happy to have passed the exam.</w:t>
      </w:r>
    </w:p>
    <w:p>
      <w:r>
        <w:t xml:space="preserve">8. Je suis heureux que vous soyez venu ! </w:t>
      </w:r>
    </w:p>
    <w:p>
      <w:r>
        <w:t xml:space="preserve">    I am happy that you came! </w:t>
      </w:r>
    </w:p>
    <w:p>
      <w:r>
        <w:t xml:space="preserve">9.  Le nouveau parfum me fait penser aux belles journées ensoleillées. </w:t>
      </w:r>
    </w:p>
    <w:p>
      <w:r>
        <w:t xml:space="preserve">    The new perfume makes me think of beautiful sunny days.</w:t>
      </w:r>
    </w:p>
    <w:p>
      <w:r>
        <w:t xml:space="preserve">10.  J'ai envie de voyager et d'explorer le monde entier. </w:t>
      </w:r>
    </w:p>
    <w:p>
      <w:r>
        <w:t xml:space="preserve">    I want to travel and explore the entire world.</w:t>
      </w:r>
    </w:p>
    <w:p/>
    <w:p>
      <w:r>
        <w:rPr>
          <w:i/>
        </w:rPr>
        <w:t>Train: &lt;Train&gt; | Meaning: &lt;A wheeled vehicle used for transporting passengers or goods&gt;</w:t>
      </w:r>
    </w:p>
    <w:p/>
    <w:p>
      <w:r>
        <w:t xml:space="preserve">1. J'aime prendre le train pour aller au marché.  </w:t>
      </w:r>
    </w:p>
    <w:p>
      <w:r>
        <w:t xml:space="preserve">   I like taking the train to go to the market.</w:t>
      </w:r>
    </w:p>
    <w:p>
      <w:r>
        <w:t xml:space="preserve">2. Le train arrive à la gare à 18h00.  </w:t>
      </w:r>
    </w:p>
    <w:p>
      <w:r>
        <w:t xml:space="preserve">   The train arrives at the station at 6:00 pm.</w:t>
      </w:r>
    </w:p>
    <w:p>
      <w:r>
        <w:t xml:space="preserve">3. Vous pouvez acheter un billet de train dans l'agence.  </w:t>
      </w:r>
    </w:p>
    <w:p>
      <w:r>
        <w:t xml:space="preserve">   You can buy a train ticket at the agency.</w:t>
      </w:r>
    </w:p>
    <w:p>
      <w:r>
        <w:t>4. Il y a beaucoup de places vacantes sur le train aujourd’hui.</w:t>
      </w:r>
    </w:p>
    <w:p>
      <w:r>
        <w:t xml:space="preserve">   There are many empty seats on the train today. </w:t>
      </w:r>
    </w:p>
    <w:p>
      <w:r>
        <w:t>5. Le train roulait lentement et paisiblement sur la route.</w:t>
      </w:r>
    </w:p>
    <w:p>
      <w:r>
        <w:t xml:space="preserve">   The train was rolling slowly and peacefully along the road.  </w:t>
      </w:r>
    </w:p>
    <w:p>
      <w:r>
        <w:t xml:space="preserve">6. J'ai hâte d'aller en vacances et de prendre le train pour aller à l'Italie.  </w:t>
      </w:r>
    </w:p>
    <w:p>
      <w:r>
        <w:t xml:space="preserve">   I can't wait to go on vacation and take the train to go to Italy. </w:t>
      </w:r>
    </w:p>
    <w:p>
      <w:r>
        <w:t xml:space="preserve">7. Les passagers du train étaient tous souriants et joyeux.  </w:t>
      </w:r>
    </w:p>
    <w:p>
      <w:r>
        <w:t xml:space="preserve">   The passengers of the train were all smiling and happy. </w:t>
      </w:r>
    </w:p>
    <w:p>
      <w:r>
        <w:t xml:space="preserve">8. Il faut vérifier la durée de trajet du train avant de prendre son départ.  </w:t>
      </w:r>
    </w:p>
    <w:p>
      <w:r>
        <w:t xml:space="preserve">   You need to check the travel time of the train before taking your departure.  </w:t>
      </w:r>
    </w:p>
    <w:p>
      <w:r>
        <w:t xml:space="preserve">9. Le train a déposé ses passagers à l'heure à la gare.  </w:t>
      </w:r>
    </w:p>
    <w:p>
      <w:r>
        <w:t xml:space="preserve">   The train dropped off its passengers on time at the station. </w:t>
      </w:r>
    </w:p>
    <w:p>
      <w:r>
        <w:t xml:space="preserve">10. La ligne de train est très fréquentée, mais elle n’est pas aussi populaire que le métro.  </w:t>
      </w:r>
    </w:p>
    <w:p>
      <w:r>
        <w:t xml:space="preserve">   The train line is very busy, but it's not as popular as the metro.</w:t>
      </w:r>
    </w:p>
    <w:p/>
    <w:p>
      <w:r>
        <w:rPr>
          <w:b/>
        </w:rPr>
        <w:t>Word: Fête | Meaning: Celebration</w:t>
      </w:r>
    </w:p>
    <w:p/>
    <w:p>
      <w:r>
        <w:t xml:space="preserve">1.  J'adore les fêtes de Noël! </w:t>
      </w:r>
    </w:p>
    <w:p>
      <w:r>
        <w:t xml:space="preserve">    * I love Christmas parties!*</w:t>
      </w:r>
    </w:p>
    <w:p>
      <w:r>
        <w:t>2.  Nous avons une fête d’anniversaire pour Marie ce week-end.</w:t>
      </w:r>
    </w:p>
    <w:p>
      <w:r>
        <w:t xml:space="preserve">    * We have a birthday party for Marie this weekend.*</w:t>
      </w:r>
    </w:p>
    <w:p>
      <w:r>
        <w:t>3.  La Fête nationale française est le 14 juillet.</w:t>
      </w:r>
    </w:p>
    <w:p>
      <w:r>
        <w:t xml:space="preserve">    * The French national holiday is July 14th.*</w:t>
      </w:r>
    </w:p>
    <w:p>
      <w:r>
        <w:t>4.  Le cinéma propose des séances spéciales pour la fête de l'école.</w:t>
      </w:r>
    </w:p>
    <w:p>
      <w:r>
        <w:t xml:space="preserve">    * The cinema offers special screenings for school celebrations.*</w:t>
      </w:r>
    </w:p>
    <w:p>
      <w:r>
        <w:t>5.  Ils sont tous venus célébrer la Fête des mères.</w:t>
      </w:r>
    </w:p>
    <w:p>
      <w:r>
        <w:t xml:space="preserve">    * They all came to celebrate Mother’s Day.*</w:t>
      </w:r>
    </w:p>
    <w:p>
      <w:r>
        <w:t xml:space="preserve">6.  Les enfants ont organisé une petite fête à leur école. </w:t>
      </w:r>
    </w:p>
    <w:p>
      <w:r>
        <w:t xml:space="preserve">    * The children organized a small party at their school.*</w:t>
      </w:r>
    </w:p>
    <w:p>
      <w:r>
        <w:t>7.  La fête de l'automne a lieu dans le parc.</w:t>
      </w:r>
    </w:p>
    <w:p>
      <w:r>
        <w:t xml:space="preserve">    * Autumn festival takes place in the park.*</w:t>
      </w:r>
    </w:p>
    <w:p>
      <w:r>
        <w:t xml:space="preserve">8.  Ce soir, nous allons aller à la fête de quartier. </w:t>
      </w:r>
    </w:p>
    <w:p>
      <w:r>
        <w:t xml:space="preserve">    * Tonight, we are going to go to the neighborhood festival.*</w:t>
      </w:r>
    </w:p>
    <w:p>
      <w:r>
        <w:t xml:space="preserve">9.  J'adore les concerts et les fêtes en plein air. </w:t>
      </w:r>
    </w:p>
    <w:p>
      <w:r>
        <w:t xml:space="preserve">    * I love concerts and outdoor festivals.*</w:t>
      </w:r>
    </w:p>
    <w:p>
      <w:r>
        <w:t>10. La Fête de la Musique est un événement important pour tous.</w:t>
      </w:r>
    </w:p>
    <w:p>
      <w:r>
        <w:t xml:space="preserve">    * The Music Festival is an important event for all.*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besoin d'aide pour faire mes courses.</w:t>
      </w:r>
    </w:p>
    <w:p>
      <w:r>
        <w:t xml:space="preserve">   I need help with doing my shopping.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J’aime beaucoup la musique française.</w:t>
      </w:r>
    </w:p>
    <w:p>
      <w:r>
        <w:t xml:space="preserve">    I love French music very much.</w:t>
      </w:r>
    </w:p>
    <w:p>
      <w:r>
        <w:t xml:space="preserve">5. Merci de votre aide, s'il vous plaît. </w:t>
      </w:r>
    </w:p>
    <w:p>
      <w:r>
        <w:t xml:space="preserve">    Thank you for your help, please.</w:t>
      </w:r>
    </w:p>
    <w:p>
      <w:r>
        <w:t xml:space="preserve">6. Bonjour Madame, comment allez-vous? </w:t>
      </w:r>
    </w:p>
    <w:p>
      <w:r>
        <w:t xml:space="preserve">    Good morning, Madam, how are you?</w:t>
      </w:r>
    </w:p>
    <w:p>
      <w:r>
        <w:t xml:space="preserve">7.  Bonjour à Paris! </w:t>
      </w:r>
    </w:p>
    <w:p>
      <w:r>
        <w:t xml:space="preserve">   Hello from Paris!</w:t>
      </w:r>
    </w:p>
    <w:p>
      <w:r>
        <w:t>8. Bonjour le monde!</w:t>
      </w:r>
    </w:p>
    <w:p>
      <w:r>
        <w:t xml:space="preserve">   Hello world!</w:t>
      </w:r>
    </w:p>
    <w:p>
      <w:r>
        <w:t xml:space="preserve">9. Bonjour le jour, et un bon début de semaine! </w:t>
      </w:r>
    </w:p>
    <w:p>
      <w:r>
        <w:t xml:space="preserve">   Hello the day, and a good start to the week!</w:t>
      </w:r>
    </w:p>
    <w:p>
      <w:r>
        <w:t xml:space="preserve">10. Bonjour, j’espère que vous allez bien. </w:t>
      </w:r>
    </w:p>
    <w:p>
      <w:r>
        <w:t xml:space="preserve">    Hello, I hope you are well.</w:t>
      </w:r>
    </w:p>
    <w:p/>
    <w:p>
      <w:r>
        <w:t>Livre: Book |</w:t>
      </w:r>
    </w:p>
    <w:p/>
    <w:p>
      <w:r>
        <w:t xml:space="preserve">1.  J'ai lu un livre intéressant sur l'histoire de France. </w:t>
      </w:r>
    </w:p>
    <w:p>
      <w:r>
        <w:t xml:space="preserve">   I read an interesting book about the history of France.</w:t>
      </w:r>
    </w:p>
    <w:p>
      <w:r>
        <w:t>2.  Tu as envie de lire un livre avant de dormir ?</w:t>
      </w:r>
    </w:p>
    <w:p>
      <w:r>
        <w:t xml:space="preserve">    Do you feel like reading a book before going to sleep?</w:t>
      </w:r>
    </w:p>
    <w:p>
      <w:r>
        <w:t>3.  Le livre est lourd, j’ai du mal à le porter.</w:t>
      </w:r>
    </w:p>
    <w:p>
      <w:r>
        <w:t xml:space="preserve">   The book is heavy, I have trouble carrying it. </w:t>
      </w:r>
    </w:p>
    <w:p>
      <w:r>
        <w:t xml:space="preserve">4.  Il faut choisir un livre qui nous intéresse. </w:t>
      </w:r>
    </w:p>
    <w:p>
      <w:r>
        <w:t xml:space="preserve">   We need to choose a book that interests us.</w:t>
      </w:r>
    </w:p>
    <w:p>
      <w:r>
        <w:t xml:space="preserve">5.  J'aime bien lire des romans policiers. </w:t>
      </w:r>
    </w:p>
    <w:p>
      <w:r>
        <w:t xml:space="preserve">   I like reading detective novels. </w:t>
      </w:r>
    </w:p>
    <w:p>
      <w:r>
        <w:t xml:space="preserve">6.  Un livre peut être une source de connaissance et d’apprentissage. </w:t>
      </w:r>
    </w:p>
    <w:p>
      <w:r>
        <w:t xml:space="preserve">    A book can be a source of knowledge and learning.</w:t>
      </w:r>
    </w:p>
    <w:p>
      <w:r>
        <w:t xml:space="preserve">7.  Il faut toujours s’assurer que le livre est bien fermé avant de l'emporter. </w:t>
      </w:r>
    </w:p>
    <w:p>
      <w:r>
        <w:t xml:space="preserve">   It is important to ensure that the book is properly closed before carrying it.</w:t>
      </w:r>
    </w:p>
    <w:p>
      <w:r>
        <w:t>8.  J'ai lu un livre sur la culture japonaise.</w:t>
      </w:r>
    </w:p>
    <w:p>
      <w:r>
        <w:t xml:space="preserve">    I read a book about Japanese culture. </w:t>
      </w:r>
    </w:p>
    <w:p>
      <w:r>
        <w:t>9.  Il y a beaucoup de livres dans la bibliothèque.</w:t>
      </w:r>
    </w:p>
    <w:p>
      <w:r>
        <w:t xml:space="preserve">   There are many books in the library.</w:t>
      </w:r>
    </w:p>
    <w:p>
      <w:r>
        <w:t>10. Le livre était rempli d'informations et anecdotes.</w:t>
      </w:r>
    </w:p>
    <w:p>
      <w:r>
        <w:t xml:space="preserve">   The book was full of information and anecdotes.</w:t>
      </w:r>
    </w:p>
    <w:p/>
    <w:p>
      <w:r>
        <w:rPr>
          <w:b/>
        </w:rPr>
        <w:t>Word: Maison | Meaning: House</w:t>
      </w:r>
    </w:p>
    <w:p/>
    <w:p>
      <w:r>
        <w:t>1. J'habite dans une maison spacieuse et confortable.</w:t>
      </w:r>
    </w:p>
    <w:p>
      <w:r>
        <w:t xml:space="preserve">  My family lives in a spacious, comfortable house.</w:t>
      </w:r>
    </w:p>
    <w:p>
      <w:r>
        <w:t>2. La maison de ma grand-mère est située à Paris.</w:t>
      </w:r>
    </w:p>
    <w:p>
      <w:r>
        <w:t xml:space="preserve">  Grandma's house is located in Paris. </w:t>
      </w:r>
    </w:p>
    <w:p>
      <w:r>
        <w:t>3. Nous allons visiter la maison d’un ami le week-end prochain.</w:t>
      </w:r>
    </w:p>
    <w:p>
      <w:r>
        <w:t xml:space="preserve">  We are going to visit a friend's house this weekend.</w:t>
      </w:r>
    </w:p>
    <w:p>
      <w:r>
        <w:t>4.  La chambre dans la maison a une grande fenêtre.</w:t>
      </w:r>
    </w:p>
    <w:p>
      <w:r>
        <w:t xml:space="preserve">   The bedroom in the house has a large window. </w:t>
      </w:r>
    </w:p>
    <w:p>
      <w:r>
        <w:t xml:space="preserve">5. J'ai besoin de faire des courses pour la maison. </w:t>
      </w:r>
    </w:p>
    <w:p>
      <w:r>
        <w:t xml:space="preserve">   I need to go grocery shopping for the house. </w:t>
      </w:r>
    </w:p>
    <w:p>
      <w:r>
        <w:t xml:space="preserve">6. Le chien dort dans la maison. </w:t>
      </w:r>
    </w:p>
    <w:p>
      <w:r>
        <w:t xml:space="preserve">  The dog sleeps in the house.</w:t>
      </w:r>
    </w:p>
    <w:p>
      <w:r>
        <w:t xml:space="preserve">7. Je cherche une nouvelle maison à acheter. </w:t>
      </w:r>
    </w:p>
    <w:p>
      <w:r>
        <w:t xml:space="preserve">    I am looking for a new home to buy.</w:t>
      </w:r>
    </w:p>
    <w:p>
      <w:r>
        <w:t xml:space="preserve">8. L'appartement est très petit, mais il s’agit d’une maison. </w:t>
      </w:r>
    </w:p>
    <w:p>
      <w:r>
        <w:t xml:space="preserve">   The apartment is very small, but it is a house. </w:t>
      </w:r>
    </w:p>
    <w:p>
      <w:r>
        <w:t xml:space="preserve">9.  Le jardin de la maison est un endroit charmant. </w:t>
      </w:r>
    </w:p>
    <w:p>
      <w:r>
        <w:t xml:space="preserve">  The garden of the house is a charming place.</w:t>
      </w:r>
    </w:p>
    <w:p>
      <w:r>
        <w:t xml:space="preserve">10. Nous sommes arrivés à la maison et nous avons fêté notre anniversaire. </w:t>
      </w:r>
    </w:p>
    <w:p>
      <w:r>
        <w:t xml:space="preserve">   We arrived at our home and celebrated our birthday.</w:t>
      </w:r>
    </w:p>
    <w:p/>
    <w:p>
      <w:r>
        <w:t>Rires: &lt;laughs&gt;</w:t>
      </w:r>
    </w:p>
    <w:p/>
    <w:p>
      <w:r>
        <w:t>1.  Les enfants éclatent de rire après avoir joué à la balle.</w:t>
      </w:r>
    </w:p>
    <w:p>
      <w:r>
        <w:t xml:space="preserve">    The children burst into laughter after playing ball.</w:t>
      </w:r>
    </w:p>
    <w:p>
      <w:r>
        <w:t>2.  Je me suis amusé beaucoup et j'ai ri toute la soirée.</w:t>
      </w:r>
    </w:p>
    <w:p>
      <w:r>
        <w:t xml:space="preserve">    I had lots of fun and laughed all evening.</w:t>
      </w:r>
    </w:p>
    <w:p>
      <w:r>
        <w:t>3.  Quand on voit un film drôle, on rit souvent.</w:t>
      </w:r>
    </w:p>
    <w:p>
      <w:r>
        <w:t xml:space="preserve">    When you see a funny movie, you often laugh.</w:t>
      </w:r>
    </w:p>
    <w:p>
      <w:r>
        <w:t xml:space="preserve">4.  Les rudes s'amusent à rire des blagues de leurs amis. </w:t>
      </w:r>
    </w:p>
    <w:p>
      <w:r>
        <w:t xml:space="preserve">   Rude people like to laugh at their friends’ jokes.</w:t>
      </w:r>
    </w:p>
    <w:p>
      <w:r>
        <w:t>5.  Il y a beaucoup de rires dans la maison aujourd'hui.</w:t>
      </w:r>
    </w:p>
    <w:p>
      <w:r>
        <w:t xml:space="preserve">   There is lots of laughter in the house today.</w:t>
      </w:r>
    </w:p>
    <w:p>
      <w:r>
        <w:t xml:space="preserve">6.  Les enfants ont beaucoup d'énergie et ils rient tout le temps. </w:t>
      </w:r>
    </w:p>
    <w:p>
      <w:r>
        <w:t xml:space="preserve">    Children have lots of energy and they laugh all the time.</w:t>
      </w:r>
    </w:p>
    <w:p>
      <w:r>
        <w:t>7.  Rires joyeux, sourires et joie.</w:t>
      </w:r>
    </w:p>
    <w:p>
      <w:r>
        <w:t xml:space="preserve">    Joyful laughter, smiles and joy.</w:t>
      </w:r>
    </w:p>
    <w:p>
      <w:r>
        <w:t xml:space="preserve">8.  Il y a des moments où on rit vraiment sincèrement. </w:t>
      </w:r>
    </w:p>
    <w:p>
      <w:r>
        <w:t xml:space="preserve">   There are times when we laugh really sincerely.</w:t>
      </w:r>
    </w:p>
    <w:p>
      <w:r>
        <w:t>9.  Les rires de famille sont un trésor précieux.</w:t>
      </w:r>
    </w:p>
    <w:p>
      <w:r>
        <w:t xml:space="preserve">    Laughter from the family is a precious treasure.</w:t>
      </w:r>
    </w:p>
    <w:p>
      <w:r>
        <w:t xml:space="preserve">10.  Rires, rires, rires! </w:t>
      </w:r>
    </w:p>
    <w:p>
      <w:r>
        <w:t xml:space="preserve">    Laughs, laughs, laughs!</w:t>
      </w:r>
    </w:p>
    <w:p/>
    <w:p>
      <w:r>
        <w:rPr>
          <w:b/>
        </w:rPr>
        <w:t>Word: Pluie | Meaning: Rain</w:t>
      </w:r>
    </w:p>
    <w:p/>
    <w:p>
      <w:r>
        <w:t>1. Il pleut aujourd'hui, je suis très triste.</w:t>
      </w:r>
    </w:p>
    <w:p>
      <w:r>
        <w:t xml:space="preserve">   It is raining today, I am very sad.</w:t>
      </w:r>
    </w:p>
    <w:p>
      <w:r>
        <w:t>2. J'aime beaucoup les pluies printanières.</w:t>
      </w:r>
    </w:p>
    <w:p>
      <w:r>
        <w:t xml:space="preserve">   I like rainy springs very much. </w:t>
      </w:r>
    </w:p>
    <w:p>
      <w:r>
        <w:t>3. La pluie est parfois trop forte.</w:t>
      </w:r>
    </w:p>
    <w:p>
      <w:r>
        <w:t xml:space="preserve">   The rain can be too strong at times.</w:t>
      </w:r>
    </w:p>
    <w:p>
      <w:r>
        <w:t>4. Nous sommes allés à la plage et avons joué dans la pluie.</w:t>
      </w:r>
    </w:p>
    <w:p>
      <w:r>
        <w:t xml:space="preserve">   We went to the beach and played in the rain.</w:t>
      </w:r>
    </w:p>
    <w:p>
      <w:r>
        <w:t xml:space="preserve">5. La pluie nous donne de l'eau pour boire. </w:t>
      </w:r>
    </w:p>
    <w:p>
      <w:r>
        <w:t xml:space="preserve">    The rain gives us water to drink.</w:t>
      </w:r>
    </w:p>
    <w:p>
      <w:r>
        <w:t>6. Elle a beaucoup d’eau sur le toit après la pluie.</w:t>
      </w:r>
    </w:p>
    <w:p>
      <w:r>
        <w:t xml:space="preserve">   She has a lot of water on her roof after the rain.</w:t>
      </w:r>
    </w:p>
    <w:p>
      <w:r>
        <w:t>7. La pluie est une source de vie dans la nature.</w:t>
      </w:r>
    </w:p>
    <w:p>
      <w:r>
        <w:t xml:space="preserve">   Rain is a source of life in nature. </w:t>
      </w:r>
    </w:p>
    <w:p>
      <w:r>
        <w:t>8. Les oiseaux chantent en pleines pluies.</w:t>
      </w:r>
    </w:p>
    <w:p>
      <w:r>
        <w:t xml:space="preserve">   Birds sing in full rains. </w:t>
      </w:r>
    </w:p>
    <w:p>
      <w:r>
        <w:t>9. Il faut se protéger de la pluie avant d’aller dehors.</w:t>
      </w:r>
    </w:p>
    <w:p>
      <w:r>
        <w:t xml:space="preserve">   We need to protect ourselves from the rain before going out.</w:t>
      </w:r>
    </w:p>
    <w:p>
      <w:r>
        <w:t>10. Je ne veux pas être dans la pluie toute la journée.</w:t>
      </w:r>
    </w:p>
    <w:p>
      <w:r>
        <w:t xml:space="preserve">   I don't want to be in the rain all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