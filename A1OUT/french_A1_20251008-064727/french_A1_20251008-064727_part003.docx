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de l'automne sont magnifiques et changeantes.</w:t>
      </w:r>
    </w:p>
    <w:p>
      <w:r>
        <w:t xml:space="preserve">    The leaves of autumn are beautiful and changeable.</w:t>
      </w:r>
    </w:p>
    <w:p>
      <w:r>
        <w:t>2. J’aime prendre une feuille d’érable dans mon jardin pour contempler la nature.</w:t>
      </w:r>
    </w:p>
    <w:p>
      <w:r>
        <w:t xml:space="preserve">    I like to take an maple leaf in my garden to contemplate nature. </w:t>
      </w:r>
    </w:p>
    <w:p>
      <w:r>
        <w:t>3. Les feuilles tombent sur le sol après l’automne.</w:t>
      </w:r>
    </w:p>
    <w:p>
      <w:r>
        <w:t xml:space="preserve">    Leaves fall to the ground after autumn. </w:t>
      </w:r>
    </w:p>
    <w:p>
      <w:r>
        <w:t>4. La femme a collecté une collection d’herbes et de feuilles pour faire des herbes de thé.</w:t>
      </w:r>
    </w:p>
    <w:p>
      <w:r>
        <w:t xml:space="preserve">    The woman gathered a collection of herbs and leaves for making tea. </w:t>
      </w:r>
    </w:p>
    <w:p>
      <w:r>
        <w:t>5. Les feuilles sont des éléments importants de la vie végétale.</w:t>
      </w:r>
    </w:p>
    <w:p>
      <w:r>
        <w:t xml:space="preserve">   Leaves are important elements of the plant life cycle. </w:t>
      </w:r>
    </w:p>
    <w:p>
      <w:r>
        <w:t>6. La feuille du papier était en papier blanc, mais elle avait une couleur rose.</w:t>
      </w:r>
    </w:p>
    <w:p>
      <w:r>
        <w:t xml:space="preserve">    The sheet of paper was white but it had a pink color.</w:t>
      </w:r>
    </w:p>
    <w:p>
      <w:r>
        <w:t xml:space="preserve">7. Il a besoin d’utiliser plus de feuilles pour faire sa tarte. </w:t>
      </w:r>
    </w:p>
    <w:p>
      <w:r>
        <w:t xml:space="preserve">   He needs to use more leaves to make his pie.</w:t>
      </w:r>
    </w:p>
    <w:p>
      <w:r>
        <w:t xml:space="preserve">8.  Les enfants ont dessiné des feuilles sur le papier. </w:t>
      </w:r>
    </w:p>
    <w:p>
      <w:r>
        <w:t xml:space="preserve">    Children have drawn leaves on the paper. </w:t>
      </w:r>
    </w:p>
    <w:p>
      <w:r>
        <w:t xml:space="preserve">9. Les feuilles mortes s'accumulent en un grand tas d’automne. </w:t>
      </w:r>
    </w:p>
    <w:p>
      <w:r>
        <w:t xml:space="preserve">    Dead leaves accumulate into a big pile of autumn.</w:t>
      </w:r>
    </w:p>
    <w:p>
      <w:r>
        <w:t xml:space="preserve">10.  Elle a utilisé des feuilles pour faire une jolie décoration de Noël. </w:t>
      </w:r>
    </w:p>
    <w:p>
      <w:r>
        <w:t xml:space="preserve">   She used leaves to make a beautiful Christmas decoration.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Je regarde le soleil dans le ciel.</w:t>
      </w:r>
    </w:p>
    <w:p>
      <w:r>
        <w:t xml:space="preserve">   I look at the sun in the sky.</w:t>
      </w:r>
    </w:p>
    <w:p>
      <w:r>
        <w:t xml:space="preserve">3. Il est trop chaud et je me mets une robe légère. </w:t>
      </w:r>
    </w:p>
    <w:p>
      <w:r>
        <w:t xml:space="preserve">   It is too hot, and I put on a light dress.</w:t>
      </w:r>
    </w:p>
    <w:p>
      <w:r>
        <w:t xml:space="preserve">4. Le soleil disparaît à l'aube. </w:t>
      </w:r>
    </w:p>
    <w:p>
      <w:r>
        <w:t xml:space="preserve">   The sun disappears at sunrise.</w:t>
      </w:r>
    </w:p>
    <w:p>
      <w:r>
        <w:t xml:space="preserve">5. J'aime les journées ensoleillées. </w:t>
      </w:r>
    </w:p>
    <w:p>
      <w:r>
        <w:t xml:space="preserve">    I like sunny days. </w:t>
      </w:r>
    </w:p>
    <w:p>
      <w:r>
        <w:t>6.  Le soleil éclaire la mer d'une lumière dorée.</w:t>
      </w:r>
    </w:p>
    <w:p>
      <w:r>
        <w:t xml:space="preserve">   The sun illuminates the sea with golden light.</w:t>
      </w:r>
    </w:p>
    <w:p>
      <w:r>
        <w:t xml:space="preserve">7. Le soleil est une source de vie et de bonheur. </w:t>
      </w:r>
    </w:p>
    <w:p>
      <w:r>
        <w:t xml:space="preserve">   The sun is a source of life and happiness.</w:t>
      </w:r>
    </w:p>
    <w:p>
      <w:r>
        <w:t>8. La météo prévoit un ciel gris demain.</w:t>
      </w:r>
    </w:p>
    <w:p>
      <w:r>
        <w:t xml:space="preserve">    The weather forecast predicts cloudy skies tomorrow.</w:t>
      </w:r>
    </w:p>
    <w:p>
      <w:r>
        <w:t>9. On utilise souvent le soleil pour sécher les vêtements.</w:t>
      </w:r>
    </w:p>
    <w:p>
      <w:r>
        <w:t xml:space="preserve">   We often use the sun to dry clothes. </w:t>
      </w:r>
    </w:p>
    <w:p>
      <w:r>
        <w:t>10.  Le soleil est important pour la vie sur Terre.</w:t>
      </w:r>
    </w:p>
    <w:p>
      <w:r>
        <w:t xml:space="preserve">   The sun is important for life on Earth.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fruits rouges.</w:t>
      </w:r>
    </w:p>
    <w:p>
      <w:r>
        <w:t xml:space="preserve">    I like red fruits.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Il a un rouge à lèvres rouge vif.</w:t>
      </w:r>
    </w:p>
    <w:p>
      <w:r>
        <w:t xml:space="preserve">    He has a bright red lipstick.</w:t>
      </w:r>
    </w:p>
    <w:p>
      <w:r>
        <w:t>5. La tomate est rouge et juteuse.</w:t>
      </w:r>
    </w:p>
    <w:p>
      <w:r>
        <w:t xml:space="preserve">    The tomato is red and juicy.</w:t>
      </w:r>
    </w:p>
    <w:p>
      <w:r>
        <w:t>6. Mon crayon est rouge.</w:t>
      </w:r>
    </w:p>
    <w:p>
      <w:r>
        <w:t xml:space="preserve">    My pencil is red.</w:t>
      </w:r>
    </w:p>
    <w:p>
      <w:r>
        <w:t>7. La robe de la femme était rouge.</w:t>
      </w:r>
    </w:p>
    <w:p>
      <w:r>
        <w:t xml:space="preserve">    The woman's dress was red.</w:t>
      </w:r>
    </w:p>
    <w:p>
      <w:r>
        <w:t xml:space="preserve">8. Le feu rouge signifie danger. </w:t>
      </w:r>
    </w:p>
    <w:p>
      <w:r>
        <w:t xml:space="preserve">   The red light means danger.</w:t>
      </w:r>
    </w:p>
    <w:p>
      <w:r>
        <w:t>9. Les fruits rouges sont nutritifs.</w:t>
      </w:r>
    </w:p>
    <w:p>
      <w:r>
        <w:t xml:space="preserve">    Red fruits are nutritious.</w:t>
      </w:r>
    </w:p>
    <w:p>
      <w:r>
        <w:t xml:space="preserve">10. J’aime le rouge dans les fleurs. </w:t>
      </w:r>
    </w:p>
    <w:p>
      <w:r>
        <w:t xml:space="preserve">    I like the red in flowers.</w:t>
      </w:r>
    </w:p>
    <w:p/>
    <w:p>
      <w:r>
        <w:rPr>
          <w:b/>
        </w:rPr>
        <w:t>Word: Voyage | Meaning: Trip</w:t>
      </w:r>
    </w:p>
    <w:p/>
    <w:p>
      <w:r>
        <w:t>1.  J'ai beaucoup aimé mon voyage à l'Italie.</w:t>
      </w:r>
    </w:p>
    <w:p>
      <w:r>
        <w:t xml:space="preserve">    My trip to Italy was wonderful.</w:t>
      </w:r>
    </w:p>
    <w:p>
      <w:r>
        <w:t>2.  Le voyage en train est une bonne option pour voyager long distance.</w:t>
      </w:r>
    </w:p>
    <w:p>
      <w:r>
        <w:t xml:space="preserve">    Taking a train for long-distance travel is a good option. </w:t>
      </w:r>
    </w:p>
    <w:p>
      <w:r>
        <w:t>3.  Nous avons planifié un voyage au Brésil pour la fin de l’année.</w:t>
      </w:r>
    </w:p>
    <w:p>
      <w:r>
        <w:t xml:space="preserve">   We planned a trip to Brazil at the end of the year.</w:t>
      </w:r>
    </w:p>
    <w:p>
      <w:r>
        <w:t>4.  Le voyage à travers le monde est une expérience enrichissante.</w:t>
      </w:r>
    </w:p>
    <w:p>
      <w:r>
        <w:t xml:space="preserve">    Traveling around the world is an enriching experience.</w:t>
      </w:r>
    </w:p>
    <w:p>
      <w:r>
        <w:t xml:space="preserve">5.  Elle rêvait d'un voyage dans les montagnes et ses rêves se sont réalisés. </w:t>
      </w:r>
    </w:p>
    <w:p>
      <w:r>
        <w:t xml:space="preserve">    She dreamed of a trip to the mountains, and her dreams came true. </w:t>
      </w:r>
    </w:p>
    <w:p>
      <w:r>
        <w:t xml:space="preserve">6.  Le voyage de notre famille fut une aventure extraordinaire. </w:t>
      </w:r>
    </w:p>
    <w:p>
      <w:r>
        <w:t xml:space="preserve">    Our family’s journey was an extraordinary adventure.</w:t>
      </w:r>
    </w:p>
    <w:p>
      <w:r>
        <w:t>7.  Je voudrais voyager plus souvent pour découvrir de nouveaux horizons.</w:t>
      </w:r>
    </w:p>
    <w:p>
      <w:r>
        <w:t xml:space="preserve">   I would like to travel more often to discover new horizons.</w:t>
      </w:r>
    </w:p>
    <w:p>
      <w:r>
        <w:t xml:space="preserve">8.  Il a décidé de faire un voyage à la montagne avec ses amis. </w:t>
      </w:r>
    </w:p>
    <w:p>
      <w:r>
        <w:t xml:space="preserve">    He decided to take a trip to the mountains with his friends. </w:t>
      </w:r>
    </w:p>
    <w:p>
      <w:r>
        <w:t xml:space="preserve">9.  Le voyage en bateau est une forme d'aventure unique. </w:t>
      </w:r>
    </w:p>
    <w:p>
      <w:r>
        <w:t xml:space="preserve">   Traveling by boat is a unique form of adventure.</w:t>
      </w:r>
    </w:p>
    <w:p>
      <w:r>
        <w:t>10. J'ai beaucoup appris pendant mon voyage à l’étranger.</w:t>
      </w:r>
    </w:p>
    <w:p>
      <w:r>
        <w:t xml:space="preserve">    I learned a lot during my trip abroad.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Félicitations, vous avez terminé l'examen avec succès !</w:t>
      </w:r>
    </w:p>
    <w:p>
      <w:r>
        <w:t>Congratulations, you passed the exam with flying colors!</w:t>
      </w:r>
    </w:p>
    <w:p>
      <w:r>
        <w:t>3. Félicitations à tous les participants !</w:t>
      </w:r>
    </w:p>
    <w:p>
      <w:r>
        <w:t>Congratulations to all participants!</w:t>
      </w:r>
    </w:p>
    <w:p>
      <w:r>
        <w:t xml:space="preserve">4. Félicitations pour votre nouveau travail ! </w:t>
      </w:r>
    </w:p>
    <w:p>
      <w:r>
        <w:t>Congrats on your new job!</w:t>
      </w:r>
    </w:p>
    <w:p>
      <w:r>
        <w:t xml:space="preserve">5. Félicitations pour cette belle performance !  </w:t>
      </w:r>
    </w:p>
    <w:p>
      <w:r>
        <w:t>Congratulations for this excellent performance!</w:t>
      </w:r>
    </w:p>
    <w:p>
      <w:r>
        <w:t xml:space="preserve">6. Félicitations pour ton anniversaire ! </w:t>
      </w:r>
    </w:p>
    <w:p>
      <w:r>
        <w:t>Congratulations on your birthday!</w:t>
      </w:r>
    </w:p>
    <w:p>
      <w:r>
        <w:t xml:space="preserve">7. Félicitations, vous êtes devenu un bon joueur de tennis ! </w:t>
      </w:r>
    </w:p>
    <w:p>
      <w:r>
        <w:t>Congratulations, you've become a good tennis player!</w:t>
      </w:r>
    </w:p>
    <w:p>
      <w:r>
        <w:t xml:space="preserve">8. Félicitations pour votre nouvelle voiture ! </w:t>
      </w:r>
    </w:p>
    <w:p>
      <w:r>
        <w:t>Congratulations on your new car!</w:t>
      </w:r>
    </w:p>
    <w:p>
      <w:r>
        <w:t xml:space="preserve">9. Félicitations pour l’ouverture de votre entreprise ! </w:t>
      </w:r>
    </w:p>
    <w:p>
      <w:r>
        <w:t>Congratulations on opening your business!</w:t>
      </w:r>
    </w:p>
    <w:p>
      <w:r>
        <w:t xml:space="preserve">10. Félicitations pour votre mariage ! </w:t>
      </w:r>
    </w:p>
    <w:p>
      <w:r>
        <w:t>Congratulations on your marriage!</w:t>
      </w:r>
    </w:p>
    <w:p/>
    <w:p>
      <w:r>
        <w:rPr>
          <w:b/>
        </w:rPr>
        <w:t>Word: Jeu | Meaning: Game</w:t>
      </w:r>
    </w:p>
    <w:p/>
    <w:p>
      <w:r>
        <w:t>1. J'aime beaucoup jouer à des jeux vidéo.</w:t>
      </w:r>
    </w:p>
    <w:p>
      <w:r>
        <w:t xml:space="preserve">    I love playing video games.</w:t>
      </w:r>
    </w:p>
    <w:p>
      <w:r>
        <w:t>2. Le jeu de société était très amusant.</w:t>
      </w:r>
    </w:p>
    <w:p>
      <w:r>
        <w:t xml:space="preserve">   The board game was very fun.</w:t>
      </w:r>
    </w:p>
    <w:p>
      <w:r>
        <w:t>3. Il est important de jouer avec des amis.</w:t>
      </w:r>
    </w:p>
    <w:p>
      <w:r>
        <w:t xml:space="preserve">   It is important to play with friends.</w:t>
      </w:r>
    </w:p>
    <w:p>
      <w:r>
        <w:t>4. Les enfants jouent au ballon dans le parc.</w:t>
      </w:r>
    </w:p>
    <w:p>
      <w:r>
        <w:t xml:space="preserve">   Children play soccer in the park. </w:t>
      </w:r>
    </w:p>
    <w:p>
      <w:r>
        <w:t>5. Le jeu d'échecs est un jeu complexe.</w:t>
      </w:r>
    </w:p>
    <w:p>
      <w:r>
        <w:t xml:space="preserve">   Chess is a complex game.</w:t>
      </w:r>
    </w:p>
    <w:p>
      <w:r>
        <w:t>6. J’ai joué à la piscine aujourd’hui.</w:t>
      </w:r>
    </w:p>
    <w:p>
      <w:r>
        <w:t xml:space="preserve">    I played at the pool today.</w:t>
      </w:r>
    </w:p>
    <w:p>
      <w:r>
        <w:t>7. Nous avons joué à des jeux de cartes hier soir.</w:t>
      </w:r>
    </w:p>
    <w:p>
      <w:r>
        <w:t xml:space="preserve">    We played card games last night. </w:t>
      </w:r>
    </w:p>
    <w:p>
      <w:r>
        <w:t xml:space="preserve">8. La musique est un jeu pour les oreilles. </w:t>
      </w:r>
    </w:p>
    <w:p>
      <w:r>
        <w:t xml:space="preserve">   Music is a game for the ears. </w:t>
      </w:r>
    </w:p>
    <w:p>
      <w:r>
        <w:t>9. Le jeu de rôle est très intéressant.</w:t>
      </w:r>
    </w:p>
    <w:p>
      <w:r>
        <w:t xml:space="preserve">   Role-playing is very interesting. </w:t>
      </w:r>
    </w:p>
    <w:p>
      <w:r>
        <w:t xml:space="preserve">10. J'adore jouer aux jeux d’aventure! </w:t>
      </w:r>
    </w:p>
    <w:p>
      <w:r>
        <w:t xml:space="preserve">    I love playing adventure games!</w:t>
      </w:r>
    </w:p>
    <w:p/>
    <w:p>
      <w:r>
        <w:rPr>
          <w:b/>
        </w:rPr>
        <w:t>Word: chanter | Meaning: to sing</w:t>
      </w:r>
    </w:p>
    <w:p/>
    <w:p>
      <w:r>
        <w:t>1. Je chante dans le jardin chaque matin.</w:t>
      </w:r>
    </w:p>
    <w:p>
      <w:r>
        <w:t xml:space="preserve">   I sing in the garden every morning.</w:t>
      </w:r>
    </w:p>
    <w:p>
      <w:r>
        <w:t>2. La chanteuse chante une chanson triste.</w:t>
      </w:r>
    </w:p>
    <w:p>
      <w:r>
        <w:t xml:space="preserve">    The singer sings a sad song.</w:t>
      </w:r>
    </w:p>
    <w:p>
      <w:r>
        <w:t xml:space="preserve">3. Les enfants aiment chanter des chansons de voyage. </w:t>
      </w:r>
    </w:p>
    <w:p>
      <w:r>
        <w:t xml:space="preserve">    Children like to sing songs about travel. </w:t>
      </w:r>
    </w:p>
    <w:p>
      <w:r>
        <w:t>4. Nous chantames un air joyeux lors de notre anniversaire.</w:t>
      </w:r>
    </w:p>
    <w:p>
      <w:r>
        <w:t xml:space="preserve">   We sang a joyful tune during our birthday party.</w:t>
      </w:r>
    </w:p>
    <w:p>
      <w:r>
        <w:t xml:space="preserve">5.  Le chat chante une mélodie douce. </w:t>
      </w:r>
    </w:p>
    <w:p>
      <w:r>
        <w:t xml:space="preserve">   The cat sings a soft melody. </w:t>
      </w:r>
    </w:p>
    <w:p>
      <w:r>
        <w:t>6. Chantez-vous encore?</w:t>
      </w:r>
    </w:p>
    <w:p>
      <w:r>
        <w:t xml:space="preserve">   Do you still sing?</w:t>
      </w:r>
    </w:p>
    <w:p>
      <w:r>
        <w:t>7. Il chante très fort.</w:t>
      </w:r>
    </w:p>
    <w:p>
      <w:r>
        <w:t xml:space="preserve">   He sings very loudly.</w:t>
      </w:r>
    </w:p>
    <w:p>
      <w:r>
        <w:t>8. La musique me fait chanter.</w:t>
      </w:r>
    </w:p>
    <w:p>
      <w:r>
        <w:t xml:space="preserve">    Music makes me want to sing. </w:t>
      </w:r>
    </w:p>
    <w:p>
      <w:r>
        <w:t xml:space="preserve">9. J'aime chanter et danser. </w:t>
      </w:r>
    </w:p>
    <w:p>
      <w:r>
        <w:t xml:space="preserve">    I like to sing and dance. </w:t>
      </w:r>
    </w:p>
    <w:p>
      <w:r>
        <w:t xml:space="preserve">10.  Les oiseaux chantent pour attirer une partenaire. </w:t>
      </w:r>
    </w:p>
    <w:p>
      <w:r>
        <w:t xml:space="preserve">     Birds sing to attract a partner.</w:t>
      </w:r>
    </w:p>
    <w:p/>
    <w:p>
      <w:r>
        <w:rPr>
          <w:b/>
        </w:rPr>
        <w:t>Word: Feuille | Meaning: Leaf</w:t>
      </w:r>
    </w:p>
    <w:p/>
    <w:p>
      <w:r>
        <w:t>1. J'ai besoin de feuille pour la calculatrice.</w:t>
      </w:r>
    </w:p>
    <w:p>
      <w:r>
        <w:t xml:space="preserve">   I need a sheet for the calculator.</w:t>
      </w:r>
    </w:p>
    <w:p>
      <w:r>
        <w:t>2. La feuille de papier est très fine.</w:t>
      </w:r>
    </w:p>
    <w:p>
      <w:r>
        <w:t xml:space="preserve">   The paper sheet is very thin.</w:t>
      </w:r>
    </w:p>
    <w:p>
      <w:r>
        <w:t>3. Elle a une feuille d'identité.</w:t>
      </w:r>
    </w:p>
    <w:p>
      <w:r>
        <w:t xml:space="preserve">   She has an ID card. </w:t>
      </w:r>
    </w:p>
    <w:p>
      <w:r>
        <w:t>4. Je fais mes exercices sur une feuille.</w:t>
      </w:r>
    </w:p>
    <w:p>
      <w:r>
        <w:t xml:space="preserve">   I do my exercises on a sheet.</w:t>
      </w:r>
    </w:p>
    <w:p>
      <w:r>
        <w:t>5. Vous avez besoin d’une feuille de calcul?</w:t>
      </w:r>
    </w:p>
    <w:p>
      <w:r>
        <w:t xml:space="preserve">   Do you need a calculation sheet?</w:t>
      </w:r>
    </w:p>
    <w:p>
      <w:r>
        <w:t>6. La feuille de route nous guide vers notre destination.</w:t>
      </w:r>
    </w:p>
    <w:p>
      <w:r>
        <w:t xml:space="preserve">   The map guides us to our destination.</w:t>
      </w:r>
    </w:p>
    <w:p>
      <w:r>
        <w:t xml:space="preserve">7. Le feuille est un élément important pour la rédaction. </w:t>
      </w:r>
    </w:p>
    <w:p>
      <w:r>
        <w:t xml:space="preserve">   The sheet is an important element for writing.</w:t>
      </w:r>
    </w:p>
    <w:p>
      <w:r>
        <w:t xml:space="preserve">8. Un feuille de vigne est une tâche importante dans les vignobles. </w:t>
      </w:r>
    </w:p>
    <w:p>
      <w:r>
        <w:t xml:space="preserve">   A vine leaf is an important task in vineyards.</w:t>
      </w:r>
    </w:p>
    <w:p>
      <w:r>
        <w:t>9. Il a déchiré la feuille de note.</w:t>
      </w:r>
    </w:p>
    <w:p>
      <w:r>
        <w:t xml:space="preserve">   He ripped the note sheet.</w:t>
      </w:r>
    </w:p>
    <w:p>
      <w:r>
        <w:t>10. La feuille d'automne a des couleurs dorées et rouges.</w:t>
      </w:r>
    </w:p>
    <w:p>
      <w:r>
        <w:t xml:space="preserve">   The autumn leaf has golden and red colors.</w:t>
      </w:r>
    </w:p>
    <w:p/>
    <w:p>
      <w:r>
        <w:rPr>
          <w:b/>
        </w:rPr>
        <w:t>Word: Vivre | Meaning: To live</w:t>
      </w:r>
    </w:p>
    <w:p/>
    <w:p>
      <w:r>
        <w:t>1. Je vais vivre dans un appartement plus grand.</w:t>
      </w:r>
    </w:p>
    <w:p>
      <w:r>
        <w:t xml:space="preserve">   I am going to live in a larger apartment.</w:t>
      </w:r>
    </w:p>
    <w:p>
      <w:r>
        <w:t>2.  Elle est prête à vivre une nouvelle aventure.</w:t>
      </w:r>
    </w:p>
    <w:p>
      <w:r>
        <w:t xml:space="preserve">   She is ready to live a new adventure. </w:t>
      </w:r>
    </w:p>
    <w:p>
      <w:r>
        <w:t>3. Vivre au bord de la mer est une expérience magnifique.</w:t>
      </w:r>
    </w:p>
    <w:p>
      <w:r>
        <w:t xml:space="preserve">   Living by the sea is a magnificent experience. </w:t>
      </w:r>
    </w:p>
    <w:p>
      <w:r>
        <w:t>4. Le plus important est de vivre pleinement chaque jour.</w:t>
      </w:r>
    </w:p>
    <w:p>
      <w:r>
        <w:t xml:space="preserve">   The most important thing is to live each day fully. </w:t>
      </w:r>
    </w:p>
    <w:p>
      <w:r>
        <w:t>5. J'ai hâte de vivre dans un pays différent.</w:t>
      </w:r>
    </w:p>
    <w:p>
      <w:r>
        <w:t xml:space="preserve">   I am looking forward to living in a different country.</w:t>
      </w:r>
    </w:p>
    <w:p>
      <w:r>
        <w:t>6.  L'objectif est de s’épanouir et de vivre sa vie au maximum.</w:t>
      </w:r>
    </w:p>
    <w:p>
      <w:r>
        <w:t xml:space="preserve">   The goal is to blossom and live life to the fullest.</w:t>
      </w:r>
    </w:p>
    <w:p>
      <w:r>
        <w:t>7. La beauté du monde nous permet de vivre de façon plus sereine.</w:t>
      </w:r>
    </w:p>
    <w:p>
      <w:r>
        <w:t xml:space="preserve">   The beauty of the world allows us to live more serenely. </w:t>
      </w:r>
    </w:p>
    <w:p>
      <w:r>
        <w:t>8. J'ai peur de ne pas pouvoir vivre une vie sociale active.</w:t>
      </w:r>
    </w:p>
    <w:p>
      <w:r>
        <w:t xml:space="preserve">   I am afraid of not being able to live an active social life.  </w:t>
      </w:r>
    </w:p>
    <w:p>
      <w:r>
        <w:t>9. La solitude est souvent source d’épanouissement et de réflexion.</w:t>
      </w:r>
    </w:p>
    <w:p>
      <w:r>
        <w:t xml:space="preserve">   Solitude is often a source of fulfillment and reflection. </w:t>
      </w:r>
    </w:p>
    <w:p>
      <w:r>
        <w:t>10. Vivre en communauté peut favoriser la paix sociale.</w:t>
      </w:r>
    </w:p>
    <w:p>
      <w:r>
        <w:t xml:space="preserve">   Living in a community can foster social peace.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La nourriture est bonne.</w:t>
      </w:r>
    </w:p>
    <w:p>
      <w:r>
        <w:t xml:space="preserve">  The food is good.</w:t>
      </w:r>
    </w:p>
    <w:p>
      <w:r>
        <w:t>3. Vous êtes bien, je vous trouve!</w:t>
      </w:r>
    </w:p>
    <w:p>
      <w:r>
        <w:t xml:space="preserve">  You are well, I find you!</w:t>
      </w:r>
    </w:p>
    <w:p>
      <w:r>
        <w:t xml:space="preserve">4. Qu’est-ce que c’est bon ? </w:t>
      </w:r>
    </w:p>
    <w:p>
      <w:r>
        <w:t xml:space="preserve">  What is good?</w:t>
      </w:r>
    </w:p>
    <w:p>
      <w:r>
        <w:t>5. C'est bon de voir ça !</w:t>
      </w:r>
    </w:p>
    <w:p>
      <w:r>
        <w:t xml:space="preserve">  It is nice to see this!</w:t>
      </w:r>
    </w:p>
    <w:p>
      <w:r>
        <w:t>6. Bon soir à tous !</w:t>
      </w:r>
    </w:p>
    <w:p>
      <w:r>
        <w:t xml:space="preserve">  Good evening to everyone!</w:t>
      </w:r>
    </w:p>
    <w:p>
      <w:r>
        <w:t xml:space="preserve">7. Ce n'est pas mal. </w:t>
      </w:r>
    </w:p>
    <w:p>
      <w:r>
        <w:t xml:space="preserve">   This isn't bad. </w:t>
      </w:r>
    </w:p>
    <w:p>
      <w:r>
        <w:t>8. J’aime beaucoup les fleurs, bon.</w:t>
      </w:r>
    </w:p>
    <w:p>
      <w:r>
        <w:t xml:space="preserve">    I like flowers very much, that's good. </w:t>
      </w:r>
    </w:p>
    <w:p>
      <w:r>
        <w:t xml:space="preserve">9. Le film est bon. </w:t>
      </w:r>
    </w:p>
    <w:p>
      <w:r>
        <w:t xml:space="preserve">    The movie is good. </w:t>
      </w:r>
    </w:p>
    <w:p>
      <w:r>
        <w:t xml:space="preserve">10. C'est bon d'aller au marché. </w:t>
      </w:r>
    </w:p>
    <w:p>
      <w:r>
        <w:t xml:space="preserve">   It is good to go to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