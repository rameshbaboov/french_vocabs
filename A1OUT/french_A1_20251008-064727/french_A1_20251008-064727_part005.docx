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Boîte | Meaning: Box</w:t>
      </w:r>
    </w:p>
    <w:p/>
    <w:p>
      <w:r>
        <w:t xml:space="preserve">1. J'ai une boîte de crayons à la maison.  </w:t>
      </w:r>
    </w:p>
    <w:p>
      <w:r>
        <w:t xml:space="preserve">    I have a box of crayons at home.</w:t>
      </w:r>
    </w:p>
    <w:p>
      <w:r>
        <w:t xml:space="preserve">2. La boîte contient beaucoup d'objets.   </w:t>
      </w:r>
    </w:p>
    <w:p>
      <w:r>
        <w:t xml:space="preserve">    The box contains many objects. </w:t>
      </w:r>
    </w:p>
    <w:p>
      <w:r>
        <w:t xml:space="preserve">3. Le livre est dans ma boîte.   </w:t>
      </w:r>
    </w:p>
    <w:p>
      <w:r>
        <w:t xml:space="preserve">    The book is in my box.</w:t>
      </w:r>
    </w:p>
    <w:p>
      <w:r>
        <w:t xml:space="preserve">4. La boîte est assez petite pour un enfant.  </w:t>
      </w:r>
    </w:p>
    <w:p>
      <w:r>
        <w:t xml:space="preserve">    The box is small enough for a child.</w:t>
      </w:r>
    </w:p>
    <w:p>
      <w:r>
        <w:t xml:space="preserve">5. J'utilise la boîte pour ranger mes affaires.   </w:t>
      </w:r>
    </w:p>
    <w:p>
      <w:r>
        <w:t xml:space="preserve">    I use the box to organize my belongings. </w:t>
      </w:r>
    </w:p>
    <w:p>
      <w:r>
        <w:t xml:space="preserve">6. La boîte de biscuits est trop lourde pour moi.  </w:t>
      </w:r>
    </w:p>
    <w:p>
      <w:r>
        <w:t xml:space="preserve">    The biscuit box is too heavy for me.</w:t>
      </w:r>
    </w:p>
    <w:p>
      <w:r>
        <w:t xml:space="preserve">7. Nous avons besoin d'une boîte pour stocker les outils.  </w:t>
      </w:r>
    </w:p>
    <w:p>
      <w:r>
        <w:t xml:space="preserve">    We need a box to store tools.</w:t>
      </w:r>
    </w:p>
    <w:p>
      <w:r>
        <w:t xml:space="preserve">8. La boîte de thé est une décoration unique.   </w:t>
      </w:r>
    </w:p>
    <w:p>
      <w:r>
        <w:t xml:space="preserve">    The tea box is a unique decoration. </w:t>
      </w:r>
    </w:p>
    <w:p>
      <w:r>
        <w:t xml:space="preserve">9. Il y avait un petit trou dans la boîte.  </w:t>
      </w:r>
    </w:p>
    <w:p>
      <w:r>
        <w:t xml:space="preserve">    There was a small hole in the box. </w:t>
      </w:r>
    </w:p>
    <w:p>
      <w:r>
        <w:t>10. J'ai besoin d'une boîte pour les documents importants.</w:t>
      </w:r>
    </w:p>
    <w:p>
      <w:r>
        <w:t xml:space="preserve">    I need a box for important documents.</w:t>
      </w:r>
    </w:p>
    <w:p/>
    <w:p>
      <w:r>
        <w:rPr>
          <w:b/>
        </w:rPr>
        <w:t>Word: Sorte | Meaning:  **sort, kind, style**</w:t>
      </w:r>
    </w:p>
    <w:p/>
    <w:p>
      <w:r>
        <w:t>1.  La sorte de voyage était excitante et inattendue.</w:t>
      </w:r>
    </w:p>
    <w:p>
      <w:r>
        <w:t xml:space="preserve">    The kind of journey was exciting and unexpected.</w:t>
      </w:r>
    </w:p>
    <w:p>
      <w:r>
        <w:t>2.  Je ne sais pas ce que la sorte de musique me plaît.</w:t>
      </w:r>
    </w:p>
    <w:p>
      <w:r>
        <w:t xml:space="preserve">    I don't know what kind of music I like.</w:t>
      </w:r>
    </w:p>
    <w:p>
      <w:r>
        <w:t xml:space="preserve">3.  Il est important de trouver une sorte de solution pour le problème. </w:t>
      </w:r>
    </w:p>
    <w:p>
      <w:r>
        <w:t xml:space="preserve">    It is important to find a kind of solution to the problem.</w:t>
      </w:r>
    </w:p>
    <w:p>
      <w:r>
        <w:t>4.  La sorte de nourriture que nous mangeons est délicieuse.</w:t>
      </w:r>
    </w:p>
    <w:p>
      <w:r>
        <w:t xml:space="preserve">    The sort of food we eat is delicious.</w:t>
      </w:r>
    </w:p>
    <w:p>
      <w:r>
        <w:t xml:space="preserve">5.  Sorte-moi des exemples ! </w:t>
      </w:r>
    </w:p>
    <w:p>
      <w:r>
        <w:t xml:space="preserve">    Give me some examples! </w:t>
      </w:r>
    </w:p>
    <w:p>
      <w:r>
        <w:t>6.  Il y a une sorte de beauté dans la simplicité.</w:t>
      </w:r>
    </w:p>
    <w:p>
      <w:r>
        <w:t xml:space="preserve">    There's a kind of beauty in simplicity.</w:t>
      </w:r>
    </w:p>
    <w:p>
      <w:r>
        <w:t>7.  La sorte de lumière qui brille dans l’obscurité est fascinante.</w:t>
      </w:r>
    </w:p>
    <w:p>
      <w:r>
        <w:t xml:space="preserve">    The kind of light that shines in the darkness is fascinating.</w:t>
      </w:r>
    </w:p>
    <w:p>
      <w:r>
        <w:t xml:space="preserve">8.  Avez-vous une sorte de recommandation pour un restaurant? </w:t>
      </w:r>
    </w:p>
    <w:p>
      <w:r>
        <w:t xml:space="preserve">    Do you have a kind of recommendation for a restaurant?</w:t>
      </w:r>
    </w:p>
    <w:p>
      <w:r>
        <w:t>9.  Le sort de la journée s'est déroulé sans problème.</w:t>
      </w:r>
    </w:p>
    <w:p>
      <w:r>
        <w:t xml:space="preserve">    The sort of the day went smoothly without any problems. </w:t>
      </w:r>
    </w:p>
    <w:p>
      <w:r>
        <w:t>10. Il y a une sorte d’émerveillement dans le regard de l’enfant.</w:t>
      </w:r>
    </w:p>
    <w:p>
      <w:r>
        <w:t xml:space="preserve">   There is a kind of wonder in the child's gaze.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 I drink water every day.</w:t>
      </w:r>
    </w:p>
    <w:p>
      <w:r>
        <w:t>2. Il boit du thé avec plaisir.</w:t>
      </w:r>
    </w:p>
    <w:p>
      <w:r>
        <w:t xml:space="preserve">    He drinks tea with pleasure.</w:t>
      </w:r>
    </w:p>
    <w:p>
      <w:r>
        <w:t>3. Les enfants boivent de la lait.</w:t>
      </w:r>
    </w:p>
    <w:p>
      <w:r>
        <w:t xml:space="preserve">    The children drink milk.</w:t>
      </w:r>
    </w:p>
    <w:p>
      <w:r>
        <w:t>4.  Boire beaucoup d'eau est important pour la santé.</w:t>
      </w:r>
    </w:p>
    <w:p>
      <w:r>
        <w:t xml:space="preserve">    Drinking a lot of water is important for health. </w:t>
      </w:r>
    </w:p>
    <w:p>
      <w:r>
        <w:t>5. Voulez-vous boire ?</w:t>
      </w:r>
    </w:p>
    <w:p>
      <w:r>
        <w:t xml:space="preserve">   Do you want to drink? </w:t>
      </w:r>
    </w:p>
    <w:p>
      <w:r>
        <w:t>6. J'ai besoin de boire un verre d'eau.</w:t>
      </w:r>
    </w:p>
    <w:p>
      <w:r>
        <w:t xml:space="preserve">    I need to drink a glass of water.</w:t>
      </w:r>
    </w:p>
    <w:p>
      <w:r>
        <w:t>7. Elle boit beaucoup de café chaque matin.</w:t>
      </w:r>
    </w:p>
    <w:p>
      <w:r>
        <w:t xml:space="preserve">    She drinks a lot of coffee every morning. </w:t>
      </w:r>
    </w:p>
    <w:p>
      <w:r>
        <w:t xml:space="preserve">8. Le chien boit l'eau de la fontaine. </w:t>
      </w:r>
    </w:p>
    <w:p>
      <w:r>
        <w:t xml:space="preserve">    The dog drinks the fountain water. </w:t>
      </w:r>
    </w:p>
    <w:p>
      <w:r>
        <w:t xml:space="preserve">9.  J'ai hâte de boire du jus d'orange avec ma famille. </w:t>
      </w:r>
    </w:p>
    <w:p>
      <w:r>
        <w:t xml:space="preserve">   I can't wait to drink orange juice with my family. </w:t>
      </w:r>
    </w:p>
    <w:p>
      <w:r>
        <w:t>10. On boit souvent à la table.</w:t>
      </w:r>
    </w:p>
    <w:p>
      <w:r>
        <w:t xml:space="preserve">    We often drink at the table.</w:t>
      </w:r>
    </w:p>
    <w:p/>
    <w:p>
      <w:r>
        <w:rPr>
          <w:b/>
        </w:rPr>
        <w:t>Word: jour | Meaning: day</w:t>
      </w:r>
    </w:p>
    <w:p/>
    <w:p>
      <w:r>
        <w:t>1. J'ai eu le **jour** de congé.</w:t>
      </w:r>
    </w:p>
    <w:p>
      <w:r>
        <w:t xml:space="preserve">   I had my day off.</w:t>
      </w:r>
    </w:p>
    <w:p>
      <w:r>
        <w:t>2. Le **jour** est long et beau aujourd'hui.</w:t>
      </w:r>
    </w:p>
    <w:p>
      <w:r>
        <w:t xml:space="preserve">   The day is long and beautiful today.</w:t>
      </w:r>
    </w:p>
    <w:p>
      <w:r>
        <w:t>3. Nous allons nous promener **jour** après demain.</w:t>
      </w:r>
    </w:p>
    <w:p>
      <w:r>
        <w:t xml:space="preserve">   We will go for a walk tomorrow after tomorrow. </w:t>
      </w:r>
    </w:p>
    <w:p>
      <w:r>
        <w:t>4. Il y avait une grande fête **jour** dernier.</w:t>
      </w:r>
    </w:p>
    <w:p>
      <w:r>
        <w:t xml:space="preserve">  There was a big party yesterday.</w:t>
      </w:r>
    </w:p>
    <w:p>
      <w:r>
        <w:t>5. La plupart des gens sont en vacances **jour** de fête.</w:t>
      </w:r>
    </w:p>
    <w:p>
      <w:r>
        <w:t xml:space="preserve">   Most people are on vacation the day of celebration. </w:t>
      </w:r>
    </w:p>
    <w:p>
      <w:r>
        <w:t>6. J'aime passer le **jour** à la plage.</w:t>
      </w:r>
    </w:p>
    <w:p>
      <w:r>
        <w:t xml:space="preserve">   I like to spend my days at the beach.</w:t>
      </w:r>
    </w:p>
    <w:p>
      <w:r>
        <w:t xml:space="preserve">7. Le restaurant était plein **jour**. </w:t>
      </w:r>
    </w:p>
    <w:p>
      <w:r>
        <w:t xml:space="preserve">   The restaurant was full today.</w:t>
      </w:r>
    </w:p>
    <w:p>
      <w:r>
        <w:t>8.  La journée est longue, mais j’ai hâte de rentrer.</w:t>
      </w:r>
    </w:p>
    <w:p>
      <w:r>
        <w:t xml:space="preserve">   The day is long, but I can't wait to go home. </w:t>
      </w:r>
    </w:p>
    <w:p>
      <w:r>
        <w:t xml:space="preserve">9. J’ai fait une grande promenade **jour** après avoir mangé. </w:t>
      </w:r>
    </w:p>
    <w:p>
      <w:r>
        <w:t xml:space="preserve">   I took a long walk the day after eating. </w:t>
      </w:r>
    </w:p>
    <w:p>
      <w:r>
        <w:t xml:space="preserve">10.  Il est important d’avoir un **jour** de repos. </w:t>
      </w:r>
    </w:p>
    <w:p>
      <w:r>
        <w:t xml:space="preserve">   It is important to have a day of rest.</w:t>
      </w:r>
    </w:p>
    <w:p/>
    <w:p>
      <w:r>
        <w:rPr>
          <w:b/>
        </w:rPr>
        <w:t>Word: Chasse | Meaning: Hunt</w:t>
      </w:r>
    </w:p>
    <w:p/>
    <w:p>
      <w:r>
        <w:t>1. J'aime aller à la chasse au canard chaque été.</w:t>
      </w:r>
    </w:p>
    <w:p>
      <w:r>
        <w:t xml:space="preserve">   I like to go hunting ducks every summer.</w:t>
      </w:r>
    </w:p>
    <w:p>
      <w:r>
        <w:t>2. Les Chasseurs ont passé une nuit dans les montagnes.</w:t>
      </w:r>
    </w:p>
    <w:p>
      <w:r>
        <w:t xml:space="preserve">   The Hunters spent a night in the mountains.</w:t>
      </w:r>
    </w:p>
    <w:p>
      <w:r>
        <w:t xml:space="preserve">3. Le chat est en train de chasser un oiseau. </w:t>
      </w:r>
    </w:p>
    <w:p>
      <w:r>
        <w:t xml:space="preserve">   The cat is hunting an bird.</w:t>
      </w:r>
    </w:p>
    <w:p>
      <w:r>
        <w:t>4.  La chasse aux trésors est amusante.</w:t>
      </w:r>
    </w:p>
    <w:p>
      <w:r>
        <w:t xml:space="preserve">    Treasure hunts are fun.</w:t>
      </w:r>
    </w:p>
    <w:p>
      <w:r>
        <w:t xml:space="preserve">5. Les enfants sont allés dans la forêt pour faire une chasse au trésor. </w:t>
      </w:r>
    </w:p>
    <w:p>
      <w:r>
        <w:t xml:space="preserve">   The children went into the forest to do a treasure hunt. </w:t>
      </w:r>
    </w:p>
    <w:p>
      <w:r>
        <w:t>6. La chasse à l'homme est interdite.</w:t>
      </w:r>
    </w:p>
    <w:p>
      <w:r>
        <w:t xml:space="preserve">    Hunting people is forbidden.</w:t>
      </w:r>
    </w:p>
    <w:p>
      <w:r>
        <w:t xml:space="preserve">7.  Le groupe de chasseurs s’est dirigé vers le bois. </w:t>
      </w:r>
    </w:p>
    <w:p>
      <w:r>
        <w:t xml:space="preserve">   The group of hunters headed towards the woods.</w:t>
      </w:r>
    </w:p>
    <w:p>
      <w:r>
        <w:t>8. Le guide nous a montré les meilleurs endroits pour chasser des oiseaux.</w:t>
      </w:r>
    </w:p>
    <w:p>
      <w:r>
        <w:t xml:space="preserve">   The guide showed us the best places to hunt birds. </w:t>
      </w:r>
    </w:p>
    <w:p>
      <w:r>
        <w:t xml:space="preserve">9. Les chasseurs ont besoin d'un permis pour chasser.  </w:t>
      </w:r>
    </w:p>
    <w:p>
      <w:r>
        <w:t xml:space="preserve">   Hunters need a permit to hunt. </w:t>
      </w:r>
    </w:p>
    <w:p>
      <w:r>
        <w:t>10. Nous allons chasser le poisson dans la rivière demain matin.</w:t>
      </w:r>
    </w:p>
    <w:p>
      <w:r>
        <w:t xml:space="preserve">    We are going to go fishing in the river tomorrow morning.</w:t>
      </w:r>
    </w:p>
    <w:p/>
    <w:p>
      <w:r>
        <w:rPr>
          <w:b/>
        </w:rPr>
        <w:t>Word: Feuil | Meaning: Leaf</w:t>
      </w:r>
    </w:p>
    <w:p/>
    <w:p>
      <w:r>
        <w:t>1. J'ai besoin d'un feuille de papier pour écrire ma lettre.</w:t>
      </w:r>
    </w:p>
    <w:p>
      <w:r>
        <w:t xml:space="preserve">   I need a sheet of paper for writing my letter.</w:t>
      </w:r>
    </w:p>
    <w:p>
      <w:r>
        <w:t>2. Le feuillage vert de la forêt est magnifique.</w:t>
      </w:r>
    </w:p>
    <w:p>
      <w:r>
        <w:t xml:space="preserve">   The green foliage of the forest is magnificent. </w:t>
      </w:r>
    </w:p>
    <w:p>
      <w:r>
        <w:t>3. Il y a une feuille de pain dans la boîte.</w:t>
      </w:r>
    </w:p>
    <w:p>
      <w:r>
        <w:t xml:space="preserve">   There's a loaf of bread in the box.</w:t>
      </w:r>
    </w:p>
    <w:p>
      <w:r>
        <w:t>4. La feuille d'érable change de couleur avec le temps.</w:t>
      </w:r>
    </w:p>
    <w:p>
      <w:r>
        <w:t xml:space="preserve">   The maple leaf changes color with time. </w:t>
      </w:r>
    </w:p>
    <w:p>
      <w:r>
        <w:t>5. Elle a déchiré une feuille de papier pour écrire sur elle.</w:t>
      </w:r>
    </w:p>
    <w:p>
      <w:r>
        <w:t xml:space="preserve">   She tore a sheet of paper to write on it.</w:t>
      </w:r>
    </w:p>
    <w:p>
      <w:r>
        <w:t>6. Le chef a besoin d'une feuille de calcul pour les opérations.</w:t>
      </w:r>
    </w:p>
    <w:p>
      <w:r>
        <w:t xml:space="preserve">   The chef needs a worksheet for calculations.</w:t>
      </w:r>
    </w:p>
    <w:p>
      <w:r>
        <w:t xml:space="preserve">7. J'ai imprimé deux feuilles et je peux les envoyer à mon ami. </w:t>
      </w:r>
    </w:p>
    <w:p>
      <w:r>
        <w:t xml:space="preserve">   I printed two sheets and I can send them to my friend.</w:t>
      </w:r>
    </w:p>
    <w:p>
      <w:r>
        <w:t>8. On trouve des feuilles d'herbe dans les champs.</w:t>
      </w:r>
    </w:p>
    <w:p>
      <w:r>
        <w:t xml:space="preserve">   We find grass leaves in the fields.</w:t>
      </w:r>
    </w:p>
    <w:p>
      <w:r>
        <w:t>9. Le feuille de calcul est un outil utile pour faire des calculs simples.</w:t>
      </w:r>
    </w:p>
    <w:p>
      <w:r>
        <w:t xml:space="preserve">   The calculation sheet is an useful tool for doing simple calculations. </w:t>
      </w:r>
    </w:p>
    <w:p>
      <w:r>
        <w:t>10. Les feuilles mortes sont un beau spectacle à l'automne.</w:t>
      </w:r>
    </w:p>
    <w:p>
      <w:r>
        <w:t xml:space="preserve">    Fallen leaves make a beautiful sight in autumn.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J'adore les couleurs des feuilles d'arbre.</w:t>
      </w:r>
    </w:p>
    <w:p>
      <w:r>
        <w:t xml:space="preserve">  I love the colors of tree leaves.</w:t>
      </w:r>
    </w:p>
    <w:p>
      <w:r>
        <w:t xml:space="preserve">3. A l'approche du printemps, les feuilles se dévelopent. </w:t>
      </w:r>
    </w:p>
    <w:p>
      <w:r>
        <w:t xml:space="preserve">   With the approach of spring, leaves develop.</w:t>
      </w:r>
    </w:p>
    <w:p>
      <w:r>
        <w:t>4. Les feuilles tombent sur le sol.</w:t>
      </w:r>
    </w:p>
    <w:p>
      <w:r>
        <w:t xml:space="preserve">   Leaves fall to the ground.</w:t>
      </w:r>
    </w:p>
    <w:p>
      <w:r>
        <w:t>5. La forêt est remplie de nombreuses feuilles mortes.</w:t>
      </w:r>
    </w:p>
    <w:p>
      <w:r>
        <w:t xml:space="preserve">    The forest is filled with many dead leaves.</w:t>
      </w:r>
    </w:p>
    <w:p>
      <w:r>
        <w:t xml:space="preserve">6. Il y a beaucoup de feuilles dans la nature. </w:t>
      </w:r>
    </w:p>
    <w:p>
      <w:r>
        <w:t xml:space="preserve">  There are many leaves in nature.</w:t>
      </w:r>
    </w:p>
    <w:p>
      <w:r>
        <w:t>7. Les feuilles d'un arbre sont des structures essentielles.</w:t>
      </w:r>
    </w:p>
    <w:p>
      <w:r>
        <w:t xml:space="preserve">   Leaves from an tree are essential structures.</w:t>
      </w:r>
    </w:p>
    <w:p>
      <w:r>
        <w:t>8. J'ai besoin de couper les feuilles mortes.</w:t>
      </w:r>
    </w:p>
    <w:p>
      <w:r>
        <w:t xml:space="preserve">    I need to cut the dead leaves.</w:t>
      </w:r>
    </w:p>
    <w:p>
      <w:r>
        <w:t>9. La feuille est un élément important dans la vie.</w:t>
      </w:r>
    </w:p>
    <w:p>
      <w:r>
        <w:t xml:space="preserve">  The leaf is an important element in life.</w:t>
      </w:r>
    </w:p>
    <w:p>
      <w:r>
        <w:t xml:space="preserve">10. Les feuilles ont une texture unique et esthétique. </w:t>
      </w:r>
    </w:p>
    <w:p>
      <w:r>
        <w:t xml:space="preserve">   Leaves have a unique and aesthetic texture.</w:t>
      </w:r>
    </w:p>
    <w:p/>
    <w:p>
      <w:r>
        <w:rPr>
          <w:b/>
        </w:rPr>
        <w:t>Word: chasse | Meaning: hunt</w:t>
      </w:r>
    </w:p>
    <w:p/>
    <w:p>
      <w:r>
        <w:t>1.  Je vais participer à une chasse au trésor.</w:t>
      </w:r>
    </w:p>
    <w:p>
      <w:r>
        <w:t xml:space="preserve">   I'm going to participate in a treasure hunt.</w:t>
      </w:r>
    </w:p>
    <w:p>
      <w:r>
        <w:t>2. La chasse aux primes est un sujet populaire.</w:t>
      </w:r>
    </w:p>
    <w:p>
      <w:r>
        <w:t xml:space="preserve">    The incentive hunting is a popular topic.</w:t>
      </w:r>
    </w:p>
    <w:p>
      <w:r>
        <w:t>3. Le chien a la chasse aux rats dans le jardin.</w:t>
      </w:r>
    </w:p>
    <w:p>
      <w:r>
        <w:t xml:space="preserve">  The dog is chasing rats in the garden. </w:t>
      </w:r>
    </w:p>
    <w:p>
      <w:r>
        <w:t xml:space="preserve">4. Les habitants de la ville ont une chasse aux oiseaux. </w:t>
      </w:r>
    </w:p>
    <w:p>
      <w:r>
        <w:t xml:space="preserve">    The city's residents have a bird-catching hunt.</w:t>
      </w:r>
    </w:p>
    <w:p>
      <w:r>
        <w:t>5. La chasse au trésor est un moyen amusant de passer du temps.</w:t>
      </w:r>
    </w:p>
    <w:p>
      <w:r>
        <w:t xml:space="preserve">   A treasure hunt is a fun way to pass time.</w:t>
      </w:r>
    </w:p>
    <w:p>
      <w:r>
        <w:t xml:space="preserve">6. L'homme était très à la recherche de la chasse. </w:t>
      </w:r>
    </w:p>
    <w:p>
      <w:r>
        <w:t xml:space="preserve">   The man was searching for the hunt. </w:t>
      </w:r>
    </w:p>
    <w:p>
      <w:r>
        <w:t xml:space="preserve">7. Les chasseurs vont se joindre à une excursion en forêt. </w:t>
      </w:r>
    </w:p>
    <w:p>
      <w:r>
        <w:t xml:space="preserve">    Hunters will join an excursion in the forest.</w:t>
      </w:r>
    </w:p>
    <w:p>
      <w:r>
        <w:t xml:space="preserve">8.  Un chasseur a été aperçu dans le parc. </w:t>
      </w:r>
    </w:p>
    <w:p>
      <w:r>
        <w:t xml:space="preserve">    A hunter was spotted in the park.</w:t>
      </w:r>
    </w:p>
    <w:p>
      <w:r>
        <w:t xml:space="preserve">9. La chasse aux ombres est un jeu amusant pour les enfants. </w:t>
      </w:r>
    </w:p>
    <w:p>
      <w:r>
        <w:t xml:space="preserve">   Shadow hunting is a fun game for children. </w:t>
      </w:r>
    </w:p>
    <w:p>
      <w:r>
        <w:t xml:space="preserve">10. J'ai l'impression que la chasse à la vérité est toujours possible. </w:t>
      </w:r>
    </w:p>
    <w:p>
      <w:r>
        <w:t xml:space="preserve">     I feel like there will always be some truth-hunting opportunity.</w:t>
      </w:r>
    </w:p>
    <w:p/>
    <w:p>
      <w:r>
        <w:rPr>
          <w:b/>
        </w:rPr>
        <w:t>Word: amour | Meaning: love</w:t>
      </w:r>
    </w:p>
    <w:p/>
    <w:p>
      <w:r>
        <w:t>1.  J'ai beaucoup d'amour pour la France.</w:t>
      </w:r>
    </w:p>
    <w:p>
      <w:r>
        <w:t xml:space="preserve">   I have lots of love for France.</w:t>
      </w:r>
    </w:p>
    <w:p>
      <w:r>
        <w:t>2.  L'amour est une force puissante.</w:t>
      </w:r>
    </w:p>
    <w:p>
      <w:r>
        <w:t xml:space="preserve">   Love is a powerful force.</w:t>
      </w:r>
    </w:p>
    <w:p>
      <w:r>
        <w:t xml:space="preserve">3.  Mon amour pour vous est infini. </w:t>
      </w:r>
    </w:p>
    <w:p>
      <w:r>
        <w:t xml:space="preserve">   My love for you is infinite.</w:t>
      </w:r>
    </w:p>
    <w:p>
      <w:r>
        <w:t>4.  Le couple a un amour sincère.</w:t>
      </w:r>
    </w:p>
    <w:p>
      <w:r>
        <w:t xml:space="preserve">   The couple has genuine love.</w:t>
      </w:r>
    </w:p>
    <w:p>
      <w:r>
        <w:t>5.  L’amour est la base d'une relation solide.</w:t>
      </w:r>
    </w:p>
    <w:p>
      <w:r>
        <w:t xml:space="preserve">   Love is the foundation of a strong relationship.</w:t>
      </w:r>
    </w:p>
    <w:p>
      <w:r>
        <w:t xml:space="preserve">6.  Il a beaucoup d'amour pour ses enfants. </w:t>
      </w:r>
    </w:p>
    <w:p>
      <w:r>
        <w:t xml:space="preserve">    He loves his children very much.</w:t>
      </w:r>
    </w:p>
    <w:p>
      <w:r>
        <w:t>7.  Le poète a exprimé son amour à sa muse.</w:t>
      </w:r>
    </w:p>
    <w:p>
      <w:r>
        <w:t xml:space="preserve">    The poet expressed his love to his muse.</w:t>
      </w:r>
    </w:p>
    <w:p>
      <w:r>
        <w:t>8.  Ils ont eu une grande passion, mais l’amour était fragile.</w:t>
      </w:r>
    </w:p>
    <w:p>
      <w:r>
        <w:t xml:space="preserve">   They had great passion, but love was fragile.</w:t>
      </w:r>
    </w:p>
    <w:p>
      <w:r>
        <w:t xml:space="preserve">9.  L'amour est la clé de la réussite. </w:t>
      </w:r>
    </w:p>
    <w:p>
      <w:r>
        <w:t xml:space="preserve">   Love is the key to success.</w:t>
      </w:r>
    </w:p>
    <w:p>
      <w:r>
        <w:t>10. Il a perdu son amour pour sa femme.</w:t>
      </w:r>
    </w:p>
    <w:p>
      <w:r>
        <w:t xml:space="preserve">    He lost his love for his wife.</w:t>
      </w:r>
    </w:p>
    <w:p/>
    <w:p>
      <w:r>
        <w:rPr>
          <w:b/>
        </w:rPr>
        <w:t>Word: ville | Meaning: city</w:t>
      </w:r>
    </w:p>
    <w:p/>
    <w:p>
      <w:r>
        <w:t>1. La ville est magnifique, avec ses bâtiments anciens et ses rues colorées.</w:t>
      </w:r>
    </w:p>
    <w:p>
      <w:r>
        <w:t xml:space="preserve">  The city is magnificent, with its ancient buildings and colorful streets.</w:t>
      </w:r>
    </w:p>
    <w:p>
      <w:r>
        <w:t>2. J'ai toujours aimé la vie dans une petite ville, où tout est plus calme.</w:t>
      </w:r>
    </w:p>
    <w:p>
      <w:r>
        <w:t xml:space="preserve">  I have always liked living in a small town, where everything is calmer. </w:t>
      </w:r>
    </w:p>
    <w:p>
      <w:r>
        <w:t>3. La ville de Paris est célèbre pour ses monuments historiques et sa gastronomie raffinée.</w:t>
      </w:r>
    </w:p>
    <w:p>
      <w:r>
        <w:t xml:space="preserve">  The city of Paris is famous for its historical monuments and refined cuisine.</w:t>
      </w:r>
    </w:p>
    <w:p>
      <w:r>
        <w:t xml:space="preserve">4. Le marché local est animé, avec des étals de produits frais et des marchands sympathiques. </w:t>
      </w:r>
    </w:p>
    <w:p>
      <w:r>
        <w:t xml:space="preserve">  The local market is lively, with stalls selling fresh produce and friendly vendors. </w:t>
      </w:r>
    </w:p>
    <w:p>
      <w:r>
        <w:t xml:space="preserve">5. Nous avons visité une ville pittoresque au bord d'un lac, avec des maisons colorées et un château médiéval. </w:t>
      </w:r>
    </w:p>
    <w:p>
      <w:r>
        <w:t xml:space="preserve">  We visited a picturesque town by the lake, with colorful houses and a medieval castle.  </w:t>
      </w:r>
    </w:p>
    <w:p>
      <w:r>
        <w:t>6. Le train nous a amené à la ville centre, où nous avons trouvé notre hôtel.</w:t>
      </w:r>
    </w:p>
    <w:p>
      <w:r>
        <w:t xml:space="preserve">  The train took us to the city center, where we found our hotel.  </w:t>
      </w:r>
    </w:p>
    <w:p>
      <w:r>
        <w:t xml:space="preserve">7. J'ai envie de visiter d’autres villes pour découvrir différentes cultures et traditions. </w:t>
      </w:r>
    </w:p>
    <w:p>
      <w:r>
        <w:t xml:space="preserve">  I want to visit other cities to discover different cultures and traditions. </w:t>
      </w:r>
    </w:p>
    <w:p>
      <w:r>
        <w:t>8. La ville est un lieu dynamique qui regorge d’activités pour tous les âges et toutes les envies.</w:t>
      </w:r>
    </w:p>
    <w:p>
      <w:r>
        <w:t xml:space="preserve">  The city is a dynamic place full of activities for all ages and tastes. </w:t>
      </w:r>
    </w:p>
    <w:p>
      <w:r>
        <w:t xml:space="preserve">9. L'artiste vit dans une petite ville, loin des bruits de la ville et de ses habitants pressés. </w:t>
      </w:r>
    </w:p>
    <w:p>
      <w:r>
        <w:t xml:space="preserve">  The artist lives in a small town, far away from the hustle and bustle of the city and its hurried inhabitants.   </w:t>
      </w:r>
    </w:p>
    <w:p>
      <w:r>
        <w:t>10. J'adore les soirées à la ville où l’on peut savourer une bonne cuisine et discuter avec des gens sympathiques.</w:t>
      </w:r>
    </w:p>
    <w:p>
      <w:r>
        <w:t xml:space="preserve">  I love evenings in the city where one can savor good food and chat with friendly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