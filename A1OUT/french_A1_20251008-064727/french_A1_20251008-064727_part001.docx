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Je suis à la recherche d'un chat pour m'accompagner.  </w:t>
      </w:r>
    </w:p>
    <w:p>
      <w:r>
        <w:t xml:space="preserve">    I am looking for a cat to accompany me.</w:t>
      </w:r>
    </w:p>
    <w:p>
      <w:r>
        <w:t xml:space="preserve">2. Le chat est très calme et il aime dormir beaucoup.   </w:t>
      </w:r>
    </w:p>
    <w:p>
      <w:r>
        <w:t xml:space="preserve">    The cat is very calm and it likes to sleep a lot. </w:t>
      </w:r>
    </w:p>
    <w:p>
      <w:r>
        <w:t xml:space="preserve">3. Les chats sont des animaux domestiqués qui nous apportent la compagnie.   </w:t>
      </w:r>
    </w:p>
    <w:p>
      <w:r>
        <w:t xml:space="preserve">    Cats are domesticated animals that bring us company.  </w:t>
      </w:r>
    </w:p>
    <w:p>
      <w:r>
        <w:t xml:space="preserve">4. Il y a un chat dans la maison, mais il est très méfiant.  </w:t>
      </w:r>
    </w:p>
    <w:p>
      <w:r>
        <w:t xml:space="preserve">    There is a cat in the house, but it is very wary. </w:t>
      </w:r>
    </w:p>
    <w:p>
      <w:r>
        <w:t xml:space="preserve">5. J'adore les chats noirs et je trouve qu'ils sont très beaux.   </w:t>
      </w:r>
    </w:p>
    <w:p>
      <w:r>
        <w:t xml:space="preserve">    I love black cats and I find that they are very beautiful.</w:t>
      </w:r>
    </w:p>
    <w:p>
      <w:r>
        <w:t xml:space="preserve">6. La chatte a mangé la plupart de son repas.  </w:t>
      </w:r>
    </w:p>
    <w:p>
      <w:r>
        <w:t xml:space="preserve">    The cat ate most of its meal.</w:t>
      </w:r>
    </w:p>
    <w:p>
      <w:r>
        <w:t xml:space="preserve">7. Chat bien avec vous!  </w:t>
      </w:r>
    </w:p>
    <w:p>
      <w:r>
        <w:t xml:space="preserve">    Nice to see you! </w:t>
      </w:r>
    </w:p>
    <w:p>
      <w:r>
        <w:t xml:space="preserve">8. Le chat s'est réveillé et il est impatient de jouer.   </w:t>
      </w:r>
    </w:p>
    <w:p>
      <w:r>
        <w:t xml:space="preserve">    The cat woke up and it is impatient to play. </w:t>
      </w:r>
    </w:p>
    <w:p>
      <w:r>
        <w:t xml:space="preserve">9. Tu as besoin d'aide pour chasser le chat?  </w:t>
      </w:r>
    </w:p>
    <w:p>
      <w:r>
        <w:t xml:space="preserve">    Do you need help chasing the cat? </w:t>
      </w:r>
    </w:p>
    <w:p>
      <w:r>
        <w:t xml:space="preserve">10. La chatte a été adoptée par une famille très aimante.  </w:t>
      </w:r>
    </w:p>
    <w:p>
      <w:r>
        <w:t xml:space="preserve">    The cat was adopted by a very loving family.</w:t>
      </w:r>
    </w:p>
    <w:p/>
    <w:p>
      <w:r>
        <w:rPr>
          <w:b/>
        </w:rPr>
        <w:t>Word: Lumière | Meaning: Light</w:t>
      </w:r>
    </w:p>
    <w:p/>
    <w:p>
      <w:r>
        <w:t>1. La lumière du jour est très importante pour notre corps.</w:t>
      </w:r>
    </w:p>
    <w:p>
      <w:r>
        <w:t xml:space="preserve">   The light of day is very important for our bodies.</w:t>
      </w:r>
    </w:p>
    <w:p>
      <w:r>
        <w:t>2. Il y a une petite lumière dans la pièce.</w:t>
      </w:r>
    </w:p>
    <w:p>
      <w:r>
        <w:t xml:space="preserve">   There's a little light in the room. </w:t>
      </w:r>
    </w:p>
    <w:p>
      <w:r>
        <w:t>3. J'aime regarder la lumière sur les arbres.</w:t>
      </w:r>
    </w:p>
    <w:p>
      <w:r>
        <w:t xml:space="preserve">   I like to watch the light on the trees. </w:t>
      </w:r>
    </w:p>
    <w:p>
      <w:r>
        <w:t>4. La lumière est importante pour l'agriculture.</w:t>
      </w:r>
    </w:p>
    <w:p>
      <w:r>
        <w:t xml:space="preserve">   Light is important for agriculture.</w:t>
      </w:r>
    </w:p>
    <w:p>
      <w:r>
        <w:t>5. Le soleil brille avec une grande lumière.</w:t>
      </w:r>
    </w:p>
    <w:p>
      <w:r>
        <w:t xml:space="preserve">   The sun shines with great light. </w:t>
      </w:r>
    </w:p>
    <w:p>
      <w:r>
        <w:t>6. L’éclairage public est essentiel dans les villes.</w:t>
      </w:r>
    </w:p>
    <w:p>
      <w:r>
        <w:t xml:space="preserve">   Public lighting is essential in cities. </w:t>
      </w:r>
    </w:p>
    <w:p>
      <w:r>
        <w:t>7. Les lampadaires éclairent la rue de nuit.</w:t>
      </w:r>
    </w:p>
    <w:p>
      <w:r>
        <w:t xml:space="preserve">   Street lamps illuminate the street at night. </w:t>
      </w:r>
    </w:p>
    <w:p>
      <w:r>
        <w:t>8. La lumière des bougies est douce et chaude.</w:t>
      </w:r>
    </w:p>
    <w:p>
      <w:r>
        <w:t xml:space="preserve">   The light of candles is soft and warm. </w:t>
      </w:r>
    </w:p>
    <w:p>
      <w:r>
        <w:t>9. Nous avons besoin d’une lumière plus claire pour lire.</w:t>
      </w:r>
    </w:p>
    <w:p>
      <w:r>
        <w:t xml:space="preserve">    We need a brighter light to read. </w:t>
      </w:r>
    </w:p>
    <w:p>
      <w:r>
        <w:t xml:space="preserve">10. L'énergie solaire est une source de lumière durable. </w:t>
      </w:r>
    </w:p>
    <w:p>
      <w:r>
        <w:t xml:space="preserve">   Solar energy is a sustainable source of light.</w:t>
      </w:r>
    </w:p>
    <w:p/>
    <w:p>
      <w:r>
        <w:rPr>
          <w:b/>
        </w:rPr>
        <w:t>Word: Feu | Meaning: Fire</w:t>
      </w:r>
    </w:p>
    <w:p/>
    <w:p>
      <w:r>
        <w:t>1. La feu de la cheminée est très belle.</w:t>
      </w:r>
    </w:p>
    <w:p>
      <w:r>
        <w:t xml:space="preserve">    The fireplace's flame is very beautiful.</w:t>
      </w:r>
    </w:p>
    <w:p>
      <w:r>
        <w:t>2. J'aime regarder les feux d'artifice pendant Noël.</w:t>
      </w:r>
    </w:p>
    <w:p>
      <w:r>
        <w:t xml:space="preserve">   I like to watch fireworks on New Year's Eve. </w:t>
      </w:r>
    </w:p>
    <w:p>
      <w:r>
        <w:t>3. Le feu de la maison brûle de façon étrange.</w:t>
      </w:r>
    </w:p>
    <w:p>
      <w:r>
        <w:t xml:space="preserve">   The fire of the house burns in a strange way.</w:t>
      </w:r>
    </w:p>
    <w:p>
      <w:r>
        <w:t>4. Il y a un feu dans le restaurant, mais nous devons rester dehors.</w:t>
      </w:r>
    </w:p>
    <w:p>
      <w:r>
        <w:t xml:space="preserve">   There is a fire in the restaurant, but we must stay outside.</w:t>
      </w:r>
    </w:p>
    <w:p>
      <w:r>
        <w:t xml:space="preserve">5.  Les feux de joie sont une tradition en France. </w:t>
      </w:r>
    </w:p>
    <w:p>
      <w:r>
        <w:t xml:space="preserve">   Fireworks are a tradition in France.</w:t>
      </w:r>
    </w:p>
    <w:p>
      <w:r>
        <w:t>6. Les flammes du feu sont rouges et jaunes.</w:t>
      </w:r>
    </w:p>
    <w:p>
      <w:r>
        <w:t xml:space="preserve">    The flames of the fire are red and yellow. </w:t>
      </w:r>
    </w:p>
    <w:p>
      <w:r>
        <w:t>7. Le feu dans la montagne est dangereux, surtout s’il s’envole.</w:t>
      </w:r>
    </w:p>
    <w:p>
      <w:r>
        <w:t xml:space="preserve">    The fire in the mountain is dangerous, especially if it goes wild. </w:t>
      </w:r>
    </w:p>
    <w:p>
      <w:r>
        <w:t>8.  La lumière du feu d'artifice était brillante et joyeuse.</w:t>
      </w:r>
    </w:p>
    <w:p>
      <w:r>
        <w:t xml:space="preserve">   The light of fireworks was bright and joyous.</w:t>
      </w:r>
    </w:p>
    <w:p>
      <w:r>
        <w:t>9.  Il faut éteindre le feu pour éviter les accidents.</w:t>
      </w:r>
    </w:p>
    <w:p>
      <w:r>
        <w:t xml:space="preserve">   You have to put out the fire to avoid accidents. </w:t>
      </w:r>
    </w:p>
    <w:p>
      <w:r>
        <w:t>10. Les feux d’artifice sont des spectacles magnifiques.</w:t>
      </w:r>
    </w:p>
    <w:p>
      <w:r>
        <w:t xml:space="preserve">    Fireworks are beautiful spectacles.</w:t>
      </w:r>
    </w:p>
    <w:p/>
    <w:p>
      <w:r>
        <w:rPr>
          <w:b/>
        </w:rPr>
        <w:t>Word: Bonheur | Meaning: Happiness</w:t>
      </w:r>
    </w:p>
    <w:p/>
    <w:p>
      <w:r>
        <w:t>1. J'ai beaucoup de bonheur aujourd'hui.</w:t>
      </w:r>
    </w:p>
    <w:p>
      <w:r>
        <w:t xml:space="preserve">    I have a lot of happiness today.</w:t>
      </w:r>
    </w:p>
    <w:p>
      <w:r>
        <w:t>2. La belle journée nous a fait vivre un immense bonheur.</w:t>
      </w:r>
    </w:p>
    <w:p>
      <w:r>
        <w:t xml:space="preserve">    The beautiful day made us live an immense happiness. </w:t>
      </w:r>
    </w:p>
    <w:p>
      <w:r>
        <w:t>3.  J’adore quand je vois mes enfants heureux.</w:t>
      </w:r>
    </w:p>
    <w:p>
      <w:r>
        <w:t xml:space="preserve">   I love when I see my children happy.</w:t>
      </w:r>
    </w:p>
    <w:p>
      <w:r>
        <w:t>4. Le bonheur est une chose précieuse à ne pas négliger.</w:t>
      </w:r>
    </w:p>
    <w:p>
      <w:r>
        <w:t xml:space="preserve">    Happiness is a precious thing not to be neglected.</w:t>
      </w:r>
    </w:p>
    <w:p>
      <w:r>
        <w:t xml:space="preserve">5.  Je suis reconnaissant pour le bonheur que j'ai aujourd'hui. </w:t>
      </w:r>
    </w:p>
    <w:p>
      <w:r>
        <w:t xml:space="preserve">    I am grateful for the happiness I have today.</w:t>
      </w:r>
    </w:p>
    <w:p>
      <w:r>
        <w:t xml:space="preserve">6. La réussite professionnelle apporte un bonheur certain. </w:t>
      </w:r>
    </w:p>
    <w:p>
      <w:r>
        <w:t xml:space="preserve">   Professional success brings certain happiness.</w:t>
      </w:r>
    </w:p>
    <w:p>
      <w:r>
        <w:t>7. Le sourire est une expression de bonheur pure.</w:t>
      </w:r>
    </w:p>
    <w:p>
      <w:r>
        <w:t xml:space="preserve">    A smile is an expression of pure happiness.</w:t>
      </w:r>
    </w:p>
    <w:p>
      <w:r>
        <w:t>8.  Le bonheur est souvent associé à la joie et l’amour.</w:t>
      </w:r>
    </w:p>
    <w:p>
      <w:r>
        <w:t xml:space="preserve">    Happiness is often associated with joy and love.</w:t>
      </w:r>
    </w:p>
    <w:p>
      <w:r>
        <w:t xml:space="preserve">9. La vie doit être vécue avec un peu de bonheur. </w:t>
      </w:r>
    </w:p>
    <w:p>
      <w:r>
        <w:t xml:space="preserve">   Life should be lived with a little bit of happiness.</w:t>
      </w:r>
    </w:p>
    <w:p>
      <w:r>
        <w:t xml:space="preserve">10. Il faut apprendre à trouver le bonheur dans les petites choses. </w:t>
      </w:r>
    </w:p>
    <w:p>
      <w:r>
        <w:t xml:space="preserve">   We need to learn to find happiness in the small things.</w:t>
      </w:r>
    </w:p>
    <w:p/>
    <w:p>
      <w:r>
        <w:t>Joyeux:  | Happy</w:t>
      </w:r>
    </w:p>
    <w:p/>
    <w:p>
      <w:r>
        <w:t>1.  C'est un jour joyeux !</w:t>
      </w:r>
    </w:p>
    <w:p>
      <w:r>
        <w:t xml:space="preserve">   Happy day!</w:t>
      </w:r>
    </w:p>
    <w:p>
      <w:r>
        <w:t>2.  Il est joyeux de revoir ses amis.</w:t>
      </w:r>
    </w:p>
    <w:p>
      <w:r>
        <w:t xml:space="preserve">   He is joyful of seeing his friends.</w:t>
      </w:r>
    </w:p>
    <w:p>
      <w:r>
        <w:t>3.  La fête était pleine de joie et d'amour joyeux.</w:t>
      </w:r>
    </w:p>
    <w:p>
      <w:r>
        <w:t xml:space="preserve">   The party was full of joy and joyful love.</w:t>
      </w:r>
    </w:p>
    <w:p>
      <w:r>
        <w:t xml:space="preserve">4.  Ils sont joyeux de pouvoir voyager. </w:t>
      </w:r>
    </w:p>
    <w:p>
      <w:r>
        <w:t xml:space="preserve">   They are joyous of being able to travel.</w:t>
      </w:r>
    </w:p>
    <w:p>
      <w:r>
        <w:t>5.  C'est une journée très agréable, joyeux!</w:t>
      </w:r>
    </w:p>
    <w:p>
      <w:r>
        <w:t xml:space="preserve">   It is a very pleasant day, joyful!</w:t>
      </w:r>
    </w:p>
    <w:p>
      <w:r>
        <w:t>6.  Je me sens joyeux et content.</w:t>
      </w:r>
    </w:p>
    <w:p>
      <w:r>
        <w:t xml:space="preserve">   I feel joyful and content. </w:t>
      </w:r>
    </w:p>
    <w:p>
      <w:r>
        <w:t xml:space="preserve">7.  Le soleil est joyeux aujourd'hui ! </w:t>
      </w:r>
    </w:p>
    <w:p>
      <w:r>
        <w:t xml:space="preserve">   The sun is joyful today! </w:t>
      </w:r>
    </w:p>
    <w:p>
      <w:r>
        <w:t xml:space="preserve">8.  Il chante un joyeux morceau de musique. </w:t>
      </w:r>
    </w:p>
    <w:p>
      <w:r>
        <w:t xml:space="preserve">   He sings a joyful piece of music.</w:t>
      </w:r>
    </w:p>
    <w:p>
      <w:r>
        <w:t>9.  Mon ami est joyeux et optimiste.</w:t>
      </w:r>
    </w:p>
    <w:p>
      <w:r>
        <w:t xml:space="preserve">   My friend is joyous and optimistic. </w:t>
      </w:r>
    </w:p>
    <w:p>
      <w:r>
        <w:t>10. Les enfants sont joyeux quand ils jouent.</w:t>
      </w:r>
    </w:p>
    <w:p>
      <w:r>
        <w:t xml:space="preserve">   Children are joyful when they play.</w:t>
      </w:r>
    </w:p>
    <w:p/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 I play football with my friends.</w:t>
      </w:r>
    </w:p>
    <w:p>
      <w:r>
        <w:t>2. Elle aime **jouer** de la musique sur l'orgue.</w:t>
      </w:r>
    </w:p>
    <w:p>
      <w:r>
        <w:t xml:space="preserve">   She likes to play music on the organ.</w:t>
      </w:r>
    </w:p>
    <w:p>
      <w:r>
        <w:t>3. Nous **jouons** dans la cour chaque jour.</w:t>
      </w:r>
    </w:p>
    <w:p>
      <w:r>
        <w:t xml:space="preserve">   We play in the courtyard every day. </w:t>
      </w:r>
    </w:p>
    <w:p>
      <w:r>
        <w:t>4. Il **joue** à des jeux vidéo pendant son temps libre.</w:t>
      </w:r>
    </w:p>
    <w:p>
      <w:r>
        <w:t xml:space="preserve">   He plays video games during his free time.</w:t>
      </w:r>
    </w:p>
    <w:p>
      <w:r>
        <w:t>5. Les enfants **jouent** avec les ballons dehors.</w:t>
      </w:r>
    </w:p>
    <w:p>
      <w:r>
        <w:t xml:space="preserve">    The children play with balls outside.</w:t>
      </w:r>
    </w:p>
    <w:p>
      <w:r>
        <w:t xml:space="preserve">6.  J'ai envie de **jouer** au piano. </w:t>
      </w:r>
    </w:p>
    <w:p>
      <w:r>
        <w:t xml:space="preserve">   I feel like playing the piano.</w:t>
      </w:r>
    </w:p>
    <w:p>
      <w:r>
        <w:t xml:space="preserve">7. Ils **jouent** des parties de cartes avant d'aller à la plage. </w:t>
      </w:r>
    </w:p>
    <w:p>
      <w:r>
        <w:t xml:space="preserve">   They play card games before going to the beach.</w:t>
      </w:r>
    </w:p>
    <w:p>
      <w:r>
        <w:t>8.  Tu as envie de **jouer** un jeu de société ?</w:t>
      </w:r>
    </w:p>
    <w:p>
      <w:r>
        <w:t xml:space="preserve">   Do you want to play a board game?</w:t>
      </w:r>
    </w:p>
    <w:p>
      <w:r>
        <w:t>9.  La fille **joue** avec une peluche.</w:t>
      </w:r>
    </w:p>
    <w:p>
      <w:r>
        <w:t xml:space="preserve">    The girl plays with a stuffed animal.</w:t>
      </w:r>
    </w:p>
    <w:p>
      <w:r>
        <w:t xml:space="preserve">10.  Je **joue** à la piscine pendant les vacances. </w:t>
      </w:r>
    </w:p>
    <w:p>
      <w:r>
        <w:t xml:space="preserve">    I played in the pool during my vacation.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The street is very narrow.</w:t>
      </w:r>
    </w:p>
    <w:p>
      <w:r>
        <w:t>2. J'aime la rue verte de mon quartier.</w:t>
      </w:r>
    </w:p>
    <w:p>
      <w:r>
        <w:t xml:space="preserve">  I like the green street in my neighbourhood.</w:t>
      </w:r>
    </w:p>
    <w:p>
      <w:r>
        <w:t>3. Nous sommes allés pour une promenade sur la rue principale.</w:t>
      </w:r>
    </w:p>
    <w:p>
      <w:r>
        <w:t xml:space="preserve">  We went for a walk on the main street.</w:t>
      </w:r>
    </w:p>
    <w:p>
      <w:r>
        <w:t xml:space="preserve">4. Les enfants jouent dans la rue. </w:t>
      </w:r>
    </w:p>
    <w:p>
      <w:r>
        <w:t xml:space="preserve">   The children play in the street.</w:t>
      </w:r>
    </w:p>
    <w:p>
      <w:r>
        <w:t>5. Il m'a dit que je devrais éviter la rue piétonne.</w:t>
      </w:r>
    </w:p>
    <w:p>
      <w:r>
        <w:t xml:space="preserve">   He told me I should avoid the pedestrian street.</w:t>
      </w:r>
    </w:p>
    <w:p>
      <w:r>
        <w:t>6. La rue est très animée ce soir!</w:t>
      </w:r>
    </w:p>
    <w:p>
      <w:r>
        <w:t xml:space="preserve">  The street is very lively this evening!</w:t>
      </w:r>
    </w:p>
    <w:p>
      <w:r>
        <w:t xml:space="preserve">7. J’ai besoin d'un café sur la rue principale. </w:t>
      </w:r>
    </w:p>
    <w:p>
      <w:r>
        <w:t xml:space="preserve">   I need a coffee on the main street. </w:t>
      </w:r>
    </w:p>
    <w:p>
      <w:r>
        <w:t xml:space="preserve">8. Où sont les toilettes sur la rue? </w:t>
      </w:r>
    </w:p>
    <w:p>
      <w:r>
        <w:t xml:space="preserve">   Where are the restrooms on the street?</w:t>
      </w:r>
    </w:p>
    <w:p>
      <w:r>
        <w:t xml:space="preserve">9. La ville est très étendue et il y a beaucoup de rues. </w:t>
      </w:r>
    </w:p>
    <w:p>
      <w:r>
        <w:t xml:space="preserve">    The city is very extensive and there are many streets.  </w:t>
      </w:r>
    </w:p>
    <w:p>
      <w:r>
        <w:t xml:space="preserve">10. Je me sens mal à l'aise dans la rue. </w:t>
      </w:r>
    </w:p>
    <w:p>
      <w:r>
        <w:t xml:space="preserve">     I feel uncomfortable in the street.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profound love for classical music.</w:t>
      </w:r>
    </w:p>
    <w:p>
      <w:r>
        <w:t xml:space="preserve">2. L'amour est une force puissante qui peut nous guider dans la vie. </w:t>
      </w:r>
    </w:p>
    <w:p>
      <w:r>
        <w:t xml:space="preserve">   Love is a powerful force that can guide us through life.</w:t>
      </w:r>
    </w:p>
    <w:p>
      <w:r>
        <w:t>3. Le bonheur d'un amour partagé peut être immense.</w:t>
      </w:r>
    </w:p>
    <w:p>
      <w:r>
        <w:t xml:space="preserve">   The happiness of sharing a love can be immense.</w:t>
      </w:r>
    </w:p>
    <w:p>
      <w:r>
        <w:t>4. La patience et l'écoute sont essentielles pour un amour sincère.</w:t>
      </w:r>
    </w:p>
    <w:p>
      <w:r>
        <w:t xml:space="preserve">   Patience and listening are essential for sincere love. </w:t>
      </w:r>
    </w:p>
    <w:p>
      <w:r>
        <w:t>5. Il y avait une forte affection, mais pas d'amour véritable dans leur relation.</w:t>
      </w:r>
    </w:p>
    <w:p>
      <w:r>
        <w:t xml:space="preserve">   There was strong affection, but not true love in their relationship. </w:t>
      </w:r>
    </w:p>
    <w:p>
      <w:r>
        <w:t>6. L'amour est une chose qui nous donne la joie et l'énergie.</w:t>
      </w:r>
    </w:p>
    <w:p>
      <w:r>
        <w:t xml:space="preserve">   Love is a thing that gives us joy and energy. </w:t>
      </w:r>
    </w:p>
    <w:p>
      <w:r>
        <w:t>7. Le couple s'était séparé après des années d’amour intense.</w:t>
      </w:r>
    </w:p>
    <w:p>
      <w:r>
        <w:t xml:space="preserve">   The couple had separated after years of intense love.</w:t>
      </w:r>
    </w:p>
    <w:p>
      <w:r>
        <w:t>8. La nature est un amour immense, pleine de beauté et de vie.</w:t>
      </w:r>
    </w:p>
    <w:p>
      <w:r>
        <w:t xml:space="preserve">   Nature is an immense love, full of beauty and life.</w:t>
      </w:r>
    </w:p>
    <w:p>
      <w:r>
        <w:t xml:space="preserve">9. L'amour est une force qui peut nous surprendre et nous toucher profondément. </w:t>
      </w:r>
    </w:p>
    <w:p>
      <w:r>
        <w:t xml:space="preserve">   Love is a force that can surprise us and touch us deeply. </w:t>
      </w:r>
    </w:p>
    <w:p>
      <w:r>
        <w:t>10. J'ai toujours eu un amour pour la France depuis mon enfance.</w:t>
      </w:r>
    </w:p>
    <w:p>
      <w:r>
        <w:t xml:space="preserve">    I have always had a love for France since my childhood.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 The rose is beautiful and fragrant.</w:t>
      </w:r>
    </w:p>
    <w:p>
      <w:r>
        <w:t>2. J'adore la couleur rouge de la rose.</w:t>
      </w:r>
    </w:p>
    <w:p>
      <w:r>
        <w:t xml:space="preserve">   I love the red color of the rose.</w:t>
      </w:r>
    </w:p>
    <w:p>
      <w:r>
        <w:t>3. Il y a des roses dans le jardin.</w:t>
      </w:r>
    </w:p>
    <w:p>
      <w:r>
        <w:t xml:space="preserve">   There are roses in the garden.</w:t>
      </w:r>
    </w:p>
    <w:p>
      <w:r>
        <w:t>4. La rose est un symbole d'amour.</w:t>
      </w:r>
    </w:p>
    <w:p>
      <w:r>
        <w:t xml:space="preserve">   Rose is a symbol of love. </w:t>
      </w:r>
    </w:p>
    <w:p>
      <w:r>
        <w:t>5. J'ai offert une rose à ma mère pour son anniversaire.</w:t>
      </w:r>
    </w:p>
    <w:p>
      <w:r>
        <w:t xml:space="preserve">    I gave my mother a rose for her birthday.</w:t>
      </w:r>
    </w:p>
    <w:p>
      <w:r>
        <w:t xml:space="preserve">6. Les fleurs de rose sont très populaires. </w:t>
      </w:r>
    </w:p>
    <w:p>
      <w:r>
        <w:t xml:space="preserve">  The roses flowers are very popular.</w:t>
      </w:r>
    </w:p>
    <w:p>
      <w:r>
        <w:t>7. Il est nécessaire de respecter la nature et ses plantes.</w:t>
      </w:r>
    </w:p>
    <w:p>
      <w:r>
        <w:t xml:space="preserve">   It is necessary to respect nature and its plants.</w:t>
      </w:r>
    </w:p>
    <w:p>
      <w:r>
        <w:t xml:space="preserve">8. La rose symbolise la passion et l'affection. </w:t>
      </w:r>
    </w:p>
    <w:p>
      <w:r>
        <w:t xml:space="preserve">   Rose symbolizes passion and affection.</w:t>
      </w:r>
    </w:p>
    <w:p>
      <w:r>
        <w:t xml:space="preserve">9. Le parfum des roses me rappelle mes souvenirs d’enfance. </w:t>
      </w:r>
    </w:p>
    <w:p>
      <w:r>
        <w:t xml:space="preserve">  The fragrance of roses reminds me of my childhood memories.</w:t>
      </w:r>
    </w:p>
    <w:p>
      <w:r>
        <w:t xml:space="preserve">10. Les roses sont cultivées dans le monde entier. </w:t>
      </w:r>
    </w:p>
    <w:p>
      <w:r>
        <w:t xml:space="preserve">    Roses are cultivated all over the world.</w:t>
      </w:r>
    </w:p>
    <w:p/>
    <w:p>
      <w:r>
        <w:rPr>
          <w:b/>
        </w:rPr>
        <w:t>Word: Ville | Meaning: City</w:t>
      </w:r>
    </w:p>
    <w:p/>
    <w:p>
      <w:r>
        <w:t>1. J'ai vécu dans une ville pendant cinq ans.</w:t>
      </w:r>
    </w:p>
    <w:p>
      <w:r>
        <w:t xml:space="preserve">   I lived in a city for five years.</w:t>
      </w:r>
    </w:p>
    <w:p>
      <w:r>
        <w:t xml:space="preserve">2. La ville est très animée le soir. </w:t>
      </w:r>
    </w:p>
    <w:p>
      <w:r>
        <w:t xml:space="preserve">    The city is very lively in the evening.</w:t>
      </w:r>
    </w:p>
    <w:p>
      <w:r>
        <w:t>3. Le musée de la ville possède une collection d'art impressionniste.</w:t>
      </w:r>
    </w:p>
    <w:p>
      <w:r>
        <w:t xml:space="preserve">    The city museum has an art impressionism collection.</w:t>
      </w:r>
    </w:p>
    <w:p>
      <w:r>
        <w:t>4. Je préfère les villes plus petites aux grandes villes.</w:t>
      </w:r>
    </w:p>
    <w:p>
      <w:r>
        <w:t xml:space="preserve">   I prefer smaller towns to big cities. </w:t>
      </w:r>
    </w:p>
    <w:p>
      <w:r>
        <w:t>5. La ville est située à proximité des montagnes.</w:t>
      </w:r>
    </w:p>
    <w:p>
      <w:r>
        <w:t xml:space="preserve">   The city is located near the mountains.</w:t>
      </w:r>
    </w:p>
    <w:p>
      <w:r>
        <w:t>6. Le restaurant propose une cuisine local et raffinée.</w:t>
      </w:r>
    </w:p>
    <w:p>
      <w:r>
        <w:t xml:space="preserve">    The restaurant offers a refined local cuisine. </w:t>
      </w:r>
    </w:p>
    <w:p>
      <w:r>
        <w:t>7. J'aime la nature de la ville et ses espaces verts.</w:t>
      </w:r>
    </w:p>
    <w:p>
      <w:r>
        <w:t xml:space="preserve">   I love the nature of the city and its parks. </w:t>
      </w:r>
    </w:p>
    <w:p>
      <w:r>
        <w:t>8. La ville est traversée par un canal pittoresque.</w:t>
      </w:r>
    </w:p>
    <w:p>
      <w:r>
        <w:t xml:space="preserve">    The city is crossed by a picturesque canal. </w:t>
      </w:r>
    </w:p>
    <w:p>
      <w:r>
        <w:t xml:space="preserve">9. Les habitants sont très accueillants et chaleureux. </w:t>
      </w:r>
    </w:p>
    <w:p>
      <w:r>
        <w:t xml:space="preserve">   The residents are very welcoming and warm. </w:t>
      </w:r>
    </w:p>
    <w:p>
      <w:r>
        <w:t xml:space="preserve">10. Je suis allé à la marché de la ville pour acheter des fruits frais. </w:t>
      </w:r>
    </w:p>
    <w:p>
      <w:r>
        <w:t xml:space="preserve">    I went to the city market to buy fresh fruit.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