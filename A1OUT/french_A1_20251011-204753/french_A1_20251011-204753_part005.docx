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 xml:space="preserve">1. Les feux de joie sont éteints avant les célébrations. </w:t>
      </w:r>
    </w:p>
    <w:p>
      <w:r>
        <w:t xml:space="preserve">    The bonfire fires are extinguished before the celebrations.</w:t>
      </w:r>
    </w:p>
    <w:p>
      <w:r>
        <w:t xml:space="preserve">2. Il y a un feu d'artifice dans la ville ce soir-là. </w:t>
      </w:r>
    </w:p>
    <w:p>
      <w:r>
        <w:t xml:space="preserve">    There is a firework display in the city tonight.</w:t>
      </w:r>
    </w:p>
    <w:p>
      <w:r>
        <w:t xml:space="preserve">3. La lumière des feux de camp s’estompe dans la nuit.  </w:t>
      </w:r>
    </w:p>
    <w:p>
      <w:r>
        <w:t xml:space="preserve">    The light of campfire lights dims at night.</w:t>
      </w:r>
    </w:p>
    <w:p>
      <w:r>
        <w:t xml:space="preserve">4. Vous devez éteindre les feux avant d'allumer le four. </w:t>
      </w:r>
    </w:p>
    <w:p>
      <w:r>
        <w:t xml:space="preserve">    You must extinguish the fires before you turn on the oven.</w:t>
      </w:r>
    </w:p>
    <w:p>
      <w:r>
        <w:t xml:space="preserve">5. Les feux de cuisine sont allumés pour la soirée. </w:t>
      </w:r>
    </w:p>
    <w:p>
      <w:r>
        <w:t xml:space="preserve">    Cooking stoves are lit for the evening.</w:t>
      </w:r>
    </w:p>
    <w:p>
      <w:r>
        <w:t xml:space="preserve">6. Il a eu un feu de camp dans son jardin.  </w:t>
      </w:r>
    </w:p>
    <w:p>
      <w:r>
        <w:t xml:space="preserve">    He had a campfire in his garden.</w:t>
      </w:r>
    </w:p>
    <w:p>
      <w:r>
        <w:t>7. Le feu d'artifice était magnifique à regarder.</w:t>
      </w:r>
    </w:p>
    <w:p>
      <w:r>
        <w:t xml:space="preserve">    The firework display was beautiful to watch.</w:t>
      </w:r>
    </w:p>
    <w:p>
      <w:r>
        <w:t xml:space="preserve">8. Les feux d'un incendie sont très dangereux. </w:t>
      </w:r>
    </w:p>
    <w:p>
      <w:r>
        <w:t xml:space="preserve">    Fire flames are very dangerous.</w:t>
      </w:r>
    </w:p>
    <w:p>
      <w:r>
        <w:t xml:space="preserve">9. La police arrête les personnes qui créent des feux de joie illégaux.  </w:t>
      </w:r>
    </w:p>
    <w:p>
      <w:r>
        <w:t xml:space="preserve">    Police stops people who create illegal bonfires.</w:t>
      </w:r>
    </w:p>
    <w:p>
      <w:r>
        <w:t xml:space="preserve">10. Nous avons éteint les feux avant de quitter la maison. </w:t>
      </w:r>
    </w:p>
    <w:p>
      <w:r>
        <w:t xml:space="preserve">   We extinguished the fires before leaving the house.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y a une petite lumière dans le salon.</w:t>
      </w:r>
    </w:p>
    <w:p>
      <w:r>
        <w:t xml:space="preserve">   There is a small light in the living room. </w:t>
      </w:r>
    </w:p>
    <w:p>
      <w:r>
        <w:t>3. Nous avons besoin de plus de lumière pour lire.</w:t>
      </w:r>
    </w:p>
    <w:p>
      <w:r>
        <w:t xml:space="preserve">  We need more light to read.</w:t>
      </w:r>
    </w:p>
    <w:p>
      <w:r>
        <w:t xml:space="preserve">4. La lumière de la bougie illumine la pièce. </w:t>
      </w:r>
    </w:p>
    <w:p>
      <w:r>
        <w:t xml:space="preserve">  The candle's light illuminates the room.</w:t>
      </w:r>
    </w:p>
    <w:p>
      <w:r>
        <w:t>5. La lumière artificielle est très puissante.</w:t>
      </w:r>
    </w:p>
    <w:p>
      <w:r>
        <w:t xml:space="preserve">   Artificial light is very powerful.</w:t>
      </w:r>
    </w:p>
    <w:p>
      <w:r>
        <w:t xml:space="preserve">6. J’aime les couleurs vives et l’éclat de la lumière. </w:t>
      </w:r>
    </w:p>
    <w:p>
      <w:r>
        <w:t xml:space="preserve">  I like bright colors and the brilliance of light.</w:t>
      </w:r>
    </w:p>
    <w:p>
      <w:r>
        <w:t xml:space="preserve">7. Le ciel nocturne était éclairé par la lune. </w:t>
      </w:r>
    </w:p>
    <w:p>
      <w:r>
        <w:t xml:space="preserve">   The night sky was illuminated by the moon.</w:t>
      </w:r>
    </w:p>
    <w:p>
      <w:r>
        <w:t xml:space="preserve">8. La lumière du train traverse la ville. </w:t>
      </w:r>
    </w:p>
    <w:p>
      <w:r>
        <w:t xml:space="preserve">   The train's light travels through the town. </w:t>
      </w:r>
    </w:p>
    <w:p>
      <w:r>
        <w:t>9. Elle a éteint la lumière de la table.</w:t>
      </w:r>
    </w:p>
    <w:p>
      <w:r>
        <w:t xml:space="preserve">   She turned off the light on the table.</w:t>
      </w:r>
    </w:p>
    <w:p>
      <w:r>
        <w:t xml:space="preserve">10. Les lampes ont une grande influence sur l’ambiance de la maison. </w:t>
      </w:r>
    </w:p>
    <w:p>
      <w:r>
        <w:t xml:space="preserve">   Lamps have a big influence on the atmosphere of the house.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Il a une passion sans amour, la vie est trop courte.</w:t>
      </w:r>
    </w:p>
    <w:p>
      <w:r>
        <w:t xml:space="preserve">    He has a passion with no love; life is too short.</w:t>
      </w:r>
    </w:p>
    <w:p>
      <w:r>
        <w:t>3. L'amour de l'enfant est toujours innocent et pure.</w:t>
      </w:r>
    </w:p>
    <w:p>
      <w:r>
        <w:t xml:space="preserve">    A child’s love is always innocent and pure. </w:t>
      </w:r>
    </w:p>
    <w:p>
      <w:r>
        <w:t>4. L'amour romantique est un voyage unique.</w:t>
      </w:r>
    </w:p>
    <w:p>
      <w:r>
        <w:t xml:space="preserve">    Romantic love is a unique journey.</w:t>
      </w:r>
    </w:p>
    <w:p>
      <w:r>
        <w:t>5. Mon amour pour la France est profonde et indéfectible.</w:t>
      </w:r>
    </w:p>
    <w:p>
      <w:r>
        <w:t xml:space="preserve">    My love for France is deep and unshakeable. </w:t>
      </w:r>
    </w:p>
    <w:p>
      <w:r>
        <w:t xml:space="preserve">6. Le cœur s’émerveillé d’une admiration sans amour. </w:t>
      </w:r>
    </w:p>
    <w:p>
      <w:r>
        <w:t xml:space="preserve">    The heart marvels at admiration without love.</w:t>
      </w:r>
    </w:p>
    <w:p>
      <w:r>
        <w:t xml:space="preserve">7. L'amour des gens est un cadeau précieux, mais parfois difficile à vivre. </w:t>
      </w:r>
    </w:p>
    <w:p>
      <w:r>
        <w:t xml:space="preserve">    The love of people is a precious gift, but sometimes difficult to live with. </w:t>
      </w:r>
    </w:p>
    <w:p>
      <w:r>
        <w:t>8.  L'amour est un langage universel.</w:t>
      </w:r>
    </w:p>
    <w:p>
      <w:r>
        <w:t xml:space="preserve">   Love is a universal language.</w:t>
      </w:r>
    </w:p>
    <w:p>
      <w:r>
        <w:t xml:space="preserve">9. La nature a une beauté infinie et profonde qui donne l'amour. </w:t>
      </w:r>
    </w:p>
    <w:p>
      <w:r>
        <w:t xml:space="preserve">    Nature has infinite and deep beauty that gives love. </w:t>
      </w:r>
    </w:p>
    <w:p>
      <w:r>
        <w:t>10. L’amour est la force motrice de notre existence.</w:t>
      </w:r>
    </w:p>
    <w:p>
      <w:r>
        <w:t xml:space="preserve">   Love is the driving force of our existence.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 There is fire in the kitchen.</w:t>
      </w:r>
    </w:p>
    <w:p>
      <w:r>
        <w:t xml:space="preserve">2. Le feu est éteint, merci!  </w:t>
      </w:r>
    </w:p>
    <w:p>
      <w:r>
        <w:t xml:space="preserve">    The fire is out, thank you!</w:t>
      </w:r>
    </w:p>
    <w:p>
      <w:r>
        <w:t xml:space="preserve">3.  Je suis fasciné par le feu de joie.   </w:t>
      </w:r>
    </w:p>
    <w:p>
      <w:r>
        <w:t xml:space="preserve">    I am fascinated by the joy of fire. </w:t>
      </w:r>
    </w:p>
    <w:p>
      <w:r>
        <w:t xml:space="preserve">4. La flamme du feu est magnifique.  </w:t>
      </w:r>
    </w:p>
    <w:p>
      <w:r>
        <w:t xml:space="preserve">    The flame of the fire is magnificent.</w:t>
      </w:r>
    </w:p>
    <w:p>
      <w:r>
        <w:t xml:space="preserve">5. Le feu éclaire la maison.  </w:t>
      </w:r>
    </w:p>
    <w:p>
      <w:r>
        <w:t xml:space="preserve">    Fire illuminates the house.</w:t>
      </w:r>
    </w:p>
    <w:p>
      <w:r>
        <w:t xml:space="preserve">6. La montagne est une source de feu.  </w:t>
      </w:r>
    </w:p>
    <w:p>
      <w:r>
        <w:t xml:space="preserve">    The mountain is a source of fire.</w:t>
      </w:r>
    </w:p>
    <w:p>
      <w:r>
        <w:t xml:space="preserve">7. Les arbres ont un feu d'amour dans leurs branches.  </w:t>
      </w:r>
    </w:p>
    <w:p>
      <w:r>
        <w:t xml:space="preserve">   Trees have a love flame in their branches. </w:t>
      </w:r>
    </w:p>
    <w:p>
      <w:r>
        <w:t xml:space="preserve">8. Il faut éteindre le feu avant de sortir de l'appartement.   </w:t>
      </w:r>
    </w:p>
    <w:p>
      <w:r>
        <w:t xml:space="preserve">    You must extinguish the fire before leaving the apartment. </w:t>
      </w:r>
    </w:p>
    <w:p>
      <w:r>
        <w:t xml:space="preserve">9. La chaleur du feu m’a fait doucher.  </w:t>
      </w:r>
    </w:p>
    <w:p>
      <w:r>
        <w:t xml:space="preserve">    The heat of the fire made me shower. </w:t>
      </w:r>
    </w:p>
    <w:p>
      <w:r>
        <w:t xml:space="preserve">10. Le feu de joie a illuminé la fête.  </w:t>
      </w:r>
    </w:p>
    <w:p>
      <w:r>
        <w:t xml:space="preserve">    Fire of joy lit the party.</w:t>
      </w:r>
    </w:p>
    <w:p/>
    <w:p>
      <w:r>
        <w:rPr>
          <w:b/>
        </w:rPr>
        <w:t>Word: tu | Meaning: you</w:t>
      </w:r>
    </w:p>
    <w:p/>
    <w:p>
      <w:r>
        <w:t>1. Tu es très gentil, n'est-ce pas ?</w:t>
      </w:r>
    </w:p>
    <w:p>
      <w:r>
        <w:t xml:space="preserve">    You are very kind, aren't you?</w:t>
      </w:r>
    </w:p>
    <w:p>
      <w:r>
        <w:t>2. J'aime beaucoup manger des fruits et légumes.</w:t>
      </w:r>
    </w:p>
    <w:p>
      <w:r>
        <w:t xml:space="preserve">    I like to eat fruits and vegetables a lot. </w:t>
      </w:r>
    </w:p>
    <w:p>
      <w:r>
        <w:t>3. Tu as besoin d'aide pour quelque chose ?</w:t>
      </w:r>
    </w:p>
    <w:p>
      <w:r>
        <w:t xml:space="preserve">    Do you need help with something?</w:t>
      </w:r>
    </w:p>
    <w:p>
      <w:r>
        <w:t>4.  Tu sais où trouver l'école ?</w:t>
      </w:r>
    </w:p>
    <w:p>
      <w:r>
        <w:t xml:space="preserve">    Do you know where to find the school?</w:t>
      </w:r>
    </w:p>
    <w:p>
      <w:r>
        <w:t>5. Il est temps de partir à la plage.</w:t>
      </w:r>
    </w:p>
    <w:p>
      <w:r>
        <w:t xml:space="preserve">   It's time to go to the beach.</w:t>
      </w:r>
    </w:p>
    <w:p>
      <w:r>
        <w:t xml:space="preserve">6. Tu veux boire un verre d'eau ? </w:t>
      </w:r>
    </w:p>
    <w:p>
      <w:r>
        <w:t xml:space="preserve">    Would you like to drink some water? </w:t>
      </w:r>
    </w:p>
    <w:p>
      <w:r>
        <w:t>7.  Tu es fatigué après une longue journée de travail.</w:t>
      </w:r>
    </w:p>
    <w:p>
      <w:r>
        <w:t xml:space="preserve">    You are tired after a long day at work.</w:t>
      </w:r>
    </w:p>
    <w:p>
      <w:r>
        <w:t>8. J'aime les films français, mais tu préfères les américains.</w:t>
      </w:r>
    </w:p>
    <w:p>
      <w:r>
        <w:t xml:space="preserve">    I love French movies, but you prefer American ones. </w:t>
      </w:r>
    </w:p>
    <w:p>
      <w:r>
        <w:t>9. Tu vas faire bien au lycée!</w:t>
      </w:r>
    </w:p>
    <w:p>
      <w:r>
        <w:t xml:space="preserve">    You will do well in high school! </w:t>
      </w:r>
    </w:p>
    <w:p>
      <w:r>
        <w:t>10.  Tu peux m'aider avec cette tâche ?</w:t>
      </w:r>
    </w:p>
    <w:p>
      <w:r>
        <w:t xml:space="preserve">    Can you help me with this task?</w:t>
      </w:r>
    </w:p>
    <w:p/>
    <w:p>
      <w:r>
        <w:rPr>
          <w:b/>
        </w:rPr>
        <w:t>Word: Saisir | Meaning: to grasp, seize</w:t>
      </w:r>
    </w:p>
    <w:p/>
    <w:p>
      <w:r>
        <w:t>1. Je vais saisir mon sac pour partir.</w:t>
      </w:r>
    </w:p>
    <w:p>
      <w:r>
        <w:t xml:space="preserve">  I'm going to seize my bag to leave.</w:t>
      </w:r>
    </w:p>
    <w:p>
      <w:r>
        <w:t>2. Il a saisi le téléphone et l'a examiné.</w:t>
      </w:r>
    </w:p>
    <w:p>
      <w:r>
        <w:t xml:space="preserve">   He seized the phone and examined it.</w:t>
      </w:r>
    </w:p>
    <w:p>
      <w:r>
        <w:t>3. Elle saisit un crayon et commence à dessiner.</w:t>
      </w:r>
    </w:p>
    <w:p>
      <w:r>
        <w:t xml:space="preserve">  She grasps a pencil and starts drawing.</w:t>
      </w:r>
    </w:p>
    <w:p>
      <w:r>
        <w:t>4. Je vais saisir une opportunité pour voyager.</w:t>
      </w:r>
    </w:p>
    <w:p>
      <w:r>
        <w:t xml:space="preserve">  I will seize an opportunity to travel.</w:t>
      </w:r>
    </w:p>
    <w:p>
      <w:r>
        <w:t xml:space="preserve">5. Le médecin saisit les symptômes de la grippe. </w:t>
      </w:r>
    </w:p>
    <w:p>
      <w:r>
        <w:t xml:space="preserve">   The doctor detects the symptoms of flu.</w:t>
      </w:r>
    </w:p>
    <w:p>
      <w:r>
        <w:t>6. La femme saisit la poignée et ouvre la porte.</w:t>
      </w:r>
    </w:p>
    <w:p>
      <w:r>
        <w:t xml:space="preserve">    The woman grabs the handle and opens the door.</w:t>
      </w:r>
    </w:p>
    <w:p>
      <w:r>
        <w:t>7. Il est important de saisir les opportunités d'apprentissage.</w:t>
      </w:r>
    </w:p>
    <w:p>
      <w:r>
        <w:t xml:space="preserve">    It is important to seize learning opportunities.</w:t>
      </w:r>
    </w:p>
    <w:p>
      <w:r>
        <w:t>8. J’essaie de saisir le concept complexe.</w:t>
      </w:r>
    </w:p>
    <w:p>
      <w:r>
        <w:t xml:space="preserve">  I am trying to grasp the complex concept. </w:t>
      </w:r>
    </w:p>
    <w:p>
      <w:r>
        <w:t>9. On saisit le message sur un écran.</w:t>
      </w:r>
    </w:p>
    <w:p>
      <w:r>
        <w:t xml:space="preserve">   We seize the message on a screen.</w:t>
      </w:r>
    </w:p>
    <w:p>
      <w:r>
        <w:t>10. La fille saisit une fleur et l'enroule dans un bouquet.</w:t>
      </w:r>
    </w:p>
    <w:p>
      <w:r>
        <w:t xml:space="preserve">    The girl grabs a flower and curls it into a bouquet.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 besoin de plus d'éclairage pour travailler.</w:t>
      </w:r>
    </w:p>
    <w:p>
      <w:r>
        <w:t xml:space="preserve">    I need more lighting to work.</w:t>
      </w:r>
    </w:p>
    <w:p>
      <w:r>
        <w:t xml:space="preserve">3.  La lumière de l'ampoule est très faible. </w:t>
      </w:r>
    </w:p>
    <w:p>
      <w:r>
        <w:t xml:space="preserve">   The light from the bulb is very weak.</w:t>
      </w:r>
    </w:p>
    <w:p>
      <w:r>
        <w:t>4. Il y a une lumière rouge à la sortie de l'immeuble.</w:t>
      </w:r>
    </w:p>
    <w:p>
      <w:r>
        <w:t xml:space="preserve">   There is a red light at the exit of the building. </w:t>
      </w:r>
    </w:p>
    <w:p>
      <w:r>
        <w:t>5. La lumière des étoiles brille dans le ciel nocturne.</w:t>
      </w:r>
    </w:p>
    <w:p>
      <w:r>
        <w:t xml:space="preserve">    Starlight shines in the night sky. </w:t>
      </w:r>
    </w:p>
    <w:p>
      <w:r>
        <w:t xml:space="preserve">6. Le lampadaire éclaire la route de nuit. </w:t>
      </w:r>
    </w:p>
    <w:p>
      <w:r>
        <w:t xml:space="preserve">    The street lamp illuminates the road at night.</w:t>
      </w:r>
    </w:p>
    <w:p>
      <w:r>
        <w:t>7.  Elle est arrivée à l'heure, mais il n'y avait pas beaucoup de lumière.</w:t>
      </w:r>
    </w:p>
    <w:p>
      <w:r>
        <w:t xml:space="preserve">   She arrived on time, but there wasn't much light.</w:t>
      </w:r>
    </w:p>
    <w:p>
      <w:r>
        <w:t xml:space="preserve">8.  L'ambiance était sombre et la lumière était faible. </w:t>
      </w:r>
    </w:p>
    <w:p>
      <w:r>
        <w:t xml:space="preserve">    The atmosphere was dark and the light was dim.</w:t>
      </w:r>
    </w:p>
    <w:p>
      <w:r>
        <w:t xml:space="preserve">9.  Le lampadaire éclairait les passages en bois. </w:t>
      </w:r>
    </w:p>
    <w:p>
      <w:r>
        <w:t xml:space="preserve">   The street lamp illuminated the wooden paths. </w:t>
      </w:r>
    </w:p>
    <w:p>
      <w:r>
        <w:t xml:space="preserve">10. Les enfants aiment jouer à l'extérieur sous la lumière du soleil. </w:t>
      </w:r>
    </w:p>
    <w:p>
      <w:r>
        <w:t xml:space="preserve">    Children like to play outside under the sun's light.</w:t>
      </w:r>
    </w:p>
    <w:p/>
    <w:p>
      <w:r>
        <w:t>Folie: leaves</w:t>
      </w:r>
    </w:p>
    <w:p/>
    <w:p>
      <w:r>
        <w:t>1. Les feuilles d'érable changent de couleur au printemps.</w:t>
      </w:r>
    </w:p>
    <w:p>
      <w:r>
        <w:t xml:space="preserve">  Autumn leaves change colour in spring.</w:t>
      </w:r>
    </w:p>
    <w:p>
      <w:r>
        <w:t>2. J’aime beaucoup observer les feuilles tomber.</w:t>
      </w:r>
    </w:p>
    <w:p>
      <w:r>
        <w:t xml:space="preserve">  I love watching the leaves fall.</w:t>
      </w:r>
    </w:p>
    <w:p>
      <w:r>
        <w:t>3. La forêt est remplie de feuilles mortes et d'arbres.</w:t>
      </w:r>
    </w:p>
    <w:p>
      <w:r>
        <w:t xml:space="preserve">  The forest is full of dead leaves and trees.</w:t>
      </w:r>
    </w:p>
    <w:p>
      <w:r>
        <w:t>4. Les feuilles des arbres sont très colorées en automne.</w:t>
      </w:r>
    </w:p>
    <w:p>
      <w:r>
        <w:t xml:space="preserve">  Leaves on the trees are very colorful in autumn.</w:t>
      </w:r>
    </w:p>
    <w:p>
      <w:r>
        <w:t>5. L’automne apporte beaucoup de feuilles à la terre.</w:t>
      </w:r>
    </w:p>
    <w:p>
      <w:r>
        <w:t xml:space="preserve">  Autumn brings many leaves to the earth.</w:t>
      </w:r>
    </w:p>
    <w:p>
      <w:r>
        <w:t>6. J’ai besoin d’une feuille pour écrire.</w:t>
      </w:r>
    </w:p>
    <w:p>
      <w:r>
        <w:t xml:space="preserve">  I need a leaf to write.</w:t>
      </w:r>
    </w:p>
    <w:p>
      <w:r>
        <w:t xml:space="preserve">7. Les feuilles de rose sont délicates et fragiles. </w:t>
      </w:r>
    </w:p>
    <w:p>
      <w:r>
        <w:t xml:space="preserve">  Rose leaves are delicate and fragile.</w:t>
      </w:r>
    </w:p>
    <w:p>
      <w:r>
        <w:t>8. La taille des feuilles varie selon les espèces.</w:t>
      </w:r>
    </w:p>
    <w:p>
      <w:r>
        <w:t xml:space="preserve">  Leaf size varies according to species.</w:t>
      </w:r>
    </w:p>
    <w:p>
      <w:r>
        <w:t>9. Il y a beaucoup de feuilles dans la forêt après les pluies.</w:t>
      </w:r>
    </w:p>
    <w:p>
      <w:r>
        <w:t xml:space="preserve">  There are lots of leaves in the forest after the rains. </w:t>
      </w:r>
    </w:p>
    <w:p>
      <w:r>
        <w:t>10. Les feuilles dorées d’automne sont magnifiques.</w:t>
      </w:r>
    </w:p>
    <w:p>
      <w:r>
        <w:t xml:space="preserve">   Golden autumn leaves are beautiful.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>2. Bonjour madame, vous êtes à l'heure ?</w:t>
      </w:r>
    </w:p>
    <w:p>
      <w:r>
        <w:t xml:space="preserve">   Good morning madam, are you on time?</w:t>
      </w:r>
    </w:p>
    <w:p>
      <w:r>
        <w:t>3. Bonjour! Que puis-je faire pour vous?</w:t>
      </w:r>
    </w:p>
    <w:p>
      <w:r>
        <w:t xml:space="preserve">   Hi! What can I do for you? </w:t>
      </w:r>
    </w:p>
    <w:p>
      <w:r>
        <w:t>4. Bonjour, je suis très content de vous voir.</w:t>
      </w:r>
    </w:p>
    <w:p>
      <w:r>
        <w:t xml:space="preserve">   Hello, I'm very happy to see you. </w:t>
      </w:r>
    </w:p>
    <w:p>
      <w:r>
        <w:t>5. Bonjour les amis, comment allez-vous ?</w:t>
      </w:r>
    </w:p>
    <w:p>
      <w:r>
        <w:t xml:space="preserve">    Hello friends, how are you doing?</w:t>
      </w:r>
    </w:p>
    <w:p>
      <w:r>
        <w:t>6. Bonjour à tous, merci de votre présence.</w:t>
      </w:r>
    </w:p>
    <w:p>
      <w:r>
        <w:t xml:space="preserve">    Hello everyone, thank you for your presence. </w:t>
      </w:r>
    </w:p>
    <w:p>
      <w:r>
        <w:t>7. Bonjour le monde, bienvenue !</w:t>
      </w:r>
    </w:p>
    <w:p>
      <w:r>
        <w:t xml:space="preserve">    Hello the world, welcome!</w:t>
      </w:r>
    </w:p>
    <w:p>
      <w:r>
        <w:t>8. Bonjour, j'ai besoin d'aide pour trouver un restaurant.</w:t>
      </w:r>
    </w:p>
    <w:p>
      <w:r>
        <w:t xml:space="preserve">    Hello, I need help finding a restaurant. </w:t>
      </w:r>
    </w:p>
    <w:p>
      <w:r>
        <w:t xml:space="preserve">9. Bonjour, je suis fatigué après la journée de travail. </w:t>
      </w:r>
    </w:p>
    <w:p>
      <w:r>
        <w:t xml:space="preserve">    Hello, I am tired after work today. </w:t>
      </w:r>
    </w:p>
    <w:p>
      <w:r>
        <w:t>10. Bonjour à vous tous !  Merci!</w:t>
      </w:r>
    </w:p>
    <w:p>
      <w:r>
        <w:t xml:space="preserve">   Hello everyone! Thank you!</w:t>
      </w:r>
    </w:p>
    <w:p/>
    <w:p>
      <w:r>
        <w:rPr>
          <w:b/>
        </w:rPr>
        <w:t>Word: ville | Meaning: city</w:t>
      </w:r>
    </w:p>
    <w:p/>
    <w:p>
      <w:r>
        <w:t>1. La ville est très animée.</w:t>
      </w:r>
    </w:p>
    <w:p>
      <w:r>
        <w:t xml:space="preserve">   The city is very lively.</w:t>
      </w:r>
    </w:p>
    <w:p>
      <w:r>
        <w:t>2. J'habite dans une petite ville au bord de la mer.</w:t>
      </w:r>
    </w:p>
    <w:p>
      <w:r>
        <w:t xml:space="preserve">   I live in a small town by the sea. </w:t>
      </w:r>
    </w:p>
    <w:p>
      <w:r>
        <w:t>3. Le marché local offre des produits frais de la ville.</w:t>
      </w:r>
    </w:p>
    <w:p>
      <w:r>
        <w:t xml:space="preserve">   The local market offers fresh products from the city.</w:t>
      </w:r>
    </w:p>
    <w:p>
      <w:r>
        <w:t>4.  Mon ami vit dans une ville très chic.</w:t>
      </w:r>
    </w:p>
    <w:p>
      <w:r>
        <w:t xml:space="preserve">    My friend lives in a very chic town.</w:t>
      </w:r>
    </w:p>
    <w:p>
      <w:r>
        <w:t>5. La ville a une belle architecture.</w:t>
      </w:r>
    </w:p>
    <w:p>
      <w:r>
        <w:t xml:space="preserve">   The city has beautiful architecture. </w:t>
      </w:r>
    </w:p>
    <w:p>
      <w:r>
        <w:t>6. J'ai visité plusieurs villes pendant mon voyage.</w:t>
      </w:r>
    </w:p>
    <w:p>
      <w:r>
        <w:t xml:space="preserve">    I visited several cities during my trip.</w:t>
      </w:r>
    </w:p>
    <w:p>
      <w:r>
        <w:t>7.  La ville est célèbre pour ses festivals d'été.</w:t>
      </w:r>
    </w:p>
    <w:p>
      <w:r>
        <w:t xml:space="preserve">   The city is famous for its summer festivals.</w:t>
      </w:r>
    </w:p>
    <w:p>
      <w:r>
        <w:t xml:space="preserve">8. L'hôtel se trouve dans une ville calme et paisible. </w:t>
      </w:r>
    </w:p>
    <w:p>
      <w:r>
        <w:t xml:space="preserve">   The hotel is in a calm and peaceful town. </w:t>
      </w:r>
    </w:p>
    <w:p>
      <w:r>
        <w:t>9.  Il y a beaucoup de restaurants dans la ville.</w:t>
      </w:r>
    </w:p>
    <w:p>
      <w:r>
        <w:t xml:space="preserve">    There are many restaurants in the city. </w:t>
      </w:r>
    </w:p>
    <w:p>
      <w:r>
        <w:t>10. J'aime les soirées dans une ville avec de la musique live.</w:t>
      </w:r>
    </w:p>
    <w:p>
      <w:r>
        <w:t xml:space="preserve">   I like evenings in a city with live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