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J'espère que vous allez bien.  </w:t>
      </w:r>
    </w:p>
    <w:p>
      <w:r>
        <w:t>I hope you are well.</w:t>
      </w:r>
    </w:p>
    <w:p>
      <w:r>
        <w:t xml:space="preserve">3. Bonjour à tous.  </w:t>
      </w:r>
    </w:p>
    <w:p>
      <w:r>
        <w:t xml:space="preserve">Hello everyone. </w:t>
      </w:r>
    </w:p>
    <w:p>
      <w:r>
        <w:t xml:space="preserve">4. Je suis heureux de voir le soleil aujourd'hui.  </w:t>
      </w:r>
    </w:p>
    <w:p>
      <w:r>
        <w:t>I am happy to see the sun today.</w:t>
      </w:r>
    </w:p>
    <w:p>
      <w:r>
        <w:t xml:space="preserve">5. Bonjour ma belle, comment vas-tu ?   </w:t>
      </w:r>
    </w:p>
    <w:p>
      <w:r>
        <w:t xml:space="preserve">Hello my dear, how are you? </w:t>
      </w:r>
    </w:p>
    <w:p>
      <w:r>
        <w:t xml:space="preserve">6. Bonjour Madame, votre nom est ?   </w:t>
      </w:r>
    </w:p>
    <w:p>
      <w:r>
        <w:t>Excuse me, your name is ?</w:t>
      </w:r>
    </w:p>
    <w:p>
      <w:r>
        <w:t xml:space="preserve">7. Bonjour à vous tous.  </w:t>
      </w:r>
    </w:p>
    <w:p>
      <w:r>
        <w:t xml:space="preserve">Hello everyone. </w:t>
      </w:r>
    </w:p>
    <w:p>
      <w:r>
        <w:t xml:space="preserve">8. Bonjour !  </w:t>
      </w:r>
    </w:p>
    <w:p>
      <w:r>
        <w:t>Hello!</w:t>
      </w:r>
    </w:p>
    <w:p>
      <w:r>
        <w:t xml:space="preserve">9. Bonjour, comment allez-vous aujourd'hui ?   </w:t>
      </w:r>
    </w:p>
    <w:p>
      <w:r>
        <w:t>Good morning, how are you today?</w:t>
      </w:r>
    </w:p>
    <w:p>
      <w:r>
        <w:t xml:space="preserve">10. Bonjour ! Je m'appelle [name].   </w:t>
      </w:r>
    </w:p>
    <w:p>
      <w:r>
        <w:t>Hello! My name is [name].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 xml:space="preserve">2. La température est très basse. </w:t>
      </w:r>
    </w:p>
    <w:p>
      <w:r>
        <w:t xml:space="preserve">  The temperature is very low.</w:t>
      </w:r>
    </w:p>
    <w:p>
      <w:r>
        <w:t xml:space="preserve">3. Je porte une veste chaude. </w:t>
      </w:r>
    </w:p>
    <w:p>
      <w:r>
        <w:t xml:space="preserve">  I am wearing a warm jacket.</w:t>
      </w:r>
    </w:p>
    <w:p>
      <w:r>
        <w:t xml:space="preserve">4. Nous avons besoin d'un chauffage supplémentaire. </w:t>
      </w:r>
    </w:p>
    <w:p>
      <w:r>
        <w:t xml:space="preserve">  We need an extra heater.</w:t>
      </w:r>
    </w:p>
    <w:p>
      <w:r>
        <w:t xml:space="preserve">5. Les gens se couvrent de leurs manteaux. </w:t>
      </w:r>
    </w:p>
    <w:p>
      <w:r>
        <w:t xml:space="preserve">  People are covering themselves with their coats.</w:t>
      </w:r>
    </w:p>
    <w:p>
      <w:r>
        <w:t xml:space="preserve">6. J'ai soif, je me sens froid. </w:t>
      </w:r>
    </w:p>
    <w:p>
      <w:r>
        <w:t xml:space="preserve">  I am thirsty, I feel cold.</w:t>
      </w:r>
    </w:p>
    <w:p>
      <w:r>
        <w:t xml:space="preserve">7. La neige tombe sur la ville. </w:t>
      </w:r>
    </w:p>
    <w:p>
      <w:r>
        <w:t xml:space="preserve">  Snow is falling on the city.</w:t>
      </w:r>
    </w:p>
    <w:p>
      <w:r>
        <w:t xml:space="preserve">8. Le vent est glacial. </w:t>
      </w:r>
    </w:p>
    <w:p>
      <w:r>
        <w:t xml:space="preserve">  The wind is icy.</w:t>
      </w:r>
    </w:p>
    <w:p>
      <w:r>
        <w:t xml:space="preserve">9. L'air est humide et froid. </w:t>
      </w:r>
    </w:p>
    <w:p>
      <w:r>
        <w:t xml:space="preserve">  The air is humid and cold.</w:t>
      </w:r>
    </w:p>
    <w:p>
      <w:r>
        <w:t xml:space="preserve">10. On a besoin d'un café chaud pour se réchauffer. </w:t>
      </w:r>
    </w:p>
    <w:p>
      <w:r>
        <w:t xml:space="preserve">  We need a hot cup of coffee to warm up.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 xml:space="preserve">    The woman is pretty.</w:t>
      </w:r>
    </w:p>
    <w:p>
      <w:r>
        <w:t xml:space="preserve">2. Votre nouvelle robe est belle.  </w:t>
      </w:r>
    </w:p>
    <w:p>
      <w:r>
        <w:t xml:space="preserve">    Your new dress is beautiful.</w:t>
      </w:r>
    </w:p>
    <w:p>
      <w:r>
        <w:t xml:space="preserve">3. Il a un sourire très belle.  </w:t>
      </w:r>
    </w:p>
    <w:p>
      <w:r>
        <w:t xml:space="preserve">    He has a very nice smile. </w:t>
      </w:r>
    </w:p>
    <w:p>
      <w:r>
        <w:t xml:space="preserve">4. Cette maison est belle et spacieuse.  </w:t>
      </w:r>
    </w:p>
    <w:p>
      <w:r>
        <w:t xml:space="preserve">    This house is beautiful and spacious.</w:t>
      </w:r>
    </w:p>
    <w:p>
      <w:r>
        <w:t xml:space="preserve">5. La ville est belle, mais bruyante.  </w:t>
      </w:r>
    </w:p>
    <w:p>
      <w:r>
        <w:t xml:space="preserve">    The city is beautiful but noisy.</w:t>
      </w:r>
    </w:p>
    <w:p>
      <w:r>
        <w:t xml:space="preserve">6. Il est beau avec son chapeau.  </w:t>
      </w:r>
    </w:p>
    <w:p>
      <w:r>
        <w:t xml:space="preserve">   He's handsome with his hat. </w:t>
      </w:r>
    </w:p>
    <w:p>
      <w:r>
        <w:t xml:space="preserve">7. Elle a une belle voix.  </w:t>
      </w:r>
    </w:p>
    <w:p>
      <w:r>
        <w:t xml:space="preserve">    She has a beautiful voice. </w:t>
      </w:r>
    </w:p>
    <w:p>
      <w:r>
        <w:t xml:space="preserve">8. Le concert est belle et intense.  </w:t>
      </w:r>
    </w:p>
    <w:p>
      <w:r>
        <w:t xml:space="preserve">    The concert is beautiful and intense.</w:t>
      </w:r>
    </w:p>
    <w:p>
      <w:r>
        <w:t xml:space="preserve">9. Ce livre est belle et facile à lire.  </w:t>
      </w:r>
    </w:p>
    <w:p>
      <w:r>
        <w:t xml:space="preserve">    This book is beautiful and easy to read.</w:t>
      </w:r>
    </w:p>
    <w:p>
      <w:r>
        <w:t xml:space="preserve">10. La nature est belle, surtout en été.  </w:t>
      </w:r>
    </w:p>
    <w:p>
      <w:r>
        <w:t xml:space="preserve">    Nature is beautiful, especially in summer.</w:t>
      </w:r>
    </w:p>
    <w:p/>
    <w:p>
      <w:r>
        <w:t>Rose: Flower |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les roses jaunes.</w:t>
      </w:r>
    </w:p>
    <w:p>
      <w:r>
        <w:t xml:space="preserve">    I love yellow roses.</w:t>
      </w:r>
    </w:p>
    <w:p>
      <w:r>
        <w:t xml:space="preserve">3.  Je crois que je vais acheter une rose pour ma mère. </w:t>
      </w:r>
    </w:p>
    <w:p>
      <w:r>
        <w:t xml:space="preserve">    I think I am going to buy a rose for my mother.</w:t>
      </w:r>
    </w:p>
    <w:p>
      <w:r>
        <w:t>4. La rose de mon jardin est magnifique.</w:t>
      </w:r>
    </w:p>
    <w:p>
      <w:r>
        <w:t xml:space="preserve">    My garden rose is beautiful.</w:t>
      </w:r>
    </w:p>
    <w:p>
      <w:r>
        <w:t xml:space="preserve">5.  Rose, est-ce que tu veux venir avec nous ? </w:t>
      </w:r>
    </w:p>
    <w:p>
      <w:r>
        <w:t xml:space="preserve">    Rose, would you like to come with us?</w:t>
      </w:r>
    </w:p>
    <w:p>
      <w:r>
        <w:t>6.  Tu sais qu'il y a une rose dans le vase.</w:t>
      </w:r>
    </w:p>
    <w:p>
      <w:r>
        <w:t xml:space="preserve">    You know there’s a rose in the vase.</w:t>
      </w:r>
    </w:p>
    <w:p>
      <w:r>
        <w:t xml:space="preserve">7. La rose symbolises l’amour et la passion. </w:t>
      </w:r>
    </w:p>
    <w:p>
      <w:r>
        <w:t xml:space="preserve">    The rose symbolizes love and passion.</w:t>
      </w:r>
    </w:p>
    <w:p>
      <w:r>
        <w:t>8.  Le bouquet de roses était magnifique.</w:t>
      </w:r>
    </w:p>
    <w:p>
      <w:r>
        <w:t xml:space="preserve">    The bouquet of roses was magnificent.</w:t>
      </w:r>
    </w:p>
    <w:p>
      <w:r>
        <w:t>9.   La fleur de rose est une fleur fragile.</w:t>
      </w:r>
    </w:p>
    <w:p>
      <w:r>
        <w:t xml:space="preserve">    Rose flower is a delicate flower. </w:t>
      </w:r>
    </w:p>
    <w:p>
      <w:r>
        <w:t>10. La couleur rouge de la rose était spectaculaire.</w:t>
      </w:r>
    </w:p>
    <w:p>
      <w:r>
        <w:t xml:space="preserve">    The red color of the rose was spectacular.</w:t>
      </w:r>
    </w:p>
    <w:p/>
    <w:p>
      <w:r>
        <w:rPr>
          <w:b/>
        </w:rPr>
        <w:t>Word: Elle | Meaning: She</w:t>
      </w:r>
    </w:p>
    <w:p/>
    <w:p>
      <w:r>
        <w:t>1. Elle est une étudiante très talentueuse.  She is a very talented student.</w:t>
      </w:r>
    </w:p>
    <w:p>
      <w:r>
        <w:t>2. Je la connais depuis longtemps. I know her for a long time.</w:t>
      </w:r>
    </w:p>
    <w:p>
      <w:r>
        <w:t>3. Elle adore les films d'animation. She loves animated movies.</w:t>
      </w:r>
    </w:p>
    <w:p>
      <w:r>
        <w:t xml:space="preserve">4. Elle parle couramment anglais. She speaks English fluently. </w:t>
      </w:r>
    </w:p>
    <w:p>
      <w:r>
        <w:t>5. Elle est toujours souriante et enthousiaste.  She is always smiling and enthusiastic.</w:t>
      </w:r>
    </w:p>
    <w:p>
      <w:r>
        <w:t xml:space="preserve">6. La soirée s’est terminée sans surprise. The evening ended without any surprises. </w:t>
      </w:r>
    </w:p>
    <w:p>
      <w:r>
        <w:t xml:space="preserve">7. Elle a beaucoup de projets pour l'avenir. She has many plans for the future. </w:t>
      </w:r>
    </w:p>
    <w:p>
      <w:r>
        <w:t xml:space="preserve">8. L'hôtel était très confortable, elle se sentait chez elle.  The hotel was very comfortable; she felt at home. </w:t>
      </w:r>
    </w:p>
    <w:p>
      <w:r>
        <w:t xml:space="preserve">9. Elle est venue de France récemment. She came to France recently. </w:t>
      </w:r>
    </w:p>
    <w:p>
      <w:r>
        <w:t>10. Elle a besoin d’un peu de repos après un long voyage. She needs some rest after a long journey.</w:t>
      </w:r>
    </w:p>
    <w:p/>
    <w:p>
      <w:r>
        <w:t>Tête: Head</w:t>
      </w:r>
    </w:p>
    <w:p/>
    <w:p>
      <w:r>
        <w:t xml:space="preserve">1. Je suis fatigué et ma tête tourne. </w:t>
      </w:r>
    </w:p>
    <w:p>
      <w:r>
        <w:t xml:space="preserve">  I am tired and my head is spinning.</w:t>
      </w:r>
    </w:p>
    <w:p>
      <w:r>
        <w:t>2. La tête de cette voiture est lourde.</w:t>
      </w:r>
    </w:p>
    <w:p>
      <w:r>
        <w:t xml:space="preserve">  The car's head is heavy. </w:t>
      </w:r>
    </w:p>
    <w:p>
      <w:r>
        <w:t xml:space="preserve">3. Le joueur a eu une tête pleine de projets. </w:t>
      </w:r>
    </w:p>
    <w:p>
      <w:r>
        <w:t xml:space="preserve">  The player had a head full of projects. </w:t>
      </w:r>
    </w:p>
    <w:p>
      <w:r>
        <w:t>4. Elle a une tête très sensible à l'égard des autres.</w:t>
      </w:r>
    </w:p>
    <w:p>
      <w:r>
        <w:t xml:space="preserve">  She has a very sensitive head towards others. </w:t>
      </w:r>
    </w:p>
    <w:p>
      <w:r>
        <w:t xml:space="preserve">5. Mon père a la tête basse et triste. </w:t>
      </w:r>
    </w:p>
    <w:p>
      <w:r>
        <w:t xml:space="preserve">  My father has a low and sad head. </w:t>
      </w:r>
    </w:p>
    <w:p>
      <w:r>
        <w:t xml:space="preserve">6. La tête d'un chat est ronde et poilue. </w:t>
      </w:r>
    </w:p>
    <w:p>
      <w:r>
        <w:t xml:space="preserve">  A cat's head is round and furry.</w:t>
      </w:r>
    </w:p>
    <w:p>
      <w:r>
        <w:t xml:space="preserve">7. Il est important de faire attention à sa tête. </w:t>
      </w:r>
    </w:p>
    <w:p>
      <w:r>
        <w:t xml:space="preserve">  It is important to pay attention to your head.</w:t>
      </w:r>
    </w:p>
    <w:p>
      <w:r>
        <w:t>8. J'ai eu une tête pleine de questions.</w:t>
      </w:r>
    </w:p>
    <w:p>
      <w:r>
        <w:t xml:space="preserve">  I had a head full of questions.</w:t>
      </w:r>
    </w:p>
    <w:p>
      <w:r>
        <w:t>9. La tête d'un enfant est unique et fragile.</w:t>
      </w:r>
    </w:p>
    <w:p>
      <w:r>
        <w:t xml:space="preserve">  A child's head is unique and fragile.</w:t>
      </w:r>
    </w:p>
    <w:p>
      <w:r>
        <w:t xml:space="preserve">10.  La tête des hommes est plus importante que la tête des femmes. </w:t>
      </w:r>
    </w:p>
    <w:p>
      <w:r>
        <w:t xml:space="preserve">   The heads of men are more important than the heads of women.</w:t>
      </w:r>
    </w:p>
    <w:p/>
    <w:p>
      <w:r>
        <w:t>Feuilles: Leaves</w:t>
      </w:r>
    </w:p>
    <w:p/>
    <w:p>
      <w:r>
        <w:t>1. Les feuilles d'érable tombent en automne.</w:t>
      </w:r>
    </w:p>
    <w:p>
      <w:r>
        <w:t xml:space="preserve">   Maple leaves fall in autumn.</w:t>
      </w:r>
    </w:p>
    <w:p>
      <w:r>
        <w:t>2. J'aime beaucoup les feuilles rouges des chênes.</w:t>
      </w:r>
    </w:p>
    <w:p>
      <w:r>
        <w:t xml:space="preserve">   I like very much the red leaves of oak trees.</w:t>
      </w:r>
    </w:p>
    <w:p>
      <w:r>
        <w:t>3. La feuille est une structure fondamentale de la vie végétale.</w:t>
      </w:r>
    </w:p>
    <w:p>
      <w:r>
        <w:t xml:space="preserve">   The leaf is a fundamental structure of plant life.</w:t>
      </w:r>
    </w:p>
    <w:p>
      <w:r>
        <w:t xml:space="preserve">4. Les feuilles sont un signe important de l'évolution de la nature. </w:t>
      </w:r>
    </w:p>
    <w:p>
      <w:r>
        <w:t xml:space="preserve">   Leaves are an important sign of the evolution of nature.</w:t>
      </w:r>
    </w:p>
    <w:p>
      <w:r>
        <w:t>5.  Je suis allé au parc et j'ai regardé les feuilles dorées.</w:t>
      </w:r>
    </w:p>
    <w:p>
      <w:r>
        <w:t xml:space="preserve">    I went to the park and I saw golden leaves. </w:t>
      </w:r>
    </w:p>
    <w:p>
      <w:r>
        <w:t>6. La couleur des feuilles change au printemps, d’un vert à un jaune.</w:t>
      </w:r>
    </w:p>
    <w:p>
      <w:r>
        <w:t xml:space="preserve">   The color of the leaves changes in spring, from green to yellow.</w:t>
      </w:r>
    </w:p>
    <w:p>
      <w:r>
        <w:t>7. Les feuilles sont très importantes pour la respiration des arbres.</w:t>
      </w:r>
    </w:p>
    <w:p>
      <w:r>
        <w:t xml:space="preserve">   Leaves are very important for the respiration of trees.</w:t>
      </w:r>
    </w:p>
    <w:p>
      <w:r>
        <w:t xml:space="preserve">8.  Il y a une grande variété de feuilles dans le monde entier. </w:t>
      </w:r>
    </w:p>
    <w:p>
      <w:r>
        <w:t xml:space="preserve">    There is a great variety of leaves around the world.</w:t>
      </w:r>
    </w:p>
    <w:p>
      <w:r>
        <w:t>9. Chaque feuille est unique et différente, même si elles sont identiques.</w:t>
      </w:r>
    </w:p>
    <w:p>
      <w:r>
        <w:t xml:space="preserve">   Each leaf is unique and different, even if they are identical.</w:t>
      </w:r>
    </w:p>
    <w:p>
      <w:r>
        <w:t xml:space="preserve">10. Les feuilles d'herbe poussent sur des sols secs et arides. </w:t>
      </w:r>
    </w:p>
    <w:p>
      <w:r>
        <w:t xml:space="preserve">    Grass leaves grow on dry and arid soils.</w:t>
      </w:r>
    </w:p>
    <w:p/>
    <w:p>
      <w:r>
        <w:rPr>
          <w:b/>
        </w:rPr>
        <w:t>Word: Tu | Meaning: You</w:t>
      </w:r>
    </w:p>
    <w:p/>
    <w:p>
      <w:r>
        <w:t>1. Tu es gentil.     You are kind.</w:t>
      </w:r>
    </w:p>
    <w:p>
      <w:r>
        <w:t>2.  Tu as faim?      Are you hungry?</w:t>
      </w:r>
    </w:p>
    <w:p>
      <w:r>
        <w:t>3.  J'aime ton sourire.   I like your smile.</w:t>
      </w:r>
    </w:p>
    <w:p>
      <w:r>
        <w:t>4.  Tu veux aller au cinéma ?    Do you want to go to the cinema?</w:t>
      </w:r>
    </w:p>
    <w:p>
      <w:r>
        <w:t>5.  Il est beau aujourd'hui.     It is beautiful today.</w:t>
      </w:r>
    </w:p>
    <w:p>
      <w:r>
        <w:t xml:space="preserve">6.  Tu as besoin d'aide ?      Do you need help? </w:t>
      </w:r>
    </w:p>
    <w:p>
      <w:r>
        <w:t>7.  Je ne suis pas fatigué.     I am not tired.</w:t>
      </w:r>
    </w:p>
    <w:p>
      <w:r>
        <w:t>8.  Ta voiture est bleue.    Your car is blue.</w:t>
      </w:r>
    </w:p>
    <w:p>
      <w:r>
        <w:t>9.  Tu es un bon ami.       You are a good friend.</w:t>
      </w:r>
    </w:p>
    <w:p>
      <w:r>
        <w:t>10. J'aime les chats.       I love cats.</w:t>
      </w:r>
    </w:p>
    <w:p/>
    <w:p>
      <w:r>
        <w:rPr>
          <w:b/>
        </w:rPr>
        <w:t>Word: Lui | Meaning: He</w:t>
      </w:r>
    </w:p>
    <w:p/>
    <w:p>
      <w:r>
        <w:t xml:space="preserve">1. Lui donner une carte est simple.  </w:t>
      </w:r>
    </w:p>
    <w:p>
      <w:r>
        <w:t>He/she giving a card is easy.</w:t>
      </w:r>
    </w:p>
    <w:p>
      <w:r>
        <w:t xml:space="preserve">2. Lui demander son avis sur la situation est important.  </w:t>
      </w:r>
    </w:p>
    <w:p>
      <w:r>
        <w:t>Asking his/her opinion about the situation is important.</w:t>
      </w:r>
    </w:p>
    <w:p>
      <w:r>
        <w:t xml:space="preserve">3. Lui parler de ses projets futurs peut être stressant.  </w:t>
      </w:r>
    </w:p>
    <w:p>
      <w:r>
        <w:t xml:space="preserve">Talking to him/ her about his/her future projects might be stressful. </w:t>
      </w:r>
    </w:p>
    <w:p>
      <w:r>
        <w:t xml:space="preserve">4. Lui dire que vous êtes disponible le soir est essentiel.   </w:t>
      </w:r>
    </w:p>
    <w:p>
      <w:r>
        <w:t xml:space="preserve">Telling him/ her that you are available in the evening is essential. </w:t>
      </w:r>
    </w:p>
    <w:p>
      <w:r>
        <w:t xml:space="preserve">5. Lui faire part de son opinion est un acte courageux.  </w:t>
      </w:r>
    </w:p>
    <w:p>
      <w:r>
        <w:t xml:space="preserve">Expressing their opinion is a courageous act. </w:t>
      </w:r>
    </w:p>
    <w:p>
      <w:r>
        <w:t xml:space="preserve">6. Lui fournir des informations claires et précises est important.  </w:t>
      </w:r>
    </w:p>
    <w:p>
      <w:r>
        <w:t>Providing clear and precise information is important.</w:t>
      </w:r>
    </w:p>
    <w:p>
      <w:r>
        <w:t xml:space="preserve">7. Lui montrer ce que vous avez fait pour aider est une bonne idée.   </w:t>
      </w:r>
    </w:p>
    <w:p>
      <w:r>
        <w:t xml:space="preserve">Show him/ her what you did to help is a good idea. </w:t>
      </w:r>
    </w:p>
    <w:p>
      <w:r>
        <w:t xml:space="preserve">8. Lui faire confiance est la clé de la relation.   </w:t>
      </w:r>
    </w:p>
    <w:p>
      <w:r>
        <w:t xml:space="preserve">Trusting him/ her is the key to the relationship. </w:t>
      </w:r>
    </w:p>
    <w:p>
      <w:r>
        <w:t xml:space="preserve">9. Lui permettre de prendre ses propres décisions est essentiel.  </w:t>
      </w:r>
    </w:p>
    <w:p>
      <w:r>
        <w:t xml:space="preserve">Allowing him/ her to make their own decisions is essential. </w:t>
      </w:r>
    </w:p>
    <w:p>
      <w:r>
        <w:t xml:space="preserve">10. Lui apporter un soutien moral est important.    </w:t>
      </w:r>
    </w:p>
    <w:p>
      <w:r>
        <w:t>Giving him/ her moral support is important.</w:t>
      </w:r>
    </w:p>
    <w:p/>
    <w:p>
      <w:r>
        <w:rPr>
          <w:b/>
        </w:rPr>
        <w:t>Word: Rue | Meaning: Street</w:t>
      </w:r>
    </w:p>
    <w:p/>
    <w:p>
      <w:r>
        <w:t xml:space="preserve">1. La **rue** est très étroite.  </w:t>
      </w:r>
    </w:p>
    <w:p>
      <w:r>
        <w:t xml:space="preserve">    The street is very narrow.</w:t>
      </w:r>
    </w:p>
    <w:p>
      <w:r>
        <w:t xml:space="preserve">2. J'ai besoin d'aller à la pharmacie, j'arrive en **rue**.  </w:t>
      </w:r>
    </w:p>
    <w:p>
      <w:r>
        <w:t xml:space="preserve">    I need to go to the pharmacy, I arrive on the street. </w:t>
      </w:r>
    </w:p>
    <w:p>
      <w:r>
        <w:t xml:space="preserve">3. Mes amis et moi allons marcher dans la **rue**.  </w:t>
      </w:r>
    </w:p>
    <w:p>
      <w:r>
        <w:t xml:space="preserve">    My friends and I are going to walk down the street.</w:t>
      </w:r>
    </w:p>
    <w:p>
      <w:r>
        <w:t xml:space="preserve">4. Le marché se trouve sur la **rue** principale.  </w:t>
      </w:r>
    </w:p>
    <w:p>
      <w:r>
        <w:t xml:space="preserve">    The market is located on the main street.</w:t>
      </w:r>
    </w:p>
    <w:p>
      <w:r>
        <w:t xml:space="preserve">5. Il vit à l'angle de la **rue**.  </w:t>
      </w:r>
    </w:p>
    <w:p>
      <w:r>
        <w:t xml:space="preserve">    He lives at the corner of the street.</w:t>
      </w:r>
    </w:p>
    <w:p>
      <w:r>
        <w:t xml:space="preserve">6. Regarde, il y a une **rue** avec beaucoup d'arbre.  </w:t>
      </w:r>
    </w:p>
    <w:p>
      <w:r>
        <w:t xml:space="preserve">    Look, there is a street with many trees.</w:t>
      </w:r>
    </w:p>
    <w:p>
      <w:r>
        <w:t xml:space="preserve">7. La **rue** est très bruyante dans la journée. </w:t>
      </w:r>
    </w:p>
    <w:p>
      <w:r>
        <w:t xml:space="preserve">    The street is very noisy during the day.</w:t>
      </w:r>
    </w:p>
    <w:p>
      <w:r>
        <w:t xml:space="preserve">8. Nous avons déjeuné dans un restaurant sur la **rue**.  </w:t>
      </w:r>
    </w:p>
    <w:p>
      <w:r>
        <w:t xml:space="preserve">    We had lunch at a restaurant on the street.</w:t>
      </w:r>
    </w:p>
    <w:p>
      <w:r>
        <w:t xml:space="preserve">9. J'ai besoin de l'aide pour trouver la **rue** des écoles.  </w:t>
      </w:r>
    </w:p>
    <w:p>
      <w:r>
        <w:t xml:space="preserve">    I need help finding the school street.</w:t>
      </w:r>
    </w:p>
    <w:p>
      <w:r>
        <w:t xml:space="preserve">10. Le quartier est très agréable, il y a une **rue** avec un jardin public.  </w:t>
      </w:r>
    </w:p>
    <w:p>
      <w:r>
        <w:t xml:space="preserve">     The neighborhood is very nice, there's a street with a public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