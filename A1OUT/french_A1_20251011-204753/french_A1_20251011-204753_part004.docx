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 Je suis de France. </w:t>
      </w:r>
    </w:p>
    <w:p>
      <w:r>
        <w:t xml:space="preserve">   I am from France.</w:t>
      </w:r>
    </w:p>
    <w:p>
      <w:r>
        <w:t xml:space="preserve">2. Moi, je parle français. </w:t>
      </w:r>
    </w:p>
    <w:p>
      <w:r>
        <w:t xml:space="preserve">   I speak French.</w:t>
      </w:r>
    </w:p>
    <w:p>
      <w:r>
        <w:t xml:space="preserve">3.  Mon nom est Pierre. </w:t>
      </w:r>
    </w:p>
    <w:p>
      <w:r>
        <w:t xml:space="preserve">   My name is Pierre.</w:t>
      </w:r>
    </w:p>
    <w:p>
      <w:r>
        <w:t xml:space="preserve">4.  Moi j’aime manger du chocolat. </w:t>
      </w:r>
    </w:p>
    <w:p>
      <w:r>
        <w:t xml:space="preserve">   I love eating chocolate.</w:t>
      </w:r>
    </w:p>
    <w:p>
      <w:r>
        <w:t xml:space="preserve">5.  Tu es belle aujourd'hui. </w:t>
      </w:r>
    </w:p>
    <w:p>
      <w:r>
        <w:t xml:space="preserve">   You are beautiful today. </w:t>
      </w:r>
    </w:p>
    <w:p>
      <w:r>
        <w:t xml:space="preserve">6.  Je suis fatigué après la course. </w:t>
      </w:r>
    </w:p>
    <w:p>
      <w:r>
        <w:t xml:space="preserve">   I am tired after the race.</w:t>
      </w:r>
    </w:p>
    <w:p>
      <w:r>
        <w:t xml:space="preserve">7.  Moi, je veux aller au cinéma. </w:t>
      </w:r>
    </w:p>
    <w:p>
      <w:r>
        <w:t xml:space="preserve">   I want to go to the cinema. </w:t>
      </w:r>
    </w:p>
    <w:p>
      <w:r>
        <w:t>8.  Comment allez-vous?</w:t>
      </w:r>
    </w:p>
    <w:p>
      <w:r>
        <w:t xml:space="preserve">   How are you doing?</w:t>
      </w:r>
    </w:p>
    <w:p>
      <w:r>
        <w:t xml:space="preserve">9.  La pluie tombe fort aujourd'hui. </w:t>
      </w:r>
    </w:p>
    <w:p>
      <w:r>
        <w:t xml:space="preserve">    It’s raining hard today. </w:t>
      </w:r>
    </w:p>
    <w:p>
      <w:r>
        <w:t xml:space="preserve">10.  J’apprends le français avec plaisir. </w:t>
      </w:r>
    </w:p>
    <w:p>
      <w:r>
        <w:t xml:space="preserve">    I am learning French with pleasure.</w:t>
      </w:r>
    </w:p>
    <w:p/>
    <w:p>
      <w:r>
        <w:rPr>
          <w:b/>
        </w:rPr>
        <w:t>Word: chat | Meaning: cat</w:t>
      </w:r>
    </w:p>
    <w:p/>
    <w:p>
      <w:r>
        <w:t>1. J'adore le chat noir que j'ai chez moi.</w:t>
      </w:r>
    </w:p>
    <w:p>
      <w:r>
        <w:t xml:space="preserve">    I love the black cat I have at home.</w:t>
      </w:r>
    </w:p>
    <w:p>
      <w:r>
        <w:t>2. Le chat est très gentil et joueur.</w:t>
      </w:r>
    </w:p>
    <w:p>
      <w:r>
        <w:t xml:space="preserve">    The cat is very gentle and playful.</w:t>
      </w:r>
    </w:p>
    <w:p>
      <w:r>
        <w:t>3. Le chat ronronne dans la pièce.</w:t>
      </w:r>
    </w:p>
    <w:p>
      <w:r>
        <w:t xml:space="preserve">    The cat purrs in the room.</w:t>
      </w:r>
    </w:p>
    <w:p>
      <w:r>
        <w:t xml:space="preserve">4. Il y a un chat noir qui dort sur le canapé. </w:t>
      </w:r>
    </w:p>
    <w:p>
      <w:r>
        <w:t xml:space="preserve">    There is a black cat sleeping on the sofa.</w:t>
      </w:r>
    </w:p>
    <w:p>
      <w:r>
        <w:t xml:space="preserve">5. La chatte est très belle et agile. </w:t>
      </w:r>
    </w:p>
    <w:p>
      <w:r>
        <w:t xml:space="preserve">    The cat is very beautiful and agile.</w:t>
      </w:r>
    </w:p>
    <w:p>
      <w:r>
        <w:t>6. Tu cherches un chat pour l'adoption ?</w:t>
      </w:r>
    </w:p>
    <w:p>
      <w:r>
        <w:t xml:space="preserve">    Are you looking for a cat for adoption?</w:t>
      </w:r>
    </w:p>
    <w:p>
      <w:r>
        <w:t xml:space="preserve">7. J'ai peur du chat sauvage dans la forêt. </w:t>
      </w:r>
    </w:p>
    <w:p>
      <w:r>
        <w:t xml:space="preserve">    I'm afraid of the wild cat in the forest.</w:t>
      </w:r>
    </w:p>
    <w:p>
      <w:r>
        <w:t xml:space="preserve">8. Le chat est une créature intelligente et curieuse.  </w:t>
      </w:r>
    </w:p>
    <w:p>
      <w:r>
        <w:t xml:space="preserve">    The cat is a clever and curious creature.</w:t>
      </w:r>
    </w:p>
    <w:p>
      <w:r>
        <w:t>9. Il faut nourrir le chat chaque jour.</w:t>
      </w:r>
    </w:p>
    <w:p>
      <w:r>
        <w:t xml:space="preserve">    We must feed the cat every day.</w:t>
      </w:r>
    </w:p>
    <w:p>
      <w:r>
        <w:t xml:space="preserve">10. Je suis d'accord, il y a un chat dans la maison. </w:t>
      </w:r>
    </w:p>
    <w:p>
      <w:r>
        <w:t xml:space="preserve">    I agree, there is a cat in the house.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 I need to drink some water.</w:t>
      </w:r>
    </w:p>
    <w:p>
      <w:r>
        <w:t xml:space="preserve">2. L'eau est claire et potable. </w:t>
      </w:r>
    </w:p>
    <w:p>
      <w:r>
        <w:t xml:space="preserve">    The water is clear and drinkable.</w:t>
      </w:r>
    </w:p>
    <w:p>
      <w:r>
        <w:t>3. Il faut arroser les plantes d’eau.</w:t>
      </w:r>
    </w:p>
    <w:p>
      <w:r>
        <w:t xml:space="preserve">    You need to water the plants with water. </w:t>
      </w:r>
    </w:p>
    <w:p>
      <w:r>
        <w:t>4. Nous allons à la plage pour prendre l'eau.</w:t>
      </w:r>
    </w:p>
    <w:p>
      <w:r>
        <w:t xml:space="preserve">    We are going to the beach to take a swim. </w:t>
      </w:r>
    </w:p>
    <w:p>
      <w:r>
        <w:t>5. La montagne est recouverte d'eau glacée.</w:t>
      </w:r>
    </w:p>
    <w:p>
      <w:r>
        <w:t xml:space="preserve">    The mountain is covered in frozen water.</w:t>
      </w:r>
    </w:p>
    <w:p>
      <w:r>
        <w:t>6. L'eau de coco est un excellent remède pour soigner les maux de tête.</w:t>
      </w:r>
    </w:p>
    <w:p>
      <w:r>
        <w:t xml:space="preserve">    Coconut water is an excellent remedy for treating headaches.</w:t>
      </w:r>
    </w:p>
    <w:p>
      <w:r>
        <w:t xml:space="preserve">7. J'ai bu beaucoup d’eau pendant le voyage. </w:t>
      </w:r>
    </w:p>
    <w:p>
      <w:r>
        <w:t xml:space="preserve">    I drank a lot of water during the trip.</w:t>
      </w:r>
    </w:p>
    <w:p>
      <w:r>
        <w:t>8. Le poisson frais est toujours mieux quand il est accompagné d'une eau fraîche.</w:t>
      </w:r>
    </w:p>
    <w:p>
      <w:r>
        <w:t xml:space="preserve">    Fresh fish is always better when accompanied by fresh water. </w:t>
      </w:r>
    </w:p>
    <w:p>
      <w:r>
        <w:t>9. L'eau s’évapore et se transforme en vapeur.</w:t>
      </w:r>
    </w:p>
    <w:p>
      <w:r>
        <w:t xml:space="preserve">    Water evaporates and turns into steam. </w:t>
      </w:r>
    </w:p>
    <w:p>
      <w:r>
        <w:t>10.  L'eau coule dans les ruisseaux.</w:t>
      </w:r>
    </w:p>
    <w:p>
      <w:r>
        <w:t xml:space="preserve">    The water flows in the streams.</w:t>
      </w:r>
    </w:p>
    <w:p/>
    <w:p>
      <w:r>
        <w:rPr>
          <w:b/>
        </w:rPr>
        <w:t>Word: table | Meaning: table</w:t>
      </w:r>
    </w:p>
    <w:p/>
    <w:p>
      <w:r>
        <w:t>1.  La table est de couleur bleue.</w:t>
      </w:r>
    </w:p>
    <w:p>
      <w:r>
        <w:t xml:space="preserve">    The table is blue in color.</w:t>
      </w:r>
    </w:p>
    <w:p>
      <w:r>
        <w:t>2.  Nous avons besoin d'un nouvel endroit pour la table.</w:t>
      </w:r>
    </w:p>
    <w:p>
      <w:r>
        <w:t xml:space="preserve">    We need a new place for the table.</w:t>
      </w:r>
    </w:p>
    <w:p>
      <w:r>
        <w:t xml:space="preserve">3.  J'aime boire du thé à la table. </w:t>
      </w:r>
    </w:p>
    <w:p>
      <w:r>
        <w:t xml:space="preserve">    I like to drink tea at the table.</w:t>
      </w:r>
    </w:p>
    <w:p>
      <w:r>
        <w:t>4.  La table est un élément important de la maison.</w:t>
      </w:r>
    </w:p>
    <w:p>
      <w:r>
        <w:t xml:space="preserve">    The table is an important element of the house.</w:t>
      </w:r>
    </w:p>
    <w:p>
      <w:r>
        <w:t>5.  Elle s'est assise à la table et a commencé à manger.</w:t>
      </w:r>
    </w:p>
    <w:p>
      <w:r>
        <w:t xml:space="preserve">    She sat down at the table and started eating. </w:t>
      </w:r>
    </w:p>
    <w:p>
      <w:r>
        <w:t xml:space="preserve">6.  Je dois préparer une table pour les invités. </w:t>
      </w:r>
    </w:p>
    <w:p>
      <w:r>
        <w:t xml:space="preserve">    I must prepare a table for guests. </w:t>
      </w:r>
    </w:p>
    <w:p>
      <w:r>
        <w:t>7.  La table était vide et silencieuse.</w:t>
      </w:r>
    </w:p>
    <w:p>
      <w:r>
        <w:t xml:space="preserve">    The table was empty and silent.</w:t>
      </w:r>
    </w:p>
    <w:p>
      <w:r>
        <w:t>8.  La table est très grande et solide.</w:t>
      </w:r>
    </w:p>
    <w:p>
      <w:r>
        <w:t xml:space="preserve">    The table is very large and sturdy. </w:t>
      </w:r>
    </w:p>
    <w:p>
      <w:r>
        <w:t>9.   Sur la table, il y avait une assiette de salade.</w:t>
      </w:r>
    </w:p>
    <w:p>
      <w:r>
        <w:t xml:space="preserve">     On the table, there was a salad plate. </w:t>
      </w:r>
    </w:p>
    <w:p>
      <w:r>
        <w:t>10. J'ai vérifié la table pour vérifier s’il y avait des trous.</w:t>
      </w:r>
    </w:p>
    <w:p>
      <w:r>
        <w:t xml:space="preserve">     I checked the table to check if there were any holes.</w:t>
      </w:r>
    </w:p>
    <w:p/>
    <w:p>
      <w:r>
        <w:rPr>
          <w:b/>
        </w:rPr>
        <w:t>Word: fleur | Meaning: flower</w:t>
      </w:r>
    </w:p>
    <w:p/>
    <w:p>
      <w:r>
        <w:t>1. La fleur est la plus belle des plantes.</w:t>
      </w:r>
    </w:p>
    <w:p>
      <w:r>
        <w:t xml:space="preserve">   The flower is the most beautiful of plants.</w:t>
      </w:r>
    </w:p>
    <w:p>
      <w:r>
        <w:t>2. Elle aime beaucoup les fleurs jaunes et roses.</w:t>
      </w:r>
    </w:p>
    <w:p>
      <w:r>
        <w:t xml:space="preserve">   She loves yellow and pink flowers very much.</w:t>
      </w:r>
    </w:p>
    <w:p>
      <w:r>
        <w:t xml:space="preserve">3.  Le jardin était rempli de fleurs colorées. </w:t>
      </w:r>
    </w:p>
    <w:p>
      <w:r>
        <w:t xml:space="preserve">   The garden was full of colorful flowers. </w:t>
      </w:r>
    </w:p>
    <w:p>
      <w:r>
        <w:t>4. La fleur que j’ai achetée est une rose.</w:t>
      </w:r>
    </w:p>
    <w:p>
      <w:r>
        <w:t xml:space="preserve">    The flower I bought is a rose. </w:t>
      </w:r>
    </w:p>
    <w:p>
      <w:r>
        <w:t xml:space="preserve">5. Les fleurs d'été ont besoin d'être arrosées régulièrement. </w:t>
      </w:r>
    </w:p>
    <w:p>
      <w:r>
        <w:t xml:space="preserve">   Summer flowers need to be watered regularly. </w:t>
      </w:r>
    </w:p>
    <w:p>
      <w:r>
        <w:t xml:space="preserve">6. J'adore les fleurs et je les aime beaucoup. </w:t>
      </w:r>
    </w:p>
    <w:p>
      <w:r>
        <w:t xml:space="preserve">  I love flowers and I like them very much.</w:t>
      </w:r>
    </w:p>
    <w:p>
      <w:r>
        <w:t>7. La fleur de l’orchidée est très élégante.</w:t>
      </w:r>
    </w:p>
    <w:p>
      <w:r>
        <w:t xml:space="preserve">   The flower of the orchid is very elegant. </w:t>
      </w:r>
    </w:p>
    <w:p>
      <w:r>
        <w:t xml:space="preserve">8. Les fleurs d'automne sont plus petites que les fleurs d'été. </w:t>
      </w:r>
    </w:p>
    <w:p>
      <w:r>
        <w:t xml:space="preserve">   Autumn flowers are smaller than summer flowers. </w:t>
      </w:r>
    </w:p>
    <w:p>
      <w:r>
        <w:t xml:space="preserve">9.  Il a offert une fleur à son épouse pour sa fête d’anniversaire.  </w:t>
      </w:r>
    </w:p>
    <w:p>
      <w:r>
        <w:t xml:space="preserve">   He offered a flower to his wife for her birthday party. </w:t>
      </w:r>
    </w:p>
    <w:p>
      <w:r>
        <w:t xml:space="preserve">10. On a planté des fleurs dans le jardin pour décorer l'espace.  </w:t>
      </w:r>
    </w:p>
    <w:p>
      <w:r>
        <w:t xml:space="preserve">    We planted flowers in the garden to decorate the space.</w:t>
      </w:r>
    </w:p>
    <w:p/>
    <w:p>
      <w:r>
        <w:rPr>
          <w:b/>
        </w:rPr>
        <w:t>Word: maison | Meaning: house</w:t>
      </w:r>
    </w:p>
    <w:p/>
    <w:p>
      <w:r>
        <w:t>1.  J'habite dans une maison charmante.</w:t>
      </w:r>
    </w:p>
    <w:p>
      <w:r>
        <w:t xml:space="preserve">    My house is charming.</w:t>
      </w:r>
    </w:p>
    <w:p>
      <w:r>
        <w:t>2. La maison de mon grand-père est très belle.</w:t>
      </w:r>
    </w:p>
    <w:p>
      <w:r>
        <w:t xml:space="preserve">    My grandfather's house is very beautiful.</w:t>
      </w:r>
    </w:p>
    <w:p>
      <w:r>
        <w:t>3. J'ai envie de visiter ma maison à Paris.</w:t>
      </w:r>
    </w:p>
    <w:p>
      <w:r>
        <w:t xml:space="preserve">    I would like to visit my house in Paris. </w:t>
      </w:r>
    </w:p>
    <w:p>
      <w:r>
        <w:t>4.  Le jardin de la maison est agréable et verdoyant.</w:t>
      </w:r>
    </w:p>
    <w:p>
      <w:r>
        <w:t xml:space="preserve">    The garden of the house is pleasant and verdant.</w:t>
      </w:r>
    </w:p>
    <w:p>
      <w:r>
        <w:t>5. La maison a deux étages et une terrasse en bois.</w:t>
      </w:r>
    </w:p>
    <w:p>
      <w:r>
        <w:t xml:space="preserve">   The house has two floors and a wooden deck.</w:t>
      </w:r>
    </w:p>
    <w:p>
      <w:r>
        <w:t xml:space="preserve">6. Elle aime le style architectural de sa maison moderne. </w:t>
      </w:r>
    </w:p>
    <w:p>
      <w:r>
        <w:t xml:space="preserve">    She likes the architectural style of her modern house.</w:t>
      </w:r>
    </w:p>
    <w:p>
      <w:r>
        <w:t>7.  On est allés faire un tour dans la maison des amis.</w:t>
      </w:r>
    </w:p>
    <w:p>
      <w:r>
        <w:t xml:space="preserve">   We went to visit our friends' house.</w:t>
      </w:r>
    </w:p>
    <w:p>
      <w:r>
        <w:t>8. Le propriétaire de la maison est très accueillant.</w:t>
      </w:r>
    </w:p>
    <w:p>
      <w:r>
        <w:t xml:space="preserve">    The owner of the house is very welcoming. </w:t>
      </w:r>
    </w:p>
    <w:p>
      <w:r>
        <w:t xml:space="preserve">9. Je suis allé à la salle de bain et j’ai vu ma maison sur le miroir. </w:t>
      </w:r>
    </w:p>
    <w:p>
      <w:r>
        <w:t xml:space="preserve">    I went to the bathroom and saw my house on the mirror.  </w:t>
      </w:r>
    </w:p>
    <w:p>
      <w:r>
        <w:t xml:space="preserve">10.  Le toit de la maison est en tuiles et il y a des arbres autour de la cour. </w:t>
      </w:r>
    </w:p>
    <w:p>
      <w:r>
        <w:t xml:space="preserve">     The roof of the house is tiled and there are trees around the courtyard.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red roses very much.</w:t>
      </w:r>
    </w:p>
    <w:p>
      <w:r>
        <w:t>2. La rose est une fleur majestueuse.</w:t>
      </w:r>
    </w:p>
    <w:p>
      <w:r>
        <w:t xml:space="preserve">   The rose is a majestic flower.</w:t>
      </w:r>
    </w:p>
    <w:p>
      <w:r>
        <w:t>3. Le bouquet de roses était magnifique.</w:t>
      </w:r>
    </w:p>
    <w:p>
      <w:r>
        <w:t xml:space="preserve">   The bouquet of roses was magnificent.</w:t>
      </w:r>
    </w:p>
    <w:p>
      <w:r>
        <w:t xml:space="preserve">4. Elle porte une robe couleur rose. </w:t>
      </w:r>
    </w:p>
    <w:p>
      <w:r>
        <w:t xml:space="preserve">   She wears a dress in the color rose.</w:t>
      </w:r>
    </w:p>
    <w:p>
      <w:r>
        <w:t>5. Les roses me rappellent mes souvenirs d'enfance.</w:t>
      </w:r>
    </w:p>
    <w:p>
      <w:r>
        <w:t xml:space="preserve">   The roses remind me of my childhood memories.</w:t>
      </w:r>
    </w:p>
    <w:p>
      <w:r>
        <w:t>6. La rose est un symbole de l'amour passionné.</w:t>
      </w:r>
    </w:p>
    <w:p>
      <w:r>
        <w:t xml:space="preserve">   The rose is a symbol of passionate love.</w:t>
      </w:r>
    </w:p>
    <w:p>
      <w:r>
        <w:t xml:space="preserve">7. J'adore les pétales roses qui s'ouvrent sur la fleur. </w:t>
      </w:r>
    </w:p>
    <w:p>
      <w:r>
        <w:t xml:space="preserve">   I love the rose petals that open on the flower.</w:t>
      </w:r>
    </w:p>
    <w:p>
      <w:r>
        <w:t xml:space="preserve">8. Les couleurs des roses sont très belles. </w:t>
      </w:r>
    </w:p>
    <w:p>
      <w:r>
        <w:t xml:space="preserve">   The colors of the roses are very beautiful.</w:t>
      </w:r>
    </w:p>
    <w:p>
      <w:r>
        <w:t>9. Je suis allergique aux roses et je ne peux pas les toucher.</w:t>
      </w:r>
    </w:p>
    <w:p>
      <w:r>
        <w:t xml:space="preserve">  I am allergic to roses and cannot touch them.</w:t>
      </w:r>
    </w:p>
    <w:p>
      <w:r>
        <w:t xml:space="preserve">10. La rose est un symbole de la beauté et de l'innocence. </w:t>
      </w:r>
    </w:p>
    <w:p>
      <w:r>
        <w:t xml:space="preserve">   Rose is a symbol of beauty and innocence.</w:t>
      </w:r>
    </w:p>
    <w:p/>
    <w:p>
      <w:r>
        <w:rPr>
          <w:b/>
        </w:rPr>
        <w:t>Word: oui | Meaning: yes</w:t>
      </w:r>
    </w:p>
    <w:p/>
    <w:p>
      <w:r>
        <w:t xml:space="preserve">1. Oui, j'aime le café.  </w:t>
      </w:r>
    </w:p>
    <w:p>
      <w:r>
        <w:t xml:space="preserve">     Yes, I like coffee.</w:t>
      </w:r>
    </w:p>
    <w:p>
      <w:r>
        <w:t xml:space="preserve">2. Vous êtes bien informé(e) sur la situation.   </w:t>
      </w:r>
    </w:p>
    <w:p>
      <w:r>
        <w:t xml:space="preserve">    You are well informed about the situation.</w:t>
      </w:r>
    </w:p>
    <w:p>
      <w:r>
        <w:t xml:space="preserve">3. J’ai faim et je veux manger maintenant.   </w:t>
      </w:r>
    </w:p>
    <w:p>
      <w:r>
        <w:t xml:space="preserve">    I am hungry and I want to eat now. </w:t>
      </w:r>
    </w:p>
    <w:p>
      <w:r>
        <w:t xml:space="preserve">4. Il est beau et il a beaucoup de lumière.  </w:t>
      </w:r>
    </w:p>
    <w:p>
      <w:r>
        <w:t xml:space="preserve">    It is beautiful and it has a lot of light. </w:t>
      </w:r>
    </w:p>
    <w:p>
      <w:r>
        <w:t xml:space="preserve">5. Nous sommes très heureux(se)s de vous rencontrer.   </w:t>
      </w:r>
    </w:p>
    <w:p>
      <w:r>
        <w:t xml:space="preserve">    We are very happy to meet you. </w:t>
      </w:r>
    </w:p>
    <w:p>
      <w:r>
        <w:t xml:space="preserve">6. Voulez-vous venir avec moi au cinéma ?   </w:t>
      </w:r>
    </w:p>
    <w:p>
      <w:r>
        <w:t xml:space="preserve">     Do you want to come with me to the cinema?  </w:t>
      </w:r>
    </w:p>
    <w:p>
      <w:r>
        <w:t xml:space="preserve">7. Il s'est réveillé plus tôt que prévu.  </w:t>
      </w:r>
    </w:p>
    <w:p>
      <w:r>
        <w:t xml:space="preserve">     He woke up earlier than expected. </w:t>
      </w:r>
    </w:p>
    <w:p>
      <w:r>
        <w:t xml:space="preserve">8. La nourriture est délicieuse.  </w:t>
      </w:r>
    </w:p>
    <w:p>
      <w:r>
        <w:t xml:space="preserve">     The food is delicious.</w:t>
      </w:r>
    </w:p>
    <w:p>
      <w:r>
        <w:t xml:space="preserve">9. C’est une belle journée aujourd'hui!   </w:t>
      </w:r>
    </w:p>
    <w:p>
      <w:r>
        <w:t xml:space="preserve">     It is a beautiful day today!</w:t>
      </w:r>
    </w:p>
    <w:p>
      <w:r>
        <w:t xml:space="preserve">10. Je suis fatigué(e).  </w:t>
      </w:r>
    </w:p>
    <w:p>
      <w:r>
        <w:t xml:space="preserve">    I am tired.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I have a beautiful view of the mountain.</w:t>
      </w:r>
    </w:p>
    <w:p>
      <w:r>
        <w:t>2. Elle avait une vue déconcertante du futur.</w:t>
      </w:r>
    </w:p>
    <w:p>
      <w:r>
        <w:t xml:space="preserve">   She had a bewildering view of the future.</w:t>
      </w:r>
    </w:p>
    <w:p>
      <w:r>
        <w:t>3. La vue de Paris est très attractive.</w:t>
      </w:r>
    </w:p>
    <w:p>
      <w:r>
        <w:t xml:space="preserve">  The view of Paris is very appealing.</w:t>
      </w:r>
    </w:p>
    <w:p>
      <w:r>
        <w:t xml:space="preserve">4. J'ai une vue très claire sur ce que je dois faire. </w:t>
      </w:r>
    </w:p>
    <w:p>
      <w:r>
        <w:t xml:space="preserve">   I have a very clear view on what I need to do.</w:t>
      </w:r>
    </w:p>
    <w:p>
      <w:r>
        <w:t>5. Son regard portait une certaine vue sur la situation.</w:t>
      </w:r>
    </w:p>
    <w:p>
      <w:r>
        <w:t xml:space="preserve">   His gaze conveyed a certain understanding of the situation.</w:t>
      </w:r>
    </w:p>
    <w:p>
      <w:r>
        <w:t>6. La vue de l'eau était magnifique.</w:t>
      </w:r>
    </w:p>
    <w:p>
      <w:r>
        <w:t xml:space="preserve">  The view of the water was magnificent.</w:t>
      </w:r>
    </w:p>
    <w:p>
      <w:r>
        <w:t xml:space="preserve">7. Il a une vue particulière sur les problèmes de santé. </w:t>
      </w:r>
    </w:p>
    <w:p>
      <w:r>
        <w:t xml:space="preserve">  He has a unique perspective on health issues. </w:t>
      </w:r>
    </w:p>
    <w:p>
      <w:r>
        <w:t>8. J'ai envie d'une vue sur le monde entier.</w:t>
      </w:r>
    </w:p>
    <w:p>
      <w:r>
        <w:t xml:space="preserve">   I crave a view of the whole world. </w:t>
      </w:r>
    </w:p>
    <w:p>
      <w:r>
        <w:t xml:space="preserve">9. La vue est un excellent moyen d'observer la nature. </w:t>
      </w:r>
    </w:p>
    <w:p>
      <w:r>
        <w:t xml:space="preserve">   Viewing is an excellent way to observe nature.</w:t>
      </w:r>
    </w:p>
    <w:p>
      <w:r>
        <w:t>10.  Elle avait une vue réaliste de l'histoire.</w:t>
      </w:r>
    </w:p>
    <w:p>
      <w:r>
        <w:t xml:space="preserve">   She had a realistic view of history.</w:t>
      </w:r>
    </w:p>
    <w:p/>
    <w:p>
      <w:r>
        <w:rPr>
          <w:i/>
        </w:rPr>
        <w:t>Saisire: &lt;Entrance/doorway&gt; | Meaning: entrance</w:t>
      </w:r>
    </w:p>
    <w:p/>
    <w:p>
      <w:r>
        <w:t>1.  Je saisis de l'eau pour boire.</w:t>
      </w:r>
    </w:p>
    <w:p>
      <w:r>
        <w:t xml:space="preserve">    I am drinking water to quench my thirst.</w:t>
      </w:r>
    </w:p>
    <w:p>
      <w:r>
        <w:t>2.  Le restaurant sert une cuisine raffinée, mais le service est un peu lent.</w:t>
      </w:r>
    </w:p>
    <w:p>
      <w:r>
        <w:t xml:space="preserve">    The restaurant serves refined cuisine but the service is a little slow.</w:t>
      </w:r>
    </w:p>
    <w:p>
      <w:r>
        <w:t xml:space="preserve">3.  J'ai besoin d'une nouvelle voiture, celle-ci me fait peur. </w:t>
      </w:r>
    </w:p>
    <w:p>
      <w:r>
        <w:t xml:space="preserve">    I need a new car; this one scares me.</w:t>
      </w:r>
    </w:p>
    <w:p>
      <w:r>
        <w:t>4.  La musique est la meilleure façon de se détendre.</w:t>
      </w:r>
    </w:p>
    <w:p>
      <w:r>
        <w:t xml:space="preserve">    Music is the best way to relax.</w:t>
      </w:r>
    </w:p>
    <w:p>
      <w:r>
        <w:t xml:space="preserve">5.  Il s'est assis sur la chaise et a regardé les nuages. </w:t>
      </w:r>
    </w:p>
    <w:p>
      <w:r>
        <w:t xml:space="preserve">    He sat on the chair and watched the clouds.</w:t>
      </w:r>
    </w:p>
    <w:p>
      <w:r>
        <w:t>6.  Il y a beaucoup de gens à l'entrée du magasin.</w:t>
      </w:r>
    </w:p>
    <w:p>
      <w:r>
        <w:t xml:space="preserve">    There are many people at the entrance of the store. </w:t>
      </w:r>
    </w:p>
    <w:p>
      <w:r>
        <w:t>7.   La ville offre une variété d'activités pour tous les goûts.</w:t>
      </w:r>
    </w:p>
    <w:p>
      <w:r>
        <w:t xml:space="preserve">    The city offers a variety of activities for all tastes.</w:t>
      </w:r>
    </w:p>
    <w:p>
      <w:r>
        <w:t>8.  Je suis impatient d'aller en vacances.</w:t>
      </w:r>
    </w:p>
    <w:p>
      <w:r>
        <w:t xml:space="preserve">    I am looking forward to going on vacation.</w:t>
      </w:r>
    </w:p>
    <w:p>
      <w:r>
        <w:t xml:space="preserve">9.  J'aime cuisiner des plats simples et savoureux. </w:t>
      </w:r>
    </w:p>
    <w:p>
      <w:r>
        <w:t xml:space="preserve">    I like to cook simple and tasty meals. </w:t>
      </w:r>
    </w:p>
    <w:p>
      <w:r>
        <w:t xml:space="preserve">10. J'ai besoin de prendre un café avant de commencer ma journée. </w:t>
      </w:r>
    </w:p>
    <w:p>
      <w:r>
        <w:t xml:space="preserve">     I need a coffee before I start my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