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brille à travers les arbres.</w:t>
      </w:r>
    </w:p>
    <w:p>
      <w:r>
        <w:t xml:space="preserve">  The sun's light shines through the trees.</w:t>
      </w:r>
    </w:p>
    <w:p>
      <w:r>
        <w:t>2. Il y avait une faible lumière dans la chambre.</w:t>
      </w:r>
    </w:p>
    <w:p>
      <w:r>
        <w:t xml:space="preserve">  There was dim light in the room.</w:t>
      </w:r>
    </w:p>
    <w:p>
      <w:r>
        <w:t>3. La lumière de la table illumine la pièce.</w:t>
      </w:r>
    </w:p>
    <w:p>
      <w:r>
        <w:t xml:space="preserve">  The lamplight illuminates the room.</w:t>
      </w:r>
    </w:p>
    <w:p>
      <w:r>
        <w:t>4. J'adore regarder les étoiles à la nuit, et la lumière du ciel est magnifique.</w:t>
      </w:r>
    </w:p>
    <w:p>
      <w:r>
        <w:t xml:space="preserve">  I love watching stars at night and the sky's light is magnificent.</w:t>
      </w:r>
    </w:p>
    <w:p>
      <w:r>
        <w:t>5. Les lumières d'été sont colorées et joyeuses.</w:t>
      </w:r>
    </w:p>
    <w:p>
      <w:r>
        <w:t xml:space="preserve">  Summer lights are colorful and joyful.</w:t>
      </w:r>
    </w:p>
    <w:p>
      <w:r>
        <w:t xml:space="preserve">6. La lumière de l'ordinateur est très brillante. </w:t>
      </w:r>
    </w:p>
    <w:p>
      <w:r>
        <w:t xml:space="preserve">  The computer screen's light is very bright.</w:t>
      </w:r>
    </w:p>
    <w:p>
      <w:r>
        <w:t>7. Nous avons besoin d'un peu de lumière pour travailler.</w:t>
      </w:r>
    </w:p>
    <w:p>
      <w:r>
        <w:t xml:space="preserve">  We need a little bit of light to work.</w:t>
      </w:r>
    </w:p>
    <w:p>
      <w:r>
        <w:t>8. L'absence de lumière rend la nuit plus sombre.</w:t>
      </w:r>
    </w:p>
    <w:p>
      <w:r>
        <w:t xml:space="preserve">  Lack of light makes night darker.</w:t>
      </w:r>
    </w:p>
    <w:p>
      <w:r>
        <w:t xml:space="preserve">9. La lumière est importante pour nos vies. </w:t>
      </w:r>
    </w:p>
    <w:p>
      <w:r>
        <w:t xml:space="preserve">  Light is important for our lives.</w:t>
      </w:r>
    </w:p>
    <w:p>
      <w:r>
        <w:t>10. Il faut s'habituer à la lumière de l'intérieur pour mieux voir.</w:t>
      </w:r>
    </w:p>
    <w:p>
      <w:r>
        <w:t xml:space="preserve">   We need to get used to the indoor light to see better.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d'une table pour ranger mes affaires.</w:t>
      </w:r>
    </w:p>
    <w:p>
      <w:r>
        <w:t xml:space="preserve">  I need a table to store my belongings. </w:t>
      </w:r>
    </w:p>
    <w:p>
      <w:r>
        <w:t>3. Il y a une table à café dans la salle de séjour.</w:t>
      </w:r>
    </w:p>
    <w:p>
      <w:r>
        <w:t xml:space="preserve">  There is a coffee table in the living room. </w:t>
      </w:r>
    </w:p>
    <w:p>
      <w:r>
        <w:t>4. La table est un élément important de la cuisine.</w:t>
      </w:r>
    </w:p>
    <w:p>
      <w:r>
        <w:t xml:space="preserve">  The table is an important element of the kitchen.</w:t>
      </w:r>
    </w:p>
    <w:p>
      <w:r>
        <w:t>5. Nous avons mangé sur une table en plastique.</w:t>
      </w:r>
    </w:p>
    <w:p>
      <w:r>
        <w:t xml:space="preserve">  We ate at a plastic table.</w:t>
      </w:r>
    </w:p>
    <w:p>
      <w:r>
        <w:t>6. J'ai acheté une table pour mon appartement.</w:t>
      </w:r>
    </w:p>
    <w:p>
      <w:r>
        <w:t xml:space="preserve">  I bought a table for my apartment. </w:t>
      </w:r>
    </w:p>
    <w:p>
      <w:r>
        <w:t>7. Le restaurant a une table pour deux personnes.</w:t>
      </w:r>
    </w:p>
    <w:p>
      <w:r>
        <w:t xml:space="preserve">  The restaurant has a table for two people.</w:t>
      </w:r>
    </w:p>
    <w:p>
      <w:r>
        <w:t>8. La table est très solide et stable.</w:t>
      </w:r>
    </w:p>
    <w:p>
      <w:r>
        <w:t xml:space="preserve">  The table is very strong and stable.</w:t>
      </w:r>
    </w:p>
    <w:p>
      <w:r>
        <w:t>9. La table de chevet est ornée de fleurs.</w:t>
      </w:r>
    </w:p>
    <w:p>
      <w:r>
        <w:t xml:space="preserve">  The bedside table is decorated with flowers. </w:t>
      </w:r>
    </w:p>
    <w:p>
      <w:r>
        <w:t xml:space="preserve">10. En hiver, nous utilisons la table pour manger. </w:t>
      </w:r>
    </w:p>
    <w:p>
      <w:r>
        <w:t xml:space="preserve">   In winter, we use the table to eat.</w:t>
      </w:r>
    </w:p>
    <w:p/>
    <w:p>
      <w:r>
        <w:t>Chat: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mignon.</w:t>
      </w:r>
    </w:p>
    <w:p>
      <w:r>
        <w:t xml:space="preserve">    The cat is very cute.</w:t>
      </w:r>
    </w:p>
    <w:p>
      <w:r>
        <w:t>3. Il dort sur le canapé.</w:t>
      </w:r>
    </w:p>
    <w:p>
      <w:r>
        <w:t xml:space="preserve">    He is sleeping on the sofa. </w:t>
      </w:r>
    </w:p>
    <w:p>
      <w:r>
        <w:t>4. La chatte a mangé sa nourriture.</w:t>
      </w:r>
    </w:p>
    <w:p>
      <w:r>
        <w:t xml:space="preserve">    The cat has eaten its food.</w:t>
      </w:r>
    </w:p>
    <w:p>
      <w:r>
        <w:t>5. Vous avez un chat ?</w:t>
      </w:r>
    </w:p>
    <w:p>
      <w:r>
        <w:t xml:space="preserve">    Do you have a cat?</w:t>
      </w:r>
    </w:p>
    <w:p>
      <w:r>
        <w:t>6. Le chat est très calme.</w:t>
      </w:r>
    </w:p>
    <w:p>
      <w:r>
        <w:t xml:space="preserve">    The cat is very calm.</w:t>
      </w:r>
    </w:p>
    <w:p>
      <w:r>
        <w:t>7. Nous sommes aller au chat.</w:t>
      </w:r>
    </w:p>
    <w:p>
      <w:r>
        <w:t xml:space="preserve">    We are going to the cat. </w:t>
      </w:r>
    </w:p>
    <w:p>
      <w:r>
        <w:t>8. Il faut donner de l'eau à votre chat.</w:t>
      </w:r>
    </w:p>
    <w:p>
      <w:r>
        <w:t xml:space="preserve">    You need to give water to your cat.</w:t>
      </w:r>
    </w:p>
    <w:p>
      <w:r>
        <w:t>9. J'adore jouer avec mon chat.</w:t>
      </w:r>
    </w:p>
    <w:p>
      <w:r>
        <w:t xml:space="preserve">    I love playing with my cat. </w:t>
      </w:r>
    </w:p>
    <w:p>
      <w:r>
        <w:t xml:space="preserve">10. Mon chat est un félin. </w:t>
      </w:r>
    </w:p>
    <w:p>
      <w:r>
        <w:t xml:space="preserve">   My cat is a feline.</w:t>
      </w:r>
    </w:p>
    <w:p/>
    <w:p>
      <w:r>
        <w:rPr>
          <w:b/>
        </w:rPr>
        <w:t>Word: Fleur | Meaning: Flower</w:t>
      </w:r>
    </w:p>
    <w:p/>
    <w:p>
      <w:r>
        <w:t>1.  La fleur est magnifique et colorée.</w:t>
      </w:r>
    </w:p>
    <w:p>
      <w:r>
        <w:t xml:space="preserve">   The flower is magnificent and colorful.</w:t>
      </w:r>
    </w:p>
    <w:p>
      <w:r>
        <w:t>2.  J'adore les fleurs de rose, elles sont très belles.</w:t>
      </w:r>
    </w:p>
    <w:p>
      <w:r>
        <w:t xml:space="preserve">    I love roses flowers, they are very beautiful.</w:t>
      </w:r>
    </w:p>
    <w:p>
      <w:r>
        <w:t xml:space="preserve">3.  Elle a une fleur dans son hair. </w:t>
      </w:r>
    </w:p>
    <w:p>
      <w:r>
        <w:t xml:space="preserve">   She has a flower in her hair.</w:t>
      </w:r>
    </w:p>
    <w:p>
      <w:r>
        <w:t>4.  Je suis allé à la fleur de cerisier pour voir l'hiver.</w:t>
      </w:r>
    </w:p>
    <w:p>
      <w:r>
        <w:t xml:space="preserve">   I went to the cherry blossom flower to see winter.</w:t>
      </w:r>
    </w:p>
    <w:p>
      <w:r>
        <w:t xml:space="preserve">5.  On doit couper les fleurs qui sont mortes. </w:t>
      </w:r>
    </w:p>
    <w:p>
      <w:r>
        <w:t xml:space="preserve">    We must cut off dead flowers.</w:t>
      </w:r>
    </w:p>
    <w:p>
      <w:r>
        <w:t xml:space="preserve">6.  Les fleurs de printemps apportent une joie d’être en plein air. </w:t>
      </w:r>
    </w:p>
    <w:p>
      <w:r>
        <w:t xml:space="preserve">    Spring flowers bring joy of being out in the open air.</w:t>
      </w:r>
    </w:p>
    <w:p>
      <w:r>
        <w:t>7.  La fleur symbolise la beauté et l'amour.</w:t>
      </w:r>
    </w:p>
    <w:p>
      <w:r>
        <w:t xml:space="preserve">   The flower symbolizes beauty and love.</w:t>
      </w:r>
    </w:p>
    <w:p>
      <w:r>
        <w:t xml:space="preserve">8.  J'aime les fleurs sauvages, elles sont plus belles que les fleurs cultivées. </w:t>
      </w:r>
    </w:p>
    <w:p>
      <w:r>
        <w:t xml:space="preserve">   I like wild flowers, they are more beautiful than cultivated ones.</w:t>
      </w:r>
    </w:p>
    <w:p>
      <w:r>
        <w:t xml:space="preserve">9.  Elle a offert des fleurs à son ami pour sa fête. </w:t>
      </w:r>
    </w:p>
    <w:p>
      <w:r>
        <w:t xml:space="preserve">    She offered flowers to her friend for his party.</w:t>
      </w:r>
    </w:p>
    <w:p>
      <w:r>
        <w:t>10. Les fleurs apportent de la couleur et de l’harmonie dans notre vie.</w:t>
      </w:r>
    </w:p>
    <w:p>
      <w:r>
        <w:t xml:space="preserve">  Flowers bring color and harmony into our life.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spacieuse. </w:t>
      </w:r>
    </w:p>
    <w:p>
      <w:r>
        <w:t xml:space="preserve">  The house of Pierre is very spacious.</w:t>
      </w:r>
    </w:p>
    <w:p>
      <w:r>
        <w:t xml:space="preserve">2. Il habite dans une petite maison à Paris. </w:t>
      </w:r>
    </w:p>
    <w:p>
      <w:r>
        <w:t xml:space="preserve">  He lives in a small house in Paris.</w:t>
      </w:r>
    </w:p>
    <w:p>
      <w:r>
        <w:t xml:space="preserve">3. Ma maison est située dans le jardin. </w:t>
      </w:r>
    </w:p>
    <w:p>
      <w:r>
        <w:t xml:space="preserve">  My house is located in the garden.</w:t>
      </w:r>
    </w:p>
    <w:p>
      <w:r>
        <w:t xml:space="preserve">4. La maison de mon grand-père est un monument historique. </w:t>
      </w:r>
    </w:p>
    <w:p>
      <w:r>
        <w:t xml:space="preserve">  My grandfather's house is a historical landmark.</w:t>
      </w:r>
    </w:p>
    <w:p>
      <w:r>
        <w:t xml:space="preserve">5. Nous sommes allés visiter notre maison en ville. </w:t>
      </w:r>
    </w:p>
    <w:p>
      <w:r>
        <w:t xml:space="preserve">  We went to visit our house in the city.</w:t>
      </w:r>
    </w:p>
    <w:p>
      <w:r>
        <w:t xml:space="preserve">6. J’aime la maison de mes grands-parents. </w:t>
      </w:r>
    </w:p>
    <w:p>
      <w:r>
        <w:t xml:space="preserve">  I like my grandparents' house.</w:t>
      </w:r>
    </w:p>
    <w:p>
      <w:r>
        <w:t xml:space="preserve">7. La lumière du soleil brille sur la maison. </w:t>
      </w:r>
    </w:p>
    <w:p>
      <w:r>
        <w:t xml:space="preserve">  The sunlight shines on the house.</w:t>
      </w:r>
    </w:p>
    <w:p>
      <w:r>
        <w:t xml:space="preserve">8. Il est temps d'aller à la maison. </w:t>
      </w:r>
    </w:p>
    <w:p>
      <w:r>
        <w:t xml:space="preserve">  It is time to go home.</w:t>
      </w:r>
    </w:p>
    <w:p>
      <w:r>
        <w:t xml:space="preserve">9. J’ai besoin de faire une promenade dans ma maison. </w:t>
      </w:r>
    </w:p>
    <w:p>
      <w:r>
        <w:t xml:space="preserve">  I need to take a walk around my house. </w:t>
      </w:r>
    </w:p>
    <w:p>
      <w:r>
        <w:t xml:space="preserve">10. Le chat s'est endormi sur la chaise de la maison. </w:t>
      </w:r>
    </w:p>
    <w:p>
      <w:r>
        <w:t xml:space="preserve">  The cat fell asleep on the chair in the house.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My name is Marie.</w:t>
      </w:r>
    </w:p>
    <w:p>
      <w:r>
        <w:t>2. Moi, je suis française.</w:t>
      </w:r>
    </w:p>
    <w:p>
      <w:r>
        <w:t xml:space="preserve">    I am French.</w:t>
      </w:r>
    </w:p>
    <w:p>
      <w:r>
        <w:t>3. La maison est belle.  Moi aussi.</w:t>
      </w:r>
    </w:p>
    <w:p>
      <w:r>
        <w:t xml:space="preserve">    The house is beautiful. Me too. </w:t>
      </w:r>
    </w:p>
    <w:p>
      <w:r>
        <w:t>4. Il est un bon ami. Moi aussi.</w:t>
      </w:r>
    </w:p>
    <w:p>
      <w:r>
        <w:t xml:space="preserve">   He is a good friend. I'm one too.</w:t>
      </w:r>
    </w:p>
    <w:p>
      <w:r>
        <w:t>5. On est ici pour l'école. Moi aussi.</w:t>
      </w:r>
    </w:p>
    <w:p>
      <w:r>
        <w:t xml:space="preserve">    We are here for school. Me too.</w:t>
      </w:r>
    </w:p>
    <w:p>
      <w:r>
        <w:t xml:space="preserve">6. Je suis content de vous voir. Moi aussi. </w:t>
      </w:r>
    </w:p>
    <w:p>
      <w:r>
        <w:t xml:space="preserve">     I am happy to see you. Me too.</w:t>
      </w:r>
    </w:p>
    <w:p>
      <w:r>
        <w:t>7. J’aime les animaux.  Moi aussi.</w:t>
      </w:r>
    </w:p>
    <w:p>
      <w:r>
        <w:t xml:space="preserve">    I like animals. Me too.</w:t>
      </w:r>
    </w:p>
    <w:p>
      <w:r>
        <w:t>8. Tu es fatigué? Moi aussi.</w:t>
      </w:r>
    </w:p>
    <w:p>
      <w:r>
        <w:t xml:space="preserve">    Are you tired? Me too.</w:t>
      </w:r>
    </w:p>
    <w:p>
      <w:r>
        <w:t xml:space="preserve">9. J’ai faim, moi aussi. </w:t>
      </w:r>
    </w:p>
    <w:p>
      <w:r>
        <w:t xml:space="preserve">    I am hungry, me too.</w:t>
      </w:r>
    </w:p>
    <w:p>
      <w:r>
        <w:t>10. Il est arrivé plus tôt que moi.</w:t>
      </w:r>
    </w:p>
    <w:p>
      <w:r>
        <w:t xml:space="preserve">   He arrived earlier than me.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C'est un beau jour, salut !</w:t>
      </w:r>
    </w:p>
    <w:p>
      <w:r>
        <w:t xml:space="preserve">   It's a beautiful day, hello!</w:t>
      </w:r>
    </w:p>
    <w:p>
      <w:r>
        <w:t>3.  Salut à tous, et merci de venir aujourd’hui.</w:t>
      </w:r>
    </w:p>
    <w:p>
      <w:r>
        <w:t xml:space="preserve">   Hello everyone, and thank you for coming today. </w:t>
      </w:r>
    </w:p>
    <w:p>
      <w:r>
        <w:t>4.  Salut, j’ai besoin d’aide pour une chose.</w:t>
      </w:r>
    </w:p>
    <w:p>
      <w:r>
        <w:t xml:space="preserve">    Hi, I need help with something. </w:t>
      </w:r>
    </w:p>
    <w:p>
      <w:r>
        <w:t xml:space="preserve">5.  Salut, je voudrais acheter un croissant. </w:t>
      </w:r>
    </w:p>
    <w:p>
      <w:r>
        <w:t xml:space="preserve">    Hello, I would like to buy a croissant.</w:t>
      </w:r>
    </w:p>
    <w:p>
      <w:r>
        <w:t xml:space="preserve">6.  Salut à toi ! Comment vas-tu ? </w:t>
      </w:r>
    </w:p>
    <w:p>
      <w:r>
        <w:t xml:space="preserve">   Hello! How are you?</w:t>
      </w:r>
    </w:p>
    <w:p>
      <w:r>
        <w:t>7.  Salut à la famille, et comment allez-vous ?</w:t>
      </w:r>
    </w:p>
    <w:p>
      <w:r>
        <w:t xml:space="preserve">    Hello to the family, and how are you?</w:t>
      </w:r>
    </w:p>
    <w:p>
      <w:r>
        <w:t>8.  J’ai hâte de voir mes amis, salut !</w:t>
      </w:r>
    </w:p>
    <w:p>
      <w:r>
        <w:t xml:space="preserve">    I'm looking forward to seeing my friends, hello! </w:t>
      </w:r>
    </w:p>
    <w:p>
      <w:r>
        <w:t xml:space="preserve">9.  Salut, quelle est ta journée ? </w:t>
      </w:r>
    </w:p>
    <w:p>
      <w:r>
        <w:t xml:space="preserve">    Hello, what is your day like?</w:t>
      </w:r>
    </w:p>
    <w:p>
      <w:r>
        <w:t xml:space="preserve">10. Salut, je suis désolé pour le bruit. </w:t>
      </w:r>
    </w:p>
    <w:p>
      <w:r>
        <w:t xml:space="preserve">   Hello, I apologize for the noise.</w:t>
      </w:r>
    </w:p>
    <w:p/>
    <w:p>
      <w:r>
        <w:rPr>
          <w:b/>
        </w:rPr>
        <w:t>Word: oui | Meaning: yes</w:t>
      </w:r>
    </w:p>
    <w:p/>
    <w:p>
      <w:r>
        <w:t>1.  Oui, je peux vous aider.</w:t>
      </w:r>
    </w:p>
    <w:p>
      <w:r>
        <w:t xml:space="preserve">   Yes, I can help you.</w:t>
      </w:r>
    </w:p>
    <w:p>
      <w:r>
        <w:t>2.  Je suis d'accord avec vous.</w:t>
      </w:r>
    </w:p>
    <w:p>
      <w:r>
        <w:t xml:space="preserve">    I agree with you.</w:t>
      </w:r>
    </w:p>
    <w:p>
      <w:r>
        <w:t>3.  Avez-vous besoin de quelque chose?</w:t>
      </w:r>
    </w:p>
    <w:p>
      <w:r>
        <w:t xml:space="preserve">   Do you need anything?</w:t>
      </w:r>
    </w:p>
    <w:p>
      <w:r>
        <w:t>4.  Oui, merci.</w:t>
      </w:r>
    </w:p>
    <w:p>
      <w:r>
        <w:t xml:space="preserve">   Yes, thank you. </w:t>
      </w:r>
    </w:p>
    <w:p>
      <w:r>
        <w:t xml:space="preserve">5.  Comment allez-vous aujourd'hui? </w:t>
      </w:r>
    </w:p>
    <w:p>
      <w:r>
        <w:t xml:space="preserve">    How are you today?</w:t>
      </w:r>
    </w:p>
    <w:p>
      <w:r>
        <w:t xml:space="preserve">6.  Je suis fatiguée. </w:t>
      </w:r>
    </w:p>
    <w:p>
      <w:r>
        <w:t xml:space="preserve">   I am tired.</w:t>
      </w:r>
    </w:p>
    <w:p>
      <w:r>
        <w:t xml:space="preserve">7.  Oui, j’aime beaucoup cette musique. </w:t>
      </w:r>
    </w:p>
    <w:p>
      <w:r>
        <w:t xml:space="preserve">    Yes, I really like this music.</w:t>
      </w:r>
    </w:p>
    <w:p>
      <w:r>
        <w:t>8.  Voulez-vous aller au cinéma?</w:t>
      </w:r>
    </w:p>
    <w:p>
      <w:r>
        <w:t xml:space="preserve">     Do you want to go to the cinema?</w:t>
      </w:r>
    </w:p>
    <w:p>
      <w:r>
        <w:t xml:space="preserve">9.  Oui, je suis contente de vous revoir. </w:t>
      </w:r>
    </w:p>
    <w:p>
      <w:r>
        <w:t xml:space="preserve">    Yes, I am happy to see you again. </w:t>
      </w:r>
    </w:p>
    <w:p>
      <w:r>
        <w:t>10.   Oui, il y a de la nourriture dans le frigo.</w:t>
      </w:r>
    </w:p>
    <w:p>
      <w:r>
        <w:t xml:space="preserve">    Yes, there is food in the fridge.</w:t>
      </w:r>
    </w:p>
    <w:p/>
    <w:p>
      <w:r>
        <w:rPr>
          <w:b/>
        </w:rPr>
        <w:t>Word: Bien | Meaning: Good</w:t>
      </w:r>
    </w:p>
    <w:p/>
    <w:p>
      <w:r>
        <w:t xml:space="preserve">1.  C'est bien. </w:t>
      </w:r>
    </w:p>
    <w:p>
      <w:r>
        <w:t xml:space="preserve">    Good</w:t>
      </w:r>
    </w:p>
    <w:p>
      <w:r>
        <w:t>2.  J'ai une bonne idée.</w:t>
      </w:r>
    </w:p>
    <w:p>
      <w:r>
        <w:t xml:space="preserve">    I have a good idea.</w:t>
      </w:r>
    </w:p>
    <w:p>
      <w:r>
        <w:t>3.  Il y a beaucoup de monde.</w:t>
      </w:r>
    </w:p>
    <w:p>
      <w:r>
        <w:t xml:space="preserve">    There are many people. </w:t>
      </w:r>
    </w:p>
    <w:p>
      <w:r>
        <w:t xml:space="preserve">4.  Elle est bienveillante. </w:t>
      </w:r>
    </w:p>
    <w:p>
      <w:r>
        <w:t xml:space="preserve">    She is kind. </w:t>
      </w:r>
    </w:p>
    <w:p>
      <w:r>
        <w:t xml:space="preserve">5.  Le film était très bien. </w:t>
      </w:r>
    </w:p>
    <w:p>
      <w:r>
        <w:t xml:space="preserve">    The movie was very good. </w:t>
      </w:r>
    </w:p>
    <w:p>
      <w:r>
        <w:t>6.  J'ai besoin de faire un voyage, je vais le faire.</w:t>
      </w:r>
    </w:p>
    <w:p>
      <w:r>
        <w:t xml:space="preserve">    I need to take a trip, I will go.</w:t>
      </w:r>
    </w:p>
    <w:p>
      <w:r>
        <w:t>7.  Ce plat est délicieux.</w:t>
      </w:r>
    </w:p>
    <w:p>
      <w:r>
        <w:t xml:space="preserve">    This dish is delicious. </w:t>
      </w:r>
    </w:p>
    <w:p>
      <w:r>
        <w:t xml:space="preserve">8.  Nous sommes bien d’accord. </w:t>
      </w:r>
    </w:p>
    <w:p>
      <w:r>
        <w:t xml:space="preserve">    We are well-agreed.</w:t>
      </w:r>
    </w:p>
    <w:p>
      <w:r>
        <w:t xml:space="preserve">9.  Il est très content. </w:t>
      </w:r>
    </w:p>
    <w:p>
      <w:r>
        <w:t xml:space="preserve">   He is very happy. </w:t>
      </w:r>
    </w:p>
    <w:p>
      <w:r>
        <w:t xml:space="preserve">10. Je suis bien après une bonne nuit de sommeil. </w:t>
      </w:r>
    </w:p>
    <w:p>
      <w:r>
        <w:t xml:space="preserve">    I'm doing well after a good night's sleep.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Les fruits rouges sont délicieux.  </w:t>
      </w:r>
    </w:p>
    <w:p>
      <w:r>
        <w:t>The red fruits are delicious.</w:t>
      </w:r>
    </w:p>
    <w:p>
      <w:r>
        <w:t xml:space="preserve">3. Il porte un rouge à lèvres brillant.   </w:t>
      </w:r>
    </w:p>
    <w:p>
      <w:r>
        <w:t xml:space="preserve">He wears a bright lipstick. </w:t>
      </w:r>
    </w:p>
    <w:p>
      <w:r>
        <w:t xml:space="preserve">4. Le drapeau français est rouge, blanc et bleu.  </w:t>
      </w:r>
    </w:p>
    <w:p>
      <w:r>
        <w:t xml:space="preserve">The French flag is red, white and blue. 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J'aime le rouge dans les vêtements.   </w:t>
      </w:r>
    </w:p>
    <w:p>
      <w:r>
        <w:t xml:space="preserve">I like the red in clothes. </w:t>
      </w:r>
    </w:p>
    <w:p>
      <w:r>
        <w:t xml:space="preserve">7. La fleur est rouge et il y a beaucoup de fleurs rouges dans la nature.  </w:t>
      </w:r>
    </w:p>
    <w:p>
      <w:r>
        <w:t xml:space="preserve">The flower is red and there are many red flowers in nature. </w:t>
      </w:r>
    </w:p>
    <w:p>
      <w:r>
        <w:t xml:space="preserve">8. Il a des cheveux rouges.  </w:t>
      </w:r>
    </w:p>
    <w:p>
      <w:r>
        <w:t xml:space="preserve">He has reddish hair. </w:t>
      </w:r>
    </w:p>
    <w:p>
      <w:r>
        <w:t xml:space="preserve">9. Le groupe de musique joue du blues rouge.   </w:t>
      </w:r>
    </w:p>
    <w:p>
      <w:r>
        <w:t xml:space="preserve">The music group plays blue-red blues. </w:t>
      </w:r>
    </w:p>
    <w:p>
      <w:r>
        <w:t xml:space="preserve">10. Nous sommes partis à la plage en voiture rouge.   </w:t>
      </w:r>
    </w:p>
    <w:p>
      <w:r>
        <w:t>We went to the beach in a red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