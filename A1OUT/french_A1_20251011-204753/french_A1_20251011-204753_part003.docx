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l’enfant était fascinante.</w:t>
      </w:r>
    </w:p>
    <w:p>
      <w:r>
        <w:t xml:space="preserve">   The child’s view was fascinating.</w:t>
      </w:r>
    </w:p>
    <w:p>
      <w:r>
        <w:t>3.  La vue du château depuis le jardin est sublime.</w:t>
      </w:r>
    </w:p>
    <w:p>
      <w:r>
        <w:t xml:space="preserve">   The view of the castle from the garden is sublime.</w:t>
      </w:r>
    </w:p>
    <w:p>
      <w:r>
        <w:t xml:space="preserve">4. Les touristes ont des vues imprenables sur la mer. </w:t>
      </w:r>
    </w:p>
    <w:p>
      <w:r>
        <w:t xml:space="preserve">   Tourists have amazing views on the sea.</w:t>
      </w:r>
    </w:p>
    <w:p>
      <w:r>
        <w:t xml:space="preserve">5. L'artiste a peint une vue pittoresque de la campagne. </w:t>
      </w:r>
    </w:p>
    <w:p>
      <w:r>
        <w:t xml:space="preserve">   The artist painted a picturesque view of the countryside. </w:t>
      </w:r>
    </w:p>
    <w:p>
      <w:r>
        <w:t xml:space="preserve">6.  Il a déposé un paquet de documents avec une vue à la fenêtre. </w:t>
      </w:r>
    </w:p>
    <w:p>
      <w:r>
        <w:t xml:space="preserve">   He deposited a package of documents with a view to the window. </w:t>
      </w:r>
    </w:p>
    <w:p>
      <w:r>
        <w:t>7. La vue de l'hôtel sur les montagnes est incroyable.</w:t>
      </w:r>
    </w:p>
    <w:p>
      <w:r>
        <w:t xml:space="preserve">    The view from the hotel on the mountains is incredible.</w:t>
      </w:r>
    </w:p>
    <w:p>
      <w:r>
        <w:t xml:space="preserve">8.  La vue en arrière-plan de la maison était agréable. </w:t>
      </w:r>
    </w:p>
    <w:p>
      <w:r>
        <w:t xml:space="preserve">    The view behind the house was pleasant.</w:t>
      </w:r>
    </w:p>
    <w:p>
      <w:r>
        <w:t xml:space="preserve">9. La vue panoramique du sommet offre une perspective unique. </w:t>
      </w:r>
    </w:p>
    <w:p>
      <w:r>
        <w:t xml:space="preserve">   The panoramic view from the summit offers a unique perspective.</w:t>
      </w:r>
    </w:p>
    <w:p>
      <w:r>
        <w:t xml:space="preserve">10. Il faut une vue d'ensemble pour comprendre la situation.  </w:t>
      </w:r>
    </w:p>
    <w:p>
      <w:r>
        <w:t xml:space="preserve">    A broad overview is needed to understand the situation.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Water is essential for life.</w:t>
      </w:r>
    </w:p>
    <w:p>
      <w:r>
        <w:t>2. J'aime boire beaucoup d'eau.</w:t>
      </w:r>
    </w:p>
    <w:p>
      <w:r>
        <w:t xml:space="preserve">    I like to drink lots of water.</w:t>
      </w:r>
    </w:p>
    <w:p>
      <w:r>
        <w:t>3. L'eau bouillante peut brûler votre peau.</w:t>
      </w:r>
    </w:p>
    <w:p>
      <w:r>
        <w:t xml:space="preserve">    Boiling water can burn your skin.</w:t>
      </w:r>
    </w:p>
    <w:p>
      <w:r>
        <w:t>4. Il faut utiliser de l'eau pour cuisiner.</w:t>
      </w:r>
    </w:p>
    <w:p>
      <w:r>
        <w:t xml:space="preserve">    You need to use water to cook. </w:t>
      </w:r>
    </w:p>
    <w:p>
      <w:r>
        <w:t>5.  L'eau de la source est claire et pure.</w:t>
      </w:r>
    </w:p>
    <w:p>
      <w:r>
        <w:t xml:space="preserve">    The water from the spring is clear and pure.</w:t>
      </w:r>
    </w:p>
    <w:p>
      <w:r>
        <w:t>6. L’eau est un élément vital pour la nature.</w:t>
      </w:r>
    </w:p>
    <w:p>
      <w:r>
        <w:t xml:space="preserve">   Water is a vital element for nature.</w:t>
      </w:r>
    </w:p>
    <w:p>
      <w:r>
        <w:t>7. Les animaux dépendent de l’eau pour se régénérer.</w:t>
      </w:r>
    </w:p>
    <w:p>
      <w:r>
        <w:t xml:space="preserve">    Animals depend on water to regenerate. </w:t>
      </w:r>
    </w:p>
    <w:p>
      <w:r>
        <w:t xml:space="preserve">8.  L'eau peut être utilisée pour faire des fleurs et des plantes. </w:t>
      </w:r>
    </w:p>
    <w:p>
      <w:r>
        <w:t xml:space="preserve">   Water can be used to make flowers and plants. </w:t>
      </w:r>
    </w:p>
    <w:p>
      <w:r>
        <w:t>9. L’eau du robinet est souvent contaminée.</w:t>
      </w:r>
    </w:p>
    <w:p>
      <w:r>
        <w:t xml:space="preserve">    Drinking water from the tap is often contaminated.</w:t>
      </w:r>
    </w:p>
    <w:p>
      <w:r>
        <w:t>10. J’ai besoin d’une grande quantité d’eau.</w:t>
      </w:r>
    </w:p>
    <w:p>
      <w:r>
        <w:t xml:space="preserve">    I need a large amount of water.</w:t>
      </w:r>
    </w:p>
    <w:p/>
    <w:p>
      <w:r>
        <w:rPr>
          <w:b/>
        </w:rPr>
        <w:t>Word: T | Meaning: The letter "T"</w:t>
      </w:r>
    </w:p>
    <w:p/>
    <w:p>
      <w:r>
        <w:t>1. Je suis fatigué.</w:t>
      </w:r>
    </w:p>
    <w:p>
      <w:r>
        <w:t xml:space="preserve">   I am tired.</w:t>
      </w:r>
    </w:p>
    <w:p>
      <w:r>
        <w:t>2. Tu as besoin d'aide ?</w:t>
      </w:r>
    </w:p>
    <w:p>
      <w:r>
        <w:t xml:space="preserve">   Do you need help?</w:t>
      </w:r>
    </w:p>
    <w:p>
      <w:r>
        <w:t>3. La voiture est trop lente.</w:t>
      </w:r>
    </w:p>
    <w:p>
      <w:r>
        <w:t xml:space="preserve">   The car is too slow.</w:t>
      </w:r>
    </w:p>
    <w:p>
      <w:r>
        <w:t>4. Un gâteau de raisins est délicieux.</w:t>
      </w:r>
    </w:p>
    <w:p>
      <w:r>
        <w:t xml:space="preserve">   A raisin cake is delicious.</w:t>
      </w:r>
    </w:p>
    <w:p>
      <w:r>
        <w:t>5. J'aime boire du thé au coucher.</w:t>
      </w:r>
    </w:p>
    <w:p>
      <w:r>
        <w:t xml:space="preserve">   I like to drink tea at bedtime.</w:t>
      </w:r>
    </w:p>
    <w:p>
      <w:r>
        <w:t xml:space="preserve">6. Il a beaucoup d'argent. </w:t>
      </w:r>
    </w:p>
    <w:p>
      <w:r>
        <w:t xml:space="preserve">   He has a lot of money.</w:t>
      </w:r>
    </w:p>
    <w:p>
      <w:r>
        <w:t>7. Vous avez des questions ?</w:t>
      </w:r>
    </w:p>
    <w:p>
      <w:r>
        <w:t xml:space="preserve">   Do you have any questions?</w:t>
      </w:r>
    </w:p>
    <w:p>
      <w:r>
        <w:t>8. Le soleil brille aujourd'hui.</w:t>
      </w:r>
    </w:p>
    <w:p>
      <w:r>
        <w:t xml:space="preserve">   The sun is shining today.</w:t>
      </w:r>
    </w:p>
    <w:p>
      <w:r>
        <w:t>9. La maison est très petite.</w:t>
      </w:r>
    </w:p>
    <w:p>
      <w:r>
        <w:t xml:space="preserve">   The house is very small.</w:t>
      </w:r>
    </w:p>
    <w:p>
      <w:r>
        <w:t xml:space="preserve">10. J'ai besoin d'un taxi. </w:t>
      </w:r>
    </w:p>
    <w:p>
      <w:r>
        <w:t xml:space="preserve">    I need a taxi.</w:t>
      </w:r>
    </w:p>
    <w:p/>
    <w:p>
      <w:r>
        <w:rPr>
          <w:b/>
        </w:rPr>
        <w:t>Word: Amour | Meaning: Love</w:t>
      </w:r>
    </w:p>
    <w:p/>
    <w:p>
      <w:r>
        <w:t>1. L'amour est une force puissante qui m'anime.</w:t>
      </w:r>
    </w:p>
    <w:p>
      <w:r>
        <w:t xml:space="preserve">  Love is a powerful force that animates me.</w:t>
      </w:r>
    </w:p>
    <w:p>
      <w:r>
        <w:t>2. J'ai un amour profond pour ma famille et mes amis.</w:t>
      </w:r>
    </w:p>
    <w:p>
      <w:r>
        <w:t xml:space="preserve">  I have a deep love for my family and friends.</w:t>
      </w:r>
    </w:p>
    <w:p>
      <w:r>
        <w:t>3. L’amour est la base de toute relation saine.</w:t>
      </w:r>
    </w:p>
    <w:p>
      <w:r>
        <w:t xml:space="preserve">  Love is the basis of all healthy relationships.</w:t>
      </w:r>
    </w:p>
    <w:p>
      <w:r>
        <w:t>4. Le sentiment amoureux est une expérience unique.</w:t>
      </w:r>
    </w:p>
    <w:p>
      <w:r>
        <w:t xml:space="preserve">  Romantic feeling is a unique experience. </w:t>
      </w:r>
    </w:p>
    <w:p>
      <w:r>
        <w:t>5. Je trouve l'amour dans les choses simples et les grandes merveilles.</w:t>
      </w:r>
    </w:p>
    <w:p>
      <w:r>
        <w:t xml:space="preserve">  I find love in simple things and great wonders.</w:t>
      </w:r>
    </w:p>
    <w:p>
      <w:r>
        <w:t xml:space="preserve">6. L’amour peut être difficile à comprendre parfois. </w:t>
      </w:r>
    </w:p>
    <w:p>
      <w:r>
        <w:t xml:space="preserve">   Love can be difficult to understand sometimes.</w:t>
      </w:r>
    </w:p>
    <w:p>
      <w:r>
        <w:t>7. Le voyage me permet de découvrir l'amour de la nature.</w:t>
      </w:r>
    </w:p>
    <w:p>
      <w:r>
        <w:t xml:space="preserve">  Traveling allows me to discover the love of nature.</w:t>
      </w:r>
    </w:p>
    <w:p>
      <w:r>
        <w:t>8. Il est important de cultiver l'amour dans sa vie.</w:t>
      </w:r>
    </w:p>
    <w:p>
      <w:r>
        <w:t xml:space="preserve">  It is important to cultivate love in life.</w:t>
      </w:r>
    </w:p>
    <w:p>
      <w:r>
        <w:t xml:space="preserve">9. L'amour nourrit notre croissance et nos relations sociales. </w:t>
      </w:r>
    </w:p>
    <w:p>
      <w:r>
        <w:t xml:space="preserve">   Love nourishes our growth and social relationships.</w:t>
      </w:r>
    </w:p>
    <w:p>
      <w:r>
        <w:t>10.  Le partage d’amour est une forme de connexion humaine.</w:t>
      </w:r>
    </w:p>
    <w:p>
      <w:r>
        <w:t xml:space="preserve">   Sharing love is a form of human connection.</w:t>
      </w:r>
    </w:p>
    <w:p/>
    <w:p>
      <w:r>
        <w:rPr>
          <w:b/>
        </w:rPr>
        <w:t>Word: Lumiere | Meaning: Light</w:t>
      </w:r>
    </w:p>
    <w:p/>
    <w:p>
      <w:r>
        <w:t>1. La lampe de table éclaire la pièce.</w:t>
      </w:r>
    </w:p>
    <w:p>
      <w:r>
        <w:t xml:space="preserve">    The table lamp illuminates the room.</w:t>
      </w:r>
    </w:p>
    <w:p>
      <w:r>
        <w:t>2. Nous avons besoin d'une lumière pour nous guider.</w:t>
      </w:r>
    </w:p>
    <w:p>
      <w:r>
        <w:t xml:space="preserve">    We need a light to guide us.</w:t>
      </w:r>
    </w:p>
    <w:p>
      <w:r>
        <w:t xml:space="preserve">3. Il y avait une petite lumière dans la forêt. </w:t>
      </w:r>
    </w:p>
    <w:p>
      <w:r>
        <w:t xml:space="preserve">   There was a little light in the forest.</w:t>
      </w:r>
    </w:p>
    <w:p>
      <w:r>
        <w:t>4. La lumière du soleil brille sur les arbres.</w:t>
      </w:r>
    </w:p>
    <w:p>
      <w:r>
        <w:t xml:space="preserve">   The sunlight shines on the trees.</w:t>
      </w:r>
    </w:p>
    <w:p>
      <w:r>
        <w:t>5. L'œil de l'enfant brillait d'une lumière joyeuse.</w:t>
      </w:r>
    </w:p>
    <w:p>
      <w:r>
        <w:t xml:space="preserve">   The child's eye shone with joyful light.</w:t>
      </w:r>
    </w:p>
    <w:p>
      <w:r>
        <w:t xml:space="preserve">6. La nuit tombe, et la lumière commence à s’éteindre. </w:t>
      </w:r>
    </w:p>
    <w:p>
      <w:r>
        <w:t xml:space="preserve">    Night falls, and the light begins to dim.</w:t>
      </w:r>
    </w:p>
    <w:p>
      <w:r>
        <w:t xml:space="preserve">7. J'ai besoin d'un éclairage pour me concentrer. </w:t>
      </w:r>
    </w:p>
    <w:p>
      <w:r>
        <w:t xml:space="preserve">    I need a light to help me concentrate.</w:t>
      </w:r>
    </w:p>
    <w:p>
      <w:r>
        <w:t>8. L'afficheur de cinéma est une source de lumière importante.</w:t>
      </w:r>
    </w:p>
    <w:p>
      <w:r>
        <w:t xml:space="preserve">    The movie theatre's screen is a significant light source.</w:t>
      </w:r>
    </w:p>
    <w:p>
      <w:r>
        <w:t xml:space="preserve">9. La lumière du ciel illumine la ville. </w:t>
      </w:r>
    </w:p>
    <w:p>
      <w:r>
        <w:t xml:space="preserve">    The skylight illuminates the city.</w:t>
      </w:r>
    </w:p>
    <w:p>
      <w:r>
        <w:t xml:space="preserve">10. Il y avait une lampe à huile qui brillait dans la cave. </w:t>
      </w:r>
    </w:p>
    <w:p>
      <w:r>
        <w:t xml:space="preserve">   There was a oil lamp that shone in the cellar.</w:t>
      </w:r>
    </w:p>
    <w:p/>
    <w:p>
      <w:r>
        <w:rPr>
          <w:i/>
        </w:rPr>
        <w:t>Cat:  &lt;cat&gt; | Meaning: A small, furry animal that purrs and meows</w:t>
      </w:r>
    </w:p>
    <w:p/>
    <w:p>
      <w:r>
        <w:t xml:space="preserve">1. Le chat est adorable. </w:t>
      </w:r>
    </w:p>
    <w:p>
      <w:r>
        <w:t xml:space="preserve">    The cat is adorable.</w:t>
      </w:r>
    </w:p>
    <w:p>
      <w:r>
        <w:t>2. J'aime beaucoup les chats.</w:t>
      </w:r>
    </w:p>
    <w:p>
      <w:r>
        <w:t xml:space="preserve">    I like cats very much.</w:t>
      </w:r>
    </w:p>
    <w:p>
      <w:r>
        <w:t>3. La chatte dort sur le canapé.</w:t>
      </w:r>
    </w:p>
    <w:p>
      <w:r>
        <w:t xml:space="preserve">    The kitten sleeps on the sofa.</w:t>
      </w:r>
    </w:p>
    <w:p>
      <w:r>
        <w:t>4. Le chat est très intelligent.</w:t>
      </w:r>
    </w:p>
    <w:p>
      <w:r>
        <w:t xml:space="preserve">    The cat is very clever.</w:t>
      </w:r>
    </w:p>
    <w:p>
      <w:r>
        <w:t xml:space="preserve">5. Il y a une chatte dans la chambre. </w:t>
      </w:r>
    </w:p>
    <w:p>
      <w:r>
        <w:t xml:space="preserve">    There's a cat in the bedroom.</w:t>
      </w:r>
    </w:p>
    <w:p>
      <w:r>
        <w:t>6. Les chats sont des animaux domestiques.</w:t>
      </w:r>
    </w:p>
    <w:p>
      <w:r>
        <w:t xml:space="preserve">    Cats are domestic animals.</w:t>
      </w:r>
    </w:p>
    <w:p>
      <w:r>
        <w:t>7. La nourriture du chat est la viande et les poissons.</w:t>
      </w:r>
    </w:p>
    <w:p>
      <w:r>
        <w:t xml:space="preserve">    The cat's food is meat and fish.</w:t>
      </w:r>
    </w:p>
    <w:p>
      <w:r>
        <w:t xml:space="preserve">8. J'ai un chat qui joue avec moi. </w:t>
      </w:r>
    </w:p>
    <w:p>
      <w:r>
        <w:t xml:space="preserve">    I have a cat who plays with me.</w:t>
      </w:r>
    </w:p>
    <w:p>
      <w:r>
        <w:t xml:space="preserve">9. Les chats sont connus pour leur indépendance. </w:t>
      </w:r>
    </w:p>
    <w:p>
      <w:r>
        <w:t xml:space="preserve">    Cats are known for their independence.</w:t>
      </w:r>
    </w:p>
    <w:p>
      <w:r>
        <w:t>10. Il est important de bien nourrir et soigner les chats.</w:t>
      </w:r>
    </w:p>
    <w:p>
      <w:r>
        <w:t xml:space="preserve">    It is important to properly feed and care for cats.</w:t>
      </w:r>
    </w:p>
    <w:p/>
    <w:p>
      <w:r>
        <w:rPr>
          <w:b/>
        </w:rPr>
        <w:t>Word: Roi | Meaning: King</w:t>
      </w:r>
    </w:p>
    <w:p/>
    <w:p>
      <w:r>
        <w:t>1. Le roi est un souverain et il représente la nation entière.</w:t>
      </w:r>
    </w:p>
    <w:p>
      <w:r>
        <w:t xml:space="preserve">    The king is a sovereign and he represents the whole nation.</w:t>
      </w:r>
    </w:p>
    <w:p>
      <w:r>
        <w:t>2. Il a reçu le titre de roi après une longue campagne militaire.</w:t>
      </w:r>
    </w:p>
    <w:p>
      <w:r>
        <w:t xml:space="preserve">    He received the title of king after a long military campaign. </w:t>
      </w:r>
    </w:p>
    <w:p>
      <w:r>
        <w:t>3. La couronne royale, symbole de son autorité, est décorée de diamants.</w:t>
      </w:r>
    </w:p>
    <w:p>
      <w:r>
        <w:t xml:space="preserve">    The royal crown, symbol of his authority, is adorned with diamonds.</w:t>
      </w:r>
    </w:p>
    <w:p>
      <w:r>
        <w:t>4. Le roi organise des visites à ses sujets en France et au monde entier.</w:t>
      </w:r>
    </w:p>
    <w:p>
      <w:r>
        <w:t xml:space="preserve">    The king organizes visits to his subjects in France and around the world. </w:t>
      </w:r>
    </w:p>
    <w:p>
      <w:r>
        <w:t>5. La reine est la partenaire du roi et partage sa vie politique.</w:t>
      </w:r>
    </w:p>
    <w:p>
      <w:r>
        <w:t xml:space="preserve">    The queen is the partner of the king and shares his political life. </w:t>
      </w:r>
    </w:p>
    <w:p>
      <w:r>
        <w:t xml:space="preserve">6. Les rois sont souvent représentés dans les tableaux d'art. </w:t>
      </w:r>
    </w:p>
    <w:p>
      <w:r>
        <w:t xml:space="preserve">    Kings are often represented in art paintings. </w:t>
      </w:r>
    </w:p>
    <w:p>
      <w:r>
        <w:t xml:space="preserve">7. Le roi a une responsabilité importante pour la sécurité de son peuple. </w:t>
      </w:r>
    </w:p>
    <w:p>
      <w:r>
        <w:t xml:space="preserve">    The king has an important responsibility for the security of his people.  </w:t>
      </w:r>
    </w:p>
    <w:p>
      <w:r>
        <w:t>8. Il est le chef d'état, et il doit prendre des décisions importantes pour l'avenir du pays.</w:t>
      </w:r>
    </w:p>
    <w:p>
      <w:r>
        <w:t xml:space="preserve">    He is the head of state, and he must take important decisions for the future of the country.</w:t>
      </w:r>
    </w:p>
    <w:p>
      <w:r>
        <w:t xml:space="preserve">9. Le roi a une grande influence sur la vie publique. </w:t>
      </w:r>
    </w:p>
    <w:p>
      <w:r>
        <w:t xml:space="preserve">    The king has a great influence on public life.  </w:t>
      </w:r>
    </w:p>
    <w:p>
      <w:r>
        <w:t xml:space="preserve">10. La monarchie est un système de gouvernement où le roi ou la reine sont au sommet. </w:t>
      </w:r>
    </w:p>
    <w:p>
      <w:r>
        <w:t xml:space="preserve">   Monarchy is a system of government where the king or queen are at the top.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une lettre.</w:t>
      </w:r>
    </w:p>
    <w:p>
      <w:r>
        <w:t xml:space="preserve">   I need a sheet of paper to write a letter.</w:t>
      </w:r>
    </w:p>
    <w:p>
      <w:r>
        <w:t>2. La feuille de calcul est très importante pour l'analyse financière.</w:t>
      </w:r>
    </w:p>
    <w:p>
      <w:r>
        <w:t xml:space="preserve">   The spreadsheet is very important for financial analysis.</w:t>
      </w:r>
    </w:p>
    <w:p>
      <w:r>
        <w:t xml:space="preserve">3. L'arbre à feuilles a été coupé par les habitants. </w:t>
      </w:r>
    </w:p>
    <w:p>
      <w:r>
        <w:t xml:space="preserve">   The tree with leaves has been cut down by the inhabitants.</w:t>
      </w:r>
    </w:p>
    <w:p>
      <w:r>
        <w:t>4. Je suis allé acheter une feuille de thé dans la boulangerie.</w:t>
      </w:r>
    </w:p>
    <w:p>
      <w:r>
        <w:t xml:space="preserve">   I went to buy some tea leaves at the bakery.</w:t>
      </w:r>
    </w:p>
    <w:p>
      <w:r>
        <w:t>5. La feuille d'automne est colorée en rouge et jaune.</w:t>
      </w:r>
    </w:p>
    <w:p>
      <w:r>
        <w:t xml:space="preserve">   The autumn leaf is colored in red and yellow. </w:t>
      </w:r>
    </w:p>
    <w:p>
      <w:r>
        <w:t>6. Le papier affiche une feuille de musique avec un orchestre.</w:t>
      </w:r>
    </w:p>
    <w:p>
      <w:r>
        <w:t xml:space="preserve">    The paper shows a sheet of music with an orchestra. </w:t>
      </w:r>
    </w:p>
    <w:p>
      <w:r>
        <w:t xml:space="preserve">7. Je cherche la feuille de calcul pour l'université. </w:t>
      </w:r>
    </w:p>
    <w:p>
      <w:r>
        <w:t xml:space="preserve">   I am looking for the spreadsheet for university.</w:t>
      </w:r>
    </w:p>
    <w:p>
      <w:r>
        <w:t xml:space="preserve">8.  Elle a dessiné une feuille de papier avec des oiseaux. </w:t>
      </w:r>
    </w:p>
    <w:p>
      <w:r>
        <w:t xml:space="preserve">   She drew a sheet of paper with birds.</w:t>
      </w:r>
    </w:p>
    <w:p>
      <w:r>
        <w:t>9. La feuille de rose est belle et élégante.</w:t>
      </w:r>
    </w:p>
    <w:p>
      <w:r>
        <w:t xml:space="preserve">   The rose leaf is beautiful and elegant.</w:t>
      </w:r>
    </w:p>
    <w:p>
      <w:r>
        <w:t xml:space="preserve">10. Le professeur m’a donné la feuille de travail. </w:t>
      </w:r>
    </w:p>
    <w:p>
      <w:r>
        <w:t xml:space="preserve">    The teacher gave me the assignment sheet.</w:t>
      </w:r>
    </w:p>
    <w:p/>
    <w:p>
      <w:r>
        <w:rPr>
          <w:b/>
        </w:rPr>
        <w:t>Word: Feu | Meaning: Fire</w:t>
      </w:r>
    </w:p>
    <w:p/>
    <w:p>
      <w:r>
        <w:t>1. Le feu est éteint.</w:t>
      </w:r>
    </w:p>
    <w:p>
      <w:r>
        <w:t xml:space="preserve">  The fire is out.</w:t>
      </w:r>
    </w:p>
    <w:p>
      <w:r>
        <w:t>2. J'ai besoin d'un feu pour cuisiner.</w:t>
      </w:r>
    </w:p>
    <w:p>
      <w:r>
        <w:t xml:space="preserve">  I need a fire to cook.</w:t>
      </w:r>
    </w:p>
    <w:p>
      <w:r>
        <w:t>3. La flamme du feu scintille.</w:t>
      </w:r>
    </w:p>
    <w:p>
      <w:r>
        <w:t xml:space="preserve">  The flame of the fire shimmers.</w:t>
      </w:r>
    </w:p>
    <w:p>
      <w:r>
        <w:t xml:space="preserve">4. Il y avait un feu dans la cheminée. </w:t>
      </w:r>
    </w:p>
    <w:p>
      <w:r>
        <w:t xml:space="preserve">  There was a fire in the fireplace.</w:t>
      </w:r>
    </w:p>
    <w:p>
      <w:r>
        <w:t>5. Le feu éclaire l'intérieur de la maison.</w:t>
      </w:r>
    </w:p>
    <w:p>
      <w:r>
        <w:t xml:space="preserve">  The fire illuminates the interior of the house.</w:t>
      </w:r>
    </w:p>
    <w:p>
      <w:r>
        <w:t>6. La fumée du feu s'est envolée.</w:t>
      </w:r>
    </w:p>
    <w:p>
      <w:r>
        <w:t xml:space="preserve">  The smoke from the fire flew away.</w:t>
      </w:r>
    </w:p>
    <w:p>
      <w:r>
        <w:t xml:space="preserve">7. Tu as besoin d'un feu pour survivre. </w:t>
      </w:r>
    </w:p>
    <w:p>
      <w:r>
        <w:t xml:space="preserve">  You need a fire to survive.</w:t>
      </w:r>
    </w:p>
    <w:p>
      <w:r>
        <w:t xml:space="preserve">8. Le feu est un symbole de la vie et de la joie. </w:t>
      </w:r>
    </w:p>
    <w:p>
      <w:r>
        <w:t xml:space="preserve">  Fire is a symbol of life and joy.</w:t>
      </w:r>
    </w:p>
    <w:p>
      <w:r>
        <w:t xml:space="preserve">9. Les flammes du feu sont magnifiques. </w:t>
      </w:r>
    </w:p>
    <w:p>
      <w:r>
        <w:t xml:space="preserve">  The flames of the fire are beautiful.</w:t>
      </w:r>
    </w:p>
    <w:p>
      <w:r>
        <w:t xml:space="preserve">10.  L'incendie a été éteint. </w:t>
      </w:r>
    </w:p>
    <w:p>
      <w:r>
        <w:t xml:space="preserve">  The fire was put out.</w:t>
      </w:r>
    </w:p>
    <w:p/>
    <w:p>
      <w:r>
        <w:rPr>
          <w:b/>
        </w:rPr>
        <w:t>Word: Ville | Meaning: City</w:t>
      </w:r>
    </w:p>
    <w:p/>
    <w:p>
      <w:r>
        <w:t>1.  J’habite dans une ville tranquille.</w:t>
      </w:r>
    </w:p>
    <w:p>
      <w:r>
        <w:t xml:space="preserve">   I live in a quiet town.</w:t>
      </w:r>
    </w:p>
    <w:p>
      <w:r>
        <w:t>2. La ville est très grande et animée.</w:t>
      </w:r>
    </w:p>
    <w:p>
      <w:r>
        <w:t xml:space="preserve">   The city is very big and lively.</w:t>
      </w:r>
    </w:p>
    <w:p>
      <w:r>
        <w:t>3. J'ai besoin d'aller à la ville pour acheter du pain.</w:t>
      </w:r>
    </w:p>
    <w:p>
      <w:r>
        <w:t xml:space="preserve">   I need to go to the city to buy bread.</w:t>
      </w:r>
    </w:p>
    <w:p>
      <w:r>
        <w:t>4. Nous sommes partis en vacances dans une ville magnifique.</w:t>
      </w:r>
    </w:p>
    <w:p>
      <w:r>
        <w:t xml:space="preserve">   We went on vacation in a beautiful town.</w:t>
      </w:r>
    </w:p>
    <w:p>
      <w:r>
        <w:t>5.  La ville est connue pour ses musées et son architecture.</w:t>
      </w:r>
    </w:p>
    <w:p>
      <w:r>
        <w:t xml:space="preserve">   The city is known for its museums and architecture. </w:t>
      </w:r>
    </w:p>
    <w:p>
      <w:r>
        <w:t>6.  Il y a beaucoup de restaurants à la ville.</w:t>
      </w:r>
    </w:p>
    <w:p>
      <w:r>
        <w:t xml:space="preserve">    There are many restaurants in the city.</w:t>
      </w:r>
    </w:p>
    <w:p>
      <w:r>
        <w:t>7. Le quartier de la ville est très paisible.</w:t>
      </w:r>
    </w:p>
    <w:p>
      <w:r>
        <w:t xml:space="preserve">    The neighborhood of the city is very peaceful.</w:t>
      </w:r>
    </w:p>
    <w:p>
      <w:r>
        <w:t xml:space="preserve">8. J'aime les villes avec beaucoup d’histoire et de culture. </w:t>
      </w:r>
    </w:p>
    <w:p>
      <w:r>
        <w:t xml:space="preserve">   I like cities with a lot of history and culture.</w:t>
      </w:r>
    </w:p>
    <w:p>
      <w:r>
        <w:t xml:space="preserve">9. La pollution dans la ville peut être un problème. </w:t>
      </w:r>
    </w:p>
    <w:p>
      <w:r>
        <w:t xml:space="preserve">   Pollution in the city can be a problem.</w:t>
      </w:r>
    </w:p>
    <w:p>
      <w:r>
        <w:t>10.  Il est important de protéger la nature dans la ville.</w:t>
      </w:r>
    </w:p>
    <w:p>
      <w:r>
        <w:t xml:space="preserve">    It is important to protect nature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