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la force qui nous unit.</w:t>
      </w:r>
    </w:p>
    <w:p>
      <w:r>
        <w:t xml:space="preserve">  Love is the power that unites us.</w:t>
      </w:r>
    </w:p>
    <w:p>
      <w:r>
        <w:t>2. Il ne pouvait pas s'empêcher d'aimer cette femme.</w:t>
      </w:r>
    </w:p>
    <w:p>
      <w:r>
        <w:t xml:space="preserve">  He couldn't help but love this woman.</w:t>
      </w:r>
    </w:p>
    <w:p>
      <w:r>
        <w:t xml:space="preserve">3. Le plus grand amour est l'amour de Dieu. </w:t>
      </w:r>
    </w:p>
    <w:p>
      <w:r>
        <w:t xml:space="preserve">  The greatest love is God's love.</w:t>
      </w:r>
    </w:p>
    <w:p>
      <w:r>
        <w:t>4. Je pense à lui avec beaucoup d’amour.</w:t>
      </w:r>
    </w:p>
    <w:p>
      <w:r>
        <w:t xml:space="preserve">  I think of him with a lot of love.</w:t>
      </w:r>
    </w:p>
    <w:p>
      <w:r>
        <w:t>5. L'amour peut nous faire grandir et évoluer.</w:t>
      </w:r>
    </w:p>
    <w:p>
      <w:r>
        <w:t xml:space="preserve">  Love can make us grow and evolve.</w:t>
      </w:r>
    </w:p>
    <w:p>
      <w:r>
        <w:t>6. La passion de l'amour est une force puissante.</w:t>
      </w:r>
    </w:p>
    <w:p>
      <w:r>
        <w:t xml:space="preserve">  The passion of love is a powerful force.</w:t>
      </w:r>
    </w:p>
    <w:p>
      <w:r>
        <w:t xml:space="preserve">7. Mon amour pour la France me fait vibrer. </w:t>
      </w:r>
    </w:p>
    <w:p>
      <w:r>
        <w:t xml:space="preserve">  My love for France makes me vibrate.</w:t>
      </w:r>
    </w:p>
    <w:p>
      <w:r>
        <w:t>8. L’amour est un sentiment complexe et profond.</w:t>
      </w:r>
    </w:p>
    <w:p>
      <w:r>
        <w:t xml:space="preserve">  Love is a complex and profound feeling.</w:t>
      </w:r>
    </w:p>
    <w:p>
      <w:r>
        <w:t>9. L'amour est la meilleure chose que l'on puisse avoir.</w:t>
      </w:r>
    </w:p>
    <w:p>
      <w:r>
        <w:t xml:space="preserve">   Love is the best thing one can have.</w:t>
      </w:r>
    </w:p>
    <w:p>
      <w:r>
        <w:t xml:space="preserve">10. Le mariage est un symbole de l'amour éternel. </w:t>
      </w:r>
    </w:p>
    <w:p>
      <w:r>
        <w:t xml:space="preserve">  Marriage is a symbol of eternal love.</w:t>
      </w:r>
    </w:p>
    <w:p/>
    <w:p>
      <w:r>
        <w:t>Lumière: Light</w:t>
      </w:r>
    </w:p>
    <w:p/>
    <w:p>
      <w:r>
        <w:t>1. La lumière du soleil brille sur la forêt.</w:t>
      </w:r>
    </w:p>
    <w:p>
      <w:r>
        <w:t xml:space="preserve">  The sunlight shines on the forest.</w:t>
      </w:r>
    </w:p>
    <w:p>
      <w:r>
        <w:t>2. Il y a beaucoup de lumière dans la salle de classe.</w:t>
      </w:r>
    </w:p>
    <w:p>
      <w:r>
        <w:t xml:space="preserve">  There is a lot of light in the classroom.</w:t>
      </w:r>
    </w:p>
    <w:p>
      <w:r>
        <w:t xml:space="preserve">3. J'adore la lumière bleue et l'eau claire. </w:t>
      </w:r>
    </w:p>
    <w:p>
      <w:r>
        <w:t xml:space="preserve">  I love blue light and clear water.</w:t>
      </w:r>
    </w:p>
    <w:p>
      <w:r>
        <w:t>4.  La nuit est sombre, la lune n'offre que peu de lumière.</w:t>
      </w:r>
    </w:p>
    <w:p>
      <w:r>
        <w:t xml:space="preserve">  Night is dark, the moon offers little light.</w:t>
      </w:r>
    </w:p>
    <w:p>
      <w:r>
        <w:t>5. La lampe d'étage éclaire le chemin vers la porte.</w:t>
      </w:r>
    </w:p>
    <w:p>
      <w:r>
        <w:t xml:space="preserve">  The bedside lamp illuminates the path to the door. </w:t>
      </w:r>
    </w:p>
    <w:p>
      <w:r>
        <w:t>6.  Il faut utiliser la lumière pour lire en soirée.</w:t>
      </w:r>
    </w:p>
    <w:p>
      <w:r>
        <w:t xml:space="preserve">  We need to use light to read in the evening.</w:t>
      </w:r>
    </w:p>
    <w:p>
      <w:r>
        <w:t>7.  Le soleil est un excellent exemple de source de lumière naturelle.</w:t>
      </w:r>
    </w:p>
    <w:p>
      <w:r>
        <w:t xml:space="preserve">   The sun is an excellent example of a natural source of light.</w:t>
      </w:r>
    </w:p>
    <w:p>
      <w:r>
        <w:t xml:space="preserve">8.  La lumière du feu crée une ambiance chaleureuse. </w:t>
      </w:r>
    </w:p>
    <w:p>
      <w:r>
        <w:t xml:space="preserve">   The firelight creates a warm atmosphere. </w:t>
      </w:r>
    </w:p>
    <w:p>
      <w:r>
        <w:t xml:space="preserve">9. La lumière des étoiles brille dans le ciel nocturne. </w:t>
      </w:r>
    </w:p>
    <w:p>
      <w:r>
        <w:t xml:space="preserve">  The stars' light shines in the night sky.</w:t>
      </w:r>
    </w:p>
    <w:p>
      <w:r>
        <w:t xml:space="preserve">10. Le soleil est la source de lumière la plus importante dans notre monde. </w:t>
      </w:r>
    </w:p>
    <w:p>
      <w:r>
        <w:t xml:space="preserve">   The sun is the most important source of light in our world.</w:t>
      </w:r>
    </w:p>
    <w:p/>
    <w:p>
      <w:r>
        <w:rPr>
          <w:b/>
        </w:rPr>
        <w:t>Word: Rouge | Meaning: Red</w:t>
      </w:r>
    </w:p>
    <w:p/>
    <w:p>
      <w:r>
        <w:t>1. La feuille est rouge.</w:t>
      </w:r>
    </w:p>
    <w:p>
      <w:r>
        <w:t xml:space="preserve">    The leaf is red.</w:t>
      </w:r>
    </w:p>
    <w:p>
      <w:r>
        <w:t>2. Le ballon est rouge.</w:t>
      </w:r>
    </w:p>
    <w:p>
      <w:r>
        <w:t xml:space="preserve">    The ball is red.</w:t>
      </w:r>
    </w:p>
    <w:p>
      <w:r>
        <w:t>3. J'aime manger des fruits rouges.</w:t>
      </w:r>
    </w:p>
    <w:p>
      <w:r>
        <w:t xml:space="preserve">    I like to eat red fruit.</w:t>
      </w:r>
    </w:p>
    <w:p>
      <w:r>
        <w:t>4. Les tomates sont rouges.</w:t>
      </w:r>
    </w:p>
    <w:p>
      <w:r>
        <w:t xml:space="preserve">    Tomatoes are red.</w:t>
      </w:r>
    </w:p>
    <w:p>
      <w:r>
        <w:t>5. La voiture est rouge.</w:t>
      </w:r>
    </w:p>
    <w:p>
      <w:r>
        <w:t xml:space="preserve">    The car is red.</w:t>
      </w:r>
    </w:p>
    <w:p>
      <w:r>
        <w:t xml:space="preserve">6. Elle a un rouge sang. </w:t>
      </w:r>
    </w:p>
    <w:p>
      <w:r>
        <w:t xml:space="preserve">    She has a crimson complexion.</w:t>
      </w:r>
    </w:p>
    <w:p>
      <w:r>
        <w:t>7. Le drapeau français est rouge, blanc et bleu.</w:t>
      </w:r>
    </w:p>
    <w:p>
      <w:r>
        <w:t xml:space="preserve">    The French flag is red, white, and blue.</w:t>
      </w:r>
    </w:p>
    <w:p>
      <w:r>
        <w:t>8. Les couleurs rouges me font penser à l'automne.</w:t>
      </w:r>
    </w:p>
    <w:p>
      <w:r>
        <w:t xml:space="preserve">    Red colors make me think of autumn.</w:t>
      </w:r>
    </w:p>
    <w:p>
      <w:r>
        <w:t xml:space="preserve">9. J'ai besoin d'un crayon rouge. </w:t>
      </w:r>
    </w:p>
    <w:p>
      <w:r>
        <w:t xml:space="preserve">    I need a red pencil.</w:t>
      </w:r>
    </w:p>
    <w:p>
      <w:r>
        <w:t>10. La robe de Marie est rouge.</w:t>
      </w:r>
    </w:p>
    <w:p>
      <w:r>
        <w:t xml:space="preserve">    Marie's dress is red.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suis d'accord avec toi.</w:t>
      </w:r>
    </w:p>
    <w:p>
      <w:r>
        <w:t xml:space="preserve">   I agree with you.</w:t>
      </w:r>
    </w:p>
    <w:p>
      <w:r>
        <w:t>3.  Oui, c'est possible.</w:t>
      </w:r>
    </w:p>
    <w:p>
      <w:r>
        <w:t xml:space="preserve">   Yes, it's possible.</w:t>
      </w:r>
    </w:p>
    <w:p>
      <w:r>
        <w:t>4.  Le café est délicieux. Oui.</w:t>
      </w:r>
    </w:p>
    <w:p>
      <w:r>
        <w:t xml:space="preserve">   The coffee is delicious. Yes.</w:t>
      </w:r>
    </w:p>
    <w:p>
      <w:r>
        <w:t>5.  Est-ce que vous voulez un gâteau ? Oui.</w:t>
      </w:r>
    </w:p>
    <w:p>
      <w:r>
        <w:t xml:space="preserve">   Do you want a cake? Yes.</w:t>
      </w:r>
    </w:p>
    <w:p>
      <w:r>
        <w:t>6.  Il fait beau aujourd'hui. Oui.</w:t>
      </w:r>
    </w:p>
    <w:p>
      <w:r>
        <w:t xml:space="preserve">   It's beautiful today. Yes.</w:t>
      </w:r>
    </w:p>
    <w:p>
      <w:r>
        <w:t>7.  Je ne suis pas fatigué. Oui.</w:t>
      </w:r>
    </w:p>
    <w:p>
      <w:r>
        <w:t xml:space="preserve">   I am not tired. Yes. </w:t>
      </w:r>
    </w:p>
    <w:p>
      <w:r>
        <w:t>8.  Parlez-vous anglais ? Oui.</w:t>
      </w:r>
    </w:p>
    <w:p>
      <w:r>
        <w:t xml:space="preserve">   Do you speak English? Yes.</w:t>
      </w:r>
    </w:p>
    <w:p>
      <w:r>
        <w:t>9.  Oui, je peux l'essayer.</w:t>
      </w:r>
    </w:p>
    <w:p>
      <w:r>
        <w:t xml:space="preserve">    Yes, I can try it.</w:t>
      </w:r>
    </w:p>
    <w:p>
      <w:r>
        <w:t>10.  Tu es très gentil. Oui.</w:t>
      </w:r>
    </w:p>
    <w:p>
      <w:r>
        <w:t xml:space="preserve">    You are very kind. Yes.</w:t>
      </w:r>
    </w:p>
    <w:p/>
    <w:p>
      <w:r>
        <w:rPr>
          <w:b/>
        </w:rPr>
        <w:t>Word: Haut | Meaning: High</w:t>
      </w:r>
    </w:p>
    <w:p/>
    <w:p>
      <w:r>
        <w:t>1. Le gâteau est haut sur la table.</w:t>
      </w:r>
    </w:p>
    <w:p>
      <w:r>
        <w:t xml:space="preserve">  The cake is high on the table.</w:t>
      </w:r>
    </w:p>
    <w:p>
      <w:r>
        <w:t xml:space="preserve">2. La fleur est haute dans le jardin. </w:t>
      </w:r>
    </w:p>
    <w:p>
      <w:r>
        <w:t xml:space="preserve">  The flower is tall in the garden.</w:t>
      </w:r>
    </w:p>
    <w:p>
      <w:r>
        <w:t>3. Il mesure plus haut que moi.</w:t>
      </w:r>
    </w:p>
    <w:p>
      <w:r>
        <w:t xml:space="preserve">  He is taller than I am.</w:t>
      </w:r>
    </w:p>
    <w:p>
      <w:r>
        <w:t>4. Vous avez du mal à voir le haut de la page.</w:t>
      </w:r>
    </w:p>
    <w:p>
      <w:r>
        <w:t xml:space="preserve">   You have difficulty seeing the top of the page. </w:t>
      </w:r>
    </w:p>
    <w:p>
      <w:r>
        <w:t>5. Le drapeau est placé au haut de la tour.</w:t>
      </w:r>
    </w:p>
    <w:p>
      <w:r>
        <w:t xml:space="preserve">   The flag is placed high on the tower.</w:t>
      </w:r>
    </w:p>
    <w:p>
      <w:r>
        <w:t>6. J'ai besoin d'un support pour me mettre haut.</w:t>
      </w:r>
    </w:p>
    <w:p>
      <w:r>
        <w:t xml:space="preserve">   I need a support to help me stand up tall. </w:t>
      </w:r>
    </w:p>
    <w:p>
      <w:r>
        <w:t>7. La vue depuis le haut du mont est magnifique.</w:t>
      </w:r>
    </w:p>
    <w:p>
      <w:r>
        <w:t xml:space="preserve">  The view from the top of the mountain is beautiful. </w:t>
      </w:r>
    </w:p>
    <w:p>
      <w:r>
        <w:t>8. Le vent pousse la voile haute sur l'eau.</w:t>
      </w:r>
    </w:p>
    <w:p>
      <w:r>
        <w:t xml:space="preserve">   The wind pushes the sail high on the water.</w:t>
      </w:r>
    </w:p>
    <w:p>
      <w:r>
        <w:t xml:space="preserve">9. Le robot se déplace avec une vitesse élevée, mais il est bas dans le plan de la table. </w:t>
      </w:r>
    </w:p>
    <w:p>
      <w:r>
        <w:t xml:space="preserve">   The robot moves at a high speed, but it is low on the table's plan. </w:t>
      </w:r>
    </w:p>
    <w:p>
      <w:r>
        <w:t>10.  J'ai besoin d'un peu d'aide pour me tenir haut.</w:t>
      </w:r>
    </w:p>
    <w:p>
      <w:r>
        <w:t xml:space="preserve">    I need a little help to stay upright.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J'aime la maison de mes parents.</w:t>
      </w:r>
    </w:p>
    <w:p>
      <w:r>
        <w:t xml:space="preserve">   I like my parent’s house.</w:t>
      </w:r>
    </w:p>
    <w:p>
      <w:r>
        <w:t xml:space="preserve">3. Nous sommes allés visiter notre maison d’enfance. </w:t>
      </w:r>
    </w:p>
    <w:p>
      <w:r>
        <w:t xml:space="preserve">   We went to visit our childhood home.</w:t>
      </w:r>
    </w:p>
    <w:p>
      <w:r>
        <w:t xml:space="preserve">4. La maison est située dans un quartier calme. </w:t>
      </w:r>
    </w:p>
    <w:p>
      <w:r>
        <w:t xml:space="preserve">   The house is located in a quiet neighborhood.</w:t>
      </w:r>
    </w:p>
    <w:p>
      <w:r>
        <w:t xml:space="preserve">5. Ma maison est bien entretenue. </w:t>
      </w:r>
    </w:p>
    <w:p>
      <w:r>
        <w:t xml:space="preserve">   My house is well-kept. </w:t>
      </w:r>
    </w:p>
    <w:p>
      <w:r>
        <w:t>6. J'ai besoin d'une nouvelle porte pour ma maison.</w:t>
      </w:r>
    </w:p>
    <w:p>
      <w:r>
        <w:t xml:space="preserve">   I need a new door for my home.</w:t>
      </w:r>
    </w:p>
    <w:p>
      <w:r>
        <w:t xml:space="preserve">7. Elle vit dans une petite maison de campagne. </w:t>
      </w:r>
    </w:p>
    <w:p>
      <w:r>
        <w:t xml:space="preserve">    She lives in a small country house. </w:t>
      </w:r>
    </w:p>
    <w:p>
      <w:r>
        <w:t xml:space="preserve">8. Le jardin est magnifique, la maison y est bien intégrée. </w:t>
      </w:r>
    </w:p>
    <w:p>
      <w:r>
        <w:t xml:space="preserve">    The garden is beautiful, the house is well integrated into it.</w:t>
      </w:r>
    </w:p>
    <w:p>
      <w:r>
        <w:t xml:space="preserve">9. Les meubles sont très beaux et confortables dans ma maison. </w:t>
      </w:r>
    </w:p>
    <w:p>
      <w:r>
        <w:t xml:space="preserve">   The furniture is very nice and comfortable in my home. </w:t>
      </w:r>
    </w:p>
    <w:p>
      <w:r>
        <w:t xml:space="preserve">10. J'ai hâte d'y aller pour y passer une semaine de vacances.  </w:t>
      </w:r>
    </w:p>
    <w:p>
      <w:r>
        <w:t xml:space="preserve">    I can’t wait to go there for a week of vacation.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J'adore les fleurs qui poussent dans mon jardin.</w:t>
      </w:r>
    </w:p>
    <w:p>
      <w:r>
        <w:t xml:space="preserve">   I love the flowers that grow in my garden.</w:t>
      </w:r>
    </w:p>
    <w:p>
      <w:r>
        <w:t>3. Cette fleur symbolise l'amour éternel.</w:t>
      </w:r>
    </w:p>
    <w:p>
      <w:r>
        <w:t xml:space="preserve">   This flower symbolizes eternal love.</w:t>
      </w:r>
    </w:p>
    <w:p>
      <w:r>
        <w:t>4. Le bouquet de fleurs était magnifique.</w:t>
      </w:r>
    </w:p>
    <w:p>
      <w:r>
        <w:t xml:space="preserve">   The flower bouquet was magnificent.</w:t>
      </w:r>
    </w:p>
    <w:p>
      <w:r>
        <w:t>5.  Elle a offert une fleur à sa mère.</w:t>
      </w:r>
    </w:p>
    <w:p>
      <w:r>
        <w:t xml:space="preserve">    She gave her mother a flower. </w:t>
      </w:r>
    </w:p>
    <w:p>
      <w:r>
        <w:t>6. La fleur d'orchidée est rare et précieuse.</w:t>
      </w:r>
    </w:p>
    <w:p>
      <w:r>
        <w:t xml:space="preserve">   Orchid flower is rare and precious. </w:t>
      </w:r>
    </w:p>
    <w:p>
      <w:r>
        <w:t>7.  Les fleurs ont besoin de beaucoup d'eau pour grandir.</w:t>
      </w:r>
    </w:p>
    <w:p>
      <w:r>
        <w:t xml:space="preserve">   Flowers need a lot of water to grow.</w:t>
      </w:r>
    </w:p>
    <w:p>
      <w:r>
        <w:t xml:space="preserve">8.  Je suis allergique aux fleurs de rose. </w:t>
      </w:r>
    </w:p>
    <w:p>
      <w:r>
        <w:t xml:space="preserve">    I am allergic to roses.</w:t>
      </w:r>
    </w:p>
    <w:p>
      <w:r>
        <w:t>9.  La fleur de lys est une fleur importante dans la culture française.</w:t>
      </w:r>
    </w:p>
    <w:p>
      <w:r>
        <w:t xml:space="preserve">    The lily flower is an important flower in French culture.</w:t>
      </w:r>
    </w:p>
    <w:p>
      <w:r>
        <w:t xml:space="preserve">10. La fleur s'épanouit en pleine lumière du soleil. </w:t>
      </w:r>
    </w:p>
    <w:p>
      <w:r>
        <w:t xml:space="preserve">   The flower blooms in full sunlight.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 I love playing football with my friends.</w:t>
      </w:r>
    </w:p>
    <w:p>
      <w:r>
        <w:t xml:space="preserve">2.  Elle joue le piano depuis l'âge de cinq ans. </w:t>
      </w:r>
    </w:p>
    <w:p>
      <w:r>
        <w:t xml:space="preserve">   She has been playing piano since she was five years old.</w:t>
      </w:r>
    </w:p>
    <w:p>
      <w:r>
        <w:t xml:space="preserve">3. Les enfants jouent dans la cour pendant les beaux jours. </w:t>
      </w:r>
    </w:p>
    <w:p>
      <w:r>
        <w:t xml:space="preserve">   Children play in the yard during sunny days.</w:t>
      </w:r>
    </w:p>
    <w:p>
      <w:r>
        <w:t xml:space="preserve">4. Je joue à des jeux vidéos chaque soir. </w:t>
      </w:r>
    </w:p>
    <w:p>
      <w:r>
        <w:t xml:space="preserve">   I play video games every evening.</w:t>
      </w:r>
    </w:p>
    <w:p>
      <w:r>
        <w:t xml:space="preserve">5. Jouer à des cartes est une activité relaxante.  </w:t>
      </w:r>
    </w:p>
    <w:p>
      <w:r>
        <w:t>Playing cards is a relaxing activity.</w:t>
      </w:r>
    </w:p>
    <w:p>
      <w:r>
        <w:t>6. Le livre que vous avez lu, était un conte musical?</w:t>
      </w:r>
    </w:p>
    <w:p>
      <w:r>
        <w:t xml:space="preserve">    Did the book you read involve music?</w:t>
      </w:r>
    </w:p>
    <w:p>
      <w:r>
        <w:t xml:space="preserve">7. Avoir beaucoup de travail peut être stressant, jouer à la détente. </w:t>
      </w:r>
    </w:p>
    <w:p>
      <w:r>
        <w:t xml:space="preserve">   Having a lot of work can be stressful, so play to relax.</w:t>
      </w:r>
    </w:p>
    <w:p>
      <w:r>
        <w:t>8.  Il joue toujours de la musique quand il est triste.</w:t>
      </w:r>
    </w:p>
    <w:p>
      <w:r>
        <w:t xml:space="preserve">    He always plays music when he's sad.</w:t>
      </w:r>
    </w:p>
    <w:p>
      <w:r>
        <w:t xml:space="preserve">9. Les étudiants jouent un rôle important dans l'apprentissage. </w:t>
      </w:r>
    </w:p>
    <w:p>
      <w:r>
        <w:t xml:space="preserve">    Students play an important role in learning.</w:t>
      </w:r>
    </w:p>
    <w:p>
      <w:r>
        <w:t xml:space="preserve">10. Jouer à des jeux de société peut être une excellente façon de passer du temps.  </w:t>
      </w:r>
    </w:p>
    <w:p>
      <w:r>
        <w:t>Playing board games can be a great way to spend time.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 pour votre gentillesse.</w:t>
      </w:r>
    </w:p>
    <w:p>
      <w:r>
        <w:t xml:space="preserve">   I'm grateful for your kindness.</w:t>
      </w:r>
    </w:p>
    <w:p>
      <w:r>
        <w:t xml:space="preserve">3. Merci de l'avoir appelée. </w:t>
      </w:r>
    </w:p>
    <w:p>
      <w:r>
        <w:t xml:space="preserve">   Thank you for calling me.</w:t>
      </w:r>
    </w:p>
    <w:p>
      <w:r>
        <w:t>4.  Merci d'être venu/venue à notre rencontre.</w:t>
      </w:r>
    </w:p>
    <w:p>
      <w:r>
        <w:t xml:space="preserve">    Thank you for coming to our meeting.</w:t>
      </w:r>
    </w:p>
    <w:p>
      <w:r>
        <w:t xml:space="preserve">5. Je vous remercie pour votre attention. </w:t>
      </w:r>
    </w:p>
    <w:p>
      <w:r>
        <w:t xml:space="preserve">   I thank you for your attention.</w:t>
      </w:r>
    </w:p>
    <w:p>
      <w:r>
        <w:t xml:space="preserve">6. Merci de votre patience, s’il vous plaît. </w:t>
      </w:r>
    </w:p>
    <w:p>
      <w:r>
        <w:t xml:space="preserve">   Thank you for your patience, please. </w:t>
      </w:r>
    </w:p>
    <w:p>
      <w:r>
        <w:t xml:space="preserve">7.  Merci pour ce cadeau intéressant. </w:t>
      </w:r>
    </w:p>
    <w:p>
      <w:r>
        <w:t xml:space="preserve">    Thank you for this interesting present. </w:t>
      </w:r>
    </w:p>
    <w:p>
      <w:r>
        <w:t xml:space="preserve">8.  Je suis reconnaissant pour vos compliments. </w:t>
      </w:r>
    </w:p>
    <w:p>
      <w:r>
        <w:t xml:space="preserve">   I'm grateful for your compliments.</w:t>
      </w:r>
    </w:p>
    <w:p>
      <w:r>
        <w:t xml:space="preserve">9. Merci de m’aider à trouver des informations. </w:t>
      </w:r>
    </w:p>
    <w:p>
      <w:r>
        <w:t xml:space="preserve">    Thank you for helping me find information.</w:t>
      </w:r>
    </w:p>
    <w:p>
      <w:r>
        <w:t xml:space="preserve">10.  Merci d’avoir partagé cette information avec moi. </w:t>
      </w:r>
    </w:p>
    <w:p>
      <w:r>
        <w:t xml:space="preserve">   Thank you for sharing this information with me.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 </w:t>
      </w:r>
    </w:p>
    <w:p>
      <w:r>
        <w:t xml:space="preserve">    The girl is pretty.</w:t>
      </w:r>
    </w:p>
    <w:p>
      <w:r>
        <w:t xml:space="preserve">2. Elle a une belle voix.  </w:t>
      </w:r>
    </w:p>
    <w:p>
      <w:r>
        <w:t xml:space="preserve">    She has a beautiful voice.</w:t>
      </w:r>
    </w:p>
    <w:p>
      <w:r>
        <w:t xml:space="preserve">3. L'oiseau est belle à observer.  </w:t>
      </w:r>
    </w:p>
    <w:p>
      <w:r>
        <w:t xml:space="preserve">    The bird is beautiful to observe.</w:t>
      </w:r>
    </w:p>
    <w:p>
      <w:r>
        <w:t xml:space="preserve">4. C'est une belle journée.   </w:t>
      </w:r>
    </w:p>
    <w:p>
      <w:r>
        <w:t xml:space="preserve">    It's a beautiful day.</w:t>
      </w:r>
    </w:p>
    <w:p>
      <w:r>
        <w:t xml:space="preserve">5. Il a un beau chapeau.   </w:t>
      </w:r>
    </w:p>
    <w:p>
      <w:r>
        <w:t xml:space="preserve">    He has a nice hat.</w:t>
      </w:r>
    </w:p>
    <w:p>
      <w:r>
        <w:t xml:space="preserve">6. La maison est belle et confortable. </w:t>
      </w:r>
    </w:p>
    <w:p>
      <w:r>
        <w:t xml:space="preserve">    The house is beautiful and comfortable.</w:t>
      </w:r>
    </w:p>
    <w:p>
      <w:r>
        <w:t xml:space="preserve">7. Le gâteau est belle et délicieux.   </w:t>
      </w:r>
    </w:p>
    <w:p>
      <w:r>
        <w:t xml:space="preserve">    The cake is pretty and delicious. </w:t>
      </w:r>
    </w:p>
    <w:p>
      <w:r>
        <w:t xml:space="preserve">8. La fleur est belle et rouge.  </w:t>
      </w:r>
    </w:p>
    <w:p>
      <w:r>
        <w:t xml:space="preserve">    The flower is beautiful and red.</w:t>
      </w:r>
    </w:p>
    <w:p>
      <w:r>
        <w:t xml:space="preserve">9. J'ai vu une belle voiture.  </w:t>
      </w:r>
    </w:p>
    <w:p>
      <w:r>
        <w:t xml:space="preserve">    I saw a beautiful car. </w:t>
      </w:r>
    </w:p>
    <w:p>
      <w:r>
        <w:t xml:space="preserve">10. Il a rencontré un belle femme.  </w:t>
      </w:r>
    </w:p>
    <w:p>
      <w:r>
        <w:t xml:space="preserve">    He met a beautiful woman.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