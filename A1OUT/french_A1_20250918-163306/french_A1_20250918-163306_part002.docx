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Bien | Meaning: Good</w:t>
      </w:r>
    </w:p>
    <w:p/>
    <w:p>
      <w:r>
        <w:t xml:space="preserve">1. Il est bien. </w:t>
      </w:r>
    </w:p>
    <w:p>
      <w:r>
        <w:t xml:space="preserve">    He is well. </w:t>
      </w:r>
    </w:p>
    <w:p>
      <w:r>
        <w:t>2.  Je vais bien, merci.</w:t>
      </w:r>
    </w:p>
    <w:p>
      <w:r>
        <w:t xml:space="preserve">    I am doing well, thank you.</w:t>
      </w:r>
    </w:p>
    <w:p>
      <w:r>
        <w:t>3. Le café est bien préparé.</w:t>
      </w:r>
    </w:p>
    <w:p>
      <w:r>
        <w:t xml:space="preserve">    The coffee is well prepared. </w:t>
      </w:r>
    </w:p>
    <w:p>
      <w:r>
        <w:t>4. Tu es bien accueilli dans la ville.</w:t>
      </w:r>
    </w:p>
    <w:p>
      <w:r>
        <w:t xml:space="preserve">    You are well received in the city. </w:t>
      </w:r>
    </w:p>
    <w:p>
      <w:r>
        <w:t>5. C'est une bonne idée.</w:t>
      </w:r>
    </w:p>
    <w:p>
      <w:r>
        <w:t xml:space="preserve">    It’s a good idea. </w:t>
      </w:r>
    </w:p>
    <w:p>
      <w:r>
        <w:t>6. Les enfants jouent bien ensemble.</w:t>
      </w:r>
    </w:p>
    <w:p>
      <w:r>
        <w:t xml:space="preserve">    The children play well together.  </w:t>
      </w:r>
    </w:p>
    <w:p>
      <w:r>
        <w:t>7. Je suis bien contente de te voir.</w:t>
      </w:r>
    </w:p>
    <w:p>
      <w:r>
        <w:t xml:space="preserve">    I am happy to see you. </w:t>
      </w:r>
    </w:p>
    <w:p>
      <w:r>
        <w:t>8. J’ai eu un bon repas.</w:t>
      </w:r>
    </w:p>
    <w:p>
      <w:r>
        <w:t xml:space="preserve">    I had a good meal. </w:t>
      </w:r>
    </w:p>
    <w:p>
      <w:r>
        <w:t>9. Il y a beaucoup de gens dans la ville.</w:t>
      </w:r>
    </w:p>
    <w:p>
      <w:r>
        <w:t xml:space="preserve">   There are many people in the city. </w:t>
      </w:r>
    </w:p>
    <w:p>
      <w:r>
        <w:t>10. Elle est bien habillée.</w:t>
      </w:r>
    </w:p>
    <w:p>
      <w:r>
        <w:t xml:space="preserve">  She is well dressed.</w:t>
      </w:r>
    </w:p>
    <w:p/>
    <w:p>
      <w:r>
        <w:rPr>
          <w:b/>
        </w:rPr>
        <w:t>Word: Moi | Meaning: I</w:t>
      </w:r>
    </w:p>
    <w:p/>
    <w:p>
      <w:r>
        <w:t>1.  Je m'appelle Sophie.</w:t>
      </w:r>
    </w:p>
    <w:p>
      <w:r>
        <w:t xml:space="preserve">    My name is Sophie.</w:t>
      </w:r>
    </w:p>
    <w:p>
      <w:r>
        <w:t>2. Moi j'adore la musique classique.</w:t>
      </w:r>
    </w:p>
    <w:p>
      <w:r>
        <w:t xml:space="preserve">    I love classical music.</w:t>
      </w:r>
    </w:p>
    <w:p>
      <w:r>
        <w:t>3. La plage est magnifique! Moi aussi!</w:t>
      </w:r>
    </w:p>
    <w:p>
      <w:r>
        <w:t xml:space="preserve">    The beach is beautiful! I like it too!</w:t>
      </w:r>
    </w:p>
    <w:p>
      <w:r>
        <w:t>4. J'aime boire du café au matin.  Moi aussi.</w:t>
      </w:r>
    </w:p>
    <w:p>
      <w:r>
        <w:t xml:space="preserve">    I like to drink coffee in the morning. Me too. </w:t>
      </w:r>
    </w:p>
    <w:p>
      <w:r>
        <w:t xml:space="preserve">5. Tu as une nouvelle voiture? Moi, non. </w:t>
      </w:r>
    </w:p>
    <w:p>
      <w:r>
        <w:t xml:space="preserve">   Do you have a new car? Me? No.</w:t>
      </w:r>
    </w:p>
    <w:p>
      <w:r>
        <w:t>6. Est-ce que tu peux m’aider? Moi, je ne sais pas.</w:t>
      </w:r>
    </w:p>
    <w:p>
      <w:r>
        <w:t xml:space="preserve">   Can you help me? I don't know.</w:t>
      </w:r>
    </w:p>
    <w:p>
      <w:r>
        <w:t xml:space="preserve">7.  Mes amis et moi allons au cinéma. </w:t>
      </w:r>
    </w:p>
    <w:p>
      <w:r>
        <w:t xml:space="preserve">   My friends and I are going to the cinema. </w:t>
      </w:r>
    </w:p>
    <w:p>
      <w:r>
        <w:t>8.  Je suis fatigué. Moi aussi!</w:t>
      </w:r>
    </w:p>
    <w:p>
      <w:r>
        <w:t xml:space="preserve">    I am tired. Me too!</w:t>
      </w:r>
    </w:p>
    <w:p>
      <w:r>
        <w:t>9.  J’ai envie de manger un gâteau. Moi aussi.</w:t>
      </w:r>
    </w:p>
    <w:p>
      <w:r>
        <w:t xml:space="preserve">    I feel like eating a cake. Me too.</w:t>
      </w:r>
    </w:p>
    <w:p>
      <w:r>
        <w:t>10.  Avez-vous besoin d'aide? Moi, je peux vous aider.</w:t>
      </w:r>
    </w:p>
    <w:p>
      <w:r>
        <w:t xml:space="preserve">   Do you need help? I can help you.</w:t>
      </w:r>
    </w:p>
    <w:p/>
    <w:p>
      <w:r>
        <w:rPr>
          <w:i/>
        </w:rPr>
        <w:t xml:space="preserve">Rose: &lt;Flower&gt; </w:t>
        <w:br/>
        <w:t>| Meaning:  &lt;A type of flower&gt;</w:t>
      </w:r>
    </w:p>
    <w:p/>
    <w:p>
      <w:r>
        <w:t>1. J'aime beaucoup les roses rouges.</w:t>
      </w:r>
    </w:p>
    <w:p>
      <w:r>
        <w:t xml:space="preserve">  I like red roses very much.</w:t>
      </w:r>
    </w:p>
    <w:p>
      <w:r>
        <w:t>2. La rose était belle et parfumée.</w:t>
      </w:r>
    </w:p>
    <w:p>
      <w:r>
        <w:t xml:space="preserve">  The rose was beautiful and fragrant.</w:t>
      </w:r>
    </w:p>
    <w:p>
      <w:r>
        <w:t xml:space="preserve">3. Il donne une rose à son amour chaque jour. </w:t>
      </w:r>
    </w:p>
    <w:p>
      <w:r>
        <w:t xml:space="preserve">  He gives his lover a rose every day.</w:t>
      </w:r>
    </w:p>
    <w:p>
      <w:r>
        <w:t xml:space="preserve">4. Je veux acheter une rose pour ma maman. </w:t>
      </w:r>
    </w:p>
    <w:p>
      <w:r>
        <w:t xml:space="preserve">  I want to buy a rose for my mom.</w:t>
      </w:r>
    </w:p>
    <w:p>
      <w:r>
        <w:t xml:space="preserve">5. La fleur de rose est un symbole de beauté. </w:t>
      </w:r>
    </w:p>
    <w:p>
      <w:r>
        <w:t xml:space="preserve">  The rose flower is a symbol of beauty.</w:t>
      </w:r>
    </w:p>
    <w:p>
      <w:r>
        <w:t xml:space="preserve">6. Les roses blanches sont les plus populaires. </w:t>
      </w:r>
    </w:p>
    <w:p>
      <w:r>
        <w:t xml:space="preserve">  White roses are the most popular.</w:t>
      </w:r>
    </w:p>
    <w:p>
      <w:r>
        <w:t xml:space="preserve">7. Le bouquet de roses était exquis. </w:t>
      </w:r>
    </w:p>
    <w:p>
      <w:r>
        <w:t xml:space="preserve">  The rose bouquet was exquisite.</w:t>
      </w:r>
    </w:p>
    <w:p>
      <w:r>
        <w:t>8. La robe de la femme était colorée avec des roses.</w:t>
      </w:r>
    </w:p>
    <w:p>
      <w:r>
        <w:t xml:space="preserve">  The woman's dress was colored with pink roses.</w:t>
      </w:r>
    </w:p>
    <w:p>
      <w:r>
        <w:t>9. Vous avez une rose dans votre main?</w:t>
      </w:r>
    </w:p>
    <w:p>
      <w:r>
        <w:t xml:space="preserve">  Do you have a rose in your hand?</w:t>
      </w:r>
    </w:p>
    <w:p>
      <w:r>
        <w:t xml:space="preserve">10.  J’ai reçu une rose en cadeau de mon ami. </w:t>
      </w:r>
    </w:p>
    <w:p>
      <w:r>
        <w:t xml:space="preserve">  My friend gave me a rose as a gift.</w:t>
      </w:r>
    </w:p>
    <w:p/>
    <w:p>
      <w:r>
        <w:rPr>
          <w:b/>
        </w:rPr>
        <w:t>Word: Cat | Meaning: Cat</w:t>
      </w:r>
    </w:p>
    <w:p/>
    <w:p>
      <w:r>
        <w:t>1. Il est très mignon, ce chat !</w:t>
      </w:r>
    </w:p>
    <w:p>
      <w:r>
        <w:t xml:space="preserve">    He is very cute, this cat!</w:t>
      </w:r>
    </w:p>
    <w:p>
      <w:r>
        <w:t>2. J'aime jouer avec mon chat.</w:t>
      </w:r>
    </w:p>
    <w:p>
      <w:r>
        <w:t xml:space="preserve">    I like to play with my cat.</w:t>
      </w:r>
    </w:p>
    <w:p>
      <w:r>
        <w:t xml:space="preserve">3. Le chat est dehors. </w:t>
      </w:r>
    </w:p>
    <w:p>
      <w:r>
        <w:t xml:space="preserve">    The cat is outside.</w:t>
      </w:r>
    </w:p>
    <w:p>
      <w:r>
        <w:t>4. La fourrure de mon chat est douce.</w:t>
      </w:r>
    </w:p>
    <w:p>
      <w:r>
        <w:t xml:space="preserve">    My cat’s fur is soft.</w:t>
      </w:r>
    </w:p>
    <w:p>
      <w:r>
        <w:t>5. Elle a un chat très curieux.</w:t>
      </w:r>
    </w:p>
    <w:p>
      <w:r>
        <w:t xml:space="preserve">    She has a very curious cat. </w:t>
      </w:r>
    </w:p>
    <w:p>
      <w:r>
        <w:t>6. Ma mère aime beaucoup son chat.</w:t>
      </w:r>
    </w:p>
    <w:p>
      <w:r>
        <w:t xml:space="preserve">    My mother loves her cat very much. </w:t>
      </w:r>
    </w:p>
    <w:p>
      <w:r>
        <w:t>7. Le chat ronronne paisiblement.</w:t>
      </w:r>
    </w:p>
    <w:p>
      <w:r>
        <w:t xml:space="preserve">    The cat purrs peacefully.</w:t>
      </w:r>
    </w:p>
    <w:p>
      <w:r>
        <w:t>8.  Je suis allergique au chat !</w:t>
      </w:r>
    </w:p>
    <w:p>
      <w:r>
        <w:t xml:space="preserve">    I am allergic to cats!</w:t>
      </w:r>
    </w:p>
    <w:p>
      <w:r>
        <w:t xml:space="preserve">9. Les chats sont des animaux adorables. </w:t>
      </w:r>
    </w:p>
    <w:p>
      <w:r>
        <w:t xml:space="preserve">    Cats are adorable animals.</w:t>
      </w:r>
    </w:p>
    <w:p>
      <w:r>
        <w:t>10.  Il a besoin d'un peu de câlin, mon chat.</w:t>
      </w:r>
    </w:p>
    <w:p>
      <w:r>
        <w:t xml:space="preserve">    He needs a little cuddle, my cat.</w:t>
      </w:r>
    </w:p>
    <w:p/>
    <w:p>
      <w:r>
        <w:rPr>
          <w:b/>
        </w:rPr>
        <w:t>Word: salut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 xml:space="preserve">2. Salut ! Qu'est-ce que tu fais aujourd'hui ? </w:t>
      </w:r>
    </w:p>
    <w:p>
      <w:r>
        <w:t xml:space="preserve">   Hi! What are you doing today?</w:t>
      </w:r>
    </w:p>
    <w:p>
      <w:r>
        <w:t xml:space="preserve">3. Je vais bien, merci. Et toi ?  </w:t>
      </w:r>
    </w:p>
    <w:p>
      <w:r>
        <w:t xml:space="preserve">   I'm fine, thanks. And you?</w:t>
      </w:r>
    </w:p>
    <w:p>
      <w:r>
        <w:t xml:space="preserve">4. Salut à tous! </w:t>
      </w:r>
    </w:p>
    <w:p>
      <w:r>
        <w:t xml:space="preserve">    Hello everyone!</w:t>
      </w:r>
    </w:p>
    <w:p>
      <w:r>
        <w:t xml:space="preserve">5. J'ai faim, j'aimerais un repas.  </w:t>
      </w:r>
    </w:p>
    <w:p>
      <w:r>
        <w:t xml:space="preserve">   I am hungry, I would like a meal.</w:t>
      </w:r>
    </w:p>
    <w:p>
      <w:r>
        <w:t xml:space="preserve">6.  Salut ! Tu es bien ? </w:t>
      </w:r>
    </w:p>
    <w:p>
      <w:r>
        <w:t xml:space="preserve">   Hi! Are you well?</w:t>
      </w:r>
    </w:p>
    <w:p>
      <w:r>
        <w:t xml:space="preserve">7.  Juste une minute, je vais me laver les mains.  </w:t>
      </w:r>
    </w:p>
    <w:p>
      <w:r>
        <w:t xml:space="preserve">   Just a minute, I'm going to wash my hands.</w:t>
      </w:r>
    </w:p>
    <w:p>
      <w:r>
        <w:t xml:space="preserve">8.  Salut ! J’ai besoin d'aide pour comprendre ce que je lis.  </w:t>
      </w:r>
    </w:p>
    <w:p>
      <w:r>
        <w:t xml:space="preserve">    Hello! I need help understanding what I am reading. </w:t>
      </w:r>
    </w:p>
    <w:p>
      <w:r>
        <w:t xml:space="preserve">9. Salut à mes amis, et comment allez-vous ?  </w:t>
      </w:r>
    </w:p>
    <w:p>
      <w:r>
        <w:t xml:space="preserve">   Hi my friends, and how are you doing? </w:t>
      </w:r>
    </w:p>
    <w:p>
      <w:r>
        <w:t xml:space="preserve">10. Salut, la journée commence.  </w:t>
      </w:r>
    </w:p>
    <w:p>
      <w:r>
        <w:t xml:space="preserve">   Hello, the day starts.</w:t>
      </w:r>
    </w:p>
    <w:p/>
    <w:p>
      <w:r>
        <w:rPr>
          <w:b/>
        </w:rPr>
        <w:t>Word: Chat | Meaning: Cat</w:t>
      </w:r>
    </w:p>
    <w:p/>
    <w:p>
      <w:r>
        <w:t>1. J'ai un chat domestique.</w:t>
      </w:r>
    </w:p>
    <w:p>
      <w:r>
        <w:t xml:space="preserve">   I have a house cat.</w:t>
      </w:r>
    </w:p>
    <w:p>
      <w:r>
        <w:t>2. Le chat est très mignon.</w:t>
      </w:r>
    </w:p>
    <w:p>
      <w:r>
        <w:t xml:space="preserve">   The cat is very cute.</w:t>
      </w:r>
    </w:p>
    <w:p>
      <w:r>
        <w:t>3. Il est préférable d'avoir un chat à la maison.</w:t>
      </w:r>
    </w:p>
    <w:p>
      <w:r>
        <w:t xml:space="preserve">   It is preferable to have a cat at home. </w:t>
      </w:r>
    </w:p>
    <w:p>
      <w:r>
        <w:t>4. Les chats aiment jouer avec des souris.</w:t>
      </w:r>
    </w:p>
    <w:p>
      <w:r>
        <w:t xml:space="preserve">   Cats like to play with mice.</w:t>
      </w:r>
    </w:p>
    <w:p>
      <w:r>
        <w:t xml:space="preserve">5.  J'adore parler au chat. </w:t>
      </w:r>
    </w:p>
    <w:p>
      <w:r>
        <w:t xml:space="preserve">   I love talking to the cat. </w:t>
      </w:r>
    </w:p>
    <w:p>
      <w:r>
        <w:t xml:space="preserve">6. Le chat est un animal très intelligent. </w:t>
      </w:r>
    </w:p>
    <w:p>
      <w:r>
        <w:t xml:space="preserve">    The cat is a very intelligent animal. </w:t>
      </w:r>
    </w:p>
    <w:p>
      <w:r>
        <w:t xml:space="preserve">7. Un chat est une compagnie agréable. </w:t>
      </w:r>
    </w:p>
    <w:p>
      <w:r>
        <w:t xml:space="preserve">   A cat is a pleasant companion. </w:t>
      </w:r>
    </w:p>
    <w:p>
      <w:r>
        <w:t xml:space="preserve">8. Il faut s'occuper du chat.  </w:t>
      </w:r>
    </w:p>
    <w:p>
      <w:r>
        <w:t xml:space="preserve">   You must take care of the cat. </w:t>
      </w:r>
    </w:p>
    <w:p>
      <w:r>
        <w:t xml:space="preserve">9. Le chat a besoin de beaucoup d’attention. </w:t>
      </w:r>
    </w:p>
    <w:p>
      <w:r>
        <w:t xml:space="preserve">   The cat needs a lot of attention. </w:t>
      </w:r>
    </w:p>
    <w:p>
      <w:r>
        <w:t>10.  Il est important de prendre soin des chats.</w:t>
      </w:r>
    </w:p>
    <w:p>
      <w:r>
        <w:t xml:space="preserve">    It is important to take care of cats.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>Hello, how are you?</w:t>
      </w:r>
    </w:p>
    <w:p>
      <w:r>
        <w:t xml:space="preserve">2.  Bonjour à tous ! </w:t>
      </w:r>
    </w:p>
    <w:p>
      <w:r>
        <w:t>Hello everyone!</w:t>
      </w:r>
    </w:p>
    <w:p>
      <w:r>
        <w:t>3.   Bonjour, je m'appelle [your name].</w:t>
      </w:r>
    </w:p>
    <w:p>
      <w:r>
        <w:t>Hello, my name is [your name].</w:t>
      </w:r>
    </w:p>
    <w:p>
      <w:r>
        <w:t>4.  Bonjour, il fait beau aujourd'hui.</w:t>
      </w:r>
    </w:p>
    <w:p>
      <w:r>
        <w:t>Hello, it's nice out today.</w:t>
      </w:r>
    </w:p>
    <w:p>
      <w:r>
        <w:t xml:space="preserve">5.   Bonjour, j’ai besoin d’aide. </w:t>
      </w:r>
    </w:p>
    <w:p>
      <w:r>
        <w:t>Hello, I need help.</w:t>
      </w:r>
    </w:p>
    <w:p>
      <w:r>
        <w:t xml:space="preserve">6.  Bonjour, comment est-ce que vous allez ? </w:t>
      </w:r>
    </w:p>
    <w:p>
      <w:r>
        <w:t>Hello, how are you doing?</w:t>
      </w:r>
    </w:p>
    <w:p>
      <w:r>
        <w:t>7. Bonjour madame/monsieur, combien de temps vous avez ?</w:t>
      </w:r>
    </w:p>
    <w:p>
      <w:r>
        <w:t>Good morning/afternoon/evening, sir/madam, how long have you been here?</w:t>
      </w:r>
    </w:p>
    <w:p>
      <w:r>
        <w:t>8.   Bonjour, j'ai faim.</w:t>
      </w:r>
    </w:p>
    <w:p>
      <w:r>
        <w:t>Hello, I am hungry.</w:t>
      </w:r>
    </w:p>
    <w:p>
      <w:r>
        <w:t xml:space="preserve">9.  Bonjour, merci d’avoir appelé! </w:t>
      </w:r>
    </w:p>
    <w:p>
      <w:r>
        <w:t>Hello, thank you for calling!</w:t>
      </w:r>
    </w:p>
    <w:p>
      <w:r>
        <w:t>10. Bonjour, la maison est belle !</w:t>
      </w:r>
    </w:p>
    <w:p>
      <w:r>
        <w:t>Hello, the house is beautiful!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la plage.  </w:t>
      </w:r>
    </w:p>
    <w:p>
      <w:r>
        <w:t xml:space="preserve">    The sunlight shines on the beach.</w:t>
      </w:r>
    </w:p>
    <w:p>
      <w:r>
        <w:t xml:space="preserve">2. J'aime la lumière artificielle pendant la nuit.  </w:t>
      </w:r>
    </w:p>
    <w:p>
      <w:r>
        <w:t xml:space="preserve">    I like artificial light at night.</w:t>
      </w:r>
    </w:p>
    <w:p>
      <w:r>
        <w:t xml:space="preserve">3. Il y a une petite lampe à côté de la table.  </w:t>
      </w:r>
    </w:p>
    <w:p>
      <w:r>
        <w:t xml:space="preserve">    There is a small lamp next to the table. </w:t>
      </w:r>
    </w:p>
    <w:p>
      <w:r>
        <w:t xml:space="preserve">4. La lune est très brillante aujourd'hui.  </w:t>
      </w:r>
    </w:p>
    <w:p>
      <w:r>
        <w:t xml:space="preserve">    The moon is very bright today.</w:t>
      </w:r>
    </w:p>
    <w:p>
      <w:r>
        <w:t xml:space="preserve">5.  La lumière du feu illumine le décor.  </w:t>
      </w:r>
    </w:p>
    <w:p>
      <w:r>
        <w:t xml:space="preserve">    Firelight illuminates the decor.</w:t>
      </w:r>
    </w:p>
    <w:p>
      <w:r>
        <w:t xml:space="preserve">6. Elle était la seule à avoir une lumière dans son cœur.  </w:t>
      </w:r>
    </w:p>
    <w:p>
      <w:r>
        <w:t xml:space="preserve">    She was the only one to have a light in her heart. </w:t>
      </w:r>
    </w:p>
    <w:p>
      <w:r>
        <w:t xml:space="preserve">7. Les enfants jouent avec des lampions de couleurs.  </w:t>
      </w:r>
    </w:p>
    <w:p>
      <w:r>
        <w:t xml:space="preserve">    The children play with colorful lanterns. </w:t>
      </w:r>
    </w:p>
    <w:p>
      <w:r>
        <w:t xml:space="preserve">8. Le bateau voyageit sous la lumière du jour.  </w:t>
      </w:r>
    </w:p>
    <w:p>
      <w:r>
        <w:t xml:space="preserve">    The boat traveled under the day's light.</w:t>
      </w:r>
    </w:p>
    <w:p>
      <w:r>
        <w:t xml:space="preserve">9. La lumière des bougies apporte une ambiance cosy.  </w:t>
      </w:r>
    </w:p>
    <w:p>
      <w:r>
        <w:t xml:space="preserve">    The light of the candles brings a cozy atmosphere. </w:t>
      </w:r>
    </w:p>
    <w:p>
      <w:r>
        <w:t xml:space="preserve">10. Elle a utilisé une lampe de poche pour trouver son chemin.  </w:t>
      </w:r>
    </w:p>
    <w:p>
      <w:r>
        <w:t xml:space="preserve">   She used a flashlight to find her way.</w:t>
      </w:r>
    </w:p>
    <w:p/>
    <w:p>
      <w:r>
        <w:t>Félicitations: Congratulations</w:t>
      </w:r>
    </w:p>
    <w:p/>
    <w:p>
      <w:r>
        <w:t>1. Félicitations ! Vous avez gagné le concours.</w:t>
      </w:r>
    </w:p>
    <w:p>
      <w:r>
        <w:t xml:space="preserve">  Congratulations! You won the contest.</w:t>
      </w:r>
    </w:p>
    <w:p>
      <w:r>
        <w:t xml:space="preserve">2. Félicitations pour votre réussite dans vos études. </w:t>
      </w:r>
    </w:p>
    <w:p>
      <w:r>
        <w:t xml:space="preserve">   Congratulations on your success in your studies.</w:t>
      </w:r>
    </w:p>
    <w:p>
      <w:r>
        <w:t xml:space="preserve">3. Félicitations à la famille !  Une nouvelle naissance est une joie extraordinaire. </w:t>
      </w:r>
    </w:p>
    <w:p>
      <w:r>
        <w:t xml:space="preserve">   Congratulations to the family! A new birth is an extraordinary joy. </w:t>
      </w:r>
    </w:p>
    <w:p>
      <w:r>
        <w:t xml:space="preserve">4. Félicitations pour ce travail remarquable. </w:t>
      </w:r>
    </w:p>
    <w:p>
      <w:r>
        <w:t xml:space="preserve">    Congratulations for this remarkable work. </w:t>
      </w:r>
    </w:p>
    <w:p>
      <w:r>
        <w:t xml:space="preserve">5. Félicitations pour ton nouvel emploi! </w:t>
      </w:r>
    </w:p>
    <w:p>
      <w:r>
        <w:t xml:space="preserve">    Congratulations on your new job!  </w:t>
      </w:r>
    </w:p>
    <w:p>
      <w:r>
        <w:t xml:space="preserve">6. Félicitations à la petite famille ! Un bébé est une chance merveilleuse. </w:t>
      </w:r>
    </w:p>
    <w:p>
      <w:r>
        <w:t xml:space="preserve">   Congratulations to the little family! A baby is a wonderful opportunity.</w:t>
      </w:r>
    </w:p>
    <w:p>
      <w:r>
        <w:t>7. Félicitations pour votre voyage réussi!</w:t>
      </w:r>
    </w:p>
    <w:p>
      <w:r>
        <w:t xml:space="preserve">   Congratulations on your successful trip!</w:t>
      </w:r>
    </w:p>
    <w:p>
      <w:r>
        <w:t xml:space="preserve">8. Félicitations pour l'obtention de cette distinction! </w:t>
      </w:r>
    </w:p>
    <w:p>
      <w:r>
        <w:t xml:space="preserve">    Congratulations for obtaining this distinction!</w:t>
      </w:r>
    </w:p>
    <w:p>
      <w:r>
        <w:t xml:space="preserve">9. Félicitations à tous ! Un nouveau chapitre s’ouvre.  </w:t>
      </w:r>
    </w:p>
    <w:p>
      <w:r>
        <w:t xml:space="preserve">   Congratulations to everyone! A new chapter opens.</w:t>
      </w:r>
    </w:p>
    <w:p>
      <w:r>
        <w:t xml:space="preserve">10. Félicitations pour votre courage et votre détermination. </w:t>
      </w:r>
    </w:p>
    <w:p>
      <w:r>
        <w:t xml:space="preserve">  Congratulations for your courage and determination.</w:t>
      </w:r>
    </w:p>
    <w:p/>
    <w:p>
      <w:r>
        <w:rPr>
          <w:b/>
        </w:rPr>
        <w:t>Word: Famille | Meaning: Family</w:t>
      </w:r>
    </w:p>
    <w:p/>
    <w:p>
      <w:r>
        <w:t xml:space="preserve">1. Ma famille est très grande.  </w:t>
      </w:r>
    </w:p>
    <w:p>
      <w:r>
        <w:t xml:space="preserve">    My family is very large.</w:t>
      </w:r>
    </w:p>
    <w:p>
      <w:r>
        <w:t xml:space="preserve">2. Je suis heureux de parler avec ma famille. </w:t>
      </w:r>
    </w:p>
    <w:p>
      <w:r>
        <w:t xml:space="preserve">    I am happy to speak with my family.</w:t>
      </w:r>
    </w:p>
    <w:p>
      <w:r>
        <w:t xml:space="preserve">3. Les enfants aiment jouer avec leur famille. </w:t>
      </w:r>
    </w:p>
    <w:p>
      <w:r>
        <w:t xml:space="preserve">    Children love playing with their family.</w:t>
      </w:r>
    </w:p>
    <w:p>
      <w:r>
        <w:t xml:space="preserve">4. La famille se prépare pour la fête.  </w:t>
      </w:r>
    </w:p>
    <w:p>
      <w:r>
        <w:t xml:space="preserve">    The family is preparing for the party.</w:t>
      </w:r>
    </w:p>
    <w:p>
      <w:r>
        <w:t>5. Nous avons beaucoup de cousins dans notre famille.</w:t>
      </w:r>
    </w:p>
    <w:p>
      <w:r>
        <w:t xml:space="preserve">    We have many cousins in our family.</w:t>
      </w:r>
    </w:p>
    <w:p>
      <w:r>
        <w:t xml:space="preserve">6. Ma mère est une femme très gentille. </w:t>
      </w:r>
    </w:p>
    <w:p>
      <w:r>
        <w:t xml:space="preserve">    My mother is a very kind woman.</w:t>
      </w:r>
    </w:p>
    <w:p>
      <w:r>
        <w:t xml:space="preserve">7. Ils sont venus nous voir pour le weekend.  </w:t>
      </w:r>
    </w:p>
    <w:p>
      <w:r>
        <w:t xml:space="preserve">    They came to see us for the weekend.</w:t>
      </w:r>
    </w:p>
    <w:p>
      <w:r>
        <w:t xml:space="preserve">8. La famille a un chien adorable. </w:t>
      </w:r>
    </w:p>
    <w:p>
      <w:r>
        <w:t xml:space="preserve">    The family has an adorable dog.</w:t>
      </w:r>
    </w:p>
    <w:p>
      <w:r>
        <w:t>9. Je voudrais aller chez ma famille bientôt.</w:t>
      </w:r>
    </w:p>
    <w:p>
      <w:r>
        <w:t xml:space="preserve">   I would like to go visit my family soon.</w:t>
      </w:r>
    </w:p>
    <w:p>
      <w:r>
        <w:t>10. Ma famille est une source de joie et d’amour.</w:t>
      </w:r>
    </w:p>
    <w:p>
      <w:r>
        <w:t xml:space="preserve">     My family is a source of joy and love.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