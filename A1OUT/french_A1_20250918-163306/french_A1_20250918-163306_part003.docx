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Great</w:t>
      </w:r>
    </w:p>
    <w:p/>
    <w:p>
      <w:r>
        <w:t>1. Ce gâteau est grand et délicieux.</w:t>
      </w:r>
    </w:p>
    <w:p>
      <w:r>
        <w:t xml:space="preserve">   This cake is large and delicious.</w:t>
      </w:r>
    </w:p>
    <w:p>
      <w:r>
        <w:t>2. La maison de mes grands-parents est grande.</w:t>
      </w:r>
    </w:p>
    <w:p>
      <w:r>
        <w:t xml:space="preserve">   My grandparents' house is big.</w:t>
      </w:r>
    </w:p>
    <w:p>
      <w:r>
        <w:t>3. J’ai un grand chien.</w:t>
      </w:r>
    </w:p>
    <w:p>
      <w:r>
        <w:t xml:space="preserve">   I have a large dog.</w:t>
      </w:r>
    </w:p>
    <w:p>
      <w:r>
        <w:t>4. Il est grand, mais il est gentil.</w:t>
      </w:r>
    </w:p>
    <w:p>
      <w:r>
        <w:t xml:space="preserve">  He is tall, but he is kind.</w:t>
      </w:r>
    </w:p>
    <w:p>
      <w:r>
        <w:t>5. Vous avez besoin d’un grand plan pour ce projet.</w:t>
      </w:r>
    </w:p>
    <w:p>
      <w:r>
        <w:t xml:space="preserve">   You need a big plan for this project.</w:t>
      </w:r>
    </w:p>
    <w:p>
      <w:r>
        <w:t>6. Le soleil est grand aujourd'hui.</w:t>
      </w:r>
    </w:p>
    <w:p>
      <w:r>
        <w:t xml:space="preserve">   The sun is large today. </w:t>
      </w:r>
    </w:p>
    <w:p>
      <w:r>
        <w:t>7. La ville est grande et animée.</w:t>
      </w:r>
    </w:p>
    <w:p>
      <w:r>
        <w:t xml:space="preserve">   The city is large and lively.</w:t>
      </w:r>
    </w:p>
    <w:p>
      <w:r>
        <w:t>8. J’ai besoin de beaucoup d’espace pour mes affaires.</w:t>
      </w:r>
    </w:p>
    <w:p>
      <w:r>
        <w:t xml:space="preserve">   I need a lot of space for my belongings.</w:t>
      </w:r>
    </w:p>
    <w:p>
      <w:r>
        <w:t>9. Le roi était grand et puissant.</w:t>
      </w:r>
    </w:p>
    <w:p>
      <w:r>
        <w:t xml:space="preserve">   The king was large and powerful.</w:t>
      </w:r>
    </w:p>
    <w:p>
      <w:r>
        <w:t xml:space="preserve">10. La musique est grande, mais la danse est plus grande. </w:t>
      </w:r>
    </w:p>
    <w:p>
      <w:r>
        <w:t xml:space="preserve">  The music is big, but the dance is bigger.</w:t>
      </w:r>
    </w:p>
    <w:p/>
    <w:p>
      <w:r>
        <w:rPr>
          <w:b/>
        </w:rPr>
        <w:t>Word: Jeu | Meaning: Game</w:t>
      </w:r>
    </w:p>
    <w:p/>
    <w:p>
      <w:r>
        <w:t xml:space="preserve">1. J'adore jouer au foot avec mes amis. </w:t>
      </w:r>
    </w:p>
    <w:p>
      <w:r>
        <w:t xml:space="preserve">   I love playing football with my friends.</w:t>
      </w:r>
    </w:p>
    <w:p>
      <w:r>
        <w:t>2. Il y a un jeu de société sur la table.</w:t>
      </w:r>
    </w:p>
    <w:p>
      <w:r>
        <w:t xml:space="preserve">   There is a board game on the table.</w:t>
      </w:r>
    </w:p>
    <w:p>
      <w:r>
        <w:t>3. Le jeu est très amusant.</w:t>
      </w:r>
    </w:p>
    <w:p>
      <w:r>
        <w:t xml:space="preserve">   The game is very fun.</w:t>
      </w:r>
    </w:p>
    <w:p>
      <w:r>
        <w:t xml:space="preserve">4. Nous jouons au jeux vidéo tous les week-ends. </w:t>
      </w:r>
    </w:p>
    <w:p>
      <w:r>
        <w:t xml:space="preserve">   We play video games every weekend.</w:t>
      </w:r>
    </w:p>
    <w:p>
      <w:r>
        <w:t>5. Tu ne veux pas jouer à un jeu de cartes?</w:t>
      </w:r>
    </w:p>
    <w:p>
      <w:r>
        <w:t xml:space="preserve">   Do you not want to play a card game?</w:t>
      </w:r>
    </w:p>
    <w:p>
      <w:r>
        <w:t>6. Le jeu est important pour la vie d'un enfant.</w:t>
      </w:r>
    </w:p>
    <w:p>
      <w:r>
        <w:t xml:space="preserve">    Playing is important for a child's life.</w:t>
      </w:r>
    </w:p>
    <w:p>
      <w:r>
        <w:t xml:space="preserve">7. J'ai trouvé un jeu intéressant! </w:t>
      </w:r>
    </w:p>
    <w:p>
      <w:r>
        <w:t xml:space="preserve">   I found an interesting game!</w:t>
      </w:r>
    </w:p>
    <w:p>
      <w:r>
        <w:t xml:space="preserve">8. Les enfants aiment jouer à des jeux de construction. </w:t>
      </w:r>
    </w:p>
    <w:p>
      <w:r>
        <w:t xml:space="preserve">   Children like to play building games.</w:t>
      </w:r>
    </w:p>
    <w:p>
      <w:r>
        <w:t>9.  Il est temps de commencer le jeu !</w:t>
      </w:r>
    </w:p>
    <w:p>
      <w:r>
        <w:t xml:space="preserve">    It's time to start the game!</w:t>
      </w:r>
    </w:p>
    <w:p>
      <w:r>
        <w:t xml:space="preserve">10. Je voudrais jouer un jeu d’échecs. </w:t>
      </w:r>
    </w:p>
    <w:p>
      <w:r>
        <w:t xml:space="preserve">     I would like to play a chess game.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L'amour est une force puissante.</w:t>
      </w:r>
    </w:p>
    <w:p>
      <w:r>
        <w:t xml:space="preserve">    Love is a powerful force.</w:t>
      </w:r>
    </w:p>
    <w:p>
      <w:r>
        <w:t xml:space="preserve">3.  Le voyage m'a donné un amour profond de la nature. </w:t>
      </w:r>
    </w:p>
    <w:p>
      <w:r>
        <w:t xml:space="preserve">    The trip gave me deep love for nature.</w:t>
      </w:r>
    </w:p>
    <w:p>
      <w:r>
        <w:t>4.  Les enfants sont pleins d'amour pour les animaux.</w:t>
      </w:r>
    </w:p>
    <w:p>
      <w:r>
        <w:t xml:space="preserve">    Children are full of love for animals.</w:t>
      </w:r>
    </w:p>
    <w:p>
      <w:r>
        <w:t>5.  J’aime beaucoup chanter et l’amour de la musique est extraordinaire.</w:t>
      </w:r>
    </w:p>
    <w:p>
      <w:r>
        <w:t xml:space="preserve">    I love to sing and the love for music is extraordinary. </w:t>
      </w:r>
    </w:p>
    <w:p>
      <w:r>
        <w:t>6.  L'amour entre deux personnes peut se transformer en une histoire magique.</w:t>
      </w:r>
    </w:p>
    <w:p>
      <w:r>
        <w:t xml:space="preserve">    Love between two people can transform into a magical story.</w:t>
      </w:r>
    </w:p>
    <w:p>
      <w:r>
        <w:t xml:space="preserve">7.  Le soleil brille avec amour et il illumine nos jours. </w:t>
      </w:r>
    </w:p>
    <w:p>
      <w:r>
        <w:t xml:space="preserve">    The sun shines with love and it illuminates our days.</w:t>
      </w:r>
    </w:p>
    <w:p>
      <w:r>
        <w:t xml:space="preserve">8.  Il faut beaucoup d'amour pour grandir et évoluer. </w:t>
      </w:r>
    </w:p>
    <w:p>
      <w:r>
        <w:t xml:space="preserve">   You need a lot of love to grow and evolve. </w:t>
      </w:r>
    </w:p>
    <w:p>
      <w:r>
        <w:t xml:space="preserve">9.  L’amour est une chose précieuse à ne pas négliger. </w:t>
      </w:r>
    </w:p>
    <w:p>
      <w:r>
        <w:t xml:space="preserve">   Love is a precious thing that should not be ignored.</w:t>
      </w:r>
    </w:p>
    <w:p>
      <w:r>
        <w:t xml:space="preserve">10. La vie est belle grâce à l’amour. </w:t>
      </w:r>
    </w:p>
    <w:p>
      <w:r>
        <w:t xml:space="preserve">    Life is beautiful thanks to love.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>2. Il y a cinq personnes dans ma famille.</w:t>
      </w:r>
    </w:p>
    <w:p>
      <w:r>
        <w:t xml:space="preserve">    There are five people in my family.</w:t>
      </w:r>
    </w:p>
    <w:p>
      <w:r>
        <w:t>3. Les enfants sont toujours contents de voir leurs parents.</w:t>
      </w:r>
    </w:p>
    <w:p>
      <w:r>
        <w:t xml:space="preserve">    Children are always happy to see their parents. </w:t>
      </w:r>
    </w:p>
    <w:p>
      <w:r>
        <w:t>4. J'adore passer du temps avec ma famille.</w:t>
      </w:r>
    </w:p>
    <w:p>
      <w:r>
        <w:t xml:space="preserve">    I love spending time with my family.</w:t>
      </w:r>
    </w:p>
    <w:p>
      <w:r>
        <w:t>5. Nous sommes un groupe familial heureux.</w:t>
      </w:r>
    </w:p>
    <w:p>
      <w:r>
        <w:t xml:space="preserve">    We are a happy family group.</w:t>
      </w:r>
    </w:p>
    <w:p>
      <w:r>
        <w:t>6. Ma mère est une femme très gentille.</w:t>
      </w:r>
    </w:p>
    <w:p>
      <w:r>
        <w:t xml:space="preserve">    My mother is a very kind woman. </w:t>
      </w:r>
    </w:p>
    <w:p>
      <w:r>
        <w:t>7. Mon frère et moi, nous sommes très proche.</w:t>
      </w:r>
    </w:p>
    <w:p>
      <w:r>
        <w:t xml:space="preserve">    My brother and I are very close.</w:t>
      </w:r>
    </w:p>
    <w:p>
      <w:r>
        <w:t>8. Nous partageons des repas souvent ensemble.</w:t>
      </w:r>
    </w:p>
    <w:p>
      <w:r>
        <w:t xml:space="preserve">    We often share meals together.</w:t>
      </w:r>
    </w:p>
    <w:p>
      <w:r>
        <w:t xml:space="preserve">9. La famille est un élément important de la vie. </w:t>
      </w:r>
    </w:p>
    <w:p>
      <w:r>
        <w:t xml:space="preserve">    Family is an important element of life.</w:t>
      </w:r>
    </w:p>
    <w:p>
      <w:r>
        <w:t xml:space="preserve">10. Le plus important dans la vie est de passer du temps avec ses proches.  </w:t>
      </w:r>
    </w:p>
    <w:p>
      <w:r>
        <w:t xml:space="preserve">    The most important thing in life is to spend time with loved ones.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Bonjour à tous ! </w:t>
      </w:r>
    </w:p>
    <w:p>
      <w:r>
        <w:t xml:space="preserve">    Hello everyone!</w:t>
      </w:r>
    </w:p>
    <w:p>
      <w:r>
        <w:t>3. Il est un peu froid aujourd'hui, n'est-ce pas ?</w:t>
      </w:r>
    </w:p>
    <w:p>
      <w:r>
        <w:t xml:space="preserve">    It is a bit cold today, isn't it? </w:t>
      </w:r>
    </w:p>
    <w:p>
      <w:r>
        <w:t>4. Bonjour Madame, je suis venu vous voir pour parler de mon projet.</w:t>
      </w:r>
    </w:p>
    <w:p>
      <w:r>
        <w:t xml:space="preserve">    Good morning Mrs., I have come to see you to talk about my project.</w:t>
      </w:r>
    </w:p>
    <w:p>
      <w:r>
        <w:t xml:space="preserve">5. Bonjour à la famille !  </w:t>
      </w:r>
    </w:p>
    <w:p>
      <w:r>
        <w:t xml:space="preserve">    Hello to the family!</w:t>
      </w:r>
    </w:p>
    <w:p>
      <w:r>
        <w:t xml:space="preserve">6. Bonjour le soleil !  </w:t>
      </w:r>
    </w:p>
    <w:p>
      <w:r>
        <w:t xml:space="preserve">    Hello sunshine! </w:t>
      </w:r>
    </w:p>
    <w:p>
      <w:r>
        <w:t xml:space="preserve">7.  Bonjour, j'ai besoin d'aide pour un problème. </w:t>
      </w:r>
    </w:p>
    <w:p>
      <w:r>
        <w:t xml:space="preserve">    Hello, I need help with a problem. </w:t>
      </w:r>
    </w:p>
    <w:p>
      <w:r>
        <w:t xml:space="preserve">8.  Bonjour de l'autre côté du monde! </w:t>
      </w:r>
    </w:p>
    <w:p>
      <w:r>
        <w:t xml:space="preserve">     Hello from the other side of the world! </w:t>
      </w:r>
    </w:p>
    <w:p>
      <w:r>
        <w:t>9. Bonjour à Paris !</w:t>
      </w:r>
    </w:p>
    <w:p>
      <w:r>
        <w:t xml:space="preserve">    Hello to Paris! </w:t>
      </w:r>
    </w:p>
    <w:p>
      <w:r>
        <w:t xml:space="preserve">10.  Bonjour, quel est le temps ? </w:t>
      </w:r>
    </w:p>
    <w:p>
      <w:r>
        <w:t xml:space="preserve">    Hello, what is the weather like?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>2.  Est-ce que tu veux venir à la fête?</w:t>
      </w:r>
    </w:p>
    <w:p>
      <w:r>
        <w:t xml:space="preserve">   Do you want to come to the party?</w:t>
      </w:r>
    </w:p>
    <w:p>
      <w:r>
        <w:t xml:space="preserve">3.  Oui, je peux vous aider. </w:t>
      </w:r>
    </w:p>
    <w:p>
      <w:r>
        <w:t xml:space="preserve">   Yes, I can help you.</w:t>
      </w:r>
    </w:p>
    <w:p>
      <w:r>
        <w:t xml:space="preserve">4.  Je vais aller au cinéma ce soir. Oui. </w:t>
      </w:r>
    </w:p>
    <w:p>
      <w:r>
        <w:t xml:space="preserve">   I'm going to the cinema this evening. Yes.</w:t>
      </w:r>
    </w:p>
    <w:p>
      <w:r>
        <w:t xml:space="preserve">5.  La voiture est-elle prête ? Oui. </w:t>
      </w:r>
    </w:p>
    <w:p>
      <w:r>
        <w:t xml:space="preserve">    Is the car ready? Yes.</w:t>
      </w:r>
    </w:p>
    <w:p>
      <w:r>
        <w:t>6.  Oui, j’aime le chocolat.</w:t>
      </w:r>
    </w:p>
    <w:p>
      <w:r>
        <w:t xml:space="preserve">    Yes, I love chocolate.</w:t>
      </w:r>
    </w:p>
    <w:p>
      <w:r>
        <w:t>7.  Je vais à la plage ce week-end.  Oui.</w:t>
      </w:r>
    </w:p>
    <w:p>
      <w:r>
        <w:t xml:space="preserve">   I'm going to the beach this weekend. Yes.</w:t>
      </w:r>
    </w:p>
    <w:p>
      <w:r>
        <w:t xml:space="preserve">8.  Il fait beau aujourd'hui. Oui. </w:t>
      </w:r>
    </w:p>
    <w:p>
      <w:r>
        <w:t xml:space="preserve">   It is beautiful today. Yes. </w:t>
      </w:r>
    </w:p>
    <w:p>
      <w:r>
        <w:t xml:space="preserve">9.  Oui, je vous comprends. </w:t>
      </w:r>
    </w:p>
    <w:p>
      <w:r>
        <w:t xml:space="preserve">    Yes, I understand you. </w:t>
      </w:r>
    </w:p>
    <w:p>
      <w:r>
        <w:t xml:space="preserve">10. Je suis fatigué. Oui. </w:t>
      </w:r>
    </w:p>
    <w:p>
      <w:r>
        <w:t xml:space="preserve">    I am tired. Yes.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Elle joue souvent au piano, mais elle est aussi une excellente chanteuse.</w:t>
      </w:r>
    </w:p>
    <w:p>
      <w:r>
        <w:t xml:space="preserve">    She often plays the piano, but she is also an excellent singer.</w:t>
      </w:r>
    </w:p>
    <w:p>
      <w:r>
        <w:t>3.  Le garçon joue dans la cour pendant les jours d'été.</w:t>
      </w:r>
    </w:p>
    <w:p>
      <w:r>
        <w:t xml:space="preserve">    The boy plays in the yard during summer days.</w:t>
      </w:r>
    </w:p>
    <w:p>
      <w:r>
        <w:t>4.  J'aime jouer de la guitare et chanter des chansons.</w:t>
      </w:r>
    </w:p>
    <w:p>
      <w:r>
        <w:t xml:space="preserve">    I like to play guitar and sing songs. </w:t>
      </w:r>
    </w:p>
    <w:p>
      <w:r>
        <w:t>5.  Ils jouent souvent au foot avec leurs amis.</w:t>
      </w:r>
    </w:p>
    <w:p>
      <w:r>
        <w:t xml:space="preserve">   They often play football with their friends. </w:t>
      </w:r>
    </w:p>
    <w:p>
      <w:r>
        <w:t>6.  Voulez-vous jouer à un jeu de cartes ?</w:t>
      </w:r>
    </w:p>
    <w:p>
      <w:r>
        <w:t xml:space="preserve">    Do you want to play a card game?</w:t>
      </w:r>
    </w:p>
    <w:p>
      <w:r>
        <w:t>7.  On joue d'abord à la charades, puis on change de jeu.</w:t>
      </w:r>
    </w:p>
    <w:p>
      <w:r>
        <w:t xml:space="preserve">    We first play charades, then we switch to a different game.</w:t>
      </w:r>
    </w:p>
    <w:p>
      <w:r>
        <w:t xml:space="preserve">8.  J'ai envie de jouer à une partie de tennis. </w:t>
      </w:r>
    </w:p>
    <w:p>
      <w:r>
        <w:t xml:space="preserve">   I feel like playing a game of tennis. </w:t>
      </w:r>
    </w:p>
    <w:p>
      <w:r>
        <w:t xml:space="preserve">9.  A l'école, les enfants jouent avec leurs camarades. </w:t>
      </w:r>
    </w:p>
    <w:p>
      <w:r>
        <w:t xml:space="preserve">   At school, children play with their classmates. </w:t>
      </w:r>
    </w:p>
    <w:p>
      <w:r>
        <w:t xml:space="preserve">10. J'apprends à jouer d'une nouvelle langue en suivant des cours en ligne. </w:t>
      </w:r>
    </w:p>
    <w:p>
      <w:r>
        <w:t xml:space="preserve">    I am learning to play a new language by following online lessons.</w:t>
      </w:r>
    </w:p>
    <w:p/>
    <w:p>
      <w:r>
        <w:rPr>
          <w:b/>
        </w:rPr>
        <w:t>Word: cat | Meaning: feline animal</w:t>
      </w:r>
    </w:p>
    <w:p/>
    <w:p>
      <w:r>
        <w:t>1. J'adore les chats, ils sont si doux et attachants.</w:t>
      </w:r>
    </w:p>
    <w:p>
      <w:r>
        <w:t xml:space="preserve">    I love cats, they are so sweet and endearing.</w:t>
      </w:r>
    </w:p>
    <w:p>
      <w:r>
        <w:t xml:space="preserve">2. Le chat est un animal domestique très populaire. </w:t>
      </w:r>
    </w:p>
    <w:p>
      <w:r>
        <w:t xml:space="preserve">    The cat is a very popular domesticated animal.</w:t>
      </w:r>
    </w:p>
    <w:p>
      <w:r>
        <w:t>3. Ma petite fille aime beaucoup jouer avec son chat.</w:t>
      </w:r>
    </w:p>
    <w:p>
      <w:r>
        <w:t xml:space="preserve">    My little girl loves to play with her cat.</w:t>
      </w:r>
    </w:p>
    <w:p>
      <w:r>
        <w:t xml:space="preserve">4. L'éruption de la chaleur, et le chat se repose sur le sol. </w:t>
      </w:r>
    </w:p>
    <w:p>
      <w:r>
        <w:t xml:space="preserve">    The heat eruption, and the cat rests on the floor.</w:t>
      </w:r>
    </w:p>
    <w:p>
      <w:r>
        <w:t xml:space="preserve">5. Le chat est un animal qui a besoin d’attention quotidienne. </w:t>
      </w:r>
    </w:p>
    <w:p>
      <w:r>
        <w:t xml:space="preserve">    The cat is an animal that needs daily attention.</w:t>
      </w:r>
    </w:p>
    <w:p>
      <w:r>
        <w:t>6. Nous avons beaucoup de chats dans notre famille.</w:t>
      </w:r>
    </w:p>
    <w:p>
      <w:r>
        <w:t xml:space="preserve">    We have many cats in our family.</w:t>
      </w:r>
    </w:p>
    <w:p>
      <w:r>
        <w:t xml:space="preserve">7. L'homme s'est endormi sur le canapé avec son chat. </w:t>
      </w:r>
    </w:p>
    <w:p>
      <w:r>
        <w:t xml:space="preserve">    The man fell asleep on the sofa with his cat. </w:t>
      </w:r>
    </w:p>
    <w:p>
      <w:r>
        <w:t xml:space="preserve">8. La femme a nourri son chat pour la nuit. </w:t>
      </w:r>
    </w:p>
    <w:p>
      <w:r>
        <w:t xml:space="preserve">    The woman fed her cat for the night.  </w:t>
      </w:r>
    </w:p>
    <w:p>
      <w:r>
        <w:t xml:space="preserve">9. Il était impatient d’aller jouer avec son chat. </w:t>
      </w:r>
    </w:p>
    <w:p>
      <w:r>
        <w:t xml:space="preserve">    He was impatient to go play with his cat. </w:t>
      </w:r>
    </w:p>
    <w:p>
      <w:r>
        <w:t xml:space="preserve">10. Le chat est un animal sauvage qui peut être dangereux. </w:t>
      </w:r>
    </w:p>
    <w:p>
      <w:r>
        <w:t xml:space="preserve">    The cat is a wild animal that can be dangerous.</w:t>
      </w:r>
    </w:p>
    <w:p/>
    <w:p>
      <w:r>
        <w:t>Fleur: flower</w:t>
      </w:r>
    </w:p>
    <w:p/>
    <w:p>
      <w:r>
        <w:t>1.  La fleur bleue est magnifique.</w:t>
      </w:r>
    </w:p>
    <w:p>
      <w:r>
        <w:t xml:space="preserve">   The blue flower is beautiful.</w:t>
      </w:r>
    </w:p>
    <w:p>
      <w:r>
        <w:t>2.  Elle admire la fleur de lys.</w:t>
      </w:r>
    </w:p>
    <w:p>
      <w:r>
        <w:t xml:space="preserve">   She admires the lily flower.</w:t>
      </w:r>
    </w:p>
    <w:p>
      <w:r>
        <w:t>3.  Les fleurs jaunes éclairent l'endroit.</w:t>
      </w:r>
    </w:p>
    <w:p>
      <w:r>
        <w:t xml:space="preserve">   The yellow flowers brighten the place.</w:t>
      </w:r>
    </w:p>
    <w:p>
      <w:r>
        <w:t>4.  J'ai acheté une fleur rouge pour mon amie.</w:t>
      </w:r>
    </w:p>
    <w:p>
      <w:r>
        <w:t xml:space="preserve">   I bought a red flower for my friend. </w:t>
      </w:r>
    </w:p>
    <w:p>
      <w:r>
        <w:t>5.  La fleur de la rose est symbole de beauté.</w:t>
      </w:r>
    </w:p>
    <w:p>
      <w:r>
        <w:t xml:space="preserve">    The rose flower is a symbol of beauty.</w:t>
      </w:r>
    </w:p>
    <w:p>
      <w:r>
        <w:t>6.  Le jardin fleurit d'une multitude de fleurs.</w:t>
      </w:r>
    </w:p>
    <w:p>
      <w:r>
        <w:t xml:space="preserve">   The garden is blossoming with many flowers. </w:t>
      </w:r>
    </w:p>
    <w:p>
      <w:r>
        <w:t>7.  J'aime beaucoup la fleur de cactus.</w:t>
      </w:r>
    </w:p>
    <w:p>
      <w:r>
        <w:t xml:space="preserve">   I like the cactus flower very much.</w:t>
      </w:r>
    </w:p>
    <w:p>
      <w:r>
        <w:t xml:space="preserve">8.  La fleur du palmier pousse sur les bords de la rivière. </w:t>
      </w:r>
    </w:p>
    <w:p>
      <w:r>
        <w:t xml:space="preserve">   The palm tree flower grows on the river banks.</w:t>
      </w:r>
    </w:p>
    <w:p>
      <w:r>
        <w:t>9.  L’arbre a des fleurs roses et bleues.</w:t>
      </w:r>
    </w:p>
    <w:p>
      <w:r>
        <w:t xml:space="preserve">    The tree has pink and blue flowers. </w:t>
      </w:r>
    </w:p>
    <w:p>
      <w:r>
        <w:t>10. Le jardin est fleuri de la rose et de l'herbe.</w:t>
      </w:r>
    </w:p>
    <w:p>
      <w:r>
        <w:t xml:space="preserve">     The garden is blooming with roses and grass.</w:t>
      </w:r>
    </w:p>
    <w:p/>
    <w:p>
      <w:r>
        <w:rPr>
          <w:b/>
        </w:rPr>
        <w:t>Word: beau | Meaning: handsome</w:t>
      </w:r>
    </w:p>
    <w:p/>
    <w:p>
      <w:r>
        <w:t xml:space="preserve">1. La maison est belle, avec un jardin très agréable.  </w:t>
      </w:r>
    </w:p>
    <w:p>
      <w:r>
        <w:t xml:space="preserve">   The house is beautiful, with a very nice garden.</w:t>
      </w:r>
    </w:p>
    <w:p>
      <w:r>
        <w:t>2. Le soleil brille aujourd'hui, il fait beau temps.</w:t>
      </w:r>
    </w:p>
    <w:p>
      <w:r>
        <w:t xml:space="preserve">   The sun shines today, it's beautiful weather. </w:t>
      </w:r>
    </w:p>
    <w:p>
      <w:r>
        <w:t xml:space="preserve">3. J’ai une nouvelle amie, elle est aussi jolie que moi. </w:t>
      </w:r>
    </w:p>
    <w:p>
      <w:r>
        <w:t xml:space="preserve">    I have a new friend, she is also pretty like me. </w:t>
      </w:r>
    </w:p>
    <w:p>
      <w:r>
        <w:t xml:space="preserve">4. La fleur est belle et elle respire de la fraîcheur.  </w:t>
      </w:r>
    </w:p>
    <w:p>
      <w:r>
        <w:t xml:space="preserve">    The flower is beautiful and it breathes fresh air. </w:t>
      </w:r>
    </w:p>
    <w:p>
      <w:r>
        <w:t xml:space="preserve">5. Le restaurant à l’extérieur a une vue magnifique.  </w:t>
      </w:r>
    </w:p>
    <w:p>
      <w:r>
        <w:t xml:space="preserve">    The restaurant outside has a magnificent view. </w:t>
      </w:r>
    </w:p>
    <w:p>
      <w:r>
        <w:t xml:space="preserve">6. Il y a beaucoup d’enfants à la plage, il fait beau journée.   </w:t>
      </w:r>
    </w:p>
    <w:p>
      <w:r>
        <w:t xml:space="preserve">    There are many children at the beach, it's beautiful day. </w:t>
      </w:r>
    </w:p>
    <w:p>
      <w:r>
        <w:t xml:space="preserve">7. Ce livre est beau et il raconte une histoire fascinante.  </w:t>
      </w:r>
    </w:p>
    <w:p>
      <w:r>
        <w:t xml:space="preserve">    This book is beautiful and it tells a fascinating story. </w:t>
      </w:r>
    </w:p>
    <w:p>
      <w:r>
        <w:t xml:space="preserve">8. Je suis content de voir la montagne, elle est belle.   </w:t>
      </w:r>
    </w:p>
    <w:p>
      <w:r>
        <w:t xml:space="preserve">    I am happy to see the mountain, she is beautiful.</w:t>
      </w:r>
    </w:p>
    <w:p>
      <w:r>
        <w:t xml:space="preserve">9. Il faut prendre soin de notre environnement pour le rendre beau.  </w:t>
      </w:r>
    </w:p>
    <w:p>
      <w:r>
        <w:t xml:space="preserve">    We need to take care of our environment to make it beautiful.  </w:t>
      </w:r>
    </w:p>
    <w:p>
      <w:r>
        <w:t xml:space="preserve">10. L'art peut être beau et inspire la curiosité des gens.   </w:t>
      </w:r>
    </w:p>
    <w:p>
      <w:r>
        <w:t xml:space="preserve">   Art can be beautiful and inspires curiosity in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