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J'ai un petit bois de chauffage.  </w:t>
      </w:r>
    </w:p>
    <w:p>
      <w:r>
        <w:t xml:space="preserve">    I have a small firewood log. </w:t>
      </w:r>
    </w:p>
    <w:p>
      <w:r>
        <w:t xml:space="preserve">2. Le bois est important pour la construction d'un bâtiment.   </w:t>
      </w:r>
    </w:p>
    <w:p>
      <w:r>
        <w:t xml:space="preserve">    Wood is important for building a structure.</w:t>
      </w:r>
    </w:p>
    <w:p>
      <w:r>
        <w:t xml:space="preserve">3. La forêt contient beaucoup de bois dans ses arbres.  </w:t>
      </w:r>
    </w:p>
    <w:p>
      <w:r>
        <w:t xml:space="preserve">    The forest contains lots of wood in its trees.</w:t>
      </w:r>
    </w:p>
    <w:p>
      <w:r>
        <w:t xml:space="preserve">4. Les enfants aiment jouer avec le bois dans leur jardin.   </w:t>
      </w:r>
    </w:p>
    <w:p>
      <w:r>
        <w:t xml:space="preserve">    Children like playing with wood in their garden.</w:t>
      </w:r>
    </w:p>
    <w:p>
      <w:r>
        <w:t xml:space="preserve">5. Le bois d'un arbre est différent du bois d'une autre branche.  </w:t>
      </w:r>
    </w:p>
    <w:p>
      <w:r>
        <w:t xml:space="preserve">    Wood from a tree is different than the wood from another branch. </w:t>
      </w:r>
    </w:p>
    <w:p>
      <w:r>
        <w:t xml:space="preserve">6. Il faut utiliser de l'eau pour nettoyer le bois.  </w:t>
      </w:r>
    </w:p>
    <w:p>
      <w:r>
        <w:t xml:space="preserve">    You must use water to clean the wood. </w:t>
      </w:r>
    </w:p>
    <w:p>
      <w:r>
        <w:t xml:space="preserve">7. La taille des branches d'un arbre peut varier en fonction du type de bois.   </w:t>
      </w:r>
    </w:p>
    <w:p>
      <w:r>
        <w:t xml:space="preserve">    The size of a tree branch can vary depending on the kind of wood. </w:t>
      </w:r>
    </w:p>
    <w:p>
      <w:r>
        <w:t xml:space="preserve">8. Le bois peut être utilisé pour faire beaucoup de choses.  </w:t>
      </w:r>
    </w:p>
    <w:p>
      <w:r>
        <w:t xml:space="preserve">    Wood can be used for many things.</w:t>
      </w:r>
    </w:p>
    <w:p>
      <w:r>
        <w:t xml:space="preserve">9. Les arbres fournissent du bois pour la construction et l'alimentation des animaux.  </w:t>
      </w:r>
    </w:p>
    <w:p>
      <w:r>
        <w:t xml:space="preserve">   Trees provide wood for building and food for animals. </w:t>
      </w:r>
    </w:p>
    <w:p>
      <w:r>
        <w:t xml:space="preserve">10. Il y a beaucoup de bois dans les forêts, mais nous devons le protéger.   </w:t>
      </w:r>
    </w:p>
    <w:p>
      <w:r>
        <w:t xml:space="preserve">    There is plenty of wood in the forests but we must protect it.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</w:t>
      </w:r>
    </w:p>
    <w:p>
      <w:r>
        <w:t xml:space="preserve">    The rose is red and beautiful.</w:t>
      </w:r>
    </w:p>
    <w:p>
      <w:r>
        <w:t xml:space="preserve">2. J'aime beaucoup la couleur de la rose. </w:t>
      </w:r>
    </w:p>
    <w:p>
      <w:r>
        <w:t xml:space="preserve">    I like very much the color of the rose.</w:t>
      </w:r>
    </w:p>
    <w:p>
      <w:r>
        <w:t xml:space="preserve">3.  J'ai une rose pour ma maman. </w:t>
      </w:r>
    </w:p>
    <w:p>
      <w:r>
        <w:t xml:space="preserve">    I have a rose for my mom. </w:t>
      </w:r>
    </w:p>
    <w:p>
      <w:r>
        <w:t>4. La rose est symbole de l'amour.</w:t>
      </w:r>
    </w:p>
    <w:p>
      <w:r>
        <w:t xml:space="preserve">   The rose is a symbol of love. </w:t>
      </w:r>
    </w:p>
    <w:p>
      <w:r>
        <w:t>5. Le bouquet de roses était magnifique.</w:t>
      </w:r>
    </w:p>
    <w:p>
      <w:r>
        <w:t xml:space="preserve">   The rose bouquet was magnificent.</w:t>
      </w:r>
    </w:p>
    <w:p>
      <w:r>
        <w:t xml:space="preserve">6.  Il y a une grande rose dans le jardin. </w:t>
      </w:r>
    </w:p>
    <w:p>
      <w:r>
        <w:t xml:space="preserve">    There’s a big rose in the garden. </w:t>
      </w:r>
    </w:p>
    <w:p>
      <w:r>
        <w:t xml:space="preserve">7. La rose est délicieuse et parfumée. </w:t>
      </w:r>
    </w:p>
    <w:p>
      <w:r>
        <w:t xml:space="preserve">    The rose is delicious and fragrant.</w:t>
      </w:r>
    </w:p>
    <w:p>
      <w:r>
        <w:t xml:space="preserve">8.  J'aime boire du thé avec une rose. </w:t>
      </w:r>
    </w:p>
    <w:p>
      <w:r>
        <w:t xml:space="preserve">   I like drinking tea with a rose.</w:t>
      </w:r>
    </w:p>
    <w:p>
      <w:r>
        <w:t xml:space="preserve">9.   La rose est un fleur magnifique. </w:t>
      </w:r>
    </w:p>
    <w:p>
      <w:r>
        <w:t xml:space="preserve">   The rose is a beautiful flower.</w:t>
      </w:r>
    </w:p>
    <w:p>
      <w:r>
        <w:t xml:space="preserve">10. J'ai acheté une rose pour mon anniversaire. </w:t>
      </w:r>
    </w:p>
    <w:p>
      <w:r>
        <w:t xml:space="preserve">   I bought a rose for my birthday.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J'ai besoin d'un peu de lumière pour lire cet article.</w:t>
      </w:r>
    </w:p>
    <w:p>
      <w:r>
        <w:t xml:space="preserve">  I need some light to read this article. </w:t>
      </w:r>
    </w:p>
    <w:p>
      <w:r>
        <w:t>3. La lampe de table est trop faible, il faut une lumière plus vive.</w:t>
      </w:r>
    </w:p>
    <w:p>
      <w:r>
        <w:t xml:space="preserve">  The lamp table is too dim, we need a brighter light.</w:t>
      </w:r>
    </w:p>
    <w:p>
      <w:r>
        <w:t>4. Le ciel était bleu clair et la lumière était douce.</w:t>
      </w:r>
    </w:p>
    <w:p>
      <w:r>
        <w:t xml:space="preserve">  The sky was clear blue and the light was soft.</w:t>
      </w:r>
    </w:p>
    <w:p>
      <w:r>
        <w:t xml:space="preserve">5. J'ai besoin d'une lumière pour trouver ma montre. </w:t>
      </w:r>
    </w:p>
    <w:p>
      <w:r>
        <w:t xml:space="preserve">   I need some light to find my watch. </w:t>
      </w:r>
    </w:p>
    <w:p>
      <w:r>
        <w:t>6. Il y a beaucoup de lumière dans la salle à manger.</w:t>
      </w:r>
    </w:p>
    <w:p>
      <w:r>
        <w:t xml:space="preserve">    There is much light in the dining room.  </w:t>
      </w:r>
    </w:p>
    <w:p>
      <w:r>
        <w:t>7. La lumière du feu crépitant est magnifique.</w:t>
      </w:r>
    </w:p>
    <w:p>
      <w:r>
        <w:t xml:space="preserve">  The flickering fire's light is beautiful. </w:t>
      </w:r>
    </w:p>
    <w:p>
      <w:r>
        <w:t xml:space="preserve">8. Elle est rentrée chez elle, elle a une belle lumière dans ses yeux. </w:t>
      </w:r>
    </w:p>
    <w:p>
      <w:r>
        <w:t xml:space="preserve">   She returned home, she had beautiful light in her eyes. </w:t>
      </w:r>
    </w:p>
    <w:p>
      <w:r>
        <w:t xml:space="preserve">9. L’éclair était trop fort et la lumière fut intense. </w:t>
      </w:r>
    </w:p>
    <w:p>
      <w:r>
        <w:t xml:space="preserve">    The lightning was too strong and the light was intense.  </w:t>
      </w:r>
    </w:p>
    <w:p>
      <w:r>
        <w:t xml:space="preserve">10. J'ai besoin de plus d'informations sur la lumière de cette ville. </w:t>
      </w:r>
    </w:p>
    <w:p>
      <w:r>
        <w:t xml:space="preserve">   I need more information about this city's light.</w:t>
      </w:r>
    </w:p>
    <w:p/>
    <w:p>
      <w:r>
        <w:rPr>
          <w:b/>
        </w:rPr>
        <w:t>Word: jeu | Meaning: game</w:t>
      </w:r>
    </w:p>
    <w:p/>
    <w:p>
      <w:r>
        <w:t>1. J'adore jouer aux jeux de société.</w:t>
      </w:r>
    </w:p>
    <w:p>
      <w:r>
        <w:t xml:space="preserve">    I love playing board games.</w:t>
      </w:r>
    </w:p>
    <w:p>
      <w:r>
        <w:t>2.  Il y a un jeu de piste dans la salle d'épicerie.</w:t>
      </w:r>
    </w:p>
    <w:p>
      <w:r>
        <w:t xml:space="preserve">   There is a game of chess in the grocery store.</w:t>
      </w:r>
    </w:p>
    <w:p>
      <w:r>
        <w:t xml:space="preserve">3. Le jeu de cartes est très populaire. </w:t>
      </w:r>
    </w:p>
    <w:p>
      <w:r>
        <w:t xml:space="preserve">   Card games are very popular.</w:t>
      </w:r>
    </w:p>
    <w:p>
      <w:r>
        <w:t>4.  J'ai joué à un jeu vidéo amusant hier soir.</w:t>
      </w:r>
    </w:p>
    <w:p>
      <w:r>
        <w:t xml:space="preserve">    I played an enjoyable video game last night.</w:t>
      </w:r>
    </w:p>
    <w:p>
      <w:r>
        <w:t>5. Le jeu d'échecs est un excellent moyen de se détendre.</w:t>
      </w:r>
    </w:p>
    <w:p>
      <w:r>
        <w:t xml:space="preserve">    Chess is a great way to relax. </w:t>
      </w:r>
    </w:p>
    <w:p>
      <w:r>
        <w:t xml:space="preserve">6. J’aimerais jouer au jeu de ballon avec mes amis. </w:t>
      </w:r>
    </w:p>
    <w:p>
      <w:r>
        <w:t xml:space="preserve">    I would like to play soccer with my friends.</w:t>
      </w:r>
    </w:p>
    <w:p>
      <w:r>
        <w:t xml:space="preserve">7.  Il est temps de jouer à la machine à café. </w:t>
      </w:r>
    </w:p>
    <w:p>
      <w:r>
        <w:t xml:space="preserve">   It's time to play the coffee machine. </w:t>
      </w:r>
    </w:p>
    <w:p>
      <w:r>
        <w:t xml:space="preserve">8. Nous sommes allés à un jeu d'aventures. </w:t>
      </w:r>
    </w:p>
    <w:p>
      <w:r>
        <w:t xml:space="preserve">   We went on an adventure game.</w:t>
      </w:r>
    </w:p>
    <w:p>
      <w:r>
        <w:t xml:space="preserve">9. J’ai joué à un jeu sportif aujourd’hui. </w:t>
      </w:r>
    </w:p>
    <w:p>
      <w:r>
        <w:t xml:space="preserve">    I played a sports game today.</w:t>
      </w:r>
    </w:p>
    <w:p>
      <w:r>
        <w:t xml:space="preserve">10. Le jeu de ballon est amusant pour les enfants.  </w:t>
      </w:r>
    </w:p>
    <w:p>
      <w:r>
        <w:t xml:space="preserve">   Ball games are fun for kids.</w:t>
      </w:r>
    </w:p>
    <w:p/>
    <w:p>
      <w:r>
        <w:rPr>
          <w:b/>
        </w:rPr>
        <w:t>Word: Bonne | Meaning: Good</w:t>
      </w:r>
    </w:p>
    <w:p/>
    <w:p>
      <w:r>
        <w:t>1. C'est une belle journée, aujourd'hui.</w:t>
      </w:r>
    </w:p>
    <w:p>
      <w:r>
        <w:t xml:space="preserve">    It is a beautiful day, today.</w:t>
      </w:r>
    </w:p>
    <w:p>
      <w:r>
        <w:t>2. La musique est bonne pour l'esprit.</w:t>
      </w:r>
    </w:p>
    <w:p>
      <w:r>
        <w:t xml:space="preserve">    Music is good for the spirit.</w:t>
      </w:r>
    </w:p>
    <w:p>
      <w:r>
        <w:t xml:space="preserve">3. J'ai un bon livre à lire. </w:t>
      </w:r>
    </w:p>
    <w:p>
      <w:r>
        <w:t xml:space="preserve">    I have a good book to read.</w:t>
      </w:r>
    </w:p>
    <w:p>
      <w:r>
        <w:t xml:space="preserve">4. Est-ce que tu as une bonne idée ? </w:t>
      </w:r>
    </w:p>
    <w:p>
      <w:r>
        <w:t xml:space="preserve">    Do you have a good idea?</w:t>
      </w:r>
    </w:p>
    <w:p>
      <w:r>
        <w:t xml:space="preserve">5. Il est bon de boire beaucoup d'eau. </w:t>
      </w:r>
    </w:p>
    <w:p>
      <w:r>
        <w:t xml:space="preserve">    It is good to drink a lot of water.</w:t>
      </w:r>
    </w:p>
    <w:p>
      <w:r>
        <w:t xml:space="preserve">6. La vie est belle, mais parfois difficile. </w:t>
      </w:r>
    </w:p>
    <w:p>
      <w:r>
        <w:t xml:space="preserve">    Life is beautiful but sometimes difficult. </w:t>
      </w:r>
    </w:p>
    <w:p>
      <w:r>
        <w:t xml:space="preserve">7. Le soleil brille aujourd'hui, bonne chance ! </w:t>
      </w:r>
    </w:p>
    <w:p>
      <w:r>
        <w:t xml:space="preserve">    The sun shines today, good luck! </w:t>
      </w:r>
    </w:p>
    <w:p>
      <w:r>
        <w:t xml:space="preserve">8. Tu as bien mangé ? Bonne journée ! </w:t>
      </w:r>
    </w:p>
    <w:p>
      <w:r>
        <w:t xml:space="preserve">    Did you eat well? Have a nice day!</w:t>
      </w:r>
    </w:p>
    <w:p>
      <w:r>
        <w:t xml:space="preserve">9. C’est une bonne idée de voyager.  </w:t>
      </w:r>
    </w:p>
    <w:p>
      <w:r>
        <w:t xml:space="preserve">   It is a good idea to travel. </w:t>
      </w:r>
    </w:p>
    <w:p>
      <w:r>
        <w:t xml:space="preserve">10. J'ai besoin d'une bonne nuit de sommeil. </w:t>
      </w:r>
    </w:p>
    <w:p>
      <w:r>
        <w:t xml:space="preserve">     I need a good night’s sleep.</w:t>
      </w:r>
    </w:p>
    <w:p/>
    <w:p>
      <w:r>
        <w:rPr>
          <w:b/>
        </w:rPr>
        <w:t>Word: haus | Meaning: house</w:t>
      </w:r>
    </w:p>
    <w:p/>
    <w:p>
      <w:r>
        <w:t>1. Je vais au **haus** pour acheter des produits frais.</w:t>
      </w:r>
    </w:p>
    <w:p>
      <w:r>
        <w:t xml:space="preserve">   I am going to the **house** to buy fresh products. </w:t>
      </w:r>
    </w:p>
    <w:p>
      <w:r>
        <w:t>2. Le **haus** est très grand et confortable.</w:t>
      </w:r>
    </w:p>
    <w:p>
      <w:r>
        <w:t xml:space="preserve">   The **house** is very large and comfortable. </w:t>
      </w:r>
    </w:p>
    <w:p>
      <w:r>
        <w:t>3. Il y a beaucoup de gens qui visitent le **haus**.</w:t>
      </w:r>
    </w:p>
    <w:p>
      <w:r>
        <w:t xml:space="preserve">   Many people visit the **house**.</w:t>
      </w:r>
    </w:p>
    <w:p>
      <w:r>
        <w:t>4. La cuisine du **haus** est spacieuse et décorée.</w:t>
      </w:r>
    </w:p>
    <w:p>
      <w:r>
        <w:t xml:space="preserve">   The kitchen in the **house** is spacious and decorated.</w:t>
      </w:r>
    </w:p>
    <w:p>
      <w:r>
        <w:t xml:space="preserve">5. Je suis heureux que nous vivons dans un **haus**. </w:t>
      </w:r>
    </w:p>
    <w:p>
      <w:r>
        <w:t xml:space="preserve">   I am happy that we live in a **house**.</w:t>
      </w:r>
    </w:p>
    <w:p>
      <w:r>
        <w:t>6. J'adore l'ambiance de la **haus**.</w:t>
      </w:r>
    </w:p>
    <w:p>
      <w:r>
        <w:t xml:space="preserve">    I love the atmosphere of the **house**.</w:t>
      </w:r>
    </w:p>
    <w:p>
      <w:r>
        <w:t>7. Le **haus** est situé sur une petite colline.</w:t>
      </w:r>
    </w:p>
    <w:p>
      <w:r>
        <w:t xml:space="preserve">   The **house** is located on a small hill.</w:t>
      </w:r>
    </w:p>
    <w:p>
      <w:r>
        <w:t>8. Il y a un jardin derrière le **haus**.</w:t>
      </w:r>
    </w:p>
    <w:p>
      <w:r>
        <w:t xml:space="preserve">   There is a garden behind the **house**. </w:t>
      </w:r>
    </w:p>
    <w:p>
      <w:r>
        <w:t>9. Je pense que nous allons vivre dans ce **haus** à l'avenir.</w:t>
      </w:r>
    </w:p>
    <w:p>
      <w:r>
        <w:t xml:space="preserve">   I think that we are going to live in this **house** in the future. </w:t>
      </w:r>
    </w:p>
    <w:p>
      <w:r>
        <w:t xml:space="preserve">10. La famille et les amis se réunissent souvent au **haus**. </w:t>
      </w:r>
    </w:p>
    <w:p>
      <w:r>
        <w:t xml:space="preserve">    The family and friends often gather at the **house**.</w:t>
      </w:r>
    </w:p>
    <w:p/>
    <w:p>
      <w:r>
        <w:rPr>
          <w:b/>
        </w:rPr>
        <w:t>Word: bon | Meaning: good</w:t>
      </w:r>
    </w:p>
    <w:p/>
    <w:p>
      <w:r>
        <w:t xml:space="preserve">1. Il est bon de prendre du temps pour se reposer.  </w:t>
      </w:r>
    </w:p>
    <w:p>
      <w:r>
        <w:t>Good rest is important for taking time to relax.</w:t>
      </w:r>
    </w:p>
    <w:p>
      <w:r>
        <w:t xml:space="preserve">2. Le café est bon et chaud aujourd’hui.  </w:t>
      </w:r>
    </w:p>
    <w:p>
      <w:r>
        <w:t>The coffee is good and hot today.</w:t>
      </w:r>
    </w:p>
    <w:p>
      <w:r>
        <w:t xml:space="preserve">3. La musique est bon pour la humeur.  </w:t>
      </w:r>
    </w:p>
    <w:p>
      <w:r>
        <w:t xml:space="preserve">Music is good for the mood. </w:t>
      </w:r>
    </w:p>
    <w:p>
      <w:r>
        <w:t xml:space="preserve">4. C'est bon de parler avec tes amis.  </w:t>
      </w:r>
    </w:p>
    <w:p>
      <w:r>
        <w:t xml:space="preserve">It's nice to talk with your friends. </w:t>
      </w:r>
    </w:p>
    <w:p>
      <w:r>
        <w:t xml:space="preserve">5. C’est bon d’avoir une amie ou un ami.  </w:t>
      </w:r>
    </w:p>
    <w:p>
      <w:r>
        <w:t>It's nice to have a friend.</w:t>
      </w:r>
    </w:p>
    <w:p>
      <w:r>
        <w:t xml:space="preserve">6. J'ai envie de faire des courses, c'est bon.  </w:t>
      </w:r>
    </w:p>
    <w:p>
      <w:r>
        <w:t xml:space="preserve">I want to go shopping, that's good. </w:t>
      </w:r>
    </w:p>
    <w:p>
      <w:r>
        <w:t xml:space="preserve">7. Il faut être bon et honnête.   </w:t>
      </w:r>
    </w:p>
    <w:p>
      <w:r>
        <w:t xml:space="preserve">We must be good and honest. </w:t>
      </w:r>
    </w:p>
    <w:p>
      <w:r>
        <w:t xml:space="preserve">8. Le soleil est bon aujourd’hui.    </w:t>
      </w:r>
    </w:p>
    <w:p>
      <w:r>
        <w:t xml:space="preserve">The sun is nice today. </w:t>
      </w:r>
    </w:p>
    <w:p>
      <w:r>
        <w:t xml:space="preserve">9. C'est bon de boire beaucoup d’eau.  </w:t>
      </w:r>
    </w:p>
    <w:p>
      <w:r>
        <w:t xml:space="preserve">It's good to drink a lot of water. </w:t>
      </w:r>
    </w:p>
    <w:p>
      <w:r>
        <w:t xml:space="preserve">10. J'ai faim, il faut manger quelque chose de bon.   </w:t>
      </w:r>
    </w:p>
    <w:p>
      <w:r>
        <w:t>I'm hungry, we need to eat something good.</w:t>
      </w:r>
    </w:p>
    <w:p/>
    <w:p>
      <w:r>
        <w:rPr>
          <w:b/>
        </w:rPr>
        <w:t>Word: bien | Meaning: good</w:t>
      </w:r>
    </w:p>
    <w:p/>
    <w:p>
      <w:r>
        <w:t>1. Le café est bon.</w:t>
      </w:r>
    </w:p>
    <w:p>
      <w:r>
        <w:t xml:space="preserve">   The coffee is good.</w:t>
      </w:r>
    </w:p>
    <w:p>
      <w:r>
        <w:t>2.  Elle fait bien son travail.</w:t>
      </w:r>
    </w:p>
    <w:p>
      <w:r>
        <w:t xml:space="preserve">   She does her work well.</w:t>
      </w:r>
    </w:p>
    <w:p>
      <w:r>
        <w:t>3. J'ai bien mangé hier.</w:t>
      </w:r>
    </w:p>
    <w:p>
      <w:r>
        <w:t xml:space="preserve">   I ate well yesterday.</w:t>
      </w:r>
    </w:p>
    <w:p>
      <w:r>
        <w:t xml:space="preserve">4. Il va bien, merci. </w:t>
      </w:r>
    </w:p>
    <w:p>
      <w:r>
        <w:t xml:space="preserve">   He is doing well, thank you.</w:t>
      </w:r>
    </w:p>
    <w:p>
      <w:r>
        <w:t>5. Le soleil brille bien aujourd'hui.</w:t>
      </w:r>
    </w:p>
    <w:p>
      <w:r>
        <w:t xml:space="preserve">  The sun shines brightly today.</w:t>
      </w:r>
    </w:p>
    <w:p>
      <w:r>
        <w:t>6. La musique est bien agréable.</w:t>
      </w:r>
    </w:p>
    <w:p>
      <w:r>
        <w:t xml:space="preserve">  The music is pleasant.</w:t>
      </w:r>
    </w:p>
    <w:p>
      <w:r>
        <w:t>7. Tu es très bien!</w:t>
      </w:r>
    </w:p>
    <w:p>
      <w:r>
        <w:t xml:space="preserve">    You are very good!</w:t>
      </w:r>
    </w:p>
    <w:p>
      <w:r>
        <w:t xml:space="preserve">8. C'est une belle journée. </w:t>
      </w:r>
    </w:p>
    <w:p>
      <w:r>
        <w:t xml:space="preserve">   It is a beautiful day. </w:t>
      </w:r>
    </w:p>
    <w:p>
      <w:r>
        <w:t>9. Vous avez bien compris la leçon.</w:t>
      </w:r>
    </w:p>
    <w:p>
      <w:r>
        <w:t xml:space="preserve">   You have understood the lesson well.</w:t>
      </w:r>
    </w:p>
    <w:p>
      <w:r>
        <w:t>10. Je me sens bien aujourd'hui.</w:t>
      </w:r>
    </w:p>
    <w:p>
      <w:r>
        <w:t xml:space="preserve">   I feel well today.</w:t>
      </w:r>
    </w:p>
    <w:p/>
    <w:p>
      <w:r>
        <w:rPr>
          <w:b/>
        </w:rPr>
        <w:t>Word: chat | Meaning: cat</w:t>
      </w:r>
    </w:p>
    <w:p/>
    <w:p>
      <w:r>
        <w:t>1. J'ai un chat adorable qui m'enveloppe de son amour.</w:t>
      </w:r>
    </w:p>
    <w:p>
      <w:r>
        <w:t xml:space="preserve">    My lovely cat wraps me in its love.</w:t>
      </w:r>
    </w:p>
    <w:p>
      <w:r>
        <w:t>2. Il est difficile de trouver un chat sauvage dans la ville.</w:t>
      </w:r>
    </w:p>
    <w:p>
      <w:r>
        <w:t xml:space="preserve">    It is difficult to find a wild cat in the city. </w:t>
      </w:r>
    </w:p>
    <w:p>
      <w:r>
        <w:t>3. Vous avez un chat gris ?</w:t>
      </w:r>
    </w:p>
    <w:p>
      <w:r>
        <w:t xml:space="preserve">     Do you have a grey cat? </w:t>
      </w:r>
    </w:p>
    <w:p>
      <w:r>
        <w:t>4. La femme a un chat qui a besoin d'un nouvel environnement.</w:t>
      </w:r>
    </w:p>
    <w:p>
      <w:r>
        <w:t xml:space="preserve">    The woman has a cat that needs a new environment.  </w:t>
      </w:r>
    </w:p>
    <w:p>
      <w:r>
        <w:t>5. Le chat miaule dans la chambre.</w:t>
      </w:r>
    </w:p>
    <w:p>
      <w:r>
        <w:t xml:space="preserve">   The cat meows in the room.</w:t>
      </w:r>
    </w:p>
    <w:p>
      <w:r>
        <w:t xml:space="preserve">6. L'animal est très gentil et il aime jouer avec moi. </w:t>
      </w:r>
    </w:p>
    <w:p>
      <w:r>
        <w:t xml:space="preserve">    The animal is very kind and it likes to play with me. </w:t>
      </w:r>
    </w:p>
    <w:p>
      <w:r>
        <w:t xml:space="preserve">7. Je n'aime pas les chats qui sont trop méchants. </w:t>
      </w:r>
    </w:p>
    <w:p>
      <w:r>
        <w:t xml:space="preserve">    I don't like cats that are too mean.  </w:t>
      </w:r>
    </w:p>
    <w:p>
      <w:r>
        <w:t xml:space="preserve">8. Il s'est assis sur le canapé et a attendu que je rentre. </w:t>
      </w:r>
    </w:p>
    <w:p>
      <w:r>
        <w:t xml:space="preserve">   He sat on the couch and waited for me to come home. </w:t>
      </w:r>
    </w:p>
    <w:p>
      <w:r>
        <w:t xml:space="preserve">9. Vous avez une petite chatte qui dort ? </w:t>
      </w:r>
    </w:p>
    <w:p>
      <w:r>
        <w:t xml:space="preserve">    Do you have a little cat sleeping?  </w:t>
      </w:r>
    </w:p>
    <w:p>
      <w:r>
        <w:t xml:space="preserve">10. Le chat est dans la forêt, il va se cacher. </w:t>
      </w:r>
    </w:p>
    <w:p>
      <w:r>
        <w:t xml:space="preserve">    The cat is in the forest, it's going to hide.</w:t>
      </w:r>
    </w:p>
    <w:p/>
    <w:p>
      <w:r>
        <w:rPr>
          <w:b/>
        </w:rPr>
        <w:t>Word: joyeux | Meaning: happy</w:t>
      </w:r>
    </w:p>
    <w:p/>
    <w:p>
      <w:r>
        <w:t>1.  C'est très joyeux de revoir mes amis!</w:t>
      </w:r>
    </w:p>
    <w:p>
      <w:r>
        <w:t xml:space="preserve">    Happy to see my friends again!</w:t>
      </w:r>
    </w:p>
    <w:p>
      <w:r>
        <w:t>2. La journée est joyeuse, avec le soleil et la nature.</w:t>
      </w:r>
    </w:p>
    <w:p>
      <w:r>
        <w:t xml:space="preserve">   The day is joyful, with the sun and nature.</w:t>
      </w:r>
    </w:p>
    <w:p>
      <w:r>
        <w:t>3. J'ai une joie immense pour toi aujourd'hui.</w:t>
      </w:r>
    </w:p>
    <w:p>
      <w:r>
        <w:t xml:space="preserve">    I have an immense joy for you today.</w:t>
      </w:r>
    </w:p>
    <w:p>
      <w:r>
        <w:t>4. Le concert était joyeux, avec des chansons amusantes!</w:t>
      </w:r>
    </w:p>
    <w:p>
      <w:r>
        <w:t xml:space="preserve">    The concert was joyful, with fun songs! </w:t>
      </w:r>
    </w:p>
    <w:p>
      <w:r>
        <w:t>5. Nous avons passé un joyeux moment de jeux ensemble.</w:t>
      </w:r>
    </w:p>
    <w:p>
      <w:r>
        <w:t xml:space="preserve">    We had a joyous time playing together. </w:t>
      </w:r>
    </w:p>
    <w:p>
      <w:r>
        <w:t>6. La victoire a été joyeuse et remportée avec brio.</w:t>
      </w:r>
    </w:p>
    <w:p>
      <w:r>
        <w:t xml:space="preserve">   The victory was joyful and won brilliantly. </w:t>
      </w:r>
    </w:p>
    <w:p>
      <w:r>
        <w:t>7. Le voyage fut joyeux grâce aux paysages magnifiques!</w:t>
      </w:r>
    </w:p>
    <w:p>
      <w:r>
        <w:t xml:space="preserve">    The journey was joyful thanks to the beautiful landscapes! </w:t>
      </w:r>
    </w:p>
    <w:p>
      <w:r>
        <w:t>8. Il était joyeux de découvrir sa nouvelle ville.</w:t>
      </w:r>
    </w:p>
    <w:p>
      <w:r>
        <w:t xml:space="preserve">    He was happy to discover his new town.  </w:t>
      </w:r>
    </w:p>
    <w:p>
      <w:r>
        <w:t>9. J’ai une joie immense d'apprendre votre langue!</w:t>
      </w:r>
    </w:p>
    <w:p>
      <w:r>
        <w:t xml:space="preserve">   I have an immense joy of learning your language!</w:t>
      </w:r>
    </w:p>
    <w:p>
      <w:r>
        <w:t xml:space="preserve">10. L’ambiance est joyeuse et festive dans la fête locale. </w:t>
      </w:r>
    </w:p>
    <w:p>
      <w:r>
        <w:t xml:space="preserve">   The atmosphere is joyful and festive at the local festival.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