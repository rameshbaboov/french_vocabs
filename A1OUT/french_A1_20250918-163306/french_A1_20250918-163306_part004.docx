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J'ai une robe rouge.</w:t>
      </w:r>
    </w:p>
    <w:p>
      <w:r>
        <w:t xml:space="preserve">    I have a red dress.</w:t>
      </w:r>
    </w:p>
    <w:p>
      <w:r>
        <w:t>3. La voiture est rouge.</w:t>
      </w:r>
    </w:p>
    <w:p>
      <w:r>
        <w:t xml:space="preserve">    The car is red.</w:t>
      </w:r>
    </w:p>
    <w:p>
      <w:r>
        <w:t>4. Il aime les fruits rouges.</w:t>
      </w:r>
    </w:p>
    <w:p>
      <w:r>
        <w:t xml:space="preserve">    He likes red fruits.</w:t>
      </w:r>
    </w:p>
    <w:p>
      <w:r>
        <w:t>5. La tomate est rouge.</w:t>
      </w:r>
    </w:p>
    <w:p>
      <w:r>
        <w:t xml:space="preserve">   The tomato is red. 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Un rouge est un pigment qui donne à la couleur rouge.</w:t>
      </w:r>
    </w:p>
    <w:p>
      <w:r>
        <w:t xml:space="preserve">    A red is a pigment that gives the color red.</w:t>
      </w:r>
    </w:p>
    <w:p>
      <w:r>
        <w:t>8. La couleur rouge est très excitante.</w:t>
      </w:r>
    </w:p>
    <w:p>
      <w:r>
        <w:t xml:space="preserve">   Red is very exciting colour. </w:t>
      </w:r>
    </w:p>
    <w:p>
      <w:r>
        <w:t>9. Il y a un rouge dans le verre.</w:t>
      </w:r>
    </w:p>
    <w:p>
      <w:r>
        <w:t xml:space="preserve">    There's a red in the glass. </w:t>
      </w:r>
    </w:p>
    <w:p>
      <w:r>
        <w:t xml:space="preserve">10.  L'artiste peint un tableau rouge. </w:t>
      </w:r>
    </w:p>
    <w:p>
      <w:r>
        <w:t xml:space="preserve">   The artist paints a red canvas.</w:t>
      </w:r>
    </w:p>
    <w:p/>
    <w:p>
      <w:r>
        <w:rPr>
          <w:b/>
        </w:rPr>
        <w:t>Word: haut | Meaning: high</w:t>
      </w:r>
    </w:p>
    <w:p/>
    <w:p>
      <w:r>
        <w:t xml:space="preserve">1. Le ballon est plus haut que nous.  </w:t>
      </w:r>
    </w:p>
    <w:p>
      <w:r>
        <w:t xml:space="preserve">    The ball is higher than us.</w:t>
      </w:r>
    </w:p>
    <w:p>
      <w:r>
        <w:t>2. La fleur pousse au-dessus du niveau de la terre.</w:t>
      </w:r>
    </w:p>
    <w:p>
      <w:r>
        <w:t xml:space="preserve">    The flower grows above ground level.</w:t>
      </w:r>
    </w:p>
    <w:p>
      <w:r>
        <w:t xml:space="preserve">3. Ma mère aime regarder le ciel depuis un haut balcon. </w:t>
      </w:r>
    </w:p>
    <w:p>
      <w:r>
        <w:t xml:space="preserve">    My mother likes to look at the sky from a high balcony.</w:t>
      </w:r>
    </w:p>
    <w:p>
      <w:r>
        <w:t xml:space="preserve">4. Il s’est endormi à l'hôtel, sur un lit haut.  </w:t>
      </w:r>
    </w:p>
    <w:p>
      <w:r>
        <w:t xml:space="preserve">    He fell asleep at the hotel on a high bed.</w:t>
      </w:r>
    </w:p>
    <w:p>
      <w:r>
        <w:t xml:space="preserve">5. On peut voir la ville depuis un haut bâtiment.   </w:t>
      </w:r>
    </w:p>
    <w:p>
      <w:r>
        <w:t xml:space="preserve">    We can see the city from a tall building. </w:t>
      </w:r>
    </w:p>
    <w:p>
      <w:r>
        <w:t xml:space="preserve">6. J’ai besoin d'aller au sommet du mont pour profiter de la vue. </w:t>
      </w:r>
    </w:p>
    <w:p>
      <w:r>
        <w:t xml:space="preserve">    I need to go to the top of the mountain to enjoy the view.</w:t>
      </w:r>
    </w:p>
    <w:p>
      <w:r>
        <w:t xml:space="preserve">7. Le toit du magasin est très haut.  </w:t>
      </w:r>
    </w:p>
    <w:p>
      <w:r>
        <w:t xml:space="preserve">    The roof of the shop is very high.</w:t>
      </w:r>
    </w:p>
    <w:p>
      <w:r>
        <w:t xml:space="preserve">8. La fille a essayé de monter sur le haut des escaliers.   </w:t>
      </w:r>
    </w:p>
    <w:p>
      <w:r>
        <w:t xml:space="preserve">    The girl tried to climb on the top of the stairs. </w:t>
      </w:r>
    </w:p>
    <w:p>
      <w:r>
        <w:t xml:space="preserve">9. J’ai pris un verre d'eau, puis j’ai vérifié que je suis à un haut niveau de santé.  </w:t>
      </w:r>
    </w:p>
    <w:p>
      <w:r>
        <w:t xml:space="preserve">    I drank some water, then I checked that I was at a high level of health.</w:t>
      </w:r>
    </w:p>
    <w:p>
      <w:r>
        <w:t xml:space="preserve">10. La voiture roule sur une route très haute.   </w:t>
      </w:r>
    </w:p>
    <w:p>
      <w:r>
        <w:t xml:space="preserve">    The car drives on a very high road.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Moi, je suis fatiguée.</w:t>
      </w:r>
    </w:p>
    <w:p>
      <w:r>
        <w:t xml:space="preserve">    I am tired.</w:t>
      </w:r>
    </w:p>
    <w:p>
      <w:r>
        <w:t>3.  Il est grand et moi aussi.</w:t>
      </w:r>
    </w:p>
    <w:p>
      <w:r>
        <w:t xml:space="preserve">    He is tall, and I am too. </w:t>
      </w:r>
    </w:p>
    <w:p>
      <w:r>
        <w:t>4. J'aime beaucoup lire des livres.</w:t>
      </w:r>
    </w:p>
    <w:p>
      <w:r>
        <w:t xml:space="preserve">   I love to read books a lot.</w:t>
      </w:r>
    </w:p>
    <w:p>
      <w:r>
        <w:t>5.  Moi j’adore la musique.</w:t>
      </w:r>
    </w:p>
    <w:p>
      <w:r>
        <w:t xml:space="preserve">    I love music. </w:t>
      </w:r>
    </w:p>
    <w:p>
      <w:r>
        <w:t xml:space="preserve">6.  Vous êtes bien ?  </w:t>
      </w:r>
    </w:p>
    <w:p>
      <w:r>
        <w:t xml:space="preserve">    Are you well? </w:t>
      </w:r>
    </w:p>
    <w:p>
      <w:r>
        <w:t xml:space="preserve">7. Moi, je voudrais un café. </w:t>
      </w:r>
    </w:p>
    <w:p>
      <w:r>
        <w:t xml:space="preserve">    I would like a coffee.</w:t>
      </w:r>
    </w:p>
    <w:p>
      <w:r>
        <w:t>8.  Tu es contente de me voir aujourd'hui ?</w:t>
      </w:r>
    </w:p>
    <w:p>
      <w:r>
        <w:t xml:space="preserve">     Are you happy to see me today? </w:t>
      </w:r>
    </w:p>
    <w:p>
      <w:r>
        <w:t xml:space="preserve">9.  Moi, je suis content d’être ici. </w:t>
      </w:r>
    </w:p>
    <w:p>
      <w:r>
        <w:t xml:space="preserve">     I am happy to be here. </w:t>
      </w:r>
    </w:p>
    <w:p>
      <w:r>
        <w:t xml:space="preserve">10.  Le soleil brille fort aujourd’hui. Moi aussi. </w:t>
      </w:r>
    </w:p>
    <w:p>
      <w:r>
        <w:t xml:space="preserve">    The sun is shining brightly today. I too.</w:t>
      </w:r>
    </w:p>
    <w:p/>
    <w:p>
      <w:r>
        <w:rPr>
          <w:b/>
        </w:rPr>
        <w:t>Word: maison | Meaning: house</w:t>
      </w:r>
    </w:p>
    <w:p/>
    <w:p>
      <w:r>
        <w:t>1.  La maison est petite et confortable.</w:t>
      </w:r>
    </w:p>
    <w:p>
      <w:r>
        <w:t xml:space="preserve">    The house is small and cozy.</w:t>
      </w:r>
    </w:p>
    <w:p>
      <w:r>
        <w:t xml:space="preserve">2.  J'ai besoin d'un nouveau bureau dans ma maison. </w:t>
      </w:r>
    </w:p>
    <w:p>
      <w:r>
        <w:t xml:space="preserve">    I need a new office in my house.</w:t>
      </w:r>
    </w:p>
    <w:p>
      <w:r>
        <w:t xml:space="preserve">3.  Je vais visiter ma maison demain. </w:t>
      </w:r>
    </w:p>
    <w:p>
      <w:r>
        <w:t xml:space="preserve">   I am going to visit my house tomorrow.</w:t>
      </w:r>
    </w:p>
    <w:p>
      <w:r>
        <w:t xml:space="preserve">4.  La maison de mes parents est magnifique. </w:t>
      </w:r>
    </w:p>
    <w:p>
      <w:r>
        <w:t xml:space="preserve">    My parent's house is magnificent.</w:t>
      </w:r>
    </w:p>
    <w:p>
      <w:r>
        <w:t xml:space="preserve">5.  Ma famille vit dans la maison. </w:t>
      </w:r>
    </w:p>
    <w:p>
      <w:r>
        <w:t xml:space="preserve">    My family lives in the house.</w:t>
      </w:r>
    </w:p>
    <w:p>
      <w:r>
        <w:t xml:space="preserve">6.  Ils ont acheté une maison en Normandie. </w:t>
      </w:r>
    </w:p>
    <w:p>
      <w:r>
        <w:t xml:space="preserve">    They bought a house in Normandy.</w:t>
      </w:r>
    </w:p>
    <w:p>
      <w:r>
        <w:t xml:space="preserve">7.  Avez-vous déjà vu ma maison? </w:t>
      </w:r>
    </w:p>
    <w:p>
      <w:r>
        <w:t xml:space="preserve">    Have you already seen my house?</w:t>
      </w:r>
    </w:p>
    <w:p>
      <w:r>
        <w:t>8.  La maison est située dans un jardin verdoyant.</w:t>
      </w:r>
    </w:p>
    <w:p>
      <w:r>
        <w:t xml:space="preserve">   The house is located in a green garden.</w:t>
      </w:r>
    </w:p>
    <w:p>
      <w:r>
        <w:t xml:space="preserve">9.  Il faut déménager dans une nouvelle maison. </w:t>
      </w:r>
    </w:p>
    <w:p>
      <w:r>
        <w:t xml:space="preserve">    We need to move into a new house.</w:t>
      </w:r>
    </w:p>
    <w:p>
      <w:r>
        <w:t xml:space="preserve">10. La maison est bien entretenue et décorée. </w:t>
      </w:r>
    </w:p>
    <w:p>
      <w:r>
        <w:t xml:space="preserve">    The house is well maintained and decorated.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The sunlight illuminates the house.</w:t>
      </w:r>
    </w:p>
    <w:p>
      <w:r>
        <w:t>2. Il y a une petite lampe de poche à l'intérieur.</w:t>
      </w:r>
    </w:p>
    <w:p>
      <w:r>
        <w:t xml:space="preserve">   There is a small flashlight inside.</w:t>
      </w:r>
    </w:p>
    <w:p>
      <w:r>
        <w:t xml:space="preserve">3. La lune est un exemple de lumière naturelle. </w:t>
      </w:r>
    </w:p>
    <w:p>
      <w:r>
        <w:t xml:space="preserve">  The moon is an example of natural light.</w:t>
      </w:r>
    </w:p>
    <w:p>
      <w:r>
        <w:t>4.  La lumière du feu crépitait dans la chambre.</w:t>
      </w:r>
    </w:p>
    <w:p>
      <w:r>
        <w:t xml:space="preserve">  The firelight crackled in the room. </w:t>
      </w:r>
    </w:p>
    <w:p>
      <w:r>
        <w:t>5. Les lampadaires illuminent la rue pendant la nuit.</w:t>
      </w:r>
    </w:p>
    <w:p>
      <w:r>
        <w:t xml:space="preserve">   Streetlights illuminate the street during the night.</w:t>
      </w:r>
    </w:p>
    <w:p>
      <w:r>
        <w:t>6. La lumière rouge est utilisée pour les feux de circulation.</w:t>
      </w:r>
    </w:p>
    <w:p>
      <w:r>
        <w:t xml:space="preserve">   Red light is used for traffic lights.</w:t>
      </w:r>
    </w:p>
    <w:p>
      <w:r>
        <w:t>7. Un éclairage intérieur éclaire le bureau.</w:t>
      </w:r>
    </w:p>
    <w:p>
      <w:r>
        <w:t xml:space="preserve">  Interior lighting illuminates the office. </w:t>
      </w:r>
    </w:p>
    <w:p>
      <w:r>
        <w:t xml:space="preserve">8. L'éclairage artificiel est important dans la ville. </w:t>
      </w:r>
    </w:p>
    <w:p>
      <w:r>
        <w:t xml:space="preserve">   Artificial lighting is important in the city. </w:t>
      </w:r>
    </w:p>
    <w:p>
      <w:r>
        <w:t>9. La lumière du jour nous donne de l’énergie.</w:t>
      </w:r>
    </w:p>
    <w:p>
      <w:r>
        <w:t xml:space="preserve">  The sunlight gives us energy. </w:t>
      </w:r>
    </w:p>
    <w:p>
      <w:r>
        <w:t>10. Un bon éclairage peut améliorer la vue.</w:t>
      </w:r>
    </w:p>
    <w:p>
      <w:r>
        <w:t xml:space="preserve">  Good lighting can improve vision.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suis reconnaissant de votre gentillesse.</w:t>
      </w:r>
    </w:p>
    <w:p>
      <w:r>
        <w:t xml:space="preserve">    I am grateful for your kindness.</w:t>
      </w:r>
    </w:p>
    <w:p>
      <w:r>
        <w:t>3.  Merci d'avoir partagé votre café avec moi.</w:t>
      </w:r>
    </w:p>
    <w:p>
      <w:r>
        <w:t xml:space="preserve">    Thanks for sharing your coffee with me.</w:t>
      </w:r>
    </w:p>
    <w:p>
      <w:r>
        <w:t xml:space="preserve">4.  C'était une excellente soirée, merci! </w:t>
      </w:r>
    </w:p>
    <w:p>
      <w:r>
        <w:t xml:space="preserve">    It was a great evening, thank you!</w:t>
      </w:r>
    </w:p>
    <w:p>
      <w:r>
        <w:t xml:space="preserve">5.  Je vous remercie de l'invitation. </w:t>
      </w:r>
    </w:p>
    <w:p>
      <w:r>
        <w:t xml:space="preserve">    I thank you for the invitation.</w:t>
      </w:r>
    </w:p>
    <w:p>
      <w:r>
        <w:t xml:space="preserve">6.  Merci d'avoir eu patience avec moi. </w:t>
      </w:r>
    </w:p>
    <w:p>
      <w:r>
        <w:t xml:space="preserve">   Thank you for your patience with me.</w:t>
      </w:r>
    </w:p>
    <w:p>
      <w:r>
        <w:t xml:space="preserve">7.  Merci pour votre aide dans la solution du problème. </w:t>
      </w:r>
    </w:p>
    <w:p>
      <w:r>
        <w:t xml:space="preserve">    Thank you for your help in solving the problem. </w:t>
      </w:r>
    </w:p>
    <w:p>
      <w:r>
        <w:t>8.  J’apprécie toujours vos conseils, merci.</w:t>
      </w:r>
    </w:p>
    <w:p>
      <w:r>
        <w:t xml:space="preserve">    I always appreciate your advice, thank you.</w:t>
      </w:r>
    </w:p>
    <w:p>
      <w:r>
        <w:t xml:space="preserve">9.  Merci de m'avoir aidé à trouver l'information. </w:t>
      </w:r>
    </w:p>
    <w:p>
      <w:r>
        <w:t xml:space="preserve">    Thank you for helping me find the information.</w:t>
      </w:r>
    </w:p>
    <w:p>
      <w:r>
        <w:t xml:space="preserve">10. Merci pour votre aide précieuse. </w:t>
      </w:r>
    </w:p>
    <w:p>
      <w:r>
        <w:t xml:space="preserve">    Thanks for your valuable help.</w:t>
      </w:r>
    </w:p>
    <w:p/>
    <w:p>
      <w:r>
        <w:rPr>
          <w:b/>
        </w:rPr>
        <w:t>Word: Haus | Meaning: House</w:t>
      </w:r>
    </w:p>
    <w:p/>
    <w:p>
      <w:r>
        <w:t>1. J'habite dans un petit **haus**.</w:t>
      </w:r>
    </w:p>
    <w:p>
      <w:r>
        <w:t xml:space="preserve">   I live in a small house.</w:t>
      </w:r>
    </w:p>
    <w:p>
      <w:r>
        <w:t>2. La maison de ma tante est très grande.</w:t>
      </w:r>
    </w:p>
    <w:p>
      <w:r>
        <w:t xml:space="preserve">   My aunt's house is very big.</w:t>
      </w:r>
    </w:p>
    <w:p>
      <w:r>
        <w:t>3. L'école **haus** s'appelle l'École du Soleil.</w:t>
      </w:r>
    </w:p>
    <w:p>
      <w:r>
        <w:t xml:space="preserve">   The school name is the School of the Sun.</w:t>
      </w:r>
    </w:p>
    <w:p>
      <w:r>
        <w:t>4. Le vieux **haus** a été construit en pierre.</w:t>
      </w:r>
    </w:p>
    <w:p>
      <w:r>
        <w:t xml:space="preserve">   The old house was built with stone.</w:t>
      </w:r>
    </w:p>
    <w:p>
      <w:r>
        <w:t>5. Je suis allé au **haus** pour prendre une tasse de café.</w:t>
      </w:r>
    </w:p>
    <w:p>
      <w:r>
        <w:t xml:space="preserve">   I went to the coffee shop to get a cup of coffee. </w:t>
      </w:r>
    </w:p>
    <w:p>
      <w:r>
        <w:t xml:space="preserve">6. La **haus** est décorée de fleurs. </w:t>
      </w:r>
    </w:p>
    <w:p>
      <w:r>
        <w:t xml:space="preserve">   The house is decorated with flowers.</w:t>
      </w:r>
    </w:p>
    <w:p>
      <w:r>
        <w:t xml:space="preserve">7. Nous sommes allés à la **haus** en voiture. </w:t>
      </w:r>
    </w:p>
    <w:p>
      <w:r>
        <w:t xml:space="preserve">    We went to the house by car.  </w:t>
      </w:r>
    </w:p>
    <w:p>
      <w:r>
        <w:t>8.  Le **haus** fait face au jardin.</w:t>
      </w:r>
    </w:p>
    <w:p>
      <w:r>
        <w:t xml:space="preserve">   The house faces the garden. </w:t>
      </w:r>
    </w:p>
    <w:p>
      <w:r>
        <w:t>9. L'enfant joue dans le **haus**.</w:t>
      </w:r>
    </w:p>
    <w:p>
      <w:r>
        <w:t xml:space="preserve">   The child plays in the house. </w:t>
      </w:r>
    </w:p>
    <w:p>
      <w:r>
        <w:t xml:space="preserve">10. Elle veut acheter un nouveau **haus**. </w:t>
      </w:r>
    </w:p>
    <w:p>
      <w:r>
        <w:t xml:space="preserve">   She wants to buy a new house.</w:t>
      </w:r>
    </w:p>
    <w:p/>
    <w:p>
      <w:r>
        <w:rPr>
          <w:b/>
        </w:rPr>
        <w:t>Word: jeu | Meaning: game</w:t>
      </w:r>
    </w:p>
    <w:p/>
    <w:p>
      <w:r>
        <w:t xml:space="preserve">1.  J'adore jouer au football. </w:t>
      </w:r>
    </w:p>
    <w:p>
      <w:r>
        <w:t xml:space="preserve">    I love playing football.</w:t>
      </w:r>
    </w:p>
    <w:p>
      <w:r>
        <w:t>2.  Elle aime jouer avec ses amis.</w:t>
      </w:r>
    </w:p>
    <w:p>
      <w:r>
        <w:t xml:space="preserve">    She loves playing with her friends.</w:t>
      </w:r>
    </w:p>
    <w:p>
      <w:r>
        <w:t>3.  Le jeu est amusant pour les enfants.</w:t>
      </w:r>
    </w:p>
    <w:p>
      <w:r>
        <w:t xml:space="preserve">    Playing is fun for children.</w:t>
      </w:r>
    </w:p>
    <w:p>
      <w:r>
        <w:t>4.  Je vais jouer à la musique.</w:t>
      </w:r>
    </w:p>
    <w:p>
      <w:r>
        <w:t xml:space="preserve">    I am going to play music. </w:t>
      </w:r>
    </w:p>
    <w:p>
      <w:r>
        <w:t>5.  Ils ont joué à des jeux de société hier soir.</w:t>
      </w:r>
    </w:p>
    <w:p>
      <w:r>
        <w:t xml:space="preserve">   They played board games last night.</w:t>
      </w:r>
    </w:p>
    <w:p>
      <w:r>
        <w:t>6.  La petite fille jouait avec un ballon.</w:t>
      </w:r>
    </w:p>
    <w:p>
      <w:r>
        <w:t xml:space="preserve">   The little girl was playing with a ball.</w:t>
      </w:r>
    </w:p>
    <w:p>
      <w:r>
        <w:t>7.  J'ai hâte de jouer au cinéma.</w:t>
      </w:r>
    </w:p>
    <w:p>
      <w:r>
        <w:t xml:space="preserve">    I can't wait to play at the cinema. </w:t>
      </w:r>
    </w:p>
    <w:p>
      <w:r>
        <w:t>8.  Il a beaucoup joué à l’ordinateur.</w:t>
      </w:r>
    </w:p>
    <w:p>
      <w:r>
        <w:t xml:space="preserve">    He played on the computer a lot.</w:t>
      </w:r>
    </w:p>
    <w:p>
      <w:r>
        <w:t>9.  La musique est une forme de jeu.</w:t>
      </w:r>
    </w:p>
    <w:p>
      <w:r>
        <w:t xml:space="preserve">   Music is a form of play.</w:t>
      </w:r>
    </w:p>
    <w:p>
      <w:r>
        <w:t>10.  Le jeu de ballon, un sport amusant.</w:t>
      </w:r>
    </w:p>
    <w:p>
      <w:r>
        <w:t xml:space="preserve">   Ball games are an entertaining sport.</w:t>
      </w:r>
    </w:p>
    <w:p/>
    <w:p>
      <w:r>
        <w:rPr>
          <w:b/>
        </w:rPr>
        <w:t>Word: Marie | Meaning: Mary</w:t>
      </w:r>
    </w:p>
    <w:p/>
    <w:p>
      <w:r>
        <w:t xml:space="preserve">1. Marie est une personne amoureuse de la musique.  </w:t>
      </w:r>
    </w:p>
    <w:p>
      <w:r>
        <w:t xml:space="preserve">   Marie is a person who loves music.</w:t>
      </w:r>
    </w:p>
    <w:p>
      <w:r>
        <w:t xml:space="preserve">2. J'ai rencontré Marie hier au café.  </w:t>
      </w:r>
    </w:p>
    <w:p>
      <w:r>
        <w:t xml:space="preserve">   I met Marie yesterday at the cafe.</w:t>
      </w:r>
    </w:p>
    <w:p>
      <w:r>
        <w:t xml:space="preserve">3. Marie aime beaucoup lire des romans policiers.  </w:t>
      </w:r>
    </w:p>
    <w:p>
      <w:r>
        <w:t xml:space="preserve">   Marie likes to read detective novels very much. </w:t>
      </w:r>
    </w:p>
    <w:p>
      <w:r>
        <w:t xml:space="preserve">4. La couleur de la fleur est très belle, je trouve.  </w:t>
      </w:r>
    </w:p>
    <w:p>
      <w:r>
        <w:t xml:space="preserve">   The color of the flower is very beautiful, I think. </w:t>
      </w:r>
    </w:p>
    <w:p>
      <w:r>
        <w:t xml:space="preserve">5. Je suis en train de parler avec Marie.  </w:t>
      </w:r>
    </w:p>
    <w:p>
      <w:r>
        <w:t xml:space="preserve">    I am talking to Marie. </w:t>
      </w:r>
    </w:p>
    <w:p>
      <w:r>
        <w:t xml:space="preserve">6. Marie a une grande famille qui l'aime beaucoup.  </w:t>
      </w:r>
    </w:p>
    <w:p>
      <w:r>
        <w:t xml:space="preserve">   Marie has a big family that loves her very much.</w:t>
      </w:r>
    </w:p>
    <w:p>
      <w:r>
        <w:t xml:space="preserve">7. Elle est très gentille et souriante.  </w:t>
      </w:r>
    </w:p>
    <w:p>
      <w:r>
        <w:t xml:space="preserve">   She is very kind and friendly.</w:t>
      </w:r>
    </w:p>
    <w:p>
      <w:r>
        <w:t xml:space="preserve">8. Marie est à l'école aujourd'hui.  </w:t>
      </w:r>
    </w:p>
    <w:p>
      <w:r>
        <w:t xml:space="preserve">   Marie is at school today. </w:t>
      </w:r>
    </w:p>
    <w:p>
      <w:r>
        <w:t xml:space="preserve">9. Je vous souhaite une bonne journée, Marie.  </w:t>
      </w:r>
    </w:p>
    <w:p>
      <w:r>
        <w:t xml:space="preserve">   I wish you a good day, Marie.</w:t>
      </w:r>
    </w:p>
    <w:p>
      <w:r>
        <w:t xml:space="preserve">10. Marie et moi avons un lien spécial.  </w:t>
      </w:r>
    </w:p>
    <w:p>
      <w:r>
        <w:t xml:space="preserve">    Marie and I have a special connection.</w:t>
      </w:r>
    </w:p>
    <w:p/>
    <w:p>
      <w:r>
        <w:rPr>
          <w:b/>
        </w:rPr>
        <w:t>Word: Amuse | Meaning: to entertain</w:t>
      </w:r>
    </w:p>
    <w:p/>
    <w:p>
      <w:r>
        <w:t>1. Le concert m'a amusée beaucoup.</w:t>
      </w:r>
    </w:p>
    <w:p>
      <w:r>
        <w:t xml:space="preserve">    The concert amused me a lot.</w:t>
      </w:r>
    </w:p>
    <w:p>
      <w:r>
        <w:t>2. J'adore l'humour des petits enfants, ça amuse toujours.</w:t>
      </w:r>
    </w:p>
    <w:p>
      <w:r>
        <w:t xml:space="preserve">    I love the humor of little children, it always amuses me.</w:t>
      </w:r>
    </w:p>
    <w:p>
      <w:r>
        <w:t xml:space="preserve">3. L'idée d'aller à la plage en été est amusante. </w:t>
      </w:r>
    </w:p>
    <w:p>
      <w:r>
        <w:t xml:space="preserve">   The idea of going to the beach in summer is amusing.</w:t>
      </w:r>
    </w:p>
    <w:p>
      <w:r>
        <w:t xml:space="preserve">4. Le film m'a amusée et j'ai bien ri.  </w:t>
      </w:r>
    </w:p>
    <w:p>
      <w:r>
        <w:t xml:space="preserve">    The movie amused me and I laughed a lot. </w:t>
      </w:r>
    </w:p>
    <w:p>
      <w:r>
        <w:t>5. Il fait toujours sourire ses amis, ça amuse beaucoup les gens.</w:t>
      </w:r>
    </w:p>
    <w:p>
      <w:r>
        <w:t xml:space="preserve">   He always makes his friends smile, which amuses many people.</w:t>
      </w:r>
    </w:p>
    <w:p>
      <w:r>
        <w:t>6. L'histoire d'Alice au pays des merveilles m'a amusée comme un enfant.</w:t>
      </w:r>
    </w:p>
    <w:p>
      <w:r>
        <w:t xml:space="preserve">    The story of Alice in Wonderland amused me like a child. </w:t>
      </w:r>
    </w:p>
    <w:p>
      <w:r>
        <w:t>7. Ma famille s'amuse toujours à regarder les films de Disney.</w:t>
      </w:r>
    </w:p>
    <w:p>
      <w:r>
        <w:t xml:space="preserve">   My family always has fun watching Disney movies.  </w:t>
      </w:r>
    </w:p>
    <w:p>
      <w:r>
        <w:t>8. J'ai essayé de faire rire mes amis en jouant avec leurs animaux, mais ça n'a pas amusé beaucoup.</w:t>
      </w:r>
    </w:p>
    <w:p>
      <w:r>
        <w:t xml:space="preserve">    I tried to make my friends laugh by playing with their animals, but it didn’t amuse them much. </w:t>
      </w:r>
    </w:p>
    <w:p>
      <w:r>
        <w:t>9. Les enfants s'amusent à construire une maison de sable sur la plage.</w:t>
      </w:r>
    </w:p>
    <w:p>
      <w:r>
        <w:t xml:space="preserve">   The children are having fun building a sandcastle on the beach. </w:t>
      </w:r>
    </w:p>
    <w:p>
      <w:r>
        <w:t xml:space="preserve">10. Le spectacle musical a amusé les gens et leur ont donné envie d’en faire encore un.  </w:t>
      </w:r>
    </w:p>
    <w:p>
      <w:r>
        <w:t xml:space="preserve">    The musical show amused the people and gave them the desire to have another 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