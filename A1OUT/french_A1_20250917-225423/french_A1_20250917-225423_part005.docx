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Couleurs | Meaning: Colors</w:t>
      </w:r>
    </w:p>
    <w:p/>
    <w:p>
      <w:r>
        <w:t xml:space="preserve">1.  J'aime les couleurs vives et brillantes. </w:t>
      </w:r>
    </w:p>
    <w:p>
      <w:r>
        <w:t xml:space="preserve">   I love bright, vivid colors.</w:t>
      </w:r>
    </w:p>
    <w:p>
      <w:r>
        <w:t>2.  Il y a de nombreuses couleurs dans l'impression.</w:t>
      </w:r>
    </w:p>
    <w:p>
      <w:r>
        <w:t xml:space="preserve">   There are many colors in the print.</w:t>
      </w:r>
    </w:p>
    <w:p>
      <w:r>
        <w:t>3.  La musique est toujours plus belle avec des couleurs.</w:t>
      </w:r>
    </w:p>
    <w:p>
      <w:r>
        <w:t xml:space="preserve">   Music is always more beautiful with colors.</w:t>
      </w:r>
    </w:p>
    <w:p>
      <w:r>
        <w:t xml:space="preserve">4.  Les enfants adorent les couleurs de crayons. </w:t>
      </w:r>
    </w:p>
    <w:p>
      <w:r>
        <w:t xml:space="preserve">   Children love the colors of crayons.</w:t>
      </w:r>
    </w:p>
    <w:p>
      <w:r>
        <w:t>5.  J'ai besoin d’un rouge pour ma robe.</w:t>
      </w:r>
    </w:p>
    <w:p>
      <w:r>
        <w:t xml:space="preserve">   I need a red for my dress.</w:t>
      </w:r>
    </w:p>
    <w:p>
      <w:r>
        <w:t>6.  Le ciel est bleu et il y a des nuages blancs.</w:t>
      </w:r>
    </w:p>
    <w:p>
      <w:r>
        <w:t xml:space="preserve">   The sky is blue and there are white clouds.</w:t>
      </w:r>
    </w:p>
    <w:p>
      <w:r>
        <w:t>7.  La nature offre une variété de couleurs étonnantes.</w:t>
      </w:r>
    </w:p>
    <w:p>
      <w:r>
        <w:t xml:space="preserve">   Nature offers an amazing variety of colors.</w:t>
      </w:r>
    </w:p>
    <w:p>
      <w:r>
        <w:t xml:space="preserve">8.  L'artiste utilise des pigments pour créer des couleurs. </w:t>
      </w:r>
    </w:p>
    <w:p>
      <w:r>
        <w:t xml:space="preserve">   The artist uses pigments to create colors.</w:t>
      </w:r>
    </w:p>
    <w:p>
      <w:r>
        <w:t>9.  Le rouge est un couleur forte et passionnée.</w:t>
      </w:r>
    </w:p>
    <w:p>
      <w:r>
        <w:t xml:space="preserve">   Red is a strong and passionate color.</w:t>
      </w:r>
    </w:p>
    <w:p>
      <w:r>
        <w:t xml:space="preserve">10. Les fleurs apportent de la couleur à l’environnement. </w:t>
      </w:r>
    </w:p>
    <w:p>
      <w:r>
        <w:t xml:space="preserve">    Flowers bring color to the environment.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me relaxe et m'énergise.</w:t>
      </w:r>
    </w:p>
    <w:p>
      <w:r>
        <w:t xml:space="preserve">   Music relaxes and energizes me.</w:t>
      </w:r>
    </w:p>
    <w:p>
      <w:r>
        <w:t xml:space="preserve">3. Quel est votre genre musical préféré ? </w:t>
      </w:r>
    </w:p>
    <w:p>
      <w:r>
        <w:t xml:space="preserve">    What is your favorite musical genre?</w:t>
      </w:r>
    </w:p>
    <w:p>
      <w:r>
        <w:t>4. La musique est une forme d'art très importante.</w:t>
      </w:r>
    </w:p>
    <w:p>
      <w:r>
        <w:t xml:space="preserve">  Music is a very important form of art.</w:t>
      </w:r>
    </w:p>
    <w:p>
      <w:r>
        <w:t>5. J'ai écouté de la musique classique hier soir.</w:t>
      </w:r>
    </w:p>
    <w:p>
      <w:r>
        <w:t xml:space="preserve">  I listened to classical music last night.</w:t>
      </w:r>
    </w:p>
    <w:p>
      <w:r>
        <w:t>6. Les enfants adorent écouter de la musique en famille.</w:t>
      </w:r>
    </w:p>
    <w:p>
      <w:r>
        <w:t xml:space="preserve">   Children love listening to music with their families. </w:t>
      </w:r>
    </w:p>
    <w:p>
      <w:r>
        <w:t xml:space="preserve">7. La musique est un passe-temps agréable et enrichissant. </w:t>
      </w:r>
    </w:p>
    <w:p>
      <w:r>
        <w:t xml:space="preserve">   Music is a pleasant and enriching pastime. </w:t>
      </w:r>
    </w:p>
    <w:p>
      <w:r>
        <w:t>8. Le concert de jazz était magnifique.</w:t>
      </w:r>
    </w:p>
    <w:p>
      <w:r>
        <w:t xml:space="preserve">  The jazz concert was magnificent. </w:t>
      </w:r>
    </w:p>
    <w:p>
      <w:r>
        <w:t>9. Elle a écouté la musique pendant deux heures.</w:t>
      </w:r>
    </w:p>
    <w:p>
      <w:r>
        <w:t xml:space="preserve">   She listened to music for two hours.</w:t>
      </w:r>
    </w:p>
    <w:p>
      <w:r>
        <w:t>10. L'ambiance musicale était très agréable.</w:t>
      </w:r>
    </w:p>
    <w:p>
      <w:r>
        <w:t xml:space="preserve">  The musical ambiance was very pleasant.</w:t>
      </w:r>
    </w:p>
    <w:p/>
    <w:p>
      <w:r>
        <w:rPr>
          <w:b/>
        </w:rPr>
        <w:t>Word: Enfant | Meaning: Child</w:t>
      </w:r>
    </w:p>
    <w:p/>
    <w:p>
      <w:r>
        <w:t>1.  J'ai un enfant qui adore les jeux d'extérieur.</w:t>
      </w:r>
    </w:p>
    <w:p>
      <w:r>
        <w:t xml:space="preserve">    &lt;Translation&gt; I have a child who loves outdoor games.&gt;</w:t>
      </w:r>
    </w:p>
    <w:p>
      <w:r>
        <w:t>2.  L'enfant est toujours curieux et apprend tout le temps.</w:t>
      </w:r>
    </w:p>
    <w:p>
      <w:r>
        <w:t xml:space="preserve">    &lt;Translation&gt; The child is always curious and learning all the time.&gt;</w:t>
      </w:r>
    </w:p>
    <w:p>
      <w:r>
        <w:t>3.  Il est important de respecter les enfants et leurs opinions.</w:t>
      </w:r>
    </w:p>
    <w:p>
      <w:r>
        <w:t xml:space="preserve">    &lt;Translation&gt; It's important to respect children and their opinions.&gt; </w:t>
      </w:r>
    </w:p>
    <w:p>
      <w:r>
        <w:t>4.  L'enfant a beaucoup d'énergie et il joue toute la journée.</w:t>
      </w:r>
    </w:p>
    <w:p>
      <w:r>
        <w:t xml:space="preserve">    &lt;Translation&gt; The child has lots of energy and plays all day.&gt;</w:t>
      </w:r>
    </w:p>
    <w:p>
      <w:r>
        <w:t>5.  J'ai hâte de voir l'enfant grandir et devenir plus mature.</w:t>
      </w:r>
    </w:p>
    <w:p>
      <w:r>
        <w:t xml:space="preserve">    &lt;Translation&gt; I can't wait to see the child grow up and become more mature.&gt; </w:t>
      </w:r>
    </w:p>
    <w:p>
      <w:r>
        <w:t>6.   Les enfants sont des êtres précieux et nous devons les protéger.</w:t>
      </w:r>
    </w:p>
    <w:p>
      <w:r>
        <w:t xml:space="preserve">    &lt;Translation&gt; Children are precious beings, we must protect them.&gt; </w:t>
      </w:r>
    </w:p>
    <w:p>
      <w:r>
        <w:t>7.  L'enfant est très sociable et il aime jouer avec ses amis.</w:t>
      </w:r>
    </w:p>
    <w:p>
      <w:r>
        <w:t xml:space="preserve">    &lt;Translation&gt; The child is very sociable and likes to play with his friends.&gt;</w:t>
      </w:r>
    </w:p>
    <w:p>
      <w:r>
        <w:t>8.   Enfant, tu as besoin de dormir pour être fort.</w:t>
      </w:r>
    </w:p>
    <w:p>
      <w:r>
        <w:t xml:space="preserve">    &lt;Translation&gt; Child, you need to sleep to be strong.&gt;</w:t>
      </w:r>
    </w:p>
    <w:p>
      <w:r>
        <w:t>9.  Il a passé une belle journée à la plage avec son enfant.</w:t>
      </w:r>
    </w:p>
    <w:p>
      <w:r>
        <w:t xml:space="preserve">    &lt;Translation&gt; He had a nice day at the beach with his child.&gt; </w:t>
      </w:r>
    </w:p>
    <w:p>
      <w:r>
        <w:t xml:space="preserve">10. L'enfant est encore jeune et il apprend beaucoup de choses. </w:t>
      </w:r>
    </w:p>
    <w:p>
      <w:r>
        <w:t xml:space="preserve">    &lt;Translation&gt; The child is still young and learning a lot.&gt;</w:t>
      </w:r>
    </w:p>
    <w:p/>
    <w:p>
      <w:r>
        <w:t>Ciel: Sky |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>2. J'aime regarder les nuages dans le ciel.</w:t>
      </w:r>
    </w:p>
    <w:p>
      <w:r>
        <w:t xml:space="preserve">    I like looking at clouds in the sky.</w:t>
      </w:r>
    </w:p>
    <w:p>
      <w:r>
        <w:t xml:space="preserve">3. La pluie tombe du ciel. </w:t>
      </w:r>
    </w:p>
    <w:p>
      <w:r>
        <w:t xml:space="preserve">    Rain falls from the sky.</w:t>
      </w:r>
    </w:p>
    <w:p>
      <w:r>
        <w:t>4. Le ciel était couvert de nuages.</w:t>
      </w:r>
    </w:p>
    <w:p>
      <w:r>
        <w:t xml:space="preserve">   The sky was covered with clouds.</w:t>
      </w:r>
    </w:p>
    <w:p>
      <w:r>
        <w:t>5. Nous avons vu un oiseau voler dans le ciel.</w:t>
      </w:r>
    </w:p>
    <w:p>
      <w:r>
        <w:t xml:space="preserve">    We saw a bird fly in the sky. </w:t>
      </w:r>
    </w:p>
    <w:p>
      <w:r>
        <w:t xml:space="preserve">6. Il fait beau et le ciel est clair. </w:t>
      </w:r>
    </w:p>
    <w:p>
      <w:r>
        <w:t xml:space="preserve">    It's nice and the sky is clear.</w:t>
      </w:r>
    </w:p>
    <w:p>
      <w:r>
        <w:t>7. Le ciel est magnifique ce soir.</w:t>
      </w:r>
    </w:p>
    <w:p>
      <w:r>
        <w:t xml:space="preserve">   The sky is beautiful tonight. </w:t>
      </w:r>
    </w:p>
    <w:p>
      <w:r>
        <w:t>8.  Il y a beaucoup d'astres dans le ciel.</w:t>
      </w:r>
    </w:p>
    <w:p>
      <w:r>
        <w:t xml:space="preserve">   There are many stars in the sky.</w:t>
      </w:r>
    </w:p>
    <w:p>
      <w:r>
        <w:t xml:space="preserve">9. On peut voir le soleil dans le ciel. </w:t>
      </w:r>
    </w:p>
    <w:p>
      <w:r>
        <w:t xml:space="preserve">    We can see the sun in the sky. </w:t>
      </w:r>
    </w:p>
    <w:p>
      <w:r>
        <w:t>10. Le ciel est un lieu de liberté et d'espoir.</w:t>
      </w:r>
    </w:p>
    <w:p>
      <w:r>
        <w:t xml:space="preserve">   The sky is a place of freedom and hope.</w:t>
      </w:r>
    </w:p>
    <w:p/>
    <w:p>
      <w:r>
        <w:t>Été: Summer</w:t>
      </w:r>
    </w:p>
    <w:p/>
    <w:p>
      <w:r>
        <w:t xml:space="preserve">1. L'été est arrivé, et les températures sont plus chaudes. </w:t>
      </w:r>
    </w:p>
    <w:p>
      <w:r>
        <w:t xml:space="preserve">    Summer has arrived, and temperatures are warmer.</w:t>
      </w:r>
    </w:p>
    <w:p>
      <w:r>
        <w:t xml:space="preserve">2. J'adore passer mon temps en été à la plage.  </w:t>
      </w:r>
    </w:p>
    <w:p>
      <w:r>
        <w:t xml:space="preserve">    I love spending my summer time at the beach.</w:t>
      </w:r>
    </w:p>
    <w:p>
      <w:r>
        <w:t xml:space="preserve">3. Les vacances scolaires sont un moment parfait pour profiter de l'été.   </w:t>
      </w:r>
    </w:p>
    <w:p>
      <w:r>
        <w:t xml:space="preserve">    School holidays are a perfect time to enjoy summer. </w:t>
      </w:r>
    </w:p>
    <w:p>
      <w:r>
        <w:t>4. L'été est une période idéale pour faire du tourisme.</w:t>
      </w:r>
    </w:p>
    <w:p>
      <w:r>
        <w:t xml:space="preserve">    Summer is an ideal period for travel.</w:t>
      </w:r>
    </w:p>
    <w:p>
      <w:r>
        <w:t xml:space="preserve">5.  La musique des enfants jouant à l'extérieur, c'est un spectacle agréable en été. </w:t>
      </w:r>
    </w:p>
    <w:p>
      <w:r>
        <w:t xml:space="preserve">    The music of children playing outside, it’s a pleasant sight in the summer. </w:t>
      </w:r>
    </w:p>
    <w:p>
      <w:r>
        <w:t xml:space="preserve">6. L'été apporte de nombreux festivals et événements culturels.  </w:t>
      </w:r>
    </w:p>
    <w:p>
      <w:r>
        <w:t xml:space="preserve">    Summer brings numerous festivals and cultural events. </w:t>
      </w:r>
    </w:p>
    <w:p>
      <w:r>
        <w:t xml:space="preserve">7. J'ai envie de manger une glace au chocolat à l’extérieur en été.  </w:t>
      </w:r>
    </w:p>
    <w:p>
      <w:r>
        <w:t xml:space="preserve">    I want to eat a chocolate ice cream outside in the summer.</w:t>
      </w:r>
    </w:p>
    <w:p>
      <w:r>
        <w:t xml:space="preserve">8. La météo est douce et agréable en ce moment, il fait bon se promener en été.   </w:t>
      </w:r>
    </w:p>
    <w:p>
      <w:r>
        <w:t xml:space="preserve">    The weather is soft and pleasant right now, it's nice to go for a walk in the summer.</w:t>
      </w:r>
    </w:p>
    <w:p>
      <w:r>
        <w:t xml:space="preserve">9. L’été marque souvent la fin de l’année scolaire.  </w:t>
      </w:r>
    </w:p>
    <w:p>
      <w:r>
        <w:t xml:space="preserve">    Summer often marks the end of the school year. </w:t>
      </w:r>
    </w:p>
    <w:p>
      <w:r>
        <w:t xml:space="preserve">10. Les enfants aiment jouer dehors pendant l’été.   </w:t>
      </w:r>
    </w:p>
    <w:p>
      <w:r>
        <w:t xml:space="preserve">     Children like to play outside during the summer.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l'intensité de la lumière dans cette pièce.</w:t>
      </w:r>
    </w:p>
    <w:p>
      <w:r>
        <w:t xml:space="preserve">   I like the intensity of the light in this room. </w:t>
      </w:r>
    </w:p>
    <w:p>
      <w:r>
        <w:t>3. Il faut éteindre la lumière pour dormir.</w:t>
      </w:r>
    </w:p>
    <w:p>
      <w:r>
        <w:t xml:space="preserve">   You need to turn off the light to go to sleep. </w:t>
      </w:r>
    </w:p>
    <w:p>
      <w:r>
        <w:t>4. La lumière est importante pour nos vies quotidiennes.</w:t>
      </w:r>
    </w:p>
    <w:p>
      <w:r>
        <w:t xml:space="preserve">  Light is important for our daily lives.</w:t>
      </w:r>
    </w:p>
    <w:p>
      <w:r>
        <w:t>5. La lune brille avec une grande intensité de lumière nocturne.</w:t>
      </w:r>
    </w:p>
    <w:p>
      <w:r>
        <w:t xml:space="preserve">   The moon shines with a great intensity of moonlight. </w:t>
      </w:r>
    </w:p>
    <w:p>
      <w:r>
        <w:t>6. J'ai besoin d'une lumière plus forte pour lire.</w:t>
      </w:r>
    </w:p>
    <w:p>
      <w:r>
        <w:t xml:space="preserve">   I need a stronger light to read. </w:t>
      </w:r>
    </w:p>
    <w:p>
      <w:r>
        <w:t>7. L’éclairage public est essentiel dans les villes.</w:t>
      </w:r>
    </w:p>
    <w:p>
      <w:r>
        <w:t xml:space="preserve">  Public lighting is essential in cities.</w:t>
      </w:r>
    </w:p>
    <w:p>
      <w:r>
        <w:t>8. Le soleil brille avec une lumière douce et chaude.</w:t>
      </w:r>
    </w:p>
    <w:p>
      <w:r>
        <w:t xml:space="preserve">   The sun shines with gentle and warm light.</w:t>
      </w:r>
    </w:p>
    <w:p>
      <w:r>
        <w:t>9. La lumière de la bougie m'a éclairé la nuit.</w:t>
      </w:r>
    </w:p>
    <w:p>
      <w:r>
        <w:t xml:space="preserve">  The candlelight illuminated me that night. </w:t>
      </w:r>
    </w:p>
    <w:p>
      <w:r>
        <w:t>10. Les lampadaires éclairent les rues du centre-ville.</w:t>
      </w:r>
    </w:p>
    <w:p>
      <w:r>
        <w:t xml:space="preserve">  Street lamps illuminate the streets of the city center.</w:t>
      </w:r>
    </w:p>
    <w:p/>
    <w:p>
      <w:r>
        <w:rPr>
          <w:b/>
        </w:rPr>
        <w:t>Word: Grand | Meaning: Large, significant</w:t>
      </w:r>
    </w:p>
    <w:p/>
    <w:p>
      <w:r>
        <w:t>1. Le gâteau est grand.</w:t>
      </w:r>
    </w:p>
    <w:p>
      <w:r>
        <w:t xml:space="preserve">   The cake is big.</w:t>
      </w:r>
    </w:p>
    <w:p>
      <w:r>
        <w:t>2. La ville est grande.</w:t>
      </w:r>
    </w:p>
    <w:p>
      <w:r>
        <w:t xml:space="preserve">   The city is large.</w:t>
      </w:r>
    </w:p>
    <w:p>
      <w:r>
        <w:t>3. J'ai un grand chien.</w:t>
      </w:r>
    </w:p>
    <w:p>
      <w:r>
        <w:t xml:space="preserve">   I have a big dog.</w:t>
      </w:r>
    </w:p>
    <w:p>
      <w:r>
        <w:t>4. Il est grand, mais il est gentil.</w:t>
      </w:r>
    </w:p>
    <w:p>
      <w:r>
        <w:t xml:space="preserve">   He is tall but he is nice.</w:t>
      </w:r>
    </w:p>
    <w:p>
      <w:r>
        <w:t>5. Ce livre est grand et lourd.</w:t>
      </w:r>
    </w:p>
    <w:p>
      <w:r>
        <w:t xml:space="preserve">   This book is big and heavy.</w:t>
      </w:r>
    </w:p>
    <w:p>
      <w:r>
        <w:t xml:space="preserve">6. Les fleurs sont grandes et colorées. </w:t>
      </w:r>
    </w:p>
    <w:p>
      <w:r>
        <w:t xml:space="preserve">   The flowers are large and colorful.</w:t>
      </w:r>
    </w:p>
    <w:p>
      <w:r>
        <w:t>7. La table est grande pour nous tous.</w:t>
      </w:r>
    </w:p>
    <w:p>
      <w:r>
        <w:t xml:space="preserve">   The table is big enough for all of us.</w:t>
      </w:r>
    </w:p>
    <w:p>
      <w:r>
        <w:t>8. J'aime les grands espaces verts.</w:t>
      </w:r>
    </w:p>
    <w:p>
      <w:r>
        <w:t xml:space="preserve">   I like the large green spaces.</w:t>
      </w:r>
    </w:p>
    <w:p>
      <w:r>
        <w:t>9. Il a grandi dans la ville.</w:t>
      </w:r>
    </w:p>
    <w:p>
      <w:r>
        <w:t xml:space="preserve">   He grew up in the city. </w:t>
      </w:r>
    </w:p>
    <w:p>
      <w:r>
        <w:t>10. Votre grand-père est un homme très gentil.</w:t>
      </w:r>
    </w:p>
    <w:p>
      <w:r>
        <w:t xml:space="preserve">   Your grandfather is a very kind man.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I'm doing well.</w:t>
      </w:r>
    </w:p>
    <w:p>
      <w:r>
        <w:t xml:space="preserve">2. Le soleil brille bien aujourd'hui. </w:t>
      </w:r>
    </w:p>
    <w:p>
      <w:r>
        <w:t xml:space="preserve">   The sun is shining brightly today. </w:t>
      </w:r>
    </w:p>
    <w:p>
      <w:r>
        <w:t xml:space="preserve">3. Il est bien fatigué après le voyage. </w:t>
      </w:r>
    </w:p>
    <w:p>
      <w:r>
        <w:t xml:space="preserve">   He is well tired after the trip.</w:t>
      </w:r>
    </w:p>
    <w:p>
      <w:r>
        <w:t>4.  Tu es bien habillé pour la fête.</w:t>
      </w:r>
    </w:p>
    <w:p>
      <w:r>
        <w:t xml:space="preserve">   You look well dressed for the party.</w:t>
      </w:r>
    </w:p>
    <w:p>
      <w:r>
        <w:t>5.  Les enfants sont bien dans le jardin.</w:t>
      </w:r>
    </w:p>
    <w:p>
      <w:r>
        <w:t xml:space="preserve">   The children are doing well in the garden.</w:t>
      </w:r>
    </w:p>
    <w:p>
      <w:r>
        <w:t>6.  J'ai faim, je suis bien à table.</w:t>
      </w:r>
    </w:p>
    <w:p>
      <w:r>
        <w:t xml:space="preserve">    I am hungry, I am good at the table. </w:t>
      </w:r>
    </w:p>
    <w:p>
      <w:r>
        <w:t>7.  Elle est bien avec moi, mais elle n'aime pas son travail.</w:t>
      </w:r>
    </w:p>
    <w:p>
      <w:r>
        <w:t xml:space="preserve">    She is well with me, but she doesn’t like her job.</w:t>
      </w:r>
    </w:p>
    <w:p>
      <w:r>
        <w:t>8. Le café a l'air bien préparé.</w:t>
      </w:r>
    </w:p>
    <w:p>
      <w:r>
        <w:t xml:space="preserve">   The coffee looks well prepared.</w:t>
      </w:r>
    </w:p>
    <w:p>
      <w:r>
        <w:t>9. Je suis bien content de te voir.</w:t>
      </w:r>
    </w:p>
    <w:p>
      <w:r>
        <w:t xml:space="preserve">   I am happy to see you. </w:t>
      </w:r>
    </w:p>
    <w:p>
      <w:r>
        <w:t xml:space="preserve">10.  La musique est bien agréable. </w:t>
      </w:r>
    </w:p>
    <w:p>
      <w:r>
        <w:t xml:space="preserve">   The music is well pleasant.</w:t>
      </w:r>
    </w:p>
    <w:p/>
    <w:p>
      <w:r>
        <w:t>Faire: &lt;to do, to make, to perform&gt;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Elle fait des recherches sur le climat.</w:t>
      </w:r>
    </w:p>
    <w:p>
      <w:r>
        <w:t xml:space="preserve">   She is researching climate.</w:t>
      </w:r>
    </w:p>
    <w:p>
      <w:r>
        <w:t>3. Nous faisons notre shopping chaque semaine.</w:t>
      </w:r>
    </w:p>
    <w:p>
      <w:r>
        <w:t xml:space="preserve">   We go shopping every week. </w:t>
      </w:r>
    </w:p>
    <w:p>
      <w:r>
        <w:t>4. Ils font une pause avant de commencer l'étude.</w:t>
      </w:r>
    </w:p>
    <w:p>
      <w:r>
        <w:t xml:space="preserve">   They take a break before starting the study.</w:t>
      </w:r>
    </w:p>
    <w:p>
      <w:r>
        <w:t>5.  J’ai fait un café et j’ai un croissant.</w:t>
      </w:r>
    </w:p>
    <w:p>
      <w:r>
        <w:t xml:space="preserve">   I made coffee and I have a croissant. </w:t>
      </w:r>
    </w:p>
    <w:p>
      <w:r>
        <w:t>6.  Tu fais attention à la route?</w:t>
      </w:r>
    </w:p>
    <w:p>
      <w:r>
        <w:t xml:space="preserve">    Are you paying attention to the road?</w:t>
      </w:r>
    </w:p>
    <w:p>
      <w:r>
        <w:t>7. On doit faire des exercices de vocabulaire.</w:t>
      </w:r>
    </w:p>
    <w:p>
      <w:r>
        <w:t xml:space="preserve">   We must do vocabulary exercises. </w:t>
      </w:r>
    </w:p>
    <w:p>
      <w:r>
        <w:t>8. J'aime faire du jogging.</w:t>
      </w:r>
    </w:p>
    <w:p>
      <w:r>
        <w:t xml:space="preserve">   I like to run. </w:t>
      </w:r>
    </w:p>
    <w:p>
      <w:r>
        <w:t>9. Je vais faire un voyage en Espagne.</w:t>
      </w:r>
    </w:p>
    <w:p>
      <w:r>
        <w:t xml:space="preserve">  I am going on a trip to Spain. </w:t>
      </w:r>
    </w:p>
    <w:p>
      <w:r>
        <w:t xml:space="preserve">10. Vous savez faire beaucoup d’histoires ? </w:t>
      </w:r>
    </w:p>
    <w:p>
      <w:r>
        <w:t xml:space="preserve">    Do you know how to tell many stories?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The warmth of the sun is pleasant.</w:t>
      </w:r>
    </w:p>
    <w:p>
      <w:r>
        <w:t>2. J'ai besoin de plus de chaleur pour réchauffé mon corps.</w:t>
      </w:r>
    </w:p>
    <w:p>
      <w:r>
        <w:t xml:space="preserve">  I need more heat to warm my body. </w:t>
      </w:r>
    </w:p>
    <w:p>
      <w:r>
        <w:t xml:space="preserve">3. L'air extérieur est froid et il y a peu de chaleur. </w:t>
      </w:r>
    </w:p>
    <w:p>
      <w:r>
        <w:t xml:space="preserve">   The air outside is cold and there is little warmth.</w:t>
      </w:r>
    </w:p>
    <w:p>
      <w:r>
        <w:t>4. Le feu crépitant donne une sensation de chaleur.</w:t>
      </w:r>
    </w:p>
    <w:p>
      <w:r>
        <w:t xml:space="preserve">  The crackling fire gives a feeling of warmth.</w:t>
      </w:r>
    </w:p>
    <w:p>
      <w:r>
        <w:t>5. La cuisine offre une chaleur réconfortante.</w:t>
      </w:r>
    </w:p>
    <w:p>
      <w:r>
        <w:t xml:space="preserve">  The kitchen offers comforting warmth.</w:t>
      </w:r>
    </w:p>
    <w:p>
      <w:r>
        <w:t xml:space="preserve">6. Elle n'a pas l'habitude de la chaleur trop intense. </w:t>
      </w:r>
    </w:p>
    <w:p>
      <w:r>
        <w:t xml:space="preserve">   She is not used to too much intense heat. </w:t>
      </w:r>
    </w:p>
    <w:p>
      <w:r>
        <w:t>7.  L'eau chaude est idéale pour se réchauffer.</w:t>
      </w:r>
    </w:p>
    <w:p>
      <w:r>
        <w:t xml:space="preserve">    Warm water is ideal for warming up.</w:t>
      </w:r>
    </w:p>
    <w:p>
      <w:r>
        <w:t>8. Il a besoin d'une source de chaleur pour se réchauffer.</w:t>
      </w:r>
    </w:p>
    <w:p>
      <w:r>
        <w:t xml:space="preserve">   He needs a source of warmth to warm up. </w:t>
      </w:r>
    </w:p>
    <w:p>
      <w:r>
        <w:t>9. L'hiver arrive et la chaleur est rare.</w:t>
      </w:r>
    </w:p>
    <w:p>
      <w:r>
        <w:t xml:space="preserve">   Winter arrives and heat is scarce. </w:t>
      </w:r>
    </w:p>
    <w:p>
      <w:r>
        <w:t xml:space="preserve">10. Le chauffage domestique est indispensable dans les maisons froides. </w:t>
      </w:r>
    </w:p>
    <w:p>
      <w:r>
        <w:t xml:space="preserve">   Home heating is essential in cold houses.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