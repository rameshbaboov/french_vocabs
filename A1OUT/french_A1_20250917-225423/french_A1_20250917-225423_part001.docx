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 xml:space="preserve">2. J'ai besoin d'un café.  </w:t>
      </w:r>
    </w:p>
    <w:p>
      <w:r>
        <w:t>I need a coffee.</w:t>
      </w:r>
    </w:p>
    <w:p>
      <w:r>
        <w:t xml:space="preserve">3. Il est temps de manger.  </w:t>
      </w:r>
    </w:p>
    <w:p>
      <w:r>
        <w:t>It's time to eat.</w:t>
      </w:r>
    </w:p>
    <w:p>
      <w:r>
        <w:t xml:space="preserve">4. Vous avez un livre sur la nature ?  </w:t>
      </w:r>
    </w:p>
    <w:p>
      <w:r>
        <w:t xml:space="preserve">Do you have a book on nature? </w:t>
      </w:r>
    </w:p>
    <w:p>
      <w:r>
        <w:t xml:space="preserve">5. Le chien a mangé sa croquette.  </w:t>
      </w:r>
    </w:p>
    <w:p>
      <w:r>
        <w:t>The dog ate its kibble.</w:t>
      </w:r>
    </w:p>
    <w:p>
      <w:r>
        <w:t xml:space="preserve">6. Je suis fatigué après le voyage.  </w:t>
      </w:r>
    </w:p>
    <w:p>
      <w:r>
        <w:t>I am tired after the trip.</w:t>
      </w:r>
    </w:p>
    <w:p>
      <w:r>
        <w:t xml:space="preserve">7. La ville est très animée.  </w:t>
      </w:r>
    </w:p>
    <w:p>
      <w:r>
        <w:t xml:space="preserve">The city is very lively. </w:t>
      </w:r>
    </w:p>
    <w:p>
      <w:r>
        <w:t xml:space="preserve">8. Il a une belle voiture rouge.  </w:t>
      </w:r>
    </w:p>
    <w:p>
      <w:r>
        <w:t xml:space="preserve">He has a beautiful red car. </w:t>
      </w:r>
    </w:p>
    <w:p>
      <w:r>
        <w:t xml:space="preserve">9. Le restaurant est ouvert tous les jours.  </w:t>
      </w:r>
    </w:p>
    <w:p>
      <w:r>
        <w:t>The restaurant is open every day.</w:t>
      </w:r>
    </w:p>
    <w:p>
      <w:r>
        <w:t xml:space="preserve">10. Je voudrais parler français avec toi.  </w:t>
      </w:r>
    </w:p>
    <w:p>
      <w:r>
        <w:t>I would like to speak French with you.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vous !</w:t>
      </w:r>
    </w:p>
    <w:p>
      <w:r>
        <w:t>Good day!</w:t>
      </w:r>
    </w:p>
    <w:p>
      <w:r>
        <w:t>3.  Je m'appelle [name].</w:t>
      </w:r>
    </w:p>
    <w:p>
      <w:r>
        <w:t>My name is [name].</w:t>
      </w:r>
    </w:p>
    <w:p>
      <w:r>
        <w:t>4.  Bonjour, quelle heure est-il?</w:t>
      </w:r>
    </w:p>
    <w:p>
      <w:r>
        <w:t>Good morning, what time is it?</w:t>
      </w:r>
    </w:p>
    <w:p>
      <w:r>
        <w:t>5.  Bonjour, le café est prêt.</w:t>
      </w:r>
    </w:p>
    <w:p>
      <w:r>
        <w:t xml:space="preserve">Hello, the coffee is ready. </w:t>
      </w:r>
    </w:p>
    <w:p>
      <w:r>
        <w:t xml:space="preserve">6.  Bonjour, il fait beau aujourd'hui. </w:t>
      </w:r>
    </w:p>
    <w:p>
      <w:r>
        <w:t>Good day, it's nice out today.</w:t>
      </w:r>
    </w:p>
    <w:p>
      <w:r>
        <w:t>7.  Bonjour, je suis fatigué.</w:t>
      </w:r>
    </w:p>
    <w:p>
      <w:r>
        <w:t>Hello, I am tired.</w:t>
      </w:r>
    </w:p>
    <w:p>
      <w:r>
        <w:t>8.  Bonjour, j'ai besoin d'aide.</w:t>
      </w:r>
    </w:p>
    <w:p>
      <w:r>
        <w:t xml:space="preserve">Hello, I need help. </w:t>
      </w:r>
    </w:p>
    <w:p>
      <w:r>
        <w:t>9.  Bonjour, merci de votre aide.</w:t>
      </w:r>
    </w:p>
    <w:p>
      <w:r>
        <w:t xml:space="preserve">Hello, thank you for your help. </w:t>
      </w:r>
    </w:p>
    <w:p>
      <w:r>
        <w:t>10. Bonjour, bonne soirée!</w:t>
      </w:r>
    </w:p>
    <w:p>
      <w:r>
        <w:t>Good evening!</w:t>
      </w:r>
    </w:p>
    <w:p/>
    <w:p>
      <w:r>
        <w:rPr>
          <w:b/>
        </w:rPr>
        <w:t>Word: Je | Meaning: I</w:t>
      </w:r>
    </w:p>
    <w:p/>
    <w:p>
      <w:r>
        <w:t>1. Je suis fatigué.  I am tired.</w:t>
      </w:r>
    </w:p>
    <w:p>
      <w:r>
        <w:t>2. J'aime le chocolat. I love chocolate.</w:t>
      </w:r>
    </w:p>
    <w:p>
      <w:r>
        <w:t xml:space="preserve">3. Je ne comprends pas. I don't understand. </w:t>
      </w:r>
    </w:p>
    <w:p>
      <w:r>
        <w:t xml:space="preserve">4. Je voudrais un café. I would like a coffee. </w:t>
      </w:r>
    </w:p>
    <w:p>
      <w:r>
        <w:t>5. La voiture est grande. The car is big.</w:t>
      </w:r>
    </w:p>
    <w:p>
      <w:r>
        <w:t>6. Je vais au cinéma. I am going to the cinema.</w:t>
      </w:r>
    </w:p>
    <w:p>
      <w:r>
        <w:t xml:space="preserve">7. Le chien est triste. The dog is sad. </w:t>
      </w:r>
    </w:p>
    <w:p>
      <w:r>
        <w:t xml:space="preserve">8. J'ai faim. I'm hungry. </w:t>
      </w:r>
    </w:p>
    <w:p>
      <w:r>
        <w:t xml:space="preserve">9. Il parle français. He speaks French. </w:t>
      </w:r>
    </w:p>
    <w:p>
      <w:r>
        <w:t>10. Je vous appelle demain. I will call you tomorrow.</w:t>
      </w:r>
    </w:p>
    <w:p/>
    <w:p>
      <w:r>
        <w:t xml:space="preserve">S':  &lt;Pronoun, often used for "himself" or "herself"&gt; </w:t>
        <w:br/>
        <w:t xml:space="preserve"> </w:t>
        <w:br/>
        <w:t>Let me know if you need help translating other words! 😊</w:t>
      </w:r>
    </w:p>
    <w:p/>
    <w:p>
      <w:r>
        <w:t xml:space="preserve">1. Je suis fatigué(e).  </w:t>
      </w:r>
    </w:p>
    <w:p>
      <w:r>
        <w:t xml:space="preserve">    I am tired. </w:t>
      </w:r>
    </w:p>
    <w:p>
      <w:r>
        <w:t xml:space="preserve">2. Il s'appelle Pierre.  </w:t>
      </w:r>
    </w:p>
    <w:p>
      <w:r>
        <w:t xml:space="preserve">    His name is Pierre. </w:t>
      </w:r>
    </w:p>
    <w:p>
      <w:r>
        <w:t xml:space="preserve">3. Elle est contente de voir son amie.   </w:t>
      </w:r>
    </w:p>
    <w:p>
      <w:r>
        <w:t xml:space="preserve">    She is happy to see her friend. </w:t>
      </w:r>
    </w:p>
    <w:p>
      <w:r>
        <w:t xml:space="preserve">4. Vous avez faim?  </w:t>
      </w:r>
    </w:p>
    <w:p>
      <w:r>
        <w:t xml:space="preserve">    Are you hungry? </w:t>
      </w:r>
    </w:p>
    <w:p>
      <w:r>
        <w:t xml:space="preserve">5. J'aime boire du café.  </w:t>
      </w:r>
    </w:p>
    <w:p>
      <w:r>
        <w:t xml:space="preserve">    I like to drink coffee. </w:t>
      </w:r>
    </w:p>
    <w:p>
      <w:r>
        <w:t xml:space="preserve">6. Nous sommes partis pour la plage. </w:t>
      </w:r>
    </w:p>
    <w:p>
      <w:r>
        <w:t xml:space="preserve">    We went to the beach. </w:t>
      </w:r>
    </w:p>
    <w:p>
      <w:r>
        <w:t xml:space="preserve">7. Tu es très intelligent!   </w:t>
      </w:r>
    </w:p>
    <w:p>
      <w:r>
        <w:t xml:space="preserve">    You are very intelligent! </w:t>
      </w:r>
    </w:p>
    <w:p>
      <w:r>
        <w:t xml:space="preserve">8. Il est gentil avec les animaux.   </w:t>
      </w:r>
    </w:p>
    <w:p>
      <w:r>
        <w:t xml:space="preserve">    He is kind to animals.  </w:t>
      </w:r>
    </w:p>
    <w:p>
      <w:r>
        <w:t xml:space="preserve">9. S'il te plaît, donne-moi de l'aide.  </w:t>
      </w:r>
    </w:p>
    <w:p>
      <w:r>
        <w:t xml:space="preserve">    Please, give me some help. </w:t>
      </w:r>
    </w:p>
    <w:p>
      <w:r>
        <w:t xml:space="preserve">10. J’ai besoin d’un ticket pour aller en ville.  </w:t>
      </w:r>
    </w:p>
    <w:p>
      <w:r>
        <w:t xml:space="preserve">    I need a ticket to go to the city.</w:t>
      </w:r>
    </w:p>
    <w:p/>
    <w:p>
      <w:r>
        <w:rPr>
          <w:b/>
        </w:rPr>
        <w:t>Word: A | Meaning: The indefinite pronoun  (e.g., "an apple")</w:t>
      </w:r>
    </w:p>
    <w:p/>
    <w:p>
      <w:r>
        <w:t xml:space="preserve">1. J'aime beaucoup le café, c'est l'une de mes boissons préférées.  </w:t>
      </w:r>
    </w:p>
    <w:p>
      <w:r>
        <w:t xml:space="preserve">    I love coffee very much, it is one of my favorite drinks.</w:t>
      </w:r>
    </w:p>
    <w:p>
      <w:r>
        <w:t xml:space="preserve">2. L'aigle est un oiseau majestueux qui vole dans les airs. </w:t>
      </w:r>
    </w:p>
    <w:p>
      <w:r>
        <w:t xml:space="preserve">    The eagle is a majestic bird that flies in the air.</w:t>
      </w:r>
    </w:p>
    <w:p>
      <w:r>
        <w:t>3. La maison est grande et confortable.</w:t>
      </w:r>
    </w:p>
    <w:p>
      <w:r>
        <w:t xml:space="preserve">   The house is big and comfortable.</w:t>
      </w:r>
    </w:p>
    <w:p>
      <w:r>
        <w:t xml:space="preserve">4. J'ai faim, j'aimerais manger quelque chose. </w:t>
      </w:r>
    </w:p>
    <w:p>
      <w:r>
        <w:t xml:space="preserve">    I am hungry, I would like to eat something.</w:t>
      </w:r>
    </w:p>
    <w:p>
      <w:r>
        <w:t xml:space="preserve">5. L'arbre a des feuilles vertes. </w:t>
      </w:r>
    </w:p>
    <w:p>
      <w:r>
        <w:t xml:space="preserve">    The tree has green leaves. </w:t>
      </w:r>
    </w:p>
    <w:p>
      <w:r>
        <w:t xml:space="preserve">6. Le soleil brille aujourd'hui. </w:t>
      </w:r>
    </w:p>
    <w:p>
      <w:r>
        <w:t xml:space="preserve">   The sun shines today.</w:t>
      </w:r>
    </w:p>
    <w:p>
      <w:r>
        <w:t>7. J'ai besoin d'argent pour acheter du matériel informatique.</w:t>
      </w:r>
    </w:p>
    <w:p>
      <w:r>
        <w:t xml:space="preserve">    I need money to buy computer equipment.</w:t>
      </w:r>
    </w:p>
    <w:p>
      <w:r>
        <w:t>8. La porte est fermée, on ne peut pas entrer.</w:t>
      </w:r>
    </w:p>
    <w:p>
      <w:r>
        <w:t xml:space="preserve">    The door is closed, we can't enter. </w:t>
      </w:r>
    </w:p>
    <w:p>
      <w:r>
        <w:t xml:space="preserve">9.  Il a une belle robe rouge et noire. </w:t>
      </w:r>
    </w:p>
    <w:p>
      <w:r>
        <w:t xml:space="preserve">    He has a beautiful red and black dress.</w:t>
      </w:r>
    </w:p>
    <w:p>
      <w:r>
        <w:t>10. Je suis allé à la plage hier, c’était magnifique.</w:t>
      </w:r>
    </w:p>
    <w:p>
      <w:r>
        <w:t xml:space="preserve">     I went to the beach yesterday, it was magnificent.</w:t>
      </w:r>
    </w:p>
    <w:p/>
    <w:p>
      <w:r>
        <w:rPr>
          <w:b/>
        </w:rPr>
        <w:t>Word: Parler | Meaning: To speak</w:t>
      </w:r>
    </w:p>
    <w:p/>
    <w:p>
      <w:r>
        <w:t>1.  Je voudrais parler avec vous.</w:t>
      </w:r>
    </w:p>
    <w:p>
      <w:r>
        <w:t xml:space="preserve">    I would like to speak with you.</w:t>
      </w:r>
    </w:p>
    <w:p>
      <w:r>
        <w:t>2.  Il est important de parler ouvertement.</w:t>
      </w:r>
    </w:p>
    <w:p>
      <w:r>
        <w:t xml:space="preserve">   It is important to speak openly.</w:t>
      </w:r>
    </w:p>
    <w:p>
      <w:r>
        <w:t>3.  Nous avons beaucoup à dire, alors parlons-en plus.</w:t>
      </w:r>
    </w:p>
    <w:p>
      <w:r>
        <w:t xml:space="preserve">   We have a lot to say, so let's talk about it more. </w:t>
      </w:r>
    </w:p>
    <w:p>
      <w:r>
        <w:t xml:space="preserve">4.  Elle peut parler plusieurs langues. </w:t>
      </w:r>
    </w:p>
    <w:p>
      <w:r>
        <w:t xml:space="preserve">    She can speak several languages.</w:t>
      </w:r>
    </w:p>
    <w:p>
      <w:r>
        <w:t xml:space="preserve">5.  Je ne peux pas parler aux enfants. </w:t>
      </w:r>
    </w:p>
    <w:p>
      <w:r>
        <w:t xml:space="preserve">   I can't speak to the children.</w:t>
      </w:r>
    </w:p>
    <w:p>
      <w:r>
        <w:t>6.  Il est facile de parler à une personne en face.</w:t>
      </w:r>
    </w:p>
    <w:p>
      <w:r>
        <w:t xml:space="preserve">   It is easy to speak with a person in front of you.</w:t>
      </w:r>
    </w:p>
    <w:p>
      <w:r>
        <w:t xml:space="preserve">7.  Voulez-vous parler d’un sujet particulier ? </w:t>
      </w:r>
    </w:p>
    <w:p>
      <w:r>
        <w:t xml:space="preserve">    Would you like to talk about a particular subject?</w:t>
      </w:r>
    </w:p>
    <w:p>
      <w:r>
        <w:t xml:space="preserve">8.  J'aime parler aux amis et au famille. </w:t>
      </w:r>
    </w:p>
    <w:p>
      <w:r>
        <w:t xml:space="preserve">   I like to speak to my friends and family. </w:t>
      </w:r>
    </w:p>
    <w:p>
      <w:r>
        <w:t xml:space="preserve">9.  Il faut savoir comment parler de façon claire. </w:t>
      </w:r>
    </w:p>
    <w:p>
      <w:r>
        <w:t xml:space="preserve">   One must know how to speak clearly.</w:t>
      </w:r>
    </w:p>
    <w:p>
      <w:r>
        <w:t xml:space="preserve">10. On peut parler d’une conversation facile.  </w:t>
      </w:r>
    </w:p>
    <w:p>
      <w:r>
        <w:t xml:space="preserve">    We can talk about a easy conversation.</w:t>
      </w:r>
    </w:p>
    <w:p/>
    <w:p>
      <w:r>
        <w:rPr>
          <w:b/>
        </w:rPr>
        <w:t>Word: De | Meaning: From</w:t>
      </w:r>
    </w:p>
    <w:p/>
    <w:p>
      <w:r>
        <w:t>1. Il est de France.</w:t>
      </w:r>
    </w:p>
    <w:p>
      <w:r>
        <w:t xml:space="preserve">  He is from France.</w:t>
      </w:r>
    </w:p>
    <w:p>
      <w:r>
        <w:t>2. Nous sommes de l'Europe.</w:t>
      </w:r>
    </w:p>
    <w:p>
      <w:r>
        <w:t xml:space="preserve">  We are from Europe.</w:t>
      </w:r>
    </w:p>
    <w:p>
      <w:r>
        <w:t>3. Le chat est de couleur noire.</w:t>
      </w:r>
    </w:p>
    <w:p>
      <w:r>
        <w:t xml:space="preserve">  The cat is black in color.</w:t>
      </w:r>
    </w:p>
    <w:p>
      <w:r>
        <w:t xml:space="preserve">4. Tu es de la ville? </w:t>
      </w:r>
    </w:p>
    <w:p>
      <w:r>
        <w:t xml:space="preserve">   Are you from the city?</w:t>
      </w:r>
    </w:p>
    <w:p>
      <w:r>
        <w:t>5. La maison est de bois.</w:t>
      </w:r>
    </w:p>
    <w:p>
      <w:r>
        <w:t xml:space="preserve">  The house is made of wood.</w:t>
      </w:r>
    </w:p>
    <w:p>
      <w:r>
        <w:t xml:space="preserve">6. J'aime les films de science-fiction. </w:t>
      </w:r>
    </w:p>
    <w:p>
      <w:r>
        <w:t xml:space="preserve">  I like science fiction movies.</w:t>
      </w:r>
    </w:p>
    <w:p>
      <w:r>
        <w:t xml:space="preserve">7. Elle a un chien de race labrador. </w:t>
      </w:r>
    </w:p>
    <w:p>
      <w:r>
        <w:t xml:space="preserve">  She has a dog of the Labrador breed.</w:t>
      </w:r>
    </w:p>
    <w:p>
      <w:r>
        <w:t xml:space="preserve">8. Nous sommes à Paris, de l’aéroport. </w:t>
      </w:r>
    </w:p>
    <w:p>
      <w:r>
        <w:t xml:space="preserve">   We are in Paris from the airport.</w:t>
      </w:r>
    </w:p>
    <w:p>
      <w:r>
        <w:t>9. Le café est de bonne qualité.</w:t>
      </w:r>
    </w:p>
    <w:p>
      <w:r>
        <w:t xml:space="preserve">  The coffee is of good quality.</w:t>
      </w:r>
    </w:p>
    <w:p>
      <w:r>
        <w:t>10. J'ai besoin de votre aide, de votre expertise.</w:t>
      </w:r>
    </w:p>
    <w:p>
      <w:r>
        <w:t xml:space="preserve">   I need your help, your expertise.</w:t>
      </w:r>
    </w:p>
    <w:p/>
    <w:p>
      <w:r>
        <w:rPr>
          <w:b/>
        </w:rPr>
        <w:t>Word: La | Meaning: The</w:t>
      </w:r>
    </w:p>
    <w:p/>
    <w:p>
      <w:r>
        <w:t>1. La maison est petite.</w:t>
      </w:r>
    </w:p>
    <w:p>
      <w:r>
        <w:t xml:space="preserve">   The house is small.</w:t>
      </w:r>
    </w:p>
    <w:p>
      <w:r>
        <w:t>2. J'ai faim, j'aimerais un sandwich.</w:t>
      </w:r>
    </w:p>
    <w:p>
      <w:r>
        <w:t xml:space="preserve">   I am hungry, I would like a sandwich.</w:t>
      </w:r>
    </w:p>
    <w:p>
      <w:r>
        <w:t>3. Le soleil brille aujourd’hui.</w:t>
      </w:r>
    </w:p>
    <w:p>
      <w:r>
        <w:t xml:space="preserve">   The sun shines today.</w:t>
      </w:r>
    </w:p>
    <w:p>
      <w:r>
        <w:t>4. Elle aime chanter et jouer de la guitare.</w:t>
      </w:r>
    </w:p>
    <w:p>
      <w:r>
        <w:t xml:space="preserve">   She likes to sing and play the guitar. </w:t>
      </w:r>
    </w:p>
    <w:p>
      <w:r>
        <w:t xml:space="preserve">5. J'ai besoin d'eau, est-ce que vous avez une bouteille? </w:t>
      </w:r>
    </w:p>
    <w:p>
      <w:r>
        <w:t xml:space="preserve">   I need water, do you have a bottle?</w:t>
      </w:r>
    </w:p>
    <w:p>
      <w:r>
        <w:t>6. Le chat dort sur le canapé.</w:t>
      </w:r>
    </w:p>
    <w:p>
      <w:r>
        <w:t xml:space="preserve">   The cat sleeps on the sofa. </w:t>
      </w:r>
    </w:p>
    <w:p>
      <w:r>
        <w:t>7. La lumière du matin illumine la chambre.</w:t>
      </w:r>
    </w:p>
    <w:p>
      <w:r>
        <w:t xml:space="preserve">    Morning light illuminates the room.</w:t>
      </w:r>
    </w:p>
    <w:p>
      <w:r>
        <w:t>8. J'apprends le français maintenant.</w:t>
      </w:r>
    </w:p>
    <w:p>
      <w:r>
        <w:t xml:space="preserve">   I am learning French now.</w:t>
      </w:r>
    </w:p>
    <w:p>
      <w:r>
        <w:t>9. Il est grand, et il a une belle moustache.</w:t>
      </w:r>
    </w:p>
    <w:p>
      <w:r>
        <w:t xml:space="preserve">   He is tall and has a beautiful mustache. </w:t>
      </w:r>
    </w:p>
    <w:p>
      <w:r>
        <w:t xml:space="preserve">10. Nous allons au cinéma ce soir.  </w:t>
      </w:r>
    </w:p>
    <w:p>
      <w:r>
        <w:t xml:space="preserve">    We are going to the cinema this evening.</w:t>
      </w:r>
    </w:p>
    <w:p/>
    <w:p>
      <w:r>
        <w:rPr>
          <w:b/>
        </w:rPr>
        <w:t>Word: Maison | Meaning: House</w:t>
      </w:r>
    </w:p>
    <w:p/>
    <w:p>
      <w:r>
        <w:t>1. La **maison** est située dans le quartier central.</w:t>
      </w:r>
    </w:p>
    <w:p>
      <w:r>
        <w:t xml:space="preserve">   The house is located in the central district.</w:t>
      </w:r>
    </w:p>
    <w:p>
      <w:r>
        <w:t xml:space="preserve">2. J'aime passer du temps à la **maison**. </w:t>
      </w:r>
    </w:p>
    <w:p>
      <w:r>
        <w:t xml:space="preserve">   I like to spend time at the house.</w:t>
      </w:r>
    </w:p>
    <w:p>
      <w:r>
        <w:t>3. Mon grand-père habite dans sa **maison**.</w:t>
      </w:r>
    </w:p>
    <w:p>
      <w:r>
        <w:t xml:space="preserve">  My grandfather lives in his house.</w:t>
      </w:r>
    </w:p>
    <w:p>
      <w:r>
        <w:t xml:space="preserve">4. La **maison** est très spacieuse et confortable. </w:t>
      </w:r>
    </w:p>
    <w:p>
      <w:r>
        <w:t xml:space="preserve">  The house is very spacious and comfortable.</w:t>
      </w:r>
    </w:p>
    <w:p>
      <w:r>
        <w:t>5. On a organisé une soirée à la **maison**.</w:t>
      </w:r>
    </w:p>
    <w:p>
      <w:r>
        <w:t xml:space="preserve">  We organized a party at the house.</w:t>
      </w:r>
    </w:p>
    <w:p>
      <w:r>
        <w:t>6. Avez-vous déjà vu une **maison** en bois?</w:t>
      </w:r>
    </w:p>
    <w:p>
      <w:r>
        <w:t xml:space="preserve">   Have you ever seen a wooden house?</w:t>
      </w:r>
    </w:p>
    <w:p>
      <w:r>
        <w:t xml:space="preserve">7. La **maison** des enfants est décorée de couleurs vives. </w:t>
      </w:r>
    </w:p>
    <w:p>
      <w:r>
        <w:t xml:space="preserve">   The children's house is decorated with bright colors.</w:t>
      </w:r>
    </w:p>
    <w:p>
      <w:r>
        <w:t xml:space="preserve">8.  Le propriétaire de la **maison** est très gentil. </w:t>
      </w:r>
    </w:p>
    <w:p>
      <w:r>
        <w:t xml:space="preserve">    The owner of the house is very nice.</w:t>
      </w:r>
    </w:p>
    <w:p>
      <w:r>
        <w:t>9. Il y a une belle vue de la ville depuis la **maison**.</w:t>
      </w:r>
    </w:p>
    <w:p>
      <w:r>
        <w:t xml:space="preserve">   There is a beautiful view of the city from the house.</w:t>
      </w:r>
    </w:p>
    <w:p>
      <w:r>
        <w:t>10. On va aller chez lui pour le réveillon.</w:t>
      </w:r>
    </w:p>
    <w:p>
      <w:r>
        <w:t xml:space="preserve">   We're going to his place for New Year's Eve.</w:t>
      </w:r>
    </w:p>
    <w:p/>
    <w:p>
      <w:r>
        <w:rPr>
          <w:b/>
        </w:rPr>
        <w:t>Word: Ici | Meaning: Here</w:t>
      </w:r>
    </w:p>
    <w:p/>
    <w:p>
      <w:r>
        <w:t>1.  Je suis ici pour vous aider.</w:t>
      </w:r>
    </w:p>
    <w:p>
      <w:r>
        <w:t xml:space="preserve">    I am here to help you.</w:t>
      </w:r>
    </w:p>
    <w:p>
      <w:r>
        <w:t>2.  L'école est ici à la place publique.</w:t>
      </w:r>
    </w:p>
    <w:p>
      <w:r>
        <w:t xml:space="preserve">    The school is here at the public square.</w:t>
      </w:r>
    </w:p>
    <w:p>
      <w:r>
        <w:t>3.  Le restaurant est ici sur la rue principale.</w:t>
      </w:r>
    </w:p>
    <w:p>
      <w:r>
        <w:t xml:space="preserve">    The restaurant is here on the main street. </w:t>
      </w:r>
    </w:p>
    <w:p>
      <w:r>
        <w:t>4.  Vous êtes ici pour la réunion ?</w:t>
      </w:r>
    </w:p>
    <w:p>
      <w:r>
        <w:t xml:space="preserve">   Are you here for the meeting?</w:t>
      </w:r>
    </w:p>
    <w:p>
      <w:r>
        <w:t>5.  J'ai rendez-vous ici avec Pierre.</w:t>
      </w:r>
    </w:p>
    <w:p>
      <w:r>
        <w:t xml:space="preserve">    I have a meeting with Pierre here.</w:t>
      </w:r>
    </w:p>
    <w:p>
      <w:r>
        <w:t xml:space="preserve">6.  Où sont les toilettes ici ? </w:t>
      </w:r>
    </w:p>
    <w:p>
      <w:r>
        <w:t xml:space="preserve">   Where are the restrooms here?</w:t>
      </w:r>
    </w:p>
    <w:p>
      <w:r>
        <w:t xml:space="preserve">7.  La gare est ici à deux minutes de là. </w:t>
      </w:r>
    </w:p>
    <w:p>
      <w:r>
        <w:t xml:space="preserve">    The station is two minutes away.</w:t>
      </w:r>
    </w:p>
    <w:p>
      <w:r>
        <w:t xml:space="preserve">8.  Nous sommes ici pour voir des amis. </w:t>
      </w:r>
    </w:p>
    <w:p>
      <w:r>
        <w:t xml:space="preserve">    We are here to see friends. </w:t>
      </w:r>
    </w:p>
    <w:p>
      <w:r>
        <w:t>9.  Tu es ici, je le vois !</w:t>
      </w:r>
    </w:p>
    <w:p>
      <w:r>
        <w:t xml:space="preserve">   You're here! I can see you! </w:t>
      </w:r>
    </w:p>
    <w:p>
      <w:r>
        <w:t xml:space="preserve">10. J’ai besoin d’un café ici. </w:t>
      </w:r>
    </w:p>
    <w:p>
      <w:r>
        <w:t xml:space="preserve">   I need a coffee 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