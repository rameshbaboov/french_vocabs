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 She is a student at university.</w:t>
      </w:r>
    </w:p>
    <w:p>
      <w:r>
        <w:t>2. Il fait un beau jour aujourd'hui, elle est sortie pour une promenade.</w:t>
      </w:r>
    </w:p>
    <w:p>
      <w:r>
        <w:t xml:space="preserve">    It's a beautiful day today, she went out for a walk.</w:t>
      </w:r>
    </w:p>
    <w:p>
      <w:r>
        <w:t xml:space="preserve">3.  Elle aime les films d'action et les documentaires sur l'histoire. </w:t>
      </w:r>
    </w:p>
    <w:p>
      <w:r>
        <w:t xml:space="preserve">   She likes action movies and documentaries on history.</w:t>
      </w:r>
    </w:p>
    <w:p>
      <w:r>
        <w:t xml:space="preserve">4. Elle a acheté un nouveau smartphone. </w:t>
      </w:r>
    </w:p>
    <w:p>
      <w:r>
        <w:t xml:space="preserve">   She bought a new smartphone.</w:t>
      </w:r>
    </w:p>
    <w:p>
      <w:r>
        <w:t xml:space="preserve">5.  Elle est très gentille et souriante. </w:t>
      </w:r>
    </w:p>
    <w:p>
      <w:r>
        <w:t xml:space="preserve">   She is very kind and cheerful.</w:t>
      </w:r>
    </w:p>
    <w:p>
      <w:r>
        <w:t xml:space="preserve">6. Elle est toujours prête à aider les autres. </w:t>
      </w:r>
    </w:p>
    <w:p>
      <w:r>
        <w:t xml:space="preserve">   She is always ready to help others. </w:t>
      </w:r>
    </w:p>
    <w:p>
      <w:r>
        <w:t xml:space="preserve">7. Il s'est réveillé avec la sensation d'avoir oublié quelque chose. </w:t>
      </w:r>
    </w:p>
    <w:p>
      <w:r>
        <w:t xml:space="preserve">    He woke up feeling like he had forgotten something.</w:t>
      </w:r>
    </w:p>
    <w:p>
      <w:r>
        <w:t>8.  Elle a une conversation téléphonique avec son amie.</w:t>
      </w:r>
    </w:p>
    <w:p>
      <w:r>
        <w:t xml:space="preserve">    She has a phone conversation with her friend. </w:t>
      </w:r>
    </w:p>
    <w:p>
      <w:r>
        <w:t xml:space="preserve">9.  Elle est venue de France pour un voyage professionnel. </w:t>
      </w:r>
    </w:p>
    <w:p>
      <w:r>
        <w:t xml:space="preserve">   She came from France for a professional trip. </w:t>
      </w:r>
    </w:p>
    <w:p>
      <w:r>
        <w:t xml:space="preserve">10. Elle veut aller au cinéma ce soir. </w:t>
      </w:r>
    </w:p>
    <w:p>
      <w:r>
        <w:t xml:space="preserve">   She wants to go to the cinema tonight.</w:t>
      </w:r>
    </w:p>
    <w:p/>
    <w:p>
      <w:r>
        <w:rPr>
          <w:b/>
        </w:rPr>
        <w:t>Word: Est | Meaning: Is</w:t>
      </w:r>
    </w:p>
    <w:p/>
    <w:p>
      <w:r>
        <w:t>1.  Je suis d'origine française.</w:t>
      </w:r>
    </w:p>
    <w:p>
      <w:r>
        <w:t xml:space="preserve">   I am French.</w:t>
      </w:r>
    </w:p>
    <w:p>
      <w:r>
        <w:t>2.  Il est en train de parler avec son ami.</w:t>
      </w:r>
    </w:p>
    <w:p>
      <w:r>
        <w:t xml:space="preserve">   He is talking with his friend.</w:t>
      </w:r>
    </w:p>
    <w:p>
      <w:r>
        <w:t>3.  Elle est intelligente et curieuse.</w:t>
      </w:r>
    </w:p>
    <w:p>
      <w:r>
        <w:t xml:space="preserve">   She is intelligent and curious. </w:t>
      </w:r>
    </w:p>
    <w:p>
      <w:r>
        <w:t>4.  La maison est grande et confortable.</w:t>
      </w:r>
    </w:p>
    <w:p>
      <w:r>
        <w:t xml:space="preserve">   The house is big and comfortable.</w:t>
      </w:r>
    </w:p>
    <w:p>
      <w:r>
        <w:t>5.  J'ai faim, je voudrais manger quelque chose.</w:t>
      </w:r>
    </w:p>
    <w:p>
      <w:r>
        <w:t xml:space="preserve">   I am hungry, I would like to eat something.</w:t>
      </w:r>
    </w:p>
    <w:p>
      <w:r>
        <w:t>6.  Il a besoin d’eau pour boire.</w:t>
      </w:r>
    </w:p>
    <w:p>
      <w:r>
        <w:t xml:space="preserve">    He needs water to drink. </w:t>
      </w:r>
    </w:p>
    <w:p>
      <w:r>
        <w:t>7.  Elle est contente que ce concert ait été un succès.</w:t>
      </w:r>
    </w:p>
    <w:p>
      <w:r>
        <w:t xml:space="preserve">   She is happy that this concert was a success.</w:t>
      </w:r>
    </w:p>
    <w:p>
      <w:r>
        <w:t>8.  Le soleil est flamboyant et chaud.</w:t>
      </w:r>
    </w:p>
    <w:p>
      <w:r>
        <w:t xml:space="preserve">   The sun is brilliant and hot. </w:t>
      </w:r>
    </w:p>
    <w:p>
      <w:r>
        <w:t>9.  Je suis fatigué après une longue journée.</w:t>
      </w:r>
    </w:p>
    <w:p>
      <w:r>
        <w:t xml:space="preserve">    I am tired after a long day. </w:t>
      </w:r>
    </w:p>
    <w:p>
      <w:r>
        <w:t>10.  Est-ce que vous voulez aller au cinéma?</w:t>
      </w:r>
    </w:p>
    <w:p>
      <w:r>
        <w:t xml:space="preserve">   Do you want to go to the cinema?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drapeau français est rouge, blanc et bleu. </w:t>
      </w:r>
    </w:p>
    <w:p>
      <w:r>
        <w:t xml:space="preserve">  The French flag is red, white and blue.</w:t>
      </w:r>
    </w:p>
    <w:p>
      <w:r>
        <w:t>3. Elle a un rouge vif sur ses lèvres.</w:t>
      </w:r>
    </w:p>
    <w:p>
      <w:r>
        <w:t xml:space="preserve">  She has a bright red on her lips.</w:t>
      </w:r>
    </w:p>
    <w:p>
      <w:r>
        <w:t>4. Il mange du pain rouge.</w:t>
      </w:r>
    </w:p>
    <w:p>
      <w:r>
        <w:t xml:space="preserve">  He eats red bread.</w:t>
      </w:r>
    </w:p>
    <w:p>
      <w:r>
        <w:t>5. Le sang est rouge.</w:t>
      </w:r>
    </w:p>
    <w:p>
      <w:r>
        <w:t xml:space="preserve">  Blood is red.</w:t>
      </w:r>
    </w:p>
    <w:p>
      <w:r>
        <w:t xml:space="preserve">6. Je regarde un film rouge. </w:t>
      </w:r>
    </w:p>
    <w:p>
      <w:r>
        <w:t xml:space="preserve">  I'm watching a movie in red.</w:t>
      </w:r>
    </w:p>
    <w:p>
      <w:r>
        <w:t xml:space="preserve">7. La maison est rouge et rose. </w:t>
      </w:r>
    </w:p>
    <w:p>
      <w:r>
        <w:t xml:space="preserve">  The house is red and pink.</w:t>
      </w:r>
    </w:p>
    <w:p>
      <w:r>
        <w:t>8. Tu es de couleur rouge.</w:t>
      </w:r>
    </w:p>
    <w:p>
      <w:r>
        <w:t xml:space="preserve">  You are red-colored. </w:t>
      </w:r>
    </w:p>
    <w:p>
      <w:r>
        <w:t>9. Le tomate est rouge.</w:t>
      </w:r>
    </w:p>
    <w:p>
      <w:r>
        <w:t xml:space="preserve">  Tomato is red.</w:t>
      </w:r>
    </w:p>
    <w:p>
      <w:r>
        <w:t xml:space="preserve">10. Il a l'air très rouge. </w:t>
      </w:r>
    </w:p>
    <w:p>
      <w:r>
        <w:t xml:space="preserve">   He looks very red.</w:t>
      </w:r>
    </w:p>
    <w:p/>
    <w:p>
      <w:r>
        <w:rPr>
          <w:b/>
        </w:rPr>
        <w:t>Word: Chat | Meaning: Cat</w:t>
      </w:r>
    </w:p>
    <w:p/>
    <w:p>
      <w:r>
        <w:t xml:space="preserve">1. Il s'est assis et a regardé le chat jouer. </w:t>
      </w:r>
    </w:p>
    <w:p>
      <w:r>
        <w:t xml:space="preserve">    He sat down and watched the cat play.</w:t>
      </w:r>
    </w:p>
    <w:p>
      <w:r>
        <w:t>2. La femme a un chat qui lui est très cher.</w:t>
      </w:r>
    </w:p>
    <w:p>
      <w:r>
        <w:t xml:space="preserve">    The woman has a cat that is very dear to her.</w:t>
      </w:r>
    </w:p>
    <w:p>
      <w:r>
        <w:t>3. Le chat ronronne sur le tapis.</w:t>
      </w:r>
    </w:p>
    <w:p>
      <w:r>
        <w:t xml:space="preserve">   The cat purrs on the rug.</w:t>
      </w:r>
    </w:p>
    <w:p>
      <w:r>
        <w:t xml:space="preserve">4. Les enfants aiment jouer avec leur chat. </w:t>
      </w:r>
    </w:p>
    <w:p>
      <w:r>
        <w:t xml:space="preserve">    Children enjoy playing with their cat.</w:t>
      </w:r>
    </w:p>
    <w:p>
      <w:r>
        <w:t xml:space="preserve">5. J'aime beaucoup discuter avec mon chat. </w:t>
      </w:r>
    </w:p>
    <w:p>
      <w:r>
        <w:t xml:space="preserve">    I like talking a lot with my cat.</w:t>
      </w:r>
    </w:p>
    <w:p>
      <w:r>
        <w:t xml:space="preserve">6. Il est difficile de comprendre le chat. </w:t>
      </w:r>
    </w:p>
    <w:p>
      <w:r>
        <w:t xml:space="preserve">    It is difficult to understand the cat.</w:t>
      </w:r>
    </w:p>
    <w:p>
      <w:r>
        <w:t>7. Le chat est arrivé en douceur et a posé ses pattes sur le sol.</w:t>
      </w:r>
    </w:p>
    <w:p>
      <w:r>
        <w:t xml:space="preserve">    The cat arrived softly and put its paws on the floor.</w:t>
      </w:r>
    </w:p>
    <w:p>
      <w:r>
        <w:t xml:space="preserve">8.  Le chat est patient et obéissant à son maître. </w:t>
      </w:r>
    </w:p>
    <w:p>
      <w:r>
        <w:t xml:space="preserve">   The cat is patient and obedient to his master.</w:t>
      </w:r>
    </w:p>
    <w:p>
      <w:r>
        <w:t xml:space="preserve">9. Je crois que les chats sont très intelligents. </w:t>
      </w:r>
    </w:p>
    <w:p>
      <w:r>
        <w:t xml:space="preserve">   I think cats are very intelligent.</w:t>
      </w:r>
    </w:p>
    <w:p>
      <w:r>
        <w:t xml:space="preserve">10. Le chat a mangé la souris dans le jardin. </w:t>
      </w:r>
    </w:p>
    <w:p>
      <w:r>
        <w:t xml:space="preserve">    The cat ate the mouse in the garden.</w:t>
      </w:r>
    </w:p>
    <w:p/>
    <w:p>
      <w:r>
        <w:rPr>
          <w:b/>
        </w:rPr>
        <w:t>Word: Fait | Meaning: Done, accomplished</w:t>
      </w:r>
    </w:p>
    <w:p/>
    <w:p>
      <w:r>
        <w:t xml:space="preserve">1. Je suis allé au cinéma hier soir, j'ai bien aimé le film.  </w:t>
      </w:r>
    </w:p>
    <w:p>
      <w:r>
        <w:t xml:space="preserve">   I went to the cinema last night, I enjoyed the movie very much.</w:t>
      </w:r>
    </w:p>
    <w:p>
      <w:r>
        <w:t xml:space="preserve">2. Ma grand-mère est une personne très aimée et sa famille l’a toujours fait sentir spéciale. </w:t>
      </w:r>
    </w:p>
    <w:p>
      <w:r>
        <w:t xml:space="preserve">    My grandmother is a very loved person and her family has always made her feel special.</w:t>
      </w:r>
    </w:p>
    <w:p>
      <w:r>
        <w:t xml:space="preserve">3. Il a fait un excellent rapport sur les changements climatiques à la réunion. </w:t>
      </w:r>
    </w:p>
    <w:p>
      <w:r>
        <w:t xml:space="preserve">   He gave an excellent presentation on climate change at the meeting.</w:t>
      </w:r>
    </w:p>
    <w:p>
      <w:r>
        <w:t xml:space="preserve">4. Elle a fait une liste de courses avant de partir au marché. </w:t>
      </w:r>
    </w:p>
    <w:p>
      <w:r>
        <w:t xml:space="preserve">    She made a shopping list before going to the market.</w:t>
      </w:r>
    </w:p>
    <w:p>
      <w:r>
        <w:t xml:space="preserve">5. Le chat est très gentil et il a fait un geste d’amitié avec moi.  </w:t>
      </w:r>
    </w:p>
    <w:p>
      <w:r>
        <w:t xml:space="preserve">   The cat is very kind and he made a gesture of friendship with me.</w:t>
      </w:r>
    </w:p>
    <w:p>
      <w:r>
        <w:t xml:space="preserve">6. J'ai fait une promenade dans la forêt hier, j'ai vraiment apprécié l'air frais.  </w:t>
      </w:r>
    </w:p>
    <w:p>
      <w:r>
        <w:t xml:space="preserve">   I took a walk in the forest yesterday, I really appreciated the fresh air.</w:t>
      </w:r>
    </w:p>
    <w:p>
      <w:r>
        <w:t xml:space="preserve">7. La nourriture est délicieuse et il faut faire attention à ne pas en manger trop. </w:t>
      </w:r>
    </w:p>
    <w:p>
      <w:r>
        <w:t xml:space="preserve">   The food is delicious and we have to pay attention not to eat too much.</w:t>
      </w:r>
    </w:p>
    <w:p>
      <w:r>
        <w:t xml:space="preserve">8. J'ai fait une erreur et je vais essayer de corriger cela.  </w:t>
      </w:r>
    </w:p>
    <w:p>
      <w:r>
        <w:t xml:space="preserve">   I made a mistake and I’m going to try to fix it.</w:t>
      </w:r>
    </w:p>
    <w:p>
      <w:r>
        <w:t xml:space="preserve">9. Les enfants ont fait un puzzle et ils sont très fiers de la réussite de leur projet. </w:t>
      </w:r>
    </w:p>
    <w:p>
      <w:r>
        <w:t xml:space="preserve">    The children did a puzzle and they are very proud of the success of their project.</w:t>
      </w:r>
    </w:p>
    <w:p>
      <w:r>
        <w:t xml:space="preserve">10. Je fais de l'exercice tous les jours pour rester en bonne santé.  </w:t>
      </w:r>
    </w:p>
    <w:p>
      <w:r>
        <w:t xml:space="preserve">   I do exercise every day to stay healthy.</w:t>
      </w:r>
    </w:p>
    <w:p/>
    <w:p>
      <w:r>
        <w:rPr>
          <w:b/>
        </w:rPr>
        <w:t>Word: minceur | Meaning: thinness, slenderness</w:t>
      </w:r>
    </w:p>
    <w:p/>
    <w:p>
      <w:r>
        <w:t>1. Je suis minceur et je pense que c'est un bon point de départ pour la santé.</w:t>
      </w:r>
    </w:p>
    <w:p>
      <w:r>
        <w:t xml:space="preserve">   I am slender and I think it is a good starting point for health.</w:t>
      </w:r>
    </w:p>
    <w:p>
      <w:r>
        <w:t>2.  La nourriture est importante, mais il faut l’avoir en quantité modérée.</w:t>
      </w:r>
    </w:p>
    <w:p>
      <w:r>
        <w:t xml:space="preserve">   Food is important, but you must have it in moderate quantities.</w:t>
      </w:r>
    </w:p>
    <w:p>
      <w:r>
        <w:t>3. Il n’est pas minceur et il se trouve encore dans une phase de transition.</w:t>
      </w:r>
    </w:p>
    <w:p>
      <w:r>
        <w:t xml:space="preserve">   He's not slender and he's still in a transition phase. </w:t>
      </w:r>
    </w:p>
    <w:p>
      <w:r>
        <w:t>4.  L’exercice physique est très bénéfique pour la santé, même si vous êtes minceur.</w:t>
      </w:r>
    </w:p>
    <w:p>
      <w:r>
        <w:t xml:space="preserve">   Physical exercise is very beneficial for health, even if you are slender. </w:t>
      </w:r>
    </w:p>
    <w:p>
      <w:r>
        <w:t>5.  Je pense que les gens doivent se concentrer sur l’équilibre et la diversité dans leur alimentation.</w:t>
      </w:r>
    </w:p>
    <w:p>
      <w:r>
        <w:t xml:space="preserve">   I think people should focus on balance and diversity in their diet.</w:t>
      </w:r>
    </w:p>
    <w:p>
      <w:r>
        <w:t xml:space="preserve">6.  La taille n'est pas l'élément le plus important pour trouver le bonheur. </w:t>
      </w:r>
    </w:p>
    <w:p>
      <w:r>
        <w:t xml:space="preserve">    Size is not the most important element to find happiness. </w:t>
      </w:r>
    </w:p>
    <w:p>
      <w:r>
        <w:t xml:space="preserve">7.  Il faut manger sainement et avec modération, même si vous êtes minceur. </w:t>
      </w:r>
    </w:p>
    <w:p>
      <w:r>
        <w:t xml:space="preserve">   You must eat healthily and in moderation, even if you are slender.</w:t>
      </w:r>
    </w:p>
    <w:p>
      <w:r>
        <w:t>8.  Minceur n’est pas nécessairement une condition de santé idéale pour tous les individus.</w:t>
      </w:r>
    </w:p>
    <w:p>
      <w:r>
        <w:t xml:space="preserve">    Slenderness is not necessarily an ideal health condition for all individuals. </w:t>
      </w:r>
    </w:p>
    <w:p>
      <w:r>
        <w:t xml:space="preserve">9. Il est important de se concentrer sur son bien-être et ses objectifs personnels, pas la taille. </w:t>
      </w:r>
    </w:p>
    <w:p>
      <w:r>
        <w:t xml:space="preserve">   It's important to focus on your well-being and personal goals, not size.  </w:t>
      </w:r>
    </w:p>
    <w:p>
      <w:r>
        <w:t xml:space="preserve">10. Le plus important dans la vie est d’être heureux et satisfait. </w:t>
      </w:r>
    </w:p>
    <w:p>
      <w:r>
        <w:t xml:space="preserve">    The most important thing in life is to be happy and satisfied.</w:t>
      </w:r>
    </w:p>
    <w:p/>
    <w:p>
      <w:r>
        <w:rPr>
          <w:b/>
        </w:rPr>
        <w:t>Word: Vrai | Meaning: True</w:t>
      </w:r>
    </w:p>
    <w:p/>
    <w:p>
      <w:r>
        <w:t>1.  Le film est vrai.</w:t>
      </w:r>
    </w:p>
    <w:p>
      <w:r>
        <w:t xml:space="preserve">   The movie is real.</w:t>
      </w:r>
    </w:p>
    <w:p>
      <w:r>
        <w:t>2.  Vous avez raison, c'est vrai.</w:t>
      </w:r>
    </w:p>
    <w:p>
      <w:r>
        <w:t xml:space="preserve">   You are right, it is true.</w:t>
      </w:r>
    </w:p>
    <w:p>
      <w:r>
        <w:t>3.  La France a un climat très doux.</w:t>
      </w:r>
    </w:p>
    <w:p>
      <w:r>
        <w:t xml:space="preserve">   France has a very mild climate. </w:t>
      </w:r>
    </w:p>
    <w:p>
      <w:r>
        <w:t>4.  J’aime écouter de la musique classique. C’est vrai.</w:t>
      </w:r>
    </w:p>
    <w:p>
      <w:r>
        <w:t xml:space="preserve">    I like listening to classical music. It’s true.</w:t>
      </w:r>
    </w:p>
    <w:p>
      <w:r>
        <w:t>5.  Le soleil brille aujourd'hui, c’est vrai.</w:t>
      </w:r>
    </w:p>
    <w:p>
      <w:r>
        <w:t xml:space="preserve">   The sun is shining today, that’s true.</w:t>
      </w:r>
    </w:p>
    <w:p>
      <w:r>
        <w:t>6.  Il faut toujours être honnête, c’est vrai.</w:t>
      </w:r>
    </w:p>
    <w:p>
      <w:r>
        <w:t xml:space="preserve">   We always have to be honest, it is true. </w:t>
      </w:r>
    </w:p>
    <w:p>
      <w:r>
        <w:t>7.  Je vais au marché pour acheter des fruits et légumes. C'est vrai.</w:t>
      </w:r>
    </w:p>
    <w:p>
      <w:r>
        <w:t xml:space="preserve">    I am going to the market to buy fruit and vegetables. It's true.</w:t>
      </w:r>
    </w:p>
    <w:p>
      <w:r>
        <w:t>8.  Il a étudié beaucoup pour les examens. C’est vrai.</w:t>
      </w:r>
    </w:p>
    <w:p>
      <w:r>
        <w:t xml:space="preserve">   He studied a lot for his exams. It's true.</w:t>
      </w:r>
    </w:p>
    <w:p>
      <w:r>
        <w:t xml:space="preserve">9.  Je suis fatigué, mais je vais aller au cinéma. C'est vrai. </w:t>
      </w:r>
    </w:p>
    <w:p>
      <w:r>
        <w:t xml:space="preserve">    I am tired, but I'm going to the cinema. It's true.</w:t>
      </w:r>
    </w:p>
    <w:p>
      <w:r>
        <w:t xml:space="preserve">10.  J'adore apprendre une nouvelle langue, c’est vrai. </w:t>
      </w:r>
    </w:p>
    <w:p>
      <w:r>
        <w:t xml:space="preserve">   I love learning a new language, it is true.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 xml:space="preserve">    The car is big.</w:t>
      </w:r>
    </w:p>
    <w:p>
      <w:r>
        <w:t xml:space="preserve">2. La taille de la maison est grande. </w:t>
      </w:r>
    </w:p>
    <w:p>
      <w:r>
        <w:t xml:space="preserve">    The size of the house is big.</w:t>
      </w:r>
    </w:p>
    <w:p>
      <w:r>
        <w:t>3. Il a une robe très grande.</w:t>
      </w:r>
    </w:p>
    <w:p>
      <w:r>
        <w:t xml:space="preserve">    He has a very big dress.</w:t>
      </w:r>
    </w:p>
    <w:p>
      <w:r>
        <w:t>4. J'ai besoin d'une grande table pour les repas.</w:t>
      </w:r>
    </w:p>
    <w:p>
      <w:r>
        <w:t xml:space="preserve">   I need a large table for meals.</w:t>
      </w:r>
    </w:p>
    <w:p>
      <w:r>
        <w:t xml:space="preserve">5. Le monument est vraiment grande. </w:t>
      </w:r>
    </w:p>
    <w:p>
      <w:r>
        <w:t xml:space="preserve">   The monument is really impressive. </w:t>
      </w:r>
    </w:p>
    <w:p>
      <w:r>
        <w:t xml:space="preserve">6.  Le gâteau est une grande surprise. </w:t>
      </w:r>
    </w:p>
    <w:p>
      <w:r>
        <w:t xml:space="preserve">    The cake is a big surprise.</w:t>
      </w:r>
    </w:p>
    <w:p>
      <w:r>
        <w:t>7.  Mon ami est très grand, il est plus grande que moi.</w:t>
      </w:r>
    </w:p>
    <w:p>
      <w:r>
        <w:t xml:space="preserve">    My friend is very tall; he is taller than me.</w:t>
      </w:r>
    </w:p>
    <w:p>
      <w:r>
        <w:t xml:space="preserve">8. La ville est grande et animée. </w:t>
      </w:r>
    </w:p>
    <w:p>
      <w:r>
        <w:t xml:space="preserve">    The city is large and lively.</w:t>
      </w:r>
    </w:p>
    <w:p>
      <w:r>
        <w:t xml:space="preserve">9. Elle regarde un film grande. </w:t>
      </w:r>
    </w:p>
    <w:p>
      <w:r>
        <w:t xml:space="preserve">   She watches a big movie.</w:t>
      </w:r>
    </w:p>
    <w:p>
      <w:r>
        <w:t xml:space="preserve">10.  J'ai besoin d'un grand sourire. </w:t>
      </w:r>
    </w:p>
    <w:p>
      <w:r>
        <w:t xml:space="preserve">    I need a big smile.</w:t>
      </w:r>
    </w:p>
    <w:p/>
    <w:p>
      <w:r>
        <w:rPr>
          <w:b/>
        </w:rPr>
        <w:t>Word: Petit | Meaning: Small</w:t>
      </w:r>
    </w:p>
    <w:p/>
    <w:p>
      <w:r>
        <w:t>1. Le petit garçon est content.</w:t>
      </w:r>
    </w:p>
    <w:p>
      <w:r>
        <w:t xml:space="preserve">  The little boy is happy.</w:t>
      </w:r>
    </w:p>
    <w:p>
      <w:r>
        <w:t>2. La petite fille joue avec ses jouets.</w:t>
      </w:r>
    </w:p>
    <w:p>
      <w:r>
        <w:t xml:space="preserve">  The little girl plays with her toys.</w:t>
      </w:r>
    </w:p>
    <w:p>
      <w:r>
        <w:t>3. Il était petit pour son âge.</w:t>
      </w:r>
    </w:p>
    <w:p>
      <w:r>
        <w:t xml:space="preserve">  He was small for his age.</w:t>
      </w:r>
    </w:p>
    <w:p>
      <w:r>
        <w:t>4. La maison est petite, mais confortable.</w:t>
      </w:r>
    </w:p>
    <w:p>
      <w:r>
        <w:t xml:space="preserve">  The house is small but comfortable. </w:t>
      </w:r>
    </w:p>
    <w:p>
      <w:r>
        <w:t>5. Les petits oiseaux chanteurs dans la forêt.</w:t>
      </w:r>
    </w:p>
    <w:p>
      <w:r>
        <w:t xml:space="preserve">  The little birds sing in the forest.</w:t>
      </w:r>
    </w:p>
    <w:p>
      <w:r>
        <w:t>6. J'ai un petit chien qui m'aime beaucoup.</w:t>
      </w:r>
    </w:p>
    <w:p>
      <w:r>
        <w:t xml:space="preserve">  I have a small dog who loves me very much. </w:t>
      </w:r>
    </w:p>
    <w:p>
      <w:r>
        <w:t>7. La petite chat est très méchant.</w:t>
      </w:r>
    </w:p>
    <w:p>
      <w:r>
        <w:t xml:space="preserve">  The small cat is very naughty. </w:t>
      </w:r>
    </w:p>
    <w:p>
      <w:r>
        <w:t>8. Je suis prêt pour une petite aventure.</w:t>
      </w:r>
    </w:p>
    <w:p>
      <w:r>
        <w:t xml:space="preserve">  I am ready for a little adventure.</w:t>
      </w:r>
    </w:p>
    <w:p>
      <w:r>
        <w:t xml:space="preserve">9. Un petit cadeau pour tes parents. </w:t>
      </w:r>
    </w:p>
    <w:p>
      <w:r>
        <w:t xml:space="preserve">  A small gift for your parents.</w:t>
      </w:r>
    </w:p>
    <w:p>
      <w:r>
        <w:t>10. Il m'a offert un petit gâteau aux noix.</w:t>
      </w:r>
    </w:p>
    <w:p>
      <w:r>
        <w:t xml:space="preserve">  He gave me a small cake with nuts.</w:t>
      </w:r>
    </w:p>
    <w:p/>
    <w:p>
      <w:r>
        <w:rPr>
          <w:b/>
        </w:rPr>
        <w:t>Word: Soir | Meaning: Night</w:t>
      </w:r>
    </w:p>
    <w:p/>
    <w:p>
      <w:r>
        <w:t>1. Il me demande de l'aider à faire la cuisine pour le soir.</w:t>
      </w:r>
    </w:p>
    <w:p>
      <w:r>
        <w:t xml:space="preserve">  He asks me to help him cook for the evening.</w:t>
      </w:r>
    </w:p>
    <w:p>
      <w:r>
        <w:t>2. La soirée était pleine de joie et d'émotions.</w:t>
      </w:r>
    </w:p>
    <w:p>
      <w:r>
        <w:t xml:space="preserve">  The evening was full of joy and emotions.</w:t>
      </w:r>
    </w:p>
    <w:p>
      <w:r>
        <w:t>3. J'ai passé une bonne soirée avec mes amis.</w:t>
      </w:r>
    </w:p>
    <w:p>
      <w:r>
        <w:t xml:space="preserve">  I had a good evening with my friends. </w:t>
      </w:r>
    </w:p>
    <w:p>
      <w:r>
        <w:t>4. Je vais aller aux cours après le soir.</w:t>
      </w:r>
    </w:p>
    <w:p>
      <w:r>
        <w:t xml:space="preserve">  I will go to classes after the evening.</w:t>
      </w:r>
    </w:p>
    <w:p>
      <w:r>
        <w:t>5. La famille se réunit pour un dîner au début du soir.</w:t>
      </w:r>
    </w:p>
    <w:p>
      <w:r>
        <w:t xml:space="preserve">   The family gathers for dinner at the beginning of the evening.</w:t>
      </w:r>
    </w:p>
    <w:p>
      <w:r>
        <w:t>6. L'air était froid, mais la soirée était magnifique.</w:t>
      </w:r>
    </w:p>
    <w:p>
      <w:r>
        <w:t xml:space="preserve">   The air was cold, but the evening was magnificent. </w:t>
      </w:r>
    </w:p>
    <w:p>
      <w:r>
        <w:t>7. Nous sommes allés à la plage pour profiter de la soirée.</w:t>
      </w:r>
    </w:p>
    <w:p>
      <w:r>
        <w:t xml:space="preserve">  We went to the beach to enjoy the evening.</w:t>
      </w:r>
    </w:p>
    <w:p>
      <w:r>
        <w:t xml:space="preserve">8. Je me sens fatigué après une longue soirée. </w:t>
      </w:r>
    </w:p>
    <w:p>
      <w:r>
        <w:t xml:space="preserve">   I feel tired after a long evening. </w:t>
      </w:r>
    </w:p>
    <w:p>
      <w:r>
        <w:t>9. Le soir est un temps calme et paisible.</w:t>
      </w:r>
    </w:p>
    <w:p>
      <w:r>
        <w:t xml:space="preserve">   Evening is a time of calm and peace.</w:t>
      </w:r>
    </w:p>
    <w:p>
      <w:r>
        <w:t xml:space="preserve">10. J'aime passer du temps en famille le soir. </w:t>
      </w:r>
    </w:p>
    <w:p>
      <w:r>
        <w:t xml:space="preserve">  I love spending time with my family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