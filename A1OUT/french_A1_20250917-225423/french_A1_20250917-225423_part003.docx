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>1. Il sourit quand il voit ses enfants.</w:t>
      </w:r>
    </w:p>
    <w:p>
      <w:r>
        <w:t xml:space="preserve">  He smiles when he sees his children.</w:t>
      </w:r>
    </w:p>
    <w:p>
      <w:r>
        <w:t>2. Elle sourit souvent à ses amis.</w:t>
      </w:r>
    </w:p>
    <w:p>
      <w:r>
        <w:t xml:space="preserve">  She often smiles at her friends.</w:t>
      </w:r>
    </w:p>
    <w:p>
      <w:r>
        <w:t>3. Un sourire est une expression de joie.</w:t>
      </w:r>
    </w:p>
    <w:p>
      <w:r>
        <w:t xml:space="preserve">  A smile is an expression of joy.</w:t>
      </w:r>
    </w:p>
    <w:p>
      <w:r>
        <w:t>4. Le sourire peut aider à calmer les tensions.</w:t>
      </w:r>
    </w:p>
    <w:p>
      <w:r>
        <w:t xml:space="preserve">  A smile can help calm tensions. </w:t>
      </w:r>
    </w:p>
    <w:p>
      <w:r>
        <w:t>5. J'aime son sourire chaleureux et sincère.</w:t>
      </w:r>
    </w:p>
    <w:p>
      <w:r>
        <w:t xml:space="preserve">  I like his warm and sincere smile.</w:t>
      </w:r>
    </w:p>
    <w:p>
      <w:r>
        <w:t>6. Une femme souriante peut être très attractive.</w:t>
      </w:r>
    </w:p>
    <w:p>
      <w:r>
        <w:t xml:space="preserve">  A smiling woman can be very attractive. </w:t>
      </w:r>
    </w:p>
    <w:p>
      <w:r>
        <w:t>7. Les enfants qui sourient sont plus heureux.</w:t>
      </w:r>
    </w:p>
    <w:p>
      <w:r>
        <w:t xml:space="preserve">  Children who smile are happier.</w:t>
      </w:r>
    </w:p>
    <w:p>
      <w:r>
        <w:t>8. C'est important de sourire dans la vie!</w:t>
      </w:r>
    </w:p>
    <w:p>
      <w:r>
        <w:t xml:space="preserve">  It is important to smile in life!</w:t>
      </w:r>
    </w:p>
    <w:p>
      <w:r>
        <w:t>9. Un sourire est une expression positive.</w:t>
      </w:r>
    </w:p>
    <w:p>
      <w:r>
        <w:t xml:space="preserve">  A smile is a positive expression.</w:t>
      </w:r>
    </w:p>
    <w:p>
      <w:r>
        <w:t xml:space="preserve">10. Sourire pour les autres nous donne du plaisir! </w:t>
      </w:r>
    </w:p>
    <w:p>
      <w:r>
        <w:t xml:space="preserve">  Smiling at others gives us pleasure!</w:t>
      </w:r>
    </w:p>
    <w:p/>
    <w:p>
      <w:r>
        <w:rPr>
          <w:b/>
        </w:rPr>
        <w:t>Word: Nourriture | Meaning: Food</w:t>
      </w:r>
    </w:p>
    <w:p/>
    <w:p>
      <w:r>
        <w:t xml:space="preserve">1. La nourriture est importante pour notre santé. </w:t>
      </w:r>
    </w:p>
    <w:p>
      <w:r>
        <w:t xml:space="preserve">   The food is important for our health. </w:t>
      </w:r>
    </w:p>
    <w:p>
      <w:r>
        <w:t>2. J'adore manger des plats sains et nutritifs.</w:t>
      </w:r>
    </w:p>
    <w:p>
      <w:r>
        <w:t xml:space="preserve">  I love to eat healthy and nutritious meals. </w:t>
      </w:r>
    </w:p>
    <w:p>
      <w:r>
        <w:t>3. Le repas de midi était composé d'une salade et de fruits.</w:t>
      </w:r>
    </w:p>
    <w:p>
      <w:r>
        <w:t xml:space="preserve">  Lunch was composed of a salad and fruit.</w:t>
      </w:r>
    </w:p>
    <w:p>
      <w:r>
        <w:t>4. La nourriture est la base de notre alimentation.</w:t>
      </w:r>
    </w:p>
    <w:p>
      <w:r>
        <w:t xml:space="preserve">  Food is the basis of our diet.</w:t>
      </w:r>
    </w:p>
    <w:p>
      <w:r>
        <w:t>5. Il faut manger équilibré pour rester en forme.</w:t>
      </w:r>
    </w:p>
    <w:p>
      <w:r>
        <w:t xml:space="preserve">   We need to eat balanced to stay in shape. </w:t>
      </w:r>
    </w:p>
    <w:p>
      <w:r>
        <w:t xml:space="preserve">6. Nourrir un enfant demande beaucoup de soin et d'attention. </w:t>
      </w:r>
    </w:p>
    <w:p>
      <w:r>
        <w:t xml:space="preserve">   Feeding a child requires a lot of care and attention. </w:t>
      </w:r>
    </w:p>
    <w:p>
      <w:r>
        <w:t xml:space="preserve">7. Le fromage est une nourriture riche en calcium. </w:t>
      </w:r>
    </w:p>
    <w:p>
      <w:r>
        <w:t xml:space="preserve">   Cheese is a source of calcium.  </w:t>
      </w:r>
    </w:p>
    <w:p>
      <w:r>
        <w:t xml:space="preserve">8. Les aliments frais sont plus sains que les aliments transformés. </w:t>
      </w:r>
    </w:p>
    <w:p>
      <w:r>
        <w:t xml:space="preserve">   Fresh food is healthier than processed food.  </w:t>
      </w:r>
    </w:p>
    <w:p>
      <w:r>
        <w:t xml:space="preserve">9. Il est important de cuisiner soi-même pour mieux contrôler la qualité de la nourriture. </w:t>
      </w:r>
    </w:p>
    <w:p>
      <w:r>
        <w:t xml:space="preserve">  It's important to cook your own meals to better control the quality of the food. </w:t>
      </w:r>
    </w:p>
    <w:p>
      <w:r>
        <w:t xml:space="preserve">10. Le type de nourriture que vous mangez influence votre humeur et votre énergie. </w:t>
      </w:r>
    </w:p>
    <w:p>
      <w:r>
        <w:t xml:space="preserve">   The type of food you eat influences your mood and energy level.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 xml:space="preserve">2. Oui, c'est correct. </w:t>
      </w:r>
    </w:p>
    <w:p>
      <w:r>
        <w:t xml:space="preserve">  Yes, that's right.</w:t>
      </w:r>
    </w:p>
    <w:p>
      <w:r>
        <w:t>3.  Oui, j'aime les livres.</w:t>
      </w:r>
    </w:p>
    <w:p>
      <w:r>
        <w:t xml:space="preserve">  Yes, I like books.</w:t>
      </w:r>
    </w:p>
    <w:p>
      <w:r>
        <w:t>4.  Oui, merci de l’aider.</w:t>
      </w:r>
    </w:p>
    <w:p>
      <w:r>
        <w:t xml:space="preserve">  Yes, thank you for helping me.</w:t>
      </w:r>
    </w:p>
    <w:p>
      <w:r>
        <w:t>5.   Oui, je suis d'accord.</w:t>
      </w:r>
    </w:p>
    <w:p>
      <w:r>
        <w:t xml:space="preserve">  Yes, I agree. </w:t>
      </w:r>
    </w:p>
    <w:p>
      <w:r>
        <w:t xml:space="preserve">6.  Oui, je vais aller au cinéma. </w:t>
      </w:r>
    </w:p>
    <w:p>
      <w:r>
        <w:t xml:space="preserve">  Yes, I am going to the cinema.</w:t>
      </w:r>
    </w:p>
    <w:p>
      <w:r>
        <w:t xml:space="preserve">7.  Oui, la nourriture est délicieuse. </w:t>
      </w:r>
    </w:p>
    <w:p>
      <w:r>
        <w:t xml:space="preserve">  Yes, the food is delicious.</w:t>
      </w:r>
    </w:p>
    <w:p>
      <w:r>
        <w:t>8.   Oui, j’ai besoin d'une voiture.</w:t>
      </w:r>
    </w:p>
    <w:p>
      <w:r>
        <w:t xml:space="preserve">  Yes, I need a car.</w:t>
      </w:r>
    </w:p>
    <w:p>
      <w:r>
        <w:t>9.   Oui, je suis fatigué.</w:t>
      </w:r>
    </w:p>
    <w:p>
      <w:r>
        <w:t xml:space="preserve">  Yes, I am tired. </w:t>
      </w:r>
    </w:p>
    <w:p>
      <w:r>
        <w:t xml:space="preserve">10. Oui, la ville est magnifique. </w:t>
      </w:r>
    </w:p>
    <w:p>
      <w:r>
        <w:t xml:space="preserve">  Yes, the city is beautiful.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I have a book about nature.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>3. Avez-vous lu ce livre ?</w:t>
      </w:r>
    </w:p>
    <w:p>
      <w:r>
        <w:t xml:space="preserve">   Have you read this book?</w:t>
      </w:r>
    </w:p>
    <w:p>
      <w:r>
        <w:t>4. Je vais chercher mon livre à la bibliothèque.</w:t>
      </w:r>
    </w:p>
    <w:p>
      <w:r>
        <w:t xml:space="preserve">   I am going to get my book from the library.</w:t>
      </w:r>
    </w:p>
    <w:p>
      <w:r>
        <w:t xml:space="preserve">5. Un livre peut vous apprendre beaucoup. </w:t>
      </w:r>
    </w:p>
    <w:p>
      <w:r>
        <w:t xml:space="preserve">   A book can teach you a lot. </w:t>
      </w:r>
    </w:p>
    <w:p>
      <w:r>
        <w:t>6. L'histoire est racontée dans un livre.</w:t>
      </w:r>
    </w:p>
    <w:p>
      <w:r>
        <w:t xml:space="preserve">    The history is told in a book.</w:t>
      </w:r>
    </w:p>
    <w:p>
      <w:r>
        <w:t xml:space="preserve">7. J'aime lire des livres sur l'astronomie. </w:t>
      </w:r>
    </w:p>
    <w:p>
      <w:r>
        <w:t xml:space="preserve">    I like reading books about astronomy.</w:t>
      </w:r>
    </w:p>
    <w:p>
      <w:r>
        <w:t>8. Il y a de nombreux livres disponibles à la librairie.</w:t>
      </w:r>
    </w:p>
    <w:p>
      <w:r>
        <w:t xml:space="preserve">   There are many books available at the bookstore. </w:t>
      </w:r>
    </w:p>
    <w:p>
      <w:r>
        <w:t>9. L'auteur de ce livre est très connu.</w:t>
      </w:r>
    </w:p>
    <w:p>
      <w:r>
        <w:t xml:space="preserve">   The author of this book is very well-known.</w:t>
      </w:r>
    </w:p>
    <w:p>
      <w:r>
        <w:t xml:space="preserve">10.  Je veux acheter un livre sur les voyages. </w:t>
      </w:r>
    </w:p>
    <w:p>
      <w:r>
        <w:t xml:space="preserve">   I want to buy a book about travel.</w:t>
      </w:r>
    </w:p>
    <w:p/>
    <w:p>
      <w:r>
        <w:rPr>
          <w:b/>
        </w:rPr>
        <w:t>Word: Chère | Meaning: Dear</w:t>
      </w:r>
    </w:p>
    <w:p/>
    <w:p>
      <w:r>
        <w:t xml:space="preserve">1. Chère Sophie, j'espère que tu vas bien.  </w:t>
      </w:r>
    </w:p>
    <w:p>
      <w:r>
        <w:t xml:space="preserve">    Dear Sophie, I hope you are well.</w:t>
      </w:r>
    </w:p>
    <w:p>
      <w:r>
        <w:t xml:space="preserve">2. Chère Madame Durand, merci de votre aide.  </w:t>
      </w:r>
    </w:p>
    <w:p>
      <w:r>
        <w:t xml:space="preserve">    Dear Mrs. Durand, thank you for your help.</w:t>
      </w:r>
    </w:p>
    <w:p>
      <w:r>
        <w:t xml:space="preserve">3. Chère famille, voici une photo de notre voyage. </w:t>
      </w:r>
    </w:p>
    <w:p>
      <w:r>
        <w:t xml:space="preserve">    Dear family, here's a picture of our trip.</w:t>
      </w:r>
    </w:p>
    <w:p>
      <w:r>
        <w:t xml:space="preserve">4. Chère amie, je vous envoie des nouvelles.  </w:t>
      </w:r>
    </w:p>
    <w:p>
      <w:r>
        <w:t xml:space="preserve">    Dear friend, I am sending you news.</w:t>
      </w:r>
    </w:p>
    <w:p>
      <w:r>
        <w:t xml:space="preserve">5. Chère collègue, merci d'avoir partagé vos idées.  </w:t>
      </w:r>
    </w:p>
    <w:p>
      <w:r>
        <w:t xml:space="preserve">    Dear colleague, thank you for sharing your ideas. </w:t>
      </w:r>
    </w:p>
    <w:p>
      <w:r>
        <w:t xml:space="preserve">6. Chère cliente, nous vous prions de patienter.  </w:t>
      </w:r>
    </w:p>
    <w:p>
      <w:r>
        <w:t xml:space="preserve">    Dear customer, please wait a moment.</w:t>
      </w:r>
    </w:p>
    <w:p>
      <w:r>
        <w:t xml:space="preserve">7. Chère maman, j'ai besoin d'aide pour les devoirs.  </w:t>
      </w:r>
    </w:p>
    <w:p>
      <w:r>
        <w:t xml:space="preserve">    Dear mom, I need help with my homework.</w:t>
      </w:r>
    </w:p>
    <w:p>
      <w:r>
        <w:t xml:space="preserve">8. Chère amie, je suis triste sans toi.   </w:t>
      </w:r>
    </w:p>
    <w:p>
      <w:r>
        <w:t xml:space="preserve">    Dear friend, I am sad without you. </w:t>
      </w:r>
    </w:p>
    <w:p>
      <w:r>
        <w:t xml:space="preserve">9. Chère personne, peut-vous m’aider ?  </w:t>
      </w:r>
    </w:p>
    <w:p>
      <w:r>
        <w:t xml:space="preserve">    Dear person, can you please help me? </w:t>
      </w:r>
    </w:p>
    <w:p>
      <w:r>
        <w:t xml:space="preserve">10. Chère lumière, merci de nous éclairer.  </w:t>
      </w:r>
    </w:p>
    <w:p>
      <w:r>
        <w:t xml:space="preserve">     Dear light, thank you for illuminating us.</w:t>
      </w:r>
    </w:p>
    <w:p/>
    <w:p>
      <w:r>
        <w:rPr>
          <w:b/>
        </w:rPr>
        <w:t>Word: merci | Meaning: thank you</w:t>
      </w:r>
    </w:p>
    <w:p/>
    <w:p>
      <w:r>
        <w:t xml:space="preserve">1.  Merci de votre aide. </w:t>
      </w:r>
    </w:p>
    <w:p>
      <w:r>
        <w:t xml:space="preserve">    Thank you for your help.</w:t>
      </w:r>
    </w:p>
    <w:p>
      <w:r>
        <w:t>2.  Je vous remercie beaucoup.</w:t>
      </w:r>
    </w:p>
    <w:p>
      <w:r>
        <w:t xml:space="preserve">    I thank you very much.</w:t>
      </w:r>
    </w:p>
    <w:p>
      <w:r>
        <w:t>3.  C’est gentil de votre part.</w:t>
      </w:r>
    </w:p>
    <w:p>
      <w:r>
        <w:t xml:space="preserve">    It's kind of you. </w:t>
      </w:r>
    </w:p>
    <w:p>
      <w:r>
        <w:t>4.   Je suis heureux de vous rencontrer.</w:t>
      </w:r>
    </w:p>
    <w:p>
      <w:r>
        <w:t xml:space="preserve">    I'm happy to meet you.</w:t>
      </w:r>
    </w:p>
    <w:p>
      <w:r>
        <w:t>5.   Merci pour votre patience.</w:t>
      </w:r>
    </w:p>
    <w:p>
      <w:r>
        <w:t xml:space="preserve">    Thank you for your patience.</w:t>
      </w:r>
    </w:p>
    <w:p>
      <w:r>
        <w:t>6.  Au plaisir de te revoir!</w:t>
      </w:r>
    </w:p>
    <w:p>
      <w:r>
        <w:t xml:space="preserve">    See you later! </w:t>
      </w:r>
    </w:p>
    <w:p>
      <w:r>
        <w:t>7.  C’est agréable de parler français.</w:t>
      </w:r>
    </w:p>
    <w:p>
      <w:r>
        <w:t xml:space="preserve">    It's nice to speak French. </w:t>
      </w:r>
    </w:p>
    <w:p>
      <w:r>
        <w:t>8.  Merci d’avoir partagé cette information.</w:t>
      </w:r>
    </w:p>
    <w:p>
      <w:r>
        <w:t xml:space="preserve">    Thanks for sharing this information. </w:t>
      </w:r>
    </w:p>
    <w:p>
      <w:r>
        <w:t xml:space="preserve">9.  J'apprécie votre aide. </w:t>
      </w:r>
    </w:p>
    <w:p>
      <w:r>
        <w:t xml:space="preserve">   I appreciate your help.  </w:t>
      </w:r>
    </w:p>
    <w:p>
      <w:r>
        <w:t>10. Merci beaucoup pour le gâteau.</w:t>
      </w:r>
    </w:p>
    <w:p>
      <w:r>
        <w:t xml:space="preserve">    Thank you very much for the cake.</w:t>
      </w:r>
    </w:p>
    <w:p/>
    <w:p>
      <w:r>
        <w:rPr>
          <w:b/>
        </w:rPr>
        <w:t>Word: manger | Meaning: to eat</w:t>
      </w:r>
    </w:p>
    <w:p/>
    <w:p>
      <w:r>
        <w:t>1. Je mange une baguette chaque matin.</w:t>
      </w:r>
    </w:p>
    <w:p>
      <w:r>
        <w:t xml:space="preserve">  I eat a baguette every morning.</w:t>
      </w:r>
    </w:p>
    <w:p>
      <w:r>
        <w:t>2. Elle mange des fruits frais pour le petit-déjeuner.</w:t>
      </w:r>
    </w:p>
    <w:p>
      <w:r>
        <w:t xml:space="preserve">  She eats fresh fruit for breakfast.</w:t>
      </w:r>
    </w:p>
    <w:p>
      <w:r>
        <w:t>3. Il mange souvent à la pizzeria avec ses amis.</w:t>
      </w:r>
    </w:p>
    <w:p>
      <w:r>
        <w:t xml:space="preserve">  He often eats at the pizzeria with his friends.</w:t>
      </w:r>
    </w:p>
    <w:p>
      <w:r>
        <w:t xml:space="preserve">4. Vous mangez une pizza avec beaucoup de fromage? </w:t>
      </w:r>
    </w:p>
    <w:p>
      <w:r>
        <w:t xml:space="preserve">  Are you eating a pizza with a lot of cheese?</w:t>
      </w:r>
    </w:p>
    <w:p>
      <w:r>
        <w:t>5. Nous mangeons dans un restaurant très convivial.</w:t>
      </w:r>
    </w:p>
    <w:p>
      <w:r>
        <w:t xml:space="preserve">  We eat in a very friendly restaurant.</w:t>
      </w:r>
    </w:p>
    <w:p>
      <w:r>
        <w:t>6. J’aime manger des plats simples et savoureux.</w:t>
      </w:r>
    </w:p>
    <w:p>
      <w:r>
        <w:t xml:space="preserve">  I like to eat simple and tasty dishes.</w:t>
      </w:r>
    </w:p>
    <w:p>
      <w:r>
        <w:t xml:space="preserve">7. Il m’a montré comment manger de la mangue avec précision. </w:t>
      </w:r>
    </w:p>
    <w:p>
      <w:r>
        <w:t xml:space="preserve">  He showed me how to eat mango with precision. </w:t>
      </w:r>
    </w:p>
    <w:p>
      <w:r>
        <w:t>8. Je mange parfois du pain aux céréales pour le petit-déjeuner.</w:t>
      </w:r>
    </w:p>
    <w:p>
      <w:r>
        <w:t xml:space="preserve">  Sometimes I eat some cereal for breakfast. </w:t>
      </w:r>
    </w:p>
    <w:p>
      <w:r>
        <w:t xml:space="preserve">9. Les enfants mangent dans leur jardin. </w:t>
      </w:r>
    </w:p>
    <w:p>
      <w:r>
        <w:t xml:space="preserve">   The children are eating in their garden. </w:t>
      </w:r>
    </w:p>
    <w:p>
      <w:r>
        <w:t>10. Tu manges beaucoup de fruits et légumes?</w:t>
      </w:r>
    </w:p>
    <w:p>
      <w:r>
        <w:t xml:space="preserve">    Do you eat a lot of fruit and vegetables?</w:t>
      </w:r>
    </w:p>
    <w:p/>
    <w:p>
      <w:r>
        <w:rPr>
          <w:b/>
        </w:rPr>
        <w:t>Word: Dire | Meaning: to say, to tell</w:t>
      </w:r>
    </w:p>
    <w:p/>
    <w:p>
      <w:r>
        <w:t>1. Je vais dire bonjour à ma tante.</w:t>
      </w:r>
    </w:p>
    <w:p>
      <w:r>
        <w:t xml:space="preserve">   I am going to say hello to my aunt.</w:t>
      </w:r>
    </w:p>
    <w:p>
      <w:r>
        <w:t>2. Elle dit que le temps est beau aujourd'hui.</w:t>
      </w:r>
    </w:p>
    <w:p>
      <w:r>
        <w:t xml:space="preserve">   She says that the weather is nice today. </w:t>
      </w:r>
    </w:p>
    <w:p>
      <w:r>
        <w:t>3. Il ne peut pas dire qu'il a tout compris.</w:t>
      </w:r>
    </w:p>
    <w:p>
      <w:r>
        <w:t xml:space="preserve">   He can't say he understands everything. </w:t>
      </w:r>
    </w:p>
    <w:p>
      <w:r>
        <w:t>4. Je dis toujours la vérité.</w:t>
      </w:r>
    </w:p>
    <w:p>
      <w:r>
        <w:t xml:space="preserve">   I always tell the truth.</w:t>
      </w:r>
    </w:p>
    <w:p>
      <w:r>
        <w:t>5. J’aime dire des histoires à mes enfants.</w:t>
      </w:r>
    </w:p>
    <w:p>
      <w:r>
        <w:t xml:space="preserve">  I like to tell stories to my children.</w:t>
      </w:r>
    </w:p>
    <w:p>
      <w:r>
        <w:t>6. Les enfants ne disent pas grand chose.</w:t>
      </w:r>
    </w:p>
    <w:p>
      <w:r>
        <w:t xml:space="preserve">   The children don't say much. </w:t>
      </w:r>
    </w:p>
    <w:p>
      <w:r>
        <w:t>7. Vous devez dire ce que vous pensez.</w:t>
      </w:r>
    </w:p>
    <w:p>
      <w:r>
        <w:t xml:space="preserve">    You must say what you think. </w:t>
      </w:r>
    </w:p>
    <w:p>
      <w:r>
        <w:t>8. Il s’assure de dire la bonne information.</w:t>
      </w:r>
    </w:p>
    <w:p>
      <w:r>
        <w:t xml:space="preserve">   He makes sure to tell the right information.</w:t>
      </w:r>
    </w:p>
    <w:p>
      <w:r>
        <w:t>9. J’ai dit non à leur proposition.</w:t>
      </w:r>
    </w:p>
    <w:p>
      <w:r>
        <w:t xml:space="preserve">    I said no to their proposal.</w:t>
      </w:r>
    </w:p>
    <w:p>
      <w:r>
        <w:t>10. On peut dire que c'est un beau jour.</w:t>
      </w:r>
    </w:p>
    <w:p>
      <w:r>
        <w:t xml:space="preserve">     We can say that it is a beautiful day.</w:t>
      </w:r>
    </w:p>
    <w:p/>
    <w:p>
      <w:r>
        <w:rPr>
          <w:b/>
        </w:rPr>
        <w:t>Word: Rire | Meaning: Laugh</w:t>
      </w:r>
    </w:p>
    <w:p/>
    <w:p>
      <w:r>
        <w:t>1. Je rigole beaucoup avec mes amis.</w:t>
      </w:r>
    </w:p>
    <w:p>
      <w:r>
        <w:t xml:space="preserve">  I laugh a lot with my friends.</w:t>
      </w:r>
    </w:p>
    <w:p>
      <w:r>
        <w:t>2. Les enfants s'amusent en jouant et riant.</w:t>
      </w:r>
    </w:p>
    <w:p>
      <w:r>
        <w:t xml:space="preserve">  The children are having fun playing and laughing.</w:t>
      </w:r>
    </w:p>
    <w:p>
      <w:r>
        <w:t>3. Il rit de son propre humour.</w:t>
      </w:r>
    </w:p>
    <w:p>
      <w:r>
        <w:t xml:space="preserve">  He laughs at his own humor.</w:t>
      </w:r>
    </w:p>
    <w:p>
      <w:r>
        <w:t xml:space="preserve">4. Nous avons un rire à la fin de l’histoire. </w:t>
      </w:r>
    </w:p>
    <w:p>
      <w:r>
        <w:t xml:space="preserve">  We had a laugh at the end of the story. </w:t>
      </w:r>
    </w:p>
    <w:p>
      <w:r>
        <w:t xml:space="preserve">5. La fille rigole tout le temps. </w:t>
      </w:r>
    </w:p>
    <w:p>
      <w:r>
        <w:t xml:space="preserve">  The girl laughs all the time.</w:t>
      </w:r>
    </w:p>
    <w:p>
      <w:r>
        <w:t>6. C'est amusant de rire avec des gens.</w:t>
      </w:r>
    </w:p>
    <w:p>
      <w:r>
        <w:t xml:space="preserve">   It is fun to laugh with people.</w:t>
      </w:r>
    </w:p>
    <w:p>
      <w:r>
        <w:t xml:space="preserve">7. Le roi rit pour la joie. </w:t>
      </w:r>
    </w:p>
    <w:p>
      <w:r>
        <w:t xml:space="preserve">  The king laughs for joy. </w:t>
      </w:r>
    </w:p>
    <w:p>
      <w:r>
        <w:t>8. La situation fait sourire et rire.</w:t>
      </w:r>
    </w:p>
    <w:p>
      <w:r>
        <w:t xml:space="preserve">  The situation makes smile and laugh.</w:t>
      </w:r>
    </w:p>
    <w:p>
      <w:r>
        <w:t xml:space="preserve">9. Il rit de votre mauvaise humeur. </w:t>
      </w:r>
    </w:p>
    <w:p>
      <w:r>
        <w:t xml:space="preserve">  He laughs at your bad mood. </w:t>
      </w:r>
    </w:p>
    <w:p>
      <w:r>
        <w:t>10. J'aime regarder les gens rire.</w:t>
      </w:r>
    </w:p>
    <w:p>
      <w:r>
        <w:t xml:space="preserve">  I like watching people laugh.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 I live in a small town.</w:t>
      </w:r>
    </w:p>
    <w:p>
      <w:r>
        <w:t>2. Il vit avec sa famille.</w:t>
      </w:r>
    </w:p>
    <w:p>
      <w:r>
        <w:t xml:space="preserve">    He lives with his family.</w:t>
      </w:r>
    </w:p>
    <w:p>
      <w:r>
        <w:t>3. Nous vivons une vie simple.</w:t>
      </w:r>
    </w:p>
    <w:p>
      <w:r>
        <w:t xml:space="preserve">    We live a simple life.</w:t>
      </w:r>
    </w:p>
    <w:p>
      <w:r>
        <w:t>4. Tu veux vivre à Paris?</w:t>
      </w:r>
    </w:p>
    <w:p>
      <w:r>
        <w:t xml:space="preserve">    Do you want to live in Paris?</w:t>
      </w:r>
    </w:p>
    <w:p>
      <w:r>
        <w:t>5. J'ai envie de vivre des aventures.</w:t>
      </w:r>
    </w:p>
    <w:p>
      <w:r>
        <w:t xml:space="preserve">    I feel like living adventures.</w:t>
      </w:r>
    </w:p>
    <w:p>
      <w:r>
        <w:t>6. Les enfants vivent dans leur enfance.</w:t>
      </w:r>
    </w:p>
    <w:p>
      <w:r>
        <w:t xml:space="preserve">    Children live in their childhood.</w:t>
      </w:r>
    </w:p>
    <w:p>
      <w:r>
        <w:t>7. Ils ont hâte de vivre une aventure extraordinaire.</w:t>
      </w:r>
    </w:p>
    <w:p>
      <w:r>
        <w:t xml:space="preserve">    They are eager to live an extraordinary adventure. </w:t>
      </w:r>
    </w:p>
    <w:p>
      <w:r>
        <w:t>8. Je suis content de vivre ici.</w:t>
      </w:r>
    </w:p>
    <w:p>
      <w:r>
        <w:t xml:space="preserve">    I am happy to live here.  </w:t>
      </w:r>
    </w:p>
    <w:p>
      <w:r>
        <w:t>9. Il a vécu dans plusieurs pays.</w:t>
      </w:r>
    </w:p>
    <w:p>
      <w:r>
        <w:t xml:space="preserve">    He lived in several countries. </w:t>
      </w:r>
    </w:p>
    <w:p>
      <w:r>
        <w:t xml:space="preserve">10. Vivez vos rêves ! </w:t>
      </w:r>
    </w:p>
    <w:p>
      <w:r>
        <w:t xml:space="preserve">    Live your dreams!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