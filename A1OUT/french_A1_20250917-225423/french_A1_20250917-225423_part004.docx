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s'amuser | Meaning: to have fun</w:t>
      </w:r>
    </w:p>
    <w:p/>
    <w:p>
      <w:r>
        <w:t>1. J'aime me divertir et s'amuser avec mes amis.</w:t>
      </w:r>
    </w:p>
    <w:p>
      <w:r>
        <w:t xml:space="preserve">   I like to have fun and play with my friends.</w:t>
      </w:r>
    </w:p>
    <w:p>
      <w:r>
        <w:t>2. Vous êtes prêts à s'amuser?</w:t>
      </w:r>
    </w:p>
    <w:p>
      <w:r>
        <w:t xml:space="preserve">    Are you ready to have fun? </w:t>
      </w:r>
    </w:p>
    <w:p>
      <w:r>
        <w:t xml:space="preserve">3.  Elle est contente de s'amuser pendant ses vacances. </w:t>
      </w:r>
    </w:p>
    <w:p>
      <w:r>
        <w:t xml:space="preserve">    She is happy to have fun during her vacation.</w:t>
      </w:r>
    </w:p>
    <w:p>
      <w:r>
        <w:t xml:space="preserve">4.  Les enfants aiment s'amuser au parc. </w:t>
      </w:r>
    </w:p>
    <w:p>
      <w:r>
        <w:t xml:space="preserve">   The kids love to play at the park.</w:t>
      </w:r>
    </w:p>
    <w:p>
      <w:r>
        <w:t>5.  Nous sommes nous amusés à jouer à la charade.</w:t>
      </w:r>
    </w:p>
    <w:p>
      <w:r>
        <w:t xml:space="preserve">   We had fun playing charades.</w:t>
      </w:r>
    </w:p>
    <w:p>
      <w:r>
        <w:t>6.  Il est important de s'amuser avec son travail.</w:t>
      </w:r>
    </w:p>
    <w:p>
      <w:r>
        <w:t xml:space="preserve">   It is important to have fun with your work. </w:t>
      </w:r>
    </w:p>
    <w:p>
      <w:r>
        <w:t xml:space="preserve">7.  Le chien s'amuse beaucoup dans le jardin. </w:t>
      </w:r>
    </w:p>
    <w:p>
      <w:r>
        <w:t xml:space="preserve">    The dog enjoys a lot in the garden. </w:t>
      </w:r>
    </w:p>
    <w:p>
      <w:r>
        <w:t xml:space="preserve">8.  On peut s'amuser à apprendre une nouvelle langue. </w:t>
      </w:r>
    </w:p>
    <w:p>
      <w:r>
        <w:t xml:space="preserve">    We can have fun learning a new language.</w:t>
      </w:r>
    </w:p>
    <w:p>
      <w:r>
        <w:t xml:space="preserve">9.  Je suis heureux de pouvoir me divertir et s'amuser avec vous. </w:t>
      </w:r>
    </w:p>
    <w:p>
      <w:r>
        <w:t xml:space="preserve">   I am happy to be able to have fun and play with you. </w:t>
      </w:r>
    </w:p>
    <w:p>
      <w:r>
        <w:t xml:space="preserve">10. S’amuser est un excellent moyen de se détendre. </w:t>
      </w:r>
    </w:p>
    <w:p>
      <w:r>
        <w:t xml:space="preserve">    Having fun is a great way to relax.</w:t>
      </w:r>
    </w:p>
    <w:p/>
    <w:p>
      <w:r>
        <w:rPr>
          <w:b/>
        </w:rPr>
        <w:t>Word: J'ai | Meaning: I have</w:t>
      </w:r>
    </w:p>
    <w:p/>
    <w:p>
      <w:r>
        <w:t>1. J'ai une pomme.</w:t>
      </w:r>
    </w:p>
    <w:p>
      <w:r>
        <w:t xml:space="preserve">   I have an apple.</w:t>
      </w:r>
    </w:p>
    <w:p>
      <w:r>
        <w:t>2. J'ai faim.</w:t>
      </w:r>
    </w:p>
    <w:p>
      <w:r>
        <w:t xml:space="preserve">   I am hungry.</w:t>
      </w:r>
    </w:p>
    <w:p>
      <w:r>
        <w:t>3. J'ai besoin d'eau.</w:t>
      </w:r>
    </w:p>
    <w:p>
      <w:r>
        <w:t xml:space="preserve">   I need water.</w:t>
      </w:r>
    </w:p>
    <w:p>
      <w:r>
        <w:t>4. J'ai un chat noir.</w:t>
      </w:r>
    </w:p>
    <w:p>
      <w:r>
        <w:t xml:space="preserve">   I have a black cat.</w:t>
      </w:r>
    </w:p>
    <w:p>
      <w:r>
        <w:t>5. J'ai des amis au travail.</w:t>
      </w:r>
    </w:p>
    <w:p>
      <w:r>
        <w:t xml:space="preserve">   I have friends at work.</w:t>
      </w:r>
    </w:p>
    <w:p>
      <w:r>
        <w:t xml:space="preserve">6. J'ai beaucoup de questions. </w:t>
      </w:r>
    </w:p>
    <w:p>
      <w:r>
        <w:t xml:space="preserve">   I have many questions.</w:t>
      </w:r>
    </w:p>
    <w:p>
      <w:r>
        <w:t xml:space="preserve">7. J'ai étudié la géographie. </w:t>
      </w:r>
    </w:p>
    <w:p>
      <w:r>
        <w:t xml:space="preserve">   I studied geography.</w:t>
      </w:r>
    </w:p>
    <w:p>
      <w:r>
        <w:t>8. J'ai l'habitude d'écouter de la musique.</w:t>
      </w:r>
    </w:p>
    <w:p>
      <w:r>
        <w:t xml:space="preserve">   I am used to listening to music.</w:t>
      </w:r>
    </w:p>
    <w:p>
      <w:r>
        <w:t xml:space="preserve">9. J'ai visité Paris. </w:t>
      </w:r>
    </w:p>
    <w:p>
      <w:r>
        <w:t xml:space="preserve">   I visited Paris.</w:t>
      </w:r>
    </w:p>
    <w:p>
      <w:r>
        <w:t>10. J'ai toujours hâte de voir mes parents.</w:t>
      </w:r>
    </w:p>
    <w:p>
      <w:r>
        <w:t xml:space="preserve">   I always look forward to seeing my parents.</w:t>
      </w:r>
    </w:p>
    <w:p/>
    <w:p>
      <w:r>
        <w:rPr>
          <w:b/>
        </w:rPr>
        <w:t>Word: Tout | Meaning: All</w:t>
      </w:r>
    </w:p>
    <w:p/>
    <w:p>
      <w:r>
        <w:t>1. Il a tout compris.</w:t>
      </w:r>
    </w:p>
    <w:p>
      <w:r>
        <w:t xml:space="preserve">  He understood everything.</w:t>
      </w:r>
    </w:p>
    <w:p>
      <w:r>
        <w:t>2. J’aime la cuisine française, mais je n'aime pas tout.</w:t>
      </w:r>
    </w:p>
    <w:p>
      <w:r>
        <w:t xml:space="preserve">  I like French cuisine, but I don't like everything.</w:t>
      </w:r>
    </w:p>
    <w:p>
      <w:r>
        <w:t>3. Je suis allé chez mon ami et lui ai demandé tout.</w:t>
      </w:r>
    </w:p>
    <w:p>
      <w:r>
        <w:t xml:space="preserve">  I went to my friend and asked him for everything.</w:t>
      </w:r>
    </w:p>
    <w:p>
      <w:r>
        <w:t xml:space="preserve">4. Tout est prêt pour le voyage. </w:t>
      </w:r>
    </w:p>
    <w:p>
      <w:r>
        <w:t xml:space="preserve">  Everything is ready for the trip.</w:t>
      </w:r>
    </w:p>
    <w:p>
      <w:r>
        <w:t xml:space="preserve">5. Elle a tout essayé. </w:t>
      </w:r>
    </w:p>
    <w:p>
      <w:r>
        <w:t xml:space="preserve">  She tried everything.</w:t>
      </w:r>
    </w:p>
    <w:p>
      <w:r>
        <w:t>6. J'ai acheté tout ce dont j’avais besoin.</w:t>
      </w:r>
    </w:p>
    <w:p>
      <w:r>
        <w:t xml:space="preserve">  I bought everything I needed.</w:t>
      </w:r>
    </w:p>
    <w:p>
      <w:r>
        <w:t>7. Il est impossible de savoir tout.</w:t>
      </w:r>
    </w:p>
    <w:p>
      <w:r>
        <w:t xml:space="preserve">  It’s impossible to know everything.</w:t>
      </w:r>
    </w:p>
    <w:p>
      <w:r>
        <w:t xml:space="preserve">8. Tout le monde était content. </w:t>
      </w:r>
    </w:p>
    <w:p>
      <w:r>
        <w:t xml:space="preserve">  Everyone was happy. </w:t>
      </w:r>
    </w:p>
    <w:p>
      <w:r>
        <w:t xml:space="preserve">9. Nous avons pensé à tout. </w:t>
      </w:r>
    </w:p>
    <w:p>
      <w:r>
        <w:t xml:space="preserve">  We thought of everything.</w:t>
      </w:r>
    </w:p>
    <w:p>
      <w:r>
        <w:t xml:space="preserve">10. Je ne veux pas tout comprendre. </w:t>
      </w:r>
    </w:p>
    <w:p>
      <w:r>
        <w:t xml:space="preserve">   I don't want to understand everything.</w:t>
      </w:r>
    </w:p>
    <w:p/>
    <w:p>
      <w:r>
        <w:rPr>
          <w:b/>
        </w:rPr>
        <w:t>Word: amuse | Meaning: to entertain</w:t>
      </w:r>
    </w:p>
    <w:p/>
    <w:p>
      <w:r>
        <w:t>1. L'histoire amuse beaucoup de gens.</w:t>
      </w:r>
    </w:p>
    <w:p>
      <w:r>
        <w:t xml:space="preserve">   The story amused many people.</w:t>
      </w:r>
    </w:p>
    <w:p>
      <w:r>
        <w:t>2. Le film nous a amusés beaucoup.</w:t>
      </w:r>
    </w:p>
    <w:p>
      <w:r>
        <w:t xml:space="preserve">   The movie amused us a lot.</w:t>
      </w:r>
    </w:p>
    <w:p>
      <w:r>
        <w:t xml:space="preserve">3. J'aime lire des romans amusants. </w:t>
      </w:r>
    </w:p>
    <w:p>
      <w:r>
        <w:t xml:space="preserve">   I like reading funny novels.</w:t>
      </w:r>
    </w:p>
    <w:p>
      <w:r>
        <w:t>4. Elle a l'air d'amuser les enfants.</w:t>
      </w:r>
    </w:p>
    <w:p>
      <w:r>
        <w:t xml:space="preserve">    She seems to be amusing the children.</w:t>
      </w:r>
    </w:p>
    <w:p>
      <w:r>
        <w:t>5. Le concert nous a amusés beaucoup.</w:t>
      </w:r>
    </w:p>
    <w:p>
      <w:r>
        <w:t xml:space="preserve">   The concert amused us a lot. </w:t>
      </w:r>
    </w:p>
    <w:p>
      <w:r>
        <w:t>6. Les jeux de société amuses nos enfants.</w:t>
      </w:r>
    </w:p>
    <w:p>
      <w:r>
        <w:t xml:space="preserve">   Board games amuse our children.</w:t>
      </w:r>
    </w:p>
    <w:p>
      <w:r>
        <w:t xml:space="preserve">7. J’ai trouvé la nouvelle amusante. </w:t>
      </w:r>
    </w:p>
    <w:p>
      <w:r>
        <w:t xml:space="preserve">   I found the news funny.</w:t>
      </w:r>
    </w:p>
    <w:p>
      <w:r>
        <w:t xml:space="preserve">8. Le clown amuse les petits. </w:t>
      </w:r>
    </w:p>
    <w:p>
      <w:r>
        <w:t xml:space="preserve">    The clown amused the little ones. </w:t>
      </w:r>
    </w:p>
    <w:p>
      <w:r>
        <w:t>9. L'humour amuserait toujours plus de gens.</w:t>
      </w:r>
    </w:p>
    <w:p>
      <w:r>
        <w:t xml:space="preserve">   Humor would always amuse more people.</w:t>
      </w:r>
    </w:p>
    <w:p>
      <w:r>
        <w:t xml:space="preserve">10.  Le spectacle a amusé beaucoup de gens. </w:t>
      </w:r>
    </w:p>
    <w:p>
      <w:r>
        <w:t xml:space="preserve">   The show amused many people.</w:t>
      </w:r>
    </w:p>
    <w:p/>
    <w:p>
      <w:r>
        <w:rPr>
          <w:b/>
        </w:rPr>
        <w:t>Word: Chere | Meaning: Dear</w:t>
      </w:r>
    </w:p>
    <w:p/>
    <w:p>
      <w:r>
        <w:t>1. Chère madame, je vous prie de m'aider.</w:t>
      </w:r>
    </w:p>
    <w:p>
      <w:r>
        <w:t xml:space="preserve">  Dear Madam, I beg you for your help.</w:t>
      </w:r>
    </w:p>
    <w:p>
      <w:r>
        <w:t>2. Cher collègue, j’ai besoin d’un conseil.</w:t>
      </w:r>
    </w:p>
    <w:p>
      <w:r>
        <w:t xml:space="preserve">  Dear colleague, I need some advice. </w:t>
      </w:r>
    </w:p>
    <w:p>
      <w:r>
        <w:t>3. Chères amies, nous avons une surprise pour vous !</w:t>
      </w:r>
    </w:p>
    <w:p>
      <w:r>
        <w:t xml:space="preserve">  Dearest friends, we have a surprise for you!</w:t>
      </w:r>
    </w:p>
    <w:p>
      <w:r>
        <w:t xml:space="preserve">4. Chère amie, dites-moi ce qui vous afflige. </w:t>
      </w:r>
    </w:p>
    <w:p>
      <w:r>
        <w:t xml:space="preserve"> Dear friend, tell me what troubles you. </w:t>
      </w:r>
    </w:p>
    <w:p>
      <w:r>
        <w:t xml:space="preserve">5. Cherie famille, j’espère que vous allez bien. </w:t>
      </w:r>
    </w:p>
    <w:p>
      <w:r>
        <w:t xml:space="preserve">   Sweet family, I hope you are well.</w:t>
      </w:r>
    </w:p>
    <w:p>
      <w:r>
        <w:t>6. Cher ami, merci de votre aide précieuse.</w:t>
      </w:r>
    </w:p>
    <w:p>
      <w:r>
        <w:t xml:space="preserve">  Dear friend, thank you for your valuable help.</w:t>
      </w:r>
    </w:p>
    <w:p>
      <w:r>
        <w:t xml:space="preserve">7. Chère cliente, nous vous proposons un cadeau. </w:t>
      </w:r>
    </w:p>
    <w:p>
      <w:r>
        <w:t xml:space="preserve">  Dear customer, we offer you a gift.</w:t>
      </w:r>
    </w:p>
    <w:p>
      <w:r>
        <w:t xml:space="preserve">8. Cher client, veuillez revenir dans la semaine prochaine. </w:t>
      </w:r>
    </w:p>
    <w:p>
      <w:r>
        <w:t xml:space="preserve">   Dear customer, please return next week. </w:t>
      </w:r>
    </w:p>
    <w:p>
      <w:r>
        <w:t>9. Chérie, j’ai besoin de votre aide pour l’instant.</w:t>
      </w:r>
    </w:p>
    <w:p>
      <w:r>
        <w:t xml:space="preserve">   Darling, I need your help right now. </w:t>
      </w:r>
    </w:p>
    <w:p>
      <w:r>
        <w:t xml:space="preserve">10. Chère personne, votre présence est précieuse. </w:t>
      </w:r>
    </w:p>
    <w:p>
      <w:r>
        <w:t xml:space="preserve">   Dear person, your presence is precious.</w:t>
      </w:r>
    </w:p>
    <w:p/>
    <w:p>
      <w:r>
        <w:rPr>
          <w:b/>
        </w:rPr>
        <w:t>Word: Amusement | Meaning: pleasure or enjoyment</w:t>
      </w:r>
    </w:p>
    <w:p/>
    <w:p>
      <w:r>
        <w:t>1. Je trouve l'amusement de la famille amusant.</w:t>
      </w:r>
    </w:p>
    <w:p>
      <w:r>
        <w:t xml:space="preserve">    I find the amusement of the family fun.</w:t>
      </w:r>
    </w:p>
    <w:p>
      <w:r>
        <w:t>2. L'amis du cinéma propose une soirée d'amusement.</w:t>
      </w:r>
    </w:p>
    <w:p>
      <w:r>
        <w:t xml:space="preserve">    My friends are organizing an evening of entertainment at the cinema. </w:t>
      </w:r>
    </w:p>
    <w:p>
      <w:r>
        <w:t>3. La fête a beaucoup d'amusement pour les enfants.</w:t>
      </w:r>
    </w:p>
    <w:p>
      <w:r>
        <w:t xml:space="preserve">    The party has lots of fun for the children.</w:t>
      </w:r>
    </w:p>
    <w:p>
      <w:r>
        <w:t>4. Il est important de trouver des sources d'amusement en dehors de la télévision.</w:t>
      </w:r>
    </w:p>
    <w:p>
      <w:r>
        <w:t xml:space="preserve">    It is important to find sources of amusement outside television. </w:t>
      </w:r>
    </w:p>
    <w:p>
      <w:r>
        <w:t>5. Le théâtre offre une expérience amusante et enrichissante.</w:t>
      </w:r>
    </w:p>
    <w:p>
      <w:r>
        <w:t xml:space="preserve">    The theater offers an entertaining and enriching experience.</w:t>
      </w:r>
    </w:p>
    <w:p>
      <w:r>
        <w:t>6. L'amusement est essentiel pour vivre une vie satisfaisante.</w:t>
      </w:r>
    </w:p>
    <w:p>
      <w:r>
        <w:t xml:space="preserve">    Amusement is essential for living a satisfying life.</w:t>
      </w:r>
    </w:p>
    <w:p>
      <w:r>
        <w:t>7. La musique crée de l'amusement et des émotions profondes.</w:t>
      </w:r>
    </w:p>
    <w:p>
      <w:r>
        <w:t xml:space="preserve">    Music creates fun and profound emotions.</w:t>
      </w:r>
    </w:p>
    <w:p>
      <w:r>
        <w:t>8.  Il y a beaucoup d'amusement dans les parcs d'attractions.</w:t>
      </w:r>
    </w:p>
    <w:p>
      <w:r>
        <w:t xml:space="preserve">   There’s plenty of fun in amusement parks. </w:t>
      </w:r>
    </w:p>
    <w:p>
      <w:r>
        <w:t>9. L'observation des oiseaux, une activité amusante pour les enfants.</w:t>
      </w:r>
    </w:p>
    <w:p>
      <w:r>
        <w:t xml:space="preserve">    Bird watching, an amusing activity for children.</w:t>
      </w:r>
    </w:p>
    <w:p>
      <w:r>
        <w:t xml:space="preserve">10.  L'amusement est un besoin humain fondamental. </w:t>
      </w:r>
    </w:p>
    <w:p>
      <w:r>
        <w:t xml:space="preserve">   Amusement is a fundamental human need.</w:t>
      </w:r>
    </w:p>
    <w:p/>
    <w:p>
      <w:r>
        <w:rPr>
          <w:b/>
        </w:rPr>
        <w:t>Word: Amuser | Meaning: To amuse</w:t>
      </w:r>
    </w:p>
    <w:p/>
    <w:p>
      <w:r>
        <w:t>1. Je trouve les jeux de société amusants.</w:t>
      </w:r>
    </w:p>
    <w:p>
      <w:r>
        <w:t xml:space="preserve">   I find board games amusing.</w:t>
      </w:r>
    </w:p>
    <w:p>
      <w:r>
        <w:t>2. Elle est une personne très amuser!</w:t>
      </w:r>
    </w:p>
    <w:p>
      <w:r>
        <w:t xml:space="preserve">  She is a very amusing person!</w:t>
      </w:r>
    </w:p>
    <w:p>
      <w:r>
        <w:t xml:space="preserve">3. Ce film m'a beaucoup amusé. </w:t>
      </w:r>
    </w:p>
    <w:p>
      <w:r>
        <w:t xml:space="preserve">    This movie amused me a lot.</w:t>
      </w:r>
    </w:p>
    <w:p>
      <w:r>
        <w:t xml:space="preserve">4. Les amis aiment se divertir et s'amuser. </w:t>
      </w:r>
    </w:p>
    <w:p>
      <w:r>
        <w:t xml:space="preserve">   Friends like to have fun and be amused.</w:t>
      </w:r>
    </w:p>
    <w:p>
      <w:r>
        <w:t>5. Le spectacle était vraiment amusant.</w:t>
      </w:r>
    </w:p>
    <w:p>
      <w:r>
        <w:t xml:space="preserve">   The show was really amusing.</w:t>
      </w:r>
    </w:p>
    <w:p>
      <w:r>
        <w:t>6.  Je suis amuser par la cuisine française.</w:t>
      </w:r>
    </w:p>
    <w:p>
      <w:r>
        <w:t xml:space="preserve">   I find cooking French food amusing.</w:t>
      </w:r>
    </w:p>
    <w:p>
      <w:r>
        <w:t>7. La musique est amusante à écouter.</w:t>
      </w:r>
    </w:p>
    <w:p>
      <w:r>
        <w:t xml:space="preserve">  Listening to music is fun. </w:t>
      </w:r>
    </w:p>
    <w:p>
      <w:r>
        <w:t>8. Ce livre a été amusant à lire.</w:t>
      </w:r>
    </w:p>
    <w:p>
      <w:r>
        <w:t xml:space="preserve">   This book was an amusing read.</w:t>
      </w:r>
    </w:p>
    <w:p>
      <w:r>
        <w:t>9. Les enfants sont amusants!</w:t>
      </w:r>
    </w:p>
    <w:p>
      <w:r>
        <w:t xml:space="preserve">   Children are amusing! </w:t>
      </w:r>
    </w:p>
    <w:p>
      <w:r>
        <w:t xml:space="preserve">10. L'humour d'Alain me fait rire! </w:t>
      </w:r>
    </w:p>
    <w:p>
      <w:r>
        <w:t xml:space="preserve">   Alain’s humor makes me laugh!</w:t>
      </w:r>
    </w:p>
    <w:p/>
    <w:p>
      <w:r>
        <w:rPr>
          <w:b/>
        </w:rPr>
        <w:t>Word: Fleur | Meaning: Flower</w:t>
      </w:r>
    </w:p>
    <w:p/>
    <w:p>
      <w:r>
        <w:t xml:space="preserve">1. La fleur de la rose est magnifique. </w:t>
      </w:r>
    </w:p>
    <w:p>
      <w:r>
        <w:t xml:space="preserve">    The rose's flower is beautiful.</w:t>
      </w:r>
    </w:p>
    <w:p>
      <w:r>
        <w:t xml:space="preserve">2. J’adore les fleurs en couleur rouge. </w:t>
      </w:r>
    </w:p>
    <w:p>
      <w:r>
        <w:t xml:space="preserve">    I love flowers in red color.</w:t>
      </w:r>
    </w:p>
    <w:p>
      <w:r>
        <w:t xml:space="preserve">3. La fleur est symbole de la vie. </w:t>
      </w:r>
    </w:p>
    <w:p>
      <w:r>
        <w:t xml:space="preserve">    Flower is a symbol of life. </w:t>
      </w:r>
    </w:p>
    <w:p>
      <w:r>
        <w:t xml:space="preserve">4. Les fleurs sauvages poussent dans le jardin.  </w:t>
      </w:r>
    </w:p>
    <w:p>
      <w:r>
        <w:t xml:space="preserve">    Wild flowers grow in the garden.</w:t>
      </w:r>
    </w:p>
    <w:p>
      <w:r>
        <w:t xml:space="preserve">5. J'aime les fleurs parfumées, surtout les roses. </w:t>
      </w:r>
    </w:p>
    <w:p>
      <w:r>
        <w:t xml:space="preserve">    I like scented flowers, especially roses.</w:t>
      </w:r>
    </w:p>
    <w:p>
      <w:r>
        <w:t xml:space="preserve">6. La fleur est un élément important de l’environnement. </w:t>
      </w:r>
    </w:p>
    <w:p>
      <w:r>
        <w:t xml:space="preserve">    The flower is an important element of the environment. </w:t>
      </w:r>
    </w:p>
    <w:p>
      <w:r>
        <w:t xml:space="preserve">7. Les fleurs sont une source de beauté et de joie.  </w:t>
      </w:r>
    </w:p>
    <w:p>
      <w:r>
        <w:t xml:space="preserve">    Flowers are a source of beauty and joy.</w:t>
      </w:r>
    </w:p>
    <w:p>
      <w:r>
        <w:t xml:space="preserve">8. J'ai acheté une fleur rouge pour mon amie. </w:t>
      </w:r>
    </w:p>
    <w:p>
      <w:r>
        <w:t xml:space="preserve">   I bought a red flower for my friend. </w:t>
      </w:r>
    </w:p>
    <w:p>
      <w:r>
        <w:t xml:space="preserve">9. La fleur est un symbole d’amour et de passion. </w:t>
      </w:r>
    </w:p>
    <w:p>
      <w:r>
        <w:t xml:space="preserve">    The flower is a symbol of love and passion.</w:t>
      </w:r>
    </w:p>
    <w:p>
      <w:r>
        <w:t xml:space="preserve">10. Les fleurs sont des symboles de la vie et de la beauté.  </w:t>
      </w:r>
    </w:p>
    <w:p>
      <w:r>
        <w:t xml:space="preserve">    Flowers are symbols of life and beauty.</w:t>
      </w:r>
    </w:p>
    <w:p/>
    <w:p>
      <w:r>
        <w:rPr>
          <w:b/>
        </w:rPr>
        <w:t>Word: Bois | Meaning: Wood</w:t>
      </w:r>
    </w:p>
    <w:p/>
    <w:p>
      <w:r>
        <w:t>1. Il y a un grand arbre de bois dans le jardin.</w:t>
      </w:r>
    </w:p>
    <w:p>
      <w:r>
        <w:t xml:space="preserve">   There is a big wooden tree in the garden.</w:t>
      </w:r>
    </w:p>
    <w:p>
      <w:r>
        <w:t>2. Je voudrais acheter du bois de chauffage.</w:t>
      </w:r>
    </w:p>
    <w:p>
      <w:r>
        <w:t xml:space="preserve">    I would like to buy firewood.</w:t>
      </w:r>
    </w:p>
    <w:p>
      <w:r>
        <w:t>3. Le bois est important pour construire des maisons.</w:t>
      </w:r>
    </w:p>
    <w:p>
      <w:r>
        <w:t xml:space="preserve">    Wood is important for building houses.</w:t>
      </w:r>
    </w:p>
    <w:p>
      <w:r>
        <w:t xml:space="preserve">4. Les arbres sont une source de bois précieux. </w:t>
      </w:r>
    </w:p>
    <w:p>
      <w:r>
        <w:t xml:space="preserve">   Trees are a source of valuable wood.</w:t>
      </w:r>
    </w:p>
    <w:p>
      <w:r>
        <w:t>5. J'aime beaucoup jouer avec le bois sur la plage.</w:t>
      </w:r>
    </w:p>
    <w:p>
      <w:r>
        <w:t xml:space="preserve">    I love to play with wood on the beach.</w:t>
      </w:r>
    </w:p>
    <w:p>
      <w:r>
        <w:t>6. Le bois est utilisé pour faire des meubles.</w:t>
      </w:r>
    </w:p>
    <w:p>
      <w:r>
        <w:t xml:space="preserve">    Wood is used for making furniture.</w:t>
      </w:r>
    </w:p>
    <w:p>
      <w:r>
        <w:t xml:space="preserve">7. Les enfants jouent avec du bois dans les parcs. </w:t>
      </w:r>
    </w:p>
    <w:p>
      <w:r>
        <w:t xml:space="preserve">    Children play with wood in parks.</w:t>
      </w:r>
    </w:p>
    <w:p>
      <w:r>
        <w:t>8. La forêt a beaucoup de bois dense et dur.</w:t>
      </w:r>
    </w:p>
    <w:p>
      <w:r>
        <w:t xml:space="preserve">   The forest has a lot of dense and hard wood.</w:t>
      </w:r>
    </w:p>
    <w:p>
      <w:r>
        <w:t xml:space="preserve">9. Le bois peut être transformé en une grande variété d'objets. </w:t>
      </w:r>
    </w:p>
    <w:p>
      <w:r>
        <w:t xml:space="preserve">    Wood can be transformed into a variety of objects.</w:t>
      </w:r>
    </w:p>
    <w:p>
      <w:r>
        <w:t>10.  Il faut faire attention à ne pas brûler du bois trop longtemps.</w:t>
      </w:r>
    </w:p>
    <w:p>
      <w:r>
        <w:t xml:space="preserve">   You must pay attention to not burning wood for too long.</w:t>
      </w:r>
    </w:p>
    <w:p/>
    <w:p>
      <w:r>
        <w:rPr>
          <w:b/>
        </w:rPr>
        <w:t>Word: Soleil | Meaning: Sun</w:t>
      </w:r>
    </w:p>
    <w:p/>
    <w:p>
      <w:r>
        <w:t>1. Il fait beau aujourd'hui, le soleil brille.</w:t>
      </w:r>
    </w:p>
    <w:p>
      <w:r>
        <w:t xml:space="preserve">    The weather is nice today, the sun is shining.</w:t>
      </w:r>
    </w:p>
    <w:p>
      <w:r>
        <w:t>2. La plage est parfaite pour profiter du soleil.</w:t>
      </w:r>
    </w:p>
    <w:p>
      <w:r>
        <w:t xml:space="preserve">    The beach is perfect for enjoying the sunshine.</w:t>
      </w:r>
    </w:p>
    <w:p>
      <w:r>
        <w:t>3. Le soleil couchant offre une vue magnifique.</w:t>
      </w:r>
    </w:p>
    <w:p>
      <w:r>
        <w:t xml:space="preserve">    Sunset offers a beautiful view. </w:t>
      </w:r>
    </w:p>
    <w:p>
      <w:r>
        <w:t>4. Je me suis endormi sous l'effet du soleil.</w:t>
      </w:r>
    </w:p>
    <w:p>
      <w:r>
        <w:t xml:space="preserve">   I fell asleep under the sun's effect. </w:t>
      </w:r>
    </w:p>
    <w:p>
      <w:r>
        <w:t>5. L'eau de la piscine est claire et le soleil brille à travers.</w:t>
      </w:r>
    </w:p>
    <w:p>
      <w:r>
        <w:t xml:space="preserve">   The water in the pool is clear and the sun shines through it.</w:t>
      </w:r>
    </w:p>
    <w:p>
      <w:r>
        <w:t>6. Les enfants jouent dehors, le soleil les réchauffe.</w:t>
      </w:r>
    </w:p>
    <w:p>
      <w:r>
        <w:t xml:space="preserve">    The children play outside, the sun warms them up.</w:t>
      </w:r>
    </w:p>
    <w:p>
      <w:r>
        <w:t>7. La lumière du soleil illumine l'endroit.</w:t>
      </w:r>
    </w:p>
    <w:p>
      <w:r>
        <w:t xml:space="preserve">   The sunlight illuminates the place. </w:t>
      </w:r>
    </w:p>
    <w:p>
      <w:r>
        <w:t xml:space="preserve">8.  Le soleil me donne de la force pour travailler. </w:t>
      </w:r>
    </w:p>
    <w:p>
      <w:r>
        <w:t xml:space="preserve">    The sun gives me strength to work. </w:t>
      </w:r>
    </w:p>
    <w:p>
      <w:r>
        <w:t xml:space="preserve">9.  Je regarde le ciel et j'observe la lumière du soleil. </w:t>
      </w:r>
    </w:p>
    <w:p>
      <w:r>
        <w:t xml:space="preserve">    I look at the sky and observe the sunshine. </w:t>
      </w:r>
    </w:p>
    <w:p>
      <w:r>
        <w:t xml:space="preserve">10.  On a besoin d'un peu de soleil pour se sentir mieux. </w:t>
      </w:r>
    </w:p>
    <w:p>
      <w:r>
        <w:t xml:space="preserve">   We need some sunshine to feel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