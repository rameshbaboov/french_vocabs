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football.</w:t>
      </w:r>
    </w:p>
    <w:p>
      <w:r>
        <w:t xml:space="preserve">   I play football.</w:t>
      </w:r>
    </w:p>
    <w:p>
      <w:r>
        <w:t xml:space="preserve">2. Ils aiment jouer dans la nature. </w:t>
      </w:r>
    </w:p>
    <w:p>
      <w:r>
        <w:t xml:space="preserve">   They like playing in nature.</w:t>
      </w:r>
    </w:p>
    <w:p>
      <w:r>
        <w:t xml:space="preserve">3.  Le jeu est important pour moi. </w:t>
      </w:r>
    </w:p>
    <w:p>
      <w:r>
        <w:t xml:space="preserve">    Playing is important to me.</w:t>
      </w:r>
    </w:p>
    <w:p>
      <w:r>
        <w:t xml:space="preserve">4. J'adore jouer de la musique. </w:t>
      </w:r>
    </w:p>
    <w:p>
      <w:r>
        <w:t xml:space="preserve">    I love playing music.</w:t>
      </w:r>
    </w:p>
    <w:p>
      <w:r>
        <w:t xml:space="preserve">5. La fille joue avec un ballon rose. </w:t>
      </w:r>
    </w:p>
    <w:p>
      <w:r>
        <w:t xml:space="preserve">   The girl plays with a pink ball.</w:t>
      </w:r>
    </w:p>
    <w:p>
      <w:r>
        <w:t xml:space="preserve">6. Les enfants jouent à l'école. </w:t>
      </w:r>
    </w:p>
    <w:p>
      <w:r>
        <w:t xml:space="preserve">  Kids play at school.</w:t>
      </w:r>
    </w:p>
    <w:p>
      <w:r>
        <w:t xml:space="preserve">7. Je veux jouer au piano demain. </w:t>
      </w:r>
    </w:p>
    <w:p>
      <w:r>
        <w:t xml:space="preserve">   I want to play the piano tomorrow.</w:t>
      </w:r>
    </w:p>
    <w:p>
      <w:r>
        <w:t xml:space="preserve">8.  Elle joue des chansons romantiques. </w:t>
      </w:r>
    </w:p>
    <w:p>
      <w:r>
        <w:t xml:space="preserve">    She plays romantic songs.</w:t>
      </w:r>
    </w:p>
    <w:p>
      <w:r>
        <w:t xml:space="preserve">9. Vous jouez beaucoup de jeux vidéo ? </w:t>
      </w:r>
    </w:p>
    <w:p>
      <w:r>
        <w:t xml:space="preserve">    Do you play a lot of video games?</w:t>
      </w:r>
    </w:p>
    <w:p>
      <w:r>
        <w:t xml:space="preserve">10.  Je ne peux pas jouer à l'extérieur aujourd'hui. </w:t>
      </w:r>
    </w:p>
    <w:p>
      <w:r>
        <w:t xml:space="preserve">   I can’t play outside today.</w:t>
      </w:r>
    </w:p>
    <w:p/>
    <w:p>
      <w:r>
        <w:rPr>
          <w:b/>
        </w:rPr>
        <w:t>Word: Bon | Meaning: Good</w:t>
      </w:r>
    </w:p>
    <w:p/>
    <w:p>
      <w:r>
        <w:t>1. Il fait beau aujourd'hui, bon !</w:t>
      </w:r>
    </w:p>
    <w:p>
      <w:r>
        <w:t xml:space="preserve">   He is having a beautiful day, isn't it!</w:t>
      </w:r>
    </w:p>
    <w:p>
      <w:r>
        <w:t>2. Vous avez bien mangé ? Bon, un peu encore !</w:t>
      </w:r>
    </w:p>
    <w:p>
      <w:r>
        <w:t xml:space="preserve">   Have you eaten well? Good, just a bit more!</w:t>
      </w:r>
    </w:p>
    <w:p>
      <w:r>
        <w:t xml:space="preserve">3. C’est bon de se revoir ! </w:t>
      </w:r>
    </w:p>
    <w:p>
      <w:r>
        <w:t xml:space="preserve">   It’s good to see each other again!</w:t>
      </w:r>
    </w:p>
    <w:p>
      <w:r>
        <w:t xml:space="preserve">4. Il a beaucoup travaillé aujourd'hui. Bon !  </w:t>
      </w:r>
    </w:p>
    <w:p>
      <w:r>
        <w:t xml:space="preserve">   He has worked a lot today. Well!</w:t>
      </w:r>
    </w:p>
    <w:p>
      <w:r>
        <w:t xml:space="preserve">5. Le thé est bon, mais l'eau est meilleure. </w:t>
      </w:r>
    </w:p>
    <w:p>
      <w:r>
        <w:t xml:space="preserve">   The tea is nice, but water is better.</w:t>
      </w:r>
    </w:p>
    <w:p>
      <w:r>
        <w:t xml:space="preserve">6. Je suis content de te voir, bon ! </w:t>
      </w:r>
    </w:p>
    <w:p>
      <w:r>
        <w:t xml:space="preserve">   I am happy to see you, good!</w:t>
      </w:r>
    </w:p>
    <w:p>
      <w:r>
        <w:t>7. C’est bon pour la santé.</w:t>
      </w:r>
    </w:p>
    <w:p>
      <w:r>
        <w:t xml:space="preserve">   It's good for our health.</w:t>
      </w:r>
    </w:p>
    <w:p>
      <w:r>
        <w:t>8. Bon après-midi à vous tous !</w:t>
      </w:r>
    </w:p>
    <w:p>
      <w:r>
        <w:t xml:space="preserve">    Good afternoon to all of you!</w:t>
      </w:r>
    </w:p>
    <w:p>
      <w:r>
        <w:t xml:space="preserve">9. La voiture est bien réparée, bon ! </w:t>
      </w:r>
    </w:p>
    <w:p>
      <w:r>
        <w:t xml:space="preserve">  The car is well repaired, good!</w:t>
      </w:r>
    </w:p>
    <w:p>
      <w:r>
        <w:t>10. C’est bon d’avoir une bonne journée !</w:t>
      </w:r>
    </w:p>
    <w:p>
      <w:r>
        <w:t xml:space="preserve">   It’s good to have a good day!</w:t>
      </w:r>
    </w:p>
    <w:p/>
    <w:p>
      <w:r>
        <w:rPr>
          <w:b/>
        </w:rPr>
        <w:t>Word: bien | Meaning: good</w:t>
      </w:r>
    </w:p>
    <w:p/>
    <w:p>
      <w:r>
        <w:t>1. Il est bien dans la vie.</w:t>
      </w:r>
    </w:p>
    <w:p>
      <w:r>
        <w:t xml:space="preserve">   He is well in life.</w:t>
      </w:r>
    </w:p>
    <w:p>
      <w:r>
        <w:t>2. Vous allez bien ?</w:t>
      </w:r>
    </w:p>
    <w:p>
      <w:r>
        <w:t xml:space="preserve">   Are you doing well?</w:t>
      </w:r>
    </w:p>
    <w:p>
      <w:r>
        <w:t>3. J’ai eu un jour bien agréable.</w:t>
      </w:r>
    </w:p>
    <w:p>
      <w:r>
        <w:t xml:space="preserve">   I had a pleasant day.</w:t>
      </w:r>
    </w:p>
    <w:p>
      <w:r>
        <w:t>4. Le café est délicieux, il est bien!</w:t>
      </w:r>
    </w:p>
    <w:p>
      <w:r>
        <w:t xml:space="preserve">   The coffee is delicious, it's good!</w:t>
      </w:r>
    </w:p>
    <w:p>
      <w:r>
        <w:t>5. Il ne me parle pas bien français.</w:t>
      </w:r>
    </w:p>
    <w:p>
      <w:r>
        <w:t xml:space="preserve">   He doesn't speak French very well. </w:t>
      </w:r>
    </w:p>
    <w:p>
      <w:r>
        <w:t>6. On va au cinéma ce soir, c’est bien !</w:t>
      </w:r>
    </w:p>
    <w:p>
      <w:r>
        <w:t xml:space="preserve">    We are going to the cinema tonight, that’s good!</w:t>
      </w:r>
    </w:p>
    <w:p>
      <w:r>
        <w:t>7. Je suis contente de bien dormir.</w:t>
      </w:r>
    </w:p>
    <w:p>
      <w:r>
        <w:t xml:space="preserve">   I am happy to sleep well.</w:t>
      </w:r>
    </w:p>
    <w:p>
      <w:r>
        <w:t>8. La nouvelle est bien reçue par tous.</w:t>
      </w:r>
    </w:p>
    <w:p>
      <w:r>
        <w:t xml:space="preserve">   The news was well received by everyone. </w:t>
      </w:r>
    </w:p>
    <w:p>
      <w:r>
        <w:t>9.  Il n'y a pas de quoi se plaindre, c'est bien !</w:t>
      </w:r>
    </w:p>
    <w:p>
      <w:r>
        <w:t xml:space="preserve">    There is nothing to complain about, it's good!</w:t>
      </w:r>
    </w:p>
    <w:p>
      <w:r>
        <w:t>10. Il ne sait pas comment faire, il est bien dans le doute.</w:t>
      </w:r>
    </w:p>
    <w:p>
      <w:r>
        <w:t xml:space="preserve">    He doesn’t know how to do it, he’s well in doubt.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ciel est rouge aujourd'hui.</w:t>
      </w:r>
    </w:p>
    <w:p>
      <w:r>
        <w:t>The sky is red today.</w:t>
      </w:r>
    </w:p>
    <w:p>
      <w:r>
        <w:t>3. Les tomates sont rouges.</w:t>
      </w:r>
    </w:p>
    <w:p>
      <w:r>
        <w:t>The tomatoes are red.</w:t>
      </w:r>
    </w:p>
    <w:p>
      <w:r>
        <w:t>4. J'aime la couleur rouge.</w:t>
      </w:r>
    </w:p>
    <w:p>
      <w:r>
        <w:t>I like the color red.</w:t>
      </w:r>
    </w:p>
    <w:p>
      <w:r>
        <w:t xml:space="preserve">5. Il a une robe rouge. </w:t>
      </w:r>
    </w:p>
    <w:p>
      <w:r>
        <w:t>He has a red dress.</w:t>
      </w:r>
    </w:p>
    <w:p>
      <w:r>
        <w:t xml:space="preserve">6. Je suis à l'école et j'ai vu un rouge. </w:t>
      </w:r>
    </w:p>
    <w:p>
      <w:r>
        <w:t>I am at school and I saw a red one.</w:t>
      </w:r>
    </w:p>
    <w:p>
      <w:r>
        <w:t xml:space="preserve">7. La fleur est rouge. </w:t>
      </w:r>
    </w:p>
    <w:p>
      <w:r>
        <w:t>The flower is red.</w:t>
      </w:r>
    </w:p>
    <w:p>
      <w:r>
        <w:t xml:space="preserve">8. Elle est fatiguée, elle a fait beaucoup de travail et elle a mangé un rouge. </w:t>
      </w:r>
    </w:p>
    <w:p>
      <w:r>
        <w:t xml:space="preserve">She is tired, she did a lot of work and she ate a red one. </w:t>
      </w:r>
    </w:p>
    <w:p>
      <w:r>
        <w:t xml:space="preserve">9. Un rouge est une couleur très belle.  </w:t>
      </w:r>
    </w:p>
    <w:p>
      <w:r>
        <w:t>A red is a very beautiful color.</w:t>
      </w:r>
    </w:p>
    <w:p>
      <w:r>
        <w:t xml:space="preserve">10. J'ai besoin d'un rouge pour ma voiture. </w:t>
      </w:r>
    </w:p>
    <w:p>
      <w:r>
        <w:t>I need a red for my car.</w:t>
      </w:r>
    </w:p>
    <w:p/>
    <w:p>
      <w:r>
        <w:rPr>
          <w:b/>
        </w:rPr>
        <w:t>Word: haut | Meaning: high</w:t>
      </w:r>
    </w:p>
    <w:p/>
    <w:p>
      <w:r>
        <w:t>1.  Le ballon est haut dans le ciel.</w:t>
      </w:r>
    </w:p>
    <w:p>
      <w:r>
        <w:t xml:space="preserve">    The ball is high in the sky.</w:t>
      </w:r>
    </w:p>
    <w:p>
      <w:r>
        <w:t>2.  La montagne est très haute.</w:t>
      </w:r>
    </w:p>
    <w:p>
      <w:r>
        <w:t xml:space="preserve">    The mountain is very tall. </w:t>
      </w:r>
    </w:p>
    <w:p>
      <w:r>
        <w:t>3.  Tu veux aller au magasin ? On peut aller haut.</w:t>
      </w:r>
    </w:p>
    <w:p>
      <w:r>
        <w:t xml:space="preserve">    Do you want to go to the store? We can go up. </w:t>
      </w:r>
    </w:p>
    <w:p>
      <w:r>
        <w:t xml:space="preserve">4.  Le vent pousse la feuille haut. </w:t>
      </w:r>
    </w:p>
    <w:p>
      <w:r>
        <w:t xml:space="preserve">    The wind pushes the leaf high. </w:t>
      </w:r>
    </w:p>
    <w:p>
      <w:r>
        <w:t xml:space="preserve">5.  J'aime beaucoup regarder les oiseaux qui sont haut dans le ciel. </w:t>
      </w:r>
    </w:p>
    <w:p>
      <w:r>
        <w:t xml:space="preserve">    I like to watch birds that are high in the sky.  </w:t>
      </w:r>
    </w:p>
    <w:p>
      <w:r>
        <w:t xml:space="preserve">6.  La voiture est haute et elle a une grande surface de toit. </w:t>
      </w:r>
    </w:p>
    <w:p>
      <w:r>
        <w:t xml:space="preserve">   The car is tall and has a large roof surface. </w:t>
      </w:r>
    </w:p>
    <w:p>
      <w:r>
        <w:t>7.  Le chef a fait monter la table haut.</w:t>
      </w:r>
    </w:p>
    <w:p>
      <w:r>
        <w:t xml:space="preserve">   The chef raised the table up. </w:t>
      </w:r>
    </w:p>
    <w:p>
      <w:r>
        <w:t xml:space="preserve">8.  Le bateau est en haut du fleuve. </w:t>
      </w:r>
    </w:p>
    <w:p>
      <w:r>
        <w:t xml:space="preserve">    The boat is on top of the river. </w:t>
      </w:r>
    </w:p>
    <w:p>
      <w:r>
        <w:t>9.  Il va devoir aller haut pour voir la vue.</w:t>
      </w:r>
    </w:p>
    <w:p>
      <w:r>
        <w:t xml:space="preserve">   He will have to go high to see the view. </w:t>
      </w:r>
    </w:p>
    <w:p>
      <w:r>
        <w:t xml:space="preserve">10. Vous pouvez monter jusqu'au haut de la tour? </w:t>
      </w:r>
    </w:p>
    <w:p>
      <w:r>
        <w:t xml:space="preserve">    Can you climb up to the top of the tower?</w:t>
      </w:r>
    </w:p>
    <w:p/>
    <w:p>
      <w:r>
        <w:rPr>
          <w:b/>
        </w:rPr>
        <w:t>Word: bois | Meaning: wood</w:t>
      </w:r>
    </w:p>
    <w:p/>
    <w:p>
      <w:r>
        <w:t xml:space="preserve">1. J'ai un grand **bois** de feu pour le weekend. </w:t>
      </w:r>
    </w:p>
    <w:p>
      <w:r>
        <w:t xml:space="preserve">   I have a big wood fire for the weekend.</w:t>
      </w:r>
    </w:p>
    <w:p>
      <w:r>
        <w:t xml:space="preserve">2. La maison est construite avec du bois. </w:t>
      </w:r>
    </w:p>
    <w:p>
      <w:r>
        <w:t xml:space="preserve">   The house is built with wood.</w:t>
      </w:r>
    </w:p>
    <w:p>
      <w:r>
        <w:t xml:space="preserve">3. Les arbres sont des sources de **bois**.  </w:t>
      </w:r>
    </w:p>
    <w:p>
      <w:r>
        <w:t xml:space="preserve">   Trees are sources of wood.</w:t>
      </w:r>
    </w:p>
    <w:p>
      <w:r>
        <w:t>4. Vous voulez acheter un **bois** de chauffage ?</w:t>
      </w:r>
    </w:p>
    <w:p>
      <w:r>
        <w:t xml:space="preserve">   Do you want to buy some firewood? </w:t>
      </w:r>
    </w:p>
    <w:p>
      <w:r>
        <w:t xml:space="preserve">5. Le **bois** est important pour la construction. </w:t>
      </w:r>
    </w:p>
    <w:p>
      <w:r>
        <w:t xml:space="preserve">    Wood is important for construction.</w:t>
      </w:r>
    </w:p>
    <w:p>
      <w:r>
        <w:t xml:space="preserve">6. Je bois beaucoup de café dans la matinée. </w:t>
      </w:r>
    </w:p>
    <w:p>
      <w:r>
        <w:t xml:space="preserve">    I drink a lot of coffee in the morning.</w:t>
      </w:r>
    </w:p>
    <w:p>
      <w:r>
        <w:t xml:space="preserve">7. J'aime jouer avec un jeu de **bois**. </w:t>
      </w:r>
    </w:p>
    <w:p>
      <w:r>
        <w:t xml:space="preserve">    I like to play with a wooden game.</w:t>
      </w:r>
    </w:p>
    <w:p>
      <w:r>
        <w:t xml:space="preserve">8.  Le **bois** est utilisé pour faire des meubles. </w:t>
      </w:r>
    </w:p>
    <w:p>
      <w:r>
        <w:t xml:space="preserve">   Wood is used to make furniture.</w:t>
      </w:r>
    </w:p>
    <w:p>
      <w:r>
        <w:t xml:space="preserve">9. Il faut couper le **bois** avant de l'assembler. </w:t>
      </w:r>
    </w:p>
    <w:p>
      <w:r>
        <w:t xml:space="preserve">  You must cut the wood before assembling it.</w:t>
      </w:r>
    </w:p>
    <w:p>
      <w:r>
        <w:t xml:space="preserve">10. On utilise du **bois** pour construire des maisons. </w:t>
      </w:r>
    </w:p>
    <w:p>
      <w:r>
        <w:t xml:space="preserve">  We use wood to build houses.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est symbole de beauté et d'amour.  </w:t>
      </w:r>
    </w:p>
    <w:p>
      <w:r>
        <w:t xml:space="preserve">   The rose is a symbol of beauty and love.</w:t>
      </w:r>
    </w:p>
    <w:p>
      <w:r>
        <w:t xml:space="preserve">3. Elle aime beaucoup la fleur de rose. </w:t>
      </w:r>
    </w:p>
    <w:p>
      <w:r>
        <w:t xml:space="preserve">   She loves the rose flower very much. </w:t>
      </w:r>
    </w:p>
    <w:p>
      <w:r>
        <w:t xml:space="preserve">4. Le parfum des roses me relaxe. </w:t>
      </w:r>
    </w:p>
    <w:p>
      <w:r>
        <w:t xml:space="preserve">   The scent of roses relaxes me.</w:t>
      </w:r>
    </w:p>
    <w:p>
      <w:r>
        <w:t xml:space="preserve">5. Les roses sont les fleurs préférées de ma mère.  </w:t>
      </w:r>
    </w:p>
    <w:p>
      <w:r>
        <w:t xml:space="preserve">   Roses are my mother's favorite flowers. </w:t>
      </w:r>
    </w:p>
    <w:p>
      <w:r>
        <w:t xml:space="preserve">6. J'ai acheté une belle rose pour mon anniversaire. </w:t>
      </w:r>
    </w:p>
    <w:p>
      <w:r>
        <w:t xml:space="preserve">   I bought a beautiful rose for my birthday.</w:t>
      </w:r>
    </w:p>
    <w:p>
      <w:r>
        <w:t xml:space="preserve">7. La fleur de rose est fragile et delicate.  </w:t>
      </w:r>
    </w:p>
    <w:p>
      <w:r>
        <w:t xml:space="preserve">   The rose flower is fragile and delicate. </w:t>
      </w:r>
    </w:p>
    <w:p>
      <w:r>
        <w:t xml:space="preserve">8. Le jardin était rempli de roses.  </w:t>
      </w:r>
    </w:p>
    <w:p>
      <w:r>
        <w:t xml:space="preserve">   The garden was filled with roses.</w:t>
      </w:r>
    </w:p>
    <w:p>
      <w:r>
        <w:t xml:space="preserve">9. Les roses jaunes sont très belles.  </w:t>
      </w:r>
    </w:p>
    <w:p>
      <w:r>
        <w:t xml:space="preserve">   The yellow roses are very beautiful. </w:t>
      </w:r>
    </w:p>
    <w:p>
      <w:r>
        <w:t xml:space="preserve">10. La rose est un symbole de beauté et d'amour universellement reconnu.  </w:t>
      </w:r>
    </w:p>
    <w:p>
      <w:r>
        <w:t xml:space="preserve">    The rose is a symbol of universal beauty and love.</w:t>
      </w:r>
    </w:p>
    <w:p/>
    <w:p>
      <w:r>
        <w:rPr>
          <w:b/>
        </w:rPr>
        <w:t>Word: joyeux | Meaning: happy</w:t>
      </w:r>
    </w:p>
    <w:p/>
    <w:p>
      <w:r>
        <w:t xml:space="preserve">1. Vous êtes joyeux de passer du temps avec vos amis. </w:t>
      </w:r>
    </w:p>
    <w:p>
      <w:r>
        <w:t xml:space="preserve">   You are joyful of spending time with your friends.</w:t>
      </w:r>
    </w:p>
    <w:p>
      <w:r>
        <w:t xml:space="preserve">2.  Il est joyeux d'apprendre de nouvelles choses. </w:t>
      </w:r>
    </w:p>
    <w:p>
      <w:r>
        <w:t xml:space="preserve">    He is joyful of learning new things.</w:t>
      </w:r>
    </w:p>
    <w:p>
      <w:r>
        <w:t xml:space="preserve">3.  Le concert était très joyeux. </w:t>
      </w:r>
    </w:p>
    <w:p>
      <w:r>
        <w:t xml:space="preserve">    The concert was very joyful.</w:t>
      </w:r>
    </w:p>
    <w:p>
      <w:r>
        <w:t>4.  Je suis joyeux pour vous!</w:t>
      </w:r>
    </w:p>
    <w:p>
      <w:r>
        <w:t xml:space="preserve">   I am joyful for you!</w:t>
      </w:r>
    </w:p>
    <w:p>
      <w:r>
        <w:t xml:space="preserve">5.  La météo est joyeuse aujourd'hui. </w:t>
      </w:r>
    </w:p>
    <w:p>
      <w:r>
        <w:t xml:space="preserve">    The weather is joyful today. </w:t>
      </w:r>
    </w:p>
    <w:p>
      <w:r>
        <w:t xml:space="preserve">6.  C'était un jour joyeux. </w:t>
      </w:r>
    </w:p>
    <w:p>
      <w:r>
        <w:t xml:space="preserve">    It was a joyful day.</w:t>
      </w:r>
    </w:p>
    <w:p>
      <w:r>
        <w:t xml:space="preserve">7.  Nous sommes joyeux de voir des progrès. </w:t>
      </w:r>
    </w:p>
    <w:p>
      <w:r>
        <w:t xml:space="preserve">    We are joyful of seeing progress.</w:t>
      </w:r>
    </w:p>
    <w:p>
      <w:r>
        <w:t>8.  Tu es joyeux et plein d’énergie?</w:t>
      </w:r>
    </w:p>
    <w:p>
      <w:r>
        <w:t xml:space="preserve">   Are you joyful and full of energy?</w:t>
      </w:r>
    </w:p>
    <w:p>
      <w:r>
        <w:t xml:space="preserve">9.  J'ai envie de partager ce moment joyeux avec toi. </w:t>
      </w:r>
    </w:p>
    <w:p>
      <w:r>
        <w:t xml:space="preserve">    I want to share this joyful moment with you.</w:t>
      </w:r>
    </w:p>
    <w:p>
      <w:r>
        <w:t xml:space="preserve">10.  Il y a une joie dans les yeux de l'enfant. </w:t>
      </w:r>
    </w:p>
    <w:p>
      <w:r>
        <w:t xml:space="preserve">    There is joy in the eyes of the child.</w:t>
      </w:r>
    </w:p>
    <w:p/>
    <w:p>
      <w:r>
        <w:rPr>
          <w:b/>
        </w:rPr>
        <w:t>Word: moi | Meaning: I</w:t>
      </w:r>
    </w:p>
    <w:p/>
    <w:p>
      <w:r>
        <w:t>1.  J'aime beaucoup la musique.</w:t>
      </w:r>
    </w:p>
    <w:p>
      <w:r>
        <w:t xml:space="preserve">    I love music very much.</w:t>
      </w:r>
    </w:p>
    <w:p>
      <w:r>
        <w:t>2.  Moi, je vais au cinéma ce soir.</w:t>
      </w:r>
    </w:p>
    <w:p>
      <w:r>
        <w:t xml:space="preserve">    I am going to the cinema tonight.</w:t>
      </w:r>
    </w:p>
    <w:p>
      <w:r>
        <w:t xml:space="preserve">3.  Merci de l'aide, moi aussi j'ai besoin d'une aide. </w:t>
      </w:r>
    </w:p>
    <w:p>
      <w:r>
        <w:t xml:space="preserve">    Thank you for the help, I too need some help. </w:t>
      </w:r>
    </w:p>
    <w:p>
      <w:r>
        <w:t>4.  La nourriture est délicieuse, moi j'adore les plats français.</w:t>
      </w:r>
    </w:p>
    <w:p>
      <w:r>
        <w:t xml:space="preserve">   The food is delicious, I love French dishes.</w:t>
      </w:r>
    </w:p>
    <w:p>
      <w:r>
        <w:t>5.  Je ne suis pas sûr de savoir comment faire ça, moi!</w:t>
      </w:r>
    </w:p>
    <w:p>
      <w:r>
        <w:t xml:space="preserve">    I am not sure how to do that, me! </w:t>
      </w:r>
    </w:p>
    <w:p>
      <w:r>
        <w:t xml:space="preserve">6.  Moi je suis fatigué après le match. </w:t>
      </w:r>
    </w:p>
    <w:p>
      <w:r>
        <w:t xml:space="preserve">   I am tired after the game.</w:t>
      </w:r>
    </w:p>
    <w:p>
      <w:r>
        <w:t xml:space="preserve">7.  Tu as l'air d’être triste, moi aussi je suis triste. </w:t>
      </w:r>
    </w:p>
    <w:p>
      <w:r>
        <w:t xml:space="preserve">   You seem sad, I also am sad.</w:t>
      </w:r>
    </w:p>
    <w:p>
      <w:r>
        <w:t xml:space="preserve">8.  Où va-t-on pour aller au restaurant? Moi j'ai envie de pizza. </w:t>
      </w:r>
    </w:p>
    <w:p>
      <w:r>
        <w:t xml:space="preserve">    Where are we going to eat at the restaurant?  I feel like pizza.</w:t>
      </w:r>
    </w:p>
    <w:p>
      <w:r>
        <w:t>9.  J'aime beaucoup la nature, moi!</w:t>
      </w:r>
    </w:p>
    <w:p>
      <w:r>
        <w:t xml:space="preserve">    I love nature a lot, me!</w:t>
      </w:r>
    </w:p>
    <w:p>
      <w:r>
        <w:t>10.  Moi je suis heureux d'avoir rencontré une telle personne aujourd’hui.</w:t>
      </w:r>
    </w:p>
    <w:p>
      <w:r>
        <w:t xml:space="preserve">   I am happy to have met such a person today.</w:t>
      </w:r>
    </w:p>
    <w:p/>
    <w:p>
      <w:r>
        <w:rPr>
          <w:b/>
        </w:rPr>
        <w:t>Word: bon | Meaning: good</w:t>
      </w:r>
    </w:p>
    <w:p/>
    <w:p>
      <w:r>
        <w:t xml:space="preserve">1. C’est bon pour moi. </w:t>
      </w:r>
    </w:p>
    <w:p>
      <w:r>
        <w:t>Good for me.</w:t>
      </w:r>
    </w:p>
    <w:p>
      <w:r>
        <w:t>2.  Le café est bon aujourd'hui.</w:t>
      </w:r>
    </w:p>
    <w:p>
      <w:r>
        <w:t>The coffee is good today.</w:t>
      </w:r>
    </w:p>
    <w:p>
      <w:r>
        <w:t>3. Il a un bon sens de l'humour.</w:t>
      </w:r>
    </w:p>
    <w:p>
      <w:r>
        <w:t>He has a good sense of humor.</w:t>
      </w:r>
    </w:p>
    <w:p>
      <w:r>
        <w:t>4. J'ai une bonne idée.</w:t>
      </w:r>
    </w:p>
    <w:p>
      <w:r>
        <w:t xml:space="preserve">I have a good idea. </w:t>
      </w:r>
    </w:p>
    <w:p>
      <w:r>
        <w:t xml:space="preserve">5. Vous avez un bon conseil pour moi? </w:t>
      </w:r>
    </w:p>
    <w:p>
      <w:r>
        <w:t>Do you have any good advice for me?</w:t>
      </w:r>
    </w:p>
    <w:p>
      <w:r>
        <w:t xml:space="preserve">6.  Il est bon d’apprendre de ses erreurs. </w:t>
      </w:r>
    </w:p>
    <w:p>
      <w:r>
        <w:t>It is good to learn from your mistakes.</w:t>
      </w:r>
    </w:p>
    <w:p>
      <w:r>
        <w:t>7.   Le soleil est bon aujourd'hui.</w:t>
      </w:r>
    </w:p>
    <w:p>
      <w:r>
        <w:t xml:space="preserve">The sun is good today. </w:t>
      </w:r>
    </w:p>
    <w:p>
      <w:r>
        <w:t xml:space="preserve">8. Nous avons un bon repas pour la fête. </w:t>
      </w:r>
    </w:p>
    <w:p>
      <w:r>
        <w:t xml:space="preserve">We have a good meal for the party. </w:t>
      </w:r>
    </w:p>
    <w:p>
      <w:r>
        <w:t xml:space="preserve">9.  Ce projet est bon pour l'avenir. </w:t>
      </w:r>
    </w:p>
    <w:p>
      <w:r>
        <w:t xml:space="preserve">This project is good for the future. </w:t>
      </w:r>
    </w:p>
    <w:p>
      <w:r>
        <w:t>10. Bon soir!</w:t>
      </w:r>
    </w:p>
    <w:p>
      <w:r>
        <w:t>Good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