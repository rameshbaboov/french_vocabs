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La rose est magnifique.</w:t>
      </w:r>
    </w:p>
    <w:p>
      <w:r>
        <w:t xml:space="preserve">  The rose is magnificent.</w:t>
      </w:r>
    </w:p>
    <w:p>
      <w:r>
        <w:t>2. J'adore les roses rouges.</w:t>
      </w:r>
    </w:p>
    <w:p>
      <w:r>
        <w:t xml:space="preserve">  I love red roses.</w:t>
      </w:r>
    </w:p>
    <w:p>
      <w:r>
        <w:t>3. Le jardin a beaucoup de roses.</w:t>
      </w:r>
    </w:p>
    <w:p>
      <w:r>
        <w:t xml:space="preserve">  The garden has many roses.</w:t>
      </w:r>
    </w:p>
    <w:p>
      <w:r>
        <w:t>4. Les roses sont un symbole d'amour.</w:t>
      </w:r>
    </w:p>
    <w:p>
      <w:r>
        <w:t xml:space="preserve">  Roses are a symbol of love.</w:t>
      </w:r>
    </w:p>
    <w:p>
      <w:r>
        <w:t>5. Rose est une ville en France.</w:t>
      </w:r>
    </w:p>
    <w:p>
      <w:r>
        <w:t xml:space="preserve">  Rose is a city in France.</w:t>
      </w:r>
    </w:p>
    <w:p>
      <w:r>
        <w:t>6. J'ai acheté une rose pour mon amie.</w:t>
      </w:r>
    </w:p>
    <w:p>
      <w:r>
        <w:t xml:space="preserve">  I bought a rose for my friend. </w:t>
      </w:r>
    </w:p>
    <w:p>
      <w:r>
        <w:t>7. La rose de ma mère est très belle.</w:t>
      </w:r>
    </w:p>
    <w:p>
      <w:r>
        <w:t xml:space="preserve">  My mother's rose is very beautiful. </w:t>
      </w:r>
    </w:p>
    <w:p>
      <w:r>
        <w:t>8. Les roses fleurissent en été.</w:t>
      </w:r>
    </w:p>
    <w:p>
      <w:r>
        <w:t xml:space="preserve">  Roses bloom in the summer.</w:t>
      </w:r>
    </w:p>
    <w:p>
      <w:r>
        <w:t>9. La couleur rose symbolise la féminité.</w:t>
      </w:r>
    </w:p>
    <w:p>
      <w:r>
        <w:t xml:space="preserve">  The color pink symbolizes femininity.</w:t>
      </w:r>
    </w:p>
    <w:p>
      <w:r>
        <w:t>10. J'ai un bouquet de roses dans ma chambre.</w:t>
      </w:r>
    </w:p>
    <w:p>
      <w:r>
        <w:t xml:space="preserve">  I have a bouquet of roses in my room.</w:t>
      </w:r>
    </w:p>
    <w:p/>
    <w:p>
      <w:r>
        <w:rPr>
          <w:b/>
        </w:rPr>
        <w:t>Word: Lumiere | Meaning: Light</w:t>
      </w:r>
    </w:p>
    <w:p/>
    <w:p>
      <w:r>
        <w:t>1. La lumière du soleil brille sur le lac.</w:t>
      </w:r>
    </w:p>
    <w:p>
      <w:r>
        <w:t xml:space="preserve">  The sunlight shines on the lake.</w:t>
      </w:r>
    </w:p>
    <w:p>
      <w:r>
        <w:t>2. J'aime regarder la lumière de la lune.</w:t>
      </w:r>
    </w:p>
    <w:p>
      <w:r>
        <w:t xml:space="preserve">  I like to watch the moon's light.</w:t>
      </w:r>
    </w:p>
    <w:p>
      <w:r>
        <w:t>3. Elle est allée chez elle, en prenant une lumière.</w:t>
      </w:r>
    </w:p>
    <w:p>
      <w:r>
        <w:t xml:space="preserve">  She went home with a soft glow of light.</w:t>
      </w:r>
    </w:p>
    <w:p>
      <w:r>
        <w:t xml:space="preserve">4. La lampe à huile éclaire l’intérieur de la maison. </w:t>
      </w:r>
    </w:p>
    <w:p>
      <w:r>
        <w:t xml:space="preserve">   The oil lamp illuminates the inside of the house. </w:t>
      </w:r>
    </w:p>
    <w:p>
      <w:r>
        <w:t xml:space="preserve">5. Le feu est éteint et il y a seulement la lumière du foyer. </w:t>
      </w:r>
    </w:p>
    <w:p>
      <w:r>
        <w:t xml:space="preserve">   The fire is out and there's only the glow of the hearth.  </w:t>
      </w:r>
    </w:p>
    <w:p>
      <w:r>
        <w:t xml:space="preserve">6. La lumière bleue sur mon ordinateur me fascine. </w:t>
      </w:r>
    </w:p>
    <w:p>
      <w:r>
        <w:t xml:space="preserve">   The blue light on my computer fascinates me.</w:t>
      </w:r>
    </w:p>
    <w:p>
      <w:r>
        <w:t>7. Les étoiles étaient tellement lumineuses.</w:t>
      </w:r>
    </w:p>
    <w:p>
      <w:r>
        <w:t xml:space="preserve">   The stars were so bright. </w:t>
      </w:r>
    </w:p>
    <w:p>
      <w:r>
        <w:t xml:space="preserve">8. Elle a éteint les lumières et est allée se coucher. </w:t>
      </w:r>
    </w:p>
    <w:p>
      <w:r>
        <w:t xml:space="preserve">   She turned off the lights and went to bed.  </w:t>
      </w:r>
    </w:p>
    <w:p>
      <w:r>
        <w:t xml:space="preserve">9. Il y avait beaucoup de lumière dans la salle, mais il n'y avait pas d'énergie. </w:t>
      </w:r>
    </w:p>
    <w:p>
      <w:r>
        <w:t xml:space="preserve">   There was a lot of light in the hall, but there wasn’t any energy. </w:t>
      </w:r>
    </w:p>
    <w:p>
      <w:r>
        <w:t xml:space="preserve">10. La lumière du jour nous permet de voir le monde avec des couleurs.  </w:t>
      </w:r>
    </w:p>
    <w:p>
      <w:r>
        <w:t xml:space="preserve">   The day's light allows us to see the world with colors.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is what I love most.</w:t>
      </w:r>
    </w:p>
    <w:p>
      <w:r>
        <w:t>2. L'amour est la force la plus puissante au monde.</w:t>
      </w:r>
    </w:p>
    <w:p>
      <w:r>
        <w:t xml:space="preserve">  Love is the strongest force in the world. </w:t>
      </w:r>
    </w:p>
    <w:p>
      <w:r>
        <w:t>3. Il me dit qu'il a un amour profond pour moi.</w:t>
      </w:r>
    </w:p>
    <w:p>
      <w:r>
        <w:t xml:space="preserve">  He tells me he has deep love for me.</w:t>
      </w:r>
    </w:p>
    <w:p>
      <w:r>
        <w:t>4. Le mot 'amour' signifie beaucoup de choses en français.</w:t>
      </w:r>
    </w:p>
    <w:p>
      <w:r>
        <w:t xml:space="preserve">  The word 'amour' means many things in French.</w:t>
      </w:r>
    </w:p>
    <w:p>
      <w:r>
        <w:t xml:space="preserve">5. L'amour est l'un des plus grands mystères de la vie humaine. </w:t>
      </w:r>
    </w:p>
    <w:p>
      <w:r>
        <w:t xml:space="preserve">  Love is one of the greatest mysteries of human life.</w:t>
      </w:r>
    </w:p>
    <w:p>
      <w:r>
        <w:t>6. Je crois que l'amour peut changer le monde.</w:t>
      </w:r>
    </w:p>
    <w:p>
      <w:r>
        <w:t xml:space="preserve">  I believe love can change the world.</w:t>
      </w:r>
    </w:p>
    <w:p>
      <w:r>
        <w:t>7. La beauté de l'amour peut être décuplée par l'amitié.</w:t>
      </w:r>
    </w:p>
    <w:p>
      <w:r>
        <w:t xml:space="preserve">  The beauty of love can be amplified by friendship.</w:t>
      </w:r>
    </w:p>
    <w:p>
      <w:r>
        <w:t xml:space="preserve">8. L'amour est un voyage à deux, pas une destination. </w:t>
      </w:r>
    </w:p>
    <w:p>
      <w:r>
        <w:t xml:space="preserve">   Love is a journey for two, not a destination.</w:t>
      </w:r>
    </w:p>
    <w:p>
      <w:r>
        <w:t>9. J'ai trouvé l'amour dans la simplicité.</w:t>
      </w:r>
    </w:p>
    <w:p>
      <w:r>
        <w:t xml:space="preserve">  I found love in simplicity.</w:t>
      </w:r>
    </w:p>
    <w:p>
      <w:r>
        <w:t>10. L'amour peut être fragile et précieux.</w:t>
      </w:r>
    </w:p>
    <w:p>
      <w:r>
        <w:t xml:space="preserve">  Love can be fragile and precious.</w:t>
      </w:r>
    </w:p>
    <w:p/>
    <w:p>
      <w:r>
        <w:rPr>
          <w:b/>
        </w:rPr>
        <w:t>Word: Famille | Meaning: Family</w:t>
      </w:r>
    </w:p>
    <w:p/>
    <w:p>
      <w:r>
        <w:t>1. Ma famille est très unie et nous partageons beaucoup de moments.</w:t>
      </w:r>
    </w:p>
    <w:p>
      <w:r>
        <w:t xml:space="preserve">  My family is very close and we share many moments.</w:t>
      </w:r>
    </w:p>
    <w:p>
      <w:r>
        <w:t>2. Nous avons une grande famille avec plusieurs enfants.</w:t>
      </w:r>
    </w:p>
    <w:p>
      <w:r>
        <w:t xml:space="preserve">   We have a large family with several children.</w:t>
      </w:r>
    </w:p>
    <w:p>
      <w:r>
        <w:t>3. Mon père et ma mère sont des personnes formidables.</w:t>
      </w:r>
    </w:p>
    <w:p>
      <w:r>
        <w:t xml:space="preserve">   My father and mother are wonderful people.</w:t>
      </w:r>
    </w:p>
    <w:p>
      <w:r>
        <w:t>4. Ma sœur et moi sommes très proches.</w:t>
      </w:r>
    </w:p>
    <w:p>
      <w:r>
        <w:t xml:space="preserve">   My sister and I are very close.</w:t>
      </w:r>
    </w:p>
    <w:p>
      <w:r>
        <w:t xml:space="preserve">5. La famille est l'élément le plus important de la vie. </w:t>
      </w:r>
    </w:p>
    <w:p>
      <w:r>
        <w:t xml:space="preserve">   Family is the most important element of life.</w:t>
      </w:r>
    </w:p>
    <w:p>
      <w:r>
        <w:t>6. J'ai hâte de voir ma famille pour les vacances.</w:t>
      </w:r>
    </w:p>
    <w:p>
      <w:r>
        <w:t xml:space="preserve">   I can’t wait to see my family for holidays.</w:t>
      </w:r>
    </w:p>
    <w:p>
      <w:r>
        <w:t>7. Je ne peux pas imaginer une vie sans ma famille.</w:t>
      </w:r>
    </w:p>
    <w:p>
      <w:r>
        <w:t xml:space="preserve">   I cannot imagine a life without my family. </w:t>
      </w:r>
    </w:p>
    <w:p>
      <w:r>
        <w:t>8. La discussion entre la mère et le père s’est transformée en un débat.</w:t>
      </w:r>
    </w:p>
    <w:p>
      <w:r>
        <w:t xml:space="preserve">   The conversation between mother and father transformed into a debate.</w:t>
      </w:r>
    </w:p>
    <w:p>
      <w:r>
        <w:t>9. J'ai besoin d'aide pour la planification de mon voyage avec ma famille.</w:t>
      </w:r>
    </w:p>
    <w:p>
      <w:r>
        <w:t xml:space="preserve">    I need help with the planning of my trip with my family. </w:t>
      </w:r>
    </w:p>
    <w:p>
      <w:r>
        <w:t>10.  La fête était pleine d’amour et de bonheur, avec la famille réunie.</w:t>
      </w:r>
    </w:p>
    <w:p>
      <w:r>
        <w:t xml:space="preserve">   The party was full of love and happiness, with the family gathered together.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  The cake is large.</w:t>
      </w:r>
    </w:p>
    <w:p>
      <w:r>
        <w:t>2. Elle a un grand sourire.</w:t>
      </w:r>
    </w:p>
    <w:p>
      <w:r>
        <w:t xml:space="preserve">    She has a big smile.</w:t>
      </w:r>
    </w:p>
    <w:p>
      <w:r>
        <w:t>3. La ville est grand.</w:t>
      </w:r>
    </w:p>
    <w:p>
      <w:r>
        <w:t xml:space="preserve">    The city is large.</w:t>
      </w:r>
    </w:p>
    <w:p>
      <w:r>
        <w:t xml:space="preserve">4. Il est grand, avec une forte voix. </w:t>
      </w:r>
    </w:p>
    <w:p>
      <w:r>
        <w:t xml:space="preserve">  He is tall and has a deep voice. </w:t>
      </w:r>
    </w:p>
    <w:p>
      <w:r>
        <w:t>5. J'ai un grand ami.</w:t>
      </w:r>
    </w:p>
    <w:p>
      <w:r>
        <w:t xml:space="preserve">   I have a big friend. </w:t>
      </w:r>
    </w:p>
    <w:p>
      <w:r>
        <w:t xml:space="preserve">6. Mon père est grand et musclé. </w:t>
      </w:r>
    </w:p>
    <w:p>
      <w:r>
        <w:t xml:space="preserve">   My father is tall and muscular.</w:t>
      </w:r>
    </w:p>
    <w:p>
      <w:r>
        <w:t xml:space="preserve">7. Les arbres sont grands dans le parc. </w:t>
      </w:r>
    </w:p>
    <w:p>
      <w:r>
        <w:t xml:space="preserve">   The trees are large in the park.</w:t>
      </w:r>
    </w:p>
    <w:p>
      <w:r>
        <w:t>8. La maison est grande, mais un peu sombre.</w:t>
      </w:r>
    </w:p>
    <w:p>
      <w:r>
        <w:t xml:space="preserve">  The house is large, but a bit dark.</w:t>
      </w:r>
    </w:p>
    <w:p>
      <w:r>
        <w:t>9. J'ai besoin d'un grand lit pour dormir bien.</w:t>
      </w:r>
    </w:p>
    <w:p>
      <w:r>
        <w:t xml:space="preserve">   I need a big bed to sleep well.</w:t>
      </w:r>
    </w:p>
    <w:p>
      <w:r>
        <w:t xml:space="preserve">10. L'histoire de France est grande et complexe. </w:t>
      </w:r>
    </w:p>
    <w:p>
      <w:r>
        <w:t xml:space="preserve">    The history of France is large and complex.</w:t>
      </w:r>
    </w:p>
    <w:p/>
    <w:p>
      <w:r>
        <w:rPr>
          <w:b/>
        </w:rPr>
        <w:t>Word: Marie | Meaning: Mary</w:t>
      </w:r>
    </w:p>
    <w:p/>
    <w:p>
      <w:r>
        <w:t xml:space="preserve">1. Je m'appelle Marie.  </w:t>
      </w:r>
    </w:p>
    <w:p>
      <w:r>
        <w:t xml:space="preserve">    I am called Marie.</w:t>
      </w:r>
    </w:p>
    <w:p>
      <w:r>
        <w:t xml:space="preserve">2. Marie aime cuisiner.  </w:t>
      </w:r>
    </w:p>
    <w:p>
      <w:r>
        <w:t xml:space="preserve">    Marie likes cooking. </w:t>
      </w:r>
    </w:p>
    <w:p>
      <w:r>
        <w:t xml:space="preserve">3. Il est heureux de voir Marie.   </w:t>
      </w:r>
    </w:p>
    <w:p>
      <w:r>
        <w:t xml:space="preserve">    He is happy to see Marie.</w:t>
      </w:r>
    </w:p>
    <w:p>
      <w:r>
        <w:t xml:space="preserve">4. La fleur de Marie est belle.  </w:t>
      </w:r>
    </w:p>
    <w:p>
      <w:r>
        <w:t xml:space="preserve">    Marie's flower is beautiful.</w:t>
      </w:r>
    </w:p>
    <w:p>
      <w:r>
        <w:t xml:space="preserve">5. Je suis contente que Marie vienne.  </w:t>
      </w:r>
    </w:p>
    <w:p>
      <w:r>
        <w:t xml:space="preserve">    I am happy that Marie comes. </w:t>
      </w:r>
    </w:p>
    <w:p>
      <w:r>
        <w:t xml:space="preserve">6. Marie parle un peu anglais.  </w:t>
      </w:r>
    </w:p>
    <w:p>
      <w:r>
        <w:t xml:space="preserve">    Marie speaks a little English.</w:t>
      </w:r>
    </w:p>
    <w:p>
      <w:r>
        <w:t xml:space="preserve">7. Elle fait du shopping à la boutique.   </w:t>
      </w:r>
    </w:p>
    <w:p>
      <w:r>
        <w:t xml:space="preserve">    She does some shopping at the store. </w:t>
      </w:r>
    </w:p>
    <w:p>
      <w:r>
        <w:t xml:space="preserve">8. J'ai rencontré Marie à l'école.  </w:t>
      </w:r>
    </w:p>
    <w:p>
      <w:r>
        <w:t xml:space="preserve">    I met Marie at school.</w:t>
      </w:r>
    </w:p>
    <w:p>
      <w:r>
        <w:t xml:space="preserve">9. Marie est une bonne amie.   </w:t>
      </w:r>
    </w:p>
    <w:p>
      <w:r>
        <w:t xml:space="preserve">    Marie is a good friend.</w:t>
      </w:r>
    </w:p>
    <w:p>
      <w:r>
        <w:t xml:space="preserve">10. Voulez-vous parler avec Marie?   </w:t>
      </w:r>
    </w:p>
    <w:p>
      <w:r>
        <w:t xml:space="preserve">    Would you like to talk with Marie?</w:t>
      </w:r>
    </w:p>
    <w:p/>
    <w:p>
      <w:r>
        <w:rPr>
          <w:b/>
        </w:rPr>
        <w:t>Word: Bonne | Meaning: Good</w:t>
      </w:r>
    </w:p>
    <w:p/>
    <w:p>
      <w:r>
        <w:t>1. Le jour est bon, il fait beau !</w:t>
      </w:r>
    </w:p>
    <w:p>
      <w:r>
        <w:t xml:space="preserve">  The day is good, it's beautiful!</w:t>
      </w:r>
    </w:p>
    <w:p>
      <w:r>
        <w:t>2.  C'est une bonne idée !</w:t>
      </w:r>
    </w:p>
    <w:p>
      <w:r>
        <w:t xml:space="preserve">  It’s a good idea! </w:t>
      </w:r>
    </w:p>
    <w:p>
      <w:r>
        <w:t>3. La salade est bonne à manger.</w:t>
      </w:r>
    </w:p>
    <w:p>
      <w:r>
        <w:t xml:space="preserve">  The salad is good to eat. </w:t>
      </w:r>
    </w:p>
    <w:p>
      <w:r>
        <w:t>4. Tu as une bonne humeur aujourd’hui ?</w:t>
      </w:r>
    </w:p>
    <w:p>
      <w:r>
        <w:t xml:space="preserve">  Do you have a good mood today? </w:t>
      </w:r>
    </w:p>
    <w:p>
      <w:r>
        <w:t>5. Vous êtes une bonne personne.</w:t>
      </w:r>
    </w:p>
    <w:p>
      <w:r>
        <w:t xml:space="preserve">  You are a good person.</w:t>
      </w:r>
    </w:p>
    <w:p>
      <w:r>
        <w:t>6.  La musique est bonne pour le moral.</w:t>
      </w:r>
    </w:p>
    <w:p>
      <w:r>
        <w:t xml:space="preserve">   Music is good for morale.</w:t>
      </w:r>
    </w:p>
    <w:p>
      <w:r>
        <w:t>7. J'ai mangé une bonne tarte au citron.</w:t>
      </w:r>
    </w:p>
    <w:p>
      <w:r>
        <w:t xml:space="preserve">    I ate a good lemon tart. </w:t>
      </w:r>
    </w:p>
    <w:p>
      <w:r>
        <w:t>8. Il m’a dit que la journée est bonne.</w:t>
      </w:r>
    </w:p>
    <w:p>
      <w:r>
        <w:t xml:space="preserve">    He told me that the day was good.</w:t>
      </w:r>
    </w:p>
    <w:p>
      <w:r>
        <w:t>9.  Je vais prendre un bon café.</w:t>
      </w:r>
    </w:p>
    <w:p>
      <w:r>
        <w:t xml:space="preserve">   I'm going to have a good coffee. </w:t>
      </w:r>
    </w:p>
    <w:p>
      <w:r>
        <w:t>10.  La météo est bonne aujourd’hui!</w:t>
      </w:r>
    </w:p>
    <w:p>
      <w:r>
        <w:t xml:space="preserve">    The weather is good today!</w:t>
      </w:r>
    </w:p>
    <w:p/>
    <w:p>
      <w:r>
        <w:rPr>
          <w:i/>
        </w:rPr>
        <w:t>Jeu: &lt;Game&gt; | Meaning: Game</w:t>
      </w:r>
    </w:p>
    <w:p/>
    <w:p>
      <w:r>
        <w:t xml:space="preserve">1. J'adore jouer aux jeux de société. </w:t>
      </w:r>
    </w:p>
    <w:p>
      <w:r>
        <w:t xml:space="preserve">    I love playing board games.</w:t>
      </w:r>
    </w:p>
    <w:p>
      <w:r>
        <w:t>2. Il est temps pour nous de jouer à un jeu de rôle.</w:t>
      </w:r>
    </w:p>
    <w:p>
      <w:r>
        <w:t xml:space="preserve">    It’s time for us to play a role-playing game.</w:t>
      </w:r>
    </w:p>
    <w:p>
      <w:r>
        <w:t xml:space="preserve">3. Vous jouez à un jeu d’échecs ? </w:t>
      </w:r>
    </w:p>
    <w:p>
      <w:r>
        <w:t xml:space="preserve">    Are you playing chess? </w:t>
      </w:r>
    </w:p>
    <w:p>
      <w:r>
        <w:t xml:space="preserve">4. L'enfant joue avec son jouet préféré. </w:t>
      </w:r>
    </w:p>
    <w:p>
      <w:r>
        <w:t xml:space="preserve">    The child plays with their favorite toy. </w:t>
      </w:r>
    </w:p>
    <w:p>
      <w:r>
        <w:t>5. La fête est pleine de jeux pour les enfants.</w:t>
      </w:r>
    </w:p>
    <w:p>
      <w:r>
        <w:t xml:space="preserve">    The party is full of games for the children.</w:t>
      </w:r>
    </w:p>
    <w:p>
      <w:r>
        <w:t>6. Il a joué à la balle dans le parc.</w:t>
      </w:r>
    </w:p>
    <w:p>
      <w:r>
        <w:t xml:space="preserve">    He played ball in the park.</w:t>
      </w:r>
    </w:p>
    <w:p>
      <w:r>
        <w:t>7. J'ai un jeu d'enfant.</w:t>
      </w:r>
    </w:p>
    <w:p>
      <w:r>
        <w:t xml:space="preserve">    I have a child’s game. </w:t>
      </w:r>
    </w:p>
    <w:p>
      <w:r>
        <w:t xml:space="preserve">8. Nous avons joué à des jeux de plein air. </w:t>
      </w:r>
    </w:p>
    <w:p>
      <w:r>
        <w:t xml:space="preserve">    We played outdoor games. </w:t>
      </w:r>
    </w:p>
    <w:p>
      <w:r>
        <w:t xml:space="preserve">9. La petite fille jouait dans le jardin. </w:t>
      </w:r>
    </w:p>
    <w:p>
      <w:r>
        <w:t xml:space="preserve">    The little girl was playing in the garden.  </w:t>
      </w:r>
    </w:p>
    <w:p>
      <w:r>
        <w:t>10. Le jeu est une activité divertissante pour les enfants.</w:t>
      </w:r>
    </w:p>
    <w:p>
      <w:r>
        <w:t xml:space="preserve">    Playing is a fun activity for children.</w:t>
      </w:r>
    </w:p>
    <w:p/>
    <w:p>
      <w:r>
        <w:rPr>
          <w:b/>
        </w:rPr>
        <w:t>Word: Amusement | Meaning: Pleasure or enjoyment</w:t>
      </w:r>
    </w:p>
    <w:p/>
    <w:p>
      <w:r>
        <w:t>1. J'ai beaucoup d'amusement en faisant du sport.</w:t>
      </w:r>
    </w:p>
    <w:p>
      <w:r>
        <w:t xml:space="preserve">   I have a lot of amusement doing sports.</w:t>
      </w:r>
    </w:p>
    <w:p>
      <w:r>
        <w:t>2. L'amusement des enfants dans la fête était immense.</w:t>
      </w:r>
    </w:p>
    <w:p>
      <w:r>
        <w:t xml:space="preserve">   The amusement of children at the party was enormous.</w:t>
      </w:r>
    </w:p>
    <w:p>
      <w:r>
        <w:t>3. La soirée fut pleine d'amusement et de divertissement.</w:t>
      </w:r>
    </w:p>
    <w:p>
      <w:r>
        <w:t xml:space="preserve">   The evening was full of amusement and entertainment.</w:t>
      </w:r>
    </w:p>
    <w:p>
      <w:r>
        <w:t xml:space="preserve">4. Il n’est pas possible de se divertir sans amuser les autres. </w:t>
      </w:r>
    </w:p>
    <w:p>
      <w:r>
        <w:t xml:space="preserve">   It is not possible to have fun without amusing others. </w:t>
      </w:r>
    </w:p>
    <w:p>
      <w:r>
        <w:t>5. L’amusement des enfants est essentiel pour leur développement.</w:t>
      </w:r>
    </w:p>
    <w:p>
      <w:r>
        <w:t xml:space="preserve">    Children's amusement is essential for their development. </w:t>
      </w:r>
    </w:p>
    <w:p>
      <w:r>
        <w:t>6. Le voyage a été une source d'amusement et de découverte.</w:t>
      </w:r>
    </w:p>
    <w:p>
      <w:r>
        <w:t xml:space="preserve">    The trip was a source of amusement and discovery. </w:t>
      </w:r>
    </w:p>
    <w:p>
      <w:r>
        <w:t>7. Les jeux de société créent un aménagement social agréable.</w:t>
      </w:r>
    </w:p>
    <w:p>
      <w:r>
        <w:t xml:space="preserve">   Board games create a pleasant social setting.</w:t>
      </w:r>
    </w:p>
    <w:p>
      <w:r>
        <w:t xml:space="preserve">8.  L’amusement est important pour la santé mentale des enfants. </w:t>
      </w:r>
    </w:p>
    <w:p>
      <w:r>
        <w:t xml:space="preserve">   Amusement is important for the mental health of children. </w:t>
      </w:r>
    </w:p>
    <w:p>
      <w:r>
        <w:t xml:space="preserve">9. L'amusement peut être trouvé dans les petits détails de la vie quotidienne. </w:t>
      </w:r>
    </w:p>
    <w:p>
      <w:r>
        <w:t xml:space="preserve">   Amusement can be found in the little details of daily life. </w:t>
      </w:r>
    </w:p>
    <w:p>
      <w:r>
        <w:t xml:space="preserve">10.  L’importance de l’amusement est souvent ignorée. </w:t>
      </w:r>
    </w:p>
    <w:p>
      <w:r>
        <w:t xml:space="preserve">    The importance of amusement is often ignored.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The sky is beautiful today.</w:t>
      </w:r>
    </w:p>
    <w:p>
      <w:r>
        <w:t>2. Il a un beau sourire.</w:t>
      </w:r>
    </w:p>
    <w:p>
      <w:r>
        <w:t xml:space="preserve">    He has a beautiful smile.</w:t>
      </w:r>
    </w:p>
    <w:p>
      <w:r>
        <w:t>3. La ville est belle et paisible.</w:t>
      </w:r>
    </w:p>
    <w:p>
      <w:r>
        <w:t xml:space="preserve">    The city is beautiful and peaceful.</w:t>
      </w:r>
    </w:p>
    <w:p>
      <w:r>
        <w:t>4. Elle a une robe très belle.</w:t>
      </w:r>
    </w:p>
    <w:p>
      <w:r>
        <w:t xml:space="preserve">    She has a very beautiful dress. </w:t>
      </w:r>
    </w:p>
    <w:p>
      <w:r>
        <w:t>5. Ce livre est beau et intéressant.</w:t>
      </w:r>
    </w:p>
    <w:p>
      <w:r>
        <w:t xml:space="preserve">   This book is beautiful and interesting.</w:t>
      </w:r>
    </w:p>
    <w:p>
      <w:r>
        <w:t xml:space="preserve">6. Le restaurant est bien décoré, c'est beau. </w:t>
      </w:r>
    </w:p>
    <w:p>
      <w:r>
        <w:t xml:space="preserve">   The restaurant is well decorated, it’s beautiful. </w:t>
      </w:r>
    </w:p>
    <w:p>
      <w:r>
        <w:t>7. Vous avez une belle voix.</w:t>
      </w:r>
    </w:p>
    <w:p>
      <w:r>
        <w:t xml:space="preserve">    You have a beautiful voice. </w:t>
      </w:r>
    </w:p>
    <w:p>
      <w:r>
        <w:t xml:space="preserve">8. La danse était très belle. </w:t>
      </w:r>
    </w:p>
    <w:p>
      <w:r>
        <w:t xml:space="preserve">    The dance was very beautiful. </w:t>
      </w:r>
    </w:p>
    <w:p>
      <w:r>
        <w:t xml:space="preserve">9. Il est un beau garçon. </w:t>
      </w:r>
    </w:p>
    <w:p>
      <w:r>
        <w:t xml:space="preserve">   He's a handsome boy.  </w:t>
      </w:r>
    </w:p>
    <w:p>
      <w:r>
        <w:t>10. Le bouquet de fleurs est beau.</w:t>
      </w:r>
    </w:p>
    <w:p>
      <w:r>
        <w:t xml:space="preserve">   The bouquet of flowers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