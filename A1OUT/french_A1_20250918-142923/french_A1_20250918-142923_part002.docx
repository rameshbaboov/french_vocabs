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Kitten</w:t>
      </w:r>
    </w:p>
    <w:p/>
    <w:p>
      <w:r>
        <w:t>1. J'ai un chat gris et mignon.</w:t>
      </w:r>
    </w:p>
    <w:p>
      <w:r>
        <w:t xml:space="preserve">   I have a grey, cute cat.</w:t>
      </w:r>
    </w:p>
    <w:p>
      <w:r>
        <w:t>2. Le chat se déplace avec beaucoup de souplesse.</w:t>
      </w:r>
    </w:p>
    <w:p>
      <w:r>
        <w:t xml:space="preserve">   The cat moves with a lot of agility.</w:t>
      </w:r>
    </w:p>
    <w:p>
      <w:r>
        <w:t>3. Mon chat aime jouer avec des balles rouges.</w:t>
      </w:r>
    </w:p>
    <w:p>
      <w:r>
        <w:t xml:space="preserve">   My cat likes to play with red balls. </w:t>
      </w:r>
    </w:p>
    <w:p>
      <w:r>
        <w:t xml:space="preserve">4. La femme a un chat noir dans ses bras. </w:t>
      </w:r>
    </w:p>
    <w:p>
      <w:r>
        <w:t xml:space="preserve">    The woman has a black cat in her arms.</w:t>
      </w:r>
    </w:p>
    <w:p>
      <w:r>
        <w:t>5. Le chat dort paisiblement sur le canapé.</w:t>
      </w:r>
    </w:p>
    <w:p>
      <w:r>
        <w:t xml:space="preserve">   The cat sleeps peacefully on the sofa.</w:t>
      </w:r>
    </w:p>
    <w:p>
      <w:r>
        <w:t>6. L'animal est doux et câlin.</w:t>
      </w:r>
    </w:p>
    <w:p>
      <w:r>
        <w:t xml:space="preserve">    The animal is soft and cuddly.</w:t>
      </w:r>
    </w:p>
    <w:p>
      <w:r>
        <w:t xml:space="preserve">7.  Le chat miaule souvent pour demander de l’attention. </w:t>
      </w:r>
    </w:p>
    <w:p>
      <w:r>
        <w:t xml:space="preserve">    The cat meows often to ask for attention. </w:t>
      </w:r>
    </w:p>
    <w:p>
      <w:r>
        <w:t xml:space="preserve">8.  Le chat est très indépendant. </w:t>
      </w:r>
    </w:p>
    <w:p>
      <w:r>
        <w:t xml:space="preserve">   The cat is very independent.</w:t>
      </w:r>
    </w:p>
    <w:p>
      <w:r>
        <w:t xml:space="preserve">9.  Il s'est échappé de son collier et il a marché dans la rue. </w:t>
      </w:r>
    </w:p>
    <w:p>
      <w:r>
        <w:t xml:space="preserve">   He ran away from his collar and walked down the street.</w:t>
      </w:r>
    </w:p>
    <w:p>
      <w:r>
        <w:t>10. La nourriture pour chat est toujours un succès !</w:t>
      </w:r>
    </w:p>
    <w:p>
      <w:r>
        <w:t xml:space="preserve">   Cat food is always a success!</w:t>
      </w:r>
    </w:p>
    <w:p/>
    <w:p>
      <w:r>
        <w:rPr>
          <w:b/>
        </w:rPr>
        <w:t>Word: Haut | Meaning: High</w:t>
      </w:r>
    </w:p>
    <w:p/>
    <w:p>
      <w:r>
        <w:t>1.  La robe est haute et élégante.</w:t>
      </w:r>
    </w:p>
    <w:p>
      <w:r>
        <w:t xml:space="preserve">    The dress is high-necked and elegant.</w:t>
      </w:r>
    </w:p>
    <w:p>
      <w:r>
        <w:t>2.  Je suis assez haut que je peux voir la ville depuis mon balcon.</w:t>
      </w:r>
    </w:p>
    <w:p>
      <w:r>
        <w:t xml:space="preserve">    I am tall enough that I can see the city from my balcony. </w:t>
      </w:r>
    </w:p>
    <w:p>
      <w:r>
        <w:t>3.  Il a pris une photo de lui-même, debout sur un rocher, le visage haut dans le ciel.</w:t>
      </w:r>
    </w:p>
    <w:p>
      <w:r>
        <w:t xml:space="preserve">    He took a picture of himself, standing on a rock, his face high in the sky.</w:t>
      </w:r>
    </w:p>
    <w:p>
      <w:r>
        <w:t xml:space="preserve">4.  Le bateau est placé à la pointe du quai et son haut s’enfonce dans l’eau. </w:t>
      </w:r>
    </w:p>
    <w:p>
      <w:r>
        <w:t xml:space="preserve">    The boat is placed at the end of the pier and its hull sinks into the water. </w:t>
      </w:r>
    </w:p>
    <w:p>
      <w:r>
        <w:t xml:space="preserve">5.  Les enfants jouent sur le terrain en jouant à un jeu de ballon, les bras hauts. </w:t>
      </w:r>
    </w:p>
    <w:p>
      <w:r>
        <w:t xml:space="preserve">    Children play on the field playing a ball game, arms high.</w:t>
      </w:r>
    </w:p>
    <w:p>
      <w:r>
        <w:t>6.  La femme porte une robe haute avec des manches longues et elle est très belle.</w:t>
      </w:r>
    </w:p>
    <w:p>
      <w:r>
        <w:t xml:space="preserve">    The woman is wearing a long-sleeved, high dress and she's very beautiful.</w:t>
      </w:r>
    </w:p>
    <w:p>
      <w:r>
        <w:t xml:space="preserve">7.  Le chef d'équipe a mis l'accent sur la communication entre les joueurs, encourageant des discours hauts dans le jeu. </w:t>
      </w:r>
    </w:p>
    <w:p>
      <w:r>
        <w:t xml:space="preserve">    The team manager focused on communication between players, encouraging high-pitched talks during the game. </w:t>
      </w:r>
    </w:p>
    <w:p>
      <w:r>
        <w:t>8.  Il a pris une photo de lui-même, debout sur un rocher, le visage haut dans le ciel.</w:t>
      </w:r>
    </w:p>
    <w:p>
      <w:r>
        <w:t xml:space="preserve">    He took a picture of himself, standing on a rock, his face high in the sky.</w:t>
      </w:r>
    </w:p>
    <w:p>
      <w:r>
        <w:t xml:space="preserve">9.  Le soleil se couche et les couleurs de l’horizon deviennent plus rouges et violets. </w:t>
      </w:r>
    </w:p>
    <w:p>
      <w:r>
        <w:t xml:space="preserve">   The sun sets and the colors of the horizon turn more red and violet.</w:t>
      </w:r>
    </w:p>
    <w:p>
      <w:r>
        <w:t xml:space="preserve">10. J'ai fait une sieste sur le balcon, la lumière du soleil me chauffant le visage. </w:t>
      </w:r>
    </w:p>
    <w:p>
      <w:r>
        <w:t xml:space="preserve">    I took a nap on the balcony, the sunlight warming my face.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J'aime beaucoup les fleurs de printemps.</w:t>
      </w:r>
    </w:p>
    <w:p>
      <w:r>
        <w:t xml:space="preserve">    I like flowers in spring very much.</w:t>
      </w:r>
    </w:p>
    <w:p>
      <w:r>
        <w:t xml:space="preserve">3.  La fleur symbolise la paix. </w:t>
      </w:r>
    </w:p>
    <w:p>
      <w:r>
        <w:t xml:space="preserve">    A flower symbolizes peace.</w:t>
      </w:r>
    </w:p>
    <w:p>
      <w:r>
        <w:t>4. Tu as une fleur dans ta main?</w:t>
      </w:r>
    </w:p>
    <w:p>
      <w:r>
        <w:t xml:space="preserve">    Do you have a flower in your hand?</w:t>
      </w:r>
    </w:p>
    <w:p>
      <w:r>
        <w:t>5.  Elle a fait un bouquet de fleurs pour son amie.</w:t>
      </w:r>
    </w:p>
    <w:p>
      <w:r>
        <w:t xml:space="preserve">    She made a bouquet of flowers for her friend.</w:t>
      </w:r>
    </w:p>
    <w:p>
      <w:r>
        <w:t xml:space="preserve">6. La fleur est fragile et doit être protégée. </w:t>
      </w:r>
    </w:p>
    <w:p>
      <w:r>
        <w:t xml:space="preserve">    The flower is delicate and must be protected.</w:t>
      </w:r>
    </w:p>
    <w:p>
      <w:r>
        <w:t xml:space="preserve">7. Les fleurs d'été sont colorées et parfumées. </w:t>
      </w:r>
    </w:p>
    <w:p>
      <w:r>
        <w:t xml:space="preserve">    Summer flowers are colorful and fragrant.</w:t>
      </w:r>
    </w:p>
    <w:p>
      <w:r>
        <w:t xml:space="preserve">8. Le fleur de lys représente la France.  </w:t>
      </w:r>
    </w:p>
    <w:p>
      <w:r>
        <w:t xml:space="preserve">    The lily of the valley represents France.</w:t>
      </w:r>
    </w:p>
    <w:p>
      <w:r>
        <w:t>9. Je suis allergique aux fleurs.</w:t>
      </w:r>
    </w:p>
    <w:p>
      <w:r>
        <w:t xml:space="preserve">     I am allergic to flowers.</w:t>
      </w:r>
    </w:p>
    <w:p>
      <w:r>
        <w:t xml:space="preserve">10. La fleur est une source d'éclat et de beauté. </w:t>
      </w:r>
    </w:p>
    <w:p>
      <w:r>
        <w:t xml:space="preserve">    A flower is a source of brightness and beauty.</w:t>
      </w:r>
    </w:p>
    <w:p/>
    <w:p>
      <w:r>
        <w:rPr>
          <w:b/>
        </w:rPr>
        <w:t>Word: jouer | Meaning: to play</w:t>
      </w:r>
    </w:p>
    <w:p/>
    <w:p>
      <w:r>
        <w:t>1. Je joue au tennis avec mes amis.</w:t>
      </w:r>
    </w:p>
    <w:p>
      <w:r>
        <w:t xml:space="preserve">   I play tennis with my friends.</w:t>
      </w:r>
    </w:p>
    <w:p>
      <w:r>
        <w:t>2. Elle aime jouer à la musique.</w:t>
      </w:r>
    </w:p>
    <w:p>
      <w:r>
        <w:t xml:space="preserve">   She likes playing music.</w:t>
      </w:r>
    </w:p>
    <w:p>
      <w:r>
        <w:t>3. Nous jouons d'une partie de jeux de société.</w:t>
      </w:r>
    </w:p>
    <w:p>
      <w:r>
        <w:t xml:space="preserve">   We are playing a game of board games.</w:t>
      </w:r>
    </w:p>
    <w:p>
      <w:r>
        <w:t xml:space="preserve">4. Le chien joue avec le frisbee. </w:t>
      </w:r>
    </w:p>
    <w:p>
      <w:r>
        <w:t xml:space="preserve">   The dog plays with the frisbee.</w:t>
      </w:r>
    </w:p>
    <w:p>
      <w:r>
        <w:t>5. Ils jouent au ballon dans la cour.</w:t>
      </w:r>
    </w:p>
    <w:p>
      <w:r>
        <w:t xml:space="preserve">   They play ball in the yard.</w:t>
      </w:r>
    </w:p>
    <w:p>
      <w:r>
        <w:t xml:space="preserve">6. Tu joues à un jeu vidéo chaque jour? </w:t>
      </w:r>
    </w:p>
    <w:p>
      <w:r>
        <w:t xml:space="preserve">   Do you play a video game every day? </w:t>
      </w:r>
    </w:p>
    <w:p>
      <w:r>
        <w:t xml:space="preserve">7.  J’adore jouer aux cartes. </w:t>
      </w:r>
    </w:p>
    <w:p>
      <w:r>
        <w:t xml:space="preserve">    I love playing cards.</w:t>
      </w:r>
    </w:p>
    <w:p>
      <w:r>
        <w:t xml:space="preserve">8. Le garçon joue avec sa poupée. </w:t>
      </w:r>
    </w:p>
    <w:p>
      <w:r>
        <w:t xml:space="preserve">   The boy plays with his doll. </w:t>
      </w:r>
    </w:p>
    <w:p>
      <w:r>
        <w:t>9. Les enfants jouent dans le parc.</w:t>
      </w:r>
    </w:p>
    <w:p>
      <w:r>
        <w:t xml:space="preserve">   Children are playing in the park.</w:t>
      </w:r>
    </w:p>
    <w:p>
      <w:r>
        <w:t>10. Il joue un instrument de musique.</w:t>
      </w:r>
    </w:p>
    <w:p>
      <w:r>
        <w:t xml:space="preserve">   He plays an instrument of music.</w:t>
      </w:r>
    </w:p>
    <w:p/>
    <w:p>
      <w:r>
        <w:rPr>
          <w:b/>
        </w:rPr>
        <w:t>Word: Salut | Meaning: Hello</w:t>
      </w:r>
    </w:p>
    <w:p/>
    <w:p>
      <w:r>
        <w:t xml:space="preserve">1.  Salut, comment vas-tu ? </w:t>
      </w:r>
    </w:p>
    <w:p>
      <w:r>
        <w:t xml:space="preserve">   Hello, how are you?</w:t>
      </w:r>
    </w:p>
    <w:p>
      <w:r>
        <w:t xml:space="preserve">2.  Salut à tous ! </w:t>
      </w:r>
    </w:p>
    <w:p>
      <w:r>
        <w:t xml:space="preserve">    Hi everyone!</w:t>
      </w:r>
    </w:p>
    <w:p>
      <w:r>
        <w:t>3.  Salut Marie, comment allez-vous ?</w:t>
      </w:r>
    </w:p>
    <w:p>
      <w:r>
        <w:t xml:space="preserve">    Hey Marie, how's it going?</w:t>
      </w:r>
    </w:p>
    <w:p>
      <w:r>
        <w:t>4.  Salut Jean, il fait beau aujourd'hui.</w:t>
      </w:r>
    </w:p>
    <w:p>
      <w:r>
        <w:t xml:space="preserve">    Hi John, the weather is nice today. </w:t>
      </w:r>
    </w:p>
    <w:p>
      <w:r>
        <w:t>5.  J’ai envie de manger un gâteau, salut !</w:t>
      </w:r>
    </w:p>
    <w:p>
      <w:r>
        <w:t xml:space="preserve">   I feel like eating a cake, hello!</w:t>
      </w:r>
    </w:p>
    <w:p>
      <w:r>
        <w:t>6.  Salut, je suis content de vous voir.</w:t>
      </w:r>
    </w:p>
    <w:p>
      <w:r>
        <w:t xml:space="preserve">    Hello, I am happy to see you.</w:t>
      </w:r>
    </w:p>
    <w:p>
      <w:r>
        <w:t>7.  Salut, j'arrive bientôt.</w:t>
      </w:r>
    </w:p>
    <w:p>
      <w:r>
        <w:t xml:space="preserve">    Hello, I will be there soon. </w:t>
      </w:r>
    </w:p>
    <w:p>
      <w:r>
        <w:t>8.  Salut, ça va ? Qu’est-ce que tu fais ?</w:t>
      </w:r>
    </w:p>
    <w:p>
      <w:r>
        <w:t xml:space="preserve">   Hey, how are things? What are you doing?</w:t>
      </w:r>
    </w:p>
    <w:p>
      <w:r>
        <w:t>9.  Salut l’hôtel ! J’ai réservé un lit double.</w:t>
      </w:r>
    </w:p>
    <w:p>
      <w:r>
        <w:t xml:space="preserve">    Hi the hotel! I booked a double bed. </w:t>
      </w:r>
    </w:p>
    <w:p>
      <w:r>
        <w:t>10. Salut, j’espère que vous allez bien.</w:t>
      </w:r>
    </w:p>
    <w:p>
      <w:r>
        <w:t xml:space="preserve">   Hello, I hope you're well.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large.</w:t>
      </w:r>
    </w:p>
    <w:p>
      <w:r>
        <w:t>2.  La taille de la maison est grande.</w:t>
      </w:r>
    </w:p>
    <w:p>
      <w:r>
        <w:t xml:space="preserve">    The size of the house is big.</w:t>
      </w:r>
    </w:p>
    <w:p>
      <w:r>
        <w:t>3. Vous avez une grande famille.</w:t>
      </w:r>
    </w:p>
    <w:p>
      <w:r>
        <w:t xml:space="preserve">    You have a large family. </w:t>
      </w:r>
    </w:p>
    <w:p>
      <w:r>
        <w:t>4. Il a un grand sourire.</w:t>
      </w:r>
    </w:p>
    <w:p>
      <w:r>
        <w:t xml:space="preserve">    He has a big smile.</w:t>
      </w:r>
    </w:p>
    <w:p>
      <w:r>
        <w:t xml:space="preserve">5. La montagne est grande et impressionnante. </w:t>
      </w:r>
    </w:p>
    <w:p>
      <w:r>
        <w:t xml:space="preserve">    The mountain is big and impressive. </w:t>
      </w:r>
    </w:p>
    <w:p>
      <w:r>
        <w:t>6.  La ville est grande avec beaucoup de bâtiments.</w:t>
      </w:r>
    </w:p>
    <w:p>
      <w:r>
        <w:t xml:space="preserve">   The city is large with lots of buildings. </w:t>
      </w:r>
    </w:p>
    <w:p>
      <w:r>
        <w:t xml:space="preserve">7.  Mes amis et moi sommes grandes personnes. </w:t>
      </w:r>
    </w:p>
    <w:p>
      <w:r>
        <w:t xml:space="preserve">    My friends and I are big people.</w:t>
      </w:r>
    </w:p>
    <w:p>
      <w:r>
        <w:t>8. Le ciel est très grand aujourd'hui.</w:t>
      </w:r>
    </w:p>
    <w:p>
      <w:r>
        <w:t xml:space="preserve">    The sky is very large today.</w:t>
      </w:r>
    </w:p>
    <w:p>
      <w:r>
        <w:t>9. Les fleurs sont grandes dans le jardin.</w:t>
      </w:r>
    </w:p>
    <w:p>
      <w:r>
        <w:t xml:space="preserve">   The flowers are big in the garden.</w:t>
      </w:r>
    </w:p>
    <w:p>
      <w:r>
        <w:t>10. J'aime les animaux grands.</w:t>
      </w:r>
    </w:p>
    <w:p>
      <w:r>
        <w:t xml:space="preserve">   I like big animals.</w:t>
      </w:r>
    </w:p>
    <w:p/>
    <w:p>
      <w:r>
        <w:rPr>
          <w:b/>
        </w:rPr>
        <w:t>Word: jeu | Meaning: game</w:t>
      </w:r>
    </w:p>
    <w:p/>
    <w:p>
      <w:r>
        <w:t>1.  J'aime jouer au football.</w:t>
      </w:r>
    </w:p>
    <w:p>
      <w:r>
        <w:t xml:space="preserve">   I like to play football.</w:t>
      </w:r>
    </w:p>
    <w:p>
      <w:r>
        <w:t>2.  Elle aime jouer avec ses amis.</w:t>
      </w:r>
    </w:p>
    <w:p>
      <w:r>
        <w:t xml:space="preserve">   She likes to play with her friends.</w:t>
      </w:r>
    </w:p>
    <w:p>
      <w:r>
        <w:t>3.  Les enfants jouent dans le parc.</w:t>
      </w:r>
    </w:p>
    <w:p>
      <w:r>
        <w:t xml:space="preserve">   The children play in the park.</w:t>
      </w:r>
    </w:p>
    <w:p>
      <w:r>
        <w:t>4.  Je veux jouer à la musique.</w:t>
      </w:r>
    </w:p>
    <w:p>
      <w:r>
        <w:t xml:space="preserve">   I want to play music. </w:t>
      </w:r>
    </w:p>
    <w:p>
      <w:r>
        <w:t>5.  La danse est un moyen de jouer.</w:t>
      </w:r>
    </w:p>
    <w:p>
      <w:r>
        <w:t xml:space="preserve">   Dance is a way to play.</w:t>
      </w:r>
    </w:p>
    <w:p>
      <w:r>
        <w:t>6.  Il joue aux jeux vidéo tous les jours.</w:t>
      </w:r>
    </w:p>
    <w:p>
      <w:r>
        <w:t xml:space="preserve">   He plays video games every day.</w:t>
      </w:r>
    </w:p>
    <w:p>
      <w:r>
        <w:t xml:space="preserve">7.  Le jeu me fait plaisir. </w:t>
      </w:r>
    </w:p>
    <w:p>
      <w:r>
        <w:t xml:space="preserve">   Playing makes me happy.</w:t>
      </w:r>
    </w:p>
    <w:p>
      <w:r>
        <w:t>8.  Voulez-vous jouer à des devinettes?</w:t>
      </w:r>
    </w:p>
    <w:p>
      <w:r>
        <w:t xml:space="preserve">   Want to play riddles?</w:t>
      </w:r>
    </w:p>
    <w:p>
      <w:r>
        <w:t xml:space="preserve">9.  On peut jouer avec de la musique. </w:t>
      </w:r>
    </w:p>
    <w:p>
      <w:r>
        <w:t xml:space="preserve">    We can play with music.</w:t>
      </w:r>
    </w:p>
    <w:p>
      <w:r>
        <w:t xml:space="preserve">10.  Je vais jouer dans le jardin. </w:t>
      </w:r>
    </w:p>
    <w:p>
      <w:r>
        <w:t xml:space="preserve">    I'm going to play in the garden.</w:t>
      </w:r>
    </w:p>
    <w:p/>
    <w:p>
      <w:r>
        <w:rPr>
          <w:b/>
        </w:rPr>
        <w:t>Word: amuse | Meaning:  to entertain or delight</w:t>
      </w:r>
    </w:p>
    <w:p/>
    <w:p>
      <w:r>
        <w:t>1. L'histoire amuse beaucoup les enfants.</w:t>
      </w:r>
    </w:p>
    <w:p>
      <w:r>
        <w:t xml:space="preserve">    The story amuses many children.</w:t>
      </w:r>
    </w:p>
    <w:p>
      <w:r>
        <w:t>2. La musique amuse mes amis et moi.</w:t>
      </w:r>
    </w:p>
    <w:p>
      <w:r>
        <w:t xml:space="preserve">    The music amuses my friends and me.</w:t>
      </w:r>
    </w:p>
    <w:p>
      <w:r>
        <w:t xml:space="preserve">3. J'aime beaucoup l'idée d'amuser un groupe de personnes. </w:t>
      </w:r>
    </w:p>
    <w:p>
      <w:r>
        <w:t xml:space="preserve">    I like the idea of amusing a group of people. </w:t>
      </w:r>
    </w:p>
    <w:p>
      <w:r>
        <w:t xml:space="preserve">4. Ce film est amusant, mais il ne m’a pas vraiment diverti. </w:t>
      </w:r>
    </w:p>
    <w:p>
      <w:r>
        <w:t xml:space="preserve">   This movie is funny, but it didn't really entertain me. </w:t>
      </w:r>
    </w:p>
    <w:p>
      <w:r>
        <w:t xml:space="preserve">5. La nouvelle année amuserait beaucoup les gens. </w:t>
      </w:r>
    </w:p>
    <w:p>
      <w:r>
        <w:t xml:space="preserve">    New Year would amuse many people.</w:t>
      </w:r>
    </w:p>
    <w:p>
      <w:r>
        <w:t xml:space="preserve">6. Je suis amusé par la nature et par ses paysages. </w:t>
      </w:r>
    </w:p>
    <w:p>
      <w:r>
        <w:t xml:space="preserve">   I find amusement in nature and its landscapes. </w:t>
      </w:r>
    </w:p>
    <w:p>
      <w:r>
        <w:t xml:space="preserve">7. Tu peux me faire sourire en te moquant de moi. </w:t>
      </w:r>
    </w:p>
    <w:p>
      <w:r>
        <w:t xml:space="preserve">    You can make me smile by teasing me. </w:t>
      </w:r>
    </w:p>
    <w:p>
      <w:r>
        <w:t xml:space="preserve">8. L’humour amuse les gens, mais il peut aussi être déplaisant. </w:t>
      </w:r>
    </w:p>
    <w:p>
      <w:r>
        <w:t xml:space="preserve">   Humor amuses people but it can also be unpleasant.</w:t>
      </w:r>
    </w:p>
    <w:p>
      <w:r>
        <w:t xml:space="preserve">9. Les jeux d'enfants amusent toujours les adultes. </w:t>
      </w:r>
    </w:p>
    <w:p>
      <w:r>
        <w:t xml:space="preserve">   Children's games always amuse adults.</w:t>
      </w:r>
    </w:p>
    <w:p>
      <w:r>
        <w:t>10. La lecture est un moyen amusant de passer du temps libre.</w:t>
      </w:r>
    </w:p>
    <w:p>
      <w:r>
        <w:t xml:space="preserve">    Reading is a fun way to spend free time.</w:t>
      </w:r>
    </w:p>
    <w:p/>
    <w:p>
      <w:r>
        <w:t>Félicitations: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 Félicitations à tous les participants !</w:t>
      </w:r>
    </w:p>
    <w:p>
      <w:r>
        <w:t xml:space="preserve">Congratulation to all participants! </w:t>
      </w:r>
    </w:p>
    <w:p>
      <w:r>
        <w:t>3. Félicitations, vous avez fait un excellent travail!</w:t>
      </w:r>
    </w:p>
    <w:p>
      <w:r>
        <w:t xml:space="preserve">Congratulations, you did an excellent job! </w:t>
      </w:r>
    </w:p>
    <w:p>
      <w:r>
        <w:t>4. Félicitations pour cette belle occasion !</w:t>
      </w:r>
    </w:p>
    <w:p>
      <w:r>
        <w:t xml:space="preserve">Congratulations for this beautiful opportunity! </w:t>
      </w:r>
    </w:p>
    <w:p>
      <w:r>
        <w:t xml:space="preserve">5. Félicitations à l'équipe ! </w:t>
      </w:r>
    </w:p>
    <w:p>
      <w:r>
        <w:t xml:space="preserve">Congratulations to the team!  </w:t>
      </w:r>
    </w:p>
    <w:p>
      <w:r>
        <w:t>6. Félicitations pour ton anniversaire !</w:t>
      </w:r>
    </w:p>
    <w:p>
      <w:r>
        <w:t xml:space="preserve">Congratulations on your birthday! </w:t>
      </w:r>
    </w:p>
    <w:p>
      <w:r>
        <w:t xml:space="preserve">7. Félicitations pour votre mariage ! </w:t>
      </w:r>
    </w:p>
    <w:p>
      <w:r>
        <w:t>Congratulations on your wedding!</w:t>
      </w:r>
    </w:p>
    <w:p>
      <w:r>
        <w:t xml:space="preserve">8. Félicitations, vous êtes vraiment brillant! </w:t>
      </w:r>
    </w:p>
    <w:p>
      <w:r>
        <w:t xml:space="preserve">Congratulations, you are really brilliant! </w:t>
      </w:r>
    </w:p>
    <w:p>
      <w:r>
        <w:t xml:space="preserve">9. Félicitations pour ce nouveau job ! </w:t>
      </w:r>
    </w:p>
    <w:p>
      <w:r>
        <w:t xml:space="preserve">Congratulations for this new job! </w:t>
      </w:r>
    </w:p>
    <w:p>
      <w:r>
        <w:t xml:space="preserve">10. Félicitations pour ton voyage en Italie ! </w:t>
      </w:r>
    </w:p>
    <w:p>
      <w:r>
        <w:t>Congratulations for your trip to Italy!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 am doing well, thank you.</w:t>
      </w:r>
    </w:p>
    <w:p>
      <w:r>
        <w:t>2. Il est bien dans sa maison.</w:t>
      </w:r>
    </w:p>
    <w:p>
      <w:r>
        <w:t xml:space="preserve">    He is well in his home.</w:t>
      </w:r>
    </w:p>
    <w:p>
      <w:r>
        <w:t xml:space="preserve">3. La weather is quite bien today. </w:t>
      </w:r>
    </w:p>
    <w:p>
      <w:r>
        <w:t xml:space="preserve">   The weather is very nice today. </w:t>
      </w:r>
    </w:p>
    <w:p>
      <w:r>
        <w:t>4. Les enfants sont bien contents.</w:t>
      </w:r>
    </w:p>
    <w:p>
      <w:r>
        <w:t xml:space="preserve">   The children are very happy. </w:t>
      </w:r>
    </w:p>
    <w:p>
      <w:r>
        <w:t xml:space="preserve">5. Tu es bien préparé pour ton examen. </w:t>
      </w:r>
    </w:p>
    <w:p>
      <w:r>
        <w:t xml:space="preserve">   You are well prepared for your exam.</w:t>
      </w:r>
    </w:p>
    <w:p>
      <w:r>
        <w:t xml:space="preserve">6. Ce film est bien agréable à regarder.  </w:t>
      </w:r>
    </w:p>
    <w:p>
      <w:r>
        <w:t xml:space="preserve">   This movie is pleasant to watch. </w:t>
      </w:r>
    </w:p>
    <w:p>
      <w:r>
        <w:t xml:space="preserve">7. J’ai envie de faire une belle promenade aujourd'hui. </w:t>
      </w:r>
    </w:p>
    <w:p>
      <w:r>
        <w:t xml:space="preserve">   I feel like taking a nice walk today. </w:t>
      </w:r>
    </w:p>
    <w:p>
      <w:r>
        <w:t xml:space="preserve">8. La nourriture était bien cuisinée.  </w:t>
      </w:r>
    </w:p>
    <w:p>
      <w:r>
        <w:t xml:space="preserve">    The food was well cooked. </w:t>
      </w:r>
    </w:p>
    <w:p>
      <w:r>
        <w:t xml:space="preserve">9. Il est important d'être bien informé.  </w:t>
      </w:r>
    </w:p>
    <w:p>
      <w:r>
        <w:t xml:space="preserve">   It is important to be well informed. </w:t>
      </w:r>
    </w:p>
    <w:p>
      <w:r>
        <w:t xml:space="preserve">10. J’ai un bon plan pour le weekend. </w:t>
      </w:r>
    </w:p>
    <w:p>
      <w:r>
        <w:t xml:space="preserve">   I have a good plan for the weekend.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