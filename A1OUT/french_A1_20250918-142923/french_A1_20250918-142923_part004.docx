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Je vais chez mon **haus** aujourd'hui.</w:t>
      </w:r>
    </w:p>
    <w:p>
      <w:r>
        <w:t xml:space="preserve">   I am going to my house today.</w:t>
      </w:r>
    </w:p>
    <w:p>
      <w:r>
        <w:t xml:space="preserve">2. La maison est belle et confortable. </w:t>
      </w:r>
    </w:p>
    <w:p>
      <w:r>
        <w:t xml:space="preserve">  The house is beautiful and comfortable. </w:t>
      </w:r>
    </w:p>
    <w:p>
      <w:r>
        <w:t xml:space="preserve">3. J'ai besoin d'un nouveau **haus** pour vivre plus simplement. </w:t>
      </w:r>
    </w:p>
    <w:p>
      <w:r>
        <w:t xml:space="preserve">  I need a new house to live more simply.</w:t>
      </w:r>
    </w:p>
    <w:p>
      <w:r>
        <w:t xml:space="preserve">4. Mon **haus** est situé dans un quartier calme. </w:t>
      </w:r>
    </w:p>
    <w:p>
      <w:r>
        <w:t xml:space="preserve">  My house is located in a quiet neighbourhood.</w:t>
      </w:r>
    </w:p>
    <w:p>
      <w:r>
        <w:t xml:space="preserve">5. La famille vit dans son **haus**. </w:t>
      </w:r>
    </w:p>
    <w:p>
      <w:r>
        <w:t xml:space="preserve">  The family lives in their house. </w:t>
      </w:r>
    </w:p>
    <w:p>
      <w:r>
        <w:t xml:space="preserve">6. J'aime la cuisine de ma **haus**. </w:t>
      </w:r>
    </w:p>
    <w:p>
      <w:r>
        <w:t xml:space="preserve">   I love the kitchen of my house.</w:t>
      </w:r>
    </w:p>
    <w:p>
      <w:r>
        <w:t xml:space="preserve">7. Vous cherchez un **haus** à louer ? </w:t>
      </w:r>
    </w:p>
    <w:p>
      <w:r>
        <w:t xml:space="preserve">    Are you looking for a house to rent? </w:t>
      </w:r>
    </w:p>
    <w:p>
      <w:r>
        <w:t>8. La **haus** est prête à accueillir les invités.</w:t>
      </w:r>
    </w:p>
    <w:p>
      <w:r>
        <w:t xml:space="preserve">  The house is ready to receive guests.</w:t>
      </w:r>
    </w:p>
    <w:p>
      <w:r>
        <w:t xml:space="preserve">9. Le quartier est très agréable et il y a beaucoup de **haus**. </w:t>
      </w:r>
    </w:p>
    <w:p>
      <w:r>
        <w:t xml:space="preserve">   The neighbourhood is very pleasant and there are many houses. </w:t>
      </w:r>
    </w:p>
    <w:p>
      <w:r>
        <w:t xml:space="preserve">10. Mon **haus** est un lieu sûr et confortable. </w:t>
      </w:r>
    </w:p>
    <w:p>
      <w:r>
        <w:t xml:space="preserve">  My house is a safe and comfortable place.</w:t>
      </w:r>
    </w:p>
    <w:p/>
    <w:p>
      <w:r>
        <w:rPr>
          <w:b/>
        </w:rPr>
        <w:t>Word: amour | Meaning: love</w:t>
      </w:r>
    </w:p>
    <w:p/>
    <w:p>
      <w:r>
        <w:t>1. J'ai l'amour pour la cuisine française.</w:t>
      </w:r>
    </w:p>
    <w:p>
      <w:r>
        <w:t xml:space="preserve">  I have love for French cuisine.</w:t>
      </w:r>
    </w:p>
    <w:p>
      <w:r>
        <w:t>2. L’amour est une force puissante et merveilleuse.</w:t>
      </w:r>
    </w:p>
    <w:p>
      <w:r>
        <w:t xml:space="preserve">  Love is a powerful and wonderful force.</w:t>
      </w:r>
    </w:p>
    <w:p>
      <w:r>
        <w:t>3. Ils ont un amour profond pour leur ville natale.</w:t>
      </w:r>
    </w:p>
    <w:p>
      <w:r>
        <w:t xml:space="preserve">  They have a deep love for their hometown.</w:t>
      </w:r>
    </w:p>
    <w:p>
      <w:r>
        <w:t>4. Le couple avait l'amour de la vie ensemble.</w:t>
      </w:r>
    </w:p>
    <w:p>
      <w:r>
        <w:t xml:space="preserve">  The couple had the love of life together. </w:t>
      </w:r>
    </w:p>
    <w:p>
      <w:r>
        <w:t>5. La beauté d'une fleur est une expression pure d’amour.</w:t>
      </w:r>
    </w:p>
    <w:p>
      <w:r>
        <w:t xml:space="preserve">  The beauty of a flower is an expression of pure love. </w:t>
      </w:r>
    </w:p>
    <w:p>
      <w:r>
        <w:t>6. L'amour se manifeste dans les expressions les plus simples.</w:t>
      </w:r>
    </w:p>
    <w:p>
      <w:r>
        <w:t xml:space="preserve">  Love manifests itself in the simplest expressions.</w:t>
      </w:r>
    </w:p>
    <w:p>
      <w:r>
        <w:t>7. Elle avait l'amour pour la nature et pour la paix.</w:t>
      </w:r>
    </w:p>
    <w:p>
      <w:r>
        <w:t xml:space="preserve">  She had love for nature and for peace. </w:t>
      </w:r>
    </w:p>
    <w:p>
      <w:r>
        <w:t>8. L’amour peut être un moteur puissant de changement.</w:t>
      </w:r>
    </w:p>
    <w:p>
      <w:r>
        <w:t xml:space="preserve">  Love can be a powerful engine of change. </w:t>
      </w:r>
    </w:p>
    <w:p>
      <w:r>
        <w:t xml:space="preserve">9. Le poète était amoureux de sa muse. </w:t>
      </w:r>
    </w:p>
    <w:p>
      <w:r>
        <w:t xml:space="preserve">   The poet was in love with his muse.</w:t>
      </w:r>
    </w:p>
    <w:p>
      <w:r>
        <w:t xml:space="preserve">10. La passion d’un amour sincère est unique et précieuse. </w:t>
      </w:r>
    </w:p>
    <w:p>
      <w:r>
        <w:t xml:space="preserve">  The passion of genuine love is unique and precious.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 Je vous félicite chaleureusement pour votre projet.</w:t>
      </w:r>
    </w:p>
    <w:p>
      <w:r>
        <w:t>I congratulate you warmly for your project.</w:t>
      </w:r>
    </w:p>
    <w:p>
      <w:r>
        <w:t>3.  Félicitations ! Vous avez bien réussi ce test !</w:t>
      </w:r>
    </w:p>
    <w:p>
      <w:r>
        <w:t xml:space="preserve"> Congratulations ! You did very well in this test ! </w:t>
      </w:r>
    </w:p>
    <w:p>
      <w:r>
        <w:t>4.  Félicitations à la famille ! Vous êtes tous très beaux!</w:t>
      </w:r>
    </w:p>
    <w:p>
      <w:r>
        <w:t>Congratulations to the family! You are all very beautiful!</w:t>
      </w:r>
    </w:p>
    <w:p>
      <w:r>
        <w:t xml:space="preserve">5. Félicitations pour votre nouvelle voiture! </w:t>
      </w:r>
    </w:p>
    <w:p>
      <w:r>
        <w:t>Congratulations on your new car!</w:t>
      </w:r>
    </w:p>
    <w:p>
      <w:r>
        <w:t>6. Félicitations, vous avez reçu une note d'excellence!</w:t>
      </w:r>
    </w:p>
    <w:p>
      <w:r>
        <w:t>Congratulations, you received an excellent mark!</w:t>
      </w:r>
    </w:p>
    <w:p>
      <w:r>
        <w:t>7.  Félicitations pour votre mariage !</w:t>
      </w:r>
    </w:p>
    <w:p>
      <w:r>
        <w:t xml:space="preserve"> Congratulations for your wedding! </w:t>
      </w:r>
    </w:p>
    <w:p>
      <w:r>
        <w:t>8. Félicitations à votre maman pour cette belle réussite !</w:t>
      </w:r>
    </w:p>
    <w:p>
      <w:r>
        <w:t xml:space="preserve">Congratulations to your mom for this great success! </w:t>
      </w:r>
    </w:p>
    <w:p>
      <w:r>
        <w:t xml:space="preserve">9. Félicitations pour votre nouvelle maison! </w:t>
      </w:r>
    </w:p>
    <w:p>
      <w:r>
        <w:t xml:space="preserve">Congratulations on your new house! </w:t>
      </w:r>
    </w:p>
    <w:p>
      <w:r>
        <w:t xml:space="preserve">10. Félicitations à tous pour ce magnifique projet!  </w:t>
      </w:r>
    </w:p>
    <w:p>
      <w:r>
        <w:t>Congratulations to all for this magnificent project!</w:t>
      </w:r>
    </w:p>
    <w:p/>
    <w:p>
      <w:r>
        <w:rPr>
          <w:b/>
        </w:rPr>
        <w:t>Word: maison | Meaning: house</w:t>
      </w:r>
    </w:p>
    <w:p/>
    <w:p>
      <w:r>
        <w:t>1. La maison est très belle et confortable.</w:t>
      </w:r>
    </w:p>
    <w:p>
      <w:r>
        <w:t xml:space="preserve">  The house is very beautiful and comfortable.</w:t>
      </w:r>
    </w:p>
    <w:p>
      <w:r>
        <w:t>2. Nous voulons acheter une maison plus grande.</w:t>
      </w:r>
    </w:p>
    <w:p>
      <w:r>
        <w:t xml:space="preserve">  We want to buy a bigger house.</w:t>
      </w:r>
    </w:p>
    <w:p>
      <w:r>
        <w:t>3. La maison de mon grand-père est située en campagne.</w:t>
      </w:r>
    </w:p>
    <w:p>
      <w:r>
        <w:t xml:space="preserve">  My grandfather's house is located in the countryside.</w:t>
      </w:r>
    </w:p>
    <w:p>
      <w:r>
        <w:t xml:space="preserve">4. Le chien s’est endormi dans la maison. </w:t>
      </w:r>
    </w:p>
    <w:p>
      <w:r>
        <w:t xml:space="preserve">  The dog fell asleep in the house.</w:t>
      </w:r>
    </w:p>
    <w:p>
      <w:r>
        <w:t>5. Les enfants ont joué dans la maison pendant toute l'après-midi.</w:t>
      </w:r>
    </w:p>
    <w:p>
      <w:r>
        <w:t xml:space="preserve">  The children played in the house all afternoon. </w:t>
      </w:r>
    </w:p>
    <w:p>
      <w:r>
        <w:t xml:space="preserve">6. J’aime passer des moments de détente dans ma maison. </w:t>
      </w:r>
    </w:p>
    <w:p>
      <w:r>
        <w:t xml:space="preserve">  I like to spend relaxing moments in my home.</w:t>
      </w:r>
    </w:p>
    <w:p>
      <w:r>
        <w:t>7. La maison est construite en pierre et bois.</w:t>
      </w:r>
    </w:p>
    <w:p>
      <w:r>
        <w:t xml:space="preserve">  The house is built of stone and wood.</w:t>
      </w:r>
    </w:p>
    <w:p>
      <w:r>
        <w:t xml:space="preserve">8. La famille a déménagé dans une nouvelle maison. </w:t>
      </w:r>
    </w:p>
    <w:p>
      <w:r>
        <w:t xml:space="preserve">  The family moved into a new house.</w:t>
      </w:r>
    </w:p>
    <w:p>
      <w:r>
        <w:t>9. L’école de mon fils a été construite à côté de la maison.</w:t>
      </w:r>
    </w:p>
    <w:p>
      <w:r>
        <w:t xml:space="preserve">  My son's school was built next to the house.</w:t>
      </w:r>
    </w:p>
    <w:p>
      <w:r>
        <w:t xml:space="preserve">10. Il est important d'entretenir sa maison régulièrement. </w:t>
      </w:r>
    </w:p>
    <w:p>
      <w:r>
        <w:t xml:space="preserve">   It is important to maintain your home regularly.</w:t>
      </w:r>
    </w:p>
    <w:p/>
    <w:p>
      <w:r>
        <w:rPr>
          <w:b/>
        </w:rPr>
        <w:t>Word: chat | Meaning: cat</w:t>
      </w:r>
    </w:p>
    <w:p/>
    <w:p>
      <w:r>
        <w:t xml:space="preserve">1. J'adore les chats perché sur les fenêtres.  </w:t>
      </w:r>
    </w:p>
    <w:p>
      <w:r>
        <w:t xml:space="preserve">   I love cats perched on windows.</w:t>
      </w:r>
    </w:p>
    <w:p>
      <w:r>
        <w:t xml:space="preserve">2. Le chat dort paisiblement dans le canapé. </w:t>
      </w:r>
    </w:p>
    <w:p>
      <w:r>
        <w:t xml:space="preserve">    The cat is peacefully sleeping in the sofa.</w:t>
      </w:r>
    </w:p>
    <w:p>
      <w:r>
        <w:t xml:space="preserve">3. Il y a un chat noir curieux qui regarde dehors. </w:t>
      </w:r>
    </w:p>
    <w:p>
      <w:r>
        <w:t xml:space="preserve">    There is a curious black cat looking out of the window.</w:t>
      </w:r>
    </w:p>
    <w:p>
      <w:r>
        <w:t xml:space="preserve">4.  Le chat est très intelligent et joue avec des petits jouets. </w:t>
      </w:r>
    </w:p>
    <w:p>
      <w:r>
        <w:t xml:space="preserve">   The cat is very intelligent and plays with small toys.</w:t>
      </w:r>
    </w:p>
    <w:p>
      <w:r>
        <w:t xml:space="preserve">5. J'ai besoin d'une nouvelle peluche pour mon chat. </w:t>
      </w:r>
    </w:p>
    <w:p>
      <w:r>
        <w:t xml:space="preserve">   I need a new toy for my cat.</w:t>
      </w:r>
    </w:p>
    <w:p>
      <w:r>
        <w:t xml:space="preserve">6. Il faut nettoyer les poils du chat chaque jour.  </w:t>
      </w:r>
    </w:p>
    <w:p>
      <w:r>
        <w:t xml:space="preserve">    You have to clean the cat's fur every day.</w:t>
      </w:r>
    </w:p>
    <w:p>
      <w:r>
        <w:t xml:space="preserve">7. Le chat miaule quand il est fatigué. </w:t>
      </w:r>
    </w:p>
    <w:p>
      <w:r>
        <w:t xml:space="preserve">    The cat meows when it is tired.</w:t>
      </w:r>
    </w:p>
    <w:p>
      <w:r>
        <w:t xml:space="preserve">8. J'ai hâte d'aller au parc et de jouer avec mon chat.  </w:t>
      </w:r>
    </w:p>
    <w:p>
      <w:r>
        <w:t xml:space="preserve">   I can't wait to go to the park and play with my cat.</w:t>
      </w:r>
    </w:p>
    <w:p>
      <w:r>
        <w:t xml:space="preserve">9. La chatte est très jolie et joue avec des plumes. </w:t>
      </w:r>
    </w:p>
    <w:p>
      <w:r>
        <w:t xml:space="preserve">    The cat is very beautiful and plays with feathers.</w:t>
      </w:r>
    </w:p>
    <w:p>
      <w:r>
        <w:t xml:space="preserve">10. Il faut donner du lait au chat chaque jour. </w:t>
      </w:r>
    </w:p>
    <w:p>
      <w:r>
        <w:t xml:space="preserve">    You have to give milk to the cat every day.</w:t>
      </w:r>
    </w:p>
    <w:p/>
    <w:p>
      <w:r>
        <w:rPr>
          <w:b/>
        </w:rPr>
        <w:t>Word: fleur | Meaning: flower</w:t>
      </w:r>
    </w:p>
    <w:p/>
    <w:p>
      <w:r>
        <w:t>1.  J'ai une fleur de rose sur ma table.</w:t>
      </w:r>
    </w:p>
    <w:p>
      <w:r>
        <w:t xml:space="preserve">   I have a rose flower on my table.</w:t>
      </w:r>
    </w:p>
    <w:p>
      <w:r>
        <w:t>2.  La fleur du lys est symbole de la France.</w:t>
      </w:r>
    </w:p>
    <w:p>
      <w:r>
        <w:t xml:space="preserve">   The lily flower is a symbol of France.</w:t>
      </w:r>
    </w:p>
    <w:p>
      <w:r>
        <w:t xml:space="preserve">3.  Le bouquet était composé de fleurs magnifiques. </w:t>
      </w:r>
    </w:p>
    <w:p>
      <w:r>
        <w:t xml:space="preserve">   The bouquet was composed of beautiful flowers.</w:t>
      </w:r>
    </w:p>
    <w:p>
      <w:r>
        <w:t xml:space="preserve">4.  Elle aime beaucoup les fleurs sauvages. </w:t>
      </w:r>
    </w:p>
    <w:p>
      <w:r>
        <w:t xml:space="preserve">   She likes wild flowers very much.</w:t>
      </w:r>
    </w:p>
    <w:p>
      <w:r>
        <w:t>5.  La fleur bleue a besoin d'un peu de lumière.</w:t>
      </w:r>
    </w:p>
    <w:p>
      <w:r>
        <w:t xml:space="preserve">   The blue flower needs a little bit of light.</w:t>
      </w:r>
    </w:p>
    <w:p>
      <w:r>
        <w:t>6.  Je suis tombé amoureux des fleurs du jardin.</w:t>
      </w:r>
    </w:p>
    <w:p>
      <w:r>
        <w:t xml:space="preserve">   I fell in love with the flowers in the garden.</w:t>
      </w:r>
    </w:p>
    <w:p>
      <w:r>
        <w:t xml:space="preserve">7.  Elle voulait faire une couronne de fleurs. </w:t>
      </w:r>
    </w:p>
    <w:p>
      <w:r>
        <w:t xml:space="preserve">    She wanted to make a flower crown.</w:t>
      </w:r>
    </w:p>
    <w:p>
      <w:r>
        <w:t>8.  La fleur est un symbole de beauté et d'amour.</w:t>
      </w:r>
    </w:p>
    <w:p>
      <w:r>
        <w:t xml:space="preserve">   The flower is a symbol of beauty and love.</w:t>
      </w:r>
    </w:p>
    <w:p>
      <w:r>
        <w:t>9.  J'ai besoin d'un peu de soleil pour faire pousser les fleurs.</w:t>
      </w:r>
    </w:p>
    <w:p>
      <w:r>
        <w:t xml:space="preserve">   I need a little bit of sun to grow the flowers. </w:t>
      </w:r>
    </w:p>
    <w:p>
      <w:r>
        <w:t>10. Le jardin était rempli de couleurs grâce aux fleurs.</w:t>
      </w:r>
    </w:p>
    <w:p>
      <w:r>
        <w:t xml:space="preserve">    The garden was filled with colors thanks to the flowers.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montagnes. </w:t>
      </w:r>
    </w:p>
    <w:p>
      <w:r>
        <w:t xml:space="preserve">   The sunlight shines on the mountains.</w:t>
      </w:r>
    </w:p>
    <w:p>
      <w:r>
        <w:t xml:space="preserve">2. Il y avait une lumière rouge dans la maison.  </w:t>
      </w:r>
    </w:p>
    <w:p>
      <w:r>
        <w:t xml:space="preserve">   There was a red light in the house.</w:t>
      </w:r>
    </w:p>
    <w:p>
      <w:r>
        <w:t xml:space="preserve">3. Les lampadaires illuminent la rue. </w:t>
      </w:r>
    </w:p>
    <w:p>
      <w:r>
        <w:t xml:space="preserve">   Street lamps illuminate the street.</w:t>
      </w:r>
    </w:p>
    <w:p>
      <w:r>
        <w:t xml:space="preserve">4. La nuit, la lune offre une lumière douce. </w:t>
      </w:r>
    </w:p>
    <w:p>
      <w:r>
        <w:t xml:space="preserve">   At night, the moon offers gentle light. </w:t>
      </w:r>
    </w:p>
    <w:p>
      <w:r>
        <w:t>5.  J'ai besoin de plus de lumière pour lire ce livre.</w:t>
      </w:r>
    </w:p>
    <w:p>
      <w:r>
        <w:t xml:space="preserve">   I need more light to read this book.</w:t>
      </w:r>
    </w:p>
    <w:p>
      <w:r>
        <w:t xml:space="preserve">6. Elle allume la lampe et l’air devient plus lumineux. </w:t>
      </w:r>
    </w:p>
    <w:p>
      <w:r>
        <w:t xml:space="preserve">    She turns on the lamp and the air becomes brighter.</w:t>
      </w:r>
    </w:p>
    <w:p>
      <w:r>
        <w:t xml:space="preserve">7. La lumière du feu éclaire notre chemin.  </w:t>
      </w:r>
    </w:p>
    <w:p>
      <w:r>
        <w:t xml:space="preserve">    The firelight illuminates our path.</w:t>
      </w:r>
    </w:p>
    <w:p>
      <w:r>
        <w:t xml:space="preserve">8. Il a besoin d'un éclairage extérieur pour se déplacer. </w:t>
      </w:r>
    </w:p>
    <w:p>
      <w:r>
        <w:t xml:space="preserve">   He needs exterior lighting to move around.</w:t>
      </w:r>
    </w:p>
    <w:p>
      <w:r>
        <w:t>9. Nous avons besoin de la lumière naturelle pour être sains.</w:t>
      </w:r>
    </w:p>
    <w:p>
      <w:r>
        <w:t xml:space="preserve">   We need natural light to stay healthy.</w:t>
      </w:r>
    </w:p>
    <w:p>
      <w:r>
        <w:t xml:space="preserve">10. Les lampes LED apportent une lumière plus efficace.  </w:t>
      </w:r>
    </w:p>
    <w:p>
      <w:r>
        <w:t xml:space="preserve">   LED lights provide more efficient light.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>2.  Merci de l’aider.</w:t>
      </w:r>
    </w:p>
    <w:p>
      <w:r>
        <w:t xml:space="preserve">    Thank you for helping.</w:t>
      </w:r>
    </w:p>
    <w:p>
      <w:r>
        <w:t>3.  Bonjour à tous !</w:t>
      </w:r>
    </w:p>
    <w:p>
      <w:r>
        <w:t xml:space="preserve">    Good day everyone!</w:t>
      </w:r>
    </w:p>
    <w:p>
      <w:r>
        <w:t>4.  Bonne soirée à vous!</w:t>
      </w:r>
    </w:p>
    <w:p>
      <w:r>
        <w:t xml:space="preserve">    Enjoy your evening!</w:t>
      </w:r>
    </w:p>
    <w:p>
      <w:r>
        <w:t xml:space="preserve">5.  Le soleil brille aujourd'hui. </w:t>
      </w:r>
    </w:p>
    <w:p>
      <w:r>
        <w:t xml:space="preserve">    The sun is shining today.</w:t>
      </w:r>
    </w:p>
    <w:p>
      <w:r>
        <w:t xml:space="preserve">6.  Bonjour, je suis nouveau ici. </w:t>
      </w:r>
    </w:p>
    <w:p>
      <w:r>
        <w:t xml:space="preserve">    Hello, I am new here.</w:t>
      </w:r>
    </w:p>
    <w:p>
      <w:r>
        <w:t xml:space="preserve">7.   Comment vas-tu? </w:t>
      </w:r>
    </w:p>
    <w:p>
      <w:r>
        <w:t xml:space="preserve">    How are you?</w:t>
      </w:r>
    </w:p>
    <w:p>
      <w:r>
        <w:t xml:space="preserve">8.  Je voudrais un café, s’il vous plaît. </w:t>
      </w:r>
    </w:p>
    <w:p>
      <w:r>
        <w:t xml:space="preserve">    I would like a coffee, please.</w:t>
      </w:r>
    </w:p>
    <w:p>
      <w:r>
        <w:t>9.  Merci de votre attention!</w:t>
      </w:r>
    </w:p>
    <w:p>
      <w:r>
        <w:t xml:space="preserve">    Thank you for your attention!</w:t>
      </w:r>
    </w:p>
    <w:p>
      <w:r>
        <w:t xml:space="preserve">10. Bonjour, je suis fatigué. </w:t>
      </w:r>
    </w:p>
    <w:p>
      <w:r>
        <w:t xml:space="preserve">    Hello, I am tired.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J'aime la cuisine française.</w:t>
      </w:r>
    </w:p>
    <w:p>
      <w:r>
        <w:t xml:space="preserve">   I like French cuisine.</w:t>
      </w:r>
    </w:p>
    <w:p>
      <w:r>
        <w:t>3. Le train part à huit heures.</w:t>
      </w:r>
    </w:p>
    <w:p>
      <w:r>
        <w:t xml:space="preserve">   The train leaves at eight o'clock. </w:t>
      </w:r>
    </w:p>
    <w:p>
      <w:r>
        <w:t xml:space="preserve">4. C’est vrai. </w:t>
      </w:r>
    </w:p>
    <w:p>
      <w:r>
        <w:t xml:space="preserve">   It is true. </w:t>
      </w:r>
    </w:p>
    <w:p>
      <w:r>
        <w:t>5.  Je suis d’accord avec vous.</w:t>
      </w:r>
    </w:p>
    <w:p>
      <w:r>
        <w:t xml:space="preserve">   I agree with you.</w:t>
      </w:r>
    </w:p>
    <w:p>
      <w:r>
        <w:t>6. Oui, je peux l’essayer.</w:t>
      </w:r>
    </w:p>
    <w:p>
      <w:r>
        <w:t xml:space="preserve">   Yes, I can try it.</w:t>
      </w:r>
    </w:p>
    <w:p>
      <w:r>
        <w:t>7. J'ai besoin d’un peu d'aide.</w:t>
      </w:r>
    </w:p>
    <w:p>
      <w:r>
        <w:t xml:space="preserve">   I need a little help.</w:t>
      </w:r>
    </w:p>
    <w:p>
      <w:r>
        <w:t xml:space="preserve">8. Je voudrais un café au lait. </w:t>
      </w:r>
    </w:p>
    <w:p>
      <w:r>
        <w:t xml:space="preserve">   I would like some coffee with milk.</w:t>
      </w:r>
    </w:p>
    <w:p>
      <w:r>
        <w:t xml:space="preserve">9.  Tu es très gentil(e). </w:t>
      </w:r>
    </w:p>
    <w:p>
      <w:r>
        <w:t xml:space="preserve">   You are very kind.</w:t>
      </w:r>
    </w:p>
    <w:p>
      <w:r>
        <w:t>10. Oui, c’est amusant!</w:t>
      </w:r>
    </w:p>
    <w:p>
      <w:r>
        <w:t xml:space="preserve">   Yes, it's fun!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C'est une belle journée de printemps!</w:t>
      </w:r>
    </w:p>
    <w:p>
      <w:r>
        <w:t xml:space="preserve">   It's a beautiful spring day!</w:t>
      </w:r>
    </w:p>
    <w:p>
      <w:r>
        <w:t xml:space="preserve">3. J'aime les couleurs belles et vives. </w:t>
      </w:r>
    </w:p>
    <w:p>
      <w:r>
        <w:t xml:space="preserve">   I like bright, beautiful colors.</w:t>
      </w:r>
    </w:p>
    <w:p>
      <w:r>
        <w:t>4.  Ce paysage est vraiment belle!</w:t>
      </w:r>
    </w:p>
    <w:p>
      <w:r>
        <w:t xml:space="preserve">   This landscape is really beautiful!</w:t>
      </w:r>
    </w:p>
    <w:p>
      <w:r>
        <w:t>5. La maison a une belle façade.</w:t>
      </w:r>
    </w:p>
    <w:p>
      <w:r>
        <w:t xml:space="preserve">   The house has a beautiful facade. </w:t>
      </w:r>
    </w:p>
    <w:p>
      <w:r>
        <w:t xml:space="preserve">6. Elle a un beau visage. </w:t>
      </w:r>
    </w:p>
    <w:p>
      <w:r>
        <w:t xml:space="preserve">    She has a beautiful face.</w:t>
      </w:r>
    </w:p>
    <w:p>
      <w:r>
        <w:t>7. Le chat a une belle fourrure.</w:t>
      </w:r>
    </w:p>
    <w:p>
      <w:r>
        <w:t xml:space="preserve">   The cat has a beautiful fur.</w:t>
      </w:r>
    </w:p>
    <w:p>
      <w:r>
        <w:t>8.  J'ai trouvé un bijou belle et rare.</w:t>
      </w:r>
    </w:p>
    <w:p>
      <w:r>
        <w:t xml:space="preserve">   I found a beautiful and rare jewel.</w:t>
      </w:r>
    </w:p>
    <w:p>
      <w:r>
        <w:t>9. La fleur était belle et fragile.</w:t>
      </w:r>
    </w:p>
    <w:p>
      <w:r>
        <w:t xml:space="preserve">   The flower was beautiful and delicate. </w:t>
      </w:r>
    </w:p>
    <w:p>
      <w:r>
        <w:t xml:space="preserve">10. Tu as une belle voix! </w:t>
      </w:r>
    </w:p>
    <w:p>
      <w:r>
        <w:t xml:space="preserve">    You have a beautiful voice!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