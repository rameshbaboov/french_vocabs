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morning/afternoon, how are you?</w:t>
      </w:r>
    </w:p>
    <w:p>
      <w:r>
        <w:t>2.  J’ai un rendez-vous à deux heures.</w:t>
      </w:r>
    </w:p>
    <w:p>
      <w:r>
        <w:t>I have an appointment at two o'clock.</w:t>
      </w:r>
    </w:p>
    <w:p>
      <w:r>
        <w:t>3.  Bonjour, quel temps fait-il aujourd'hui ?</w:t>
      </w:r>
    </w:p>
    <w:p>
      <w:r>
        <w:t xml:space="preserve">Hello, what is the weather like today? </w:t>
      </w:r>
    </w:p>
    <w:p>
      <w:r>
        <w:t>4. Bonjour ma tante, comment vas-tu ?</w:t>
      </w:r>
    </w:p>
    <w:p>
      <w:r>
        <w:t>Good morning to my aunt, how are you doing?</w:t>
      </w:r>
    </w:p>
    <w:p>
      <w:r>
        <w:t xml:space="preserve">5.  J’ai faim et je veux manger quelque chose. </w:t>
      </w:r>
    </w:p>
    <w:p>
      <w:r>
        <w:t xml:space="preserve">I am hungry and I want to eat something. </w:t>
      </w:r>
    </w:p>
    <w:p>
      <w:r>
        <w:t>6.  Bonjour ! Qu'est-ce que vous faites ?</w:t>
      </w:r>
    </w:p>
    <w:p>
      <w:r>
        <w:t>Hello! What are you doing?</w:t>
      </w:r>
    </w:p>
    <w:p>
      <w:r>
        <w:t>7. Bonjour, j'apporte un gâteau pour la fête.</w:t>
      </w:r>
    </w:p>
    <w:p>
      <w:r>
        <w:t>Hello, I am bringing a cake for the party.</w:t>
      </w:r>
    </w:p>
    <w:p>
      <w:r>
        <w:t xml:space="preserve">8.  Bonjour Madame, pourriez-vous m’aider s’il vous plaît ? </w:t>
      </w:r>
    </w:p>
    <w:p>
      <w:r>
        <w:t>Good morning Madam, could you please help me?</w:t>
      </w:r>
    </w:p>
    <w:p>
      <w:r>
        <w:t>9. Bonjour ! J'espère que tu vas bien.</w:t>
      </w:r>
    </w:p>
    <w:p>
      <w:r>
        <w:t>Hello! I hope you are well.</w:t>
      </w:r>
    </w:p>
    <w:p>
      <w:r>
        <w:t>10. Bonjour, je suis nouveau ici.</w:t>
      </w:r>
    </w:p>
    <w:p>
      <w:r>
        <w:t>Hello, I am new here.</w:t>
      </w:r>
    </w:p>
    <w:p/>
    <w:p>
      <w:r>
        <w:rPr>
          <w:b/>
        </w:rPr>
        <w:t>Word: oui | Meaning: yes</w:t>
      </w:r>
    </w:p>
    <w:p/>
    <w:p>
      <w:r>
        <w:t>1.  Je comprends bien.</w:t>
      </w:r>
    </w:p>
    <w:p>
      <w:r>
        <w:t xml:space="preserve">    1. I understand perfectly.</w:t>
      </w:r>
    </w:p>
    <w:p>
      <w:r>
        <w:t>2.  Oui, c'est correct.</w:t>
      </w:r>
    </w:p>
    <w:p>
      <w:r>
        <w:t xml:space="preserve">    2. Yes, that is correct.</w:t>
      </w:r>
    </w:p>
    <w:p>
      <w:r>
        <w:t>3.  J'aime beaucoup la cuisine française.</w:t>
      </w:r>
    </w:p>
    <w:p>
      <w:r>
        <w:t xml:space="preserve">    3. I love French cuisine a lot. </w:t>
      </w:r>
    </w:p>
    <w:p>
      <w:r>
        <w:t>4.  C'est un beau jour.</w:t>
      </w:r>
    </w:p>
    <w:p>
      <w:r>
        <w:t xml:space="preserve">    4. It's a beautiful day.</w:t>
      </w:r>
    </w:p>
    <w:p>
      <w:r>
        <w:t>5.  Tu es belle aujourd'hui.</w:t>
      </w:r>
    </w:p>
    <w:p>
      <w:r>
        <w:t xml:space="preserve">    5. You are pretty today.</w:t>
      </w:r>
    </w:p>
    <w:p>
      <w:r>
        <w:t>6.  Avez-vous besoin d'aide?</w:t>
      </w:r>
    </w:p>
    <w:p>
      <w:r>
        <w:t xml:space="preserve">    6. Do you need any help?</w:t>
      </w:r>
    </w:p>
    <w:p>
      <w:r>
        <w:t xml:space="preserve">7.  Oui, je peux vous aider. </w:t>
      </w:r>
    </w:p>
    <w:p>
      <w:r>
        <w:t xml:space="preserve">    7. Yes, I can help you.</w:t>
      </w:r>
    </w:p>
    <w:p>
      <w:r>
        <w:t xml:space="preserve">8.  Merci beaucoup! </w:t>
      </w:r>
    </w:p>
    <w:p>
      <w:r>
        <w:t xml:space="preserve">   8. Thank you very much!</w:t>
      </w:r>
    </w:p>
    <w:p>
      <w:r>
        <w:t xml:space="preserve">9.  Il est froid aujourd'hui. </w:t>
      </w:r>
    </w:p>
    <w:p>
      <w:r>
        <w:t xml:space="preserve">   9. It is cold today. </w:t>
      </w:r>
    </w:p>
    <w:p>
      <w:r>
        <w:t xml:space="preserve">10. Oui, j'ai besoin de vous. </w:t>
      </w:r>
    </w:p>
    <w:p>
      <w:r>
        <w:t xml:space="preserve">   10. Yes, I need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ciel est rouge ce soir.</w:t>
      </w:r>
    </w:p>
    <w:p>
      <w:r>
        <w:t xml:space="preserve">    The sky is red this evening.</w:t>
      </w:r>
    </w:p>
    <w:p>
      <w:r>
        <w:t xml:space="preserve">3. Il a un chapeau rouge. </w:t>
      </w:r>
    </w:p>
    <w:p>
      <w:r>
        <w:t xml:space="preserve">   He has a red hat.</w:t>
      </w:r>
    </w:p>
    <w:p>
      <w:r>
        <w:t>4. Les tomates sont rouges.</w:t>
      </w:r>
    </w:p>
    <w:p>
      <w:r>
        <w:t xml:space="preserve">  The tomatoes are red.</w:t>
      </w:r>
    </w:p>
    <w:p>
      <w:r>
        <w:t>5. La fleur de rose est rouge.</w:t>
      </w:r>
    </w:p>
    <w:p>
      <w:r>
        <w:t xml:space="preserve">   The rose flower is red.</w:t>
      </w:r>
    </w:p>
    <w:p>
      <w:r>
        <w:t>6. J'aime beaucoup les vêtements rouges.</w:t>
      </w:r>
    </w:p>
    <w:p>
      <w:r>
        <w:t xml:space="preserve">    I love red clothes very much.</w:t>
      </w:r>
    </w:p>
    <w:p>
      <w:r>
        <w:t xml:space="preserve">7. Il y a une affiche rouge sur la porte. </w:t>
      </w:r>
    </w:p>
    <w:p>
      <w:r>
        <w:t xml:space="preserve">   There's a red poster on the door.</w:t>
      </w:r>
    </w:p>
    <w:p>
      <w:r>
        <w:t>8. La pomme est rouge et juteuse.</w:t>
      </w:r>
    </w:p>
    <w:p>
      <w:r>
        <w:t xml:space="preserve">  The apple is red and juicy.</w:t>
      </w:r>
    </w:p>
    <w:p>
      <w:r>
        <w:t>9. Les enfants jouent avec des ballons rouges.</w:t>
      </w:r>
    </w:p>
    <w:p>
      <w:r>
        <w:t xml:space="preserve">    The children play with red balloons.</w:t>
      </w:r>
    </w:p>
    <w:p>
      <w:r>
        <w:t xml:space="preserve">10. Le drapeau français est rouge, blanc, et bleu. </w:t>
      </w:r>
    </w:p>
    <w:p>
      <w:r>
        <w:t xml:space="preserve">   The French flag is red, white, and blue.</w:t>
      </w:r>
    </w:p>
    <w:p/>
    <w:p>
      <w:r>
        <w:rPr>
          <w:b/>
        </w:rPr>
        <w:t>Word: Moi | Meaning: I</w:t>
      </w:r>
    </w:p>
    <w:p/>
    <w:p>
      <w:r>
        <w:t>1.  J'ai faim, moi.</w:t>
      </w:r>
    </w:p>
    <w:p>
      <w:r>
        <w:t xml:space="preserve">    I am hungry, me.</w:t>
      </w:r>
    </w:p>
    <w:p>
      <w:r>
        <w:t xml:space="preserve">2.  Il est beau, moi aussi. </w:t>
      </w:r>
    </w:p>
    <w:p>
      <w:r>
        <w:t xml:space="preserve">    He is handsome, me too. </w:t>
      </w:r>
    </w:p>
    <w:p>
      <w:r>
        <w:t>3.  Je joue au tennis, moi.</w:t>
      </w:r>
    </w:p>
    <w:p>
      <w:r>
        <w:t xml:space="preserve">    I play tennis, me.</w:t>
      </w:r>
    </w:p>
    <w:p>
      <w:r>
        <w:t>4.  Vous êtes fatigués, moi aussi.</w:t>
      </w:r>
    </w:p>
    <w:p>
      <w:r>
        <w:t xml:space="preserve">    You are tired, me too. </w:t>
      </w:r>
    </w:p>
    <w:p>
      <w:r>
        <w:t>5.  Est-ce que tu vas à la plage aujourd'hui, moi?</w:t>
      </w:r>
    </w:p>
    <w:p>
      <w:r>
        <w:t xml:space="preserve">   Are you going to the beach today, me? </w:t>
      </w:r>
    </w:p>
    <w:p>
      <w:r>
        <w:t>6.  Le ciel est magnifique, moi!</w:t>
      </w:r>
    </w:p>
    <w:p>
      <w:r>
        <w:t xml:space="preserve">   The sky is magnificent, me!</w:t>
      </w:r>
    </w:p>
    <w:p>
      <w:r>
        <w:t>7.  J’aime les films d’animation, moi.</w:t>
      </w:r>
    </w:p>
    <w:p>
      <w:r>
        <w:t xml:space="preserve">    I like animated movies, me.</w:t>
      </w:r>
    </w:p>
    <w:p>
      <w:r>
        <w:t xml:space="preserve">8.  Est-ce que vous avez faim ? Moi aussi. </w:t>
      </w:r>
    </w:p>
    <w:p>
      <w:r>
        <w:t xml:space="preserve">     Are you hungry? Me too. </w:t>
      </w:r>
    </w:p>
    <w:p>
      <w:r>
        <w:t xml:space="preserve">9.  Je suis content de voir toi, moi. </w:t>
      </w:r>
    </w:p>
    <w:p>
      <w:r>
        <w:t xml:space="preserve">   I am happy to see you, me.</w:t>
      </w:r>
    </w:p>
    <w:p>
      <w:r>
        <w:t xml:space="preserve">10. Vous êtes beaux, moi aussi. </w:t>
      </w:r>
    </w:p>
    <w:p>
      <w:r>
        <w:t xml:space="preserve">    You are pretty, me too.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très fort dans le ciel.  </w:t>
      </w:r>
    </w:p>
    <w:p>
      <w:r>
        <w:t xml:space="preserve">    The sunlight shines very brightly in the sky.</w:t>
      </w:r>
    </w:p>
    <w:p>
      <w:r>
        <w:t>2. J'adore la lumière naturelle, elle me fait toujours sourire.</w:t>
      </w:r>
    </w:p>
    <w:p>
      <w:r>
        <w:t xml:space="preserve">   I love natural light, it always makes me smile. </w:t>
      </w:r>
    </w:p>
    <w:p>
      <w:r>
        <w:t>3. C’est important de faire attention à la lumière avant de conduire.</w:t>
      </w:r>
    </w:p>
    <w:p>
      <w:r>
        <w:t xml:space="preserve">   It's important to pay attention to the light before driving. </w:t>
      </w:r>
    </w:p>
    <w:p>
      <w:r>
        <w:t xml:space="preserve">4. Les lampadaires illuminent la rue et rendent le paysage plus agréable. </w:t>
      </w:r>
    </w:p>
    <w:p>
      <w:r>
        <w:t xml:space="preserve">   Street lamps illuminate the street and make the landscape more pleasing. </w:t>
      </w:r>
    </w:p>
    <w:p>
      <w:r>
        <w:t xml:space="preserve">5. La lumière du feu crépitant éclaire l’intérieur de la maison.  </w:t>
      </w:r>
    </w:p>
    <w:p>
      <w:r>
        <w:t xml:space="preserve">    The flickering firelight illuminates the interior of the house.</w:t>
      </w:r>
    </w:p>
    <w:p>
      <w:r>
        <w:t>6. Le ciel nocturne est couvert de lumières stellaires.</w:t>
      </w:r>
    </w:p>
    <w:p>
      <w:r>
        <w:t xml:space="preserve">   The night sky is covered with starlights. </w:t>
      </w:r>
    </w:p>
    <w:p>
      <w:r>
        <w:t xml:space="preserve">7. Nous avons besoin d'une lumière plus intense pour lire ce document.  </w:t>
      </w:r>
    </w:p>
    <w:p>
      <w:r>
        <w:t xml:space="preserve">    We need a brighter light to read this document.</w:t>
      </w:r>
    </w:p>
    <w:p>
      <w:r>
        <w:t xml:space="preserve">8. La lumière est importante pour la santé et l’énergie humaine. </w:t>
      </w:r>
    </w:p>
    <w:p>
      <w:r>
        <w:t xml:space="preserve">    Light is important for health and human energy.</w:t>
      </w:r>
    </w:p>
    <w:p>
      <w:r>
        <w:t xml:space="preserve">9. Les lampions éclairent les bords du lac.   </w:t>
      </w:r>
    </w:p>
    <w:p>
      <w:r>
        <w:t xml:space="preserve">   Lanterns illuminate the edges of the lake.  </w:t>
      </w:r>
    </w:p>
    <w:p>
      <w:r>
        <w:t xml:space="preserve">10. J'aime les couleurs brillantes et la lumière qui les met en valeur.   </w:t>
      </w:r>
    </w:p>
    <w:p>
      <w:r>
        <w:t xml:space="preserve">    I like bright colors and the light that makes them stand out.</w:t>
      </w:r>
    </w:p>
    <w:p/>
    <w:p>
      <w:r>
        <w:t>Chat: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mignon et il aime jouer avec les enfants.</w:t>
      </w:r>
    </w:p>
    <w:p>
      <w:r>
        <w:t xml:space="preserve">   The cat is very cute and loves to play with children. </w:t>
      </w:r>
    </w:p>
    <w:p>
      <w:r>
        <w:t xml:space="preserve">3. Il est important de nourrir le chat régulièrement. </w:t>
      </w:r>
    </w:p>
    <w:p>
      <w:r>
        <w:t xml:space="preserve">   It’s important to feed the cat regularly.</w:t>
      </w:r>
    </w:p>
    <w:p>
      <w:r>
        <w:t>4. La fourrure du chat est très douce.</w:t>
      </w:r>
    </w:p>
    <w:p>
      <w:r>
        <w:t xml:space="preserve">   The fur of the cat is very soft.</w:t>
      </w:r>
    </w:p>
    <w:p>
      <w:r>
        <w:t xml:space="preserve">5. Je ne peux pas jouer avec mon chat tous les jours, il a besoin de se détendre. </w:t>
      </w:r>
    </w:p>
    <w:p>
      <w:r>
        <w:t xml:space="preserve">   I can't play with my cat every day, he needs to relax.</w:t>
      </w:r>
    </w:p>
    <w:p>
      <w:r>
        <w:t xml:space="preserve">6. Le chat miaule pour demander de l’attention. </w:t>
      </w:r>
    </w:p>
    <w:p>
      <w:r>
        <w:t xml:space="preserve">   The cat meows to ask for attention.</w:t>
      </w:r>
    </w:p>
    <w:p>
      <w:r>
        <w:t xml:space="preserve">7. La conversation avec le chat est toujours amusante. </w:t>
      </w:r>
    </w:p>
    <w:p>
      <w:r>
        <w:t xml:space="preserve">   Talking with the cat is always fun.</w:t>
      </w:r>
    </w:p>
    <w:p>
      <w:r>
        <w:t xml:space="preserve">8. J'ai un chat noir et blanc qui est très indépendant. </w:t>
      </w:r>
    </w:p>
    <w:p>
      <w:r>
        <w:t xml:space="preserve">   I have a black and white cat that’s very independent.</w:t>
      </w:r>
    </w:p>
    <w:p>
      <w:r>
        <w:t>9. Il est important de respecter les besoins du chat.</w:t>
      </w:r>
    </w:p>
    <w:p>
      <w:r>
        <w:t xml:space="preserve">   It’s important to respect the needs of the cat.</w:t>
      </w:r>
    </w:p>
    <w:p>
      <w:r>
        <w:t xml:space="preserve">10. La plupart des chats aiment la compagnie des humains. </w:t>
      </w:r>
    </w:p>
    <w:p>
      <w:r>
        <w:t xml:space="preserve">    Most cats like human company.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C'est une belle journée!</w:t>
      </w:r>
    </w:p>
    <w:p>
      <w:r>
        <w:t xml:space="preserve">   It's a beautiful day!</w:t>
      </w:r>
    </w:p>
    <w:p>
      <w:r>
        <w:t>3. Cette maison est belle.</w:t>
      </w:r>
    </w:p>
    <w:p>
      <w:r>
        <w:t xml:space="preserve">   This house is beautiful.</w:t>
      </w:r>
    </w:p>
    <w:p>
      <w:r>
        <w:t xml:space="preserve">4. Il a une belle voix. </w:t>
      </w:r>
    </w:p>
    <w:p>
      <w:r>
        <w:t xml:space="preserve">   He has a beautiful voice.</w:t>
      </w:r>
    </w:p>
    <w:p>
      <w:r>
        <w:t xml:space="preserve">5. Elle a une belle robe. </w:t>
      </w:r>
    </w:p>
    <w:p>
      <w:r>
        <w:t xml:space="preserve">   She has a beautiful dress.</w:t>
      </w:r>
    </w:p>
    <w:p>
      <w:r>
        <w:t>6. Les fleurs sont belles.</w:t>
      </w:r>
    </w:p>
    <w:p>
      <w:r>
        <w:t xml:space="preserve">   The flowers are beautiful.</w:t>
      </w:r>
    </w:p>
    <w:p>
      <w:r>
        <w:t xml:space="preserve">7. Le ciel est beau aujourd'hui. </w:t>
      </w:r>
    </w:p>
    <w:p>
      <w:r>
        <w:t xml:space="preserve">    The sky is beautiful today.</w:t>
      </w:r>
    </w:p>
    <w:p>
      <w:r>
        <w:t>8. C’est une belle idée !</w:t>
      </w:r>
    </w:p>
    <w:p>
      <w:r>
        <w:t xml:space="preserve">   That's a good idea!</w:t>
      </w:r>
    </w:p>
    <w:p>
      <w:r>
        <w:t>9. La nature est belle.</w:t>
      </w:r>
    </w:p>
    <w:p>
      <w:r>
        <w:t xml:space="preserve">   Nature is beautiful.</w:t>
      </w:r>
    </w:p>
    <w:p>
      <w:r>
        <w:t>10.  Le concert était belle.</w:t>
      </w:r>
    </w:p>
    <w:p>
      <w:r>
        <w:t xml:space="preserve">   The concert was beautiful.</w:t>
      </w:r>
    </w:p>
    <w:p/>
    <w:p>
      <w:r>
        <w:rPr>
          <w:b/>
        </w:rPr>
        <w:t>Word: Bois | Meaning: Wood</w:t>
      </w:r>
    </w:p>
    <w:p/>
    <w:p>
      <w:r>
        <w:t>1. Le bois de l'arbre est dur et épais.</w:t>
      </w:r>
    </w:p>
    <w:p>
      <w:r>
        <w:t xml:space="preserve">   The wood of the tree is hard and thick.</w:t>
      </w:r>
    </w:p>
    <w:p>
      <w:r>
        <w:t>2. J'aime aller dans la forêt pour me promener et contempler le bois.</w:t>
      </w:r>
    </w:p>
    <w:p>
      <w:r>
        <w:t xml:space="preserve">    I like to go into the forest to walk and contemplate the woods. </w:t>
      </w:r>
    </w:p>
    <w:p>
      <w:r>
        <w:t xml:space="preserve">3. La forêt a un grand nombre de bois majestueux. </w:t>
      </w:r>
    </w:p>
    <w:p>
      <w:r>
        <w:t xml:space="preserve">   The forest has many majestic woods. </w:t>
      </w:r>
    </w:p>
    <w:p>
      <w:r>
        <w:t>4. Nous avons besoin de plus de bois pour construire notre maison.</w:t>
      </w:r>
    </w:p>
    <w:p>
      <w:r>
        <w:t xml:space="preserve">   We need more wood to build our house. </w:t>
      </w:r>
    </w:p>
    <w:p>
      <w:r>
        <w:t>5. Il y a une grande quantité de bois dans la pièce.</w:t>
      </w:r>
    </w:p>
    <w:p>
      <w:r>
        <w:t xml:space="preserve">    There is a lot of wood in the room.</w:t>
      </w:r>
    </w:p>
    <w:p>
      <w:r>
        <w:t>6. Les arbres sont des sources d'énergie et de bois précieux.</w:t>
      </w:r>
    </w:p>
    <w:p>
      <w:r>
        <w:t xml:space="preserve">    Trees are sources of energy and precious wood. </w:t>
      </w:r>
    </w:p>
    <w:p>
      <w:r>
        <w:t>7. Le bois est essentiel pour l'habitat humain.</w:t>
      </w:r>
    </w:p>
    <w:p>
      <w:r>
        <w:t xml:space="preserve">   Wood is essential for human habitat.</w:t>
      </w:r>
    </w:p>
    <w:p>
      <w:r>
        <w:t>8. La cuisine a besoin de bois pour la cheminée.</w:t>
      </w:r>
    </w:p>
    <w:p>
      <w:r>
        <w:t xml:space="preserve">  The kitchen needs wood for the fireplace. </w:t>
      </w:r>
    </w:p>
    <w:p>
      <w:r>
        <w:t>9. L'artisan travaille avec du bois dur et lisse.</w:t>
      </w:r>
    </w:p>
    <w:p>
      <w:r>
        <w:t xml:space="preserve">    The artisan works with hard and smooth wood. </w:t>
      </w:r>
    </w:p>
    <w:p>
      <w:r>
        <w:t xml:space="preserve">10. Le bois est une ressource naturelle importante. </w:t>
      </w:r>
    </w:p>
    <w:p>
      <w:r>
        <w:t xml:space="preserve">   Wood is an important natural resource.</w:t>
      </w:r>
    </w:p>
    <w:p/>
    <w:p>
      <w:r>
        <w:rPr>
          <w:b/>
        </w:rPr>
        <w:t>Word: Maison | Meaning: House</w:t>
      </w:r>
    </w:p>
    <w:p/>
    <w:p>
      <w:r>
        <w:t>1. La maison de mes parents est située en France.</w:t>
      </w:r>
    </w:p>
    <w:p>
      <w:r>
        <w:t xml:space="preserve">   The house of my parents is located in France.</w:t>
      </w:r>
    </w:p>
    <w:p>
      <w:r>
        <w:t>2. J'ai hâte de retourner à la maison pour les vacances.</w:t>
      </w:r>
    </w:p>
    <w:p>
      <w:r>
        <w:t xml:space="preserve">   I look forward to returning home for holidays. </w:t>
      </w:r>
    </w:p>
    <w:p>
      <w:r>
        <w:t xml:space="preserve">3. Ma maison est petite, mais confortable. </w:t>
      </w:r>
    </w:p>
    <w:p>
      <w:r>
        <w:t xml:space="preserve">   My house is small but comfortable.</w:t>
      </w:r>
    </w:p>
    <w:p>
      <w:r>
        <w:t>4. La maison a une grande terrasse et un jardin luxuriant.</w:t>
      </w:r>
    </w:p>
    <w:p>
      <w:r>
        <w:t xml:space="preserve">   The house has a large terrace and a lush garden.</w:t>
      </w:r>
    </w:p>
    <w:p>
      <w:r>
        <w:t>5. Il faut nettoyer la maison avant de l’emménager.</w:t>
      </w:r>
    </w:p>
    <w:p>
      <w:r>
        <w:t xml:space="preserve">   You have to clean the house before moving in. </w:t>
      </w:r>
    </w:p>
    <w:p>
      <w:r>
        <w:t>6. Je suis aller chez ma famille pour passer la nuit à leur maison.</w:t>
      </w:r>
    </w:p>
    <w:p>
      <w:r>
        <w:t xml:space="preserve">   I am going to my family's home to stay overnight. </w:t>
      </w:r>
    </w:p>
    <w:p>
      <w:r>
        <w:t xml:space="preserve">7. La maison est équipée d’une cuisine moderne et d’un salon confortable. </w:t>
      </w:r>
    </w:p>
    <w:p>
      <w:r>
        <w:t xml:space="preserve">  The house is equipped with a modern kitchen and a comfortable living room. </w:t>
      </w:r>
    </w:p>
    <w:p>
      <w:r>
        <w:t>8. Nous allons acheter une nouvelle maison dans quelques années.</w:t>
      </w:r>
    </w:p>
    <w:p>
      <w:r>
        <w:t xml:space="preserve">   We are going to buy a new house in a few years. </w:t>
      </w:r>
    </w:p>
    <w:p>
      <w:r>
        <w:t>9. Il est important de respecter les règles en matière de sécurité à la maison.</w:t>
      </w:r>
    </w:p>
    <w:p>
      <w:r>
        <w:t xml:space="preserve">    It’s important to respect the rules of safety at home. </w:t>
      </w:r>
    </w:p>
    <w:p>
      <w:r>
        <w:t>10. J'aime passer du temps à manger dans ma maison avec mes amis et ma famille.</w:t>
      </w:r>
    </w:p>
    <w:p>
      <w:r>
        <w:t xml:space="preserve">   I like spending time eating in my house with my friends and family.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ravi(e) de vous voir.</w:t>
      </w:r>
    </w:p>
    <w:p>
      <w:r>
        <w:t xml:space="preserve">    I'm delighted to see you.</w:t>
      </w:r>
    </w:p>
    <w:p>
      <w:r>
        <w:t>3.  Merci de l'information, cela m’aide.</w:t>
      </w:r>
    </w:p>
    <w:p>
      <w:r>
        <w:t xml:space="preserve">    Thanks for the information, it helps me. </w:t>
      </w:r>
    </w:p>
    <w:p>
      <w:r>
        <w:t>4.  Merci d'avoir pensé à moi.</w:t>
      </w:r>
    </w:p>
    <w:p>
      <w:r>
        <w:t xml:space="preserve">   Thank you for thinking of me. </w:t>
      </w:r>
    </w:p>
    <w:p>
      <w:r>
        <w:t xml:space="preserve">5.  Merci pour votre attention ! </w:t>
      </w:r>
    </w:p>
    <w:p>
      <w:r>
        <w:t xml:space="preserve">    Thanks for your attention!</w:t>
      </w:r>
    </w:p>
    <w:p>
      <w:r>
        <w:t xml:space="preserve">6.  Merci de votre patience. </w:t>
      </w:r>
    </w:p>
    <w:p>
      <w:r>
        <w:t xml:space="preserve">    Thank you for your patience.</w:t>
      </w:r>
    </w:p>
    <w:p>
      <w:r>
        <w:t>7.  Merci beaucoup de m'aider.</w:t>
      </w:r>
    </w:p>
    <w:p>
      <w:r>
        <w:t xml:space="preserve">    I thank you very much for helping me.</w:t>
      </w:r>
    </w:p>
    <w:p>
      <w:r>
        <w:t xml:space="preserve">8.  Merci d'avoir partagé votre temps avec moi. </w:t>
      </w:r>
    </w:p>
    <w:p>
      <w:r>
        <w:t xml:space="preserve">    Thank you for sharing your time with me. </w:t>
      </w:r>
    </w:p>
    <w:p>
      <w:r>
        <w:t xml:space="preserve">9.  Je suis reconnaissant(e) pour votre gentillesse. </w:t>
      </w:r>
    </w:p>
    <w:p>
      <w:r>
        <w:t xml:space="preserve">    I’m grateful for your kindness.</w:t>
      </w:r>
    </w:p>
    <w:p>
      <w:r>
        <w:t xml:space="preserve">10. Merci de votre compréhension. </w:t>
      </w:r>
    </w:p>
    <w:p>
      <w:r>
        <w:t xml:space="preserve">     Thanks for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