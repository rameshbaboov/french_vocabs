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Feuilles | Meaning: Leaves</w:t>
      </w:r>
    </w:p>
    <w:p/>
    <w:p>
      <w:r>
        <w:t xml:space="preserve">1. Les feuilles d'automne changent de couleur. </w:t>
      </w:r>
    </w:p>
    <w:p>
      <w:r>
        <w:t xml:space="preserve">  The autumn leaves change color.</w:t>
      </w:r>
    </w:p>
    <w:p>
      <w:r>
        <w:t xml:space="preserve">2. J'adore regarder les feuilles dans la forêt. </w:t>
      </w:r>
    </w:p>
    <w:p>
      <w:r>
        <w:t xml:space="preserve">  I love watching the leaves in the forest.</w:t>
      </w:r>
    </w:p>
    <w:p>
      <w:r>
        <w:t>3. Elles ont des feuilles vertes et dorées.</w:t>
      </w:r>
    </w:p>
    <w:p>
      <w:r>
        <w:t xml:space="preserve">   They have green and gold leaves.</w:t>
      </w:r>
    </w:p>
    <w:p>
      <w:r>
        <w:t xml:space="preserve">4. Les feuilles tombent sur le sol. </w:t>
      </w:r>
    </w:p>
    <w:p>
      <w:r>
        <w:t xml:space="preserve">   The leaves fall onto the ground.</w:t>
      </w:r>
    </w:p>
    <w:p>
      <w:r>
        <w:t xml:space="preserve">5. La feuille est un élément important de la nature. </w:t>
      </w:r>
    </w:p>
    <w:p>
      <w:r>
        <w:t xml:space="preserve">   A leaf is an important element of nature.</w:t>
      </w:r>
    </w:p>
    <w:p>
      <w:r>
        <w:t xml:space="preserve">6. Les feuilles sont composées de tissus différents. </w:t>
      </w:r>
    </w:p>
    <w:p>
      <w:r>
        <w:t xml:space="preserve">  Leaves are made up of different tissues.</w:t>
      </w:r>
    </w:p>
    <w:p>
      <w:r>
        <w:t xml:space="preserve">7. Il a besoin d'air et de lumière pour que les feuilles grandissent. </w:t>
      </w:r>
    </w:p>
    <w:p>
      <w:r>
        <w:t xml:space="preserve">  He needs air and light for the leaves to grow.</w:t>
      </w:r>
    </w:p>
    <w:p>
      <w:r>
        <w:t xml:space="preserve">8. Le jardinier a nettoyé ses feuilles mortes. </w:t>
      </w:r>
    </w:p>
    <w:p>
      <w:r>
        <w:t xml:space="preserve">   The gardener has cleaned his dead leaves.</w:t>
      </w:r>
    </w:p>
    <w:p>
      <w:r>
        <w:t xml:space="preserve">9. Les arbres ont des feuilles qui permettent de respirer. </w:t>
      </w:r>
    </w:p>
    <w:p>
      <w:r>
        <w:t xml:space="preserve">    Trees have leaves that allow them to breathe.</w:t>
      </w:r>
    </w:p>
    <w:p>
      <w:r>
        <w:t xml:space="preserve">10. La feuille d'érable est très spéciale pour moi. </w:t>
      </w:r>
    </w:p>
    <w:p>
      <w:r>
        <w:t xml:space="preserve">   Maple leaf is very special for me.</w:t>
      </w:r>
    </w:p>
    <w:p/>
    <w:p>
      <w:r>
        <w:rPr>
          <w:b/>
        </w:rPr>
        <w:t>Word: Lune | Meaning: Moon</w:t>
      </w:r>
    </w:p>
    <w:p/>
    <w:p>
      <w:r>
        <w:t>1. La lune brille dans le ciel nocturne.</w:t>
      </w:r>
    </w:p>
    <w:p>
      <w:r>
        <w:t xml:space="preserve">   The moon shines in the night sky.</w:t>
      </w:r>
    </w:p>
    <w:p>
      <w:r>
        <w:t>2.  J'adore observer la lune à travers une grande fenêtre.</w:t>
      </w:r>
    </w:p>
    <w:p>
      <w:r>
        <w:t xml:space="preserve">   I love observing the moon through a large window.</w:t>
      </w:r>
    </w:p>
    <w:p>
      <w:r>
        <w:t xml:space="preserve">3. Nous sommes venus voir la lune de près. </w:t>
      </w:r>
    </w:p>
    <w:p>
      <w:r>
        <w:t xml:space="preserve">    We came to see the moon up close.</w:t>
      </w:r>
    </w:p>
    <w:p>
      <w:r>
        <w:t>4. Il y a des lunes dans le mois de juillet.</w:t>
      </w:r>
    </w:p>
    <w:p>
      <w:r>
        <w:t xml:space="preserve">    There are full moons in July.</w:t>
      </w:r>
    </w:p>
    <w:p>
      <w:r>
        <w:t>5. La lune est un objet céleste magnifique.</w:t>
      </w:r>
    </w:p>
    <w:p>
      <w:r>
        <w:t xml:space="preserve">   The moon is a beautiful celestial object. </w:t>
      </w:r>
    </w:p>
    <w:p>
      <w:r>
        <w:t>6.  Le soleil et la lune sont les deux éléments naturels les plus importants.</w:t>
      </w:r>
    </w:p>
    <w:p>
      <w:r>
        <w:t xml:space="preserve">   The sun and the moon are the two most important natural elements. </w:t>
      </w:r>
    </w:p>
    <w:p>
      <w:r>
        <w:t xml:space="preserve">7.  La lune est une source de beauté. </w:t>
      </w:r>
    </w:p>
    <w:p>
      <w:r>
        <w:t xml:space="preserve">    The moon is a source of beauty. </w:t>
      </w:r>
    </w:p>
    <w:p>
      <w:r>
        <w:t>8. La lune agit comme un reflet de notre monde.</w:t>
      </w:r>
    </w:p>
    <w:p>
      <w:r>
        <w:t xml:space="preserve">   The moon acts like a reflection of our world. </w:t>
      </w:r>
    </w:p>
    <w:p>
      <w:r>
        <w:t>9. Le ciel nocturne est illuminé par la lune.</w:t>
      </w:r>
    </w:p>
    <w:p>
      <w:r>
        <w:t xml:space="preserve">   The night sky is illuminated by the moon.  </w:t>
      </w:r>
    </w:p>
    <w:p>
      <w:r>
        <w:t>10. La nuit, la lune nous guide vers le bonheur.</w:t>
      </w:r>
    </w:p>
    <w:p>
      <w:r>
        <w:t xml:space="preserve">    At night, the moon guides us to happiness.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J'adore les fleurs parfumées.</w:t>
      </w:r>
    </w:p>
    <w:p>
      <w:r>
        <w:t xml:space="preserve">   I love fragrant flowers.</w:t>
      </w:r>
    </w:p>
    <w:p>
      <w:r>
        <w:t>3. La fleur de lys représente la France.</w:t>
      </w:r>
    </w:p>
    <w:p>
      <w:r>
        <w:t xml:space="preserve">   The lily flower represents France.</w:t>
      </w:r>
    </w:p>
    <w:p>
      <w:r>
        <w:t>4. Elle a une fleur dans son cheveu.</w:t>
      </w:r>
    </w:p>
    <w:p>
      <w:r>
        <w:t xml:space="preserve">   She has a flower in her hair.</w:t>
      </w:r>
    </w:p>
    <w:p>
      <w:r>
        <w:t>5. Les fleurs sauvages poussent dans les bois.</w:t>
      </w:r>
    </w:p>
    <w:p>
      <w:r>
        <w:t xml:space="preserve">   Wildflowers grow in the woods.</w:t>
      </w:r>
    </w:p>
    <w:p>
      <w:r>
        <w:t>6. J'ai acheté une fleur pour ma maman.</w:t>
      </w:r>
    </w:p>
    <w:p>
      <w:r>
        <w:t xml:space="preserve">   I bought a flower for my mom. </w:t>
      </w:r>
    </w:p>
    <w:p>
      <w:r>
        <w:t>7.  Le bouquet de fleurs était magnifique.</w:t>
      </w:r>
    </w:p>
    <w:p>
      <w:r>
        <w:t xml:space="preserve">    The bouquet of flowers was magnificent.</w:t>
      </w:r>
    </w:p>
    <w:p>
      <w:r>
        <w:t>8. Les couleurs des fleurs sont magnifiques.</w:t>
      </w:r>
    </w:p>
    <w:p>
      <w:r>
        <w:t xml:space="preserve">    The colors of the flowers are beautiful. </w:t>
      </w:r>
    </w:p>
    <w:p>
      <w:r>
        <w:t>9.  Elle admire la beauté de la fleur.</w:t>
      </w:r>
    </w:p>
    <w:p>
      <w:r>
        <w:t xml:space="preserve">    She admires the beauty of the flower.</w:t>
      </w:r>
    </w:p>
    <w:p>
      <w:r>
        <w:t>10. J'ai besoin d'une fleur pour décorer mon appartement.</w:t>
      </w:r>
    </w:p>
    <w:p>
      <w:r>
        <w:t xml:space="preserve">   I need a flower to decorate my apartment.</w:t>
      </w:r>
    </w:p>
    <w:p/>
    <w:p>
      <w:r>
        <w:rPr>
          <w:b/>
        </w:rPr>
        <w:t>Word: Chasse | Meaning: Hunting</w:t>
      </w:r>
    </w:p>
    <w:p/>
    <w:p>
      <w:r>
        <w:t>1.  J'adore aller chasser au bois avec mes amis.</w:t>
      </w:r>
    </w:p>
    <w:p>
      <w:r>
        <w:t xml:space="preserve">    I love going hunting in the woods with my friends. </w:t>
      </w:r>
    </w:p>
    <w:p>
      <w:r>
        <w:t>2. La chasse aux trésors est une activité amusante pour les enfants.</w:t>
      </w:r>
    </w:p>
    <w:p>
      <w:r>
        <w:t xml:space="preserve">   Treasure hunts are an entertaining activity for kids.</w:t>
      </w:r>
    </w:p>
    <w:p>
      <w:r>
        <w:t>3. Les chasseurs doivent porter des vêtements adaptés à l'environnement.</w:t>
      </w:r>
    </w:p>
    <w:p>
      <w:r>
        <w:t xml:space="preserve">  Hunters must wear appropriate clothing for the environment. </w:t>
      </w:r>
    </w:p>
    <w:p>
      <w:r>
        <w:t>4. Le chien de chasse a un pelage dense et tacheté.</w:t>
      </w:r>
    </w:p>
    <w:p>
      <w:r>
        <w:t xml:space="preserve">  The hunting dog has a thick, spotted coat. </w:t>
      </w:r>
    </w:p>
    <w:p>
      <w:r>
        <w:t>5. La chasse aux papillons est une activité relaxante en pleine nature.</w:t>
      </w:r>
    </w:p>
    <w:p>
      <w:r>
        <w:t xml:space="preserve">   Hunting butterflies is a relaxing activity in nature. </w:t>
      </w:r>
    </w:p>
    <w:p>
      <w:r>
        <w:t>6. J'ai appris à chasser dans la forêt pendant mon enfance.</w:t>
      </w:r>
    </w:p>
    <w:p>
      <w:r>
        <w:t xml:space="preserve">    I learned to hunt in the forest during my childhood. </w:t>
      </w:r>
    </w:p>
    <w:p>
      <w:r>
        <w:t>7.  La chasse aux sangliers est un sport dangereux et il faut être prudent.</w:t>
      </w:r>
    </w:p>
    <w:p>
      <w:r>
        <w:t xml:space="preserve">   The hunting of wild boar is a dangerous sport and one must be cautious.  </w:t>
      </w:r>
    </w:p>
    <w:p>
      <w:r>
        <w:t xml:space="preserve">8. Les jeunes ont la chance d’apprendre les techniques de chasse ancestrales. </w:t>
      </w:r>
    </w:p>
    <w:p>
      <w:r>
        <w:t xml:space="preserve">   Young people have the opportunity to learn ancestral hunting techniques. </w:t>
      </w:r>
    </w:p>
    <w:p>
      <w:r>
        <w:t>9. Le respect des animaux et de leur habitat est crucial lors de la chasse.</w:t>
      </w:r>
    </w:p>
    <w:p>
      <w:r>
        <w:t xml:space="preserve">   Respect for animals and their habitats is crucial during hunting.  </w:t>
      </w:r>
    </w:p>
    <w:p>
      <w:r>
        <w:t>10. La chasse a un rôle important dans la préservation de l'équilibre naturel.</w:t>
      </w:r>
    </w:p>
    <w:p>
      <w:r>
        <w:t xml:space="preserve">   Hunting plays an important role in preserving natural balance.</w:t>
      </w:r>
    </w:p>
    <w:p/>
    <w:p>
      <w:r>
        <w:rPr>
          <w:b/>
        </w:rPr>
        <w:t>Word: Maison | Meaning: House</w:t>
      </w:r>
    </w:p>
    <w:p/>
    <w:p>
      <w:r>
        <w:t>1. J'ai une maison avec deux chambres.</w:t>
      </w:r>
    </w:p>
    <w:p>
      <w:r>
        <w:t xml:space="preserve">  I have a house with two bedrooms.</w:t>
      </w:r>
    </w:p>
    <w:p>
      <w:r>
        <w:t>2. La maison est située sur un terrain plat.</w:t>
      </w:r>
    </w:p>
    <w:p>
      <w:r>
        <w:t xml:space="preserve">  The house is located on a flat plot of land.</w:t>
      </w:r>
    </w:p>
    <w:p>
      <w:r>
        <w:t>3. Nous sommes allés à la maison de nos parents.</w:t>
      </w:r>
    </w:p>
    <w:p>
      <w:r>
        <w:t xml:space="preserve">  We went to our parents' house. </w:t>
      </w:r>
    </w:p>
    <w:p>
      <w:r>
        <w:t xml:space="preserve">4. Il y a une belle maison dans le village. </w:t>
      </w:r>
    </w:p>
    <w:p>
      <w:r>
        <w:t xml:space="preserve">  There is a nice house in the village.</w:t>
      </w:r>
    </w:p>
    <w:p>
      <w:r>
        <w:t>5. La cuisine de la maison est bien équipée.</w:t>
      </w:r>
    </w:p>
    <w:p>
      <w:r>
        <w:t xml:space="preserve">  The kitchen of the house is well equipped.</w:t>
      </w:r>
    </w:p>
    <w:p>
      <w:r>
        <w:t xml:space="preserve">6. Le jardin de ma maison est magnifique. </w:t>
      </w:r>
    </w:p>
    <w:p>
      <w:r>
        <w:t xml:space="preserve">  My house's garden is beautiful.</w:t>
      </w:r>
    </w:p>
    <w:p>
      <w:r>
        <w:t xml:space="preserve">7. Je vais chez moi pour le dîner. </w:t>
      </w:r>
    </w:p>
    <w:p>
      <w:r>
        <w:t xml:space="preserve">  I am going home for dinner.</w:t>
      </w:r>
    </w:p>
    <w:p>
      <w:r>
        <w:t xml:space="preserve">8. La maison des amis est très confortable. </w:t>
      </w:r>
    </w:p>
    <w:p>
      <w:r>
        <w:t xml:space="preserve">   The friends’ house is very comfortable.</w:t>
      </w:r>
    </w:p>
    <w:p>
      <w:r>
        <w:t xml:space="preserve">9. Elle a visitée sa maison à l’étranger. </w:t>
      </w:r>
    </w:p>
    <w:p>
      <w:r>
        <w:t xml:space="preserve">   She visited her house abroad. </w:t>
      </w:r>
    </w:p>
    <w:p>
      <w:r>
        <w:t xml:space="preserve">10. J'aime bien vivre dans ma maison. </w:t>
      </w:r>
    </w:p>
    <w:p>
      <w:r>
        <w:t xml:space="preserve">  I like living in my house.</w:t>
      </w:r>
    </w:p>
    <w:p/>
    <w:p>
      <w:r>
        <w:rPr>
          <w:b/>
        </w:rPr>
        <w:t>Word: Vivre | Meaning: To live</w:t>
      </w:r>
    </w:p>
    <w:p/>
    <w:p>
      <w:r>
        <w:t>1. J'ai envie de vivre une expérience unique et enrichissante.</w:t>
      </w:r>
    </w:p>
    <w:p>
      <w:r>
        <w:t xml:space="preserve">    I feel like I want to live a unique and enriching experience.</w:t>
      </w:r>
    </w:p>
    <w:p>
      <w:r>
        <w:t>2. Il est important de vivre pleinement ses passions et ses rêves.</w:t>
      </w:r>
    </w:p>
    <w:p>
      <w:r>
        <w:t xml:space="preserve">   It is important to live fully your passions and dreams.</w:t>
      </w:r>
    </w:p>
    <w:p>
      <w:r>
        <w:t xml:space="preserve">3. La vie, c’est l'opportunité de se construire et d’apprendre. </w:t>
      </w:r>
    </w:p>
    <w:p>
      <w:r>
        <w:t xml:space="preserve">    Life is the opportunity to build oneself and learn.</w:t>
      </w:r>
    </w:p>
    <w:p>
      <w:r>
        <w:t>4. Vivre en communauté favorise la solidarité et le partage.</w:t>
      </w:r>
    </w:p>
    <w:p>
      <w:r>
        <w:t xml:space="preserve">    Living in community promotes solidarity and sharing.</w:t>
      </w:r>
    </w:p>
    <w:p>
      <w:r>
        <w:t>5. Le bonheur est une émotion qui nous vient de notre vie quotidienne, de nos actions.</w:t>
      </w:r>
    </w:p>
    <w:p>
      <w:r>
        <w:t xml:space="preserve">   Happiness comes from our daily life, from our actions.</w:t>
      </w:r>
    </w:p>
    <w:p>
      <w:r>
        <w:t>6.  L'observation des autres est un moyen d'apprendre à vivre ensemble.</w:t>
      </w:r>
    </w:p>
    <w:p>
      <w:r>
        <w:t xml:space="preserve">   Observing others is a way to learn how to live together.</w:t>
      </w:r>
    </w:p>
    <w:p>
      <w:r>
        <w:t xml:space="preserve">7. C’est agréable de vivre dans une ville avec de beaux paysages. </w:t>
      </w:r>
    </w:p>
    <w:p>
      <w:r>
        <w:t xml:space="preserve">    It is pleasant to live in a city with beautiful landscapes. </w:t>
      </w:r>
    </w:p>
    <w:p>
      <w:r>
        <w:t xml:space="preserve">8.  Être libre et prendre des décisions qui correspondent à ses envies, c’est vivre. </w:t>
      </w:r>
    </w:p>
    <w:p>
      <w:r>
        <w:t xml:space="preserve">    Being free and making decisions that correspond to one’s desires, this is living. </w:t>
      </w:r>
    </w:p>
    <w:p>
      <w:r>
        <w:t>9. Il est important de s’ouvrir aux nouvelles rencontres et de vivre l'aventure humaine.</w:t>
      </w:r>
    </w:p>
    <w:p>
      <w:r>
        <w:t xml:space="preserve">   It is important to open oneself to new encounters and live the adventure of humanity. </w:t>
      </w:r>
    </w:p>
    <w:p>
      <w:r>
        <w:t>10. Vivre est un voyage qui offre des moments uniques et précieux.</w:t>
      </w:r>
    </w:p>
    <w:p>
      <w:r>
        <w:t xml:space="preserve">    Living is a journey that offers unique and precious moments.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 xml:space="preserve">2. La vue de l'hôtel était exceptionnelle. </w:t>
      </w:r>
    </w:p>
    <w:p>
      <w:r>
        <w:t xml:space="preserve">   The view from the hotel was exceptional. </w:t>
      </w:r>
    </w:p>
    <w:p>
      <w:r>
        <w:t>3. Tu as une vue très limitée sur les détails.</w:t>
      </w:r>
    </w:p>
    <w:p>
      <w:r>
        <w:t xml:space="preserve">   You have a very limited view of the details.</w:t>
      </w:r>
    </w:p>
    <w:p>
      <w:r>
        <w:t xml:space="preserve">4. J'adore prendre des photos de la vue depuis le balcon. </w:t>
      </w:r>
    </w:p>
    <w:p>
      <w:r>
        <w:t xml:space="preserve">   I love taking pictures of the view from the balcony. </w:t>
      </w:r>
    </w:p>
    <w:p>
      <w:r>
        <w:t xml:space="preserve">5. La vue sur le jardin était magnifique. </w:t>
      </w:r>
    </w:p>
    <w:p>
      <w:r>
        <w:t xml:space="preserve">   The view of the garden was beautiful. </w:t>
      </w:r>
    </w:p>
    <w:p>
      <w:r>
        <w:t xml:space="preserve">6. Elle a une vue très claire et précise sur l'ensemble du projet. </w:t>
      </w:r>
    </w:p>
    <w:p>
      <w:r>
        <w:t xml:space="preserve">   She has a very clear and precise view of the entire project. </w:t>
      </w:r>
    </w:p>
    <w:p>
      <w:r>
        <w:t xml:space="preserve">7. Nous avons une vue d'ensemble sur la région. </w:t>
      </w:r>
    </w:p>
    <w:p>
      <w:r>
        <w:t xml:space="preserve">   We have a general view of the region. </w:t>
      </w:r>
    </w:p>
    <w:p>
      <w:r>
        <w:t xml:space="preserve">8. Le paysage offre une vue imprenable sur les montagnes. </w:t>
      </w:r>
    </w:p>
    <w:p>
      <w:r>
        <w:t xml:space="preserve">   The landscape offers an unbeatable view of the mountains. </w:t>
      </w:r>
    </w:p>
    <w:p>
      <w:r>
        <w:t xml:space="preserve">9. La vue du bateau était incroyable, elle flottait sur l'océan. </w:t>
      </w:r>
    </w:p>
    <w:p>
      <w:r>
        <w:t xml:space="preserve">  The view from the boat was incredible, it floated on the ocean.</w:t>
      </w:r>
    </w:p>
    <w:p>
      <w:r>
        <w:t>10. Il faut avoir une vue claire de la situation pour prendre la meilleure décision possible.</w:t>
      </w:r>
    </w:p>
    <w:p>
      <w:r>
        <w:t xml:space="preserve">  You need a clear view of the situation to make the best decision possible.</w:t>
      </w:r>
    </w:p>
    <w:p/>
    <w:p>
      <w:r>
        <w:rPr>
          <w:b/>
        </w:rPr>
        <w:t>Word: Château | Meaning: Castle</w:t>
      </w:r>
    </w:p>
    <w:p/>
    <w:p>
      <w:r>
        <w:t>1. Le château est situé dans une campagne verdoyante.</w:t>
      </w:r>
    </w:p>
    <w:p>
      <w:r>
        <w:t xml:space="preserve">   The castle is located in a green countryside.</w:t>
      </w:r>
    </w:p>
    <w:p>
      <w:r>
        <w:t>2. La famille royale habite dans ce magnifique château médiéval.</w:t>
      </w:r>
    </w:p>
    <w:p>
      <w:r>
        <w:t xml:space="preserve">   The royal family lives in this magnificent medieval castle.</w:t>
      </w:r>
    </w:p>
    <w:p>
      <w:r>
        <w:t xml:space="preserve">3. Nous avons visité un château gothique lors de notre voyage. </w:t>
      </w:r>
    </w:p>
    <w:p>
      <w:r>
        <w:t xml:space="preserve">   We visited a gothic castle during our trip. </w:t>
      </w:r>
    </w:p>
    <w:p>
      <w:r>
        <w:t>4. Le château est le centre d'une fête locale.</w:t>
      </w:r>
    </w:p>
    <w:p>
      <w:r>
        <w:t xml:space="preserve">    The castle is the center of a local festival.  </w:t>
      </w:r>
    </w:p>
    <w:p>
      <w:r>
        <w:t>5. L'histoire du château est fascinante et pleine de secrets.</w:t>
      </w:r>
    </w:p>
    <w:p>
      <w:r>
        <w:t xml:space="preserve">   The history of the castle is fascinating and full of secrets.</w:t>
      </w:r>
    </w:p>
    <w:p>
      <w:r>
        <w:t xml:space="preserve">6. Il y a une belle vue panoramique depuis la tour du château. </w:t>
      </w:r>
    </w:p>
    <w:p>
      <w:r>
        <w:t xml:space="preserve">   There is a beautiful panoramic view from the castle tower.  </w:t>
      </w:r>
    </w:p>
    <w:p>
      <w:r>
        <w:t xml:space="preserve">7. Nous avons joué à des jeux d'enfants dans le cour du château. </w:t>
      </w:r>
    </w:p>
    <w:p>
      <w:r>
        <w:t xml:space="preserve">   We played games with children in the courtyard of the castle.</w:t>
      </w:r>
    </w:p>
    <w:p>
      <w:r>
        <w:t>8. Le château est un monument historique important pour l'histoire locale.</w:t>
      </w:r>
    </w:p>
    <w:p>
      <w:r>
        <w:t xml:space="preserve">    The castle is an important historical landmark for local history. </w:t>
      </w:r>
    </w:p>
    <w:p>
      <w:r>
        <w:t xml:space="preserve">9. Les habitants du village s'associent pour restaurer le château. </w:t>
      </w:r>
    </w:p>
    <w:p>
      <w:r>
        <w:t xml:space="preserve">   The villagers are joining forces to restore the castle.  </w:t>
      </w:r>
    </w:p>
    <w:p>
      <w:r>
        <w:t xml:space="preserve">10. Le château a une histoire riche et fascinante à raconter. </w:t>
      </w:r>
    </w:p>
    <w:p>
      <w:r>
        <w:t xml:space="preserve">   The castle has a rich and fascinating story to tell.</w:t>
      </w:r>
    </w:p>
    <w:p/>
    <w:p>
      <w:r>
        <w:rPr>
          <w:b/>
        </w:rPr>
        <w:t>Word: haut | Meaning: high</w:t>
      </w:r>
    </w:p>
    <w:p/>
    <w:p>
      <w:r>
        <w:t>1. La tour est très haut.</w:t>
      </w:r>
    </w:p>
    <w:p>
      <w:r>
        <w:t xml:space="preserve">    The tower is very tall.</w:t>
      </w:r>
    </w:p>
    <w:p>
      <w:r>
        <w:t>2. Je suis dans le haut de la montagne.</w:t>
      </w:r>
    </w:p>
    <w:p>
      <w:r>
        <w:t xml:space="preserve">    I am at the top of the mountain.</w:t>
      </w:r>
    </w:p>
    <w:p>
      <w:r>
        <w:t>3. Le drapeau est accroché au haut de la fenêtre.</w:t>
      </w:r>
    </w:p>
    <w:p>
      <w:r>
        <w:t xml:space="preserve">    The flag is hung high on the window. </w:t>
      </w:r>
    </w:p>
    <w:p>
      <w:r>
        <w:t xml:space="preserve">4. Vous devez monter au haut pour voir la vue. </w:t>
      </w:r>
    </w:p>
    <w:p>
      <w:r>
        <w:t xml:space="preserve">    You have to climb up high to see the view.</w:t>
      </w:r>
    </w:p>
    <w:p>
      <w:r>
        <w:t>5. Les enfants jouent dans le haut de l'arbre.</w:t>
      </w:r>
    </w:p>
    <w:p>
      <w:r>
        <w:t xml:space="preserve">    The children are playing in the top of the tree.</w:t>
      </w:r>
    </w:p>
    <w:p>
      <w:r>
        <w:t>6. Il est impossible de passer à travers le haut du mur.</w:t>
      </w:r>
    </w:p>
    <w:p>
      <w:r>
        <w:t xml:space="preserve">    It is impossible to pass through the top of the wall.</w:t>
      </w:r>
    </w:p>
    <w:p>
      <w:r>
        <w:t>7. La femme se dresse au haut et regarde la ville.</w:t>
      </w:r>
    </w:p>
    <w:p>
      <w:r>
        <w:t xml:space="preserve">    The woman stands high and looks at the city. </w:t>
      </w:r>
    </w:p>
    <w:p>
      <w:r>
        <w:t>8. J'ai besoin d'un objet haut pour monter sur le toit.</w:t>
      </w:r>
    </w:p>
    <w:p>
      <w:r>
        <w:t xml:space="preserve">    I need a high object to climb to the roof. </w:t>
      </w:r>
    </w:p>
    <w:p>
      <w:r>
        <w:t>9. Le livre est rangé au haut du bureau.</w:t>
      </w:r>
    </w:p>
    <w:p>
      <w:r>
        <w:t xml:space="preserve">   The book is put on top of the desk.</w:t>
      </w:r>
    </w:p>
    <w:p>
      <w:r>
        <w:t xml:space="preserve">10. La fleur se tient hautement, comme une étoile.  </w:t>
      </w:r>
    </w:p>
    <w:p>
      <w:r>
        <w:t xml:space="preserve">   The flower stands tall, like a star.</w:t>
      </w:r>
    </w:p>
    <w:p/>
    <w:p>
      <w:r>
        <w:rPr>
          <w:b/>
        </w:rPr>
        <w:t>Word: Homme | Meaning: Man</w:t>
      </w:r>
    </w:p>
    <w:p/>
    <w:p>
      <w:r>
        <w:t>1. L'homme est un être humain, il a besoin de manger et d'être nourri.</w:t>
      </w:r>
    </w:p>
    <w:p>
      <w:r>
        <w:t>2. Le garçon est un homme.</w:t>
      </w:r>
    </w:p>
    <w:p>
      <w:r>
        <w:t>3. La femme est l'autre moitié de l'homme.</w:t>
      </w:r>
    </w:p>
    <w:p>
      <w:r>
        <w:t xml:space="preserve">4. Il est important de respecter l'homme et la femme. </w:t>
      </w:r>
    </w:p>
    <w:p>
      <w:r>
        <w:t xml:space="preserve">5.  L'homme est le dernier à aller au marché. </w:t>
      </w:r>
    </w:p>
    <w:p>
      <w:r>
        <w:t>6. L'homme a besoin de s'épanouir dans sa vie.</w:t>
      </w:r>
    </w:p>
    <w:p>
      <w:r>
        <w:t xml:space="preserve">7. Les hommes peuvent être courageux et gentils. </w:t>
      </w:r>
    </w:p>
    <w:p>
      <w:r>
        <w:t>8. Le monde entier a besoin d'hommes plus forts.</w:t>
      </w:r>
    </w:p>
    <w:p>
      <w:r>
        <w:t xml:space="preserve">9. Il est difficile de trouver l'homme idéal, mais il faut essayer.  </w:t>
      </w:r>
    </w:p>
    <w:p>
      <w:r>
        <w:t>10. L'homme est un être complexe.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