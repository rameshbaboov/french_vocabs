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 She is an intelligent and dedicated woman.</w:t>
      </w:r>
    </w:p>
    <w:p>
      <w:r>
        <w:t>2. La femme était assise sur un banc.</w:t>
      </w:r>
    </w:p>
    <w:p>
      <w:r>
        <w:t xml:space="preserve">    The woman was sitting on a bench.</w:t>
      </w:r>
    </w:p>
    <w:p>
      <w:r>
        <w:t>3.  Je rencontre souvent des femmes au travail.</w:t>
      </w:r>
    </w:p>
    <w:p>
      <w:r>
        <w:t xml:space="preserve">   I often meet women at work. </w:t>
      </w:r>
    </w:p>
    <w:p>
      <w:r>
        <w:t>4.  Les femmes sont plus sensibles aux émotions.</w:t>
      </w:r>
    </w:p>
    <w:p>
      <w:r>
        <w:t xml:space="preserve">  Women are more sensitive to emotions.</w:t>
      </w:r>
    </w:p>
    <w:p>
      <w:r>
        <w:t xml:space="preserve">5. Elle est une femme très active et sportive. </w:t>
      </w:r>
    </w:p>
    <w:p>
      <w:r>
        <w:t xml:space="preserve">    She is very active and sporty woman. </w:t>
      </w:r>
    </w:p>
    <w:p>
      <w:r>
        <w:t>6. La femme a acheté un nouveau chapeau.</w:t>
      </w:r>
    </w:p>
    <w:p>
      <w:r>
        <w:t xml:space="preserve">   The woman bought a new hat.</w:t>
      </w:r>
    </w:p>
    <w:p>
      <w:r>
        <w:t>7. Les femmes ont le droit d'aller dans n’importe quel endroit.</w:t>
      </w:r>
    </w:p>
    <w:p>
      <w:r>
        <w:t xml:space="preserve">   Women have the right to go anywhere. </w:t>
      </w:r>
    </w:p>
    <w:p>
      <w:r>
        <w:t>8. Elle adore cuisiner des plats délicieux.</w:t>
      </w:r>
    </w:p>
    <w:p>
      <w:r>
        <w:t xml:space="preserve">    She loves cooking delicious meals. </w:t>
      </w:r>
    </w:p>
    <w:p>
      <w:r>
        <w:t>9.  Elle est une femme inspirante pour beaucoup de personnes.</w:t>
      </w:r>
    </w:p>
    <w:p>
      <w:r>
        <w:t xml:space="preserve">   She is an inspiring woman for many people.</w:t>
      </w:r>
    </w:p>
    <w:p>
      <w:r>
        <w:t>10. Les femmes ont besoin d'être respectées et soutenues.</w:t>
      </w:r>
    </w:p>
    <w:p>
      <w:r>
        <w:t xml:space="preserve">   Women need to be respected and supported.</w:t>
      </w:r>
    </w:p>
    <w:p/>
    <w:p>
      <w:r>
        <w:rPr>
          <w:b/>
        </w:rPr>
        <w:t>Word: Ville | Meaning: City</w:t>
      </w:r>
    </w:p>
    <w:p/>
    <w:p>
      <w:r>
        <w:t>1. La ville de Lyon est très animée.</w:t>
      </w:r>
    </w:p>
    <w:p>
      <w:r>
        <w:t xml:space="preserve">   The city of Lyon is very lively.</w:t>
      </w:r>
    </w:p>
    <w:p>
      <w:r>
        <w:t xml:space="preserve">2. Je vis dans une ville moderne et agréable. </w:t>
      </w:r>
    </w:p>
    <w:p>
      <w:r>
        <w:t xml:space="preserve">   I live in a modern and pleasant city.</w:t>
      </w:r>
    </w:p>
    <w:p>
      <w:r>
        <w:t>3. Vous avez besoin de la ville pour trouver un logement.</w:t>
      </w:r>
    </w:p>
    <w:p>
      <w:r>
        <w:t xml:space="preserve">  You need the city to find housing.</w:t>
      </w:r>
    </w:p>
    <w:p>
      <w:r>
        <w:t xml:space="preserve">4. J'aime les villes avec beaucoup de culture et d'histoire. </w:t>
      </w:r>
    </w:p>
    <w:p>
      <w:r>
        <w:t xml:space="preserve">    I like cities with a lot of culture and history.</w:t>
      </w:r>
    </w:p>
    <w:p>
      <w:r>
        <w:t>5. La ville a une grande population.</w:t>
      </w:r>
    </w:p>
    <w:p>
      <w:r>
        <w:t xml:space="preserve">   The city has a large population.</w:t>
      </w:r>
    </w:p>
    <w:p>
      <w:r>
        <w:t>6. Le centre-ville est très touristique.</w:t>
      </w:r>
    </w:p>
    <w:p>
      <w:r>
        <w:t xml:space="preserve">   The city center is very touristy.</w:t>
      </w:r>
    </w:p>
    <w:p>
      <w:r>
        <w:t xml:space="preserve">7. La ville nous offre de nombreux services publics. </w:t>
      </w:r>
    </w:p>
    <w:p>
      <w:r>
        <w:t xml:space="preserve">  The city offers us many public services.</w:t>
      </w:r>
    </w:p>
    <w:p>
      <w:r>
        <w:t>8. J'ai hâte d'explorer la ville demain.</w:t>
      </w:r>
    </w:p>
    <w:p>
      <w:r>
        <w:t xml:space="preserve">    I can't wait to explore the city tomorrow.</w:t>
      </w:r>
    </w:p>
    <w:p>
      <w:r>
        <w:t xml:space="preserve">9. Les villes françaises sont connues pour leur architecture unique. </w:t>
      </w:r>
    </w:p>
    <w:p>
      <w:r>
        <w:t xml:space="preserve">   French cities are known for their unique architecture.</w:t>
      </w:r>
    </w:p>
    <w:p>
      <w:r>
        <w:t>10. Je vis dans une petite ville tranquille et paisible.</w:t>
      </w:r>
    </w:p>
    <w:p>
      <w:r>
        <w:t xml:space="preserve">  I live in a quiet and peaceful small town.</w:t>
      </w:r>
    </w:p>
    <w:p/>
    <w:p>
      <w:r>
        <w:rPr>
          <w:b/>
        </w:rPr>
        <w:t>Word: Terre | Meaning: Earth</w:t>
      </w:r>
    </w:p>
    <w:p/>
    <w:p>
      <w:r>
        <w:t xml:space="preserve">1.  La Terre est un monde magnifique. </w:t>
      </w:r>
    </w:p>
    <w:p>
      <w:r>
        <w:t xml:space="preserve">   The Earth is a magnificent world.</w:t>
      </w:r>
    </w:p>
    <w:p>
      <w:r>
        <w:t>2. La Terre tourne autour du soleil.</w:t>
      </w:r>
    </w:p>
    <w:p>
      <w:r>
        <w:t xml:space="preserve">   The Earth revolves around the sun.</w:t>
      </w:r>
    </w:p>
    <w:p>
      <w:r>
        <w:t>3. L'énergie solaire est une source de vie sur la Terre.</w:t>
      </w:r>
    </w:p>
    <w:p>
      <w:r>
        <w:t xml:space="preserve">   Solar energy is a source of life on Earth.</w:t>
      </w:r>
    </w:p>
    <w:p>
      <w:r>
        <w:t xml:space="preserve">4. Les habitants de la Terre vivent dans différents pays. </w:t>
      </w:r>
    </w:p>
    <w:p>
      <w:r>
        <w:t xml:space="preserve">   People living on Earth live in various countries.</w:t>
      </w:r>
    </w:p>
    <w:p>
      <w:r>
        <w:t xml:space="preserve">5. La Terre est en danger, nous devons l’apprécier et la protéger. </w:t>
      </w:r>
    </w:p>
    <w:p>
      <w:r>
        <w:t xml:space="preserve">   Earth is endangered; we must appreciate and protect it.</w:t>
      </w:r>
    </w:p>
    <w:p>
      <w:r>
        <w:t xml:space="preserve">6.  J'ai hâte de visiter les plages de sable fin sur la Terre. </w:t>
      </w:r>
    </w:p>
    <w:p>
      <w:r>
        <w:t xml:space="preserve">   I can't wait to visit the sandy beaches on Earth.</w:t>
      </w:r>
    </w:p>
    <w:p>
      <w:r>
        <w:t>7. La France est une terre riche en culture.</w:t>
      </w:r>
    </w:p>
    <w:p>
      <w:r>
        <w:t xml:space="preserve">   France is a rich country in culture. </w:t>
      </w:r>
    </w:p>
    <w:p>
      <w:r>
        <w:t>8. Il faut se souvenir que la Terre est notre seule planète habitable.</w:t>
      </w:r>
    </w:p>
    <w:p>
      <w:r>
        <w:t xml:space="preserve">   We must remember that Earth is our only inhabitable planet.</w:t>
      </w:r>
    </w:p>
    <w:p>
      <w:r>
        <w:t xml:space="preserve">9.  La Terre est un élément important de la vie sur notre planète. </w:t>
      </w:r>
    </w:p>
    <w:p>
      <w:r>
        <w:t xml:space="preserve">   Earth is an important element of life on our planet.</w:t>
      </w:r>
    </w:p>
    <w:p>
      <w:r>
        <w:t>10.  J'aime vivre sur Terre, c’est mon terre natale.</w:t>
      </w:r>
    </w:p>
    <w:p>
      <w:r>
        <w:t xml:space="preserve">    I love living on Earth, it is my native land.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 xml:space="preserve">2. J'aime passer du temps au bord de la piscine ensoleillée. </w:t>
      </w:r>
    </w:p>
    <w:p>
      <w:r>
        <w:t xml:space="preserve">   I like to spend time by the pool on a sunny day.</w:t>
      </w:r>
    </w:p>
    <w:p>
      <w:r>
        <w:t>3. Il fait beau et le soleil est chaud.</w:t>
      </w:r>
    </w:p>
    <w:p>
      <w:r>
        <w:t xml:space="preserve">   It’s nice weather and the sun is warm.</w:t>
      </w:r>
    </w:p>
    <w:p>
      <w:r>
        <w:t xml:space="preserve">4. Les enfants jouent dans l'herbe sous le soleil. </w:t>
      </w:r>
    </w:p>
    <w:p>
      <w:r>
        <w:t xml:space="preserve">  The children play in the grass under the sunshine. </w:t>
      </w:r>
    </w:p>
    <w:p>
      <w:r>
        <w:t xml:space="preserve">5. La lumière du soleil éclaire la rue. </w:t>
      </w:r>
    </w:p>
    <w:p>
      <w:r>
        <w:t xml:space="preserve">   The sunlight illuminates the street.</w:t>
      </w:r>
    </w:p>
    <w:p>
      <w:r>
        <w:t xml:space="preserve">6. Le soleil a une couleur orange vif. </w:t>
      </w:r>
    </w:p>
    <w:p>
      <w:r>
        <w:t xml:space="preserve">   The sun has a bright orange color.</w:t>
      </w:r>
    </w:p>
    <w:p>
      <w:r>
        <w:t xml:space="preserve">7. J'ai besoin d’un peu de soleil pour me sentir mieux. </w:t>
      </w:r>
    </w:p>
    <w:p>
      <w:r>
        <w:t xml:space="preserve">   I need some sunshine to make me feel better. </w:t>
      </w:r>
    </w:p>
    <w:p>
      <w:r>
        <w:t>8. Le soleil s'est couché sur les montagnes.</w:t>
      </w:r>
    </w:p>
    <w:p>
      <w:r>
        <w:t xml:space="preserve">    The sun has set on the mountains. </w:t>
      </w:r>
    </w:p>
    <w:p>
      <w:r>
        <w:t xml:space="preserve">9.  La lumière du soleil est douce. </w:t>
      </w:r>
    </w:p>
    <w:p>
      <w:r>
        <w:t xml:space="preserve">    The sunlight is gentle. </w:t>
      </w:r>
    </w:p>
    <w:p>
      <w:r>
        <w:t xml:space="preserve">10. Il y a beaucoup de soleil en France. </w:t>
      </w:r>
    </w:p>
    <w:p>
      <w:r>
        <w:t xml:space="preserve">   There’s a lot of sunshine in France.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robe de Marie est rouge. </w:t>
      </w:r>
    </w:p>
    <w:p>
      <w:r>
        <w:t>Marie's dress is red.</w:t>
      </w:r>
    </w:p>
    <w:p>
      <w:r>
        <w:t xml:space="preserve">3. J’aime les choses rouges.  </w:t>
      </w:r>
    </w:p>
    <w:p>
      <w:r>
        <w:t>I like things that are red.</w:t>
      </w:r>
    </w:p>
    <w:p>
      <w:r>
        <w:t xml:space="preserve">4. Il y a beaucoup de fruits rouges dans le panier.  </w:t>
      </w:r>
    </w:p>
    <w:p>
      <w:r>
        <w:t>There are many red fruits in the basket.</w:t>
      </w:r>
    </w:p>
    <w:p>
      <w:r>
        <w:t xml:space="preserve">5. Le soleil est rouge aujourd'hui.  </w:t>
      </w:r>
    </w:p>
    <w:p>
      <w:r>
        <w:t xml:space="preserve">The sun is red today. </w:t>
      </w:r>
    </w:p>
    <w:p>
      <w:r>
        <w:t xml:space="preserve">6. La voiture est rouge foncé.  </w:t>
      </w:r>
    </w:p>
    <w:p>
      <w:r>
        <w:t>The car is dark red.</w:t>
      </w:r>
    </w:p>
    <w:p>
      <w:r>
        <w:t xml:space="preserve">7. Vous avez une robe rouge ?   </w:t>
      </w:r>
    </w:p>
    <w:p>
      <w:r>
        <w:t xml:space="preserve">Do you have a red dress? </w:t>
      </w:r>
    </w:p>
    <w:p>
      <w:r>
        <w:t xml:space="preserve">8. Elle a les cheveux rouges.  </w:t>
      </w:r>
    </w:p>
    <w:p>
      <w:r>
        <w:t xml:space="preserve">She has red hair. </w:t>
      </w:r>
    </w:p>
    <w:p>
      <w:r>
        <w:t xml:space="preserve">9. L'arbre est rouge vif.  </w:t>
      </w:r>
    </w:p>
    <w:p>
      <w:r>
        <w:t xml:space="preserve">The tree is bright red. </w:t>
      </w:r>
    </w:p>
    <w:p>
      <w:r>
        <w:t xml:space="preserve">10. Le drapeau français est rouge, blanc et bleu.  </w:t>
      </w:r>
    </w:p>
    <w:p>
      <w:r>
        <w:t>The French flag is red, white and blue.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 The car is grey.</w:t>
      </w:r>
    </w:p>
    <w:p>
      <w:r>
        <w:t>2. Il a un gris de cheveux.</w:t>
      </w:r>
    </w:p>
    <w:p>
      <w:r>
        <w:t xml:space="preserve">    He has a gray hair.</w:t>
      </w:r>
    </w:p>
    <w:p>
      <w:r>
        <w:t>3. Le ciel était gris ce matin.</w:t>
      </w:r>
    </w:p>
    <w:p>
      <w:r>
        <w:t xml:space="preserve">    The sky was grey this morning.</w:t>
      </w:r>
    </w:p>
    <w:p>
      <w:r>
        <w:t>4. Ma robe est grise.</w:t>
      </w:r>
    </w:p>
    <w:p>
      <w:r>
        <w:t xml:space="preserve">    My dress is grey.</w:t>
      </w:r>
    </w:p>
    <w:p>
      <w:r>
        <w:t>5. J'aime les couleurs grises.</w:t>
      </w:r>
    </w:p>
    <w:p>
      <w:r>
        <w:t xml:space="preserve">    I like the grey colors. </w:t>
      </w:r>
    </w:p>
    <w:p>
      <w:r>
        <w:t>6. La peinture de la maison est grise.</w:t>
      </w:r>
    </w:p>
    <w:p>
      <w:r>
        <w:t xml:space="preserve">    The house paint is grey. </w:t>
      </w:r>
    </w:p>
    <w:p>
      <w:r>
        <w:t xml:space="preserve">7. Le gâteau était gris et sucré. </w:t>
      </w:r>
    </w:p>
    <w:p>
      <w:r>
        <w:t xml:space="preserve">    The cake was grey and sweet.</w:t>
      </w:r>
    </w:p>
    <w:p>
      <w:r>
        <w:t>8. Il s'est habillé en gris pour le travail.</w:t>
      </w:r>
    </w:p>
    <w:p>
      <w:r>
        <w:t xml:space="preserve">    He dressed in gray for work.</w:t>
      </w:r>
    </w:p>
    <w:p>
      <w:r>
        <w:t xml:space="preserve">9. Les nuages sont gris ce soir. </w:t>
      </w:r>
    </w:p>
    <w:p>
      <w:r>
        <w:t xml:space="preserve">    Clouds are grey this evening.</w:t>
      </w:r>
    </w:p>
    <w:p>
      <w:r>
        <w:t>10. La pierre était grise et polie.</w:t>
      </w:r>
    </w:p>
    <w:p>
      <w:r>
        <w:t xml:space="preserve">    The stone was grey and polished.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The leaf is white.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J'ai un livre blanc.</w:t>
      </w:r>
    </w:p>
    <w:p>
      <w:r>
        <w:t xml:space="preserve">  I have a white book.</w:t>
      </w:r>
    </w:p>
    <w:p>
      <w:r>
        <w:t xml:space="preserve">4. Le ciel est blanc aujourd’hui. </w:t>
      </w:r>
    </w:p>
    <w:p>
      <w:r>
        <w:t xml:space="preserve">  The sky is white today.</w:t>
      </w:r>
    </w:p>
    <w:p>
      <w:r>
        <w:t xml:space="preserve">5. Il a une voiture blanche. </w:t>
      </w:r>
    </w:p>
    <w:p>
      <w:r>
        <w:t xml:space="preserve">   He has a white car.</w:t>
      </w:r>
    </w:p>
    <w:p>
      <w:r>
        <w:t xml:space="preserve">6. L'eau est claire et blanche. </w:t>
      </w:r>
    </w:p>
    <w:p>
      <w:r>
        <w:t xml:space="preserve">  Water is clear and white.</w:t>
      </w:r>
    </w:p>
    <w:p>
      <w:r>
        <w:t>7. La neige est blanche.</w:t>
      </w:r>
    </w:p>
    <w:p>
      <w:r>
        <w:t xml:space="preserve">  Snow is white.</w:t>
      </w:r>
    </w:p>
    <w:p>
      <w:r>
        <w:t>8. Le gâteau est blanc.</w:t>
      </w:r>
    </w:p>
    <w:p>
      <w:r>
        <w:t xml:space="preserve">  The cake is white.</w:t>
      </w:r>
    </w:p>
    <w:p>
      <w:r>
        <w:t>9. Il est difficile de trouver un endroit blanc dans la ville.</w:t>
      </w:r>
    </w:p>
    <w:p>
      <w:r>
        <w:t xml:space="preserve">   It’s difficult to find a white place in the city.</w:t>
      </w:r>
    </w:p>
    <w:p>
      <w:r>
        <w:t>10. Les fleurs sont blanches et roses.</w:t>
      </w:r>
    </w:p>
    <w:p>
      <w:r>
        <w:t xml:space="preserve">  The flowers are white and pink.</w:t>
      </w:r>
    </w:p>
    <w:p/>
    <w:p>
      <w:r>
        <w:rPr>
          <w:b/>
        </w:rPr>
        <w:t>Word: Vert | Meaning: Green</w:t>
      </w:r>
    </w:p>
    <w:p/>
    <w:p>
      <w:r>
        <w:t xml:space="preserve">1.  La fleur est verte. </w:t>
      </w:r>
    </w:p>
    <w:p>
      <w:r>
        <w:t xml:space="preserve">   The flower is green.</w:t>
      </w:r>
    </w:p>
    <w:p>
      <w:r>
        <w:t>2.  Le vert de la forêt est magnifique.</w:t>
      </w:r>
    </w:p>
    <w:p>
      <w:r>
        <w:t xml:space="preserve">    The green of the forest is magnificent.</w:t>
      </w:r>
    </w:p>
    <w:p>
      <w:r>
        <w:t xml:space="preserve">3.  J'ai une veste verte. </w:t>
      </w:r>
    </w:p>
    <w:p>
      <w:r>
        <w:t xml:space="preserve">   I have a green jacket.</w:t>
      </w:r>
    </w:p>
    <w:p>
      <w:r>
        <w:t>4.  Il y a beaucoup de plantes vertes dans le jardin.</w:t>
      </w:r>
    </w:p>
    <w:p>
      <w:r>
        <w:t xml:space="preserve">    There are many green plants in the garden.</w:t>
      </w:r>
    </w:p>
    <w:p>
      <w:r>
        <w:t xml:space="preserve">5.  Un vélo vert est très élégant. </w:t>
      </w:r>
    </w:p>
    <w:p>
      <w:r>
        <w:t xml:space="preserve">    A green bike is very elegant.</w:t>
      </w:r>
    </w:p>
    <w:p>
      <w:r>
        <w:t>6.  La feuille du chêne est verte.</w:t>
      </w:r>
    </w:p>
    <w:p>
      <w:r>
        <w:t xml:space="preserve">   The oak leaf is green.</w:t>
      </w:r>
    </w:p>
    <w:p>
      <w:r>
        <w:t xml:space="preserve">7.  Le ciel est vert aujourd'hui. </w:t>
      </w:r>
    </w:p>
    <w:p>
      <w:r>
        <w:t xml:space="preserve">   The sky is green today.</w:t>
      </w:r>
    </w:p>
    <w:p>
      <w:r>
        <w:t xml:space="preserve">8.  Il aime les arbres verts. </w:t>
      </w:r>
    </w:p>
    <w:p>
      <w:r>
        <w:t xml:space="preserve">    He likes the green trees.</w:t>
      </w:r>
    </w:p>
    <w:p>
      <w:r>
        <w:t>9.  J'ai mangé une salade verte pour le déjeuner.</w:t>
      </w:r>
    </w:p>
    <w:p>
      <w:r>
        <w:t xml:space="preserve">   I ate a salad of greens for lunch.</w:t>
      </w:r>
    </w:p>
    <w:p>
      <w:r>
        <w:t>10. La tomate est verte.</w:t>
      </w:r>
    </w:p>
    <w:p>
      <w:r>
        <w:t xml:space="preserve">    The tomato is green.</w:t>
      </w:r>
    </w:p>
    <w:p/>
    <w:p>
      <w:r>
        <w:rPr>
          <w:b/>
        </w:rPr>
        <w:t>Word: Orange | Meaning: Orange</w:t>
      </w:r>
    </w:p>
    <w:p/>
    <w:p>
      <w:r>
        <w:t>1. J'aime boire de l'eau aux agrumes.</w:t>
      </w:r>
    </w:p>
    <w:p>
      <w:r>
        <w:t xml:space="preserve">   I like to drink fruit-flavored water.</w:t>
      </w:r>
    </w:p>
    <w:p>
      <w:r>
        <w:t>2. L'orange est une des fruits les plus consommés au monde.</w:t>
      </w:r>
    </w:p>
    <w:p>
      <w:r>
        <w:t xml:space="preserve">   The orange is one of the most consumed fruits in the world. </w:t>
      </w:r>
    </w:p>
    <w:p>
      <w:r>
        <w:t>3. Ma grand-mère a fabriqué un délicieux gâteau d'orange.</w:t>
      </w:r>
    </w:p>
    <w:p>
      <w:r>
        <w:t xml:space="preserve">   My grandmother made a delicious orange cake.</w:t>
      </w:r>
    </w:p>
    <w:p>
      <w:r>
        <w:t>4. Les agrumes sont souvent utilisés dans la cuisine en Amérique latine.</w:t>
      </w:r>
    </w:p>
    <w:p>
      <w:r>
        <w:t xml:space="preserve">    Citrus fruit are often used in cooking in Latin America.</w:t>
      </w:r>
    </w:p>
    <w:p>
      <w:r>
        <w:t>5. La peau de l’orange est rouge et sa chair est douce.</w:t>
      </w:r>
    </w:p>
    <w:p>
      <w:r>
        <w:t xml:space="preserve">   The skin of the orange is red and its flesh is soft. </w:t>
      </w:r>
    </w:p>
    <w:p>
      <w:r>
        <w:t>6. L'orange est un fruit très nourrissant, riche en vitamine C.</w:t>
      </w:r>
    </w:p>
    <w:p>
      <w:r>
        <w:t xml:space="preserve">   Orange is a very nutritious fruit, rich in vitamin C.</w:t>
      </w:r>
    </w:p>
    <w:p>
      <w:r>
        <w:t>7. J'ai acheté une orange dans le supermarché hier.</w:t>
      </w:r>
    </w:p>
    <w:p>
      <w:r>
        <w:t xml:space="preserve">    I bought an orange at the supermarket yesterday. </w:t>
      </w:r>
    </w:p>
    <w:p>
      <w:r>
        <w:t>8. Les enfants adorent manger de l’orange au petit déjeuner.</w:t>
      </w:r>
    </w:p>
    <w:p>
      <w:r>
        <w:t xml:space="preserve">   Children love to eat orange for breakfast.</w:t>
      </w:r>
    </w:p>
    <w:p>
      <w:r>
        <w:t xml:space="preserve">9. L'huile d'orange est utilisée pour parfumer les aliments et des cosmétiques. </w:t>
      </w:r>
    </w:p>
    <w:p>
      <w:r>
        <w:t xml:space="preserve">   Orange oil is used to flavor food and cosmetics. </w:t>
      </w:r>
    </w:p>
    <w:p>
      <w:r>
        <w:t>10. J'ai fait une boisson rafraîchissante à base d'eau, d'orange et de menthe.</w:t>
      </w:r>
    </w:p>
    <w:p>
      <w:r>
        <w:t xml:space="preserve">    I made a refreshing drink with water, orange, and mint.</w:t>
      </w:r>
    </w:p>
    <w:p/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>2. La robe de Marie était noire.</w:t>
      </w:r>
    </w:p>
    <w:p>
      <w:r>
        <w:t>Marie's dress was black.</w:t>
      </w:r>
    </w:p>
    <w:p>
      <w:r>
        <w:t>3. Il y avait un vélo noir dans la cour.</w:t>
      </w:r>
    </w:p>
    <w:p>
      <w:r>
        <w:t>There was a black bike in the courtyard.</w:t>
      </w:r>
    </w:p>
    <w:p>
      <w:r>
        <w:t xml:space="preserve">4. La nuit est noire. </w:t>
      </w:r>
    </w:p>
    <w:p>
      <w:r>
        <w:t>Night is dark.</w:t>
      </w:r>
    </w:p>
    <w:p>
      <w:r>
        <w:t>5. Le gâteau était noir et chocolaté.</w:t>
      </w:r>
    </w:p>
    <w:p>
      <w:r>
        <w:t>The cake was black and chocolatey.</w:t>
      </w:r>
    </w:p>
    <w:p>
      <w:r>
        <w:t>6. Les robes noires sont les plus élégantes.</w:t>
      </w:r>
    </w:p>
    <w:p>
      <w:r>
        <w:t xml:space="preserve">Black dresses are the most elegant. </w:t>
      </w:r>
    </w:p>
    <w:p>
      <w:r>
        <w:t>7. La police a arrêté un homme qui avait une robe noire.</w:t>
      </w:r>
    </w:p>
    <w:p>
      <w:r>
        <w:t>Police arrested a man who had a black dress.</w:t>
      </w:r>
    </w:p>
    <w:p>
      <w:r>
        <w:t xml:space="preserve">8. Le film était noir et blanc. </w:t>
      </w:r>
    </w:p>
    <w:p>
      <w:r>
        <w:t xml:space="preserve">The movie was black and white. </w:t>
      </w:r>
    </w:p>
    <w:p>
      <w:r>
        <w:t xml:space="preserve">9. Elle aime manger des fruits noirs. </w:t>
      </w:r>
    </w:p>
    <w:p>
      <w:r>
        <w:t>She likes to eat black fruits.</w:t>
      </w:r>
    </w:p>
    <w:p>
      <w:r>
        <w:t xml:space="preserve">10. Le ciel est noir aujourd'hui.  </w:t>
      </w:r>
    </w:p>
    <w:p>
      <w:r>
        <w:t>The sky is black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