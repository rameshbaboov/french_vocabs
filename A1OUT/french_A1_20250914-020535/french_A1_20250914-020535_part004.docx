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Nuit: Night</w:t>
      </w:r>
    </w:p>
    <w:p/>
    <w:p>
      <w:r>
        <w:t>1. J'ai besoin d'une nuit de sommeil pour me sentir reposé.</w:t>
      </w:r>
    </w:p>
    <w:p>
      <w:r>
        <w:t xml:space="preserve">  I need a night of sleep to feel rested.</w:t>
      </w:r>
    </w:p>
    <w:p>
      <w:r>
        <w:t>2. La nuit est pleine de mystères et de découvertes.</w:t>
      </w:r>
    </w:p>
    <w:p>
      <w:r>
        <w:t xml:space="preserve">  Night is full of mysteries and discoveries.</w:t>
      </w:r>
    </w:p>
    <w:p>
      <w:r>
        <w:t>3. Il faut s'habiller chaudement avant la nuit, car il fait froid.</w:t>
      </w:r>
    </w:p>
    <w:p>
      <w:r>
        <w:t xml:space="preserve">  We have to dress warmly before night comes, because it is cold.</w:t>
      </w:r>
    </w:p>
    <w:p>
      <w:r>
        <w:t xml:space="preserve">4. Nous avons passé une nuit agréable à discuter avec nos amis. </w:t>
      </w:r>
    </w:p>
    <w:p>
      <w:r>
        <w:t xml:space="preserve">   We had a nice night talking with our friends.</w:t>
      </w:r>
    </w:p>
    <w:p>
      <w:r>
        <w:t>5. La lune brille dans la nuit et illumine le ciel nocturne.</w:t>
      </w:r>
    </w:p>
    <w:p>
      <w:r>
        <w:t xml:space="preserve">   The moon shines in the night and illuminates the night sky.</w:t>
      </w:r>
    </w:p>
    <w:p>
      <w:r>
        <w:t>6. Les étoiles scintillent dans la nuit, les plus belles sont celles que l'on voit en montagne.</w:t>
      </w:r>
    </w:p>
    <w:p>
      <w:r>
        <w:t xml:space="preserve">  The stars twinkle in the night, the most beautiful ones are those we see in the mountains. </w:t>
      </w:r>
    </w:p>
    <w:p>
      <w:r>
        <w:t xml:space="preserve">7. L’air est froid et humide pendant la nuit. </w:t>
      </w:r>
    </w:p>
    <w:p>
      <w:r>
        <w:t xml:space="preserve">  The air is cold and humid during the night.</w:t>
      </w:r>
    </w:p>
    <w:p>
      <w:r>
        <w:t xml:space="preserve">8. Il y a beaucoup de bruit dans la rue pendant la nuit. </w:t>
      </w:r>
    </w:p>
    <w:p>
      <w:r>
        <w:t xml:space="preserve">   There is a lot of noise on the street during the night.</w:t>
      </w:r>
    </w:p>
    <w:p>
      <w:r>
        <w:t xml:space="preserve">9. La nuit tombe rapidement, alors nous devons aller dormir. </w:t>
      </w:r>
    </w:p>
    <w:p>
      <w:r>
        <w:t xml:space="preserve">   Night falls quickly, so we must go to sleep.</w:t>
      </w:r>
    </w:p>
    <w:p>
      <w:r>
        <w:t>10. Les animaux sont endormis pendant la nuit.</w:t>
      </w:r>
    </w:p>
    <w:p>
      <w:r>
        <w:t xml:space="preserve">  Animals are sleeping during the night.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The wind blows hard today.</w:t>
      </w:r>
    </w:p>
    <w:p>
      <w:r>
        <w:t xml:space="preserve">2. La nature est en mouvement et le vent donne vie à la forêt. </w:t>
      </w:r>
    </w:p>
    <w:p>
      <w:r>
        <w:t xml:space="preserve">  Nature is in motion, and the wind gives life to the forest.</w:t>
      </w:r>
    </w:p>
    <w:p>
      <w:r>
        <w:t xml:space="preserve">3. Il y a un vent frais dans l'air. </w:t>
      </w:r>
    </w:p>
    <w:p>
      <w:r>
        <w:t xml:space="preserve">  There is a fresh wind in the air.</w:t>
      </w:r>
    </w:p>
    <w:p>
      <w:r>
        <w:t xml:space="preserve">4. Nous sommes allés au bord de la mer où le vent nous a caressé les cheveux. </w:t>
      </w:r>
    </w:p>
    <w:p>
      <w:r>
        <w:t xml:space="preserve">  We went to the seaside where the wind caressed our hair.</w:t>
      </w:r>
    </w:p>
    <w:p>
      <w:r>
        <w:t xml:space="preserve">5. Le vent du matin a déposé une petite couche de neige sur les arbres. </w:t>
      </w:r>
    </w:p>
    <w:p>
      <w:r>
        <w:t xml:space="preserve">  The morning wind deposited a small layer of snow on the trees.</w:t>
      </w:r>
    </w:p>
    <w:p>
      <w:r>
        <w:t xml:space="preserve">6. La météo prédit un vent violent ce soir. </w:t>
      </w:r>
    </w:p>
    <w:p>
      <w:r>
        <w:t xml:space="preserve">  The weather forecast predicts a strong wind tonight.</w:t>
      </w:r>
    </w:p>
    <w:p>
      <w:r>
        <w:t xml:space="preserve">7. Le vent nous a fait traverser la ville en courant. </w:t>
      </w:r>
    </w:p>
    <w:p>
      <w:r>
        <w:t xml:space="preserve">  The wind made us cross the city running.</w:t>
      </w:r>
    </w:p>
    <w:p>
      <w:r>
        <w:t xml:space="preserve">8. J'aime les jeux de vent qui me donnent envie d'explorer. </w:t>
      </w:r>
    </w:p>
    <w:p>
      <w:r>
        <w:t xml:space="preserve">  I like games of wind that give me the desire to explore.</w:t>
      </w:r>
    </w:p>
    <w:p>
      <w:r>
        <w:t xml:space="preserve">9. Le vent a soufflé et déformé le papier. </w:t>
      </w:r>
    </w:p>
    <w:p>
      <w:r>
        <w:t xml:space="preserve">  The wind blew and distorted the paper. </w:t>
      </w:r>
    </w:p>
    <w:p>
      <w:r>
        <w:t xml:space="preserve">10. On nous dit que le vent se déplacera plus rapidement demain. </w:t>
      </w:r>
    </w:p>
    <w:p>
      <w:r>
        <w:t xml:space="preserve">  We are told that the wind will move faster tomorrow.</w:t>
      </w:r>
    </w:p>
    <w:p/>
    <w:p>
      <w:r>
        <w:rPr>
          <w:b/>
        </w:rPr>
        <w:t>Word: jour | Meaning: day</w:t>
      </w:r>
    </w:p>
    <w:p/>
    <w:p>
      <w:r>
        <w:t xml:space="preserve">1. Il y a un jour de fête dans la ville. </w:t>
      </w:r>
    </w:p>
    <w:p>
      <w:r>
        <w:t xml:space="preserve">   There is a day of celebration in the city.</w:t>
      </w:r>
    </w:p>
    <w:p>
      <w:r>
        <w:t xml:space="preserve">2. Les enfants ont hâte d'aller au parc le jour des jeux. </w:t>
      </w:r>
    </w:p>
    <w:p>
      <w:r>
        <w:t xml:space="preserve">   The children are eager to go to the park on the day of games.</w:t>
      </w:r>
    </w:p>
    <w:p>
      <w:r>
        <w:t xml:space="preserve">3. J’aime passer du temps ensoleillé sur mes journées de repos. </w:t>
      </w:r>
    </w:p>
    <w:p>
      <w:r>
        <w:t xml:space="preserve">   I like to spend time in sunshine on my days off.</w:t>
      </w:r>
    </w:p>
    <w:p>
      <w:r>
        <w:t>4.  Le soleil brille dans l'air, il est le jour d'aujourd'hui.</w:t>
      </w:r>
    </w:p>
    <w:p>
      <w:r>
        <w:t xml:space="preserve">   The sun shines brightly in the air, it is the day today.</w:t>
      </w:r>
    </w:p>
    <w:p>
      <w:r>
        <w:t xml:space="preserve">5.  Aujourd'hui, nous allons à la plage. </w:t>
      </w:r>
    </w:p>
    <w:p>
      <w:r>
        <w:t xml:space="preserve">   Today we are going to the beach. </w:t>
      </w:r>
    </w:p>
    <w:p>
      <w:r>
        <w:t>6. Le jour se déplace lentement et paisiblement.</w:t>
      </w:r>
    </w:p>
    <w:p>
      <w:r>
        <w:t xml:space="preserve">   The day moves slowly and peacefully.</w:t>
      </w:r>
    </w:p>
    <w:p>
      <w:r>
        <w:t>7.  Avez-vous un jour de congé ce mois?</w:t>
      </w:r>
    </w:p>
    <w:p>
      <w:r>
        <w:t xml:space="preserve">   Do you have a day off this month?</w:t>
      </w:r>
    </w:p>
    <w:p>
      <w:r>
        <w:t xml:space="preserve">8.  Il faut être attentif au jour pour ne pas manquer de rendez-vous importants. </w:t>
      </w:r>
    </w:p>
    <w:p>
      <w:r>
        <w:t xml:space="preserve">   It's important to pay attention to the day so as not to miss important appointments. </w:t>
      </w:r>
    </w:p>
    <w:p>
      <w:r>
        <w:t xml:space="preserve">9. Le jour commence et l’heure est proche, nous devons partir. </w:t>
      </w:r>
    </w:p>
    <w:p>
      <w:r>
        <w:t xml:space="preserve">   The day is beginning and the hour is close, we must leave. </w:t>
      </w:r>
    </w:p>
    <w:p>
      <w:r>
        <w:t xml:space="preserve">10.  La journée a été longue et fatigante. </w:t>
      </w:r>
    </w:p>
    <w:p>
      <w:r>
        <w:t xml:space="preserve">    The day has been long and tiring.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 Vous avez une vue panoramique depuis votre balcon.</w:t>
      </w:r>
    </w:p>
    <w:p>
      <w:r>
        <w:t xml:space="preserve">   You have a panoramic view from your balcony. </w:t>
      </w:r>
    </w:p>
    <w:p>
      <w:r>
        <w:t>3. La nature offre des vues imprenables.</w:t>
      </w:r>
    </w:p>
    <w:p>
      <w:r>
        <w:t xml:space="preserve">    Nature offers incredible views. </w:t>
      </w:r>
    </w:p>
    <w:p>
      <w:r>
        <w:t>4.  J'ai une vue sur le paysage montagneux.</w:t>
      </w:r>
    </w:p>
    <w:p>
      <w:r>
        <w:t xml:space="preserve">   I have a view of the mountainous landscape.</w:t>
      </w:r>
    </w:p>
    <w:p>
      <w:r>
        <w:t xml:space="preserve">5. Elle a une vue très claire et nette. </w:t>
      </w:r>
    </w:p>
    <w:p>
      <w:r>
        <w:t xml:space="preserve">   She has a very clear and sharp view. </w:t>
      </w:r>
    </w:p>
    <w:p>
      <w:r>
        <w:t xml:space="preserve">6. L’artiste a une vue unique de la scène. </w:t>
      </w:r>
    </w:p>
    <w:p>
      <w:r>
        <w:t xml:space="preserve">    The artist has a unique view of the scene. </w:t>
      </w:r>
    </w:p>
    <w:p>
      <w:r>
        <w:t xml:space="preserve">7.  Il y a une vue sur le port depuis le musée. </w:t>
      </w:r>
    </w:p>
    <w:p>
      <w:r>
        <w:t xml:space="preserve">   There is a view of the harbor from the museum. </w:t>
      </w:r>
    </w:p>
    <w:p>
      <w:r>
        <w:t>8.  J'aime bien les vues des grands monuments.</w:t>
      </w:r>
    </w:p>
    <w:p>
      <w:r>
        <w:t xml:space="preserve">   I like to see views of great monuments.  </w:t>
      </w:r>
    </w:p>
    <w:p>
      <w:r>
        <w:t xml:space="preserve">9.   Le train offre une vue sur les paysages environnants. </w:t>
      </w:r>
    </w:p>
    <w:p>
      <w:r>
        <w:t xml:space="preserve">    The train offers a view of surrounding landscapes.</w:t>
      </w:r>
    </w:p>
    <w:p>
      <w:r>
        <w:t xml:space="preserve">10.  Il y a une vue imprenable de la mer depuis le bateau. </w:t>
      </w:r>
    </w:p>
    <w:p>
      <w:r>
        <w:t xml:space="preserve">    There is an incredible view of the sea from the boat.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y a beaucoup de soleil en juillet.</w:t>
      </w:r>
    </w:p>
    <w:p>
      <w:r>
        <w:t xml:space="preserve">    There is a lot of sunshine in July.</w:t>
      </w:r>
    </w:p>
    <w:p>
      <w:r>
        <w:t>3. La lumière du soleil est très importante pour la vie.</w:t>
      </w:r>
    </w:p>
    <w:p>
      <w:r>
        <w:t xml:space="preserve">    The sunlight's light is very important for life.</w:t>
      </w:r>
    </w:p>
    <w:p>
      <w:r>
        <w:t xml:space="preserve">4. Je regarde le soleil depuis mon balcon. </w:t>
      </w:r>
    </w:p>
    <w:p>
      <w:r>
        <w:t xml:space="preserve">    I am looking at the sun from my balcony.</w:t>
      </w:r>
    </w:p>
    <w:p>
      <w:r>
        <w:t>5.  Le soleil se couche à l'aube.</w:t>
      </w:r>
    </w:p>
    <w:p>
      <w:r>
        <w:t xml:space="preserve">    The sun sets in the morning.</w:t>
      </w:r>
    </w:p>
    <w:p>
      <w:r>
        <w:t>6. L’air est chaud et plein de soleil.</w:t>
      </w:r>
    </w:p>
    <w:p>
      <w:r>
        <w:t xml:space="preserve">    The air is warm and sunny.</w:t>
      </w:r>
    </w:p>
    <w:p>
      <w:r>
        <w:t xml:space="preserve">7. Le soleil me donne beaucoup d'énergie. </w:t>
      </w:r>
    </w:p>
    <w:p>
      <w:r>
        <w:t xml:space="preserve">    The sun gives me a lot of energy.</w:t>
      </w:r>
    </w:p>
    <w:p>
      <w:r>
        <w:t xml:space="preserve">8. Il fait beau, alors il y a beaucoup de soleil. </w:t>
      </w:r>
    </w:p>
    <w:p>
      <w:r>
        <w:t xml:space="preserve">    It's beautiful, so there’s a lot of sunshine.</w:t>
      </w:r>
    </w:p>
    <w:p>
      <w:r>
        <w:t>9.  On peut aller se baigner au bord du soleil.</w:t>
      </w:r>
    </w:p>
    <w:p>
      <w:r>
        <w:t xml:space="preserve">    We can go swimming at the edge of the sun.</w:t>
      </w:r>
    </w:p>
    <w:p>
      <w:r>
        <w:t xml:space="preserve">10. Le soleil est un élément important dans la vie sur Terre. </w:t>
      </w:r>
    </w:p>
    <w:p>
      <w:r>
        <w:t xml:space="preserve">    The sun is an important element in life on Earth.</w:t>
      </w:r>
    </w:p>
    <w:p/>
    <w:p>
      <w:r>
        <w:t>Leaves: &lt;plural of leaf&gt;</w:t>
      </w:r>
    </w:p>
    <w:p/>
    <w:p>
      <w:r>
        <w:t>1. Les feuilles jaunes s'accumulent sur le sol.</w:t>
      </w:r>
    </w:p>
    <w:p>
      <w:r>
        <w:t xml:space="preserve">   The yellow leaves accumulate on the ground.</w:t>
      </w:r>
    </w:p>
    <w:p>
      <w:r>
        <w:t>2. L’automne apporte de belles feuilles d'érable.</w:t>
      </w:r>
    </w:p>
    <w:p>
      <w:r>
        <w:t xml:space="preserve">   Autumn brings beautiful maple leaves. </w:t>
      </w:r>
    </w:p>
    <w:p>
      <w:r>
        <w:t>3. J'adore observer les feuilles dans un jardin fleuri.</w:t>
      </w:r>
    </w:p>
    <w:p>
      <w:r>
        <w:t xml:space="preserve">   I love observing leaves in a flower garden.</w:t>
      </w:r>
    </w:p>
    <w:p>
      <w:r>
        <w:t>4. Les feuilles mortes sont une source de compost excellent.</w:t>
      </w:r>
    </w:p>
    <w:p>
      <w:r>
        <w:t xml:space="preserve">   Dead leaves are an excellent compost source.</w:t>
      </w:r>
    </w:p>
    <w:p>
      <w:r>
        <w:t>5.  Le vent soufflait et dépose de nombreuses feuilles sur la route.</w:t>
      </w:r>
    </w:p>
    <w:p>
      <w:r>
        <w:t xml:space="preserve">   The wind blew and deposited many leaves on the road. </w:t>
      </w:r>
    </w:p>
    <w:p>
      <w:r>
        <w:t>6.  Il est temps de faire un feuillage dans le jardin.</w:t>
      </w:r>
    </w:p>
    <w:p>
      <w:r>
        <w:t xml:space="preserve">   It's time to make a leaf pile in the garden. </w:t>
      </w:r>
    </w:p>
    <w:p>
      <w:r>
        <w:t xml:space="preserve">7.  Les arbres ont beaucoup de feuilles en automne. </w:t>
      </w:r>
    </w:p>
    <w:p>
      <w:r>
        <w:t xml:space="preserve">   Trees have lots of leaves in autumn. </w:t>
      </w:r>
    </w:p>
    <w:p>
      <w:r>
        <w:t>8.  Laisse tomber les feuilles et prends une pause.</w:t>
      </w:r>
    </w:p>
    <w:p>
      <w:r>
        <w:t xml:space="preserve">   Let go of the leaves and take a break. </w:t>
      </w:r>
    </w:p>
    <w:p>
      <w:r>
        <w:t xml:space="preserve">9.  La nature est pleine de belles feuilles d’automne. </w:t>
      </w:r>
    </w:p>
    <w:p>
      <w:r>
        <w:t xml:space="preserve">    Nature is full of beautiful fall leaves. </w:t>
      </w:r>
    </w:p>
    <w:p>
      <w:r>
        <w:t xml:space="preserve">10. Les feuilles mortes sont un cadeau pour la terre. </w:t>
      </w:r>
    </w:p>
    <w:p>
      <w:r>
        <w:t xml:space="preserve">    Dead leaves are a gift to the earth.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quiet and peaceful.</w:t>
      </w:r>
    </w:p>
    <w:p>
      <w:r>
        <w:t>2. Nous allons dormir la nuit.</w:t>
      </w:r>
    </w:p>
    <w:p>
      <w:r>
        <w:t xml:space="preserve">   We're going to sleep all night.</w:t>
      </w:r>
    </w:p>
    <w:p>
      <w:r>
        <w:t xml:space="preserve">3. Il y a beaucoup de lumière dans la nuit. </w:t>
      </w:r>
    </w:p>
    <w:p>
      <w:r>
        <w:t xml:space="preserve">   There's a lot of light in the night.</w:t>
      </w:r>
    </w:p>
    <w:p>
      <w:r>
        <w:t xml:space="preserve">4. La lune brille pendant la nuit. </w:t>
      </w:r>
    </w:p>
    <w:p>
      <w:r>
        <w:t xml:space="preserve">   The moon shines during the night.</w:t>
      </w:r>
    </w:p>
    <w:p>
      <w:r>
        <w:t>5. J'aime écouter des histoires à la nuit.</w:t>
      </w:r>
    </w:p>
    <w:p>
      <w:r>
        <w:t xml:space="preserve">   I like listening to stories at night.</w:t>
      </w:r>
    </w:p>
    <w:p>
      <w:r>
        <w:t>6. Les enfants ont peur de la nuit.</w:t>
      </w:r>
    </w:p>
    <w:p>
      <w:r>
        <w:t xml:space="preserve">   Children are scared of the night.</w:t>
      </w:r>
    </w:p>
    <w:p>
      <w:r>
        <w:t xml:space="preserve">7. Je ne peux pas travailler la nuit. </w:t>
      </w:r>
    </w:p>
    <w:p>
      <w:r>
        <w:t xml:space="preserve">   I can’t work during the night.</w:t>
      </w:r>
    </w:p>
    <w:p>
      <w:r>
        <w:t xml:space="preserve">8. La nuit est le temps de la réflexion. </w:t>
      </w:r>
    </w:p>
    <w:p>
      <w:r>
        <w:t xml:space="preserve">   Night is the time for reflection.</w:t>
      </w:r>
    </w:p>
    <w:p>
      <w:r>
        <w:t xml:space="preserve">9. Il faut dormir pour se sentir bien la nuit. </w:t>
      </w:r>
    </w:p>
    <w:p>
      <w:r>
        <w:t xml:space="preserve">   We have to sleep in order to feel good at night.</w:t>
      </w:r>
    </w:p>
    <w:p>
      <w:r>
        <w:t xml:space="preserve">10.  La nuit tombe, et les étoiles éclairent la terre. </w:t>
      </w:r>
    </w:p>
    <w:p>
      <w:r>
        <w:t xml:space="preserve">    Night falls and stars illuminate the earth.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forêts verdoyantes et des montagnes majestueuses. </w:t>
      </w:r>
    </w:p>
    <w:p>
      <w:r>
        <w:t xml:space="preserve">   The nature is magnificent, with verdant forests and majestic mountains.</w:t>
      </w:r>
    </w:p>
    <w:p>
      <w:r>
        <w:t xml:space="preserve">2. J'aime la nature car elle me procure de l'air frais et de la paix. </w:t>
      </w:r>
    </w:p>
    <w:p>
      <w:r>
        <w:t xml:space="preserve">   I like nature because it provides me with fresh air and peace.</w:t>
      </w:r>
    </w:p>
    <w:p>
      <w:r>
        <w:t xml:space="preserve">3. Les animaux de la nature sont fascinants à observer. </w:t>
      </w:r>
    </w:p>
    <w:p>
      <w:r>
        <w:t xml:space="preserve">   The animals in nature are fascinating to observe. </w:t>
      </w:r>
    </w:p>
    <w:p>
      <w:r>
        <w:t xml:space="preserve">4. La pollution nuit à la nature, il est important de protéger l'environnement.  </w:t>
      </w:r>
    </w:p>
    <w:p>
      <w:r>
        <w:t xml:space="preserve">   Pollution harms nature; it is important to protect the environment.</w:t>
      </w:r>
    </w:p>
    <w:p>
      <w:r>
        <w:t xml:space="preserve">5. La vie en pleine nature est une expérience enrichissante. </w:t>
      </w:r>
    </w:p>
    <w:p>
      <w:r>
        <w:t xml:space="preserve">   Living in nature is a rewarding experience. </w:t>
      </w:r>
    </w:p>
    <w:p>
      <w:r>
        <w:t xml:space="preserve">6. J’ai besoin d’aller marcher dans la nature pour me sentir mieux. </w:t>
      </w:r>
    </w:p>
    <w:p>
      <w:r>
        <w:t xml:space="preserve">    I need to go for a walk in nature to feel better.</w:t>
      </w:r>
    </w:p>
    <w:p>
      <w:r>
        <w:t xml:space="preserve">7. Les oiseaux chanteurs ajoutent de la joie à l'environnement naturel.  </w:t>
      </w:r>
    </w:p>
    <w:p>
      <w:r>
        <w:t xml:space="preserve">   Singing birds add joy to the natural environment. </w:t>
      </w:r>
    </w:p>
    <w:p>
      <w:r>
        <w:t xml:space="preserve">8. La beauté de la nature inspire les artistes et les écrivains. </w:t>
      </w:r>
    </w:p>
    <w:p>
      <w:r>
        <w:t xml:space="preserve">   The beauty of nature inspires artists and writers.</w:t>
      </w:r>
    </w:p>
    <w:p>
      <w:r>
        <w:t xml:space="preserve">9. L’agriculture est une pratique qui s’appuie sur la nature. </w:t>
      </w:r>
    </w:p>
    <w:p>
      <w:r>
        <w:t xml:space="preserve">   Agriculture is a practice that relies on nature.</w:t>
      </w:r>
    </w:p>
    <w:p>
      <w:r>
        <w:t xml:space="preserve">10.  Il faut respecter la nature pour garantir sa prospérité à long terme. </w:t>
      </w:r>
    </w:p>
    <w:p>
      <w:r>
        <w:t xml:space="preserve">    We must respect nature to ensure its prosperity in the long term.</w:t>
      </w:r>
    </w:p>
    <w:p/>
    <w:p>
      <w:r>
        <w:rPr>
          <w:b/>
        </w:rPr>
        <w:t>Word: mur | Meaning: wall</w:t>
      </w:r>
    </w:p>
    <w:p/>
    <w:p>
      <w:r>
        <w:t>1. Il y a un mur de pierre dans la chambre.</w:t>
      </w:r>
    </w:p>
    <w:p>
      <w:r>
        <w:t xml:space="preserve">   There is a stone wall in the bedroom.</w:t>
      </w:r>
    </w:p>
    <w:p>
      <w:r>
        <w:t>2. La maison a un mur extérieur pour se protéger du vent.</w:t>
      </w:r>
    </w:p>
    <w:p>
      <w:r>
        <w:t xml:space="preserve">   The house has an exterior wall to protect from the wind. </w:t>
      </w:r>
    </w:p>
    <w:p>
      <w:r>
        <w:t>3. Le mur de l'immeuble est très haut.</w:t>
      </w:r>
    </w:p>
    <w:p>
      <w:r>
        <w:t xml:space="preserve">   The wall of the building is very tall.</w:t>
      </w:r>
    </w:p>
    <w:p>
      <w:r>
        <w:t xml:space="preserve">4. Les enfants jouaient à l’extérieur, face au mur. </w:t>
      </w:r>
    </w:p>
    <w:p>
      <w:r>
        <w:t xml:space="preserve">   The children were playing outside, facing the wall. </w:t>
      </w:r>
    </w:p>
    <w:p>
      <w:r>
        <w:t>5. Le mur de la salle de bains a besoin d’une rénovation.</w:t>
      </w:r>
    </w:p>
    <w:p>
      <w:r>
        <w:t xml:space="preserve">   The bathroom wall needs renovation.</w:t>
      </w:r>
    </w:p>
    <w:p>
      <w:r>
        <w:t>6. La statue était fixée contre un mur.</w:t>
      </w:r>
    </w:p>
    <w:p>
      <w:r>
        <w:t xml:space="preserve">   The statue was fixed against a wall. </w:t>
      </w:r>
    </w:p>
    <w:p>
      <w:r>
        <w:t>7. Vous pouvez voir l'océan à travers le mur.</w:t>
      </w:r>
    </w:p>
    <w:p>
      <w:r>
        <w:t xml:space="preserve">   You can see the ocean through the wall.</w:t>
      </w:r>
    </w:p>
    <w:p>
      <w:r>
        <w:t xml:space="preserve">8. Le mur de la salle d’attente était recouvert de photos. </w:t>
      </w:r>
    </w:p>
    <w:p>
      <w:r>
        <w:t xml:space="preserve">   The waiting room wall was covered with pictures.  </w:t>
      </w:r>
    </w:p>
    <w:p>
      <w:r>
        <w:t xml:space="preserve">9. L’artiste a peint un mur avec des couleurs vives. </w:t>
      </w:r>
    </w:p>
    <w:p>
      <w:r>
        <w:t xml:space="preserve">   The artist painted a wall with bright colors. </w:t>
      </w:r>
    </w:p>
    <w:p>
      <w:r>
        <w:t>10. J'ai besoin d'un peu d'espace pour me reposer, j'ai besoin d'une plus grande surface au mur.</w:t>
      </w:r>
    </w:p>
    <w:p>
      <w:r>
        <w:t xml:space="preserve">   I need a little bit of space to rest, I need more surface at the wall.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massif. </w:t>
      </w:r>
    </w:p>
    <w:p>
      <w:r>
        <w:t xml:space="preserve">   The table is round and made of solid wood.</w:t>
      </w:r>
    </w:p>
    <w:p>
      <w:r>
        <w:t xml:space="preserve">2.  Il faut placer la table dans le salon. </w:t>
      </w:r>
    </w:p>
    <w:p>
      <w:r>
        <w:t xml:space="preserve">   You must place the table in the living room.</w:t>
      </w:r>
    </w:p>
    <w:p>
      <w:r>
        <w:t xml:space="preserve">3. J’ai besoin d'une table pour cuisiner. </w:t>
      </w:r>
    </w:p>
    <w:p>
      <w:r>
        <w:t xml:space="preserve">   I need a table to cook on.</w:t>
      </w:r>
    </w:p>
    <w:p>
      <w:r>
        <w:t xml:space="preserve">4. La table est l’objet principal de la pièce. </w:t>
      </w:r>
    </w:p>
    <w:p>
      <w:r>
        <w:t xml:space="preserve">   The table is the main object of the room.</w:t>
      </w:r>
    </w:p>
    <w:p>
      <w:r>
        <w:t xml:space="preserve">5.  Nous avons une table à manger dans notre maison. </w:t>
      </w:r>
    </w:p>
    <w:p>
      <w:r>
        <w:t xml:space="preserve">   We have a dining table in our house.</w:t>
      </w:r>
    </w:p>
    <w:p>
      <w:r>
        <w:t xml:space="preserve">6.  Les enfants aiment jouer autour de la table. </w:t>
      </w:r>
    </w:p>
    <w:p>
      <w:r>
        <w:t xml:space="preserve">   Children like to play around the table.</w:t>
      </w:r>
    </w:p>
    <w:p>
      <w:r>
        <w:t xml:space="preserve">7.  La table est utilisée pour les repas quotidiens. </w:t>
      </w:r>
    </w:p>
    <w:p>
      <w:r>
        <w:t xml:space="preserve">   The table is used for daily meals.</w:t>
      </w:r>
    </w:p>
    <w:p>
      <w:r>
        <w:t xml:space="preserve">8.  Elle a dessiné sur une table dans sa chambre. </w:t>
      </w:r>
    </w:p>
    <w:p>
      <w:r>
        <w:t xml:space="preserve">   She drew on a table in her room.</w:t>
      </w:r>
    </w:p>
    <w:p>
      <w:r>
        <w:t xml:space="preserve">9.  Le chef utilise la table pour présenter ses plats. </w:t>
      </w:r>
    </w:p>
    <w:p>
      <w:r>
        <w:t xml:space="preserve">   The chef uses the table to present his dishes.</w:t>
      </w:r>
    </w:p>
    <w:p>
      <w:r>
        <w:t xml:space="preserve">10.  La table est un objet essentiel dans nos vies. </w:t>
      </w:r>
    </w:p>
    <w:p>
      <w:r>
        <w:t xml:space="preserve">   The table is an essential object in our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