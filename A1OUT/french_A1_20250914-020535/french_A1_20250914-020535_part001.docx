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sunlight shines on the sea.</w:t>
      </w:r>
    </w:p>
    <w:p>
      <w:r>
        <w:t xml:space="preserve">2. J’aime regarder la lumière dans les yeux de mes enfants.   </w:t>
      </w:r>
    </w:p>
    <w:p>
      <w:r>
        <w:t>I like to look at the light in my children's eyes.</w:t>
      </w:r>
    </w:p>
    <w:p>
      <w:r>
        <w:t>3. Il y a beaucoup de lumière dans la salle.</w:t>
      </w:r>
    </w:p>
    <w:p>
      <w:r>
        <w:t>There is a lot of light in the room.</w:t>
      </w:r>
    </w:p>
    <w:p>
      <w:r>
        <w:t xml:space="preserve">4. La lumière est importante pour le travail.  </w:t>
      </w:r>
    </w:p>
    <w:p>
      <w:r>
        <w:t xml:space="preserve">Light is important for work. </w:t>
      </w:r>
    </w:p>
    <w:p>
      <w:r>
        <w:t xml:space="preserve">5. L’illumination des villes est très agréable. </w:t>
      </w:r>
    </w:p>
    <w:p>
      <w:r>
        <w:t>The illumination of the cities is very pleasant.</w:t>
      </w:r>
    </w:p>
    <w:p>
      <w:r>
        <w:t xml:space="preserve">6. Le ciel était couvert de nuages, la lumière était faible.   </w:t>
      </w:r>
    </w:p>
    <w:p>
      <w:r>
        <w:t>The sky was covered with clouds, the light was weak.</w:t>
      </w:r>
    </w:p>
    <w:p>
      <w:r>
        <w:t xml:space="preserve">7. La lumière du feu nous éclaire.  </w:t>
      </w:r>
    </w:p>
    <w:p>
      <w:r>
        <w:t>Firelight illuminates us.</w:t>
      </w:r>
    </w:p>
    <w:p>
      <w:r>
        <w:t xml:space="preserve">8. La lune brille de manière magnifique dans l'espace nocturne.  </w:t>
      </w:r>
    </w:p>
    <w:p>
      <w:r>
        <w:t xml:space="preserve">The moon shines beautifully in the night space. </w:t>
      </w:r>
    </w:p>
    <w:p>
      <w:r>
        <w:t xml:space="preserve">9. Je me suis réveillé et j’ai vu la lumière naturelle.   </w:t>
      </w:r>
    </w:p>
    <w:p>
      <w:r>
        <w:t xml:space="preserve">I woke up and saw natural light. </w:t>
      </w:r>
    </w:p>
    <w:p>
      <w:r>
        <w:t xml:space="preserve">10. Le coucher du soleil est une belle lumière.   </w:t>
      </w:r>
    </w:p>
    <w:p>
      <w:r>
        <w:t>Sunset is a beautiful light.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 Le café est sur la table de votre salon. </w:t>
      </w:r>
    </w:p>
    <w:p>
      <w:r>
        <w:t xml:space="preserve">    Coffee is on your living room table.</w:t>
      </w:r>
    </w:p>
    <w:p>
      <w:r>
        <w:t>4. La table de salle à manger est décorée avec des roses.</w:t>
      </w:r>
    </w:p>
    <w:p>
      <w:r>
        <w:t xml:space="preserve">   The dining room table is decorated with roses.</w:t>
      </w:r>
    </w:p>
    <w:p>
      <w:r>
        <w:t>5. La table est très lourde.</w:t>
      </w:r>
    </w:p>
    <w:p>
      <w:r>
        <w:t xml:space="preserve">   The table is very heavy.</w:t>
      </w:r>
    </w:p>
    <w:p>
      <w:r>
        <w:t xml:space="preserve">6.  Il y a une table dans la salle de bain. </w:t>
      </w:r>
    </w:p>
    <w:p>
      <w:r>
        <w:t xml:space="preserve">   There's a table in the bathroom.</w:t>
      </w:r>
    </w:p>
    <w:p>
      <w:r>
        <w:t xml:space="preserve">7.  Je préfère manger sur la table à l'extérieur. </w:t>
      </w:r>
    </w:p>
    <w:p>
      <w:r>
        <w:t xml:space="preserve">    I prefer to eat outside at the table.</w:t>
      </w:r>
    </w:p>
    <w:p>
      <w:r>
        <w:t xml:space="preserve">8.  Le restaurant a une table pour deux. </w:t>
      </w:r>
    </w:p>
    <w:p>
      <w:r>
        <w:t xml:space="preserve">    The restaurant has a table for two.</w:t>
      </w:r>
    </w:p>
    <w:p>
      <w:r>
        <w:t>9.  On a mangé le dîner à la table.</w:t>
      </w:r>
    </w:p>
    <w:p>
      <w:r>
        <w:t xml:space="preserve">   We ate dinner at the table.</w:t>
      </w:r>
    </w:p>
    <w:p>
      <w:r>
        <w:t>10. La table est fabriquée en bois.</w:t>
      </w:r>
    </w:p>
    <w:p>
      <w:r>
        <w:t xml:space="preserve">   The table is made of wood.</w:t>
      </w:r>
    </w:p>
    <w:p/>
    <w:p>
      <w:r>
        <w:rPr>
          <w:b/>
        </w:rPr>
        <w:t>Word: Mur | Meaning: Wall</w:t>
      </w:r>
    </w:p>
    <w:p/>
    <w:p>
      <w:r>
        <w:t xml:space="preserve">1. La maison a un mur extérieur en pierre.  </w:t>
      </w:r>
    </w:p>
    <w:p>
      <w:r>
        <w:t>The house has a stone exterior wall.</w:t>
      </w:r>
    </w:p>
    <w:p>
      <w:r>
        <w:t xml:space="preserve">2. Il y a une grande fenêtre sur le mur.  </w:t>
      </w:r>
    </w:p>
    <w:p>
      <w:r>
        <w:t>There is a large window on the wall.</w:t>
      </w:r>
    </w:p>
    <w:p>
      <w:r>
        <w:t xml:space="preserve">3. J'ai besoin d'un peu de peinture pour le mur. </w:t>
      </w:r>
    </w:p>
    <w:p>
      <w:r>
        <w:t>I need some paint for the wall.</w:t>
      </w:r>
    </w:p>
    <w:p>
      <w:r>
        <w:t xml:space="preserve">4. Le mur de la salle de bain est gris.   </w:t>
      </w:r>
    </w:p>
    <w:p>
      <w:r>
        <w:t>The bathroom wall is gray.</w:t>
      </w:r>
    </w:p>
    <w:p>
      <w:r>
        <w:t xml:space="preserve">5. La maison a un mur qui est très haut.  </w:t>
      </w:r>
    </w:p>
    <w:p>
      <w:r>
        <w:t xml:space="preserve">The house has a wall that is very tall. </w:t>
      </w:r>
    </w:p>
    <w:p>
      <w:r>
        <w:t xml:space="preserve">6. Les murs de la chambre sont blancs et confortables.  </w:t>
      </w:r>
    </w:p>
    <w:p>
      <w:r>
        <w:t>The walls of the bedroom are white and comfortable.</w:t>
      </w:r>
    </w:p>
    <w:p>
      <w:r>
        <w:t xml:space="preserve">7. Le mur est recouvert d'une toile colorée.  </w:t>
      </w:r>
    </w:p>
    <w:p>
      <w:r>
        <w:t>The wall is covered with colorful fabric.</w:t>
      </w:r>
    </w:p>
    <w:p>
      <w:r>
        <w:t xml:space="preserve">8. On utilise des murs pour construire des maisons.   </w:t>
      </w:r>
    </w:p>
    <w:p>
      <w:r>
        <w:t xml:space="preserve">We use walls to build houses. </w:t>
      </w:r>
    </w:p>
    <w:p>
      <w:r>
        <w:t xml:space="preserve">9. Nous avons dessiné des arbres sur le mur.   </w:t>
      </w:r>
    </w:p>
    <w:p>
      <w:r>
        <w:t>We drew trees on the wall.</w:t>
      </w:r>
    </w:p>
    <w:p>
      <w:r>
        <w:t xml:space="preserve">10. Le mur de la salle d'attente est couvert de photos.  </w:t>
      </w:r>
    </w:p>
    <w:p>
      <w:r>
        <w:t>The waiting room wall is covered with pictures.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Les enfants aiment jouer avec de l'eau. </w:t>
      </w:r>
    </w:p>
    <w:p>
      <w:r>
        <w:t xml:space="preserve">   Children like playing with water.</w:t>
      </w:r>
    </w:p>
    <w:p>
      <w:r>
        <w:t xml:space="preserve">4. Il y a beaucoup d'eau dans le fleuve. </w:t>
      </w:r>
    </w:p>
    <w:p>
      <w:r>
        <w:t xml:space="preserve">   There is a lot of water in the river.</w:t>
      </w:r>
    </w:p>
    <w:p>
      <w:r>
        <w:t xml:space="preserve">5. La rivière est claire et pure. </w:t>
      </w:r>
    </w:p>
    <w:p>
      <w:r>
        <w:t xml:space="preserve">   The river is clear and pure.</w:t>
      </w:r>
    </w:p>
    <w:p>
      <w:r>
        <w:t>6. J'ai bu de l'eau fraîche au petit-déjeuner.</w:t>
      </w:r>
    </w:p>
    <w:p>
      <w:r>
        <w:t xml:space="preserve">    I drank fresh water at breakfast.</w:t>
      </w:r>
    </w:p>
    <w:p>
      <w:r>
        <w:t xml:space="preserve">7.  Nous avons besoin d'eau pour arroser les plantes. </w:t>
      </w:r>
    </w:p>
    <w:p>
      <w:r>
        <w:t xml:space="preserve">   We need water to water the plants.</w:t>
      </w:r>
    </w:p>
    <w:p>
      <w:r>
        <w:t xml:space="preserve">8. L'eau bouillit dans la casserole. </w:t>
      </w:r>
    </w:p>
    <w:p>
      <w:r>
        <w:t xml:space="preserve">   Water boils in the pot. </w:t>
      </w:r>
    </w:p>
    <w:p>
      <w:r>
        <w:t xml:space="preserve">9. Le café est chaud et a une bonne saveur. </w:t>
      </w:r>
    </w:p>
    <w:p>
      <w:r>
        <w:t xml:space="preserve">   The coffee is hot and has a good flavor. </w:t>
      </w:r>
    </w:p>
    <w:p>
      <w:r>
        <w:t>10.  L'eau de source est potable.</w:t>
      </w:r>
    </w:p>
    <w:p>
      <w:r>
        <w:t xml:space="preserve">    Spring water is drinkable.</w:t>
      </w:r>
    </w:p>
    <w:p/>
    <w:p>
      <w:r>
        <w:rPr>
          <w:b/>
        </w:rPr>
        <w:t>Word: Feux | Meaning: Fires</w:t>
      </w:r>
    </w:p>
    <w:p/>
    <w:p>
      <w:r>
        <w:t>1. Il y a des feux de joie dans la ville ce soir.</w:t>
      </w:r>
    </w:p>
    <w:p>
      <w:r>
        <w:t xml:space="preserve">    There are bonfires in the city tonight.</w:t>
      </w:r>
    </w:p>
    <w:p>
      <w:r>
        <w:t>2. Les feux d'artifice illuminent le ciel chaque année.</w:t>
      </w:r>
    </w:p>
    <w:p>
      <w:r>
        <w:t xml:space="preserve">    Fireworks illuminate the sky every year.</w:t>
      </w:r>
    </w:p>
    <w:p>
      <w:r>
        <w:t>3. Le feu d'une cheminée peut être dangereux.</w:t>
      </w:r>
    </w:p>
    <w:p>
      <w:r>
        <w:t xml:space="preserve">    A fireplace fire can be dangerous.</w:t>
      </w:r>
    </w:p>
    <w:p>
      <w:r>
        <w:t>4. Les feux de camp sont nécessaires pour cuisiner les aliments sauvages.</w:t>
      </w:r>
    </w:p>
    <w:p>
      <w:r>
        <w:t xml:space="preserve">    Campfires are necessary for cooking wild food.</w:t>
      </w:r>
    </w:p>
    <w:p>
      <w:r>
        <w:t xml:space="preserve">5. J'ai éteint les feux à la maison. </w:t>
      </w:r>
    </w:p>
    <w:p>
      <w:r>
        <w:t xml:space="preserve">    I turned off the house fire.</w:t>
      </w:r>
    </w:p>
    <w:p>
      <w:r>
        <w:t>6. Le feu rouge est l’indication d'un danger imminent.</w:t>
      </w:r>
    </w:p>
    <w:p>
      <w:r>
        <w:t xml:space="preserve">   The red light is a signal of imminent danger.</w:t>
      </w:r>
    </w:p>
    <w:p>
      <w:r>
        <w:t xml:space="preserve">7. Les incendies causent de grands dégâts et des pertes humaines. </w:t>
      </w:r>
    </w:p>
    <w:p>
      <w:r>
        <w:t xml:space="preserve">   Fires cause great damage and human losses.</w:t>
      </w:r>
    </w:p>
    <w:p>
      <w:r>
        <w:t>8.  Il faut rester vigilant face aux feux de forêt en période de sécheresse.</w:t>
      </w:r>
    </w:p>
    <w:p>
      <w:r>
        <w:t xml:space="preserve">    We must be vigilant against forest fires during periods of drought.</w:t>
      </w:r>
    </w:p>
    <w:p>
      <w:r>
        <w:t>9.  Le feu est un élément essentiel de notre existence.</w:t>
      </w:r>
    </w:p>
    <w:p>
      <w:r>
        <w:t xml:space="preserve">    Fire is an essential element in our lives.</w:t>
      </w:r>
    </w:p>
    <w:p>
      <w:r>
        <w:t xml:space="preserve">10. Les feux de joie sont une tradition importante dans la culture locale. </w:t>
      </w:r>
    </w:p>
    <w:p>
      <w:r>
        <w:t xml:space="preserve">     Bonfires are a significant tradition within the local culture.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pleine de beauté et d'énergie.  </w:t>
      </w:r>
    </w:p>
    <w:p>
      <w:r>
        <w:t xml:space="preserve">    The nature is magnificent, full of beauty and energy.</w:t>
      </w:r>
    </w:p>
    <w:p>
      <w:r>
        <w:t>2. Il admire la nature avec passion, en particulier les fleurs sauvages.</w:t>
      </w:r>
    </w:p>
    <w:p>
      <w:r>
        <w:t xml:space="preserve">   He admires nature with passion, especially wild flowers. </w:t>
      </w:r>
    </w:p>
    <w:p>
      <w:r>
        <w:t>3. L’air frais de la forêt est une source de bien-être naturel.</w:t>
      </w:r>
    </w:p>
    <w:p>
      <w:r>
        <w:t xml:space="preserve">   Fresh air from the forest is a natural source of well-being. </w:t>
      </w:r>
    </w:p>
    <w:p>
      <w:r>
        <w:t>4. La nature nous offre des ressources abondantes pour vivre en harmonie avec elle.</w:t>
      </w:r>
    </w:p>
    <w:p>
      <w:r>
        <w:t xml:space="preserve">   Nature offers us abundant resources to live in harmony with it.</w:t>
      </w:r>
    </w:p>
    <w:p>
      <w:r>
        <w:t xml:space="preserve">5. L’homme doit respecter la nature et ses écosystèmes. </w:t>
      </w:r>
    </w:p>
    <w:p>
      <w:r>
        <w:t xml:space="preserve">    Man must respect the nature and its ecosystems.</w:t>
      </w:r>
    </w:p>
    <w:p>
      <w:r>
        <w:t>6. Les animaux sauvages sont fascinants à observer dans leur habitat naturel.</w:t>
      </w:r>
    </w:p>
    <w:p>
      <w:r>
        <w:t xml:space="preserve">   Wild animals are fascinating to observe in their natural habitat.</w:t>
      </w:r>
    </w:p>
    <w:p>
      <w:r>
        <w:t>7. La pollution nuit à la santé de l'environnement et diminue sa beauté naturelle.</w:t>
      </w:r>
    </w:p>
    <w:p>
      <w:r>
        <w:t xml:space="preserve">   Pollution harms the health of the environment and reduces its natural beauty.</w:t>
      </w:r>
    </w:p>
    <w:p>
      <w:r>
        <w:t>8. Il est important de protéger la nature contre les activités nuisibles comme le gaspillage et l’exploitation des ressources naturelles.</w:t>
      </w:r>
    </w:p>
    <w:p>
      <w:r>
        <w:t xml:space="preserve">   It is important to protect nature from harmful activities such as waste and exploitation of natural resources. </w:t>
      </w:r>
    </w:p>
    <w:p>
      <w:r>
        <w:t xml:space="preserve">9. La découverte de la nature est une expérience enrichissante pour tous les âges.  </w:t>
      </w:r>
    </w:p>
    <w:p>
      <w:r>
        <w:t xml:space="preserve">    The discovery of nature is an enriching experience for all ages.</w:t>
      </w:r>
    </w:p>
    <w:p>
      <w:r>
        <w:t>10. L'observation des plantes et des animaux nous aide à comprendre le cycle naturel de la vie.</w:t>
      </w:r>
    </w:p>
    <w:p>
      <w:r>
        <w:t xml:space="preserve">   Observing plants and animals helps us understand the natural life cycle of things.</w:t>
      </w:r>
    </w:p>
    <w:p/>
    <w:p>
      <w:r>
        <w:rPr>
          <w:b/>
        </w:rPr>
        <w:t>Word: Livre | Meaning: Book</w:t>
      </w:r>
    </w:p>
    <w:p/>
    <w:p>
      <w:r>
        <w:t>1. J'ai lu un livre fascinant sur la culture japonaise.</w:t>
      </w:r>
    </w:p>
    <w:p>
      <w:r>
        <w:t xml:space="preserve">   I read a fascinating book about Japanese culture.</w:t>
      </w:r>
    </w:p>
    <w:p>
      <w:r>
        <w:t>2. Le livre est très important pour ma compréhension de l'histoire.</w:t>
      </w:r>
    </w:p>
    <w:p>
      <w:r>
        <w:t xml:space="preserve">   The book is very important for my understanding of history. </w:t>
      </w:r>
    </w:p>
    <w:p>
      <w:r>
        <w:t>3. Il y a une multitude de livres dans la bibliothèque publique.</w:t>
      </w:r>
    </w:p>
    <w:p>
      <w:r>
        <w:t xml:space="preserve">   There are many books in the public library.</w:t>
      </w:r>
    </w:p>
    <w:p>
      <w:r>
        <w:t>4. J'aime lire des romans et découvrir de nouvelles histoires.</w:t>
      </w:r>
    </w:p>
    <w:p>
      <w:r>
        <w:t xml:space="preserve">   I like to read novels and discover new stories.</w:t>
      </w:r>
    </w:p>
    <w:p>
      <w:r>
        <w:t xml:space="preserve">5. Je cherches un livre sur les sciences pour approfondir mes connaissances. </w:t>
      </w:r>
    </w:p>
    <w:p>
      <w:r>
        <w:t xml:space="preserve">   I am looking for a book on science to deepen my knowledge.</w:t>
      </w:r>
    </w:p>
    <w:p>
      <w:r>
        <w:t>6. L'auteur du livre a fait une analyse approfondie des données.</w:t>
      </w:r>
    </w:p>
    <w:p>
      <w:r>
        <w:t xml:space="preserve">    The author of the book made an in-depth analysis of the data.</w:t>
      </w:r>
    </w:p>
    <w:p>
      <w:r>
        <w:t xml:space="preserve">7. La lecture d'un livre est un excellent moyen de se divertir. </w:t>
      </w:r>
    </w:p>
    <w:p>
      <w:r>
        <w:t xml:space="preserve">   Reading a book is an excellent way to have fun.</w:t>
      </w:r>
    </w:p>
    <w:p>
      <w:r>
        <w:t>8. Le livre est une source d'information précieuse et fiable.</w:t>
      </w:r>
    </w:p>
    <w:p>
      <w:r>
        <w:t xml:space="preserve">   The book is a valuable and reliable source of information.</w:t>
      </w:r>
    </w:p>
    <w:p>
      <w:r>
        <w:t>9. J'ai acheté un livre sur le voyage pour me préparer à mon prochain voyage.</w:t>
      </w:r>
    </w:p>
    <w:p>
      <w:r>
        <w:t xml:space="preserve">    I bought a travel book for me to prepare for my next trip. </w:t>
      </w:r>
    </w:p>
    <w:p>
      <w:r>
        <w:t>10. Le livre est une forme d'art qui peut inspirer et divertir.</w:t>
      </w:r>
    </w:p>
    <w:p>
      <w:r>
        <w:t xml:space="preserve">   The book is a form of art that can inspire and entertain.</w:t>
      </w:r>
    </w:p>
    <w:p/>
    <w:p>
      <w:r>
        <w:rPr>
          <w:b/>
        </w:rPr>
        <w:t>Word: Haut | Meaning: High</w:t>
      </w:r>
    </w:p>
    <w:p/>
    <w:p>
      <w:r>
        <w:t>1. La veste est haute, avec des manches longues.</w:t>
      </w:r>
    </w:p>
    <w:p>
      <w:r>
        <w:t xml:space="preserve">  The jacket is high, with long sleeves.</w:t>
      </w:r>
    </w:p>
    <w:p>
      <w:r>
        <w:t>2. Il s'est assis sur le haut de la table.</w:t>
      </w:r>
    </w:p>
    <w:p>
      <w:r>
        <w:t xml:space="preserve">  He sat on top of the table. </w:t>
      </w:r>
    </w:p>
    <w:p>
      <w:r>
        <w:t xml:space="preserve">3. Le soleil brille au-dessus du haut du ciel. </w:t>
      </w:r>
    </w:p>
    <w:p>
      <w:r>
        <w:t xml:space="preserve">  The sun shines above the high sky.</w:t>
      </w:r>
    </w:p>
    <w:p>
      <w:r>
        <w:t>4. J'ai pris une tasse de café, et j'ai bu un peu d'eau du robinet.</w:t>
      </w:r>
    </w:p>
    <w:p>
      <w:r>
        <w:t xml:space="preserve">  I took a cup of coffee, and drank some water from the tap.</w:t>
      </w:r>
    </w:p>
    <w:p>
      <w:r>
        <w:t xml:space="preserve">5. La montagne est haute et il y a beaucoup de neige. </w:t>
      </w:r>
    </w:p>
    <w:p>
      <w:r>
        <w:t xml:space="preserve">  The mountain is high, and there is a lot of snow.</w:t>
      </w:r>
    </w:p>
    <w:p>
      <w:r>
        <w:t xml:space="preserve">6. Le chat se hisse sur le haut d'un arbre. </w:t>
      </w:r>
    </w:p>
    <w:p>
      <w:r>
        <w:t xml:space="preserve">  The cat sits on top of a tree.</w:t>
      </w:r>
    </w:p>
    <w:p>
      <w:r>
        <w:t xml:space="preserve">7. Les enfants jouent au ballon en bas du jardin. </w:t>
      </w:r>
    </w:p>
    <w:p>
      <w:r>
        <w:t xml:space="preserve">  The children play with the ball in the garden.</w:t>
      </w:r>
    </w:p>
    <w:p>
      <w:r>
        <w:t xml:space="preserve">8. L’hôtel est situé à l’extérieur de la ville, au-dessus des champs. </w:t>
      </w:r>
    </w:p>
    <w:p>
      <w:r>
        <w:t xml:space="preserve">  The hotel is located outside of the city, above the fields. </w:t>
      </w:r>
    </w:p>
    <w:p>
      <w:r>
        <w:t>9. La fille a fait une grande affaire en allant au concert.</w:t>
      </w:r>
    </w:p>
    <w:p>
      <w:r>
        <w:t xml:space="preserve">   The girl made a big deal by going to the concert. </w:t>
      </w:r>
    </w:p>
    <w:p>
      <w:r>
        <w:t xml:space="preserve">10. Nous avons visité l’Allemagne et nous sommes allés au sommet de la montagne. </w:t>
      </w:r>
    </w:p>
    <w:p>
      <w:r>
        <w:t xml:space="preserve">  We visited Germany and went to the top of the mountain.</w:t>
      </w:r>
    </w:p>
    <w:p/>
    <w:p>
      <w:r>
        <w:rPr>
          <w:b/>
        </w:rPr>
        <w:t>Word: Jour | Meaning: Day</w:t>
      </w:r>
    </w:p>
    <w:p/>
    <w:p>
      <w:r>
        <w:t>1. Il fait un beau jour aujourd'hui.</w:t>
      </w:r>
    </w:p>
    <w:p>
      <w:r>
        <w:t xml:space="preserve">   He is having a beautiful day today.</w:t>
      </w:r>
    </w:p>
    <w:p>
      <w:r>
        <w:t>2. J'adore passer du temps au jardin sur les beaux jours.</w:t>
      </w:r>
    </w:p>
    <w:p>
      <w:r>
        <w:t xml:space="preserve">   I love spending time in the garden during the good days.</w:t>
      </w:r>
    </w:p>
    <w:p>
      <w:r>
        <w:t>3. Le jour est long, mais je suis fatigué.</w:t>
      </w:r>
    </w:p>
    <w:p>
      <w:r>
        <w:t xml:space="preserve">    The day is long, but I am tired. </w:t>
      </w:r>
    </w:p>
    <w:p>
      <w:r>
        <w:t>4. Le soleil brille aujourd'hui et il y a beaucoup de lumière.</w:t>
      </w:r>
    </w:p>
    <w:p>
      <w:r>
        <w:t xml:space="preserve">   The sun shines today and there is a lot of light.</w:t>
      </w:r>
    </w:p>
    <w:p>
      <w:r>
        <w:t xml:space="preserve">5.  Avez-vous envie de faire une promenade en fin d'après-midi? </w:t>
      </w:r>
    </w:p>
    <w:p>
      <w:r>
        <w:t xml:space="preserve">    Do you want to go for a walk in the afternoon?</w:t>
      </w:r>
    </w:p>
    <w:p>
      <w:r>
        <w:t xml:space="preserve">6. On était tous les deux très heureux et contents de notre jour. </w:t>
      </w:r>
    </w:p>
    <w:p>
      <w:r>
        <w:t xml:space="preserve">   We were both very happy and content with our day.</w:t>
      </w:r>
    </w:p>
    <w:p>
      <w:r>
        <w:t xml:space="preserve">7.  J’ai besoin de faire une pause pour boire un café à l'heure du déjeuner. </w:t>
      </w:r>
    </w:p>
    <w:p>
      <w:r>
        <w:t xml:space="preserve">    I need to take a break to drink some coffee at noon.</w:t>
      </w:r>
    </w:p>
    <w:p>
      <w:r>
        <w:t xml:space="preserve">8. Il y a beaucoup d'espoir dans ce jour et le futur est prometteur. </w:t>
      </w:r>
    </w:p>
    <w:p>
      <w:r>
        <w:t xml:space="preserve">   There is a lot of hope in this day and the future looks promising.</w:t>
      </w:r>
    </w:p>
    <w:p>
      <w:r>
        <w:t xml:space="preserve">9. Le jour de fête a été agréable, j’ai passé un bon moment. </w:t>
      </w:r>
    </w:p>
    <w:p>
      <w:r>
        <w:t xml:space="preserve">  The holiday was pleasant, I had a good time. </w:t>
      </w:r>
    </w:p>
    <w:p>
      <w:r>
        <w:t>10. Je me souviens des moments importants du jour et je les garde en mémoire.</w:t>
      </w:r>
    </w:p>
    <w:p>
      <w:r>
        <w:t xml:space="preserve">   I remember important moments of the day and keep them in my memory.</w:t>
      </w:r>
    </w:p>
    <w:p/>
    <w:p>
      <w:r>
        <w:rPr>
          <w:b/>
        </w:rPr>
        <w:t>Word: Chat | Meaning: Cat</w:t>
      </w:r>
    </w:p>
    <w:p/>
    <w:p>
      <w:r>
        <w:t>1.  J'ai un chat très gentil.</w:t>
      </w:r>
    </w:p>
    <w:p>
      <w:r>
        <w:t xml:space="preserve">   I have a very nice cat.</w:t>
      </w:r>
    </w:p>
    <w:p>
      <w:r>
        <w:t>2.  Le chat est assis sur le canapé.</w:t>
      </w:r>
    </w:p>
    <w:p>
      <w:r>
        <w:t xml:space="preserve">   The cat is sitting on the sofa.</w:t>
      </w:r>
    </w:p>
    <w:p>
      <w:r>
        <w:t>3.  Les chats aiment jouer avec les souris.</w:t>
      </w:r>
    </w:p>
    <w:p>
      <w:r>
        <w:t xml:space="preserve">   Cats like to play with mice.</w:t>
      </w:r>
    </w:p>
    <w:p>
      <w:r>
        <w:t>4.  Mon chat est plus calme qu'un oiseau de nuit.</w:t>
      </w:r>
    </w:p>
    <w:p>
      <w:r>
        <w:t xml:space="preserve">   My cat is calmer than a night owl. </w:t>
      </w:r>
    </w:p>
    <w:p>
      <w:r>
        <w:t>5.  Il faut nourrir le chat tous les jours.</w:t>
      </w:r>
    </w:p>
    <w:p>
      <w:r>
        <w:t xml:space="preserve">   You have to feed the cat every day.</w:t>
      </w:r>
    </w:p>
    <w:p>
      <w:r>
        <w:t>6.  La chatte est très jolie.</w:t>
      </w:r>
    </w:p>
    <w:p>
      <w:r>
        <w:t xml:space="preserve">   The kitty is very pretty.</w:t>
      </w:r>
    </w:p>
    <w:p>
      <w:r>
        <w:t>7.  J'adore la compagnie de mon chat.</w:t>
      </w:r>
    </w:p>
    <w:p>
      <w:r>
        <w:t xml:space="preserve">   I love the company of my cat.</w:t>
      </w:r>
    </w:p>
    <w:p>
      <w:r>
        <w:t>8.  Le chat s'est endormi sur le lit.</w:t>
      </w:r>
    </w:p>
    <w:p>
      <w:r>
        <w:t xml:space="preserve">   The cat fell asleep on the bed.</w:t>
      </w:r>
    </w:p>
    <w:p>
      <w:r>
        <w:t xml:space="preserve">9.  Chatte et chat se promènent dans la ville. </w:t>
      </w:r>
    </w:p>
    <w:p>
      <w:r>
        <w:t xml:space="preserve">   Cat and cat walk through the city.</w:t>
      </w:r>
    </w:p>
    <w:p>
      <w:r>
        <w:t xml:space="preserve">10. J'ai un chaton qui est adorable. </w:t>
      </w:r>
    </w:p>
    <w:p>
      <w:r>
        <w:t xml:space="preserve">   I have a kitten who is adorable.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