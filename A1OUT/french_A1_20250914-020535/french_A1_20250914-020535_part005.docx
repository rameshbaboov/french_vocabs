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située sur une petite rue piétonne.</w:t>
      </w:r>
    </w:p>
    <w:p>
      <w:r>
        <w:t xml:space="preserve">  The house is located on a small pedestrian street.</w:t>
      </w:r>
    </w:p>
    <w:p>
      <w:r>
        <w:t>2. Elle apprécie la maison avec son jardin et sa terrasse.</w:t>
      </w:r>
    </w:p>
    <w:p>
      <w:r>
        <w:t xml:space="preserve">  She appreciates the house with its garden and patio. </w:t>
      </w:r>
    </w:p>
    <w:p>
      <w:r>
        <w:t xml:space="preserve">3. J'ai besoin d'un nouveau canapé pour ma maison. </w:t>
      </w:r>
    </w:p>
    <w:p>
      <w:r>
        <w:t xml:space="preserve">  I need a new sofa for my house. </w:t>
      </w:r>
    </w:p>
    <w:p>
      <w:r>
        <w:t>4. Le père de Marie est un artisan, il construit des maisons en bois.</w:t>
      </w:r>
    </w:p>
    <w:p>
      <w:r>
        <w:t xml:space="preserve">  Marie's father is a craftsman who builds houses out of wood.</w:t>
      </w:r>
    </w:p>
    <w:p>
      <w:r>
        <w:t xml:space="preserve">5. Nous sommes allés à la maison d'un ami pour le weekend. </w:t>
      </w:r>
    </w:p>
    <w:p>
      <w:r>
        <w:t xml:space="preserve">  We went to a friend's house for the weekend. </w:t>
      </w:r>
    </w:p>
    <w:p>
      <w:r>
        <w:t xml:space="preserve">6. La famille s’installe dans une nouvelle maison en ville. </w:t>
      </w:r>
    </w:p>
    <w:p>
      <w:r>
        <w:t xml:space="preserve">  The family settles into a new house in town. </w:t>
      </w:r>
    </w:p>
    <w:p>
      <w:r>
        <w:t>7. Le propriétaire de la maison est un homme très gentil.</w:t>
      </w:r>
    </w:p>
    <w:p>
      <w:r>
        <w:t xml:space="preserve">  The owner of the house is a very kind man. </w:t>
      </w:r>
    </w:p>
    <w:p>
      <w:r>
        <w:t>8. L'appartement est situé au rez-de-chaussée de la maison.</w:t>
      </w:r>
    </w:p>
    <w:p>
      <w:r>
        <w:t xml:space="preserve">   The apartment is located on the ground floor of the house. </w:t>
      </w:r>
    </w:p>
    <w:p>
      <w:r>
        <w:t xml:space="preserve">9. J’espère que vous pourrez venir chez moi et voir ma maison. </w:t>
      </w:r>
    </w:p>
    <w:p>
      <w:r>
        <w:t xml:space="preserve">  I hope you can come to my house and see my home. </w:t>
      </w:r>
    </w:p>
    <w:p>
      <w:r>
        <w:t xml:space="preserve">10. La maison est propre et confortable. </w:t>
      </w:r>
    </w:p>
    <w:p>
      <w:r>
        <w:t xml:space="preserve">  The house is clean and comfortable.</w:t>
      </w:r>
    </w:p>
    <w:p/>
    <w:p>
      <w:r>
        <w:t>Chat: Cat</w:t>
      </w:r>
    </w:p>
    <w:p/>
    <w:p>
      <w:r>
        <w:t>1. Le chat est très doux et câlin.</w:t>
      </w:r>
    </w:p>
    <w:p>
      <w:r>
        <w:t xml:space="preserve">   The cat is very soft and cuddly.</w:t>
      </w:r>
    </w:p>
    <w:p>
      <w:r>
        <w:t>2. Mon chat aime jouer avec des petits jouets.</w:t>
      </w:r>
    </w:p>
    <w:p>
      <w:r>
        <w:t xml:space="preserve">   My cat likes to play with small toys.</w:t>
      </w:r>
    </w:p>
    <w:p>
      <w:r>
        <w:t>3. Le chat ronronne à la fin d'une longue journée.</w:t>
      </w:r>
    </w:p>
    <w:p>
      <w:r>
        <w:t xml:space="preserve">   The cat meows at the end of a long day.</w:t>
      </w:r>
    </w:p>
    <w:p>
      <w:r>
        <w:t xml:space="preserve">4. La femme a un chat gris et élégant. </w:t>
      </w:r>
    </w:p>
    <w:p>
      <w:r>
        <w:t xml:space="preserve">    The woman has a gray and elegant cat.</w:t>
      </w:r>
    </w:p>
    <w:p>
      <w:r>
        <w:t>5. J’ai acheté un chat de compagnie pour mon appartement.</w:t>
      </w:r>
    </w:p>
    <w:p>
      <w:r>
        <w:t xml:space="preserve">    I bought a house cat for my apartment.</w:t>
      </w:r>
    </w:p>
    <w:p>
      <w:r>
        <w:t xml:space="preserve">6. Il est important d'habiter avec un animal domestique. </w:t>
      </w:r>
    </w:p>
    <w:p>
      <w:r>
        <w:t xml:space="preserve">    It is important to live with a domestic animal. </w:t>
      </w:r>
    </w:p>
    <w:p>
      <w:r>
        <w:t xml:space="preserve">7. Le chat dort pendant la journée dans le salon. </w:t>
      </w:r>
    </w:p>
    <w:p>
      <w:r>
        <w:t xml:space="preserve">    The cat sleeps during the day in the living room.</w:t>
      </w:r>
    </w:p>
    <w:p>
      <w:r>
        <w:t xml:space="preserve">8. La nourriture du chat doit être nourrie à intervalles réguliers. </w:t>
      </w:r>
    </w:p>
    <w:p>
      <w:r>
        <w:t xml:space="preserve">   The cat's food must be fed at regular intervals.</w:t>
      </w:r>
    </w:p>
    <w:p>
      <w:r>
        <w:t>9. Je suis allergique aux chats, donc je n’ai pas d’animal de compagnie.</w:t>
      </w:r>
    </w:p>
    <w:p>
      <w:r>
        <w:t xml:space="preserve">    I am allergic to cats, so I don't have a pet.</w:t>
      </w:r>
    </w:p>
    <w:p>
      <w:r>
        <w:t xml:space="preserve">10. Il est important de s’assurer que le chat ait accès à l’extérieur. </w:t>
      </w:r>
    </w:p>
    <w:p>
      <w:r>
        <w:t xml:space="preserve">   It is important to make sure the cat has access to the outdoors.</w:t>
      </w:r>
    </w:p>
    <w:p/>
    <w:p>
      <w:r>
        <w:rPr>
          <w:b/>
        </w:rPr>
        <w:t>Word: ville | Meaning: city</w:t>
      </w:r>
    </w:p>
    <w:p/>
    <w:p>
      <w:r>
        <w:t>1. J'habite dans une ville très animée.</w:t>
      </w:r>
    </w:p>
    <w:p>
      <w:r>
        <w:t xml:space="preserve">   I live in a very lively town.</w:t>
      </w:r>
    </w:p>
    <w:p>
      <w:r>
        <w:t>2. La ville est connue pour ses monuments historiques.</w:t>
      </w:r>
    </w:p>
    <w:p>
      <w:r>
        <w:t xml:space="preserve">   The city is known for its historic landmarks.</w:t>
      </w:r>
    </w:p>
    <w:p>
      <w:r>
        <w:t>3. Nous allons visiter la ville de Paris.</w:t>
      </w:r>
    </w:p>
    <w:p>
      <w:r>
        <w:t xml:space="preserve">   We are going to visit the city of Paris.</w:t>
      </w:r>
    </w:p>
    <w:p>
      <w:r>
        <w:t>4. Le centre-ville offre une grande variété de restaurants.</w:t>
      </w:r>
    </w:p>
    <w:p>
      <w:r>
        <w:t xml:space="preserve">   The downtown area offers a wide variety of restaurants.</w:t>
      </w:r>
    </w:p>
    <w:p>
      <w:r>
        <w:t>5. La ville était pleine de vie et d'énergie ce soir.</w:t>
      </w:r>
    </w:p>
    <w:p>
      <w:r>
        <w:t xml:space="preserve">   The city was full of life and energy that night.</w:t>
      </w:r>
    </w:p>
    <w:p>
      <w:r>
        <w:t>6. L’architecture de la ville est très belle.</w:t>
      </w:r>
    </w:p>
    <w:p>
      <w:r>
        <w:t xml:space="preserve">    The architecture of the city is very beautiful.</w:t>
      </w:r>
    </w:p>
    <w:p>
      <w:r>
        <w:t xml:space="preserve">7. Mon frère vit dans une ville plus petite que moi. </w:t>
      </w:r>
    </w:p>
    <w:p>
      <w:r>
        <w:t xml:space="preserve">   My brother lives in a smaller town than I do.</w:t>
      </w:r>
    </w:p>
    <w:p>
      <w:r>
        <w:t xml:space="preserve">8. J'aime les villes car elles sont dynamiques. </w:t>
      </w:r>
    </w:p>
    <w:p>
      <w:r>
        <w:t xml:space="preserve">  I like cities because they are dynamic.</w:t>
      </w:r>
    </w:p>
    <w:p>
      <w:r>
        <w:t>9. La ville est située à proximité d’un grand lac.</w:t>
      </w:r>
    </w:p>
    <w:p>
      <w:r>
        <w:t xml:space="preserve">   The city is located near a large lake.</w:t>
      </w:r>
    </w:p>
    <w:p>
      <w:r>
        <w:t xml:space="preserve">10. On peut visiter la ville en prenant le métro ou en vélo. </w:t>
      </w:r>
    </w:p>
    <w:p>
      <w:r>
        <w:t xml:space="preserve">    We can visit the city by taking the subway or bike.</w:t>
      </w:r>
    </w:p>
    <w:p/>
    <w:p>
      <w:r>
        <w:rPr>
          <w:b/>
        </w:rPr>
        <w:t>Word: homme | Meaning: man</w:t>
      </w:r>
    </w:p>
    <w:p/>
    <w:p>
      <w:r>
        <w:t xml:space="preserve">1. L'homme est arrivé à l'école.  </w:t>
      </w:r>
    </w:p>
    <w:p>
      <w:r>
        <w:t xml:space="preserve">   The man arrived at school.</w:t>
      </w:r>
    </w:p>
    <w:p>
      <w:r>
        <w:t xml:space="preserve">2. Le professeur s'adresse à l'homme de la classe. </w:t>
      </w:r>
    </w:p>
    <w:p>
      <w:r>
        <w:t xml:space="preserve">   The teacher addresses the man in class. </w:t>
      </w:r>
    </w:p>
    <w:p>
      <w:r>
        <w:t>3. Il est important de respecter les hommes de la famille.</w:t>
      </w:r>
    </w:p>
    <w:p>
      <w:r>
        <w:t xml:space="preserve">    It is important to respect men of the family.</w:t>
      </w:r>
    </w:p>
    <w:p>
      <w:r>
        <w:t xml:space="preserve">4. L'homme a besoin d’un café.  </w:t>
      </w:r>
    </w:p>
    <w:p>
      <w:r>
        <w:t xml:space="preserve">    The man needs coffee.</w:t>
      </w:r>
    </w:p>
    <w:p>
      <w:r>
        <w:t xml:space="preserve">5. Les hommes ont une grande force physique.   </w:t>
      </w:r>
    </w:p>
    <w:p>
      <w:r>
        <w:t xml:space="preserve">   Men have a great physical strength. </w:t>
      </w:r>
    </w:p>
    <w:p>
      <w:r>
        <w:t xml:space="preserve">6. La plupart des hommes aiment la musique. </w:t>
      </w:r>
    </w:p>
    <w:p>
      <w:r>
        <w:t xml:space="preserve">   Most men like music.</w:t>
      </w:r>
    </w:p>
    <w:p>
      <w:r>
        <w:t>7. Il est difficile de comprendre les hommes d'autres cultures.</w:t>
      </w:r>
    </w:p>
    <w:p>
      <w:r>
        <w:t xml:space="preserve">   It is difficult to understand men from other cultures.</w:t>
      </w:r>
    </w:p>
    <w:p>
      <w:r>
        <w:t xml:space="preserve">8. L'homme est fatigué après le long voyage.  </w:t>
      </w:r>
    </w:p>
    <w:p>
      <w:r>
        <w:t xml:space="preserve">   The man is tired after the long journey.</w:t>
      </w:r>
    </w:p>
    <w:p>
      <w:r>
        <w:t xml:space="preserve">9. Les hommes s’unissent pour faire face aux problèmes. </w:t>
      </w:r>
    </w:p>
    <w:p>
      <w:r>
        <w:t xml:space="preserve">    Men unite to deal with problems.</w:t>
      </w:r>
    </w:p>
    <w:p>
      <w:r>
        <w:t xml:space="preserve">10. L'homme a parlé avec son ami. </w:t>
      </w:r>
    </w:p>
    <w:p>
      <w:r>
        <w:t xml:space="preserve">    The man talked with his friend.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 I like to drink fresh water every day.</w:t>
      </w:r>
    </w:p>
    <w:p>
      <w:r>
        <w:t xml:space="preserve">2. L'eau est essentielle pour la vie. </w:t>
      </w:r>
    </w:p>
    <w:p>
      <w:r>
        <w:t xml:space="preserve">    Water is essential for life. </w:t>
      </w:r>
    </w:p>
    <w:p>
      <w:r>
        <w:t>3. Il y a beaucoup d'eau dans ce bassin.</w:t>
      </w:r>
    </w:p>
    <w:p>
      <w:r>
        <w:t xml:space="preserve">    There is a lot of water in this pool.</w:t>
      </w:r>
    </w:p>
    <w:p>
      <w:r>
        <w:t>4. La pluie apporte de l'eau à la terre.</w:t>
      </w:r>
    </w:p>
    <w:p>
      <w:r>
        <w:t xml:space="preserve">   The rain brings water to the earth.</w:t>
      </w:r>
    </w:p>
    <w:p>
      <w:r>
        <w:t>5. L'eau du robinet est propre.</w:t>
      </w:r>
    </w:p>
    <w:p>
      <w:r>
        <w:t xml:space="preserve">   Tap water is clean. </w:t>
      </w:r>
    </w:p>
    <w:p>
      <w:r>
        <w:t>6. Tu peux boire de l'eau pour te hydrater.</w:t>
      </w:r>
    </w:p>
    <w:p>
      <w:r>
        <w:t xml:space="preserve">    You can drink water to hydrate yourself. </w:t>
      </w:r>
    </w:p>
    <w:p>
      <w:r>
        <w:t>7. J'ai besoin d'une bouteille d'eau pour la randonnée.</w:t>
      </w:r>
    </w:p>
    <w:p>
      <w:r>
        <w:t xml:space="preserve">    I need a bottle of water for the hike. </w:t>
      </w:r>
    </w:p>
    <w:p>
      <w:r>
        <w:t>8. Les rivières et les lacs sont pleins d'eau.</w:t>
      </w:r>
    </w:p>
    <w:p>
      <w:r>
        <w:t xml:space="preserve">   Rivers and lakes are full of water. </w:t>
      </w:r>
    </w:p>
    <w:p>
      <w:r>
        <w:t xml:space="preserve">9. La pollution de l'eau est un problème grave. </w:t>
      </w:r>
    </w:p>
    <w:p>
      <w:r>
        <w:t xml:space="preserve">  Water pollution is a serious problem. </w:t>
      </w:r>
    </w:p>
    <w:p>
      <w:r>
        <w:t>10. L'océan est le plus grand corps d'eau de la Terre.</w:t>
      </w:r>
    </w:p>
    <w:p>
      <w:r>
        <w:t xml:space="preserve">   The ocean is the largest body of water on Earth.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blows hard today.</w:t>
      </w:r>
    </w:p>
    <w:p>
      <w:r>
        <w:t>2. J'aime prendre un café au vent sur la terrasse.</w:t>
      </w:r>
    </w:p>
    <w:p>
      <w:r>
        <w:t xml:space="preserve">    I like to have coffee on the terrace in the wind.</w:t>
      </w:r>
    </w:p>
    <w:p>
      <w:r>
        <w:t>3. Il y a un vent frais dans la ville.</w:t>
      </w:r>
    </w:p>
    <w:p>
      <w:r>
        <w:t xml:space="preserve">   There is a fresh breeze in the city.</w:t>
      </w:r>
    </w:p>
    <w:p>
      <w:r>
        <w:t>4. Le vent nous a surpris hier soir.</w:t>
      </w:r>
    </w:p>
    <w:p>
      <w:r>
        <w:t xml:space="preserve">   The wind surprised us last evening.</w:t>
      </w:r>
    </w:p>
    <w:p>
      <w:r>
        <w:t xml:space="preserve">5. Le vent porte les odeurs du jardin. </w:t>
      </w:r>
    </w:p>
    <w:p>
      <w:r>
        <w:t xml:space="preserve">   The wind carries the scents of the garden.</w:t>
      </w:r>
    </w:p>
    <w:p>
      <w:r>
        <w:t xml:space="preserve">6. Il y a beaucoup de vents dans la forêt. </w:t>
      </w:r>
    </w:p>
    <w:p>
      <w:r>
        <w:t xml:space="preserve">   There are many winds in the forest.</w:t>
      </w:r>
    </w:p>
    <w:p>
      <w:r>
        <w:t>7. Le vent nous a fait oublier notre problème.</w:t>
      </w:r>
    </w:p>
    <w:p>
      <w:r>
        <w:t xml:space="preserve">    The wind made us forget our problem.</w:t>
      </w:r>
    </w:p>
    <w:p>
      <w:r>
        <w:t>8. Le vent est trop fort pour aller à la plage.</w:t>
      </w:r>
    </w:p>
    <w:p>
      <w:r>
        <w:t xml:space="preserve">    The wind is too strong to go to the beach. </w:t>
      </w:r>
    </w:p>
    <w:p>
      <w:r>
        <w:t>9. La nature souffre de l'air froid et du vent.</w:t>
      </w:r>
    </w:p>
    <w:p>
      <w:r>
        <w:t xml:space="preserve">   Nature suffers from cold air and wind. </w:t>
      </w:r>
    </w:p>
    <w:p>
      <w:r>
        <w:t xml:space="preserve">10. Les enfants jouent dans la cour, le vent caressant leurs cheveux. </w:t>
      </w:r>
    </w:p>
    <w:p>
      <w:r>
        <w:t xml:space="preserve">   Children play in the courtyard, the wind caressing their hair.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J'aime beaucoup les fleurs de printemps.</w:t>
      </w:r>
    </w:p>
    <w:p>
      <w:r>
        <w:t xml:space="preserve">    I love spring flowers very much.</w:t>
      </w:r>
    </w:p>
    <w:p>
      <w:r>
        <w:t xml:space="preserve">3. Je voudrais acheter une fleur pour ma mère. </w:t>
      </w:r>
    </w:p>
    <w:p>
      <w:r>
        <w:t xml:space="preserve">    I would like to buy a flower for my mother.</w:t>
      </w:r>
    </w:p>
    <w:p>
      <w:r>
        <w:t>4. Les fleurs apportent une touche de couleur à la nature.</w:t>
      </w:r>
    </w:p>
    <w:p>
      <w:r>
        <w:t xml:space="preserve">    Flowers bring a touch of color to nature.</w:t>
      </w:r>
    </w:p>
    <w:p>
      <w:r>
        <w:t>5. La fleur symbolise l'amour et la passion.</w:t>
      </w:r>
    </w:p>
    <w:p>
      <w:r>
        <w:t xml:space="preserve">    The flower symbolizes love and passion.</w:t>
      </w:r>
    </w:p>
    <w:p>
      <w:r>
        <w:t xml:space="preserve">6. J'ai trouvé une fleur sauvage dans le jardin. </w:t>
      </w:r>
    </w:p>
    <w:p>
      <w:r>
        <w:t xml:space="preserve">   I found a wild flower in the garden. </w:t>
      </w:r>
    </w:p>
    <w:p>
      <w:r>
        <w:t xml:space="preserve">7. La fleur de lotus est une plante rare et précieuse. </w:t>
      </w:r>
    </w:p>
    <w:p>
      <w:r>
        <w:t xml:space="preserve">   The lotus flower is a rare and precious plant. </w:t>
      </w:r>
    </w:p>
    <w:p>
      <w:r>
        <w:t>8. Un bouquet de fleurs est une excellente idée de cadeau.</w:t>
      </w:r>
    </w:p>
    <w:p>
      <w:r>
        <w:t xml:space="preserve">    A bouquet of flowers is an excellent gift idea. </w:t>
      </w:r>
    </w:p>
    <w:p>
      <w:r>
        <w:t>9. L'arbre fruitier était couvert d'une fleur rouge.</w:t>
      </w:r>
    </w:p>
    <w:p>
      <w:r>
        <w:t xml:space="preserve">    The fruit tree was covered in a red flower. </w:t>
      </w:r>
    </w:p>
    <w:p>
      <w:r>
        <w:t xml:space="preserve">10. Les fleurs d'orchidées sont magnifiques et colorées.  </w:t>
      </w:r>
    </w:p>
    <w:p>
      <w:r>
        <w:t xml:space="preserve">    Orchid flowers are beautiful and colorful.</w:t>
      </w:r>
    </w:p>
    <w:p/>
    <w:p>
      <w:r>
        <w:t>Feux: Fire</w:t>
      </w:r>
    </w:p>
    <w:p/>
    <w:p>
      <w:r>
        <w:t xml:space="preserve">1. Les feux de joie illuminent la ville chaque année pendant la fête locale. </w:t>
      </w:r>
    </w:p>
    <w:p>
      <w:r>
        <w:t xml:space="preserve">    The fireworks light up the city every year during the local festival.</w:t>
      </w:r>
    </w:p>
    <w:p>
      <w:r>
        <w:t>2. Il y a un feu d'artifice en soirée pour célébrer le mariage.</w:t>
      </w:r>
    </w:p>
    <w:p>
      <w:r>
        <w:t xml:space="preserve">    There is a fireworks display in the evening to celebrate the wedding.</w:t>
      </w:r>
    </w:p>
    <w:p>
      <w:r>
        <w:t xml:space="preserve">3. Les feux de camp sont nécessaires pour la sécurité des campeurs. </w:t>
      </w:r>
    </w:p>
    <w:p>
      <w:r>
        <w:t xml:space="preserve">    Campfires are necessary for the safety of campers.</w:t>
      </w:r>
    </w:p>
    <w:p>
      <w:r>
        <w:t xml:space="preserve">4. J’aime beaucoup les feu d’artifice, ils sont magnifiques. </w:t>
      </w:r>
    </w:p>
    <w:p>
      <w:r>
        <w:t xml:space="preserve">   I really like fireworks, they're beautiful.</w:t>
      </w:r>
    </w:p>
    <w:p>
      <w:r>
        <w:t xml:space="preserve">5. Il y a un feu vert pour que les voitures puissent passer.  </w:t>
      </w:r>
    </w:p>
    <w:p>
      <w:r>
        <w:t xml:space="preserve">    There is a green light for the cars to pass.</w:t>
      </w:r>
    </w:p>
    <w:p>
      <w:r>
        <w:t xml:space="preserve">6. Les feux de chemin sont importants pour la sécurité des voyageurs. </w:t>
      </w:r>
    </w:p>
    <w:p>
      <w:r>
        <w:t xml:space="preserve">   Road signs are important for travelers' safety. </w:t>
      </w:r>
    </w:p>
    <w:p>
      <w:r>
        <w:t xml:space="preserve">7. Le feu d'artifice s’est terminé, mais on peut encore voir les flammes.  </w:t>
      </w:r>
    </w:p>
    <w:p>
      <w:r>
        <w:t xml:space="preserve">    The fireworks display is over, but we can still see the flames. </w:t>
      </w:r>
    </w:p>
    <w:p>
      <w:r>
        <w:t xml:space="preserve">8. Les feux de l’été ont des couleurs vives et éclatantes. </w:t>
      </w:r>
    </w:p>
    <w:p>
      <w:r>
        <w:t xml:space="preserve">   Summer lights have vibrant and bright colors.</w:t>
      </w:r>
    </w:p>
    <w:p>
      <w:r>
        <w:t xml:space="preserve">9. La soirée a été remplie de feu d'artifice. </w:t>
      </w:r>
    </w:p>
    <w:p>
      <w:r>
        <w:t xml:space="preserve">   The evening was full of fireworks. </w:t>
      </w:r>
    </w:p>
    <w:p>
      <w:r>
        <w:t xml:space="preserve">10. Il est important de se rappeler que les feux sont dangereux s’ils ne sont pas utilisés avec précaution.  </w:t>
      </w:r>
    </w:p>
    <w:p>
      <w:r>
        <w:t xml:space="preserve">    It is important to remember that fires are dangerous if they are not used with caution.</w:t>
      </w:r>
    </w:p>
    <w:p/>
    <w:p>
      <w:r>
        <w:rPr>
          <w:b/>
        </w:rPr>
        <w:t>Word: voyage | Meaning: journey</w:t>
      </w:r>
    </w:p>
    <w:p/>
    <w:p>
      <w:r>
        <w:t>1. J'ai récemment fait un voyage en Italie.</w:t>
      </w:r>
    </w:p>
    <w:p>
      <w:r>
        <w:t xml:space="preserve">   I recently took a trip to Italy.</w:t>
      </w:r>
    </w:p>
    <w:p>
      <w:r>
        <w:t>2. Le voyage était très long et fatiguant.</w:t>
      </w:r>
    </w:p>
    <w:p>
      <w:r>
        <w:t xml:space="preserve">   The journey was very long and tiring.</w:t>
      </w:r>
    </w:p>
    <w:p>
      <w:r>
        <w:t xml:space="preserve">3. Les enfants ont l’habitude de faire des voyages en bateau. </w:t>
      </w:r>
    </w:p>
    <w:p>
      <w:r>
        <w:t xml:space="preserve">   Children are used to taking trips by boat.</w:t>
      </w:r>
    </w:p>
    <w:p>
      <w:r>
        <w:t>4. Il a l'intention de voyager à travers le monde.</w:t>
      </w:r>
    </w:p>
    <w:p>
      <w:r>
        <w:t xml:space="preserve">   He intends to travel across the world.</w:t>
      </w:r>
    </w:p>
    <w:p>
      <w:r>
        <w:t>5. Le voyage a été une expérience enrichissante.</w:t>
      </w:r>
    </w:p>
    <w:p>
      <w:r>
        <w:t xml:space="preserve">    The trip was an enriching experience.</w:t>
      </w:r>
    </w:p>
    <w:p>
      <w:r>
        <w:t xml:space="preserve">6. Les gens voyagent beaucoup pour travailler. </w:t>
      </w:r>
    </w:p>
    <w:p>
      <w:r>
        <w:t xml:space="preserve">   People travel a lot for work. </w:t>
      </w:r>
    </w:p>
    <w:p>
      <w:r>
        <w:t>7. La famille avait un voyage en montagne.</w:t>
      </w:r>
    </w:p>
    <w:p>
      <w:r>
        <w:t xml:space="preserve">   The family had a mountain trip.</w:t>
      </w:r>
    </w:p>
    <w:p>
      <w:r>
        <w:t xml:space="preserve">8. J'ai envie de voyager dans des endroits magnifiques. </w:t>
      </w:r>
    </w:p>
    <w:p>
      <w:r>
        <w:t xml:space="preserve">    I have the desire to travel to beautiful places. </w:t>
      </w:r>
    </w:p>
    <w:p>
      <w:r>
        <w:t xml:space="preserve">9. Le voyage à l'étranger nous aide à élargir nos horizons. </w:t>
      </w:r>
    </w:p>
    <w:p>
      <w:r>
        <w:t xml:space="preserve">    Traveling abroad helps us broaden our horizons.</w:t>
      </w:r>
    </w:p>
    <w:p>
      <w:r>
        <w:t>10.  Je suis intéressé par la découverte de nouveaux pays.</w:t>
      </w:r>
    </w:p>
    <w:p>
      <w:r>
        <w:t xml:space="preserve">   I’m interested in discovering new countries.</w:t>
      </w:r>
    </w:p>
    <w:p/>
    <w:p>
      <w:r>
        <w:rPr>
          <w:b/>
        </w:rPr>
        <w:t>Word: blanc | Meaning: white</w:t>
      </w:r>
    </w:p>
    <w:p/>
    <w:p>
      <w:r>
        <w:t>1. La table est **blanc**.</w:t>
      </w:r>
    </w:p>
    <w:p>
      <w:r>
        <w:t xml:space="preserve">   The table is white.</w:t>
      </w:r>
    </w:p>
    <w:p>
      <w:r>
        <w:t>2. J'ai un **blanc** de papier.</w:t>
      </w:r>
    </w:p>
    <w:p>
      <w:r>
        <w:t xml:space="preserve">   I have a piece of white paper.</w:t>
      </w:r>
    </w:p>
    <w:p>
      <w:r>
        <w:t>3. Le ciel était **blanc** et sans nuage.</w:t>
      </w:r>
    </w:p>
    <w:p>
      <w:r>
        <w:t xml:space="preserve">   The sky was white and cloudless. </w:t>
      </w:r>
    </w:p>
    <w:p>
      <w:r>
        <w:t>4. Ils ont peint une **blanc** sur la toile.</w:t>
      </w:r>
    </w:p>
    <w:p>
      <w:r>
        <w:t xml:space="preserve">   They painted a white on the canvas.</w:t>
      </w:r>
    </w:p>
    <w:p>
      <w:r>
        <w:t xml:space="preserve">5. La robe de Marie est **blanc**. </w:t>
      </w:r>
    </w:p>
    <w:p>
      <w:r>
        <w:t xml:space="preserve">    Marie's dress is white.</w:t>
      </w:r>
    </w:p>
    <w:p>
      <w:r>
        <w:t>6. J'aime le **blanc** comme couleur de maison.</w:t>
      </w:r>
    </w:p>
    <w:p>
      <w:r>
        <w:t xml:space="preserve">   I like white as a colour for a house.</w:t>
      </w:r>
    </w:p>
    <w:p>
      <w:r>
        <w:t xml:space="preserve">7. Le gâteau était **blanc**. </w:t>
      </w:r>
    </w:p>
    <w:p>
      <w:r>
        <w:t xml:space="preserve">  The cake was white. </w:t>
      </w:r>
    </w:p>
    <w:p>
      <w:r>
        <w:t xml:space="preserve">8. La neige est **blanc**, donc il faut être prudent. </w:t>
      </w:r>
    </w:p>
    <w:p>
      <w:r>
        <w:t xml:space="preserve">  Snow is white, so we have to be careful.</w:t>
      </w:r>
    </w:p>
    <w:p>
      <w:r>
        <w:t xml:space="preserve">9. Il a besoin d'un **blanc** de laine pour faire son pull. </w:t>
      </w:r>
    </w:p>
    <w:p>
      <w:r>
        <w:t xml:space="preserve">   He needs some white wool to make his sweater. </w:t>
      </w:r>
    </w:p>
    <w:p>
      <w:r>
        <w:t>10. J'ai un **blanc** de page à écrire mes pensées.</w:t>
      </w:r>
    </w:p>
    <w:p>
      <w:r>
        <w:t xml:space="preserve">    I have a blank page to write down my thoughts.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