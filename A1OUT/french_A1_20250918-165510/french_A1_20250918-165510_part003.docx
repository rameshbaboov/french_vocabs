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J'ai besoin d'une lampe de poche pour me guider.</w:t>
      </w:r>
    </w:p>
    <w:p>
      <w:r>
        <w:t xml:space="preserve">    I need a flashlight to guide me. </w:t>
      </w:r>
    </w:p>
    <w:p>
      <w:r>
        <w:t>3. Le ciel est couvert de nuages, et il y a peu de lumière.</w:t>
      </w:r>
    </w:p>
    <w:p>
      <w:r>
        <w:t xml:space="preserve">    The sky is covered with clouds and there is little light.</w:t>
      </w:r>
    </w:p>
    <w:p>
      <w:r>
        <w:t>4. Nous avons allumé les lumières de la maison.</w:t>
      </w:r>
    </w:p>
    <w:p>
      <w:r>
        <w:t xml:space="preserve">    We turned on the lights in our house.</w:t>
      </w:r>
    </w:p>
    <w:p>
      <w:r>
        <w:t>5. La lumière du feu crée une ambiance chaleureuse.</w:t>
      </w:r>
    </w:p>
    <w:p>
      <w:r>
        <w:t xml:space="preserve">    Firelight creates a warm atmosphere. </w:t>
      </w:r>
    </w:p>
    <w:p>
      <w:r>
        <w:t>6. Les lampadaires illumine le chemin en soirée.</w:t>
      </w:r>
    </w:p>
    <w:p>
      <w:r>
        <w:t xml:space="preserve">    Streetlamps illuminate the path in the evening.</w:t>
      </w:r>
    </w:p>
    <w:p>
      <w:r>
        <w:t>7. L'éclairage artificiel peut être dangereux.</w:t>
      </w:r>
    </w:p>
    <w:p>
      <w:r>
        <w:t xml:space="preserve">    Artificial lighting can be dangerous.</w:t>
      </w:r>
    </w:p>
    <w:p>
      <w:r>
        <w:t>8. Il est important d’avoir une lumière suffisamment claire pour lire.</w:t>
      </w:r>
    </w:p>
    <w:p>
      <w:r>
        <w:t xml:space="preserve">    It is important to have enough light for reading. </w:t>
      </w:r>
    </w:p>
    <w:p>
      <w:r>
        <w:t>9. La lumière du microscope permet de voir des détails minuscules.</w:t>
      </w:r>
    </w:p>
    <w:p>
      <w:r>
        <w:t xml:space="preserve">    The microscope light allows us to see minute details.  </w:t>
      </w:r>
    </w:p>
    <w:p>
      <w:r>
        <w:t>10. L'artiste a peint une image qui représente la lumière.</w:t>
      </w:r>
    </w:p>
    <w:p>
      <w:r>
        <w:t xml:space="preserve">    The artist painted an image that represents light.</w:t>
      </w:r>
    </w:p>
    <w:p/>
    <w:p>
      <w:r>
        <w:rPr>
          <w:b/>
        </w:rPr>
        <w:t>Word: marie | Meaning: Mary</w:t>
      </w:r>
    </w:p>
    <w:p/>
    <w:p>
      <w:r>
        <w:t>1. Marie est une femme énergique.</w:t>
      </w:r>
    </w:p>
    <w:p>
      <w:r>
        <w:t xml:space="preserve">    Marie is an energetic woman.</w:t>
      </w:r>
    </w:p>
    <w:p>
      <w:r>
        <w:t>2.  J’ai rencontré Marie à la boulangerie.</w:t>
      </w:r>
    </w:p>
    <w:p>
      <w:r>
        <w:t xml:space="preserve">    I met Marie at the bakery.</w:t>
      </w:r>
    </w:p>
    <w:p>
      <w:r>
        <w:t>3.  Elle aime cuisiner et manger des plats français.</w:t>
      </w:r>
    </w:p>
    <w:p>
      <w:r>
        <w:t xml:space="preserve">    She likes to cook and eat French dishes.</w:t>
      </w:r>
    </w:p>
    <w:p>
      <w:r>
        <w:t>4.  Le soleil brille, et Marie va marcher dans la forêt.</w:t>
      </w:r>
    </w:p>
    <w:p>
      <w:r>
        <w:t xml:space="preserve">    The sun is shining, and Marie will walk in the forest. </w:t>
      </w:r>
    </w:p>
    <w:p>
      <w:r>
        <w:t>5.  Marie est prête à partir en voyage d’un mois.</w:t>
      </w:r>
    </w:p>
    <w:p>
      <w:r>
        <w:t xml:space="preserve">    Marie is ready to go on a one-month trip. </w:t>
      </w:r>
    </w:p>
    <w:p>
      <w:r>
        <w:t>6.  J'ai parlé de la météo avec Marie hier soir.</w:t>
      </w:r>
    </w:p>
    <w:p>
      <w:r>
        <w:t xml:space="preserve">   I talked about the weather with Marie last night.</w:t>
      </w:r>
    </w:p>
    <w:p>
      <w:r>
        <w:t>7.  La musique joue doucement et Marie danse.</w:t>
      </w:r>
    </w:p>
    <w:p>
      <w:r>
        <w:t xml:space="preserve">   The music plays softly and Marie dances.</w:t>
      </w:r>
    </w:p>
    <w:p>
      <w:r>
        <w:t>8.  Marie est une personne très gentille.</w:t>
      </w:r>
    </w:p>
    <w:p>
      <w:r>
        <w:t xml:space="preserve">    Marie is a very nice person. </w:t>
      </w:r>
    </w:p>
    <w:p>
      <w:r>
        <w:t>9.  Elle me dit que ses amis l'adorent.</w:t>
      </w:r>
    </w:p>
    <w:p>
      <w:r>
        <w:t xml:space="preserve">    She tells me that her friends adore her.</w:t>
      </w:r>
    </w:p>
    <w:p>
      <w:r>
        <w:t>10. Marie aime jouer avec les enfants.</w:t>
      </w:r>
    </w:p>
    <w:p>
      <w:r>
        <w:t xml:space="preserve">    Marie likes to play with the children.</w:t>
      </w:r>
    </w:p>
    <w:p/>
    <w:p>
      <w:r>
        <w:rPr>
          <w:b/>
        </w:rPr>
        <w:t>Word: Marie | Meaning: Mary</w:t>
      </w:r>
    </w:p>
    <w:p/>
    <w:p>
      <w:r>
        <w:t>1.  Je m’appelle Marie.</w:t>
      </w:r>
    </w:p>
    <w:p>
      <w:r>
        <w:t xml:space="preserve">    My name is Marie.</w:t>
      </w:r>
    </w:p>
    <w:p>
      <w:r>
        <w:t>2.  Marie est une femme intelligente.</w:t>
      </w:r>
    </w:p>
    <w:p>
      <w:r>
        <w:t xml:space="preserve">    Marie is an intelligent woman.</w:t>
      </w:r>
    </w:p>
    <w:p>
      <w:r>
        <w:t>3.  J'aime beaucoup la musique de Marie.</w:t>
      </w:r>
    </w:p>
    <w:p>
      <w:r>
        <w:t xml:space="preserve">    I like Marie's music very much. </w:t>
      </w:r>
    </w:p>
    <w:p>
      <w:r>
        <w:t>4.  Elle habite dans un appartement à Paris.</w:t>
      </w:r>
    </w:p>
    <w:p>
      <w:r>
        <w:t xml:space="preserve">    She lives in an apartment in Paris.</w:t>
      </w:r>
    </w:p>
    <w:p>
      <w:r>
        <w:t>5.  Marie est venue d’Allemagne.</w:t>
      </w:r>
    </w:p>
    <w:p>
      <w:r>
        <w:t xml:space="preserve">    Marie came from Germany.</w:t>
      </w:r>
    </w:p>
    <w:p>
      <w:r>
        <w:t xml:space="preserve">6.  J'ai rencontré Marie hier soir. </w:t>
      </w:r>
    </w:p>
    <w:p>
      <w:r>
        <w:t xml:space="preserve">    I met Marie last night. </w:t>
      </w:r>
    </w:p>
    <w:p>
      <w:r>
        <w:t>7.  Le nom de Marie signifie "la mer".</w:t>
      </w:r>
    </w:p>
    <w:p>
      <w:r>
        <w:t xml:space="preserve">    The name Marie means "the sea". </w:t>
      </w:r>
    </w:p>
    <w:p>
      <w:r>
        <w:t>8.  Marie a une grande famille.</w:t>
      </w:r>
    </w:p>
    <w:p>
      <w:r>
        <w:t xml:space="preserve">    Marie has a big family.</w:t>
      </w:r>
    </w:p>
    <w:p>
      <w:r>
        <w:t xml:space="preserve">9.  Elle est très gentille avec ses amis. </w:t>
      </w:r>
    </w:p>
    <w:p>
      <w:r>
        <w:t xml:space="preserve">   She is very kind to her friends.</w:t>
      </w:r>
    </w:p>
    <w:p>
      <w:r>
        <w:t xml:space="preserve">10. J'adore la conversation avec Marie. </w:t>
      </w:r>
    </w:p>
    <w:p>
      <w:r>
        <w:t xml:space="preserve">     I love talking with Marie.</w:t>
      </w:r>
    </w:p>
    <w:p/>
    <w:p>
      <w:r>
        <w:rPr>
          <w:b/>
        </w:rPr>
        <w:t>Word: Jeu | Meaning: Game</w:t>
      </w:r>
    </w:p>
    <w:p/>
    <w:p>
      <w:r>
        <w:t>1. J'aime jouer à des jeux de société.</w:t>
      </w:r>
    </w:p>
    <w:p>
      <w:r>
        <w:t xml:space="preserve">  I like playing board games.</w:t>
      </w:r>
    </w:p>
    <w:p>
      <w:r>
        <w:t>2. Le jeu est très intéressant.</w:t>
      </w:r>
    </w:p>
    <w:p>
      <w:r>
        <w:t xml:space="preserve">  The game is very interesting.</w:t>
      </w:r>
    </w:p>
    <w:p>
      <w:r>
        <w:t>3. Je joue souvent au tennis.</w:t>
      </w:r>
    </w:p>
    <w:p>
      <w:r>
        <w:t xml:space="preserve">  I often play tennis.</w:t>
      </w:r>
    </w:p>
    <w:p>
      <w:r>
        <w:t xml:space="preserve">4. Il a un jeu d’échecs très complexe. </w:t>
      </w:r>
    </w:p>
    <w:p>
      <w:r>
        <w:t xml:space="preserve">  He has a very complex chess game.</w:t>
      </w:r>
    </w:p>
    <w:p>
      <w:r>
        <w:t>5. Les enfants jouent dans le jardin.</w:t>
      </w:r>
    </w:p>
    <w:p>
      <w:r>
        <w:t xml:space="preserve">  Children are playing in the garden.</w:t>
      </w:r>
    </w:p>
    <w:p>
      <w:r>
        <w:t>6. Le jeu de la société est une activité amusante.</w:t>
      </w:r>
    </w:p>
    <w:p>
      <w:r>
        <w:t xml:space="preserve">  The board game is a fun activity.</w:t>
      </w:r>
    </w:p>
    <w:p>
      <w:r>
        <w:t xml:space="preserve">7. On joue aux cartes à l’extérieur. </w:t>
      </w:r>
    </w:p>
    <w:p>
      <w:r>
        <w:t xml:space="preserve">  We play cards outside.</w:t>
      </w:r>
    </w:p>
    <w:p>
      <w:r>
        <w:t xml:space="preserve">8. Vous avez envie de jouer à un jeu ? </w:t>
      </w:r>
    </w:p>
    <w:p>
      <w:r>
        <w:t xml:space="preserve">  Do you want to play a game?</w:t>
      </w:r>
    </w:p>
    <w:p>
      <w:r>
        <w:t xml:space="preserve">9. Un jeu d'arcade est très populaire auprès des enfants. </w:t>
      </w:r>
    </w:p>
    <w:p>
      <w:r>
        <w:t xml:space="preserve">  An arcade game is very popular with children. </w:t>
      </w:r>
    </w:p>
    <w:p>
      <w:r>
        <w:t xml:space="preserve">10. J'ai beaucoup de plaisir à jouer à des jeux de plein air. </w:t>
      </w:r>
    </w:p>
    <w:p>
      <w:r>
        <w:t xml:space="preserve">   I enjoy playing outdoor games a lot.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It is good!</w:t>
      </w:r>
    </w:p>
    <w:p>
      <w:r>
        <w:t>2.  La cuisine est bien organisée.</w:t>
      </w:r>
    </w:p>
    <w:p>
      <w:r>
        <w:t xml:space="preserve">   The kitchen is well organized.</w:t>
      </w:r>
    </w:p>
    <w:p>
      <w:r>
        <w:t>3.  Je vais bien, merci.</w:t>
      </w:r>
    </w:p>
    <w:p>
      <w:r>
        <w:t xml:space="preserve">   I am doing well, thank you.</w:t>
      </w:r>
    </w:p>
    <w:p>
      <w:r>
        <w:t>4.  Elle a bien préparé le repas.</w:t>
      </w:r>
    </w:p>
    <w:p>
      <w:r>
        <w:t xml:space="preserve">   She prepared the meal well.</w:t>
      </w:r>
    </w:p>
    <w:p>
      <w:r>
        <w:t xml:space="preserve">5.  Ce film est bien joué. </w:t>
      </w:r>
    </w:p>
    <w:p>
      <w:r>
        <w:t xml:space="preserve">   This movie is well acted.</w:t>
      </w:r>
    </w:p>
    <w:p>
      <w:r>
        <w:t>6.  Le soleil brille, il fait un beau jour.</w:t>
      </w:r>
    </w:p>
    <w:p>
      <w:r>
        <w:t xml:space="preserve">   The sun shines, it's a nice day.</w:t>
      </w:r>
    </w:p>
    <w:p>
      <w:r>
        <w:t>7.  Vous êtes bien dans votre travail.</w:t>
      </w:r>
    </w:p>
    <w:p>
      <w:r>
        <w:t xml:space="preserve">   You are doing well in your job.</w:t>
      </w:r>
    </w:p>
    <w:p>
      <w:r>
        <w:t>8.  Il est bon de se détendre parfois.</w:t>
      </w:r>
    </w:p>
    <w:p>
      <w:r>
        <w:t xml:space="preserve">   It is good to relax sometimes. </w:t>
      </w:r>
    </w:p>
    <w:p>
      <w:r>
        <w:t xml:space="preserve">9.  La vie en France est bien agréable. </w:t>
      </w:r>
    </w:p>
    <w:p>
      <w:r>
        <w:t xml:space="preserve">   Life in France is quite pleasant.</w:t>
      </w:r>
    </w:p>
    <w:p>
      <w:r>
        <w:t xml:space="preserve">10. J'ai bien mangé aujourd'hui. </w:t>
      </w:r>
    </w:p>
    <w:p>
      <w:r>
        <w:t xml:space="preserve">   I ate well today.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My cat is very cute.</w:t>
      </w:r>
    </w:p>
    <w:p>
      <w:r>
        <w:t>2. Le chat dort sur le canapé.</w:t>
      </w:r>
    </w:p>
    <w:p>
      <w:r>
        <w:t xml:space="preserve">  The cat sleeps on the sofa.</w:t>
      </w:r>
    </w:p>
    <w:p>
      <w:r>
        <w:t xml:space="preserve">3. Les chats sont des animaux domestiqués. </w:t>
      </w:r>
    </w:p>
    <w:p>
      <w:r>
        <w:t xml:space="preserve">  Cats are domesticated animals.</w:t>
      </w:r>
    </w:p>
    <w:p>
      <w:r>
        <w:t xml:space="preserve">4. La chatte miaule pour attirer l'attention. </w:t>
      </w:r>
    </w:p>
    <w:p>
      <w:r>
        <w:t xml:space="preserve">  The cat meows to attract attention.</w:t>
      </w:r>
    </w:p>
    <w:p>
      <w:r>
        <w:t>5. J'adore faire jouer le chat avec mon enfant.</w:t>
      </w:r>
    </w:p>
    <w:p>
      <w:r>
        <w:t xml:space="preserve">  I love playing with my child's cat. </w:t>
      </w:r>
    </w:p>
    <w:p>
      <w:r>
        <w:t xml:space="preserve">6. Le chat est très agile et rapide. </w:t>
      </w:r>
    </w:p>
    <w:p>
      <w:r>
        <w:t xml:space="preserve">   The cat is very agile and quick. </w:t>
      </w:r>
    </w:p>
    <w:p>
      <w:r>
        <w:t xml:space="preserve">7. Il faut nourrir les chats régulièrement. </w:t>
      </w:r>
    </w:p>
    <w:p>
      <w:r>
        <w:t xml:space="preserve">  Cats need to be fed regularly. </w:t>
      </w:r>
    </w:p>
    <w:p>
      <w:r>
        <w:t xml:space="preserve">8. J'ai un ami qui a un chat. </w:t>
      </w:r>
    </w:p>
    <w:p>
      <w:r>
        <w:t xml:space="preserve">  I have a friend who has a cat. </w:t>
      </w:r>
    </w:p>
    <w:p>
      <w:r>
        <w:t xml:space="preserve">9. Le chat est curieux et il explore l'appartement. </w:t>
      </w:r>
    </w:p>
    <w:p>
      <w:r>
        <w:t xml:space="preserve">   The cat is curious and explores the apartment.</w:t>
      </w:r>
    </w:p>
    <w:p>
      <w:r>
        <w:t xml:space="preserve">10. Il faut respecter les chats. </w:t>
      </w:r>
    </w:p>
    <w:p>
      <w:r>
        <w:t xml:space="preserve">    We must respect cats.</w:t>
      </w:r>
    </w:p>
    <w:p/>
    <w:p>
      <w:r>
        <w:rPr>
          <w:b/>
        </w:rPr>
        <w:t>Word: Bois | Meaning: Wood</w:t>
      </w:r>
    </w:p>
    <w:p/>
    <w:p>
      <w:r>
        <w:t xml:space="preserve">1. J'adore le bois de chêne. </w:t>
      </w:r>
    </w:p>
    <w:p>
      <w:r>
        <w:t xml:space="preserve">    I love oak wood.</w:t>
      </w:r>
    </w:p>
    <w:p>
      <w:r>
        <w:t xml:space="preserve">2. Les bois sont importants pour la planète. </w:t>
      </w:r>
    </w:p>
    <w:p>
      <w:r>
        <w:t xml:space="preserve">    Wood is important for the planet.</w:t>
      </w:r>
    </w:p>
    <w:p>
      <w:r>
        <w:t>3. Tu as besoin de bois pour construire une maison.</w:t>
      </w:r>
    </w:p>
    <w:p>
      <w:r>
        <w:t xml:space="preserve">   You need wood to build a house.</w:t>
      </w:r>
    </w:p>
    <w:p>
      <w:r>
        <w:t>4. La forêt est pleine de bois d'arbres.</w:t>
      </w:r>
    </w:p>
    <w:p>
      <w:r>
        <w:t xml:space="preserve">    The forest is full of trees wood.</w:t>
      </w:r>
    </w:p>
    <w:p>
      <w:r>
        <w:t xml:space="preserve">5. Il faut acheter du bois pour la table de chevet. </w:t>
      </w:r>
    </w:p>
    <w:p>
      <w:r>
        <w:t xml:space="preserve">   We need to buy some wood for the bedside table.</w:t>
      </w:r>
    </w:p>
    <w:p>
      <w:r>
        <w:t xml:space="preserve">6. Tu peux trouver du bois dans les magasins d'artisanat.  </w:t>
      </w:r>
    </w:p>
    <w:p>
      <w:r>
        <w:t xml:space="preserve">   You can find wood in craft stores.</w:t>
      </w:r>
    </w:p>
    <w:p>
      <w:r>
        <w:t>7. J'utilise du bois pour faire un feu de camp.</w:t>
      </w:r>
    </w:p>
    <w:p>
      <w:r>
        <w:t xml:space="preserve">    I use wood to build a campfire. </w:t>
      </w:r>
    </w:p>
    <w:p>
      <w:r>
        <w:t>8. La forêt offre un bois précieux et durable.</w:t>
      </w:r>
    </w:p>
    <w:p>
      <w:r>
        <w:t xml:space="preserve">   The forest offers valuable and durable wood.</w:t>
      </w:r>
    </w:p>
    <w:p>
      <w:r>
        <w:t xml:space="preserve">9. Le bois d'érable est utilisé dans la construction.  </w:t>
      </w:r>
    </w:p>
    <w:p>
      <w:r>
        <w:t xml:space="preserve">   Maple wood is used in construction.</w:t>
      </w:r>
    </w:p>
    <w:p>
      <w:r>
        <w:t xml:space="preserve">10. J'aime les bois de chauffage, ils chauffent bien la maison. </w:t>
      </w:r>
    </w:p>
    <w:p>
      <w:r>
        <w:t xml:space="preserve">    I like firewood, it warms the house well.</w:t>
      </w:r>
    </w:p>
    <w:p/>
    <w:p>
      <w:r>
        <w:rPr>
          <w:b/>
        </w:rPr>
        <w:t>Word: Haut | Meaning: High</w:t>
      </w:r>
    </w:p>
    <w:p/>
    <w:p>
      <w:r>
        <w:t xml:space="preserve">1. Le chapeau est haut. </w:t>
      </w:r>
    </w:p>
    <w:p>
      <w:r>
        <w:t xml:space="preserve">   The hat is tall.</w:t>
      </w:r>
    </w:p>
    <w:p>
      <w:r>
        <w:t>2. La montagne est haute.</w:t>
      </w:r>
    </w:p>
    <w:p>
      <w:r>
        <w:t xml:space="preserve">  The mountain is high.</w:t>
      </w:r>
    </w:p>
    <w:p>
      <w:r>
        <w:t xml:space="preserve">3. Elle est haute de ses cheveux. </w:t>
      </w:r>
    </w:p>
    <w:p>
      <w:r>
        <w:t xml:space="preserve">   She is tall with her hair.</w:t>
      </w:r>
    </w:p>
    <w:p>
      <w:r>
        <w:t>4. Il a un physique haut.</w:t>
      </w:r>
    </w:p>
    <w:p>
      <w:r>
        <w:t xml:space="preserve">  He has a tall physique.</w:t>
      </w:r>
    </w:p>
    <w:p>
      <w:r>
        <w:t>5. Le garçon est plus haut que la fille.</w:t>
      </w:r>
    </w:p>
    <w:p>
      <w:r>
        <w:t xml:space="preserve">  The boy is taller than the girl.</w:t>
      </w:r>
    </w:p>
    <w:p>
      <w:r>
        <w:t>6. La voiture roule au-dessus de la route.</w:t>
      </w:r>
    </w:p>
    <w:p>
      <w:r>
        <w:t xml:space="preserve">  The car drives above the road. </w:t>
      </w:r>
    </w:p>
    <w:p>
      <w:r>
        <w:t>7. J’ai envie d'aller haut dans les montagnes.</w:t>
      </w:r>
    </w:p>
    <w:p>
      <w:r>
        <w:t xml:space="preserve">   I want to go high in the mountains.</w:t>
      </w:r>
    </w:p>
    <w:p>
      <w:r>
        <w:t>8. Le soleil est haut dans le ciel.</w:t>
      </w:r>
    </w:p>
    <w:p>
      <w:r>
        <w:t xml:space="preserve">   The sun is high in the sky.</w:t>
      </w:r>
    </w:p>
    <w:p>
      <w:r>
        <w:t>9. Nous sommes en train de monter sur un haut niveau.</w:t>
      </w:r>
    </w:p>
    <w:p>
      <w:r>
        <w:t xml:space="preserve">  We are working on a high level. </w:t>
      </w:r>
    </w:p>
    <w:p>
      <w:r>
        <w:t xml:space="preserve">10. Son sourire était haut et souriant. </w:t>
      </w:r>
    </w:p>
    <w:p>
      <w:r>
        <w:t xml:space="preserve">   His smile was high and cheerful.</w:t>
      </w:r>
    </w:p>
    <w:p/>
    <w:p>
      <w:r>
        <w:rPr>
          <w:b/>
        </w:rPr>
        <w:t>Word: Amuse | Meaning: amuse</w:t>
      </w:r>
    </w:p>
    <w:p/>
    <w:p>
      <w:r>
        <w:t>1.  Je trouve que ce film me **amuse** beaucoup.</w:t>
      </w:r>
    </w:p>
    <w:p>
      <w:r>
        <w:t xml:space="preserve">    I find that this movie really amuses me a lot.</w:t>
      </w:r>
    </w:p>
    <w:p>
      <w:r>
        <w:t xml:space="preserve">2. Le concert m'a **amused** et j’ai même appris quelques chansons. </w:t>
      </w:r>
    </w:p>
    <w:p>
      <w:r>
        <w:t xml:space="preserve">    The concert amused me and I even learned some songs.</w:t>
      </w:r>
    </w:p>
    <w:p>
      <w:r>
        <w:t>3.  Le petit garçon était **amusé** à jouer avec ses nouveaux jouets.</w:t>
      </w:r>
    </w:p>
    <w:p>
      <w:r>
        <w:t xml:space="preserve">   The little boy was amused to play with his new toys.</w:t>
      </w:r>
    </w:p>
    <w:p>
      <w:r>
        <w:t xml:space="preserve">4.  L'humour de ce film nous a tous **amuse** et diverti. </w:t>
      </w:r>
    </w:p>
    <w:p>
      <w:r>
        <w:t xml:space="preserve">    The humor of this movie amused us all and entertained us.</w:t>
      </w:r>
    </w:p>
    <w:p>
      <w:r>
        <w:t xml:space="preserve">5.  La lecture est un excellent moyen d’**amuser** les enfants. </w:t>
      </w:r>
    </w:p>
    <w:p>
      <w:r>
        <w:t xml:space="preserve">   Reading is an excellent way to amuse children.</w:t>
      </w:r>
    </w:p>
    <w:p>
      <w:r>
        <w:t xml:space="preserve">6. L'histoire me **amuse**, mais je reste sceptique sur la véracité des événements. </w:t>
      </w:r>
    </w:p>
    <w:p>
      <w:r>
        <w:t xml:space="preserve">    The story amused me, but I remain skeptical about the verity of events. </w:t>
      </w:r>
    </w:p>
    <w:p>
      <w:r>
        <w:t xml:space="preserve">7.  La visite de musée nous a **amusé** et nous a appris beaucoup. </w:t>
      </w:r>
    </w:p>
    <w:p>
      <w:r>
        <w:t xml:space="preserve">   Our visit to the museum amused us and taught us a lot.</w:t>
      </w:r>
    </w:p>
    <w:p>
      <w:r>
        <w:t xml:space="preserve">8.  L'idée d'aller au parc **amuse** les enfants. </w:t>
      </w:r>
    </w:p>
    <w:p>
      <w:r>
        <w:t xml:space="preserve">    The idea of going to the park amuses children.</w:t>
      </w:r>
    </w:p>
    <w:p>
      <w:r>
        <w:t xml:space="preserve">9.  Le rire est une forme de **amusement** qui nous procure de la joie. </w:t>
      </w:r>
    </w:p>
    <w:p>
      <w:r>
        <w:t xml:space="preserve">   Laughter is a form of amusement that brings us joy.</w:t>
      </w:r>
    </w:p>
    <w:p>
      <w:r>
        <w:t>10. Les jeux vidéo **amusent** beaucoup d'enfants et adultes.</w:t>
      </w:r>
    </w:p>
    <w:p>
      <w:r>
        <w:t xml:space="preserve">    Video games amuse a lot of children and adults.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>My name is Sophie.</w:t>
      </w:r>
    </w:p>
    <w:p>
      <w:r>
        <w:t xml:space="preserve">2. Moi, je suis étudiante en français. </w:t>
      </w:r>
    </w:p>
    <w:p>
      <w:r>
        <w:t>I am a French student.</w:t>
      </w:r>
    </w:p>
    <w:p>
      <w:r>
        <w:t xml:space="preserve">3. Est-ce que tu peux me parler ? </w:t>
      </w:r>
    </w:p>
    <w:p>
      <w:r>
        <w:t>Can you speak to me?</w:t>
      </w:r>
    </w:p>
    <w:p>
      <w:r>
        <w:t xml:space="preserve">4.  Moi aussi j’aime la musique. </w:t>
      </w:r>
    </w:p>
    <w:p>
      <w:r>
        <w:t>I like music too.</w:t>
      </w:r>
    </w:p>
    <w:p>
      <w:r>
        <w:t xml:space="preserve">5. J'ai besoin d'aide pour mon projet. </w:t>
      </w:r>
    </w:p>
    <w:p>
      <w:r>
        <w:t>I need help with my project.</w:t>
      </w:r>
    </w:p>
    <w:p>
      <w:r>
        <w:t xml:space="preserve">6. Moi, je viens de l'Angleterre. </w:t>
      </w:r>
    </w:p>
    <w:p>
      <w:r>
        <w:t>I just came from England.</w:t>
      </w:r>
    </w:p>
    <w:p>
      <w:r>
        <w:t xml:space="preserve">7. Il me plaît beaucoup voyager. </w:t>
      </w:r>
    </w:p>
    <w:p>
      <w:r>
        <w:t>Traveling is a lot of fun for me.</w:t>
      </w:r>
    </w:p>
    <w:p>
      <w:r>
        <w:t>8.  Moi-même j’apprécie les jeux de société.</w:t>
      </w:r>
    </w:p>
    <w:p>
      <w:r>
        <w:t>I also enjoy board games myself.</w:t>
      </w:r>
    </w:p>
    <w:p>
      <w:r>
        <w:t>9. Mon ami est très gentil et serviable.</w:t>
      </w:r>
    </w:p>
    <w:p>
      <w:r>
        <w:t>My friend is very kind and helpful.</w:t>
      </w:r>
    </w:p>
    <w:p>
      <w:r>
        <w:t xml:space="preserve">10. Moi, je suis contente d'apprendre la langue française. </w:t>
      </w:r>
    </w:p>
    <w:p>
      <w:r>
        <w:t>I am happy to learn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