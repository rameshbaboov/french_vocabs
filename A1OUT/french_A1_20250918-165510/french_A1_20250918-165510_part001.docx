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sunlight shines on the beach.</w:t>
      </w:r>
    </w:p>
    <w:p>
      <w:r>
        <w:t>2. Il y a beaucoup de lumière dans cette pièce.</w:t>
      </w:r>
    </w:p>
    <w:p>
      <w:r>
        <w:t xml:space="preserve">   There is much light in this room.</w:t>
      </w:r>
    </w:p>
    <w:p>
      <w:r>
        <w:t>3. La lune est une source de lumière dans la nuit.</w:t>
      </w:r>
    </w:p>
    <w:p>
      <w:r>
        <w:t xml:space="preserve">    The moon is a source of light in the night.</w:t>
      </w:r>
    </w:p>
    <w:p>
      <w:r>
        <w:t>4. Nous avons besoin d'une lumière pour nous guider.</w:t>
      </w:r>
    </w:p>
    <w:p>
      <w:r>
        <w:t xml:space="preserve">   We need a light to guide us.</w:t>
      </w:r>
    </w:p>
    <w:p>
      <w:r>
        <w:t>5.  La lumière joue un rôle important dans l'art.</w:t>
      </w:r>
    </w:p>
    <w:p>
      <w:r>
        <w:t xml:space="preserve">   Light plays an important role in art.</w:t>
      </w:r>
    </w:p>
    <w:p>
      <w:r>
        <w:t>6. Le lampadaire éclaircit la rue.</w:t>
      </w:r>
    </w:p>
    <w:p>
      <w:r>
        <w:t xml:space="preserve">    The streetlight illuminates the street.</w:t>
      </w:r>
    </w:p>
    <w:p>
      <w:r>
        <w:t xml:space="preserve">7. Il y avait une lumière artificielle dans le bar. </w:t>
      </w:r>
    </w:p>
    <w:p>
      <w:r>
        <w:t xml:space="preserve">   There was artificial light in the bar.</w:t>
      </w:r>
    </w:p>
    <w:p>
      <w:r>
        <w:t>8. La lumière des étoiles est magnifique.</w:t>
      </w:r>
    </w:p>
    <w:p>
      <w:r>
        <w:t xml:space="preserve">   The light of stars is magnificent.</w:t>
      </w:r>
    </w:p>
    <w:p>
      <w:r>
        <w:t xml:space="preserve">9.  Le soleil se couche et la lumière diminue. </w:t>
      </w:r>
    </w:p>
    <w:p>
      <w:r>
        <w:t xml:space="preserve">    The sun sets and the light diminishes. </w:t>
      </w:r>
    </w:p>
    <w:p>
      <w:r>
        <w:t>10.  Je suis fasciné par la lumière qui traverse l'eau.</w:t>
      </w:r>
    </w:p>
    <w:p>
      <w:r>
        <w:t xml:space="preserve">    I am fascinated by the light that passes through water.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Je me présente, je suis Guillaume.</w:t>
      </w:r>
    </w:p>
    <w:p>
      <w:r>
        <w:t>I am presenting myself, I'm Guillaume.</w:t>
      </w:r>
    </w:p>
    <w:p>
      <w:r>
        <w:t>3. Bonjour à tous!</w:t>
      </w:r>
    </w:p>
    <w:p>
      <w:r>
        <w:t xml:space="preserve">Hello everyone! </w:t>
      </w:r>
    </w:p>
    <w:p>
      <w:r>
        <w:t xml:space="preserve">4. Bonjour Madame/Monsieur. </w:t>
      </w:r>
    </w:p>
    <w:p>
      <w:r>
        <w:t>Good morning, Madam/Sir.</w:t>
      </w:r>
    </w:p>
    <w:p>
      <w:r>
        <w:t xml:space="preserve">5.  Bonjour, j’ai besoin d’aide. </w:t>
      </w:r>
    </w:p>
    <w:p>
      <w:r>
        <w:t xml:space="preserve">Hello, I need help. </w:t>
      </w:r>
    </w:p>
    <w:p>
      <w:r>
        <w:t xml:space="preserve">6. Bonjour, il fait beau aujourd'hui. </w:t>
      </w:r>
    </w:p>
    <w:p>
      <w:r>
        <w:t>Hello, it is nice today.</w:t>
      </w:r>
    </w:p>
    <w:p>
      <w:r>
        <w:t xml:space="preserve">7. Bonjour, pouvez-vous m'aider ? </w:t>
      </w:r>
    </w:p>
    <w:p>
      <w:r>
        <w:t>Hello, can you help me?</w:t>
      </w:r>
    </w:p>
    <w:p>
      <w:r>
        <w:t xml:space="preserve">8. Bonjour, je suis fatigué. </w:t>
      </w:r>
    </w:p>
    <w:p>
      <w:r>
        <w:t xml:space="preserve">Hello, I am tired. </w:t>
      </w:r>
    </w:p>
    <w:p>
      <w:r>
        <w:t xml:space="preserve">9.  Bonjour, j'espère que vous allez bien. </w:t>
      </w:r>
    </w:p>
    <w:p>
      <w:r>
        <w:t xml:space="preserve">Hello, I hope you are well. </w:t>
      </w:r>
    </w:p>
    <w:p>
      <w:r>
        <w:t>10. Bonjour, comment vous appelez-vous ?</w:t>
      </w:r>
    </w:p>
    <w:p>
      <w:r>
        <w:t>Hello, what is your name?</w:t>
      </w:r>
    </w:p>
    <w:p/>
    <w:p>
      <w:r>
        <w:rPr>
          <w:b/>
        </w:rPr>
        <w:t>Word: oui | Meaning: yes</w:t>
      </w:r>
    </w:p>
    <w:p/>
    <w:p>
      <w:r>
        <w:t>1.  Oui, je comprends.</w:t>
      </w:r>
    </w:p>
    <w:p>
      <w:r>
        <w:t xml:space="preserve">   Yes, I understand.</w:t>
      </w:r>
    </w:p>
    <w:p>
      <w:r>
        <w:t>2.  Je suis d'accord avec toi.</w:t>
      </w:r>
    </w:p>
    <w:p>
      <w:r>
        <w:t xml:space="preserve">   I agree with you.</w:t>
      </w:r>
    </w:p>
    <w:p>
      <w:r>
        <w:t xml:space="preserve">3.  Oui, j’aime bien ça. </w:t>
      </w:r>
    </w:p>
    <w:p>
      <w:r>
        <w:t xml:space="preserve">   Yes, I like that.</w:t>
      </w:r>
    </w:p>
    <w:p>
      <w:r>
        <w:t>4.  Oui, merci beaucoup.</w:t>
      </w:r>
    </w:p>
    <w:p>
      <w:r>
        <w:t xml:space="preserve">   Yes, thank you very much. </w:t>
      </w:r>
    </w:p>
    <w:p>
      <w:r>
        <w:t>5.  Il est chaud aujourd’hui. Oui.</w:t>
      </w:r>
    </w:p>
    <w:p>
      <w:r>
        <w:t xml:space="preserve">   It's hot today. Yes. </w:t>
      </w:r>
    </w:p>
    <w:p>
      <w:r>
        <w:t>6.  Je suis fatigué. Oui.</w:t>
      </w:r>
    </w:p>
    <w:p>
      <w:r>
        <w:t xml:space="preserve">   I am tired. Yes.</w:t>
      </w:r>
    </w:p>
    <w:p>
      <w:r>
        <w:t>7.  Oui, je suis heureux.</w:t>
      </w:r>
    </w:p>
    <w:p>
      <w:r>
        <w:t xml:space="preserve">    Yes, I am happy.</w:t>
      </w:r>
    </w:p>
    <w:p>
      <w:r>
        <w:t xml:space="preserve">8.  Tu veux boire quelque chose? Oui. </w:t>
      </w:r>
    </w:p>
    <w:p>
      <w:r>
        <w:t xml:space="preserve">   Do you want to drink something? Yes.</w:t>
      </w:r>
    </w:p>
    <w:p>
      <w:r>
        <w:t>9.  Oui, je peux t’aider.</w:t>
      </w:r>
    </w:p>
    <w:p>
      <w:r>
        <w:t xml:space="preserve">   Yes, I can help you.</w:t>
      </w:r>
    </w:p>
    <w:p>
      <w:r>
        <w:t>10.  Je suis disponible. Oui.</w:t>
      </w:r>
    </w:p>
    <w:p>
      <w:r>
        <w:t xml:space="preserve">   I am available. Yes.</w:t>
      </w:r>
    </w:p>
    <w:p/>
    <w:p>
      <w:r>
        <w:rPr>
          <w:b/>
        </w:rPr>
        <w:t>Word: Rose | Meaning: Flower</w:t>
      </w:r>
    </w:p>
    <w:p/>
    <w:p>
      <w:r>
        <w:t>1. J'adore les roses rouges.</w:t>
      </w:r>
    </w:p>
    <w:p>
      <w:r>
        <w:t xml:space="preserve">   I love red roses.</w:t>
      </w:r>
    </w:p>
    <w:p>
      <w:r>
        <w:t>2. La fleur rose est belle.</w:t>
      </w:r>
    </w:p>
    <w:p>
      <w:r>
        <w:t xml:space="preserve">   The pink flower is beautiful.</w:t>
      </w:r>
    </w:p>
    <w:p>
      <w:r>
        <w:t xml:space="preserve">3. Mon grand-mère aime les roses et la jardinage. </w:t>
      </w:r>
    </w:p>
    <w:p>
      <w:r>
        <w:t xml:space="preserve">    My grandmother loves roses and gardening. </w:t>
      </w:r>
    </w:p>
    <w:p>
      <w:r>
        <w:t>4. Un bouquet de roses est un cadeau magnifique.</w:t>
      </w:r>
    </w:p>
    <w:p>
      <w:r>
        <w:t xml:space="preserve">   A bouquet of roses is a magnificent gift.</w:t>
      </w:r>
    </w:p>
    <w:p>
      <w:r>
        <w:t>5. Vous voulez acheter des roses ?</w:t>
      </w:r>
    </w:p>
    <w:p>
      <w:r>
        <w:t xml:space="preserve">   Do you want to buy roses?</w:t>
      </w:r>
    </w:p>
    <w:p>
      <w:r>
        <w:t xml:space="preserve">6. La rose symbolise l'amour et la passion. </w:t>
      </w:r>
    </w:p>
    <w:p>
      <w:r>
        <w:t xml:space="preserve">   The rose symbolizes love and passion.</w:t>
      </w:r>
    </w:p>
    <w:p>
      <w:r>
        <w:t>7. J’ai reçu une rose de mon ami.</w:t>
      </w:r>
    </w:p>
    <w:p>
      <w:r>
        <w:t xml:space="preserve">   My friend gave me a rose.</w:t>
      </w:r>
    </w:p>
    <w:p>
      <w:r>
        <w:t>8. Le rose est une fleur magnifique, avec des pétales doux.</w:t>
      </w:r>
    </w:p>
    <w:p>
      <w:r>
        <w:t xml:space="preserve">    The rose is a beautiful flower with soft petals.</w:t>
      </w:r>
    </w:p>
    <w:p>
      <w:r>
        <w:t xml:space="preserve">9. Les roses jaunes sont plus rares que les roses rouges. </w:t>
      </w:r>
    </w:p>
    <w:p>
      <w:r>
        <w:t xml:space="preserve">   Yellow roses are rarer than red roses.</w:t>
      </w:r>
    </w:p>
    <w:p>
      <w:r>
        <w:t>10. La rose est la fleur nationale de France.</w:t>
      </w:r>
    </w:p>
    <w:p>
      <w:r>
        <w:t xml:space="preserve">    The rose is the national flower of France.</w:t>
      </w:r>
    </w:p>
    <w:p/>
    <w:p>
      <w:r>
        <w:rPr>
          <w:b/>
        </w:rPr>
        <w:t>Word: Cat | Meaning: Cat</w:t>
      </w:r>
    </w:p>
    <w:p/>
    <w:p>
      <w:r>
        <w:t>1. Le chat est adorable et joueur.</w:t>
      </w:r>
    </w:p>
    <w:p>
      <w:r>
        <w:t xml:space="preserve">  The cat is adorable and playful.</w:t>
      </w:r>
    </w:p>
    <w:p>
      <w:r>
        <w:t>2. J'adore les chats qui sont doux.</w:t>
      </w:r>
    </w:p>
    <w:p>
      <w:r>
        <w:t xml:space="preserve">  I love cats that are soft.</w:t>
      </w:r>
    </w:p>
    <w:p>
      <w:r>
        <w:t>3. Ma petite amie a un chat gris.</w:t>
      </w:r>
    </w:p>
    <w:p>
      <w:r>
        <w:t xml:space="preserve">  My girlfriend has a grey cat. </w:t>
      </w:r>
    </w:p>
    <w:p>
      <w:r>
        <w:t>4. Il est important de respecter les animaux de compagnie.</w:t>
      </w:r>
    </w:p>
    <w:p>
      <w:r>
        <w:t xml:space="preserve">  It’s important to respect pets.</w:t>
      </w:r>
    </w:p>
    <w:p>
      <w:r>
        <w:t>5. Le chat s'est réveillé et a marché.</w:t>
      </w:r>
    </w:p>
    <w:p>
      <w:r>
        <w:t xml:space="preserve">  The cat woke up and walked.</w:t>
      </w:r>
    </w:p>
    <w:p>
      <w:r>
        <w:t>6. La chatte est très calme et paisible.</w:t>
      </w:r>
    </w:p>
    <w:p>
      <w:r>
        <w:t xml:space="preserve">  The kitty is very calm and peaceful.</w:t>
      </w:r>
    </w:p>
    <w:p>
      <w:r>
        <w:t xml:space="preserve">7. J'ai des chats noirs, mais aussi des chats blancs. </w:t>
      </w:r>
    </w:p>
    <w:p>
      <w:r>
        <w:t xml:space="preserve">   I have black cats, but also white cats.</w:t>
      </w:r>
    </w:p>
    <w:p>
      <w:r>
        <w:t>8. Le chat regarde dehors avec curiosité.</w:t>
      </w:r>
    </w:p>
    <w:p>
      <w:r>
        <w:t xml:space="preserve">  The cat looks outside with curiosity. </w:t>
      </w:r>
    </w:p>
    <w:p>
      <w:r>
        <w:t xml:space="preserve">9. Les chats sont très intelligents et curieux. </w:t>
      </w:r>
    </w:p>
    <w:p>
      <w:r>
        <w:t xml:space="preserve">   Cats are very intelligent and curious.</w:t>
      </w:r>
    </w:p>
    <w:p>
      <w:r>
        <w:t xml:space="preserve">10. La maison est triste sans son chat. </w:t>
      </w:r>
    </w:p>
    <w:p>
      <w:r>
        <w:t xml:space="preserve">  The house is sad without its cat.</w:t>
      </w:r>
    </w:p>
    <w:p/>
    <w:p>
      <w:r>
        <w:rPr>
          <w:b/>
        </w:rPr>
        <w:t>Word: Maison | Meaning: House</w:t>
      </w:r>
    </w:p>
    <w:p/>
    <w:p>
      <w:r>
        <w:t xml:space="preserve">1. La maison est très confortable. </w:t>
      </w:r>
    </w:p>
    <w:p>
      <w:r>
        <w:t xml:space="preserve">   The house is very comfortable.</w:t>
      </w:r>
    </w:p>
    <w:p>
      <w:r>
        <w:t xml:space="preserve">2. J'adore la maison de mes parents. </w:t>
      </w:r>
    </w:p>
    <w:p>
      <w:r>
        <w:t xml:space="preserve">   I love my parent's house.</w:t>
      </w:r>
    </w:p>
    <w:p>
      <w:r>
        <w:t xml:space="preserve">3.  J'ai besoin d'aide pour mon travail à la maison. </w:t>
      </w:r>
    </w:p>
    <w:p>
      <w:r>
        <w:t xml:space="preserve">   I need help with my work at home.</w:t>
      </w:r>
    </w:p>
    <w:p>
      <w:r>
        <w:t xml:space="preserve">4. La maison est située en pleine nature. </w:t>
      </w:r>
    </w:p>
    <w:p>
      <w:r>
        <w:t xml:space="preserve">   The house is located in the countryside.</w:t>
      </w:r>
    </w:p>
    <w:p>
      <w:r>
        <w:t xml:space="preserve">5. Nous allons visiter la maison de nos amis. </w:t>
      </w:r>
    </w:p>
    <w:p>
      <w:r>
        <w:t xml:space="preserve">   We are going to visit our friend's house.</w:t>
      </w:r>
    </w:p>
    <w:p>
      <w:r>
        <w:t xml:space="preserve">6. Le chien a peur de la maison vide. </w:t>
      </w:r>
    </w:p>
    <w:p>
      <w:r>
        <w:t xml:space="preserve">   The dog is afraid of an empty house.</w:t>
      </w:r>
    </w:p>
    <w:p>
      <w:r>
        <w:t xml:space="preserve">7.  Tu dois nettoyer la maison avant l'arrivée des invités. </w:t>
      </w:r>
    </w:p>
    <w:p>
      <w:r>
        <w:t xml:space="preserve">   You must clean the house before the guests arrive. </w:t>
      </w:r>
    </w:p>
    <w:p>
      <w:r>
        <w:t xml:space="preserve">8. La maison était décorée avec beaucoup d'art. </w:t>
      </w:r>
    </w:p>
    <w:p>
      <w:r>
        <w:t xml:space="preserve">   The house was decorated with a lot of art. </w:t>
      </w:r>
    </w:p>
    <w:p>
      <w:r>
        <w:t xml:space="preserve">9.  La famille a besoin de plus d'espace à la maison. </w:t>
      </w:r>
    </w:p>
    <w:p>
      <w:r>
        <w:t xml:space="preserve">   The family needs more space in their home. </w:t>
      </w:r>
    </w:p>
    <w:p>
      <w:r>
        <w:t xml:space="preserve">10.  Le propriétaire a récemment vendu sa maison. </w:t>
      </w:r>
    </w:p>
    <w:p>
      <w:r>
        <w:t xml:space="preserve">    The owner recently sold his/her house.</w:t>
      </w:r>
    </w:p>
    <w:p/>
    <w:p>
      <w:r>
        <w:rPr>
          <w:b/>
        </w:rPr>
        <w:t>Word: Fleur | Meaning: Flower</w:t>
      </w:r>
    </w:p>
    <w:p/>
    <w:p>
      <w:r>
        <w:t>1. La fleur est magnifique, elle a des pétales roses.</w:t>
      </w:r>
    </w:p>
    <w:p>
      <w:r>
        <w:t xml:space="preserve">  The flower is magnificent, it has pink petals.</w:t>
      </w:r>
    </w:p>
    <w:p>
      <w:r>
        <w:t xml:space="preserve">2. Le jardin est plein de fleurs, et les couleurs sont éclatantes. </w:t>
      </w:r>
    </w:p>
    <w:p>
      <w:r>
        <w:t xml:space="preserve">   The garden is full of flowers, and the colors are dazzling. </w:t>
      </w:r>
    </w:p>
    <w:p>
      <w:r>
        <w:t>3. J'adore la fleur d'oranger, elle a une odeur agréable.</w:t>
      </w:r>
    </w:p>
    <w:p>
      <w:r>
        <w:t xml:space="preserve">  I love the orange blossom flower, it has a pleasant smell. </w:t>
      </w:r>
    </w:p>
    <w:p>
      <w:r>
        <w:t xml:space="preserve">4.  L’eau de fleur est utilisée pour parfumer les vêtements et les maisons. </w:t>
      </w:r>
    </w:p>
    <w:p>
      <w:r>
        <w:t xml:space="preserve">   Flower water is used to perfume clothing and houses.</w:t>
      </w:r>
    </w:p>
    <w:p>
      <w:r>
        <w:t>5. L’odeur des fleurs nous rappelle la nature et la paix.</w:t>
      </w:r>
    </w:p>
    <w:p>
      <w:r>
        <w:t xml:space="preserve">   The scent of flowers reminds us of nature and peace. </w:t>
      </w:r>
    </w:p>
    <w:p>
      <w:r>
        <w:t>6. La fleur symbolise la beauté et l'amour dans nos cultures.</w:t>
      </w:r>
    </w:p>
    <w:p>
      <w:r>
        <w:t xml:space="preserve">  The flower symbolizes beauty and love in our cultures. </w:t>
      </w:r>
    </w:p>
    <w:p>
      <w:r>
        <w:t>7. J'ai une fleur de lys dans mon jardin, elle me rappelle mes voyages en France.</w:t>
      </w:r>
    </w:p>
    <w:p>
      <w:r>
        <w:t xml:space="preserve">   I have a lily flower in my garden, it reminds me of my travels in France. </w:t>
      </w:r>
    </w:p>
    <w:p>
      <w:r>
        <w:t>8. La fleur est un symbole important pour les enfants.</w:t>
      </w:r>
    </w:p>
    <w:p>
      <w:r>
        <w:t xml:space="preserve">  The flower is an important symbol for children. </w:t>
      </w:r>
    </w:p>
    <w:p>
      <w:r>
        <w:t xml:space="preserve">9. J'ai besoin d'acheter des fleurs pour une fête demain. </w:t>
      </w:r>
    </w:p>
    <w:p>
      <w:r>
        <w:t xml:space="preserve">    I need to buy flowers for a party tomorrow. </w:t>
      </w:r>
    </w:p>
    <w:p>
      <w:r>
        <w:t xml:space="preserve">10.  La fleur de lotus symbolise la renaissance et la vie après la mort. </w:t>
      </w:r>
    </w:p>
    <w:p>
      <w:r>
        <w:t xml:space="preserve">   The lotus flower symbolizes rebirth and life after death.</w:t>
      </w:r>
    </w:p>
    <w:p/>
    <w:p>
      <w:r>
        <w:rPr>
          <w:b/>
        </w:rPr>
        <w:t>Word: joyeux | Meaning: happy</w:t>
      </w:r>
    </w:p>
    <w:p/>
    <w:p>
      <w:r>
        <w:t xml:space="preserve">1. C'est très joyeux de voir des amis à cette fête!  </w:t>
      </w:r>
    </w:p>
    <w:p>
      <w:r>
        <w:t xml:space="preserve">    It is very joyful to see friends at this party!</w:t>
      </w:r>
    </w:p>
    <w:p>
      <w:r>
        <w:t xml:space="preserve">2. Je suis heureux d’avoir réussi mon examen.   </w:t>
      </w:r>
    </w:p>
    <w:p>
      <w:r>
        <w:t xml:space="preserve">    I am happy that I passed my exam. </w:t>
      </w:r>
    </w:p>
    <w:p>
      <w:r>
        <w:t xml:space="preserve">3. Le soleil brille et il y a beaucoup de joie dans la ville. </w:t>
      </w:r>
    </w:p>
    <w:p>
      <w:r>
        <w:t xml:space="preserve">    The sun shines and there is much joy in the city.  </w:t>
      </w:r>
    </w:p>
    <w:p>
      <w:r>
        <w:t xml:space="preserve">4. C'est joyeux d'être libre et de voyager. </w:t>
      </w:r>
    </w:p>
    <w:p>
      <w:r>
        <w:t xml:space="preserve">    It's joyful to be free and travel.</w:t>
      </w:r>
    </w:p>
    <w:p>
      <w:r>
        <w:t xml:space="preserve">5. Elle était heureuse de passer plus de temps avec ses proches.   </w:t>
      </w:r>
    </w:p>
    <w:p>
      <w:r>
        <w:t xml:space="preserve">    She was happy to spend more time with her loved ones.  </w:t>
      </w:r>
    </w:p>
    <w:p>
      <w:r>
        <w:t xml:space="preserve">6. La musique est joyeuse et festive, nous allons danser! </w:t>
      </w:r>
    </w:p>
    <w:p>
      <w:r>
        <w:t xml:space="preserve">    The music is joyous and festive, let's dance!   </w:t>
      </w:r>
    </w:p>
    <w:p>
      <w:r>
        <w:t xml:space="preserve">7. Le jardin est joyeux avec les couleurs des fleurs.  </w:t>
      </w:r>
    </w:p>
    <w:p>
      <w:r>
        <w:t xml:space="preserve">    The garden is joyful with the colors of flowers. </w:t>
      </w:r>
    </w:p>
    <w:p>
      <w:r>
        <w:t xml:space="preserve">8. C'est un moment joyeux pour célébrer la victoire.  </w:t>
      </w:r>
    </w:p>
    <w:p>
      <w:r>
        <w:t xml:space="preserve">    It’s a joyful time to celebrate victory.  </w:t>
      </w:r>
    </w:p>
    <w:p>
      <w:r>
        <w:t xml:space="preserve">9. Il se réjouit de l’arrivée de sa famille.   </w:t>
      </w:r>
    </w:p>
    <w:p>
      <w:r>
        <w:t xml:space="preserve">    He rejoices at the arrival of his family.  </w:t>
      </w:r>
    </w:p>
    <w:p>
      <w:r>
        <w:t xml:space="preserve">10. J’ai beaucoup de joie et d’enthousiasme pour cette nouvelle aventure.  </w:t>
      </w:r>
    </w:p>
    <w:p>
      <w:r>
        <w:t xml:space="preserve">    I have much joy and enthusiasm for this new adventure.</w:t>
      </w:r>
    </w:p>
    <w:p/>
    <w:p>
      <w:r>
        <w:rPr>
          <w:b/>
        </w:rPr>
        <w:t>Word: Salut | Meaning: Hi</w:t>
      </w:r>
    </w:p>
    <w:p/>
    <w:p>
      <w:r>
        <w:t>1. Salut! Comment vas-tu ?</w:t>
      </w:r>
    </w:p>
    <w:p>
      <w:r>
        <w:t xml:space="preserve">   Hello! How are you?</w:t>
      </w:r>
    </w:p>
    <w:p>
      <w:r>
        <w:t>2. J'ai une bonne journée, merci !</w:t>
      </w:r>
    </w:p>
    <w:p>
      <w:r>
        <w:t xml:space="preserve">   I have a good day, thank you!</w:t>
      </w:r>
    </w:p>
    <w:p>
      <w:r>
        <w:t>3. Salut à toi ! Qu'est-ce que tu fais ?</w:t>
      </w:r>
    </w:p>
    <w:p>
      <w:r>
        <w:t xml:space="preserve">   Hi! What are you doing? </w:t>
      </w:r>
    </w:p>
    <w:p>
      <w:r>
        <w:t>4. J'ai besoin d'aide pour mon cours de français.</w:t>
      </w:r>
    </w:p>
    <w:p>
      <w:r>
        <w:t xml:space="preserve">   I need help with my French class. </w:t>
      </w:r>
    </w:p>
    <w:p>
      <w:r>
        <w:t xml:space="preserve">5.  Salut, je vais à la boulangerie. </w:t>
      </w:r>
    </w:p>
    <w:p>
      <w:r>
        <w:t xml:space="preserve">    Hello, I am going to the bakery. </w:t>
      </w:r>
    </w:p>
    <w:p>
      <w:r>
        <w:t>6. Salut ! Vous aimez les films ?</w:t>
      </w:r>
    </w:p>
    <w:p>
      <w:r>
        <w:t xml:space="preserve">    Hi! Do you like movies?</w:t>
      </w:r>
    </w:p>
    <w:p>
      <w:r>
        <w:t>7. Je suis très fatiguée aujourd'hui.</w:t>
      </w:r>
    </w:p>
    <w:p>
      <w:r>
        <w:t xml:space="preserve">   I am very tired today. </w:t>
      </w:r>
    </w:p>
    <w:p>
      <w:r>
        <w:t>8.  Salut, comment vas-tu ? J'ai bien dormi.</w:t>
      </w:r>
    </w:p>
    <w:p>
      <w:r>
        <w:t xml:space="preserve">   Hello! How are you doing? I slept well.</w:t>
      </w:r>
    </w:p>
    <w:p>
      <w:r>
        <w:t>9.  Salut ! Tu as vu le match de football hier ?</w:t>
      </w:r>
    </w:p>
    <w:p>
      <w:r>
        <w:t xml:space="preserve">    Hi! Did you see the soccer game yesterday?</w:t>
      </w:r>
    </w:p>
    <w:p>
      <w:r>
        <w:t xml:space="preserve">10. Salut ! Je vais me rendre à l’école. </w:t>
      </w:r>
    </w:p>
    <w:p>
      <w:r>
        <w:t xml:space="preserve">    Hello! I'm going to school.</w:t>
      </w:r>
    </w:p>
    <w:p/>
    <w:p>
      <w:r>
        <w:rPr>
          <w:b/>
        </w:rPr>
        <w:t>Word: Belle | Meaning: beautiful</w:t>
      </w:r>
    </w:p>
    <w:p/>
    <w:p>
      <w:r>
        <w:t>1. La maison est belle.</w:t>
      </w:r>
    </w:p>
    <w:p>
      <w:r>
        <w:t xml:space="preserve">   The house is beautiful.</w:t>
      </w:r>
    </w:p>
    <w:p>
      <w:r>
        <w:t>2. Elle a une belle voix.</w:t>
      </w:r>
    </w:p>
    <w:p>
      <w:r>
        <w:t xml:space="preserve">   She has a beautiful voice.</w:t>
      </w:r>
    </w:p>
    <w:p>
      <w:r>
        <w:t>3. C'est une belle journée.</w:t>
      </w:r>
    </w:p>
    <w:p>
      <w:r>
        <w:t xml:space="preserve">   It's a beautiful day.</w:t>
      </w:r>
    </w:p>
    <w:p>
      <w:r>
        <w:t>4. Il est un beau garçon.</w:t>
      </w:r>
    </w:p>
    <w:p>
      <w:r>
        <w:t xml:space="preserve">   He is a handsome boy.</w:t>
      </w:r>
    </w:p>
    <w:p>
      <w:r>
        <w:t>5. La nature est belle.</w:t>
      </w:r>
    </w:p>
    <w:p>
      <w:r>
        <w:t xml:space="preserve">   Nature is beautiful. </w:t>
      </w:r>
    </w:p>
    <w:p>
      <w:r>
        <w:t>6.  J'ai trouvé une belle fleur.</w:t>
      </w:r>
    </w:p>
    <w:p>
      <w:r>
        <w:t xml:space="preserve">   I found a beautiful flower. </w:t>
      </w:r>
    </w:p>
    <w:p>
      <w:r>
        <w:t>7. Elle regardait un film belle.</w:t>
      </w:r>
    </w:p>
    <w:p>
      <w:r>
        <w:t xml:space="preserve">   She was watching a beautiful movie.</w:t>
      </w:r>
    </w:p>
    <w:p>
      <w:r>
        <w:t>8. Ce livre est très belle.</w:t>
      </w:r>
    </w:p>
    <w:p>
      <w:r>
        <w:t xml:space="preserve">   This book is very pretty.</w:t>
      </w:r>
    </w:p>
    <w:p>
      <w:r>
        <w:t>9. Le ciel était belle aujourd'hui.</w:t>
      </w:r>
    </w:p>
    <w:p>
      <w:r>
        <w:t xml:space="preserve">   The sky was beautiful today.</w:t>
      </w:r>
    </w:p>
    <w:p>
      <w:r>
        <w:t xml:space="preserve">10.  Je vous souhaite une belle journée. </w:t>
      </w:r>
    </w:p>
    <w:p>
      <w:r>
        <w:t xml:space="preserve">    I wish you a good 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