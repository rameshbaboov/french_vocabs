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de m'avoir aidé.</w:t>
      </w:r>
    </w:p>
    <w:p>
      <w:r>
        <w:t xml:space="preserve">  Thank you for helping me.</w:t>
      </w:r>
    </w:p>
    <w:p>
      <w:r>
        <w:t>2. Je suis reconnaissant pour votre aide.</w:t>
      </w:r>
    </w:p>
    <w:p>
      <w:r>
        <w:t xml:space="preserve">  I am grateful for your help.</w:t>
      </w:r>
    </w:p>
    <w:p>
      <w:r>
        <w:t>3. Merci à toi pour ton soutien.</w:t>
      </w:r>
    </w:p>
    <w:p>
      <w:r>
        <w:t xml:space="preserve">  Thanks to you for your support.</w:t>
      </w:r>
    </w:p>
    <w:p>
      <w:r>
        <w:t>4. Merci d'avoir partagé cette information.</w:t>
      </w:r>
    </w:p>
    <w:p>
      <w:r>
        <w:t xml:space="preserve">  Thank you for sharing this information.</w:t>
      </w:r>
    </w:p>
    <w:p>
      <w:r>
        <w:t>5. Merci beaucoup pour ce cadeau.</w:t>
      </w:r>
    </w:p>
    <w:p>
      <w:r>
        <w:t xml:space="preserve">  Thank you so much for this gift.</w:t>
      </w:r>
    </w:p>
    <w:p>
      <w:r>
        <w:t>6. Merci de me faire plaisir.</w:t>
      </w:r>
    </w:p>
    <w:p>
      <w:r>
        <w:t xml:space="preserve">  Thank you for making me happy.</w:t>
      </w:r>
    </w:p>
    <w:p>
      <w:r>
        <w:t>7. Je suis reconnaissant de vous rencontrer.</w:t>
      </w:r>
    </w:p>
    <w:p>
      <w:r>
        <w:t xml:space="preserve">  I am grateful to have met you. </w:t>
      </w:r>
    </w:p>
    <w:p>
      <w:r>
        <w:t>8. Merci de votre patience.</w:t>
      </w:r>
    </w:p>
    <w:p>
      <w:r>
        <w:t xml:space="preserve">  Thank you for your patience.</w:t>
      </w:r>
    </w:p>
    <w:p>
      <w:r>
        <w:t>9. Merci d'avoir pris le temps de parler.</w:t>
      </w:r>
    </w:p>
    <w:p>
      <w:r>
        <w:t xml:space="preserve">  Thank you for taking the time to talk.</w:t>
      </w:r>
    </w:p>
    <w:p>
      <w:r>
        <w:t>10. Merci pour ce magnifique endroit!</w:t>
      </w:r>
    </w:p>
    <w:p>
      <w:r>
        <w:t xml:space="preserve">   Thank you for this beautiful place!</w:t>
      </w:r>
    </w:p>
    <w:p/>
    <w:p>
      <w:r>
        <w:rPr>
          <w:b/>
        </w:rPr>
        <w:t>Word: jeu | Meaning: game</w:t>
      </w:r>
    </w:p>
    <w:p/>
    <w:p>
      <w:r>
        <w:t>1.  J'aime jouer au tennis.</w:t>
      </w:r>
    </w:p>
    <w:p>
      <w:r>
        <w:t xml:space="preserve">   I like to play tennis.</w:t>
      </w:r>
    </w:p>
    <w:p>
      <w:r>
        <w:t>2.  Le jeu est très important pour la vie de l'enfant.</w:t>
      </w:r>
    </w:p>
    <w:p>
      <w:r>
        <w:t xml:space="preserve">   Playing is very important for a child’s life.</w:t>
      </w:r>
    </w:p>
    <w:p>
      <w:r>
        <w:t xml:space="preserve">3.  Je suis parti à un jeu d'échecs. </w:t>
      </w:r>
    </w:p>
    <w:p>
      <w:r>
        <w:t xml:space="preserve">   I went to a chess game.</w:t>
      </w:r>
    </w:p>
    <w:p>
      <w:r>
        <w:t>4.  Il est temps de jouer à une partie.</w:t>
      </w:r>
    </w:p>
    <w:p>
      <w:r>
        <w:t xml:space="preserve">    It's time to play a part. </w:t>
      </w:r>
    </w:p>
    <w:p>
      <w:r>
        <w:t xml:space="preserve">5.  Le jeu est souvent joué en famille. </w:t>
      </w:r>
    </w:p>
    <w:p>
      <w:r>
        <w:t xml:space="preserve">   The game is often played in family. </w:t>
      </w:r>
    </w:p>
    <w:p>
      <w:r>
        <w:t xml:space="preserve">6.  J’aime beaucoup jouer aux jeux vidéo. </w:t>
      </w:r>
    </w:p>
    <w:p>
      <w:r>
        <w:t xml:space="preserve">    I like playing video games very much.</w:t>
      </w:r>
    </w:p>
    <w:p>
      <w:r>
        <w:t xml:space="preserve">7.  Il y a un jeu de société dans la salle à manger. </w:t>
      </w:r>
    </w:p>
    <w:p>
      <w:r>
        <w:t xml:space="preserve">   There is a board game in the dining room. </w:t>
      </w:r>
    </w:p>
    <w:p>
      <w:r>
        <w:t>8.  La musique est un jeu d'équilibre et de beauté.</w:t>
      </w:r>
    </w:p>
    <w:p>
      <w:r>
        <w:t xml:space="preserve">  Music is a game of balance and beauty.</w:t>
      </w:r>
    </w:p>
    <w:p>
      <w:r>
        <w:t xml:space="preserve">9.  J’ai joué à plusieurs jeux aujourd’hui. </w:t>
      </w:r>
    </w:p>
    <w:p>
      <w:r>
        <w:t xml:space="preserve">    I played many games today.</w:t>
      </w:r>
    </w:p>
    <w:p>
      <w:r>
        <w:t xml:space="preserve">10. J'aime jouer au foot avec mes amis. </w:t>
      </w:r>
    </w:p>
    <w:p>
      <w:r>
        <w:t xml:space="preserve">     I like playing soccer with my friends.</w:t>
      </w:r>
    </w:p>
    <w:p/>
    <w:p>
      <w:r>
        <w:rPr>
          <w:b/>
        </w:rPr>
        <w:t>Word: cat | Meaning: feline mammal</w:t>
      </w:r>
    </w:p>
    <w:p/>
    <w:p>
      <w:r>
        <w:t>1. J'adore les chats.</w:t>
      </w:r>
    </w:p>
    <w:p>
      <w:r>
        <w:t xml:space="preserve">    I love cats.</w:t>
      </w:r>
    </w:p>
    <w:p>
      <w:r>
        <w:t>2. Le chat est un animal doux.</w:t>
      </w:r>
    </w:p>
    <w:p>
      <w:r>
        <w:t xml:space="preserve">    The cat is a sweet animal.</w:t>
      </w:r>
    </w:p>
    <w:p>
      <w:r>
        <w:t>3. La petite chatte aime jouer avec des souris.</w:t>
      </w:r>
    </w:p>
    <w:p>
      <w:r>
        <w:t xml:space="preserve">    The little cat loves to play with mice.</w:t>
      </w:r>
    </w:p>
    <w:p>
      <w:r>
        <w:t>4. Il s'est assis sur le canapé et regarda les chats dans l’arbre.</w:t>
      </w:r>
    </w:p>
    <w:p>
      <w:r>
        <w:t xml:space="preserve">    He sat on the sofa and watched the cats in the tree. </w:t>
      </w:r>
    </w:p>
    <w:p>
      <w:r>
        <w:t>5. La maison a beaucoup de chats!</w:t>
      </w:r>
    </w:p>
    <w:p>
      <w:r>
        <w:t xml:space="preserve">    The house has many cats!</w:t>
      </w:r>
    </w:p>
    <w:p>
      <w:r>
        <w:t xml:space="preserve">6. Les chats sont des animaux indépendants. </w:t>
      </w:r>
    </w:p>
    <w:p>
      <w:r>
        <w:t xml:space="preserve">    Cats are independent animals.</w:t>
      </w:r>
    </w:p>
    <w:p>
      <w:r>
        <w:t>7. Le chat est le plus populaire dans le monde entier.</w:t>
      </w:r>
    </w:p>
    <w:p>
      <w:r>
        <w:t xml:space="preserve">    The cat is the most popular animal worldwide. </w:t>
      </w:r>
    </w:p>
    <w:p>
      <w:r>
        <w:t>8. Il a une belle fourrure et des yeux verts.</w:t>
      </w:r>
    </w:p>
    <w:p>
      <w:r>
        <w:t xml:space="preserve">    He has beautiful fur and green eyes.  </w:t>
      </w:r>
    </w:p>
    <w:p>
      <w:r>
        <w:t xml:space="preserve">9. Les chats sont très méchants parfois. </w:t>
      </w:r>
    </w:p>
    <w:p>
      <w:r>
        <w:t xml:space="preserve">    Cats are very mischievous sometimes. </w:t>
      </w:r>
    </w:p>
    <w:p>
      <w:r>
        <w:t xml:space="preserve">10. Vous devez savoir comment aborder un chat si vous avez besoin de l'aide. </w:t>
      </w:r>
    </w:p>
    <w:p>
      <w:r>
        <w:t xml:space="preserve">   You must know how to approach a cat if you need its help.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Je vous remercie de m'avoir parlé.</w:t>
      </w:r>
    </w:p>
    <w:p>
      <w:r>
        <w:t xml:space="preserve">    I thank you for talking to me. </w:t>
      </w:r>
    </w:p>
    <w:p>
      <w:r>
        <w:t xml:space="preserve">3.  Merci d’être venu(e). </w:t>
      </w:r>
    </w:p>
    <w:p>
      <w:r>
        <w:t xml:space="preserve">    Thanks for coming!</w:t>
      </w:r>
    </w:p>
    <w:p>
      <w:r>
        <w:t>4.  Merci à vous de nous aider.</w:t>
      </w:r>
    </w:p>
    <w:p>
      <w:r>
        <w:t xml:space="preserve">    Thank you for helping us.</w:t>
      </w:r>
    </w:p>
    <w:p>
      <w:r>
        <w:t>5.  Il y a un problème, merci.</w:t>
      </w:r>
    </w:p>
    <w:p>
      <w:r>
        <w:t xml:space="preserve">    There's a problem, thank you.</w:t>
      </w:r>
    </w:p>
    <w:p>
      <w:r>
        <w:t>6.  Merci pour le café.</w:t>
      </w:r>
    </w:p>
    <w:p>
      <w:r>
        <w:t xml:space="preserve">    Thank you for the coffee. </w:t>
      </w:r>
    </w:p>
    <w:p>
      <w:r>
        <w:t>7.  Je suis reconnaissant(e) de votre aide.</w:t>
      </w:r>
    </w:p>
    <w:p>
      <w:r>
        <w:t xml:space="preserve">    I am grateful for your help. </w:t>
      </w:r>
    </w:p>
    <w:p>
      <w:r>
        <w:t xml:space="preserve">8.  Merci à vous. </w:t>
      </w:r>
    </w:p>
    <w:p>
      <w:r>
        <w:t xml:space="preserve">    Thanks to you!</w:t>
      </w:r>
    </w:p>
    <w:p>
      <w:r>
        <w:t xml:space="preserve">9.  Merci d’avoir essayé. </w:t>
      </w:r>
    </w:p>
    <w:p>
      <w:r>
        <w:t xml:space="preserve">    Thank you for trying.</w:t>
      </w:r>
    </w:p>
    <w:p>
      <w:r>
        <w:t>10. Merci pour tout !</w:t>
      </w:r>
    </w:p>
    <w:p>
      <w:r>
        <w:t xml:space="preserve">    Thank you for everything!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Elle aime manger des fruits rouges. </w:t>
      </w:r>
    </w:p>
    <w:p>
      <w:r>
        <w:t xml:space="preserve">   She loves to eat red fruit.</w:t>
      </w:r>
    </w:p>
    <w:p>
      <w:r>
        <w:t>4. J'ai un chapeau rouge.</w:t>
      </w:r>
    </w:p>
    <w:p>
      <w:r>
        <w:t xml:space="preserve">   I have a red hat.</w:t>
      </w:r>
    </w:p>
    <w:p>
      <w:r>
        <w:t>5. Il est rouge de honte.</w:t>
      </w:r>
    </w:p>
    <w:p>
      <w:r>
        <w:t xml:space="preserve">    He is red with shame.</w:t>
      </w:r>
    </w:p>
    <w:p>
      <w:r>
        <w:t>6. Le soleil est rouge aujourd’hui.</w:t>
      </w:r>
    </w:p>
    <w:p>
      <w:r>
        <w:t xml:space="preserve">   The sun is red today.</w:t>
      </w:r>
    </w:p>
    <w:p>
      <w:r>
        <w:t xml:space="preserve">7. La tomate est rouge et savoureuse. </w:t>
      </w:r>
    </w:p>
    <w:p>
      <w:r>
        <w:t xml:space="preserve">   The tomato is red and tasty.</w:t>
      </w:r>
    </w:p>
    <w:p>
      <w:r>
        <w:t xml:space="preserve">8. Les oiseaux rouges sont beaux à observer. </w:t>
      </w:r>
    </w:p>
    <w:p>
      <w:r>
        <w:t xml:space="preserve">   The red birds are beautiful to observe.</w:t>
      </w:r>
    </w:p>
    <w:p>
      <w:r>
        <w:t xml:space="preserve">9. Il a un petit chat rouge. </w:t>
      </w:r>
    </w:p>
    <w:p>
      <w:r>
        <w:t xml:space="preserve">   He has a little red cat.</w:t>
      </w:r>
    </w:p>
    <w:p>
      <w:r>
        <w:t xml:space="preserve">10. Le sang est rouge.  </w:t>
      </w:r>
    </w:p>
    <w:p>
      <w:r>
        <w:t xml:space="preserve">    Blood is red.</w:t>
      </w:r>
    </w:p>
    <w:p/>
    <w:p>
      <w:r>
        <w:rPr>
          <w:b/>
        </w:rPr>
        <w:t>Word: jouer | Meaning: play</w:t>
      </w:r>
    </w:p>
    <w:p/>
    <w:p>
      <w:r>
        <w:t xml:space="preserve">1. J'aime jouer aux jeux de société en famille. </w:t>
      </w:r>
    </w:p>
    <w:p>
      <w:r>
        <w:t xml:space="preserve">   I like to play board games with my family.</w:t>
      </w:r>
    </w:p>
    <w:p>
      <w:r>
        <w:t>2. Elle joue au piano avec beaucoup d'émotion.</w:t>
      </w:r>
    </w:p>
    <w:p>
      <w:r>
        <w:t xml:space="preserve">   She plays the piano with much emotion.</w:t>
      </w:r>
    </w:p>
    <w:p>
      <w:r>
        <w:t>3. Le jeu est amusant et il nous donne de l'énergie.</w:t>
      </w:r>
    </w:p>
    <w:p>
      <w:r>
        <w:t xml:space="preserve">   The game is fun and it gives us energy.</w:t>
      </w:r>
    </w:p>
    <w:p>
      <w:r>
        <w:t xml:space="preserve">4. J'ai joué à un sport avant l'école. </w:t>
      </w:r>
    </w:p>
    <w:p>
      <w:r>
        <w:t xml:space="preserve">    I played a sport before school.</w:t>
      </w:r>
    </w:p>
    <w:p>
      <w:r>
        <w:t xml:space="preserve">5. Les enfants aiment jouer dans la cour. </w:t>
      </w:r>
    </w:p>
    <w:p>
      <w:r>
        <w:t xml:space="preserve">   Children love to play in the courtyard. </w:t>
      </w:r>
    </w:p>
    <w:p>
      <w:r>
        <w:t xml:space="preserve">6. Ils jouaient au ballon pendant longtemps. </w:t>
      </w:r>
    </w:p>
    <w:p>
      <w:r>
        <w:t xml:space="preserve">  They were playing ball for a long time.</w:t>
      </w:r>
    </w:p>
    <w:p>
      <w:r>
        <w:t xml:space="preserve">7. Il est important de prendre du temps pour jouer. </w:t>
      </w:r>
    </w:p>
    <w:p>
      <w:r>
        <w:t xml:space="preserve">   It is important to take time to play.</w:t>
      </w:r>
    </w:p>
    <w:p>
      <w:r>
        <w:t xml:space="preserve">8. J'ai joué à un jeu vidéo avec mes amis. </w:t>
      </w:r>
    </w:p>
    <w:p>
      <w:r>
        <w:t xml:space="preserve">   I played a video game with my friends.</w:t>
      </w:r>
    </w:p>
    <w:p>
      <w:r>
        <w:t xml:space="preserve">9. Tu peux essayer de jouer à la devinette. </w:t>
      </w:r>
    </w:p>
    <w:p>
      <w:r>
        <w:t xml:space="preserve">   You can try playing the guessing game.</w:t>
      </w:r>
    </w:p>
    <w:p>
      <w:r>
        <w:t xml:space="preserve">10. Le jeu est une activité relaxante et amusante. </w:t>
      </w:r>
    </w:p>
    <w:p>
      <w:r>
        <w:t xml:space="preserve">  Playing is a relaxing and fun activity.</w:t>
      </w:r>
    </w:p>
    <w:p/>
    <w:p>
      <w:r>
        <w:rPr>
          <w:b/>
        </w:rPr>
        <w:t>Word: Haus | Meaning: House</w:t>
      </w:r>
    </w:p>
    <w:p/>
    <w:p>
      <w:r>
        <w:t>1. J'habite dans un petit maison.</w:t>
      </w:r>
    </w:p>
    <w:p>
      <w:r>
        <w:t xml:space="preserve">  I live in a small house.</w:t>
      </w:r>
    </w:p>
    <w:p>
      <w:r>
        <w:t>2. La maison est située sur une colline.</w:t>
      </w:r>
    </w:p>
    <w:p>
      <w:r>
        <w:t xml:space="preserve">  The house is located on a hill.</w:t>
      </w:r>
    </w:p>
    <w:p>
      <w:r>
        <w:t>3. Mon grand-père vivait dans une vieille maison.</w:t>
      </w:r>
    </w:p>
    <w:p>
      <w:r>
        <w:t xml:space="preserve">  My grandfather lived in an old house. </w:t>
      </w:r>
    </w:p>
    <w:p>
      <w:r>
        <w:t>4. Nous avons visité un grand château aujourd'hui.</w:t>
      </w:r>
    </w:p>
    <w:p>
      <w:r>
        <w:t xml:space="preserve">  We visited a big castle today.</w:t>
      </w:r>
    </w:p>
    <w:p>
      <w:r>
        <w:t>5. La maison est décorée d’un motif floral.</w:t>
      </w:r>
    </w:p>
    <w:p>
      <w:r>
        <w:t xml:space="preserve">  The house is decorated with a floral pattern. </w:t>
      </w:r>
    </w:p>
    <w:p>
      <w:r>
        <w:t>6. Le jardin de la maison est magnifique.</w:t>
      </w:r>
    </w:p>
    <w:p>
      <w:r>
        <w:t xml:space="preserve">  The garden of the house is beautiful. </w:t>
      </w:r>
    </w:p>
    <w:p>
      <w:r>
        <w:t xml:space="preserve">7. Je voudrais acheter une petite maison en France. </w:t>
      </w:r>
    </w:p>
    <w:p>
      <w:r>
        <w:t xml:space="preserve">  I would like to buy a small house in France.</w:t>
      </w:r>
    </w:p>
    <w:p>
      <w:r>
        <w:t>8. L'appartement est très confortable et familial.</w:t>
      </w:r>
    </w:p>
    <w:p>
      <w:r>
        <w:t xml:space="preserve">  The apartment is very comfortable and family-friendly.</w:t>
      </w:r>
    </w:p>
    <w:p>
      <w:r>
        <w:t xml:space="preserve">9. Nous avons besoin de plus d’espace dans notre maison. </w:t>
      </w:r>
    </w:p>
    <w:p>
      <w:r>
        <w:t xml:space="preserve">  We need more space in our house. </w:t>
      </w:r>
    </w:p>
    <w:p>
      <w:r>
        <w:t xml:space="preserve">10. La porte de la maison s’ouvre sur un patio. </w:t>
      </w:r>
    </w:p>
    <w:p>
      <w:r>
        <w:t xml:space="preserve">   The door of the house opens onto a courtyard.</w:t>
      </w:r>
    </w:p>
    <w:p/>
    <w:p>
      <w:r>
        <w:rPr>
          <w:b/>
        </w:rPr>
        <w:t>Word: haus | Meaning: house</w:t>
      </w:r>
    </w:p>
    <w:p/>
    <w:p>
      <w:r>
        <w:t>1.  J'ai besoin d'un peu de temps pour me reposer à la maison.</w:t>
      </w:r>
    </w:p>
    <w:p>
      <w:r>
        <w:t xml:space="preserve">    2. I need some time to rest at home.</w:t>
      </w:r>
    </w:p>
    <w:p>
      <w:r>
        <w:t>2. La maison est belle et confortable.</w:t>
      </w:r>
    </w:p>
    <w:p>
      <w:r>
        <w:t xml:space="preserve">    3. The house is beautiful and comfortable.</w:t>
      </w:r>
    </w:p>
    <w:p>
      <w:r>
        <w:t>3. L’appartement est plus grand que la maison.</w:t>
      </w:r>
    </w:p>
    <w:p>
      <w:r>
        <w:t xml:space="preserve">    4. The apartment is bigger than the house. </w:t>
      </w:r>
    </w:p>
    <w:p>
      <w:r>
        <w:t>4. Nous sommes heureux de visiter notre famille à la maison.</w:t>
      </w:r>
    </w:p>
    <w:p>
      <w:r>
        <w:t xml:space="preserve">    5. We are happy to visit our family at home.</w:t>
      </w:r>
    </w:p>
    <w:p>
      <w:r>
        <w:t>5. La cuisine est l'endroit où nous mangeons tous les jours.</w:t>
      </w:r>
    </w:p>
    <w:p>
      <w:r>
        <w:t xml:space="preserve">    6. The kitchen is where we all eat every day.  </w:t>
      </w:r>
    </w:p>
    <w:p>
      <w:r>
        <w:t>6. Vous avez besoin d’un peu d’aide pour vous installer à la maison?</w:t>
      </w:r>
    </w:p>
    <w:p>
      <w:r>
        <w:t xml:space="preserve">    7. Do you need a little help to settle into the house? </w:t>
      </w:r>
    </w:p>
    <w:p>
      <w:r>
        <w:t>7.  La maison est située dans un quartier paisible.</w:t>
      </w:r>
    </w:p>
    <w:p>
      <w:r>
        <w:t xml:space="preserve">    8. The house is located in a peaceful neighborhood.</w:t>
      </w:r>
    </w:p>
    <w:p>
      <w:r>
        <w:t>8.  Les enfants aiment jouer à la maison avec leurs jouets.</w:t>
      </w:r>
    </w:p>
    <w:p>
      <w:r>
        <w:t xml:space="preserve">    9. Children love playing at home with their toys.</w:t>
      </w:r>
    </w:p>
    <w:p>
      <w:r>
        <w:t xml:space="preserve">9. Il y a beaucoup de choses à faire à la maison, mais nous sommes fatigués. </w:t>
      </w:r>
    </w:p>
    <w:p>
      <w:r>
        <w:t xml:space="preserve">    10. There are many things to do at home but we are tired.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>My name is Sophie.</w:t>
      </w:r>
    </w:p>
    <w:p>
      <w:r>
        <w:t xml:space="preserve">2. Moi, je suis de France. </w:t>
      </w:r>
    </w:p>
    <w:p>
      <w:r>
        <w:t>I am from France.</w:t>
      </w:r>
    </w:p>
    <w:p>
      <w:r>
        <w:t>3.  Comment allez-vous ?</w:t>
      </w:r>
    </w:p>
    <w:p>
      <w:r>
        <w:t>How are you?</w:t>
      </w:r>
    </w:p>
    <w:p>
      <w:r>
        <w:t xml:space="preserve">4.  Moi, j’adore cuisiner. </w:t>
      </w:r>
    </w:p>
    <w:p>
      <w:r>
        <w:t xml:space="preserve">I love to cook. </w:t>
      </w:r>
    </w:p>
    <w:p>
      <w:r>
        <w:t>5.  Où est la bibliothèque ?</w:t>
      </w:r>
    </w:p>
    <w:p>
      <w:r>
        <w:t xml:space="preserve">Where is the library? </w:t>
      </w:r>
    </w:p>
    <w:p>
      <w:r>
        <w:t xml:space="preserve">6. Moi, je pense à toi. </w:t>
      </w:r>
    </w:p>
    <w:p>
      <w:r>
        <w:t xml:space="preserve">I am thinking of you. </w:t>
      </w:r>
    </w:p>
    <w:p>
      <w:r>
        <w:t xml:space="preserve">7.   J'ai besoin d'un taxi. </w:t>
      </w:r>
    </w:p>
    <w:p>
      <w:r>
        <w:t xml:space="preserve">I need a taxi. </w:t>
      </w:r>
    </w:p>
    <w:p>
      <w:r>
        <w:t xml:space="preserve">8.  Le soleil brille aujourd’hui. </w:t>
      </w:r>
    </w:p>
    <w:p>
      <w:r>
        <w:t xml:space="preserve">The sun is shining today. </w:t>
      </w:r>
    </w:p>
    <w:p>
      <w:r>
        <w:t xml:space="preserve">9. Je suis fatigué après le voyage. </w:t>
      </w:r>
    </w:p>
    <w:p>
      <w:r>
        <w:t>I am tired after the trip.</w:t>
      </w:r>
    </w:p>
    <w:p>
      <w:r>
        <w:t>10. Moi, je voudrais un café.</w:t>
      </w:r>
    </w:p>
    <w:p>
      <w:r>
        <w:t>I would like a coffee.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J'ai de félicitations pour vous.</w:t>
      </w:r>
    </w:p>
    <w:p>
      <w:r>
        <w:t>I have congratulations for you.</w:t>
      </w:r>
    </w:p>
    <w:p>
      <w:r>
        <w:t>3.  Félicitations à la famille pour cette nouvelle!</w:t>
      </w:r>
    </w:p>
    <w:p>
      <w:r>
        <w:t xml:space="preserve">Congratulations to the family for this new arrival! </w:t>
      </w:r>
    </w:p>
    <w:p>
      <w:r>
        <w:t>4. Les félicitations !</w:t>
      </w:r>
    </w:p>
    <w:p>
      <w:r>
        <w:t>Well done!</w:t>
      </w:r>
    </w:p>
    <w:p>
      <w:r>
        <w:t>5. Félicitations, il est très intelligent !</w:t>
      </w:r>
    </w:p>
    <w:p>
      <w:r>
        <w:t>Congratulations, he is very intelligent!</w:t>
      </w:r>
    </w:p>
    <w:p>
      <w:r>
        <w:t>6. Félicitations pour votre belle performance!</w:t>
      </w:r>
    </w:p>
    <w:p>
      <w:r>
        <w:t xml:space="preserve">Congratulations on your beautiful performance! </w:t>
      </w:r>
    </w:p>
    <w:p>
      <w:r>
        <w:t>7. Félicitations pour cette réussite !</w:t>
      </w:r>
    </w:p>
    <w:p>
      <w:r>
        <w:t>Congratulations for this success!</w:t>
      </w:r>
    </w:p>
    <w:p>
      <w:r>
        <w:t>8. Félicitations à vous et à votre famille!</w:t>
      </w:r>
    </w:p>
    <w:p>
      <w:r>
        <w:t>Congratulations to you and your family!</w:t>
      </w:r>
    </w:p>
    <w:p>
      <w:r>
        <w:t>9. Félicitations pour votre nouvelle voiture!</w:t>
      </w:r>
    </w:p>
    <w:p>
      <w:r>
        <w:t xml:space="preserve">Congratulations on your new car! </w:t>
      </w:r>
    </w:p>
    <w:p>
      <w:r>
        <w:t>10. Félicitations pour le nouveau travail!</w:t>
      </w:r>
    </w:p>
    <w:p>
      <w:r>
        <w:t>Congratulations on the new job!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