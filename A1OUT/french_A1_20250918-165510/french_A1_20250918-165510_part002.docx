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 xml:space="preserve">2. Je m'appelle Pierre.  </w:t>
      </w:r>
    </w:p>
    <w:p>
      <w:r>
        <w:t xml:space="preserve">    My name is Pierre.</w:t>
      </w:r>
    </w:p>
    <w:p>
      <w:r>
        <w:t xml:space="preserve">3. Bonjour à vous! </w:t>
      </w:r>
    </w:p>
    <w:p>
      <w:r>
        <w:t xml:space="preserve">    Hello everyone!</w:t>
      </w:r>
    </w:p>
    <w:p>
      <w:r>
        <w:t xml:space="preserve">4. Le soleil brille aujourd'hui. </w:t>
      </w:r>
    </w:p>
    <w:p>
      <w:r>
        <w:t xml:space="preserve">    The sun is shining today.</w:t>
      </w:r>
    </w:p>
    <w:p>
      <w:r>
        <w:t xml:space="preserve">5. Bonjour à la France. </w:t>
      </w:r>
    </w:p>
    <w:p>
      <w:r>
        <w:t xml:space="preserve">    Hello France.</w:t>
      </w:r>
    </w:p>
    <w:p>
      <w:r>
        <w:t xml:space="preserve">6. Comment allez-vous? </w:t>
      </w:r>
    </w:p>
    <w:p>
      <w:r>
        <w:t xml:space="preserve">   How are you doing?</w:t>
      </w:r>
    </w:p>
    <w:p>
      <w:r>
        <w:t xml:space="preserve">7.  J'aime les fruits. </w:t>
      </w:r>
    </w:p>
    <w:p>
      <w:r>
        <w:t xml:space="preserve">   I like fruit.</w:t>
      </w:r>
    </w:p>
    <w:p>
      <w:r>
        <w:t xml:space="preserve">8. Bonne journée! </w:t>
      </w:r>
    </w:p>
    <w:p>
      <w:r>
        <w:t xml:space="preserve">    Have a good day!</w:t>
      </w:r>
    </w:p>
    <w:p>
      <w:r>
        <w:t xml:space="preserve">9.  Bonjour madame! </w:t>
      </w:r>
    </w:p>
    <w:p>
      <w:r>
        <w:t xml:space="preserve">    Good afternoon, madam!</w:t>
      </w:r>
    </w:p>
    <w:p>
      <w:r>
        <w:t xml:space="preserve">10. Vous êtes bien ? </w:t>
      </w:r>
    </w:p>
    <w:p>
      <w:r>
        <w:t xml:space="preserve">    Are you well?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 Yes, I am French.</w:t>
      </w:r>
    </w:p>
    <w:p>
      <w:r>
        <w:t>2.  Tu veux parler anglais?</w:t>
      </w:r>
    </w:p>
    <w:p>
      <w:r>
        <w:t xml:space="preserve">    Do you want to speak English?</w:t>
      </w:r>
    </w:p>
    <w:p>
      <w:r>
        <w:t>3.  Oui, je comprends.</w:t>
      </w:r>
    </w:p>
    <w:p>
      <w:r>
        <w:t xml:space="preserve">   Yes, I understand.</w:t>
      </w:r>
    </w:p>
    <w:p>
      <w:r>
        <w:t xml:space="preserve">4.  Vous avez raison. </w:t>
      </w:r>
    </w:p>
    <w:p>
      <w:r>
        <w:t xml:space="preserve">   You are right.</w:t>
      </w:r>
    </w:p>
    <w:p>
      <w:r>
        <w:t xml:space="preserve">5.  Parlez-vous français? </w:t>
      </w:r>
    </w:p>
    <w:p>
      <w:r>
        <w:t xml:space="preserve">    Do you speak French?</w:t>
      </w:r>
    </w:p>
    <w:p>
      <w:r>
        <w:t xml:space="preserve">6.  Je suis content. </w:t>
      </w:r>
    </w:p>
    <w:p>
      <w:r>
        <w:t xml:space="preserve">    I am happy.</w:t>
      </w:r>
    </w:p>
    <w:p>
      <w:r>
        <w:t xml:space="preserve">7.  Il fait beau aujourd'hui. </w:t>
      </w:r>
    </w:p>
    <w:p>
      <w:r>
        <w:t xml:space="preserve">    It is nice weather today.</w:t>
      </w:r>
    </w:p>
    <w:p>
      <w:r>
        <w:t xml:space="preserve">8.  Oui, j’ai besoin d’aide. </w:t>
      </w:r>
    </w:p>
    <w:p>
      <w:r>
        <w:t xml:space="preserve">   Yes, I need help.</w:t>
      </w:r>
    </w:p>
    <w:p>
      <w:r>
        <w:t xml:space="preserve">9.  J'aime le fromage. </w:t>
      </w:r>
    </w:p>
    <w:p>
      <w:r>
        <w:t xml:space="preserve">    I like cheese.</w:t>
      </w:r>
    </w:p>
    <w:p>
      <w:r>
        <w:t xml:space="preserve">10. Oui, je suis fatigué. </w:t>
      </w:r>
    </w:p>
    <w:p>
      <w:r>
        <w:t xml:space="preserve">   Yes, I am tired.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J'aime beaucoup les choses rouges. </w:t>
      </w:r>
    </w:p>
    <w:p>
      <w:r>
        <w:t xml:space="preserve">   I like red things very much.</w:t>
      </w:r>
    </w:p>
    <w:p>
      <w:r>
        <w:t xml:space="preserve">3. Le ciel était rouge ce matin. </w:t>
      </w:r>
    </w:p>
    <w:p>
      <w:r>
        <w:t xml:space="preserve">   The sky was red this morning.</w:t>
      </w:r>
    </w:p>
    <w:p>
      <w:r>
        <w:t>4. Un rouge vif attire l'attention.</w:t>
      </w:r>
    </w:p>
    <w:p>
      <w:r>
        <w:t xml:space="preserve">   A bright red catches attention. </w:t>
      </w:r>
    </w:p>
    <w:p>
      <w:r>
        <w:t>5. La tomate est rouge et juteuse.</w:t>
      </w:r>
    </w:p>
    <w:p>
      <w:r>
        <w:t xml:space="preserve">   The tomato is red and juicy.</w:t>
      </w:r>
    </w:p>
    <w:p>
      <w:r>
        <w:t>6. Les roses sont rouges.</w:t>
      </w:r>
    </w:p>
    <w:p>
      <w:r>
        <w:t xml:space="preserve">    Roses are red.</w:t>
      </w:r>
    </w:p>
    <w:p>
      <w:r>
        <w:t xml:space="preserve">7. Il a un rouge à lèvres rougeoyant. </w:t>
      </w:r>
    </w:p>
    <w:p>
      <w:r>
        <w:t xml:space="preserve">   He has a glossy red lipstick. </w:t>
      </w:r>
    </w:p>
    <w:p>
      <w:r>
        <w:t xml:space="preserve">8.  La couleur rouge symbolise la passion. </w:t>
      </w:r>
    </w:p>
    <w:p>
      <w:r>
        <w:t xml:space="preserve">  The color red symbolizes passion. </w:t>
      </w:r>
    </w:p>
    <w:p>
      <w:r>
        <w:t xml:space="preserve">9.  L'artiste a peint une toile rouge. </w:t>
      </w:r>
    </w:p>
    <w:p>
      <w:r>
        <w:t xml:space="preserve">   The artist painted a red canvas. </w:t>
      </w:r>
    </w:p>
    <w:p>
      <w:r>
        <w:t xml:space="preserve">10.  Le drapeau français est rouge, blanc et bleu. </w:t>
      </w:r>
    </w:p>
    <w:p>
      <w:r>
        <w:t xml:space="preserve">    The French flag is red, white and blue.</w:t>
      </w:r>
    </w:p>
    <w:p/>
    <w:p>
      <w:r>
        <w:rPr>
          <w:b/>
        </w:rPr>
        <w:t>Word: haut | Meaning: high</w:t>
      </w:r>
    </w:p>
    <w:p/>
    <w:p>
      <w:r>
        <w:t xml:space="preserve">1.  Le garçon est très haut.  </w:t>
      </w:r>
    </w:p>
    <w:p>
      <w:r>
        <w:t xml:space="preserve">    The boy is very tall.</w:t>
      </w:r>
    </w:p>
    <w:p>
      <w:r>
        <w:t xml:space="preserve">2.  La ville se trouve au haut du plateau.  </w:t>
      </w:r>
    </w:p>
    <w:p>
      <w:r>
        <w:t xml:space="preserve">    The city is located at the top of the plateau.</w:t>
      </w:r>
    </w:p>
    <w:p>
      <w:r>
        <w:t xml:space="preserve">3.  Nous sommes assis à la table haute. </w:t>
      </w:r>
    </w:p>
    <w:p>
      <w:r>
        <w:t xml:space="preserve">   We are sitting at the high table.</w:t>
      </w:r>
    </w:p>
    <w:p>
      <w:r>
        <w:t>4.  Le toit de l'appartement est très haut.</w:t>
      </w:r>
    </w:p>
    <w:p>
      <w:r>
        <w:t xml:space="preserve">  The roof of the apartment is very tall.</w:t>
      </w:r>
    </w:p>
    <w:p>
      <w:r>
        <w:t xml:space="preserve">5.  La tour Eiffel est haute. </w:t>
      </w:r>
    </w:p>
    <w:p>
      <w:r>
        <w:t xml:space="preserve">   The Eiffel Tower is tall.</w:t>
      </w:r>
    </w:p>
    <w:p>
      <w:r>
        <w:t xml:space="preserve">6.  Tu veux aller haut dans le ciel ?  </w:t>
      </w:r>
    </w:p>
    <w:p>
      <w:r>
        <w:t xml:space="preserve">    Do you want to go up high in the sky? </w:t>
      </w:r>
    </w:p>
    <w:p>
      <w:r>
        <w:t>7.  Elle regarde un oiseau qui vole haut dans le ciel.</w:t>
      </w:r>
    </w:p>
    <w:p>
      <w:r>
        <w:t xml:space="preserve">   She looks at an bird flying high in the sky.</w:t>
      </w:r>
    </w:p>
    <w:p>
      <w:r>
        <w:t>8.  J'ai besoin d'un peu de hauteur pour me sentir mieux.</w:t>
      </w:r>
    </w:p>
    <w:p>
      <w:r>
        <w:t xml:space="preserve">    I need a bit of height to feel better.</w:t>
      </w:r>
    </w:p>
    <w:p>
      <w:r>
        <w:t xml:space="preserve">9.  La montagne est très haute. </w:t>
      </w:r>
    </w:p>
    <w:p>
      <w:r>
        <w:t xml:space="preserve">   The mountain is very tall.</w:t>
      </w:r>
    </w:p>
    <w:p>
      <w:r>
        <w:t xml:space="preserve">10. Les arbres poussent haut dans les champs.  </w:t>
      </w:r>
    </w:p>
    <w:p>
      <w:r>
        <w:t xml:space="preserve">   The trees grow high in the fields.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 xml:space="preserve">2. Nous avons hâte de visiter notre maison. </w:t>
      </w:r>
    </w:p>
    <w:p>
      <w:r>
        <w:t xml:space="preserve">    We are looking forward to visiting our house.</w:t>
      </w:r>
    </w:p>
    <w:p>
      <w:r>
        <w:t>3. Ma maison est située dans un quartier paisible.</w:t>
      </w:r>
    </w:p>
    <w:p>
      <w:r>
        <w:t xml:space="preserve">   My house is located in a peaceful neighborhood.</w:t>
      </w:r>
    </w:p>
    <w:p>
      <w:r>
        <w:t>4. Elle va acheter une nouvelle maison.</w:t>
      </w:r>
    </w:p>
    <w:p>
      <w:r>
        <w:t xml:space="preserve">  She is going to buy a new house.</w:t>
      </w:r>
    </w:p>
    <w:p>
      <w:r>
        <w:t xml:space="preserve">5. Le toit de la maison est en couleur bleue. </w:t>
      </w:r>
    </w:p>
    <w:p>
      <w:r>
        <w:t xml:space="preserve">    The roof of the house is blue in color.</w:t>
      </w:r>
    </w:p>
    <w:p>
      <w:r>
        <w:t>6. La famille a habité dans cette maison pendant plusieurs années.</w:t>
      </w:r>
    </w:p>
    <w:p>
      <w:r>
        <w:t xml:space="preserve">   The family has lived in this house for several years.</w:t>
      </w:r>
    </w:p>
    <w:p>
      <w:r>
        <w:t>7. J'ai besoin d'une nouvelle maison plus petite.</w:t>
      </w:r>
    </w:p>
    <w:p>
      <w:r>
        <w:t xml:space="preserve">   I need a smaller house.</w:t>
      </w:r>
    </w:p>
    <w:p>
      <w:r>
        <w:t xml:space="preserve">8. Il est important de prendre soin de sa maison. </w:t>
      </w:r>
    </w:p>
    <w:p>
      <w:r>
        <w:t xml:space="preserve">   It is important to take care of your home. </w:t>
      </w:r>
    </w:p>
    <w:p>
      <w:r>
        <w:t xml:space="preserve">9.  La maison offre une vue magnifique sur la mer. </w:t>
      </w:r>
    </w:p>
    <w:p>
      <w:r>
        <w:t xml:space="preserve">    The house offers a beautiful view of the sea. </w:t>
      </w:r>
    </w:p>
    <w:p>
      <w:r>
        <w:t xml:space="preserve">10. J'adore passer du temps à l'intérieur de ma maison. </w:t>
      </w:r>
    </w:p>
    <w:p>
      <w:r>
        <w:t xml:space="preserve">     I love spending time inside my house.</w:t>
      </w:r>
    </w:p>
    <w:p/>
    <w:p>
      <w:r>
        <w:rPr>
          <w:b/>
        </w:rPr>
        <w:t>Word: fleur | Meaning: flower</w:t>
      </w:r>
    </w:p>
    <w:p/>
    <w:p>
      <w:r>
        <w:t xml:space="preserve">1. La fleur de lys est la symbole de France. </w:t>
      </w:r>
    </w:p>
    <w:p>
      <w:r>
        <w:t xml:space="preserve">   The lily flower is the symbol of France.</w:t>
      </w:r>
    </w:p>
    <w:p>
      <w:r>
        <w:t xml:space="preserve">2. J'aime les fleurs qui ont des couleurs vives. </w:t>
      </w:r>
    </w:p>
    <w:p>
      <w:r>
        <w:t xml:space="preserve">   I like flowers that have bright colors.</w:t>
      </w:r>
    </w:p>
    <w:p>
      <w:r>
        <w:t>3. Les fleurs sauvages sont très belles.</w:t>
      </w:r>
    </w:p>
    <w:p>
      <w:r>
        <w:t xml:space="preserve">    Wildflowers are very beautiful.</w:t>
      </w:r>
    </w:p>
    <w:p>
      <w:r>
        <w:t xml:space="preserve">4. La fleur est une image de beauté. </w:t>
      </w:r>
    </w:p>
    <w:p>
      <w:r>
        <w:t xml:space="preserve">   The flower is an image of beauty.</w:t>
      </w:r>
    </w:p>
    <w:p>
      <w:r>
        <w:t xml:space="preserve">5. On a besoin d'eau pour que les fleurs poussent. </w:t>
      </w:r>
    </w:p>
    <w:p>
      <w:r>
        <w:t xml:space="preserve">   We need water for flowers to grow.</w:t>
      </w:r>
    </w:p>
    <w:p>
      <w:r>
        <w:t xml:space="preserve">6. Je vais acheter des fleurs pour ma mère. </w:t>
      </w:r>
    </w:p>
    <w:p>
      <w:r>
        <w:t xml:space="preserve">   I am going to buy flowers for my mother.</w:t>
      </w:r>
    </w:p>
    <w:p>
      <w:r>
        <w:t xml:space="preserve">7. Les roses sont un genre de fleur très populaire. </w:t>
      </w:r>
    </w:p>
    <w:p>
      <w:r>
        <w:t xml:space="preserve">   Roses are a very popular type of flower.</w:t>
      </w:r>
    </w:p>
    <w:p>
      <w:r>
        <w:t xml:space="preserve">8. Tu as une fleur dans ton chapeau? </w:t>
      </w:r>
    </w:p>
    <w:p>
      <w:r>
        <w:t xml:space="preserve">   Do you have a flower in your hat?</w:t>
      </w:r>
    </w:p>
    <w:p>
      <w:r>
        <w:t xml:space="preserve">9. La fleur que je porte est spéciale.  </w:t>
      </w:r>
    </w:p>
    <w:p>
      <w:r>
        <w:t xml:space="preserve">    The flower I am wearing is special.</w:t>
      </w:r>
    </w:p>
    <w:p>
      <w:r>
        <w:t xml:space="preserve">10. L'artiste peint la fleur sur son tableau. </w:t>
      </w:r>
    </w:p>
    <w:p>
      <w:r>
        <w:t xml:space="preserve">   The artist paints the flower on his painting.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>2. Il y a une petite lumière dans l'obscurité.</w:t>
      </w:r>
    </w:p>
    <w:p>
      <w:r>
        <w:t xml:space="preserve">There is a small light in the darkness. </w:t>
      </w:r>
    </w:p>
    <w:p>
      <w:r>
        <w:t xml:space="preserve">3. La lampe de bureau éclaire mon bureau. </w:t>
      </w:r>
    </w:p>
    <w:p>
      <w:r>
        <w:t>My desk lamp illuminates my desk.</w:t>
      </w:r>
    </w:p>
    <w:p>
      <w:r>
        <w:t xml:space="preserve">4. On utilise la lumière pour voir. </w:t>
      </w:r>
    </w:p>
    <w:p>
      <w:r>
        <w:t>We use light to see.</w:t>
      </w:r>
    </w:p>
    <w:p>
      <w:r>
        <w:t xml:space="preserve">5. Les arbres sont recouverts de lumière dans le jardin. </w:t>
      </w:r>
    </w:p>
    <w:p>
      <w:r>
        <w:t>The trees are covered with light in the garden.</w:t>
      </w:r>
    </w:p>
    <w:p>
      <w:r>
        <w:t xml:space="preserve">6. La nuit est sombre, mais il y a une lumière dans ma chambre.  </w:t>
      </w:r>
    </w:p>
    <w:p>
      <w:r>
        <w:t xml:space="preserve">Night is dark, but there is a light in my room. </w:t>
      </w:r>
    </w:p>
    <w:p>
      <w:r>
        <w:t>7. La lumière du feu crépitante éclaire la forêt.</w:t>
      </w:r>
    </w:p>
    <w:p>
      <w:r>
        <w:t>The crackling fire's light illuminates the forest.</w:t>
      </w:r>
    </w:p>
    <w:p>
      <w:r>
        <w:t>8. Les étoiles sont très loin et elles apportent de la lumière à l'espace.</w:t>
      </w:r>
    </w:p>
    <w:p>
      <w:r>
        <w:t xml:space="preserve">Stars are very far away and they bring light to space. </w:t>
      </w:r>
    </w:p>
    <w:p>
      <w:r>
        <w:t xml:space="preserve">9. J'aime regarder le film avec la lumière du projecteur.  </w:t>
      </w:r>
    </w:p>
    <w:p>
      <w:r>
        <w:t>I like watching the movie with the projector's light.</w:t>
      </w:r>
    </w:p>
    <w:p>
      <w:r>
        <w:t xml:space="preserve">10. La lumière est importante pour nos yeux et la vie.   </w:t>
      </w:r>
    </w:p>
    <w:p>
      <w:r>
        <w:t>Light is important for our eyes and life.</w:t>
      </w:r>
    </w:p>
    <w:p/>
    <w:p>
      <w:r>
        <w:rPr>
          <w:b/>
        </w:rPr>
        <w:t>Word: amour | Meaning: love</w:t>
      </w:r>
    </w:p>
    <w:p/>
    <w:p>
      <w:r>
        <w:t>1. J'ai de l'amour pour ma famille.</w:t>
      </w:r>
    </w:p>
    <w:p>
      <w:r>
        <w:t xml:space="preserve">   I have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y a beaucoup d'amour dans la maison.</w:t>
      </w:r>
    </w:p>
    <w:p>
      <w:r>
        <w:t xml:space="preserve">   There is lots of love in the house.</w:t>
      </w:r>
    </w:p>
    <w:p>
      <w:r>
        <w:t>4. La mère d'une enfant a de l'amour pour elle.</w:t>
      </w:r>
    </w:p>
    <w:p>
      <w:r>
        <w:t xml:space="preserve">   A mother has love for her child.</w:t>
      </w:r>
    </w:p>
    <w:p>
      <w:r>
        <w:t>5. L'amour est une joie extraordinaire.</w:t>
      </w:r>
    </w:p>
    <w:p>
      <w:r>
        <w:t xml:space="preserve">   Love is an extraordinary joy. </w:t>
      </w:r>
    </w:p>
    <w:p>
      <w:r>
        <w:t>6. Le couple s'est montré très amoureux.</w:t>
      </w:r>
    </w:p>
    <w:p>
      <w:r>
        <w:t xml:space="preserve">   The couple showed great love for one another.</w:t>
      </w:r>
    </w:p>
    <w:p>
      <w:r>
        <w:t>7. Il a de l'amour pour la nature.</w:t>
      </w:r>
    </w:p>
    <w:p>
      <w:r>
        <w:t xml:space="preserve">   He has love for nature.</w:t>
      </w:r>
    </w:p>
    <w:p>
      <w:r>
        <w:t>8. La musique réchauffe l'âme et nous fait aimer.</w:t>
      </w:r>
    </w:p>
    <w:p>
      <w:r>
        <w:t xml:space="preserve">   Music warms the soul and makes us love. </w:t>
      </w:r>
    </w:p>
    <w:p>
      <w:r>
        <w:t>9. L'amour est un cadeau précieux.</w:t>
      </w:r>
    </w:p>
    <w:p>
      <w:r>
        <w:t xml:space="preserve">   Love is a precious gift.</w:t>
      </w:r>
    </w:p>
    <w:p>
      <w:r>
        <w:t>10. J'ai de l'amour pour la France.</w:t>
      </w:r>
    </w:p>
    <w:p>
      <w:r>
        <w:t xml:space="preserve">    I have love for France.</w:t>
      </w:r>
    </w:p>
    <w:p/>
    <w:p>
      <w:r>
        <w:rPr>
          <w:b/>
        </w:rPr>
        <w:t>Word: bien | Meaning: good</w:t>
      </w:r>
    </w:p>
    <w:p/>
    <w:p>
      <w:r>
        <w:t>1. Le café est bien préparé.</w:t>
      </w:r>
    </w:p>
    <w:p>
      <w:r>
        <w:t xml:space="preserve">    The coffee is well prepared.</w:t>
      </w:r>
    </w:p>
    <w:p>
      <w:r>
        <w:t xml:space="preserve">2. J'ai un emploi bien stable. </w:t>
      </w:r>
    </w:p>
    <w:p>
      <w:r>
        <w:t xml:space="preserve">    I have a job that is well-stable.</w:t>
      </w:r>
    </w:p>
    <w:p>
      <w:r>
        <w:t>3. Il est bien venu à l'école.</w:t>
      </w:r>
    </w:p>
    <w:p>
      <w:r>
        <w:t xml:space="preserve">    He came to school well. </w:t>
      </w:r>
    </w:p>
    <w:p>
      <w:r>
        <w:t>4. La météo est bien aujourd'hui.</w:t>
      </w:r>
    </w:p>
    <w:p>
      <w:r>
        <w:t xml:space="preserve">    The weather is good today.</w:t>
      </w:r>
    </w:p>
    <w:p>
      <w:r>
        <w:t>5. Tu es bien habillé(e).</w:t>
      </w:r>
    </w:p>
    <w:p>
      <w:r>
        <w:t xml:space="preserve">    You are well dressed. </w:t>
      </w:r>
    </w:p>
    <w:p>
      <w:r>
        <w:t>6. J'ai un bon plan pour la soirée.</w:t>
      </w:r>
    </w:p>
    <w:p>
      <w:r>
        <w:t xml:space="preserve">    I have a good plan for the evening.</w:t>
      </w:r>
    </w:p>
    <w:p>
      <w:r>
        <w:t>7. Je vais bien, merci.</w:t>
      </w:r>
    </w:p>
    <w:p>
      <w:r>
        <w:t xml:space="preserve">   I am doing well, thank you. </w:t>
      </w:r>
    </w:p>
    <w:p>
      <w:r>
        <w:t xml:space="preserve">8. La cuisine est bien équipée. </w:t>
      </w:r>
    </w:p>
    <w:p>
      <w:r>
        <w:t xml:space="preserve">    The kitchen is well equipped. </w:t>
      </w:r>
    </w:p>
    <w:p>
      <w:r>
        <w:t xml:space="preserve">9. Le concert était bien animé. </w:t>
      </w:r>
    </w:p>
    <w:p>
      <w:r>
        <w:t xml:space="preserve">    The concert was well attended. </w:t>
      </w:r>
    </w:p>
    <w:p>
      <w:r>
        <w:t>10.  Ils ont bien travaillé ensemble.</w:t>
      </w:r>
    </w:p>
    <w:p>
      <w:r>
        <w:t xml:space="preserve">    They worked well together.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My cat is adorable.</w:t>
      </w:r>
    </w:p>
    <w:p>
      <w:r>
        <w:t xml:space="preserve">2. Le chat est très joueur. </w:t>
      </w:r>
    </w:p>
    <w:p>
      <w:r>
        <w:t xml:space="preserve">  The cat is very playful.</w:t>
      </w:r>
    </w:p>
    <w:p>
      <w:r>
        <w:t xml:space="preserve">3. Vous pouvez jouer avec le chat. </w:t>
      </w:r>
    </w:p>
    <w:p>
      <w:r>
        <w:t xml:space="preserve">   You can play with the cat.</w:t>
      </w:r>
    </w:p>
    <w:p>
      <w:r>
        <w:t xml:space="preserve">4. La chatte a besoin de manger. </w:t>
      </w:r>
    </w:p>
    <w:p>
      <w:r>
        <w:t xml:space="preserve">   The cat needs to eat.</w:t>
      </w:r>
    </w:p>
    <w:p>
      <w:r>
        <w:t xml:space="preserve">5. Les chats sont des animaux gracieux. </w:t>
      </w:r>
    </w:p>
    <w:p>
      <w:r>
        <w:t xml:space="preserve">   Cats are graceful animals.</w:t>
      </w:r>
    </w:p>
    <w:p>
      <w:r>
        <w:t xml:space="preserve">6. Il y a un chat dans la cuisine. </w:t>
      </w:r>
    </w:p>
    <w:p>
      <w:r>
        <w:t xml:space="preserve">   There is a cat in the kitchen.</w:t>
      </w:r>
    </w:p>
    <w:p>
      <w:r>
        <w:t>7. Nous avons beaucoup d'amis, dont un chat.</w:t>
      </w:r>
    </w:p>
    <w:p>
      <w:r>
        <w:t xml:space="preserve">   We have many friends, including a cat.</w:t>
      </w:r>
    </w:p>
    <w:p>
      <w:r>
        <w:t xml:space="preserve">8. La mère du chat est très gentille. </w:t>
      </w:r>
    </w:p>
    <w:p>
      <w:r>
        <w:t xml:space="preserve">  The mother of the cat is very kind.</w:t>
      </w:r>
    </w:p>
    <w:p>
      <w:r>
        <w:t xml:space="preserve">9. Je pense que le chat est heureux. </w:t>
      </w:r>
    </w:p>
    <w:p>
      <w:r>
        <w:t xml:space="preserve">    I think that the cat is happy.</w:t>
      </w:r>
    </w:p>
    <w:p>
      <w:r>
        <w:t xml:space="preserve">10. J'adore regarder mon chat dormir. </w:t>
      </w:r>
    </w:p>
    <w:p>
      <w:r>
        <w:t xml:space="preserve">   I love watching my cat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