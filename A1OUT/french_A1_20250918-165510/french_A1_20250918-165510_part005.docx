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Le jeu est très amusant pour les enfants.</w:t>
      </w:r>
    </w:p>
    <w:p>
      <w:r>
        <w:t xml:space="preserve">  The game is very fun for children.</w:t>
      </w:r>
    </w:p>
    <w:p>
      <w:r>
        <w:t>3. Les joueurs jouent dans le stade.</w:t>
      </w:r>
    </w:p>
    <w:p>
      <w:r>
        <w:t xml:space="preserve">  The players play in the stadium.</w:t>
      </w:r>
    </w:p>
    <w:p>
      <w:r>
        <w:t>4. Je joue à la guitare depuis que j'ai six ans.</w:t>
      </w:r>
    </w:p>
    <w:p>
      <w:r>
        <w:t xml:space="preserve">  I have been playing guitar since I was six years old. </w:t>
      </w:r>
    </w:p>
    <w:p>
      <w:r>
        <w:t xml:space="preserve">5. La musique est un excellent moyen de jouer et d’apprendre. </w:t>
      </w:r>
    </w:p>
    <w:p>
      <w:r>
        <w:t xml:space="preserve">  Music is a good way to play and learn.</w:t>
      </w:r>
    </w:p>
    <w:p>
      <w:r>
        <w:t xml:space="preserve">6. Vous jouez beaucoup à des jeux vidéo ? </w:t>
      </w:r>
    </w:p>
    <w:p>
      <w:r>
        <w:t xml:space="preserve">   Do you play many video games?</w:t>
      </w:r>
    </w:p>
    <w:p>
      <w:r>
        <w:t xml:space="preserve">7. J'aime jouer avec ma famille et mes amis. </w:t>
      </w:r>
    </w:p>
    <w:p>
      <w:r>
        <w:t xml:space="preserve">   I like playing with my family and friends.</w:t>
      </w:r>
    </w:p>
    <w:p>
      <w:r>
        <w:t xml:space="preserve">8. Voulez-vous jouer aux cartes demain ? </w:t>
      </w:r>
    </w:p>
    <w:p>
      <w:r>
        <w:t xml:space="preserve">  Would you like to play cards tomorrow? </w:t>
      </w:r>
    </w:p>
    <w:p>
      <w:r>
        <w:t>9. Le jeu est important pour la construction de nos sociétés.</w:t>
      </w:r>
    </w:p>
    <w:p>
      <w:r>
        <w:t xml:space="preserve">   The game is important for the development of our societies.</w:t>
      </w:r>
    </w:p>
    <w:p>
      <w:r>
        <w:t xml:space="preserve">10. Il y a beaucoup d'activités amusantes à faire, comme jouer au tennis ou au ping-pong. </w:t>
      </w:r>
    </w:p>
    <w:p>
      <w:r>
        <w:t xml:space="preserve">   There are many fun activities to do, like playing tennis or ping-pong.</w:t>
      </w:r>
    </w:p>
    <w:p/>
    <w:p>
      <w:r>
        <w:rPr>
          <w:b/>
        </w:rPr>
        <w:t>Word: beau | Meaning: beautiful</w:t>
      </w:r>
    </w:p>
    <w:p/>
    <w:p>
      <w:r>
        <w:t xml:space="preserve">1. Le jardin est beau.  </w:t>
      </w:r>
    </w:p>
    <w:p>
      <w:r>
        <w:t>The garden is beautiful.</w:t>
      </w:r>
    </w:p>
    <w:p>
      <w:r>
        <w:t>2. Il a un beau sourire.</w:t>
      </w:r>
    </w:p>
    <w:p>
      <w:r>
        <w:t>He has a beautiful smile.</w:t>
      </w:r>
    </w:p>
    <w:p>
      <w:r>
        <w:t xml:space="preserve">3. La ville est belle. </w:t>
      </w:r>
    </w:p>
    <w:p>
      <w:r>
        <w:t>The city is pretty.</w:t>
      </w:r>
    </w:p>
    <w:p>
      <w:r>
        <w:t xml:space="preserve">4. J'adore les fleurs, elles sont belles. </w:t>
      </w:r>
    </w:p>
    <w:p>
      <w:r>
        <w:t>I love flowers, they are beautiful.</w:t>
      </w:r>
    </w:p>
    <w:p>
      <w:r>
        <w:t>5. Le chat est magnifique.</w:t>
      </w:r>
    </w:p>
    <w:p>
      <w:r>
        <w:t>The cat is magnificent.</w:t>
      </w:r>
    </w:p>
    <w:p>
      <w:r>
        <w:t>6. Ce tableau est très beau.</w:t>
      </w:r>
    </w:p>
    <w:p>
      <w:r>
        <w:t>This painting is very beautiful.</w:t>
      </w:r>
    </w:p>
    <w:p>
      <w:r>
        <w:t>7. La nature est belle à l'extérieur.</w:t>
      </w:r>
    </w:p>
    <w:p>
      <w:r>
        <w:t>Nature is beautiful outdoors.</w:t>
      </w:r>
    </w:p>
    <w:p>
      <w:r>
        <w:t>8. L'eau du lac est claire et belle.</w:t>
      </w:r>
    </w:p>
    <w:p>
      <w:r>
        <w:t>The water of the lake is clear and beautiful.</w:t>
      </w:r>
    </w:p>
    <w:p>
      <w:r>
        <w:t xml:space="preserve">9. Tu es une personne belle. </w:t>
      </w:r>
    </w:p>
    <w:p>
      <w:r>
        <w:t xml:space="preserve">You are a beautiful person. </w:t>
      </w:r>
    </w:p>
    <w:p>
      <w:r>
        <w:t xml:space="preserve">10. Ce livre est beau, mais il est très long. </w:t>
      </w:r>
    </w:p>
    <w:p>
      <w:r>
        <w:t>This book is beautiful, but it is very long.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 </w:t>
      </w:r>
    </w:p>
    <w:p>
      <w:r>
        <w:t xml:space="preserve">   I often play tennis.</w:t>
      </w:r>
    </w:p>
    <w:p>
      <w:r>
        <w:t xml:space="preserve">2.  Elle joue de la musique pour sa fête.  </w:t>
      </w:r>
    </w:p>
    <w:p>
      <w:r>
        <w:t xml:space="preserve">   She plays music for her party.</w:t>
      </w:r>
    </w:p>
    <w:p>
      <w:r>
        <w:t xml:space="preserve">3. Ils aiment jouer aux jeux de société.  </w:t>
      </w:r>
    </w:p>
    <w:p>
      <w:r>
        <w:t xml:space="preserve">   They like to play board games. </w:t>
      </w:r>
    </w:p>
    <w:p>
      <w:r>
        <w:t xml:space="preserve">4. Le petit garçon joue avec un ballon.  </w:t>
      </w:r>
    </w:p>
    <w:p>
      <w:r>
        <w:t xml:space="preserve">   The little boy plays with a ball.</w:t>
      </w:r>
    </w:p>
    <w:p>
      <w:r>
        <w:t xml:space="preserve">5. J'ai envie de jouer à un jeu d'aventure.  </w:t>
      </w:r>
    </w:p>
    <w:p>
      <w:r>
        <w:t xml:space="preserve">   I want to play an adventure game.</w:t>
      </w:r>
    </w:p>
    <w:p>
      <w:r>
        <w:t xml:space="preserve">6. Tu joues bien de la guitare ?  </w:t>
      </w:r>
    </w:p>
    <w:p>
      <w:r>
        <w:t xml:space="preserve">   Do you play the guitar well? </w:t>
      </w:r>
    </w:p>
    <w:p>
      <w:r>
        <w:t xml:space="preserve">7. Les enfants jouent dans le parc.  </w:t>
      </w:r>
    </w:p>
    <w:p>
      <w:r>
        <w:t xml:space="preserve">   The children play in the park. </w:t>
      </w:r>
    </w:p>
    <w:p>
      <w:r>
        <w:t xml:space="preserve">8. Nous allons jouer à une partie de poker.   </w:t>
      </w:r>
    </w:p>
    <w:p>
      <w:r>
        <w:t xml:space="preserve">   We are going to play a game of poker.  </w:t>
      </w:r>
    </w:p>
    <w:p>
      <w:r>
        <w:t xml:space="preserve">9. Il joue un rôle dans l'école.  </w:t>
      </w:r>
    </w:p>
    <w:p>
      <w:r>
        <w:t xml:space="preserve">   He plays a role at school. </w:t>
      </w:r>
    </w:p>
    <w:p>
      <w:r>
        <w:t xml:space="preserve">10.  Je préfère jouer à des jeux vidéo.  </w:t>
      </w:r>
    </w:p>
    <w:p>
      <w:r>
        <w:t xml:space="preserve">   I prefer to play video games.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réussi votre examen !  </w:t>
      </w:r>
    </w:p>
    <w:p>
      <w:r>
        <w:t xml:space="preserve">Congratulations, you passed your exam! </w:t>
      </w:r>
    </w:p>
    <w:p>
      <w:r>
        <w:t xml:space="preserve">2. Félicitations pour cette nouvelle promotion ! </w:t>
      </w:r>
    </w:p>
    <w:p>
      <w:r>
        <w:t xml:space="preserve">Congratulations on this new promotion! </w:t>
      </w:r>
    </w:p>
    <w:p>
      <w:r>
        <w:t xml:space="preserve">3. Félicitations à toi et à ton équipe pour ce projet ! </w:t>
      </w:r>
    </w:p>
    <w:p>
      <w:r>
        <w:t xml:space="preserve">Congratulations to you and your team for this project! </w:t>
      </w:r>
    </w:p>
    <w:p>
      <w:r>
        <w:t xml:space="preserve">4. Félicitations pour votre voyage en Italie !  </w:t>
      </w:r>
    </w:p>
    <w:p>
      <w:r>
        <w:t xml:space="preserve">Congratulations on your trip to Italy! </w:t>
      </w:r>
    </w:p>
    <w:p>
      <w:r>
        <w:t xml:space="preserve">5. Félicitations à la nouvelle collection ! </w:t>
      </w:r>
    </w:p>
    <w:p>
      <w:r>
        <w:t xml:space="preserve">Congratulations on the new collection! </w:t>
      </w:r>
    </w:p>
    <w:p>
      <w:r>
        <w:t xml:space="preserve">6. Félicitations, vous êtes un excellent cuisinier ! </w:t>
      </w:r>
    </w:p>
    <w:p>
      <w:r>
        <w:t xml:space="preserve">Congratulations, you are an excellent cook! </w:t>
      </w:r>
    </w:p>
    <w:p>
      <w:r>
        <w:t xml:space="preserve">7. Félicitations pour cette magnifique réussite ! </w:t>
      </w:r>
    </w:p>
    <w:p>
      <w:r>
        <w:t xml:space="preserve">Congratulations for this magnificent success! </w:t>
      </w:r>
    </w:p>
    <w:p>
      <w:r>
        <w:t xml:space="preserve">8. Félicitations pour votre nouveau travail !  </w:t>
      </w:r>
    </w:p>
    <w:p>
      <w:r>
        <w:t xml:space="preserve">Congratulations on your new job! </w:t>
      </w:r>
    </w:p>
    <w:p>
      <w:r>
        <w:t xml:space="preserve">9. Félicitations pour cette belle rencontre ! </w:t>
      </w:r>
    </w:p>
    <w:p>
      <w:r>
        <w:t xml:space="preserve">Congratulations for this beautiful encounter! </w:t>
      </w:r>
    </w:p>
    <w:p>
      <w:r>
        <w:t xml:space="preserve">10. Félicitations pour votre courage et votre détermination !   </w:t>
      </w:r>
    </w:p>
    <w:p>
      <w:r>
        <w:t>Congratulations for your courage and determination!</w:t>
      </w:r>
    </w:p>
    <w:p/>
    <w:p>
      <w:r>
        <w:rPr>
          <w:b/>
        </w:rPr>
        <w:t>Word: belle | Meaning: pretty</w:t>
      </w:r>
    </w:p>
    <w:p/>
    <w:p>
      <w:r>
        <w:t>1. La fille est belle et souriante.</w:t>
      </w:r>
    </w:p>
    <w:p>
      <w:r>
        <w:t xml:space="preserve">   The girl is beautiful and smiling.</w:t>
      </w:r>
    </w:p>
    <w:p>
      <w:r>
        <w:t>2. Son parfum est très belle.</w:t>
      </w:r>
    </w:p>
    <w:p>
      <w:r>
        <w:t xml:space="preserve">   His perfume is very nice.</w:t>
      </w:r>
    </w:p>
    <w:p>
      <w:r>
        <w:t>3. C'est une belle journée de printemps!</w:t>
      </w:r>
    </w:p>
    <w:p>
      <w:r>
        <w:t xml:space="preserve">   It is a beautiful spring day!</w:t>
      </w:r>
    </w:p>
    <w:p>
      <w:r>
        <w:t>4.  Le restaurant a une belle vue sur la mer.</w:t>
      </w:r>
    </w:p>
    <w:p>
      <w:r>
        <w:t xml:space="preserve">   The restaurant has a beautiful view of the sea.</w:t>
      </w:r>
    </w:p>
    <w:p>
      <w:r>
        <w:t>5. La musique était belle et mélodieuse.</w:t>
      </w:r>
    </w:p>
    <w:p>
      <w:r>
        <w:t xml:space="preserve">   The music was beautiful and melodious. </w:t>
      </w:r>
    </w:p>
    <w:p>
      <w:r>
        <w:t>6. J'ai trouvé un beau livre dans le magasin.</w:t>
      </w:r>
    </w:p>
    <w:p>
      <w:r>
        <w:t xml:space="preserve">   I found a beautiful book in the shop.</w:t>
      </w:r>
    </w:p>
    <w:p>
      <w:r>
        <w:t xml:space="preserve">7.  Elle est une belle femme, avec des cheveux longs et noirs. </w:t>
      </w:r>
    </w:p>
    <w:p>
      <w:r>
        <w:t xml:space="preserve">   She is a beautiful woman with long black hair.</w:t>
      </w:r>
    </w:p>
    <w:p>
      <w:r>
        <w:t xml:space="preserve">8. L'artiste a peint une belle oeuvre d'art. </w:t>
      </w:r>
    </w:p>
    <w:p>
      <w:r>
        <w:t xml:space="preserve">   The artist painted a beautiful artwork.</w:t>
      </w:r>
    </w:p>
    <w:p>
      <w:r>
        <w:t>9. Vous êtes belle, mais vous devriez être plus attentionnée.</w:t>
      </w:r>
    </w:p>
    <w:p>
      <w:r>
        <w:t xml:space="preserve">   You are beautiful, but you should be more attentive.</w:t>
      </w:r>
    </w:p>
    <w:p>
      <w:r>
        <w:t>10.  Le chat est très belle et il dort sur le sol.</w:t>
      </w:r>
    </w:p>
    <w:p>
      <w:r>
        <w:t xml:space="preserve">    The cat is very beautiful and it sleeps on the floor.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J’aime les nuits sombres, car elles me permettent de voir les étoiles plus facilement.</w:t>
      </w:r>
    </w:p>
    <w:p>
      <w:r>
        <w:t xml:space="preserve">   I like dark nights, because they allow me to see stars more easily. </w:t>
      </w:r>
    </w:p>
    <w:p>
      <w:r>
        <w:t>3. L’éclairage artificiel est parfois nécessaire pour nos activités quotidiennes.</w:t>
      </w:r>
    </w:p>
    <w:p>
      <w:r>
        <w:t xml:space="preserve">   Artificial lighting is sometimes necessary for our daily activities.</w:t>
      </w:r>
    </w:p>
    <w:p>
      <w:r>
        <w:t>4. Le lampadaire éclairer la rue et permet aux piétons de se déplacer plus facilement.</w:t>
      </w:r>
    </w:p>
    <w:p>
      <w:r>
        <w:t xml:space="preserve">  The lamppost illuminates the street and enables pedestrians to move more easily. </w:t>
      </w:r>
    </w:p>
    <w:p>
      <w:r>
        <w:t>5. J'apprécie la lumière naturelle, car elle est plus douce que l'éclairage artificiel.</w:t>
      </w:r>
    </w:p>
    <w:p>
      <w:r>
        <w:t xml:space="preserve">   I appreciate natural light, because it is softer than artificial lighting.</w:t>
      </w:r>
    </w:p>
    <w:p>
      <w:r>
        <w:t>6. La lumière du feu créa un spectacle magnifique et spectaculaire.</w:t>
      </w:r>
    </w:p>
    <w:p>
      <w:r>
        <w:t xml:space="preserve">  The firelight created a magnificent and spectacular show.</w:t>
      </w:r>
    </w:p>
    <w:p>
      <w:r>
        <w:t xml:space="preserve">7. Des milliers de lampadaires sont utilisés dans les villes pour éclairer la voie publique. </w:t>
      </w:r>
    </w:p>
    <w:p>
      <w:r>
        <w:t xml:space="preserve">   Thousands of streetlamps are used in cities to illuminate the public roads. </w:t>
      </w:r>
    </w:p>
    <w:p>
      <w:r>
        <w:t xml:space="preserve">8. Il y a une lumière faible qui se trouve dans le coin de la pièce.  </w:t>
      </w:r>
    </w:p>
    <w:p>
      <w:r>
        <w:t xml:space="preserve">   There is a faint light found in the corner of the room. </w:t>
      </w:r>
    </w:p>
    <w:p>
      <w:r>
        <w:t xml:space="preserve">9. Elle était si triste, et elle ne pouvait pas voir la lumière.  </w:t>
      </w:r>
    </w:p>
    <w:p>
      <w:r>
        <w:t xml:space="preserve">   She was so sad and she couldn't see the light. </w:t>
      </w:r>
    </w:p>
    <w:p>
      <w:r>
        <w:t xml:space="preserve">10. La lampe est allumée, mais la chambre est sombre.  </w:t>
      </w:r>
    </w:p>
    <w:p>
      <w:r>
        <w:t xml:space="preserve">   The lamp is on, but the room is dark.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mon jardin est très belle.</w:t>
      </w:r>
    </w:p>
    <w:p>
      <w:r>
        <w:t xml:space="preserve">   My garden rose is very beautiful.</w:t>
      </w:r>
    </w:p>
    <w:p>
      <w:r>
        <w:t>3. Tu as une rose dans ta main ?</w:t>
      </w:r>
    </w:p>
    <w:p>
      <w:r>
        <w:t xml:space="preserve">    Do you have a rose in your hand?</w:t>
      </w:r>
    </w:p>
    <w:p>
      <w:r>
        <w:t xml:space="preserve">4. Les roses sont des fleurs délicieuses. </w:t>
      </w:r>
    </w:p>
    <w:p>
      <w:r>
        <w:t xml:space="preserve">   Roses are delicious flowers.</w:t>
      </w:r>
    </w:p>
    <w:p>
      <w:r>
        <w:t>5. Elle aime beaucoup la couleur de la rose.</w:t>
      </w:r>
    </w:p>
    <w:p>
      <w:r>
        <w:t xml:space="preserve">   She loves the color of the rose very much.</w:t>
      </w:r>
    </w:p>
    <w:p>
      <w:r>
        <w:t xml:space="preserve">6. Les roses jaunes symboliquent l'amour. </w:t>
      </w:r>
    </w:p>
    <w:p>
      <w:r>
        <w:t xml:space="preserve">  Yellow roses symbolize love.</w:t>
      </w:r>
    </w:p>
    <w:p>
      <w:r>
        <w:t xml:space="preserve">7. Il a offert une rose à sa fiancée. </w:t>
      </w:r>
    </w:p>
    <w:p>
      <w:r>
        <w:t xml:space="preserve">    He presented a rose to his fiancée.</w:t>
      </w:r>
    </w:p>
    <w:p>
      <w:r>
        <w:t>8. J'ai besoin d'un peu de rose pour ma robe.</w:t>
      </w:r>
    </w:p>
    <w:p>
      <w:r>
        <w:t xml:space="preserve">   I need a bit of rose for my dress. </w:t>
      </w:r>
    </w:p>
    <w:p>
      <w:r>
        <w:t>9. La rose est un symbole important de la culture française.</w:t>
      </w:r>
    </w:p>
    <w:p>
      <w:r>
        <w:t xml:space="preserve">  The rose is an important symbol in French culture. </w:t>
      </w:r>
    </w:p>
    <w:p>
      <w:r>
        <w:t>10. Le jardin de Marie est rempli de roses.</w:t>
      </w:r>
    </w:p>
    <w:p>
      <w:r>
        <w:t xml:space="preserve">    Marie's garden is full of roses.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 xml:space="preserve">    Love is a powerful force that can unite us.</w:t>
      </w:r>
    </w:p>
    <w:p>
      <w:r>
        <w:t xml:space="preserve">2.  J'ai beaucoup d'amour pour ma famille.  </w:t>
      </w:r>
    </w:p>
    <w:p>
      <w:r>
        <w:t xml:space="preserve">    I have a lot of love for my family.</w:t>
      </w:r>
    </w:p>
    <w:p>
      <w:r>
        <w:t xml:space="preserve">3. La poésie est un moyen de communiquer l'amour. </w:t>
      </w:r>
    </w:p>
    <w:p>
      <w:r>
        <w:t xml:space="preserve">   Poetry is a way to communicate love.</w:t>
      </w:r>
    </w:p>
    <w:p>
      <w:r>
        <w:t xml:space="preserve">4. L'amour peut être difficile à comprendre parfois.  </w:t>
      </w:r>
    </w:p>
    <w:p>
      <w:r>
        <w:t xml:space="preserve">   Love can be difficult to understand at times.</w:t>
      </w:r>
    </w:p>
    <w:p>
      <w:r>
        <w:t xml:space="preserve">5. Le couple partage l'amour et la joie de vivre ensemble. </w:t>
      </w:r>
    </w:p>
    <w:p>
      <w:r>
        <w:t xml:space="preserve">    The couple shares the love and joy of living together.</w:t>
      </w:r>
    </w:p>
    <w:p>
      <w:r>
        <w:t xml:space="preserve">6. Il est important d'exprimer son amour pour les autres. </w:t>
      </w:r>
    </w:p>
    <w:p>
      <w:r>
        <w:t xml:space="preserve">    It is important to express love for others.</w:t>
      </w:r>
    </w:p>
    <w:p>
      <w:r>
        <w:t xml:space="preserve">7.  Mon amour pour ce pays me pousse à travailler dur.  </w:t>
      </w:r>
    </w:p>
    <w:p>
      <w:r>
        <w:t xml:space="preserve">   My love for this country pushes me to work hard.</w:t>
      </w:r>
    </w:p>
    <w:p>
      <w:r>
        <w:t xml:space="preserve">8. L'amour est un don précieux que l’on doit partager.  </w:t>
      </w:r>
    </w:p>
    <w:p>
      <w:r>
        <w:t xml:space="preserve">    Love is a precious gift that we must share. </w:t>
      </w:r>
    </w:p>
    <w:p>
      <w:r>
        <w:t xml:space="preserve">9.  La passion de la vie est l’amour de tout ce qui nous entoure. </w:t>
      </w:r>
    </w:p>
    <w:p>
      <w:r>
        <w:t xml:space="preserve">   The passion of life is the love of everything around us.</w:t>
      </w:r>
    </w:p>
    <w:p>
      <w:r>
        <w:t xml:space="preserve">10. L'amour est un mystère dont on ne peut pas comprendre la source.   </w:t>
      </w:r>
    </w:p>
    <w:p>
      <w:r>
        <w:t xml:space="preserve">    Love is a mystery whose origin we cannot understand.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 xml:space="preserve">3. J’ai besoin d’un stylo blanc. </w:t>
      </w:r>
    </w:p>
    <w:p>
      <w:r>
        <w:t xml:space="preserve">    I need a white pen.</w:t>
      </w:r>
    </w:p>
    <w:p>
      <w:r>
        <w:t>4. Il y a une ville blanche sur la côte.</w:t>
      </w:r>
    </w:p>
    <w:p>
      <w:r>
        <w:t xml:space="preserve">    There is a white city on the coast.</w:t>
      </w:r>
    </w:p>
    <w:p>
      <w:r>
        <w:t>5. La neige est blanche et poudreuse.</w:t>
      </w:r>
    </w:p>
    <w:p>
      <w:r>
        <w:t xml:space="preserve">   The snow is white and powdery.</w:t>
      </w:r>
    </w:p>
    <w:p>
      <w:r>
        <w:t xml:space="preserve">6.  Le champ de blé est blanc. </w:t>
      </w:r>
    </w:p>
    <w:p>
      <w:r>
        <w:t xml:space="preserve">    The wheat field is white.</w:t>
      </w:r>
    </w:p>
    <w:p>
      <w:r>
        <w:t xml:space="preserve">7.  J’aime les choses blanches. </w:t>
      </w:r>
    </w:p>
    <w:p>
      <w:r>
        <w:t xml:space="preserve">    I like white things.</w:t>
      </w:r>
    </w:p>
    <w:p>
      <w:r>
        <w:t xml:space="preserve">8.  Il a un chapeau blanc. </w:t>
      </w:r>
    </w:p>
    <w:p>
      <w:r>
        <w:t xml:space="preserve">     He has a white hat.</w:t>
      </w:r>
    </w:p>
    <w:p>
      <w:r>
        <w:t xml:space="preserve">9. Les fleurs sont blanches et roses. </w:t>
      </w:r>
    </w:p>
    <w:p>
      <w:r>
        <w:t xml:space="preserve">   The flowers are white and pink.</w:t>
      </w:r>
    </w:p>
    <w:p>
      <w:r>
        <w:t xml:space="preserve">10. La maison est blanche et moderne. </w:t>
      </w:r>
    </w:p>
    <w:p>
      <w:r>
        <w:t xml:space="preserve">  The house is white and modern.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  The sky is beautiful today.</w:t>
      </w:r>
    </w:p>
    <w:p>
      <w:r>
        <w:t>2. Votre sourire est beau.</w:t>
      </w:r>
    </w:p>
    <w:p>
      <w:r>
        <w:t xml:space="preserve">     Your smile is pretty.</w:t>
      </w:r>
    </w:p>
    <w:p>
      <w:r>
        <w:t>3. J'adore les couleurs belles.</w:t>
      </w:r>
    </w:p>
    <w:p>
      <w:r>
        <w:t xml:space="preserve">    I love beautiful colors. </w:t>
      </w:r>
    </w:p>
    <w:p>
      <w:r>
        <w:t>4. Ce restaurant a une vue magnifique.</w:t>
      </w:r>
    </w:p>
    <w:p>
      <w:r>
        <w:t xml:space="preserve">    This restaurant has an amazing view.</w:t>
      </w:r>
    </w:p>
    <w:p>
      <w:r>
        <w:t>5. La musique est belle et douce.</w:t>
      </w:r>
    </w:p>
    <w:p>
      <w:r>
        <w:t xml:space="preserve">    The music is nice and gentle.</w:t>
      </w:r>
    </w:p>
    <w:p>
      <w:r>
        <w:t>6. Il est beau de voir la nature.</w:t>
      </w:r>
    </w:p>
    <w:p>
      <w:r>
        <w:t xml:space="preserve">    It is nice to see nature.</w:t>
      </w:r>
    </w:p>
    <w:p>
      <w:r>
        <w:t xml:space="preserve">7. Je crois que votre maison est très belle. </w:t>
      </w:r>
    </w:p>
    <w:p>
      <w:r>
        <w:t xml:space="preserve">    I think your house is very beautiful. </w:t>
      </w:r>
    </w:p>
    <w:p>
      <w:r>
        <w:t>8. Le livre a une couverture très belle.</w:t>
      </w:r>
    </w:p>
    <w:p>
      <w:r>
        <w:t xml:space="preserve">   The book has a very beautiful cover. </w:t>
      </w:r>
    </w:p>
    <w:p>
      <w:r>
        <w:t>9.  La danse est magnifique!</w:t>
      </w:r>
    </w:p>
    <w:p>
      <w:r>
        <w:t xml:space="preserve">     The dance is magnificent!</w:t>
      </w:r>
    </w:p>
    <w:p>
      <w:r>
        <w:t xml:space="preserve">10. J'aime les fleurs belles et parfumées. </w:t>
      </w:r>
    </w:p>
    <w:p>
      <w:r>
        <w:t xml:space="preserve">     I like beautiful and fragrant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