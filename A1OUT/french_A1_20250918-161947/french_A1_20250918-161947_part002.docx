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moderne.</w:t>
      </w:r>
    </w:p>
    <w:p>
      <w:r>
        <w:t xml:space="preserve">    I live in a modern house.</w:t>
      </w:r>
    </w:p>
    <w:p>
      <w:r>
        <w:t>2. La maison de mes parents est très belle.</w:t>
      </w:r>
    </w:p>
    <w:p>
      <w:r>
        <w:t xml:space="preserve">    My parent's house is very beautiful.</w:t>
      </w:r>
    </w:p>
    <w:p>
      <w:r>
        <w:t>3.  Le toit de la maison est en ardoise.</w:t>
      </w:r>
    </w:p>
    <w:p>
      <w:r>
        <w:t xml:space="preserve">    The roof of the house is made of slate. </w:t>
      </w:r>
    </w:p>
    <w:p>
      <w:r>
        <w:t>4. J'ai besoin d'un nouveau canapé pour ma maison.</w:t>
      </w:r>
    </w:p>
    <w:p>
      <w:r>
        <w:t xml:space="preserve">    I need a new sofa for my house. </w:t>
      </w:r>
    </w:p>
    <w:p>
      <w:r>
        <w:t>5. La maison des enfants est petite et cosy.</w:t>
      </w:r>
    </w:p>
    <w:p>
      <w:r>
        <w:t xml:space="preserve">    The children's house is small and cozy. </w:t>
      </w:r>
    </w:p>
    <w:p>
      <w:r>
        <w:t xml:space="preserve">6.  J'arrive à la maison de mes amis après le travail. </w:t>
      </w:r>
    </w:p>
    <w:p>
      <w:r>
        <w:t xml:space="preserve">    I arrive home to my friends after work. </w:t>
      </w:r>
    </w:p>
    <w:p>
      <w:r>
        <w:t>7.  Nous sommes allés au marché pour acheter des légumes pour ma maison.</w:t>
      </w:r>
    </w:p>
    <w:p>
      <w:r>
        <w:t xml:space="preserve">    We went to the market to buy vegetables for my house. </w:t>
      </w:r>
    </w:p>
    <w:p>
      <w:r>
        <w:t xml:space="preserve">8. La rue est très calme près de la maison. </w:t>
      </w:r>
    </w:p>
    <w:p>
      <w:r>
        <w:t xml:space="preserve">    The street is very calm near the house.</w:t>
      </w:r>
    </w:p>
    <w:p>
      <w:r>
        <w:t xml:space="preserve">9. J'aime beaucoup mon quartier et sa maison. </w:t>
      </w:r>
    </w:p>
    <w:p>
      <w:r>
        <w:t xml:space="preserve">   I really like my neighborhood and its home. </w:t>
      </w:r>
    </w:p>
    <w:p>
      <w:r>
        <w:t xml:space="preserve">10.  L'appartement a une grande cuisine et une belle salle à manger. </w:t>
      </w:r>
    </w:p>
    <w:p>
      <w:r>
        <w:t xml:space="preserve">    The apartment has a large kitchen and a beautiful dining room.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la force la plus puissante au monde.</w:t>
      </w:r>
    </w:p>
    <w:p>
      <w:r>
        <w:t xml:space="preserve">   Love is the most powerful force in the world.</w:t>
      </w:r>
    </w:p>
    <w:p>
      <w:r>
        <w:t>3. Il aime sa fille avec tout son amour.</w:t>
      </w:r>
    </w:p>
    <w:p>
      <w:r>
        <w:t xml:space="preserve">   He loves his daughter with all his love. </w:t>
      </w:r>
    </w:p>
    <w:p>
      <w:r>
        <w:t xml:space="preserve">4. La France est un pays d'amour et de liberté. </w:t>
      </w:r>
    </w:p>
    <w:p>
      <w:r>
        <w:t xml:space="preserve">   France is a country of love and liberty.</w:t>
      </w:r>
    </w:p>
    <w:p>
      <w:r>
        <w:t>5. L'amour est une chose qui nous rend heureux.</w:t>
      </w:r>
    </w:p>
    <w:p>
      <w:r>
        <w:t xml:space="preserve">   Love makes us happy.</w:t>
      </w:r>
    </w:p>
    <w:p>
      <w:r>
        <w:t>6. Il n'y a pas d'autre amour comme l'amour pour son enfant.</w:t>
      </w:r>
    </w:p>
    <w:p>
      <w:r>
        <w:t xml:space="preserve">   There is no other love like the love for one's child. </w:t>
      </w:r>
    </w:p>
    <w:p>
      <w:r>
        <w:t>7. Les gens ont beaucoup d'amour pour leur pays.</w:t>
      </w:r>
    </w:p>
    <w:p>
      <w:r>
        <w:t xml:space="preserve">   People have a lot of love for their country. </w:t>
      </w:r>
    </w:p>
    <w:p>
      <w:r>
        <w:t xml:space="preserve">8. L'amour est la base de nos relations. </w:t>
      </w:r>
    </w:p>
    <w:p>
      <w:r>
        <w:t xml:space="preserve">   Love is the basis of our relationships.</w:t>
      </w:r>
    </w:p>
    <w:p>
      <w:r>
        <w:t>9. Je pense à mon amour chaque jour.</w:t>
      </w:r>
    </w:p>
    <w:p>
      <w:r>
        <w:t xml:space="preserve">   I think about my love every day.  </w:t>
      </w:r>
    </w:p>
    <w:p>
      <w:r>
        <w:t>10. Il n’est pas facile d’exprimer l'amour.</w:t>
      </w:r>
    </w:p>
    <w:p>
      <w:r>
        <w:t xml:space="preserve">    It is not easy to express love.</w:t>
      </w:r>
    </w:p>
    <w:p/>
    <w:p>
      <w:r>
        <w:t>Chat: Cat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>2. Il est important de s'occuper de son chat.</w:t>
      </w:r>
    </w:p>
    <w:p>
      <w:r>
        <w:t xml:space="preserve">   It's important to take care of one's cat. </w:t>
      </w:r>
    </w:p>
    <w:p>
      <w:r>
        <w:t>3. Le chat est très joueur.</w:t>
      </w:r>
    </w:p>
    <w:p>
      <w:r>
        <w:t xml:space="preserve">   The cat is very playful.</w:t>
      </w:r>
    </w:p>
    <w:p>
      <w:r>
        <w:t xml:space="preserve">4. Tu as un chat?  </w:t>
      </w:r>
    </w:p>
    <w:p>
      <w:r>
        <w:t xml:space="preserve">   Do you have a cat? </w:t>
      </w:r>
    </w:p>
    <w:p>
      <w:r>
        <w:t>5. La maison a beaucoup de chats.</w:t>
      </w:r>
    </w:p>
    <w:p>
      <w:r>
        <w:t xml:space="preserve">   The house has many cats.</w:t>
      </w:r>
    </w:p>
    <w:p>
      <w:r>
        <w:t>6. Nous allons acheter du chat.</w:t>
      </w:r>
    </w:p>
    <w:p>
      <w:r>
        <w:t xml:space="preserve">    We are going to buy some cat food. </w:t>
      </w:r>
    </w:p>
    <w:p>
      <w:r>
        <w:t>7. Le chat dort dans la pièce.</w:t>
      </w:r>
    </w:p>
    <w:p>
      <w:r>
        <w:t xml:space="preserve">   The cat is sleeping in the room.</w:t>
      </w:r>
    </w:p>
    <w:p>
      <w:r>
        <w:t>8. Il faut un chat pour chasser les souris.</w:t>
      </w:r>
    </w:p>
    <w:p>
      <w:r>
        <w:t xml:space="preserve">  You need a cat to chase mice.</w:t>
      </w:r>
    </w:p>
    <w:p>
      <w:r>
        <w:t>9. La chatte est très méchante.</w:t>
      </w:r>
    </w:p>
    <w:p>
      <w:r>
        <w:t xml:space="preserve">    The kitten is very naughty. </w:t>
      </w:r>
    </w:p>
    <w:p>
      <w:r>
        <w:t xml:space="preserve">10. Je suis amoureux de mon chat.  </w:t>
      </w:r>
    </w:p>
    <w:p>
      <w:r>
        <w:t xml:space="preserve">   I am in love with my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beau aujourd'hui, bonjour !</w:t>
      </w:r>
    </w:p>
    <w:p>
      <w:r>
        <w:t xml:space="preserve">   It is beautiful today, hello!</w:t>
      </w:r>
    </w:p>
    <w:p>
      <w:r>
        <w:t>3. Bonjour à tous !</w:t>
      </w:r>
    </w:p>
    <w:p>
      <w:r>
        <w:t xml:space="preserve">   Hello everyone!</w:t>
      </w:r>
    </w:p>
    <w:p>
      <w:r>
        <w:t>4. Je vous prie de bien vouloir me dire votre nom.</w:t>
      </w:r>
    </w:p>
    <w:p>
      <w:r>
        <w:t xml:space="preserve">   Please tell me your name. </w:t>
      </w:r>
    </w:p>
    <w:p>
      <w:r>
        <w:t>5.  Bonjour, je voudrais un café, s'il vous plaît.</w:t>
      </w:r>
    </w:p>
    <w:p>
      <w:r>
        <w:t xml:space="preserve">    Hello, I would like a coffee, please.</w:t>
      </w:r>
    </w:p>
    <w:p>
      <w:r>
        <w:t>6. Bonjour madame, quelle heure est-elle ?</w:t>
      </w:r>
    </w:p>
    <w:p>
      <w:r>
        <w:t xml:space="preserve">   Good morning madam, what time is it?</w:t>
      </w:r>
    </w:p>
    <w:p>
      <w:r>
        <w:t xml:space="preserve">7. Je suis content de voir que vous êtes bien ! </w:t>
      </w:r>
    </w:p>
    <w:p>
      <w:r>
        <w:t xml:space="preserve">   I am pleased to see that you are well!</w:t>
      </w:r>
    </w:p>
    <w:p>
      <w:r>
        <w:t xml:space="preserve">8. Bonjour à la personne qui commande. </w:t>
      </w:r>
    </w:p>
    <w:p>
      <w:r>
        <w:t xml:space="preserve">   Hello to the person ordering.</w:t>
      </w:r>
    </w:p>
    <w:p>
      <w:r>
        <w:t xml:space="preserve">9.  Bonjour, j'arrive pour le rendez-vous. </w:t>
      </w:r>
    </w:p>
    <w:p>
      <w:r>
        <w:t xml:space="preserve">    Hello, I am here for my appointment.</w:t>
      </w:r>
    </w:p>
    <w:p>
      <w:r>
        <w:t>10. Bonjour ! C’est une belle journée.</w:t>
      </w:r>
    </w:p>
    <w:p>
      <w:r>
        <w:t xml:space="preserve">    Hello! It is a beautiful day.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Est-ce que tu veux aller au cinéma ?</w:t>
      </w:r>
    </w:p>
    <w:p>
      <w:r>
        <w:t xml:space="preserve">   Do you want to go to the cinema?</w:t>
      </w:r>
    </w:p>
    <w:p>
      <w:r>
        <w:t>3. Je suis d'accord avec toi.</w:t>
      </w:r>
    </w:p>
    <w:p>
      <w:r>
        <w:t xml:space="preserve">    I agree with you.</w:t>
      </w:r>
    </w:p>
    <w:p>
      <w:r>
        <w:t>4. Tu as raison.</w:t>
      </w:r>
    </w:p>
    <w:p>
      <w:r>
        <w:t xml:space="preserve">   You are right.</w:t>
      </w:r>
    </w:p>
    <w:p>
      <w:r>
        <w:t xml:space="preserve">5. Oui, j’ai une idée. </w:t>
      </w:r>
    </w:p>
    <w:p>
      <w:r>
        <w:t xml:space="preserve">    Yes, I have an idea. </w:t>
      </w:r>
    </w:p>
    <w:p>
      <w:r>
        <w:t xml:space="preserve">6.  La réponse est oui. </w:t>
      </w:r>
    </w:p>
    <w:p>
      <w:r>
        <w:t xml:space="preserve">   The answer is yes. </w:t>
      </w:r>
    </w:p>
    <w:p>
      <w:r>
        <w:t>7. Je suis heureux de savoir que tu es d'accord.</w:t>
      </w:r>
    </w:p>
    <w:p>
      <w:r>
        <w:t xml:space="preserve">    I am happy to know that you agree.</w:t>
      </w:r>
    </w:p>
    <w:p>
      <w:r>
        <w:t>8. Tu m’aimes ?</w:t>
      </w:r>
    </w:p>
    <w:p>
      <w:r>
        <w:t xml:space="preserve">    Do you like me?</w:t>
      </w:r>
    </w:p>
    <w:p>
      <w:r>
        <w:t xml:space="preserve">9. Oui, c'est une belle journée. </w:t>
      </w:r>
    </w:p>
    <w:p>
      <w:r>
        <w:t xml:space="preserve">  Yes, it's a beautiful day. </w:t>
      </w:r>
    </w:p>
    <w:p>
      <w:r>
        <w:t xml:space="preserve">10. Je suis très content de l’invitation. </w:t>
      </w:r>
    </w:p>
    <w:p>
      <w:r>
        <w:t xml:space="preserve">   I am very happy about the invitation.</w:t>
      </w:r>
    </w:p>
    <w:p/>
    <w:p>
      <w:r>
        <w:rPr>
          <w:b/>
        </w:rPr>
        <w:t>Word: moi | Meaning: I</w:t>
      </w:r>
    </w:p>
    <w:p/>
    <w:p>
      <w:r>
        <w:t xml:space="preserve">1. Je suis français. </w:t>
      </w:r>
    </w:p>
    <w:p>
      <w:r>
        <w:t xml:space="preserve">  I am French.</w:t>
      </w:r>
    </w:p>
    <w:p>
      <w:r>
        <w:t xml:space="preserve">2. Moi, je vais au marché. </w:t>
      </w:r>
    </w:p>
    <w:p>
      <w:r>
        <w:t xml:space="preserve">  I'm going to the market.</w:t>
      </w:r>
    </w:p>
    <w:p>
      <w:r>
        <w:t xml:space="preserve">3. La musique est belle. </w:t>
      </w:r>
    </w:p>
    <w:p>
      <w:r>
        <w:t xml:space="preserve">  The music is beautiful.</w:t>
      </w:r>
    </w:p>
    <w:p>
      <w:r>
        <w:t xml:space="preserve">4. Moi j’adore les films d’animation. </w:t>
      </w:r>
    </w:p>
    <w:p>
      <w:r>
        <w:t xml:space="preserve">  I adore animated movies.</w:t>
      </w:r>
    </w:p>
    <w:p>
      <w:r>
        <w:t xml:space="preserve">5. Je voudrais manger un croissant. </w:t>
      </w:r>
    </w:p>
    <w:p>
      <w:r>
        <w:t xml:space="preserve">  I would like to eat a croissant. </w:t>
      </w:r>
    </w:p>
    <w:p>
      <w:r>
        <w:t xml:space="preserve">6. Vous êtes gentil, moi aussi. </w:t>
      </w:r>
    </w:p>
    <w:p>
      <w:r>
        <w:t xml:space="preserve">  You are kind; so am I.</w:t>
      </w:r>
    </w:p>
    <w:p>
      <w:r>
        <w:t>7. Qu'est-ce que vous avez fait ?</w:t>
      </w:r>
    </w:p>
    <w:p>
      <w:r>
        <w:t xml:space="preserve">  What did you do?</w:t>
      </w:r>
    </w:p>
    <w:p>
      <w:r>
        <w:t>8. Moi je suis content d'être ici.</w:t>
      </w:r>
    </w:p>
    <w:p>
      <w:r>
        <w:t xml:space="preserve">   I am happy to be here.</w:t>
      </w:r>
    </w:p>
    <w:p>
      <w:r>
        <w:t xml:space="preserve">9. Je ne comprends pas le français. </w:t>
      </w:r>
    </w:p>
    <w:p>
      <w:r>
        <w:t xml:space="preserve">  I don't understand French.</w:t>
      </w:r>
    </w:p>
    <w:p>
      <w:r>
        <w:t xml:space="preserve">10.  Moi, j’ai besoin de dormir. </w:t>
      </w:r>
    </w:p>
    <w:p>
      <w:r>
        <w:t xml:space="preserve">  I need to sleep.</w:t>
      </w:r>
    </w:p>
    <w:p/>
    <w:p>
      <w:r>
        <w:rPr>
          <w:b/>
        </w:rPr>
        <w:t>Word: rouge | Meaning: red</w:t>
      </w:r>
    </w:p>
    <w:p/>
    <w:p>
      <w:r>
        <w:t>1. La couleur du soleil est rouge.</w:t>
      </w:r>
    </w:p>
    <w:p>
      <w:r>
        <w:t xml:space="preserve">   The color of the sun is red.</w:t>
      </w:r>
    </w:p>
    <w:p>
      <w:r>
        <w:t>2. J'aime les vêtements rouges.</w:t>
      </w:r>
    </w:p>
    <w:p>
      <w:r>
        <w:t xml:space="preserve">    I like clothes in red.</w:t>
      </w:r>
    </w:p>
    <w:p>
      <w:r>
        <w:t>3. Le drapeau français est rouge, blanc et bleu.</w:t>
      </w:r>
    </w:p>
    <w:p>
      <w:r>
        <w:t xml:space="preserve">  The French flag is red, white and blue. </w:t>
      </w:r>
    </w:p>
    <w:p>
      <w:r>
        <w:t>4. Il a une robe rouge.</w:t>
      </w:r>
    </w:p>
    <w:p>
      <w:r>
        <w:t xml:space="preserve">   He has a red dress. 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Ce livre est rouge. </w:t>
      </w:r>
    </w:p>
    <w:p>
      <w:r>
        <w:t xml:space="preserve">   This book is red.</w:t>
      </w:r>
    </w:p>
    <w:p>
      <w:r>
        <w:t>7. Elle est rouge de colère.</w:t>
      </w:r>
    </w:p>
    <w:p>
      <w:r>
        <w:t xml:space="preserve">    She is red with anger.</w:t>
      </w:r>
    </w:p>
    <w:p>
      <w:r>
        <w:t>8. Il est arrivé avec un rouge sang sur sa veste.</w:t>
      </w:r>
    </w:p>
    <w:p>
      <w:r>
        <w:t xml:space="preserve">    He arrived with a bloody red stain on his jacket. </w:t>
      </w:r>
    </w:p>
    <w:p>
      <w:r>
        <w:t>9. La robe du cardinal était rouge.</w:t>
      </w:r>
    </w:p>
    <w:p>
      <w:r>
        <w:t xml:space="preserve">  The cardinal's robe was red.</w:t>
      </w:r>
    </w:p>
    <w:p>
      <w:r>
        <w:t>10. J’ai besoin d’un rouge de peinture.</w:t>
      </w:r>
    </w:p>
    <w:p>
      <w:r>
        <w:t xml:space="preserve">   I need some red paint.</w:t>
      </w:r>
    </w:p>
    <w:p/>
    <w:p>
      <w:r>
        <w:rPr>
          <w:b/>
        </w:rPr>
        <w:t>Word: haut | Meaning: high</w:t>
      </w:r>
    </w:p>
    <w:p/>
    <w:p>
      <w:r>
        <w:t>1. La tour est très haut.</w:t>
      </w:r>
    </w:p>
    <w:p>
      <w:r>
        <w:t xml:space="preserve">   The tower is very tall.</w:t>
      </w:r>
    </w:p>
    <w:p>
      <w:r>
        <w:t>2. Le ballon est au niveau du haut de la porte.</w:t>
      </w:r>
    </w:p>
    <w:p>
      <w:r>
        <w:t xml:space="preserve">  The ball is at the top of the door. </w:t>
      </w:r>
    </w:p>
    <w:p>
      <w:r>
        <w:t>3. Elle regarde le ciel haut.</w:t>
      </w:r>
    </w:p>
    <w:p>
      <w:r>
        <w:t xml:space="preserve">   She looks at the sky high up. </w:t>
      </w:r>
    </w:p>
    <w:p>
      <w:r>
        <w:t>4. J'ai besoin d'un objet plus haut pour monter sur ce meuble.</w:t>
      </w:r>
    </w:p>
    <w:p>
      <w:r>
        <w:t xml:space="preserve">    I need a higher object to climb this piece of furniture. </w:t>
      </w:r>
    </w:p>
    <w:p>
      <w:r>
        <w:t>5. L'arbre est situé au-dessus du niveau du sol.</w:t>
      </w:r>
    </w:p>
    <w:p>
      <w:r>
        <w:t xml:space="preserve">   The tree is located above ground level. </w:t>
      </w:r>
    </w:p>
    <w:p>
      <w:r>
        <w:t xml:space="preserve">6. Le bus s’arrête à la station de bus, haut de l’avenue. </w:t>
      </w:r>
    </w:p>
    <w:p>
      <w:r>
        <w:t xml:space="preserve">  The bus stops at the bus station, high on the avenue. </w:t>
      </w:r>
    </w:p>
    <w:p>
      <w:r>
        <w:t>7. Il va aller au haut de la montagne pour faire une randonnée.</w:t>
      </w:r>
    </w:p>
    <w:p>
      <w:r>
        <w:t xml:space="preserve">   He's going to go to the top of the mountain for a hike. </w:t>
      </w:r>
    </w:p>
    <w:p>
      <w:r>
        <w:t xml:space="preserve">8. Nous pouvons prendre un verre d'eau à l'extérieur, mais il faut être plus haut. </w:t>
      </w:r>
    </w:p>
    <w:p>
      <w:r>
        <w:t xml:space="preserve">  We can have a drink of water outside, but we need to be higher.</w:t>
      </w:r>
    </w:p>
    <w:p>
      <w:r>
        <w:t xml:space="preserve">9. J’ai besoin d’un assistant pour me monter sur ce siège haut. </w:t>
      </w:r>
    </w:p>
    <w:p>
      <w:r>
        <w:t xml:space="preserve">   I need an assistant to help me get on this high seat.</w:t>
      </w:r>
    </w:p>
    <w:p>
      <w:r>
        <w:t xml:space="preserve">10. Le chef de l'équipe est très haut dans la hiérarchie. </w:t>
      </w:r>
    </w:p>
    <w:p>
      <w:r>
        <w:t xml:space="preserve">    The head of the team is very high in the hierarchy.</w:t>
      </w:r>
    </w:p>
    <w:p/>
    <w:p>
      <w:r>
        <w:rPr>
          <w:b/>
        </w:rPr>
        <w:t>Word: lumière | Meaning: light</w:t>
      </w:r>
    </w:p>
    <w:p/>
    <w:p>
      <w:r>
        <w:t>1. La lumière du soleil brille sur le parc.</w:t>
      </w:r>
    </w:p>
    <w:p>
      <w:r>
        <w:t xml:space="preserve">   The sunlight shines on the park.</w:t>
      </w:r>
    </w:p>
    <w:p>
      <w:r>
        <w:t>2. Il y avait beaucoup de lumière dans la salle.</w:t>
      </w:r>
    </w:p>
    <w:p>
      <w:r>
        <w:t xml:space="preserve">   There was a lot of light in the room.</w:t>
      </w:r>
    </w:p>
    <w:p>
      <w:r>
        <w:t xml:space="preserve">3.  J'aime la lumière naturelle. </w:t>
      </w:r>
    </w:p>
    <w:p>
      <w:r>
        <w:t xml:space="preserve">   I like natural light. </w:t>
      </w:r>
    </w:p>
    <w:p>
      <w:r>
        <w:t>4. La lune est un phénomène lumineux.</w:t>
      </w:r>
    </w:p>
    <w:p>
      <w:r>
        <w:t xml:space="preserve">   The moon is a luminous phenomenon.</w:t>
      </w:r>
    </w:p>
    <w:p>
      <w:r>
        <w:t xml:space="preserve">5. L'intensité de la lumière change constamment. </w:t>
      </w:r>
    </w:p>
    <w:p>
      <w:r>
        <w:t xml:space="preserve">   The intensity of the light constantly changes. </w:t>
      </w:r>
    </w:p>
    <w:p>
      <w:r>
        <w:t xml:space="preserve">6.  La lumière des étoiles nous guide dans la nuit. </w:t>
      </w:r>
    </w:p>
    <w:p>
      <w:r>
        <w:t xml:space="preserve">   The stars' light guides us in the night. </w:t>
      </w:r>
    </w:p>
    <w:p>
      <w:r>
        <w:t xml:space="preserve">7.  Il y avait une lumière bleue sur la table. </w:t>
      </w:r>
    </w:p>
    <w:p>
      <w:r>
        <w:t xml:space="preserve">   There was a blue light on the table. </w:t>
      </w:r>
    </w:p>
    <w:p>
      <w:r>
        <w:t>8. La lumière de l'ampoule a éteint les lampes.</w:t>
      </w:r>
    </w:p>
    <w:p>
      <w:r>
        <w:t xml:space="preserve">    The bulb's light has turned off the lamps. </w:t>
      </w:r>
    </w:p>
    <w:p>
      <w:r>
        <w:t xml:space="preserve">9.  Les enfants ont joué dans la lumière du soleil pendant toute la journée. </w:t>
      </w:r>
    </w:p>
    <w:p>
      <w:r>
        <w:t xml:space="preserve">   The children played in the sun's light all day long. </w:t>
      </w:r>
    </w:p>
    <w:p>
      <w:r>
        <w:t xml:space="preserve">10. La lumière est essentielle pour la vie. </w:t>
      </w:r>
    </w:p>
    <w:p>
      <w:r>
        <w:t xml:space="preserve">    Light is essential for life.</w:t>
      </w:r>
    </w:p>
    <w:p/>
    <w:p>
      <w:r>
        <w:t xml:space="preserve">Marie: &lt;Name (feminine)&gt; </w:t>
        <w:br/>
        <w:br/>
        <w:br/>
        <w:t>Please let me know if you have any other words you'd like me to translate! 😊</w:t>
      </w:r>
    </w:p>
    <w:p/>
    <w:p>
      <w:r>
        <w:t>1. Marie a une amie nommée Sophie.</w:t>
      </w:r>
    </w:p>
    <w:p>
      <w:r>
        <w:t xml:space="preserve">   Marie has an acquaintance named Sophie.</w:t>
      </w:r>
    </w:p>
    <w:p>
      <w:r>
        <w:t>2. Je voudrais parler avec Marie.</w:t>
      </w:r>
    </w:p>
    <w:p>
      <w:r>
        <w:t xml:space="preserve">   I would like to talk with Marie.</w:t>
      </w:r>
    </w:p>
    <w:p>
      <w:r>
        <w:t xml:space="preserve">3. La maison de Marie est jolie. </w:t>
      </w:r>
    </w:p>
    <w:p>
      <w:r>
        <w:t xml:space="preserve">   Marie's house is pretty.</w:t>
      </w:r>
    </w:p>
    <w:p>
      <w:r>
        <w:t>4. Marie mange beaucoup de fruits et légumes.</w:t>
      </w:r>
    </w:p>
    <w:p>
      <w:r>
        <w:t xml:space="preserve">   Marie eats a lot of fruit and vegetables.</w:t>
      </w:r>
    </w:p>
    <w:p>
      <w:r>
        <w:t>5.  Il faut que Marie prenne un verre d'eau.</w:t>
      </w:r>
    </w:p>
    <w:p>
      <w:r>
        <w:t xml:space="preserve">    Marie needs to take a glass of water.</w:t>
      </w:r>
    </w:p>
    <w:p>
      <w:r>
        <w:t xml:space="preserve">6. Marie est très souriante. </w:t>
      </w:r>
    </w:p>
    <w:p>
      <w:r>
        <w:t xml:space="preserve">   Marie is very cheerful.</w:t>
      </w:r>
    </w:p>
    <w:p>
      <w:r>
        <w:t xml:space="preserve">7.  Nous sommes allés à la plage avec Marie. </w:t>
      </w:r>
    </w:p>
    <w:p>
      <w:r>
        <w:t xml:space="preserve">   We went to the beach with Marie.</w:t>
      </w:r>
    </w:p>
    <w:p>
      <w:r>
        <w:t xml:space="preserve">8. J’ai rencontré Marie hier soir. </w:t>
      </w:r>
    </w:p>
    <w:p>
      <w:r>
        <w:t xml:space="preserve">   I met Marie yesterday evening.</w:t>
      </w:r>
    </w:p>
    <w:p>
      <w:r>
        <w:t xml:space="preserve">9. La France est une belle nation, mais Marie préfère l'Espagne. </w:t>
      </w:r>
    </w:p>
    <w:p>
      <w:r>
        <w:t xml:space="preserve">   France is a beautiful country, but Marie prefers Spain.</w:t>
      </w:r>
    </w:p>
    <w:p>
      <w:r>
        <w:t xml:space="preserve">10.  Marie aime beaucoup la musique classique. </w:t>
      </w:r>
    </w:p>
    <w:p>
      <w:r>
        <w:t xml:space="preserve">    Marie loves classical music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