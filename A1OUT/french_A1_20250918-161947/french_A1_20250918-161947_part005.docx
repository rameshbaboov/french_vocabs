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>1.  J'adore les roses rouges.</w:t>
      </w:r>
    </w:p>
    <w:p>
      <w:r>
        <w:t xml:space="preserve">    I love red roses.</w:t>
      </w:r>
    </w:p>
    <w:p>
      <w:r>
        <w:t>2.  La rose est une fleur magnifique.</w:t>
      </w:r>
    </w:p>
    <w:p>
      <w:r>
        <w:t xml:space="preserve">    The rose is a beautiful flower.</w:t>
      </w:r>
    </w:p>
    <w:p>
      <w:r>
        <w:t xml:space="preserve">3.  Elle aime beaucoup la rose du jardin. </w:t>
      </w:r>
    </w:p>
    <w:p>
      <w:r>
        <w:t xml:space="preserve">    She loves the rose in the garden very much.</w:t>
      </w:r>
    </w:p>
    <w:p>
      <w:r>
        <w:t>4.  Le bouquet de roses est élégant.</w:t>
      </w:r>
    </w:p>
    <w:p>
      <w:r>
        <w:t xml:space="preserve">    The bouquet of roses is elegant.</w:t>
      </w:r>
    </w:p>
    <w:p>
      <w:r>
        <w:t xml:space="preserve">5.   La rose est symbole de passion. </w:t>
      </w:r>
    </w:p>
    <w:p>
      <w:r>
        <w:t xml:space="preserve">    The rose is a symbol of passion.</w:t>
      </w:r>
    </w:p>
    <w:p>
      <w:r>
        <w:t>6.  J'ai offert une rose à mon amant.</w:t>
      </w:r>
    </w:p>
    <w:p>
      <w:r>
        <w:t xml:space="preserve">    I gave my lover a rose.</w:t>
      </w:r>
    </w:p>
    <w:p>
      <w:r>
        <w:t>7.  Je pense à la rose qui me rappelle notre amour.</w:t>
      </w:r>
    </w:p>
    <w:p>
      <w:r>
        <w:t xml:space="preserve">   I think about the rose which reminds me of our love.</w:t>
      </w:r>
    </w:p>
    <w:p>
      <w:r>
        <w:t xml:space="preserve">8.  Elle décore sa robe avec une rose. </w:t>
      </w:r>
    </w:p>
    <w:p>
      <w:r>
        <w:t xml:space="preserve">    She decorates her dress with a rose. </w:t>
      </w:r>
    </w:p>
    <w:p>
      <w:r>
        <w:t>9.  Une rose est souvent offerte comme cadeau.</w:t>
      </w:r>
    </w:p>
    <w:p>
      <w:r>
        <w:t xml:space="preserve">    A rose is often offered as a gift. </w:t>
      </w:r>
    </w:p>
    <w:p>
      <w:r>
        <w:t xml:space="preserve">10. La rose symbolise l'amour et la beauté. </w:t>
      </w:r>
    </w:p>
    <w:p>
      <w:r>
        <w:t xml:space="preserve">    The rose symbolizes love and beauty.</w:t>
      </w:r>
    </w:p>
    <w:p/>
    <w:p>
      <w:r>
        <w:rPr>
          <w:b/>
        </w:rPr>
        <w:t>Word: Fleur | Meaning: Flower</w:t>
      </w:r>
    </w:p>
    <w:p/>
    <w:p>
      <w:r>
        <w:t>1. La fleur est une couleur magnifique.</w:t>
      </w:r>
    </w:p>
    <w:p>
      <w:r>
        <w:t xml:space="preserve">    The flower is a magnificent color.</w:t>
      </w:r>
    </w:p>
    <w:p>
      <w:r>
        <w:t>2. J'adore les fleurs de printemps.</w:t>
      </w:r>
    </w:p>
    <w:p>
      <w:r>
        <w:t xml:space="preserve">    I love spring flowers.</w:t>
      </w:r>
    </w:p>
    <w:p>
      <w:r>
        <w:t xml:space="preserve">3. Cette fleur a une belle couleur jaune. </w:t>
      </w:r>
    </w:p>
    <w:p>
      <w:r>
        <w:t xml:space="preserve">   This flower has a beautiful yellow color.</w:t>
      </w:r>
    </w:p>
    <w:p>
      <w:r>
        <w:t xml:space="preserve">4. Les fleurs sont magnifiques dans le jardin. </w:t>
      </w:r>
    </w:p>
    <w:p>
      <w:r>
        <w:t xml:space="preserve">    The flowers are beautiful in the garden.</w:t>
      </w:r>
    </w:p>
    <w:p>
      <w:r>
        <w:t xml:space="preserve">5. Tu peux me montrer la fleur que tu as prise?  </w:t>
      </w:r>
    </w:p>
    <w:p>
      <w:r>
        <w:t xml:space="preserve">   Can you show me the flower that you picked? </w:t>
      </w:r>
    </w:p>
    <w:p>
      <w:r>
        <w:t>6. La fleur est une source de beauté.</w:t>
      </w:r>
    </w:p>
    <w:p>
      <w:r>
        <w:t xml:space="preserve">   The flower is a source of beauty. </w:t>
      </w:r>
    </w:p>
    <w:p>
      <w:r>
        <w:t>7. Le soleil brille sur les fleurs.</w:t>
      </w:r>
    </w:p>
    <w:p>
      <w:r>
        <w:t xml:space="preserve">    The sun shines on the flowers.</w:t>
      </w:r>
    </w:p>
    <w:p>
      <w:r>
        <w:t>8. J'ai un bouquet de fleurs rouges.</w:t>
      </w:r>
    </w:p>
    <w:p>
      <w:r>
        <w:t xml:space="preserve">    I have a bouquet of red flowers.</w:t>
      </w:r>
    </w:p>
    <w:p>
      <w:r>
        <w:t>9.  Il y a beaucoup de fleurs dans la forêt.</w:t>
      </w:r>
    </w:p>
    <w:p>
      <w:r>
        <w:t xml:space="preserve">    There are many flowers in the forest. </w:t>
      </w:r>
    </w:p>
    <w:p>
      <w:r>
        <w:t>10. La fleur est très fragile.</w:t>
      </w:r>
    </w:p>
    <w:p>
      <w:r>
        <w:t xml:space="preserve">   The flower is very delicate.</w:t>
      </w:r>
    </w:p>
    <w:p/>
    <w:p>
      <w:r>
        <w:rPr>
          <w:b/>
        </w:rPr>
        <w:t>Word: bleu | Meaning: blue</w:t>
      </w:r>
    </w:p>
    <w:p/>
    <w:p>
      <w:r>
        <w:t xml:space="preserve">1. La robe de Marie est bleue. </w:t>
      </w:r>
    </w:p>
    <w:p>
      <w:r>
        <w:t xml:space="preserve">    The dress of Marie is blue.</w:t>
      </w:r>
    </w:p>
    <w:p>
      <w:r>
        <w:t>2. Le ciel est bleu aujourd'hui.</w:t>
      </w:r>
    </w:p>
    <w:p>
      <w:r>
        <w:t xml:space="preserve">    The sky is blue today.</w:t>
      </w:r>
    </w:p>
    <w:p>
      <w:r>
        <w:t>3. J'aime les vêtements bleus.</w:t>
      </w:r>
    </w:p>
    <w:p>
      <w:r>
        <w:t xml:space="preserve">    I like clothes in blue. </w:t>
      </w:r>
    </w:p>
    <w:p>
      <w:r>
        <w:t>4. Le drapeau français est bleu, blanc et rouge.</w:t>
      </w:r>
    </w:p>
    <w:p>
      <w:r>
        <w:t xml:space="preserve">    The flag of France is blue, white and red.  </w:t>
      </w:r>
    </w:p>
    <w:p>
      <w:r>
        <w:t>5. Il a une chemise bleue.</w:t>
      </w:r>
    </w:p>
    <w:p>
      <w:r>
        <w:t xml:space="preserve">   He has a blue shirt. </w:t>
      </w:r>
    </w:p>
    <w:p>
      <w:r>
        <w:t xml:space="preserve">6. Les yeux de la fille sont bleus. </w:t>
      </w:r>
    </w:p>
    <w:p>
      <w:r>
        <w:t xml:space="preserve">    The girl's eyes are blue.</w:t>
      </w:r>
    </w:p>
    <w:p>
      <w:r>
        <w:t>7. Les fleurs sont bleues et roses.</w:t>
      </w:r>
    </w:p>
    <w:p>
      <w:r>
        <w:t xml:space="preserve">    The flowers are blue and pink. </w:t>
      </w:r>
    </w:p>
    <w:p>
      <w:r>
        <w:t>8. J'ai besoin d'un bleu pour mon dessin.</w:t>
      </w:r>
    </w:p>
    <w:p>
      <w:r>
        <w:t xml:space="preserve">    I need a blue for my drawing. </w:t>
      </w:r>
    </w:p>
    <w:p>
      <w:r>
        <w:t>9. Le ciel était bleu, il y avait peu de nuages.</w:t>
      </w:r>
    </w:p>
    <w:p>
      <w:r>
        <w:t xml:space="preserve">    The sky was blue, there were few clouds.</w:t>
      </w:r>
    </w:p>
    <w:p>
      <w:r>
        <w:t>10. La police porte un uniforme bleu.</w:t>
      </w:r>
    </w:p>
    <w:p>
      <w:r>
        <w:t xml:space="preserve">    The police wear a blue uniform.</w:t>
      </w:r>
    </w:p>
    <w:p/>
    <w:p>
      <w:r>
        <w:rPr>
          <w:b/>
        </w:rPr>
        <w:t>Word: lumiere | Meaning: light</w:t>
      </w:r>
    </w:p>
    <w:p/>
    <w:p>
      <w:r>
        <w:t>1. La lumière du soleil est brillante ce matin.</w:t>
      </w:r>
    </w:p>
    <w:p>
      <w:r>
        <w:t xml:space="preserve">   The sunlight is bright this morning.</w:t>
      </w:r>
    </w:p>
    <w:p>
      <w:r>
        <w:t>2. J'ai besoin de plus de lumière dans ma chambre.</w:t>
      </w:r>
    </w:p>
    <w:p>
      <w:r>
        <w:t xml:space="preserve">   I need more light in my room.</w:t>
      </w:r>
    </w:p>
    <w:p>
      <w:r>
        <w:t>3. Il y a une petite lumière sur la table.</w:t>
      </w:r>
    </w:p>
    <w:p>
      <w:r>
        <w:t xml:space="preserve">   There's a small light on the table.</w:t>
      </w:r>
    </w:p>
    <w:p>
      <w:r>
        <w:t>4. La lumière des étoiles brille dans le ciel nocturne.</w:t>
      </w:r>
    </w:p>
    <w:p>
      <w:r>
        <w:t xml:space="preserve">   The stars shine brightly in the night sky.</w:t>
      </w:r>
    </w:p>
    <w:p>
      <w:r>
        <w:t xml:space="preserve">5. La lumière est importante pour voir à distance. </w:t>
      </w:r>
    </w:p>
    <w:p>
      <w:r>
        <w:t xml:space="preserve">   Light is important for seeing far away.</w:t>
      </w:r>
    </w:p>
    <w:p>
      <w:r>
        <w:t>6. Je ne peux pas lire sans une lumière vive.</w:t>
      </w:r>
    </w:p>
    <w:p>
      <w:r>
        <w:t xml:space="preserve">   I can't read without a bright light.</w:t>
      </w:r>
    </w:p>
    <w:p>
      <w:r>
        <w:t>7. Les arbres éclairent le chemin avec la lumière du soleil.</w:t>
      </w:r>
    </w:p>
    <w:p>
      <w:r>
        <w:t xml:space="preserve">   The trees illuminate the path with sunlight.</w:t>
      </w:r>
    </w:p>
    <w:p>
      <w:r>
        <w:t xml:space="preserve">8. La lampe de table est très brillante, mais j'aime les lampes plus petites. </w:t>
      </w:r>
    </w:p>
    <w:p>
      <w:r>
        <w:t xml:space="preserve">    The table lamp is very bright, but I like smaller lamps.</w:t>
      </w:r>
    </w:p>
    <w:p>
      <w:r>
        <w:t>9. La lumière du feu est douce et chaude.</w:t>
      </w:r>
    </w:p>
    <w:p>
      <w:r>
        <w:t xml:space="preserve">   The firelight is soft and warm.</w:t>
      </w:r>
    </w:p>
    <w:p>
      <w:r>
        <w:t>10. L'éclairage public est essentiel pour la sécurité de la ville.</w:t>
      </w:r>
    </w:p>
    <w:p>
      <w:r>
        <w:t xml:space="preserve">  Public lighting is essential for the safety of the city.</w:t>
      </w:r>
    </w:p>
    <w:p/>
    <w:p>
      <w:r>
        <w:rPr>
          <w:b/>
        </w:rPr>
        <w:t>Word: cat | Meaning: feline  animal</w:t>
      </w:r>
    </w:p>
    <w:p/>
    <w:p>
      <w:r>
        <w:t xml:space="preserve">1. Il aime beaucoup jouer avec son chat. </w:t>
      </w:r>
    </w:p>
    <w:p>
      <w:r>
        <w:t xml:space="preserve">   He loves playing with his cat.</w:t>
      </w:r>
    </w:p>
    <w:p>
      <w:r>
        <w:t>2.  Mon ami a un chat noir et élégant.</w:t>
      </w:r>
    </w:p>
    <w:p>
      <w:r>
        <w:t xml:space="preserve">   My friend has an elegant black cat.</w:t>
      </w:r>
    </w:p>
    <w:p>
      <w:r>
        <w:t>3. La chat est très calme et douce.</w:t>
      </w:r>
    </w:p>
    <w:p>
      <w:r>
        <w:t xml:space="preserve">   The cat is very calm and gentle.</w:t>
      </w:r>
    </w:p>
    <w:p>
      <w:r>
        <w:t xml:space="preserve">4. J’adore la compagnie de mon chat. </w:t>
      </w:r>
    </w:p>
    <w:p>
      <w:r>
        <w:t xml:space="preserve">   I love the company of my cat.</w:t>
      </w:r>
    </w:p>
    <w:p>
      <w:r>
        <w:t>5.  Le chat me fait toujours rire.</w:t>
      </w:r>
    </w:p>
    <w:p>
      <w:r>
        <w:t xml:space="preserve">    The cat always makes me laugh.</w:t>
      </w:r>
    </w:p>
    <w:p>
      <w:r>
        <w:t>6. Le chat dort beaucoup pendant la journée.</w:t>
      </w:r>
    </w:p>
    <w:p>
      <w:r>
        <w:t xml:space="preserve">   The cat sleeps a lot during the day.</w:t>
      </w:r>
    </w:p>
    <w:p>
      <w:r>
        <w:t xml:space="preserve">7.  Une souris se cache sous le lit du chat. </w:t>
      </w:r>
    </w:p>
    <w:p>
      <w:r>
        <w:t xml:space="preserve">   A mouse hides under the cat's bed.</w:t>
      </w:r>
    </w:p>
    <w:p>
      <w:r>
        <w:t xml:space="preserve">8.  Le chat est très attentif et joue avec ses amis. </w:t>
      </w:r>
    </w:p>
    <w:p>
      <w:r>
        <w:t xml:space="preserve">    The cat is very attentive and plays with its friends.</w:t>
      </w:r>
    </w:p>
    <w:p>
      <w:r>
        <w:t>9.  Il faut toujours être gentil avec les chats.</w:t>
      </w:r>
    </w:p>
    <w:p>
      <w:r>
        <w:t xml:space="preserve">    We must always be kind to cats.</w:t>
      </w:r>
    </w:p>
    <w:p>
      <w:r>
        <w:t xml:space="preserve">10.  Je suis triste parce que mon chat se casse un orteil. </w:t>
      </w:r>
    </w:p>
    <w:p>
      <w:r>
        <w:t xml:space="preserve">   I am sad because my cat broke a toe.</w:t>
      </w:r>
    </w:p>
    <w:p/>
    <w:p>
      <w:r>
        <w:t>Chat: Cat</w:t>
      </w:r>
    </w:p>
    <w:p/>
    <w:p>
      <w:r>
        <w:t xml:space="preserve">1. J'ai un chat adorable.  </w:t>
      </w:r>
    </w:p>
    <w:p>
      <w:r>
        <w:t xml:space="preserve">   I have an adorable cat.</w:t>
      </w:r>
    </w:p>
    <w:p>
      <w:r>
        <w:t xml:space="preserve">2. Il est temps de jouer avec mon chat.  </w:t>
      </w:r>
    </w:p>
    <w:p>
      <w:r>
        <w:t xml:space="preserve">   It’s time to play with my cat.</w:t>
      </w:r>
    </w:p>
    <w:p>
      <w:r>
        <w:t xml:space="preserve">3. Le chat est très calme. </w:t>
      </w:r>
    </w:p>
    <w:p>
      <w:r>
        <w:t xml:space="preserve">   The cat is very calm. </w:t>
      </w:r>
    </w:p>
    <w:p>
      <w:r>
        <w:t xml:space="preserve">4. Nous avons une maison pour notre chat.  </w:t>
      </w:r>
    </w:p>
    <w:p>
      <w:r>
        <w:t xml:space="preserve">   We have a house for our cat.</w:t>
      </w:r>
    </w:p>
    <w:p>
      <w:r>
        <w:t xml:space="preserve">5. Mon chat adore se coucher sur le canapé.  </w:t>
      </w:r>
    </w:p>
    <w:p>
      <w:r>
        <w:t xml:space="preserve">   My cat loves to lie down on the sofa. </w:t>
      </w:r>
    </w:p>
    <w:p>
      <w:r>
        <w:t xml:space="preserve">6. Les chats sont des animaux très intelligents.  </w:t>
      </w:r>
    </w:p>
    <w:p>
      <w:r>
        <w:t xml:space="preserve">   Cats are very intelligent animals. </w:t>
      </w:r>
    </w:p>
    <w:p>
      <w:r>
        <w:t xml:space="preserve">7. Le chat est malade et il ne peut pas manger. </w:t>
      </w:r>
    </w:p>
    <w:p>
      <w:r>
        <w:t xml:space="preserve">   The cat is sick and cannot eat. </w:t>
      </w:r>
    </w:p>
    <w:p>
      <w:r>
        <w:t xml:space="preserve">8. J'aime beaucoup les chats.  </w:t>
      </w:r>
    </w:p>
    <w:p>
      <w:r>
        <w:t xml:space="preserve">    I love cats a lot.</w:t>
      </w:r>
    </w:p>
    <w:p>
      <w:r>
        <w:t xml:space="preserve">9. Le chat est un animal de compagnie.  </w:t>
      </w:r>
    </w:p>
    <w:p>
      <w:r>
        <w:t xml:space="preserve">   Cats are companion animals. </w:t>
      </w:r>
    </w:p>
    <w:p>
      <w:r>
        <w:t xml:space="preserve">10. Il m’a fait peur quand il a commencé à miauler. </w:t>
      </w:r>
    </w:p>
    <w:p>
      <w:r>
        <w:t xml:space="preserve">   He scared me when he started to meow.</w:t>
      </w:r>
    </w:p>
    <w:p/>
    <w:p>
      <w:r>
        <w:rPr>
          <w:b/>
        </w:rPr>
        <w:t>Word: beau | Meaning: beautiful</w:t>
      </w:r>
    </w:p>
    <w:p/>
    <w:p>
      <w:r>
        <w:t>1. Le tableau est beau.</w:t>
      </w:r>
    </w:p>
    <w:p>
      <w:r>
        <w:t xml:space="preserve">  The table is beautiful.</w:t>
      </w:r>
    </w:p>
    <w:p>
      <w:r>
        <w:t>2. Il a un beau chapeau.</w:t>
      </w:r>
    </w:p>
    <w:p>
      <w:r>
        <w:t xml:space="preserve">  He has a beautiful hat.</w:t>
      </w:r>
    </w:p>
    <w:p>
      <w:r>
        <w:t>3. La maison est belle et elle est très grande.</w:t>
      </w:r>
    </w:p>
    <w:p>
      <w:r>
        <w:t xml:space="preserve">  The house is pretty and it’s very big. </w:t>
      </w:r>
    </w:p>
    <w:p>
      <w:r>
        <w:t>4. Les fleurs sont belles dans la forêt.</w:t>
      </w:r>
    </w:p>
    <w:p>
      <w:r>
        <w:t xml:space="preserve">  Flowers are beautiful in the forest.</w:t>
      </w:r>
    </w:p>
    <w:p>
      <w:r>
        <w:t xml:space="preserve">5. C'est une belle journée. </w:t>
      </w:r>
    </w:p>
    <w:p>
      <w:r>
        <w:t xml:space="preserve">  It’s a beautiful day. </w:t>
      </w:r>
    </w:p>
    <w:p>
      <w:r>
        <w:t>6. Tu as un beau sourire.</w:t>
      </w:r>
    </w:p>
    <w:p>
      <w:r>
        <w:t xml:space="preserve">  You have a beautiful smile.</w:t>
      </w:r>
    </w:p>
    <w:p>
      <w:r>
        <w:t>7. Le ciel est beau aujourd'hui.</w:t>
      </w:r>
    </w:p>
    <w:p>
      <w:r>
        <w:t xml:space="preserve">  The sky is beautiful today. </w:t>
      </w:r>
    </w:p>
    <w:p>
      <w:r>
        <w:t>8. La musique est belle et il me donne de l'énergie.</w:t>
      </w:r>
    </w:p>
    <w:p>
      <w:r>
        <w:t xml:space="preserve">   The music is pretty and it gives me energy. </w:t>
      </w:r>
    </w:p>
    <w:p>
      <w:r>
        <w:t>9. Le gâteau est beau, mais je n’en veux pas trop!</w:t>
      </w:r>
    </w:p>
    <w:p>
      <w:r>
        <w:t xml:space="preserve">   The cake is pretty but I don’t want too much! </w:t>
      </w:r>
    </w:p>
    <w:p>
      <w:r>
        <w:t>10. La nature est belle et il faut la protéger.</w:t>
      </w:r>
    </w:p>
    <w:p>
      <w:r>
        <w:t xml:space="preserve">  Nature is beautiful and we must protect it.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Félicitations, vous avez terminé votre examen !  Congratulations, you finished your exam! </w:t>
      </w:r>
    </w:p>
    <w:p>
      <w:r>
        <w:t xml:space="preserve">2. Félicitations pour votre réussite !  Congratulations on your success! </w:t>
      </w:r>
    </w:p>
    <w:p>
      <w:r>
        <w:t>3. Félicitations à tous les participants !  Congratulations to all participants!</w:t>
      </w:r>
    </w:p>
    <w:p>
      <w:r>
        <w:t>4. Félicitations à l'équipe pour sa victoire ! Congratulations to the team for their victory!</w:t>
      </w:r>
    </w:p>
    <w:p>
      <w:r>
        <w:t>5. Félicitations, vous avez fait un excellent travail !  Congratulations, you did an excellent job!</w:t>
      </w:r>
    </w:p>
    <w:p>
      <w:r>
        <w:t>6. Félicitations pour ton nouveau travail ! Congratulations on your new job!</w:t>
      </w:r>
    </w:p>
    <w:p>
      <w:r>
        <w:t xml:space="preserve">7. Félicitations pour le cadeau que tu as reçu !  Congratulations on the gift you received! </w:t>
      </w:r>
    </w:p>
    <w:p>
      <w:r>
        <w:t>8. Félicitations pour cette nouvelle opportunité !  Congratulations for this new opportunity!</w:t>
      </w:r>
    </w:p>
    <w:p>
      <w:r>
        <w:t>9. Félicitations, j'ai beaucoup apprécié ce moment avec toi ! Congratulations, I enjoyed this time with you a lot!</w:t>
      </w:r>
    </w:p>
    <w:p>
      <w:r>
        <w:t>10. Félicitations pour tout ce que tu as accompli ! Congratulations for everything you have accomplished!</w:t>
      </w:r>
    </w:p>
    <w:p/>
    <w:p>
      <w:r>
        <w:rPr>
          <w:b/>
        </w:rPr>
        <w:t>Word: belle | Meaning: beautiful</w:t>
      </w:r>
    </w:p>
    <w:p/>
    <w:p>
      <w:r>
        <w:t xml:space="preserve">1. La fille est belle. </w:t>
      </w:r>
    </w:p>
    <w:p>
      <w:r>
        <w:t xml:space="preserve">  The girl is beautiful.</w:t>
      </w:r>
    </w:p>
    <w:p>
      <w:r>
        <w:t>2. Elle a une belle voix.</w:t>
      </w:r>
    </w:p>
    <w:p>
      <w:r>
        <w:t xml:space="preserve">  She has a beautiful voice.</w:t>
      </w:r>
    </w:p>
    <w:p>
      <w:r>
        <w:t xml:space="preserve">3. Le paysage est belle aujourd'hui. </w:t>
      </w:r>
    </w:p>
    <w:p>
      <w:r>
        <w:t xml:space="preserve">  The landscape is beautiful today.</w:t>
      </w:r>
    </w:p>
    <w:p>
      <w:r>
        <w:t>4. Cette robe est belle!</w:t>
      </w:r>
    </w:p>
    <w:p>
      <w:r>
        <w:t xml:space="preserve">   This dress is beautiful!</w:t>
      </w:r>
    </w:p>
    <w:p>
      <w:r>
        <w:t xml:space="preserve">5.  J’aime les belles fleurs de printemps. </w:t>
      </w:r>
    </w:p>
    <w:p>
      <w:r>
        <w:t xml:space="preserve">   I love the beautiful flowers of spring.</w:t>
      </w:r>
    </w:p>
    <w:p>
      <w:r>
        <w:t>6.  Le soleil est belle ce soir.</w:t>
      </w:r>
    </w:p>
    <w:p>
      <w:r>
        <w:t xml:space="preserve">   The sun is beautiful this evening.</w:t>
      </w:r>
    </w:p>
    <w:p>
      <w:r>
        <w:t>7. Il a un beau sourire.</w:t>
      </w:r>
    </w:p>
    <w:p>
      <w:r>
        <w:t xml:space="preserve">   He has a nice smile.</w:t>
      </w:r>
    </w:p>
    <w:p>
      <w:r>
        <w:t>8. C'est une belle journée de fête!</w:t>
      </w:r>
    </w:p>
    <w:p>
      <w:r>
        <w:t xml:space="preserve">   It’s a beautiful day for a celebration!</w:t>
      </w:r>
    </w:p>
    <w:p>
      <w:r>
        <w:t xml:space="preserve">9. La cuisine est belle et colorée. </w:t>
      </w:r>
    </w:p>
    <w:p>
      <w:r>
        <w:t xml:space="preserve">   The kitchen is beautiful and colorful.</w:t>
      </w:r>
    </w:p>
    <w:p>
      <w:r>
        <w:t>10.  Le chat est belle et il ronronne.</w:t>
      </w:r>
    </w:p>
    <w:p>
      <w:r>
        <w:t xml:space="preserve">   The cat is beautiful and it purrs.</w:t>
      </w:r>
    </w:p>
    <w:p/>
    <w:p>
      <w:r>
        <w:rPr>
          <w:b/>
        </w:rPr>
        <w:t>Word: bon | Meaning: good</w:t>
      </w:r>
    </w:p>
    <w:p/>
    <w:p>
      <w:r>
        <w:t>1. Le café est bon.</w:t>
      </w:r>
    </w:p>
    <w:p>
      <w:r>
        <w:t xml:space="preserve">    The coffee is good.</w:t>
      </w:r>
    </w:p>
    <w:p>
      <w:r>
        <w:t>2. Il est bon de sortir parfois.</w:t>
      </w:r>
    </w:p>
    <w:p>
      <w:r>
        <w:t xml:space="preserve">    It's good to go out sometimes.</w:t>
      </w:r>
    </w:p>
    <w:p>
      <w:r>
        <w:t>3. C’est une bonne idée.</w:t>
      </w:r>
    </w:p>
    <w:p>
      <w:r>
        <w:t xml:space="preserve">    That's a good idea. </w:t>
      </w:r>
    </w:p>
    <w:p>
      <w:r>
        <w:t>4. J’ai un bon plan pour ce week-end.</w:t>
      </w:r>
    </w:p>
    <w:p>
      <w:r>
        <w:t xml:space="preserve">    I have a good plan for this weekend.</w:t>
      </w:r>
    </w:p>
    <w:p>
      <w:r>
        <w:t xml:space="preserve">5. La musique est bon aujourd'hui. </w:t>
      </w:r>
    </w:p>
    <w:p>
      <w:r>
        <w:t xml:space="preserve">    The music is good today.</w:t>
      </w:r>
    </w:p>
    <w:p>
      <w:r>
        <w:t>6. Le film était bon, mais pas génial.</w:t>
      </w:r>
    </w:p>
    <w:p>
      <w:r>
        <w:t xml:space="preserve">    The movie was good, but not great.</w:t>
      </w:r>
    </w:p>
    <w:p>
      <w:r>
        <w:t xml:space="preserve">7. Tu as un bon sourire. </w:t>
      </w:r>
    </w:p>
    <w:p>
      <w:r>
        <w:t xml:space="preserve">    You have a good smile. </w:t>
      </w:r>
    </w:p>
    <w:p>
      <w:r>
        <w:t xml:space="preserve">8. C’est bon pour la santé. </w:t>
      </w:r>
    </w:p>
    <w:p>
      <w:r>
        <w:t xml:space="preserve">    It's good for your health.</w:t>
      </w:r>
    </w:p>
    <w:p>
      <w:r>
        <w:t>9. J'ai un bon rapport avec mes parents.</w:t>
      </w:r>
    </w:p>
    <w:p>
      <w:r>
        <w:t xml:space="preserve">    I have a good relationship with my parents. </w:t>
      </w:r>
    </w:p>
    <w:p>
      <w:r>
        <w:t xml:space="preserve">10.  La ville est belle, mais les rues sont étroites. </w:t>
      </w:r>
    </w:p>
    <w:p>
      <w:r>
        <w:t xml:space="preserve">    The city is beautiful, but the streets are narrow.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