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 J'ai acheté un nouveau **bois** pour la maison.</w:t>
      </w:r>
    </w:p>
    <w:p>
      <w:r>
        <w:t xml:space="preserve">   - I bought a new wood for the house.</w:t>
      </w:r>
    </w:p>
    <w:p>
      <w:r>
        <w:t>2.  Il est temps de planter les **bois** dans le jardin.</w:t>
      </w:r>
    </w:p>
    <w:p>
      <w:r>
        <w:t xml:space="preserve">   - It’s time to plant the trees in the garden. </w:t>
      </w:r>
    </w:p>
    <w:p>
      <w:r>
        <w:t>3.  La **bois** de chêne est très dur et solide.</w:t>
      </w:r>
    </w:p>
    <w:p>
      <w:r>
        <w:t xml:space="preserve">   - Oak wood is very hard and strong.</w:t>
      </w:r>
    </w:p>
    <w:p>
      <w:r>
        <w:t>4.  On utilise le **bois** pour construire des maisons.</w:t>
      </w:r>
    </w:p>
    <w:p>
      <w:r>
        <w:t xml:space="preserve">   - We use wood to build houses.</w:t>
      </w:r>
    </w:p>
    <w:p>
      <w:r>
        <w:t xml:space="preserve">5.  Les **bois** d'érable sont plus fins que ceux de chêne. </w:t>
      </w:r>
    </w:p>
    <w:p>
      <w:r>
        <w:t xml:space="preserve">   - Maple wood is thinner than oak wood.</w:t>
      </w:r>
    </w:p>
    <w:p>
      <w:r>
        <w:t xml:space="preserve">6.  Le **bois** flottant est un excellent moyen de transport sur les rivières. </w:t>
      </w:r>
    </w:p>
    <w:p>
      <w:r>
        <w:t xml:space="preserve">    - Floating timber is an excellent way to transport on rivers.</w:t>
      </w:r>
    </w:p>
    <w:p>
      <w:r>
        <w:t>7.  J'aime beaucoup cuisiner avec du **bois** au feu.</w:t>
      </w:r>
    </w:p>
    <w:p>
      <w:r>
        <w:t xml:space="preserve">   - I love cooking with wood in the fireplace.</w:t>
      </w:r>
    </w:p>
    <w:p>
      <w:r>
        <w:t>8.  Les arbres **bois** sont essentiels pour l’environnement.</w:t>
      </w:r>
    </w:p>
    <w:p>
      <w:r>
        <w:t xml:space="preserve">   - Trees are essential for the environment. </w:t>
      </w:r>
    </w:p>
    <w:p>
      <w:r>
        <w:t>9.  La **bois** de pin est utilisé dans la fabrication des meubles.</w:t>
      </w:r>
    </w:p>
    <w:p>
      <w:r>
        <w:t xml:space="preserve">   - Pine wood is used in furniture making.</w:t>
      </w:r>
    </w:p>
    <w:p>
      <w:r>
        <w:t xml:space="preserve">10. Il y a beaucoup de **bois** d'érable dans cette forêt. </w:t>
      </w:r>
    </w:p>
    <w:p>
      <w:r>
        <w:t xml:space="preserve">    - There are many maple trees in this forest.</w:t>
      </w:r>
    </w:p>
    <w:p/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My name is Marie.</w:t>
      </w:r>
    </w:p>
    <w:p>
      <w:r>
        <w:t>2. Marie est une personne très aimable.</w:t>
      </w:r>
    </w:p>
    <w:p>
      <w:r>
        <w:t xml:space="preserve">  Marie is a very kind person.</w:t>
      </w:r>
    </w:p>
    <w:p>
      <w:r>
        <w:t>3. J'adore les films d'animation avec Marie.</w:t>
      </w:r>
    </w:p>
    <w:p>
      <w:r>
        <w:t xml:space="preserve">  I love animated films featuring Marie.</w:t>
      </w:r>
    </w:p>
    <w:p>
      <w:r>
        <w:t>4. C’est Marie qui m'a aidé à mon examen.</w:t>
      </w:r>
    </w:p>
    <w:p>
      <w:r>
        <w:t xml:space="preserve">  It was Marie who helped me with my exam.</w:t>
      </w:r>
    </w:p>
    <w:p>
      <w:r>
        <w:t>5. Elle est venue de la France pour parler en français.</w:t>
      </w:r>
    </w:p>
    <w:p>
      <w:r>
        <w:t xml:space="preserve">  She came from France to speak French.</w:t>
      </w:r>
    </w:p>
    <w:p>
      <w:r>
        <w:t xml:space="preserve">6. Nous avons eu une belle conversation avec Marie. </w:t>
      </w:r>
    </w:p>
    <w:p>
      <w:r>
        <w:t xml:space="preserve">   We had a nice conversation with Marie.</w:t>
      </w:r>
    </w:p>
    <w:p>
      <w:r>
        <w:t xml:space="preserve">7. Je suis contente d'avoir rencontré Marie. </w:t>
      </w:r>
    </w:p>
    <w:p>
      <w:r>
        <w:t xml:space="preserve">   I am happy to have met Marie.</w:t>
      </w:r>
    </w:p>
    <w:p>
      <w:r>
        <w:t xml:space="preserve">8. La fête de Marie a été très amusante. </w:t>
      </w:r>
    </w:p>
    <w:p>
      <w:r>
        <w:t xml:space="preserve">  Marie’s party was very fun.</w:t>
      </w:r>
    </w:p>
    <w:p>
      <w:r>
        <w:t xml:space="preserve">9. Marie est une excellente cuisinière. </w:t>
      </w:r>
    </w:p>
    <w:p>
      <w:r>
        <w:t xml:space="preserve">  Marie is an excellent cook.</w:t>
      </w:r>
    </w:p>
    <w:p>
      <w:r>
        <w:t>10. Je suis sûr que Marie va réussir ses examens.</w:t>
      </w:r>
    </w:p>
    <w:p>
      <w:r>
        <w:t xml:space="preserve">   I am sure that Marie will pass her exams.</w:t>
      </w:r>
    </w:p>
    <w:p/>
    <w:p>
      <w:r>
        <w:rPr>
          <w:b/>
        </w:rPr>
        <w:t>Word: amuse | Meaning: to entertain</w:t>
      </w:r>
    </w:p>
    <w:p/>
    <w:p>
      <w:r>
        <w:t xml:space="preserve">1. L'histoire amuse beaucoup de gens. </w:t>
      </w:r>
    </w:p>
    <w:p>
      <w:r>
        <w:t xml:space="preserve">   The story amuses many people.</w:t>
      </w:r>
    </w:p>
    <w:p>
      <w:r>
        <w:t>2. Le film nous amuse toujours.</w:t>
      </w:r>
    </w:p>
    <w:p>
      <w:r>
        <w:t xml:space="preserve">    The movie always amuses us.</w:t>
      </w:r>
    </w:p>
    <w:p>
      <w:r>
        <w:t xml:space="preserve">3.  La musique amuse les enfants. </w:t>
      </w:r>
    </w:p>
    <w:p>
      <w:r>
        <w:t xml:space="preserve">   Music amuses children. </w:t>
      </w:r>
    </w:p>
    <w:p>
      <w:r>
        <w:t>4. Il m'amuse beaucoup.</w:t>
      </w:r>
    </w:p>
    <w:p>
      <w:r>
        <w:t xml:space="preserve">   He/She amuses me a lot.</w:t>
      </w:r>
    </w:p>
    <w:p>
      <w:r>
        <w:t xml:space="preserve">5. Les jeux amusent les enfants. </w:t>
      </w:r>
    </w:p>
    <w:p>
      <w:r>
        <w:t xml:space="preserve">   Games amuse children.</w:t>
      </w:r>
    </w:p>
    <w:p>
      <w:r>
        <w:t xml:space="preserve">6. La nature nous amuse toujours. </w:t>
      </w:r>
    </w:p>
    <w:p>
      <w:r>
        <w:t xml:space="preserve">   Nature always amuses us.</w:t>
      </w:r>
    </w:p>
    <w:p>
      <w:r>
        <w:t xml:space="preserve">7. L’humour amuse parfois. </w:t>
      </w:r>
    </w:p>
    <w:p>
      <w:r>
        <w:t xml:space="preserve">   Humor sometimes amuses.</w:t>
      </w:r>
    </w:p>
    <w:p>
      <w:r>
        <w:t xml:space="preserve">8. Il est difficile d'amuser quelqu'un qui est triste.  </w:t>
      </w:r>
    </w:p>
    <w:p>
      <w:r>
        <w:t xml:space="preserve">   It is difficult to amuse someone who is sad.</w:t>
      </w:r>
    </w:p>
    <w:p>
      <w:r>
        <w:t xml:space="preserve">9. Le voyage nous a amusée. </w:t>
      </w:r>
    </w:p>
    <w:p>
      <w:r>
        <w:t xml:space="preserve">    The trip amused us.</w:t>
      </w:r>
    </w:p>
    <w:p>
      <w:r>
        <w:t xml:space="preserve">10. Vous pouvez m’amuser avec une blague. </w:t>
      </w:r>
    </w:p>
    <w:p>
      <w:r>
        <w:t xml:space="preserve">   You can amuse me with a joke.</w:t>
      </w:r>
    </w:p>
    <w:p/>
    <w:p>
      <w:r>
        <w:rPr>
          <w:b/>
        </w:rPr>
        <w:t>Word: Bois | Meaning: Wood</w:t>
      </w:r>
    </w:p>
    <w:p/>
    <w:p>
      <w:r>
        <w:t>1. J'ai besoin de bois pour construire une maison.</w:t>
      </w:r>
    </w:p>
    <w:p>
      <w:r>
        <w:t xml:space="preserve">  I need wood to build a house.</w:t>
      </w:r>
    </w:p>
    <w:p>
      <w:r>
        <w:t xml:space="preserve">2. Le bois est essentiel à la construction d'un pont. </w:t>
      </w:r>
    </w:p>
    <w:p>
      <w:r>
        <w:t xml:space="preserve">  Wood is essential for building a bridge.</w:t>
      </w:r>
    </w:p>
    <w:p>
      <w:r>
        <w:t xml:space="preserve">3. La forêt offre un grand choix de bois pour l'artisanat. </w:t>
      </w:r>
    </w:p>
    <w:p>
      <w:r>
        <w:t xml:space="preserve">  The forest offers a wide variety of wood for craftsmanship.</w:t>
      </w:r>
    </w:p>
    <w:p>
      <w:r>
        <w:t xml:space="preserve">4. J'aime le bois dur et robuste pour les meubles. </w:t>
      </w:r>
    </w:p>
    <w:p>
      <w:r>
        <w:t xml:space="preserve">  I like hard, sturdy wood for furniture.</w:t>
      </w:r>
    </w:p>
    <w:p>
      <w:r>
        <w:t xml:space="preserve">5. Le bois de pin est utilisé pour fabriquer des bateaux. </w:t>
      </w:r>
    </w:p>
    <w:p>
      <w:r>
        <w:t xml:space="preserve">  Pinewood is used to make boats.</w:t>
      </w:r>
    </w:p>
    <w:p>
      <w:r>
        <w:t xml:space="preserve">6. Les arbres sont indispensables à la vie et fournissent du bois. </w:t>
      </w:r>
    </w:p>
    <w:p>
      <w:r>
        <w:t xml:space="preserve">  Trees are essential to life and provide wood.</w:t>
      </w:r>
    </w:p>
    <w:p>
      <w:r>
        <w:t xml:space="preserve">7. J'ai un morceau de bois sur le sol. </w:t>
      </w:r>
    </w:p>
    <w:p>
      <w:r>
        <w:t xml:space="preserve">  I have a piece of wood on the floor.</w:t>
      </w:r>
    </w:p>
    <w:p>
      <w:r>
        <w:t xml:space="preserve">8. La sculpture utilise souvent des formes de bois gravées. </w:t>
      </w:r>
    </w:p>
    <w:p>
      <w:r>
        <w:t xml:space="preserve">  Sculpture often uses carved pieces of wood.</w:t>
      </w:r>
    </w:p>
    <w:p>
      <w:r>
        <w:t xml:space="preserve">9. Les animaux peuvent se cacher sous le bois épais. </w:t>
      </w:r>
    </w:p>
    <w:p>
      <w:r>
        <w:t xml:space="preserve">  Animals can hide under thick wood. </w:t>
      </w:r>
    </w:p>
    <w:p>
      <w:r>
        <w:t xml:space="preserve">10. Le bois est un matériau naturel et durable. </w:t>
      </w:r>
    </w:p>
    <w:p>
      <w:r>
        <w:t xml:space="preserve">  Wood is a natural and durable material.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Je vais bien, merci. Et toi ?</w:t>
      </w:r>
    </w:p>
    <w:p>
      <w:r>
        <w:t xml:space="preserve">  I'm fine, thank you. And you?</w:t>
      </w:r>
    </w:p>
    <w:p>
      <w:r>
        <w:t xml:space="preserve">3. Salut à tous ! </w:t>
      </w:r>
    </w:p>
    <w:p>
      <w:r>
        <w:t xml:space="preserve">   Hi everyone!</w:t>
      </w:r>
    </w:p>
    <w:p>
      <w:r>
        <w:t>4.  Salut, j’ai une question.</w:t>
      </w:r>
    </w:p>
    <w:p>
      <w:r>
        <w:t xml:space="preserve">   Hi, I have a question. </w:t>
      </w:r>
    </w:p>
    <w:p>
      <w:r>
        <w:t>5.  Il a dit salut aux enfants.</w:t>
      </w:r>
    </w:p>
    <w:p>
      <w:r>
        <w:t xml:space="preserve">   He said hello to the children. </w:t>
      </w:r>
    </w:p>
    <w:p>
      <w:r>
        <w:t xml:space="preserve">6.  Tu as du temps libre aujourd’hui ? </w:t>
      </w:r>
    </w:p>
    <w:p>
      <w:r>
        <w:t xml:space="preserve">   Do you have free time today? </w:t>
      </w:r>
    </w:p>
    <w:p>
      <w:r>
        <w:t>7.  Salut, j’ai besoin d’aide.</w:t>
      </w:r>
    </w:p>
    <w:p>
      <w:r>
        <w:t xml:space="preserve">   Hi, I need help.</w:t>
      </w:r>
    </w:p>
    <w:p>
      <w:r>
        <w:t>8.  Je suis content de te voir !</w:t>
      </w:r>
    </w:p>
    <w:p>
      <w:r>
        <w:t xml:space="preserve">   I'm happy to see you! </w:t>
      </w:r>
    </w:p>
    <w:p>
      <w:r>
        <w:t>9. Salut à vous!</w:t>
      </w:r>
    </w:p>
    <w:p>
      <w:r>
        <w:t xml:space="preserve">    Hi everybody! </w:t>
      </w:r>
    </w:p>
    <w:p>
      <w:r>
        <w:t>10.  J’ai des projets pour demain.</w:t>
      </w:r>
    </w:p>
    <w:p>
      <w:r>
        <w:t xml:space="preserve">    I have plans for tomorrow.</w:t>
      </w:r>
    </w:p>
    <w:p/>
    <w:p>
      <w:r>
        <w:t>Lumiere: 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J'aime regarder les étoiles et observer la lumière des planètes.</w:t>
      </w:r>
    </w:p>
    <w:p>
      <w:r>
        <w:t xml:space="preserve">   I like to look at the stars and observe the light of planets. </w:t>
      </w:r>
    </w:p>
    <w:p>
      <w:r>
        <w:t>3. Elle était fascinée par la lumière de la bougie.</w:t>
      </w:r>
    </w:p>
    <w:p>
      <w:r>
        <w:t xml:space="preserve">   She was fascinated by the candlelight. </w:t>
      </w:r>
    </w:p>
    <w:p>
      <w:r>
        <w:t>4. Le lampadaire éclaire la rue dans la nuit.</w:t>
      </w:r>
    </w:p>
    <w:p>
      <w:r>
        <w:t xml:space="preserve">   The lamppost illuminates the street in the night.</w:t>
      </w:r>
    </w:p>
    <w:p>
      <w:r>
        <w:t>5. Les lumières des voitures sont très claires.</w:t>
      </w:r>
    </w:p>
    <w:p>
      <w:r>
        <w:t xml:space="preserve">   The lights of the cars are very bright.</w:t>
      </w:r>
    </w:p>
    <w:p>
      <w:r>
        <w:t xml:space="preserve">6. La lumière du feu d'artifice brille avec éclat. </w:t>
      </w:r>
    </w:p>
    <w:p>
      <w:r>
        <w:t xml:space="preserve">  The light of fireworks shines brightly.</w:t>
      </w:r>
    </w:p>
    <w:p>
      <w:r>
        <w:t>7. Nous avons besoin de plus de lumière pour terminer la tâche.</w:t>
      </w:r>
    </w:p>
    <w:p>
      <w:r>
        <w:t xml:space="preserve">   We need more light to finish the task.</w:t>
      </w:r>
    </w:p>
    <w:p>
      <w:r>
        <w:t>8. Il y a une petite lumière sur l’écran.</w:t>
      </w:r>
    </w:p>
    <w:p>
      <w:r>
        <w:t xml:space="preserve">   There is a small light on the screen.</w:t>
      </w:r>
    </w:p>
    <w:p>
      <w:r>
        <w:t xml:space="preserve">9. La lumière du jour est douce et agréable. </w:t>
      </w:r>
    </w:p>
    <w:p>
      <w:r>
        <w:t xml:space="preserve">   The morning sunlight is soft and pleasant. </w:t>
      </w:r>
    </w:p>
    <w:p>
      <w:r>
        <w:t>10.  Le ciel était couvert de nuages, mais la lumière a traversé les orages.</w:t>
      </w:r>
    </w:p>
    <w:p>
      <w:r>
        <w:t xml:space="preserve">    The sky was covered with clouds, but the light broke through the thunderstorms.</w:t>
      </w:r>
    </w:p>
    <w:p/>
    <w:p>
      <w:r>
        <w:rPr>
          <w:i/>
        </w:rPr>
        <w:t>Cat: &lt;animal&gt; | Meaning: &lt;domestic feline animal&gt;</w:t>
      </w:r>
    </w:p>
    <w:p/>
    <w:p>
      <w:r>
        <w:t xml:space="preserve">1. Il adore le chat. </w:t>
      </w:r>
    </w:p>
    <w:p>
      <w:r>
        <w:t xml:space="preserve">    He loves the cat.</w:t>
      </w:r>
    </w:p>
    <w:p>
      <w:r>
        <w:t xml:space="preserve">2. Le chat dort sur la table. </w:t>
      </w:r>
    </w:p>
    <w:p>
      <w:r>
        <w:t xml:space="preserve">    The cat sleeps on the table.</w:t>
      </w:r>
    </w:p>
    <w:p>
      <w:r>
        <w:t xml:space="preserve">3.  J'ai un chat noir et blanc. </w:t>
      </w:r>
    </w:p>
    <w:p>
      <w:r>
        <w:t xml:space="preserve">    I have a black and white cat. </w:t>
      </w:r>
    </w:p>
    <w:p>
      <w:r>
        <w:t>4. La femme a une chatte.</w:t>
      </w:r>
    </w:p>
    <w:p>
      <w:r>
        <w:t xml:space="preserve">   The woman has a kitten.</w:t>
      </w:r>
    </w:p>
    <w:p>
      <w:r>
        <w:t xml:space="preserve">5.  Le chat est très mignon. </w:t>
      </w:r>
    </w:p>
    <w:p>
      <w:r>
        <w:t xml:space="preserve">    The cat is very cute.</w:t>
      </w:r>
    </w:p>
    <w:p>
      <w:r>
        <w:t xml:space="preserve">6.  Il miaule doucement. </w:t>
      </w:r>
    </w:p>
    <w:p>
      <w:r>
        <w:t xml:space="preserve">    He meows softly.</w:t>
      </w:r>
    </w:p>
    <w:p>
      <w:r>
        <w:t>7. J'ai hâte de jouer avec mon chat.</w:t>
      </w:r>
    </w:p>
    <w:p>
      <w:r>
        <w:t xml:space="preserve">    I can't wait to play with my cat. </w:t>
      </w:r>
    </w:p>
    <w:p>
      <w:r>
        <w:t xml:space="preserve">8. Il se promène à l’extérieur. </w:t>
      </w:r>
    </w:p>
    <w:p>
      <w:r>
        <w:t xml:space="preserve">    It walks outside. </w:t>
      </w:r>
    </w:p>
    <w:p>
      <w:r>
        <w:t xml:space="preserve">9. La chasse est amusante. </w:t>
      </w:r>
    </w:p>
    <w:p>
      <w:r>
        <w:t xml:space="preserve">   Hunting is fun. </w:t>
      </w:r>
    </w:p>
    <w:p>
      <w:r>
        <w:t xml:space="preserve">10.  J'aime les chats! </w:t>
      </w:r>
    </w:p>
    <w:p>
      <w:r>
        <w:t xml:space="preserve">     I love cats!</w:t>
      </w:r>
    </w:p>
    <w:p/>
    <w:p>
      <w:r>
        <w:rPr>
          <w:b/>
        </w:rPr>
        <w:t>Word: Jouer | Meaning: To play</w:t>
      </w:r>
    </w:p>
    <w:p/>
    <w:p>
      <w:r>
        <w:t>1.  Je joue au tennis avec mes amis tous les dimanches.</w:t>
      </w:r>
    </w:p>
    <w:p>
      <w:r>
        <w:t xml:space="preserve">   I play tennis with my friends every Sunday.</w:t>
      </w:r>
    </w:p>
    <w:p>
      <w:r>
        <w:t>2.  Il aime jouer à la musique en chantant et en jouant d'un instrument.</w:t>
      </w:r>
    </w:p>
    <w:p>
      <w:r>
        <w:t xml:space="preserve">   He likes to play music by singing and playing an instrument. </w:t>
      </w:r>
    </w:p>
    <w:p>
      <w:r>
        <w:t>3.  Les enfants jouent dans la cour pendant que le soleil brille.</w:t>
      </w:r>
    </w:p>
    <w:p>
      <w:r>
        <w:t xml:space="preserve">   The children play in the yard while the sun shines.</w:t>
      </w:r>
    </w:p>
    <w:p>
      <w:r>
        <w:t xml:space="preserve">4.  Elle joue de la guitare depuis qu'elle a appris à jouer. </w:t>
      </w:r>
    </w:p>
    <w:p>
      <w:r>
        <w:t xml:space="preserve">   She has been playing guitar since she learned to play. </w:t>
      </w:r>
    </w:p>
    <w:p>
      <w:r>
        <w:t>5.  J'ai joué un rôle dans une pièce de théâtre.</w:t>
      </w:r>
    </w:p>
    <w:p>
      <w:r>
        <w:t xml:space="preserve">   I played a role in a play.</w:t>
      </w:r>
    </w:p>
    <w:p>
      <w:r>
        <w:t xml:space="preserve">6.  Vous jouez à des jeux vidéo ? </w:t>
      </w:r>
    </w:p>
    <w:p>
      <w:r>
        <w:t xml:space="preserve">    Do you play video games? </w:t>
      </w:r>
    </w:p>
    <w:p>
      <w:r>
        <w:t>7.  Le groupe de musique joue pour l’anniversaire d'un enfant.</w:t>
      </w:r>
    </w:p>
    <w:p>
      <w:r>
        <w:t xml:space="preserve">   The music group plays for a child's birthday. </w:t>
      </w:r>
    </w:p>
    <w:p>
      <w:r>
        <w:t xml:space="preserve">8.  Il s'amuse à jouer avec ses jouets. </w:t>
      </w:r>
    </w:p>
    <w:p>
      <w:r>
        <w:t xml:space="preserve">   He is having fun playing with his toys. </w:t>
      </w:r>
    </w:p>
    <w:p>
      <w:r>
        <w:t>9.  Le jeu est important pour la croissance et le développement des enfants.</w:t>
      </w:r>
    </w:p>
    <w:p>
      <w:r>
        <w:t xml:space="preserve">   Playing is important for the growth and development of children. </w:t>
      </w:r>
    </w:p>
    <w:p>
      <w:r>
        <w:t>10.  Je joue au ballon dans la rue avant de rentrer chez moi.</w:t>
      </w:r>
    </w:p>
    <w:p>
      <w:r>
        <w:t xml:space="preserve">   I play ball in the street before going home.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The sky is beautiful today.</w:t>
      </w:r>
    </w:p>
    <w:p>
      <w:r>
        <w:t>2. Ma voiture est belle et nouvelle.</w:t>
      </w:r>
    </w:p>
    <w:p>
      <w:r>
        <w:t xml:space="preserve">    My car is pretty and new.</w:t>
      </w:r>
    </w:p>
    <w:p>
      <w:r>
        <w:t xml:space="preserve">3. Il a un beau sourire. </w:t>
      </w:r>
    </w:p>
    <w:p>
      <w:r>
        <w:t xml:space="preserve">    He has a nice smile.</w:t>
      </w:r>
    </w:p>
    <w:p>
      <w:r>
        <w:t xml:space="preserve">4. Cette peinture est très belle. </w:t>
      </w:r>
    </w:p>
    <w:p>
      <w:r>
        <w:t xml:space="preserve">    This painting is very beautiful.</w:t>
      </w:r>
    </w:p>
    <w:p>
      <w:r>
        <w:t>5. Le repas était délicieux, il était beau!</w:t>
      </w:r>
    </w:p>
    <w:p>
      <w:r>
        <w:t xml:space="preserve">    The meal was delicious, it was beautiful!</w:t>
      </w:r>
    </w:p>
    <w:p>
      <w:r>
        <w:t>6. La lumière du soleil est belle ce matin.</w:t>
      </w:r>
    </w:p>
    <w:p>
      <w:r>
        <w:t xml:space="preserve">    The sunlight is pretty this morning.</w:t>
      </w:r>
    </w:p>
    <w:p>
      <w:r>
        <w:t xml:space="preserve">7. J'aime le café, il est beau. </w:t>
      </w:r>
    </w:p>
    <w:p>
      <w:r>
        <w:t xml:space="preserve">    I like coffee, it's pretty.</w:t>
      </w:r>
    </w:p>
    <w:p>
      <w:r>
        <w:t xml:space="preserve">8. Il a une belle coiffure. </w:t>
      </w:r>
    </w:p>
    <w:p>
      <w:r>
        <w:t xml:space="preserve">   He has a nice hairstyle.</w:t>
      </w:r>
    </w:p>
    <w:p>
      <w:r>
        <w:t xml:space="preserve">9. Le jardin est beau et vert. </w:t>
      </w:r>
    </w:p>
    <w:p>
      <w:r>
        <w:t xml:space="preserve">    The garden is beautiful and green.</w:t>
      </w:r>
    </w:p>
    <w:p>
      <w:r>
        <w:t xml:space="preserve">10. Tu es magnifique. </w:t>
      </w:r>
    </w:p>
    <w:p>
      <w:r>
        <w:t xml:space="preserve">  You are gorgeous.</w:t>
      </w:r>
    </w:p>
    <w:p/>
    <w:p>
      <w:r>
        <w:rPr>
          <w:b/>
        </w:rPr>
        <w:t>Word: Jeu | Meaning: Game</w:t>
      </w:r>
    </w:p>
    <w:p/>
    <w:p>
      <w:r>
        <w:t>1. J’ai beaucoup de jeux vidéo.</w:t>
      </w:r>
    </w:p>
    <w:p>
      <w:r>
        <w:t xml:space="preserve">   I have many video games.</w:t>
      </w:r>
    </w:p>
    <w:p>
      <w:r>
        <w:t>2. La fille joue aux cartes avec ses amis.</w:t>
      </w:r>
    </w:p>
    <w:p>
      <w:r>
        <w:t xml:space="preserve">   The girl plays cards with her friends.</w:t>
      </w:r>
    </w:p>
    <w:p>
      <w:r>
        <w:t>3.  Le jeu est intéressant et captivant.</w:t>
      </w:r>
    </w:p>
    <w:p>
      <w:r>
        <w:t xml:space="preserve">    The game is interesting and captivating.</w:t>
      </w:r>
    </w:p>
    <w:p>
      <w:r>
        <w:t xml:space="preserve">4. Vous jouez à un bon jeu de société? </w:t>
      </w:r>
    </w:p>
    <w:p>
      <w:r>
        <w:t xml:space="preserve">   Are you playing a good board game?</w:t>
      </w:r>
    </w:p>
    <w:p>
      <w:r>
        <w:t>5. Le film était une aventure pleine de jeux d’action.</w:t>
      </w:r>
    </w:p>
    <w:p>
      <w:r>
        <w:t xml:space="preserve">    The movie was an adventure full of action games.</w:t>
      </w:r>
    </w:p>
    <w:p>
      <w:r>
        <w:t xml:space="preserve">6.  Je préfère jouer au tennis que au football. </w:t>
      </w:r>
    </w:p>
    <w:p>
      <w:r>
        <w:t xml:space="preserve">    I prefer to play tennis than football. </w:t>
      </w:r>
    </w:p>
    <w:p>
      <w:r>
        <w:t>7. Le jeu est important pour la concentration et le développement des enfants.</w:t>
      </w:r>
    </w:p>
    <w:p>
      <w:r>
        <w:t xml:space="preserve">   Playing is important for concentration and the development of children.</w:t>
      </w:r>
    </w:p>
    <w:p>
      <w:r>
        <w:t xml:space="preserve">8. J’aime les jeux d'évasion dans la nature.  </w:t>
      </w:r>
    </w:p>
    <w:p>
      <w:r>
        <w:t xml:space="preserve">    I like escape games in nature. </w:t>
      </w:r>
    </w:p>
    <w:p>
      <w:r>
        <w:t xml:space="preserve">9.  Je veux jouer à un nouveau jeu vidéo.  </w:t>
      </w:r>
    </w:p>
    <w:p>
      <w:r>
        <w:t xml:space="preserve">     I want to play a new video game.</w:t>
      </w:r>
    </w:p>
    <w:p>
      <w:r>
        <w:t>10. Les enfants aiment beaucoup jouer avec des jeux éducatifs.</w:t>
      </w:r>
    </w:p>
    <w:p>
      <w:r>
        <w:t xml:space="preserve">   Children love to play with educational toys.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