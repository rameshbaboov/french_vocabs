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chapeau est haut.  </w:t>
      </w:r>
    </w:p>
    <w:p>
      <w:r>
        <w:t xml:space="preserve">    The hat is high.</w:t>
      </w:r>
    </w:p>
    <w:p>
      <w:r>
        <w:t xml:space="preserve">2. La robe est haute.  </w:t>
      </w:r>
    </w:p>
    <w:p>
      <w:r>
        <w:t xml:space="preserve">    The dress is high.</w:t>
      </w:r>
    </w:p>
    <w:p>
      <w:r>
        <w:t xml:space="preserve">3. La montagne est haute.  </w:t>
      </w:r>
    </w:p>
    <w:p>
      <w:r>
        <w:t xml:space="preserve">    The mountain is high.</w:t>
      </w:r>
    </w:p>
    <w:p>
      <w:r>
        <w:t xml:space="preserve">4. Il s'est assis sur le canapé haut. </w:t>
      </w:r>
    </w:p>
    <w:p>
      <w:r>
        <w:t xml:space="preserve">    He sat on the sofa high up.</w:t>
      </w:r>
    </w:p>
    <w:p>
      <w:r>
        <w:t>5. Le vent est fort, il fait monter la mer haut.</w:t>
      </w:r>
    </w:p>
    <w:p>
      <w:r>
        <w:t xml:space="preserve">    The wind is strong, it makes the sea high.</w:t>
      </w:r>
    </w:p>
    <w:p>
      <w:r>
        <w:t xml:space="preserve">6. La rivière a des eaux hautes.  </w:t>
      </w:r>
    </w:p>
    <w:p>
      <w:r>
        <w:t xml:space="preserve">    The river has high water.</w:t>
      </w:r>
    </w:p>
    <w:p>
      <w:r>
        <w:t xml:space="preserve">7. J'ai acheté un vélo haut-performance. </w:t>
      </w:r>
    </w:p>
    <w:p>
      <w:r>
        <w:t xml:space="preserve">    I bought a high-performance bike. </w:t>
      </w:r>
    </w:p>
    <w:p>
      <w:r>
        <w:t xml:space="preserve">8. Les oiseaux volent haut dans le ciel. </w:t>
      </w:r>
    </w:p>
    <w:p>
      <w:r>
        <w:t xml:space="preserve">    Birds fly high in the sky. </w:t>
      </w:r>
    </w:p>
    <w:p>
      <w:r>
        <w:t xml:space="preserve">9. La pluie est trop forte, elle fait monter les niveaux d’eau haut.  </w:t>
      </w:r>
    </w:p>
    <w:p>
      <w:r>
        <w:t xml:space="preserve">    The rain is too strong, it makes water levels high. </w:t>
      </w:r>
    </w:p>
    <w:p>
      <w:r>
        <w:t xml:space="preserve">10. Le soleil se couche à l'horizon haut.  </w:t>
      </w:r>
    </w:p>
    <w:p>
      <w:r>
        <w:t xml:space="preserve">     The sun sets at high horizon.</w:t>
      </w:r>
    </w:p>
    <w:p/>
    <w:p>
      <w:r>
        <w:rPr>
          <w:b/>
        </w:rPr>
        <w:t>Word: maison | Meaning: house</w:t>
      </w:r>
    </w:p>
    <w:p/>
    <w:p>
      <w:r>
        <w:t>1. Je vis dans une petite maison.</w:t>
      </w:r>
    </w:p>
    <w:p>
      <w:r>
        <w:t xml:space="preserve">    I live in a small house.</w:t>
      </w:r>
    </w:p>
    <w:p>
      <w:r>
        <w:t>2. La maison de Marie est très grande.</w:t>
      </w:r>
    </w:p>
    <w:p>
      <w:r>
        <w:t xml:space="preserve">    Marie's house is very large.</w:t>
      </w:r>
    </w:p>
    <w:p>
      <w:r>
        <w:t xml:space="preserve">3. Le couple habite dans une maison moderne. </w:t>
      </w:r>
    </w:p>
    <w:p>
      <w:r>
        <w:t xml:space="preserve">    The couple lives in a modern house.</w:t>
      </w:r>
    </w:p>
    <w:p>
      <w:r>
        <w:t>4. La cuisine est située dans la maison.</w:t>
      </w:r>
    </w:p>
    <w:p>
      <w:r>
        <w:t xml:space="preserve">    The kitchen is located in the house.</w:t>
      </w:r>
    </w:p>
    <w:p>
      <w:r>
        <w:t>5. Il y a des chambres à coucher dans la maison.</w:t>
      </w:r>
    </w:p>
    <w:p>
      <w:r>
        <w:t xml:space="preserve">   There are bedrooms in the house.</w:t>
      </w:r>
    </w:p>
    <w:p>
      <w:r>
        <w:t xml:space="preserve">6. Nous allons visiter notre maison ce week-end. </w:t>
      </w:r>
    </w:p>
    <w:p>
      <w:r>
        <w:t xml:space="preserve">  We're going to visit our house this weekend.</w:t>
      </w:r>
    </w:p>
    <w:p>
      <w:r>
        <w:t xml:space="preserve">7. La maison est située en bord de mer. </w:t>
      </w:r>
    </w:p>
    <w:p>
      <w:r>
        <w:t xml:space="preserve">    The house is located on the coast.</w:t>
      </w:r>
    </w:p>
    <w:p>
      <w:r>
        <w:t>8. Le jardin de la maison est très beau.</w:t>
      </w:r>
    </w:p>
    <w:p>
      <w:r>
        <w:t xml:space="preserve">   The garden of the house is very beautiful. </w:t>
      </w:r>
    </w:p>
    <w:p>
      <w:r>
        <w:t>9. J’aime aller au cinéma dans la maison.</w:t>
      </w:r>
    </w:p>
    <w:p>
      <w:r>
        <w:t xml:space="preserve">  I like to go to the cinema in my home. </w:t>
      </w:r>
    </w:p>
    <w:p>
      <w:r>
        <w:t xml:space="preserve">10. La maison a besoin d'une rénovation. </w:t>
      </w:r>
    </w:p>
    <w:p>
      <w:r>
        <w:t xml:space="preserve">   The house needs renovations.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J'aime beaucoup la fleur de la rose.</w:t>
      </w:r>
    </w:p>
    <w:p>
      <w:r>
        <w:t xml:space="preserve">    I like the rose flower very much.</w:t>
      </w:r>
    </w:p>
    <w:p>
      <w:r>
        <w:t>3. Les fleurs jaunes sont une beauté.</w:t>
      </w:r>
    </w:p>
    <w:p>
      <w:r>
        <w:t xml:space="preserve">    Yellow flowers are a beauty. </w:t>
      </w:r>
    </w:p>
    <w:p>
      <w:r>
        <w:t>4. Elle était fascinée par les fleurs sauvages.</w:t>
      </w:r>
    </w:p>
    <w:p>
      <w:r>
        <w:t xml:space="preserve">    She was fascinated by wild flowers. </w:t>
      </w:r>
    </w:p>
    <w:p>
      <w:r>
        <w:t>5. La fleur que vous voyez est une fleur de lys.</w:t>
      </w:r>
    </w:p>
    <w:p>
      <w:r>
        <w:t xml:space="preserve">    The flower you see is a lily flower.</w:t>
      </w:r>
    </w:p>
    <w:p>
      <w:r>
        <w:t>6. La fleur représente la beauté et la paix.</w:t>
      </w:r>
    </w:p>
    <w:p>
      <w:r>
        <w:t xml:space="preserve">    Flower represents beauty and peace.</w:t>
      </w:r>
    </w:p>
    <w:p>
      <w:r>
        <w:t>7. Il est important de protéger les fleurs sauvages.</w:t>
      </w:r>
    </w:p>
    <w:p>
      <w:r>
        <w:t xml:space="preserve">    It's important to protect wild flowers. </w:t>
      </w:r>
    </w:p>
    <w:p>
      <w:r>
        <w:t>8. Les fleurs sont un symbole d’amour.</w:t>
      </w:r>
    </w:p>
    <w:p>
      <w:r>
        <w:t xml:space="preserve">    Flowers are a symbol of love.</w:t>
      </w:r>
    </w:p>
    <w:p>
      <w:r>
        <w:t>9. J'ai acheté une fleur pour mon maman.</w:t>
      </w:r>
    </w:p>
    <w:p>
      <w:r>
        <w:t xml:space="preserve">    I bought a flower for my mom.</w:t>
      </w:r>
    </w:p>
    <w:p>
      <w:r>
        <w:t>10.  Il y a beaucoup de fleurs dans le jardin.</w:t>
      </w:r>
    </w:p>
    <w:p>
      <w:r>
        <w:t xml:space="preserve">    There are many flowers in the garden.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Mon frère joue au football tous les week-ends.</w:t>
      </w:r>
    </w:p>
    <w:p>
      <w:r>
        <w:t xml:space="preserve">    My brother plays football every weekend.</w:t>
      </w:r>
    </w:p>
    <w:p>
      <w:r>
        <w:t>3. Le jeu d’échecs est un jeu de stratégie.</w:t>
      </w:r>
    </w:p>
    <w:p>
      <w:r>
        <w:t xml:space="preserve">    Chess is a game of strategy. </w:t>
      </w:r>
    </w:p>
    <w:p>
      <w:r>
        <w:t>4. J'ai joué à une partie de tennis hier soir.</w:t>
      </w:r>
    </w:p>
    <w:p>
      <w:r>
        <w:t xml:space="preserve">   I played a tennis match last night. </w:t>
      </w:r>
    </w:p>
    <w:p>
      <w:r>
        <w:t>5.  Le jeu de société est amusant pour toute la famille.</w:t>
      </w:r>
    </w:p>
    <w:p>
      <w:r>
        <w:t xml:space="preserve">    Board games are fun for the whole family.</w:t>
      </w:r>
    </w:p>
    <w:p>
      <w:r>
        <w:t>6. Tu veux jouer à un jeu de cartes?</w:t>
      </w:r>
    </w:p>
    <w:p>
      <w:r>
        <w:t xml:space="preserve">   Do you want to play a card game?</w:t>
      </w:r>
    </w:p>
    <w:p>
      <w:r>
        <w:t xml:space="preserve">7. Je vais jouer au parc avec mes amis aujourd’hui. </w:t>
      </w:r>
    </w:p>
    <w:p>
      <w:r>
        <w:t xml:space="preserve">    I'm going to play in the park with my friends today.</w:t>
      </w:r>
    </w:p>
    <w:p>
      <w:r>
        <w:t>8. La pièce est une forme de jeu d'acteur.</w:t>
      </w:r>
    </w:p>
    <w:p>
      <w:r>
        <w:t xml:space="preserve">   The stage is a form of acting game.</w:t>
      </w:r>
    </w:p>
    <w:p>
      <w:r>
        <w:t>9. Les enfants aiment jouer à plein air.</w:t>
      </w:r>
    </w:p>
    <w:p>
      <w:r>
        <w:t xml:space="preserve">    Children like playing outside.</w:t>
      </w:r>
    </w:p>
    <w:p>
      <w:r>
        <w:t>10. J’ai besoin de prendre un peu de temps pour me détendre et jouer.</w:t>
      </w:r>
    </w:p>
    <w:p>
      <w:r>
        <w:t xml:space="preserve">     I need to take some time to relax and play.</w:t>
      </w:r>
    </w:p>
    <w:p/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 xml:space="preserve">   The house is white.</w:t>
      </w:r>
    </w:p>
    <w:p>
      <w:r>
        <w:t xml:space="preserve">2. J'ai un t-shirt blanc. </w:t>
      </w:r>
    </w:p>
    <w:p>
      <w:r>
        <w:t xml:space="preserve">   I have a white T-shirt.</w:t>
      </w:r>
    </w:p>
    <w:p>
      <w:r>
        <w:t>3. Le ciel est blanc aujourd’hui.</w:t>
      </w:r>
    </w:p>
    <w:p>
      <w:r>
        <w:t xml:space="preserve">   The sky is white today.</w:t>
      </w:r>
    </w:p>
    <w:p>
      <w:r>
        <w:t xml:space="preserve">4.  La neige est blanche. </w:t>
      </w:r>
    </w:p>
    <w:p>
      <w:r>
        <w:t xml:space="preserve">   Snow is white.</w:t>
      </w:r>
    </w:p>
    <w:p>
      <w:r>
        <w:t>5. La robe de Marie est blanche.</w:t>
      </w:r>
    </w:p>
    <w:p>
      <w:r>
        <w:t xml:space="preserve">   Marie's dress is white.</w:t>
      </w:r>
    </w:p>
    <w:p>
      <w:r>
        <w:t>6. Le gâteau est blanc.</w:t>
      </w:r>
    </w:p>
    <w:p>
      <w:r>
        <w:t xml:space="preserve">   The cake is white. </w:t>
      </w:r>
    </w:p>
    <w:p>
      <w:r>
        <w:t xml:space="preserve">7. Les fleurs sont blanches. </w:t>
      </w:r>
    </w:p>
    <w:p>
      <w:r>
        <w:t xml:space="preserve">   The flowers are white.</w:t>
      </w:r>
    </w:p>
    <w:p>
      <w:r>
        <w:t>8.  Le drapeau est blanc et rouge.</w:t>
      </w:r>
    </w:p>
    <w:p>
      <w:r>
        <w:t xml:space="preserve">    The flag is white and red.</w:t>
      </w:r>
    </w:p>
    <w:p>
      <w:r>
        <w:t xml:space="preserve">9. La neige tombe sur la ville blanche. </w:t>
      </w:r>
    </w:p>
    <w:p>
      <w:r>
        <w:t xml:space="preserve">   Snow falls on the white city. </w:t>
      </w:r>
    </w:p>
    <w:p>
      <w:r>
        <w:t>10. L’arbre a des feuilles blanches.</w:t>
      </w:r>
    </w:p>
    <w:p>
      <w:r>
        <w:t xml:space="preserve">    The tree has white leaves.</w:t>
      </w:r>
    </w:p>
    <w:p/>
    <w:p>
      <w:r>
        <w:rPr>
          <w:b/>
        </w:rPr>
        <w:t>Word: jouer | Meaning: to play</w:t>
      </w:r>
    </w:p>
    <w:p/>
    <w:p>
      <w:r>
        <w:t xml:space="preserve">1.  Je joue au tennis avec mes amis. </w:t>
      </w:r>
    </w:p>
    <w:p>
      <w:r>
        <w:t xml:space="preserve">   I play tennis with my friends.</w:t>
      </w:r>
    </w:p>
    <w:p>
      <w:r>
        <w:t>2.  Elle aime jouer de la musique.</w:t>
      </w:r>
    </w:p>
    <w:p>
      <w:r>
        <w:t xml:space="preserve">   She loves playing music.</w:t>
      </w:r>
    </w:p>
    <w:p>
      <w:r>
        <w:t xml:space="preserve">3.  J'aime jouer à des jeux de société. </w:t>
      </w:r>
    </w:p>
    <w:p>
      <w:r>
        <w:t xml:space="preserve">   I like to play board games.</w:t>
      </w:r>
    </w:p>
    <w:p>
      <w:r>
        <w:t xml:space="preserve">4.  Les enfants jouent dans le parc. </w:t>
      </w:r>
    </w:p>
    <w:p>
      <w:r>
        <w:t xml:space="preserve">   The children are playing in the park.</w:t>
      </w:r>
    </w:p>
    <w:p>
      <w:r>
        <w:t>5.  Le chat joue avec un jouet.</w:t>
      </w:r>
    </w:p>
    <w:p>
      <w:r>
        <w:t xml:space="preserve">   The cat plays with a toy.</w:t>
      </w:r>
    </w:p>
    <w:p>
      <w:r>
        <w:t>6.  Ils jouent une partie de football.</w:t>
      </w:r>
    </w:p>
    <w:p>
      <w:r>
        <w:t xml:space="preserve">    They are playing a game of football.</w:t>
      </w:r>
    </w:p>
    <w:p>
      <w:r>
        <w:t xml:space="preserve">7.  Je vais jouer à la campagne ce week-end. </w:t>
      </w:r>
    </w:p>
    <w:p>
      <w:r>
        <w:t xml:space="preserve">    I am going to play in the country this weekend.</w:t>
      </w:r>
    </w:p>
    <w:p>
      <w:r>
        <w:t>8.  J'ai envie de jouer au piano.</w:t>
      </w:r>
    </w:p>
    <w:p>
      <w:r>
        <w:t xml:space="preserve">   I feel like playing the piano.</w:t>
      </w:r>
    </w:p>
    <w:p>
      <w:r>
        <w:t>9.  Il joue souvent aux jeux vidéo.</w:t>
      </w:r>
    </w:p>
    <w:p>
      <w:r>
        <w:t xml:space="preserve">   He often plays video games.</w:t>
      </w:r>
    </w:p>
    <w:p>
      <w:r>
        <w:t xml:space="preserve">10.  Les vacances sont une occasion de jouer. </w:t>
      </w:r>
    </w:p>
    <w:p>
      <w:r>
        <w:t xml:space="preserve">    Vacations are an opportunity to play.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la paix et de l'amour.</w:t>
      </w:r>
    </w:p>
    <w:p>
      <w:r>
        <w:t xml:space="preserve">   The rose is a symbol of peace and love. </w:t>
      </w:r>
    </w:p>
    <w:p>
      <w:r>
        <w:t>3. Les roses ont besoin d'être arrosées régulièrement.</w:t>
      </w:r>
    </w:p>
    <w:p>
      <w:r>
        <w:t xml:space="preserve">   Roses need to be watered regularly.</w:t>
      </w:r>
    </w:p>
    <w:p>
      <w:r>
        <w:t>4. On peut trouver des roses dans de nombreux endroits.</w:t>
      </w:r>
    </w:p>
    <w:p>
      <w:r>
        <w:t xml:space="preserve">   You can find roses in many places.</w:t>
      </w:r>
    </w:p>
    <w:p>
      <w:r>
        <w:t>5. La fleur de rose est très belle et élégante.</w:t>
      </w:r>
    </w:p>
    <w:p>
      <w:r>
        <w:t xml:space="preserve">   The rose flower is very beautiful and elegant. </w:t>
      </w:r>
    </w:p>
    <w:p>
      <w:r>
        <w:t>6. J'ai acheté une rose pour mon amie.</w:t>
      </w:r>
    </w:p>
    <w:p>
      <w:r>
        <w:t xml:space="preserve">    I bought a rose for my friend. </w:t>
      </w:r>
    </w:p>
    <w:p>
      <w:r>
        <w:t>7. Le jardin est plein de roses dorées.</w:t>
      </w:r>
    </w:p>
    <w:p>
      <w:r>
        <w:t xml:space="preserve">    The garden is full of golden roses. </w:t>
      </w:r>
    </w:p>
    <w:p>
      <w:r>
        <w:t>8. La rose est un fruit délicieux et nutritif.</w:t>
      </w:r>
    </w:p>
    <w:p>
      <w:r>
        <w:t xml:space="preserve">   Rose is a delicious and nutritious fruit. </w:t>
      </w:r>
    </w:p>
    <w:p>
      <w:r>
        <w:t>9. J'ai mangé une rose au dessert.</w:t>
      </w:r>
    </w:p>
    <w:p>
      <w:r>
        <w:t xml:space="preserve">   I ate a rose in dessert.</w:t>
      </w:r>
    </w:p>
    <w:p>
      <w:r>
        <w:t>10. La rose est la fleur de notre amour.</w:t>
      </w:r>
    </w:p>
    <w:p>
      <w:r>
        <w:t xml:space="preserve">    The rose is the flower of our love.</w:t>
      </w:r>
    </w:p>
    <w:p/>
    <w:p>
      <w:r>
        <w:rPr>
          <w:b/>
        </w:rPr>
        <w:t>Word: Amour | Meaning: Love</w:t>
      </w:r>
    </w:p>
    <w:p/>
    <w:p>
      <w:r>
        <w:t>1.  J'ai beaucoup d'amour pour mon pays.</w:t>
      </w:r>
    </w:p>
    <w:p>
      <w:r>
        <w:t xml:space="preserve">    My country is a source of great affection for me.</w:t>
      </w:r>
    </w:p>
    <w:p>
      <w:r>
        <w:t>2.  Il est amoureux de sa petite fille.</w:t>
      </w:r>
    </w:p>
    <w:p>
      <w:r>
        <w:t xml:space="preserve">    He is in love with his little girl.</w:t>
      </w:r>
    </w:p>
    <w:p>
      <w:r>
        <w:t>3.  L'amour est une force puissante.</w:t>
      </w:r>
    </w:p>
    <w:p>
      <w:r>
        <w:t xml:space="preserve">    Love is a powerful force.</w:t>
      </w:r>
    </w:p>
    <w:p>
      <w:r>
        <w:t>4.  Le bonheur est un amour qui nous pousse à vivre pleinement.</w:t>
      </w:r>
    </w:p>
    <w:p>
      <w:r>
        <w:t xml:space="preserve">    Happiness is a love that pushes me to live fully. </w:t>
      </w:r>
    </w:p>
    <w:p>
      <w:r>
        <w:t xml:space="preserve">5.  Son amour pour la musique l'a toujours passionné. </w:t>
      </w:r>
    </w:p>
    <w:p>
      <w:r>
        <w:t xml:space="preserve">    His love for music has always captivated him.</w:t>
      </w:r>
    </w:p>
    <w:p>
      <w:r>
        <w:t>6.  L’amour de famille est une source d'équilibre dans la vie.</w:t>
      </w:r>
    </w:p>
    <w:p>
      <w:r>
        <w:t xml:space="preserve">   The love of family provides an equilibrium in life.</w:t>
      </w:r>
    </w:p>
    <w:p>
      <w:r>
        <w:t xml:space="preserve">7.  Je pense beaucoup à mon amour quand je suis en voyage. </w:t>
      </w:r>
    </w:p>
    <w:p>
      <w:r>
        <w:t xml:space="preserve">   I think a lot about my love when I am traveling. </w:t>
      </w:r>
    </w:p>
    <w:p>
      <w:r>
        <w:t>8.  Le couple s’est retrouvé amoureux lors de leur rencontre fortuite.</w:t>
      </w:r>
    </w:p>
    <w:p>
      <w:r>
        <w:t xml:space="preserve">    The couple fell in love during their chance encounter. </w:t>
      </w:r>
    </w:p>
    <w:p>
      <w:r>
        <w:t xml:space="preserve">9.  L'amour est un sentiment profond et sincère. </w:t>
      </w:r>
    </w:p>
    <w:p>
      <w:r>
        <w:t xml:space="preserve">    Love is a deep and sincere feeling.</w:t>
      </w:r>
    </w:p>
    <w:p>
      <w:r>
        <w:t xml:space="preserve">10. L'amour peut faire des miracles. </w:t>
      </w:r>
    </w:p>
    <w:p>
      <w:r>
        <w:t xml:space="preserve">    Love can do miracles.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I'm fine, thank you.</w:t>
      </w:r>
    </w:p>
    <w:p>
      <w:r>
        <w:t xml:space="preserve">2. Il est bien vêtu pour la sortie. </w:t>
      </w:r>
    </w:p>
    <w:p>
      <w:r>
        <w:t xml:space="preserve">    He is well dressed for going out.</w:t>
      </w:r>
    </w:p>
    <w:p>
      <w:r>
        <w:t xml:space="preserve">3. C'est bien de passer du temps avec les amis. </w:t>
      </w:r>
    </w:p>
    <w:p>
      <w:r>
        <w:t xml:space="preserve">    It is good to spend time with friends.</w:t>
      </w:r>
    </w:p>
    <w:p>
      <w:r>
        <w:t xml:space="preserve">4. La nourriture était délicieuse, c'était bien ! </w:t>
      </w:r>
    </w:p>
    <w:p>
      <w:r>
        <w:t xml:space="preserve">    The food was delicious, that was good!</w:t>
      </w:r>
    </w:p>
    <w:p>
      <w:r>
        <w:t xml:space="preserve">5. Je ne suis pas très content aujourd'hui, mais ça va. </w:t>
      </w:r>
    </w:p>
    <w:p>
      <w:r>
        <w:t xml:space="preserve">    I am not very happy today, but it's alright.</w:t>
      </w:r>
    </w:p>
    <w:p>
      <w:r>
        <w:t xml:space="preserve">6. Ils sont bien dans leur appartement. </w:t>
      </w:r>
    </w:p>
    <w:p>
      <w:r>
        <w:t xml:space="preserve">    They are well in their apartment.</w:t>
      </w:r>
    </w:p>
    <w:p>
      <w:r>
        <w:t xml:space="preserve">7. La musique est bien agréable. </w:t>
      </w:r>
    </w:p>
    <w:p>
      <w:r>
        <w:t xml:space="preserve">    The music is well pleasant. </w:t>
      </w:r>
    </w:p>
    <w:p>
      <w:r>
        <w:t xml:space="preserve">8. C'est un bon film, je l'ai bien aimé.  </w:t>
      </w:r>
    </w:p>
    <w:p>
      <w:r>
        <w:t xml:space="preserve">    It's a good movie, I liked it well.</w:t>
      </w:r>
    </w:p>
    <w:p>
      <w:r>
        <w:t xml:space="preserve">9. J'ai besoin de faire quelques exercices pour me sentir bien.  </w:t>
      </w:r>
    </w:p>
    <w:p>
      <w:r>
        <w:t xml:space="preserve">    I need to do some exercises to feel better.</w:t>
      </w:r>
    </w:p>
    <w:p>
      <w:r>
        <w:t xml:space="preserve">10. Le soleil brille, c'est bien ! </w:t>
      </w:r>
    </w:p>
    <w:p>
      <w:r>
        <w:t xml:space="preserve">     The sun shines, that is nice!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! Vous avez terminé votre examen! </w:t>
      </w:r>
    </w:p>
    <w:p>
      <w:r>
        <w:t>Congratulations! You have finished your exam.</w:t>
      </w:r>
    </w:p>
    <w:p>
      <w:r>
        <w:t>2.  Félicitations pour votre nouvelle promotion!</w:t>
      </w:r>
    </w:p>
    <w:p>
      <w:r>
        <w:t>Congratulations on your new promotion!</w:t>
      </w:r>
    </w:p>
    <w:p>
      <w:r>
        <w:t>3. Félicitations à tous les participants pour leur participation !</w:t>
      </w:r>
    </w:p>
    <w:p>
      <w:r>
        <w:t>Congratulation to all participants for their participation!</w:t>
      </w:r>
    </w:p>
    <w:p>
      <w:r>
        <w:t xml:space="preserve">4. Félicitations, vous avez gagné le concours ! </w:t>
      </w:r>
    </w:p>
    <w:p>
      <w:r>
        <w:t>Congratulations, you won the competition!</w:t>
      </w:r>
    </w:p>
    <w:p>
      <w:r>
        <w:t>5. Félicitations pour cette réussite !</w:t>
      </w:r>
    </w:p>
    <w:p>
      <w:r>
        <w:t xml:space="preserve"> Congratulations on this success!</w:t>
      </w:r>
    </w:p>
    <w:p>
      <w:r>
        <w:t xml:space="preserve">6. Félicitations pour votre mariage ! </w:t>
      </w:r>
    </w:p>
    <w:p>
      <w:r>
        <w:t>Congratulations on your wedding!</w:t>
      </w:r>
    </w:p>
    <w:p>
      <w:r>
        <w:t xml:space="preserve">7. Félicitations pour votre nouvelle voiture ! </w:t>
      </w:r>
    </w:p>
    <w:p>
      <w:r>
        <w:t>Congratulations on your new car!</w:t>
      </w:r>
    </w:p>
    <w:p>
      <w:r>
        <w:t>8. Félicitations pour l'achat de votre maison !</w:t>
      </w:r>
    </w:p>
    <w:p>
      <w:r>
        <w:t>Congratulations on the purchase of your home!</w:t>
      </w:r>
    </w:p>
    <w:p>
      <w:r>
        <w:t xml:space="preserve">9. Félicitations à l’équipe!  </w:t>
      </w:r>
    </w:p>
    <w:p>
      <w:r>
        <w:t xml:space="preserve">Congratulations to the team! </w:t>
      </w:r>
    </w:p>
    <w:p>
      <w:r>
        <w:t xml:space="preserve">10. Félicitations pour ce grand accomplissement ! </w:t>
      </w:r>
    </w:p>
    <w:p>
      <w:r>
        <w:t>Congratulations on this great achievement!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