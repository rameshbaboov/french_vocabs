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Il y a une lumière rouge sur le tableau.</w:t>
      </w:r>
    </w:p>
    <w:p>
      <w:r>
        <w:t xml:space="preserve">   There is a red light on the board.</w:t>
      </w:r>
    </w:p>
    <w:p>
      <w:r>
        <w:t xml:space="preserve">3. La nuit est pleine de lumière. </w:t>
      </w:r>
    </w:p>
    <w:p>
      <w:r>
        <w:t xml:space="preserve">   Night is full of light.</w:t>
      </w:r>
    </w:p>
    <w:p>
      <w:r>
        <w:t>4. Les lampes éclairent la salle d'attente.</w:t>
      </w:r>
    </w:p>
    <w:p>
      <w:r>
        <w:t xml:space="preserve">   Lamps illuminate the waiting room.</w:t>
      </w:r>
    </w:p>
    <w:p>
      <w:r>
        <w:t xml:space="preserve">5. Elle aime les couleurs vives et la lumière brillante. </w:t>
      </w:r>
    </w:p>
    <w:p>
      <w:r>
        <w:t xml:space="preserve">   She likes bright colors and vibrant lighting.</w:t>
      </w:r>
    </w:p>
    <w:p>
      <w:r>
        <w:t xml:space="preserve">6. La lumière de l'ordinateur est faible. </w:t>
      </w:r>
    </w:p>
    <w:p>
      <w:r>
        <w:t xml:space="preserve">   The computer screen is dim.</w:t>
      </w:r>
    </w:p>
    <w:p>
      <w:r>
        <w:t xml:space="preserve">7. Le feu crépitante émett une lumière bleue. </w:t>
      </w:r>
    </w:p>
    <w:p>
      <w:r>
        <w:t xml:space="preserve">   The crackling fire emits a blue light.</w:t>
      </w:r>
    </w:p>
    <w:p>
      <w:r>
        <w:t xml:space="preserve">8. J'aime la lumière naturelle et la nuit claire.  </w:t>
      </w:r>
    </w:p>
    <w:p>
      <w:r>
        <w:t xml:space="preserve">    I like natural light and clear night.</w:t>
      </w:r>
    </w:p>
    <w:p>
      <w:r>
        <w:t>9. La lumière de l'extérieur est très faible.</w:t>
      </w:r>
    </w:p>
    <w:p>
      <w:r>
        <w:t xml:space="preserve">   Outside lighting is very weak.</w:t>
      </w:r>
    </w:p>
    <w:p>
      <w:r>
        <w:t xml:space="preserve">10. Nous allons prendre une lumière pour dîner dans un restaurant. </w:t>
      </w:r>
    </w:p>
    <w:p>
      <w:r>
        <w:t xml:space="preserve">   We will have a light meal for dinner at a restaurant.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Marie.</w:t>
      </w:r>
    </w:p>
    <w:p>
      <w:r>
        <w:t xml:space="preserve">  My name is Marie.</w:t>
      </w:r>
    </w:p>
    <w:p>
      <w:r>
        <w:t>3. Bonjour à tous !</w:t>
      </w:r>
    </w:p>
    <w:p>
      <w:r>
        <w:t xml:space="preserve">  Hello everyone!</w:t>
      </w:r>
    </w:p>
    <w:p>
      <w:r>
        <w:t>4. J’ai besoin d’un café, merci.</w:t>
      </w:r>
    </w:p>
    <w:p>
      <w:r>
        <w:t xml:space="preserve">  I need a coffee, please.</w:t>
      </w:r>
    </w:p>
    <w:p>
      <w:r>
        <w:t xml:space="preserve">5. Bonjour le monde ! </w:t>
      </w:r>
    </w:p>
    <w:p>
      <w:r>
        <w:t xml:space="preserve">  Good day to the world!</w:t>
      </w:r>
    </w:p>
    <w:p>
      <w:r>
        <w:t xml:space="preserve">6.  Bonjour la lumière ! </w:t>
      </w:r>
    </w:p>
    <w:p>
      <w:r>
        <w:t xml:space="preserve">  Hello light! </w:t>
      </w:r>
    </w:p>
    <w:p>
      <w:r>
        <w:t>7. Bonjour, comment ça va ?</w:t>
      </w:r>
    </w:p>
    <w:p>
      <w:r>
        <w:t xml:space="preserve">  Hello, how are you?</w:t>
      </w:r>
    </w:p>
    <w:p>
      <w:r>
        <w:t>8. Bonjour à vous!</w:t>
      </w:r>
    </w:p>
    <w:p>
      <w:r>
        <w:t xml:space="preserve">   Hello to you!</w:t>
      </w:r>
    </w:p>
    <w:p>
      <w:r>
        <w:t>9.  Bonjour les amis!</w:t>
      </w:r>
    </w:p>
    <w:p>
      <w:r>
        <w:t xml:space="preserve">    Hello friends!</w:t>
      </w:r>
    </w:p>
    <w:p>
      <w:r>
        <w:t>10. Bonjour madame, je voudrais un croissant.</w:t>
      </w:r>
    </w:p>
    <w:p>
      <w:r>
        <w:t xml:space="preserve">   Good morning ma'am, I would like a croissant.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Voulez-vous parler français ?</w:t>
      </w:r>
    </w:p>
    <w:p>
      <w:r>
        <w:t xml:space="preserve">  Do you want to speak French?</w:t>
      </w:r>
    </w:p>
    <w:p>
      <w:r>
        <w:t>3. Oui, ça me plaît beaucoup.</w:t>
      </w:r>
    </w:p>
    <w:p>
      <w:r>
        <w:t xml:space="preserve">  Yes, that pleases me very much.</w:t>
      </w:r>
    </w:p>
    <w:p>
      <w:r>
        <w:t xml:space="preserve">4. Je suis d'accord avec vous. </w:t>
      </w:r>
    </w:p>
    <w:p>
      <w:r>
        <w:t xml:space="preserve">   I agree with you.</w:t>
      </w:r>
    </w:p>
    <w:p>
      <w:r>
        <w:t>5. Oui, je peux l'aider.</w:t>
      </w:r>
    </w:p>
    <w:p>
      <w:r>
        <w:t xml:space="preserve">  Yes, I can help.</w:t>
      </w:r>
    </w:p>
    <w:p>
      <w:r>
        <w:t>6. Il y a une solution oui.</w:t>
      </w:r>
    </w:p>
    <w:p>
      <w:r>
        <w:t xml:space="preserve">  There is a solution yes.</w:t>
      </w:r>
    </w:p>
    <w:p>
      <w:r>
        <w:t>7. Oui, j'ai entendu.</w:t>
      </w:r>
    </w:p>
    <w:p>
      <w:r>
        <w:t xml:space="preserve">  Yes, I heard it.</w:t>
      </w:r>
    </w:p>
    <w:p>
      <w:r>
        <w:t xml:space="preserve">8. Oui, merci beaucoup. </w:t>
      </w:r>
    </w:p>
    <w:p>
      <w:r>
        <w:t xml:space="preserve">   Yes, thank you very much.</w:t>
      </w:r>
    </w:p>
    <w:p>
      <w:r>
        <w:t>9. Oui, je suis contente de vous aider.</w:t>
      </w:r>
    </w:p>
    <w:p>
      <w:r>
        <w:t xml:space="preserve">  Yes, I am happy to help you.</w:t>
      </w:r>
    </w:p>
    <w:p>
      <w:r>
        <w:t>10. Oui, on peut le faire.</w:t>
      </w:r>
    </w:p>
    <w:p>
      <w:r>
        <w:t xml:space="preserve">  Yes, we can do that.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Le ciel est rouge ce soir.</w:t>
      </w:r>
    </w:p>
    <w:p>
      <w:r>
        <w:t>The sky is red tonight.</w:t>
      </w:r>
    </w:p>
    <w:p>
      <w:r>
        <w:t>3. Il a une robe rouge.</w:t>
      </w:r>
    </w:p>
    <w:p>
      <w:r>
        <w:t>He has a red dress.</w:t>
      </w:r>
    </w:p>
    <w:p>
      <w:r>
        <w:t xml:space="preserve">4. La tomate est rouge. </w:t>
      </w:r>
    </w:p>
    <w:p>
      <w:r>
        <w:t>The tomato is red.</w:t>
      </w:r>
    </w:p>
    <w:p>
      <w:r>
        <w:t xml:space="preserve">5. Les fruits rouges sont délicieusement savoureux. </w:t>
      </w:r>
    </w:p>
    <w:p>
      <w:r>
        <w:t>Red fruits are deliciously tasty.</w:t>
      </w:r>
    </w:p>
    <w:p>
      <w:r>
        <w:t>6. Je veux un hamburger rouge.</w:t>
      </w:r>
    </w:p>
    <w:p>
      <w:r>
        <w:t>I want a red burger.</w:t>
      </w:r>
    </w:p>
    <w:p>
      <w:r>
        <w:t xml:space="preserve">7. J'aime les vêtements rouges.  </w:t>
      </w:r>
    </w:p>
    <w:p>
      <w:r>
        <w:t>I like clothes in red.</w:t>
      </w:r>
    </w:p>
    <w:p>
      <w:r>
        <w:t xml:space="preserve">8. La couleur rouge est forte et dynamique.  </w:t>
      </w:r>
    </w:p>
    <w:p>
      <w:r>
        <w:t>The color red is strong and dynamic.</w:t>
      </w:r>
    </w:p>
    <w:p>
      <w:r>
        <w:t xml:space="preserve">9. Le feu rouge signifie danger. </w:t>
      </w:r>
    </w:p>
    <w:p>
      <w:r>
        <w:t>The red light means danger.</w:t>
      </w:r>
    </w:p>
    <w:p>
      <w:r>
        <w:t>10. Les arbres ont des feuilles rouges en automne.</w:t>
      </w:r>
    </w:p>
    <w:p>
      <w:r>
        <w:t>The trees have red leaves in autumn.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beautiful.</w:t>
      </w:r>
    </w:p>
    <w:p>
      <w:r>
        <w:t xml:space="preserve">2. Elle a une belle voix. </w:t>
      </w:r>
    </w:p>
    <w:p>
      <w:r>
        <w:t xml:space="preserve">   She has a beautiful voice.</w:t>
      </w:r>
    </w:p>
    <w:p>
      <w:r>
        <w:t>3. Votre robe est belle.</w:t>
      </w:r>
    </w:p>
    <w:p>
      <w:r>
        <w:t xml:space="preserve">   Your dress is beautiful.</w:t>
      </w:r>
    </w:p>
    <w:p>
      <w:r>
        <w:t>4. Le soleil était belle ce matin.</w:t>
      </w:r>
    </w:p>
    <w:p>
      <w:r>
        <w:t xml:space="preserve">  The sun was beautiful this morning.</w:t>
      </w:r>
    </w:p>
    <w:p>
      <w:r>
        <w:t>5. Il a un beau sourire.</w:t>
      </w:r>
    </w:p>
    <w:p>
      <w:r>
        <w:t xml:space="preserve">   He has a handsome smile.</w:t>
      </w:r>
    </w:p>
    <w:p>
      <w:r>
        <w:t xml:space="preserve">6. La maison est belle et confortable. </w:t>
      </w:r>
    </w:p>
    <w:p>
      <w:r>
        <w:t xml:space="preserve">   The house is beautiful and comfortable.</w:t>
      </w:r>
    </w:p>
    <w:p>
      <w:r>
        <w:t xml:space="preserve">7. J'aime les belles fleurs. </w:t>
      </w:r>
    </w:p>
    <w:p>
      <w:r>
        <w:t xml:space="preserve">   I love beautiful flowers.</w:t>
      </w:r>
    </w:p>
    <w:p>
      <w:r>
        <w:t xml:space="preserve">8. Elle trouve le café délicieux. </w:t>
      </w:r>
    </w:p>
    <w:p>
      <w:r>
        <w:t xml:space="preserve">  She finds the coffee delicious.</w:t>
      </w:r>
    </w:p>
    <w:p>
      <w:r>
        <w:t xml:space="preserve">9. Le concert était une belle soirée. </w:t>
      </w:r>
    </w:p>
    <w:p>
      <w:r>
        <w:t xml:space="preserve">   The concert was a beautiful evening.</w:t>
      </w:r>
    </w:p>
    <w:p>
      <w:r>
        <w:t>10. Ce gâteau est vraiment belle!</w:t>
      </w:r>
    </w:p>
    <w:p>
      <w:r>
        <w:t xml:space="preserve">    This cake is really beautiful!</w:t>
      </w:r>
    </w:p>
    <w:p/>
    <w:p>
      <w:r>
        <w:rPr>
          <w:b/>
        </w:rPr>
        <w:t>Word: Moi | Meaning: I</w:t>
      </w:r>
    </w:p>
    <w:p/>
    <w:p>
      <w:r>
        <w:t>1. Je m'appelle [Name].</w:t>
      </w:r>
    </w:p>
    <w:p>
      <w:r>
        <w:t xml:space="preserve">   I am called [Name].</w:t>
      </w:r>
    </w:p>
    <w:p>
      <w:r>
        <w:t xml:space="preserve">2. Moi, je suis français. </w:t>
      </w:r>
    </w:p>
    <w:p>
      <w:r>
        <w:t xml:space="preserve">   I am French.</w:t>
      </w:r>
    </w:p>
    <w:p>
      <w:r>
        <w:t xml:space="preserve">3. J'adore manger du chocolat. </w:t>
      </w:r>
    </w:p>
    <w:p>
      <w:r>
        <w:t xml:space="preserve">   I love to eat chocolate.</w:t>
      </w:r>
    </w:p>
    <w:p>
      <w:r>
        <w:t xml:space="preserve">4. Moi, j'aime la musique. </w:t>
      </w:r>
    </w:p>
    <w:p>
      <w:r>
        <w:t xml:space="preserve">   I like music.</w:t>
      </w:r>
    </w:p>
    <w:p>
      <w:r>
        <w:t xml:space="preserve">5. Est-ce que tu peux m’aider ? </w:t>
      </w:r>
    </w:p>
    <w:p>
      <w:r>
        <w:t xml:space="preserve">   Can you help me?</w:t>
      </w:r>
    </w:p>
    <w:p>
      <w:r>
        <w:t xml:space="preserve">6. Moi, je suis fatigué. </w:t>
      </w:r>
    </w:p>
    <w:p>
      <w:r>
        <w:t xml:space="preserve">   I am tired.</w:t>
      </w:r>
    </w:p>
    <w:p>
      <w:r>
        <w:t xml:space="preserve">7. Comment vas-tu ? </w:t>
      </w:r>
    </w:p>
    <w:p>
      <w:r>
        <w:t xml:space="preserve">   How are you?</w:t>
      </w:r>
    </w:p>
    <w:p>
      <w:r>
        <w:t xml:space="preserve">8. Moi aussi. </w:t>
      </w:r>
    </w:p>
    <w:p>
      <w:r>
        <w:t xml:space="preserve">    Me too.</w:t>
      </w:r>
    </w:p>
    <w:p>
      <w:r>
        <w:t xml:space="preserve">9. Je suis heureux de te voir. </w:t>
      </w:r>
    </w:p>
    <w:p>
      <w:r>
        <w:t xml:space="preserve">    I'm happy to see you.</w:t>
      </w:r>
    </w:p>
    <w:p>
      <w:r>
        <w:t xml:space="preserve">10. Ça me fait plaisir. </w:t>
      </w:r>
    </w:p>
    <w:p>
      <w:r>
        <w:t xml:space="preserve">    It makes me happy.</w:t>
      </w:r>
    </w:p>
    <w:p/>
    <w:p>
      <w:r>
        <w:rPr>
          <w:b/>
        </w:rPr>
        <w:t>Word: merci | Meaning: thank you</w:t>
      </w:r>
    </w:p>
    <w:p/>
    <w:p>
      <w:r>
        <w:t>1.  Je vous remercie de l'aide.</w:t>
      </w:r>
    </w:p>
    <w:p>
      <w:r>
        <w:t xml:space="preserve">    Thank you for your help.</w:t>
      </w:r>
    </w:p>
    <w:p>
      <w:r>
        <w:t>2.  Merci beaucoup pour ce cadeau!</w:t>
      </w:r>
    </w:p>
    <w:p>
      <w:r>
        <w:t xml:space="preserve">   Thank you very much for the gift!</w:t>
      </w:r>
    </w:p>
    <w:p>
      <w:r>
        <w:t xml:space="preserve">3.  J’apprécie vraiment votre gentillesse. </w:t>
      </w:r>
    </w:p>
    <w:p>
      <w:r>
        <w:t xml:space="preserve">   I really appreciate your kindness.</w:t>
      </w:r>
    </w:p>
    <w:p>
      <w:r>
        <w:t>4.  Merci d'avoir pris le temps de répondre à ma question.</w:t>
      </w:r>
    </w:p>
    <w:p>
      <w:r>
        <w:t xml:space="preserve">   Thank you for taking the time to answer my question. </w:t>
      </w:r>
    </w:p>
    <w:p>
      <w:r>
        <w:t>5.  La cuisine est délicieuse, merci!</w:t>
      </w:r>
    </w:p>
    <w:p>
      <w:r>
        <w:t xml:space="preserve">   The food is delicious, thank you!</w:t>
      </w:r>
    </w:p>
    <w:p>
      <w:r>
        <w:t>6.  Merci pour votre patience!</w:t>
      </w:r>
    </w:p>
    <w:p>
      <w:r>
        <w:t xml:space="preserve">   Thank you for your patience!</w:t>
      </w:r>
    </w:p>
    <w:p>
      <w:r>
        <w:t xml:space="preserve">7.  Je suis reconnaissant de vous avoir rencontré. </w:t>
      </w:r>
    </w:p>
    <w:p>
      <w:r>
        <w:t xml:space="preserve">    I am grateful to have met you.</w:t>
      </w:r>
    </w:p>
    <w:p>
      <w:r>
        <w:t xml:space="preserve">8.  Merci d’avoir été si patient avec moi. </w:t>
      </w:r>
    </w:p>
    <w:p>
      <w:r>
        <w:t xml:space="preserve">   Thank you for being so patient with me.</w:t>
      </w:r>
    </w:p>
    <w:p>
      <w:r>
        <w:t xml:space="preserve">9.  J'apprécie vos conseils précieux. </w:t>
      </w:r>
    </w:p>
    <w:p>
      <w:r>
        <w:t xml:space="preserve">   I appreciate your valuable advice.</w:t>
      </w:r>
    </w:p>
    <w:p>
      <w:r>
        <w:t>10. Merci de votre compréhension.</w:t>
      </w:r>
    </w:p>
    <w:p>
      <w:r>
        <w:t xml:space="preserve">    Thank you for your understanding.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big.</w:t>
      </w:r>
    </w:p>
    <w:p>
      <w:r>
        <w:t>2. J'ai une grande sœur.</w:t>
      </w:r>
    </w:p>
    <w:p>
      <w:r>
        <w:t xml:space="preserve">   I have a big sister.</w:t>
      </w:r>
    </w:p>
    <w:p>
      <w:r>
        <w:t xml:space="preserve">3.  Le gâteau était grande. </w:t>
      </w:r>
    </w:p>
    <w:p>
      <w:r>
        <w:t xml:space="preserve">   The cake was large.</w:t>
      </w:r>
    </w:p>
    <w:p>
      <w:r>
        <w:t xml:space="preserve">4. Le ciel est grande aujourd'hui. </w:t>
      </w:r>
    </w:p>
    <w:p>
      <w:r>
        <w:t xml:space="preserve">   The sky is large today.</w:t>
      </w:r>
    </w:p>
    <w:p>
      <w:r>
        <w:t xml:space="preserve">5. Vous avez une grande voiture ? </w:t>
      </w:r>
    </w:p>
    <w:p>
      <w:r>
        <w:t xml:space="preserve">   Do you have a large car?</w:t>
      </w:r>
    </w:p>
    <w:p>
      <w:r>
        <w:t>6. Elle a une grande collection de livres.</w:t>
      </w:r>
    </w:p>
    <w:p>
      <w:r>
        <w:t xml:space="preserve">   She has a large book collection.</w:t>
      </w:r>
    </w:p>
    <w:p>
      <w:r>
        <w:t xml:space="preserve">7. Mon ami est très grand.  </w:t>
      </w:r>
    </w:p>
    <w:p>
      <w:r>
        <w:t xml:space="preserve">   My friend is very tall.</w:t>
      </w:r>
    </w:p>
    <w:p>
      <w:r>
        <w:t>8. Le restaurant est grand et cosy.</w:t>
      </w:r>
    </w:p>
    <w:p>
      <w:r>
        <w:t xml:space="preserve">   The restaurant is big and cozy. </w:t>
      </w:r>
    </w:p>
    <w:p>
      <w:r>
        <w:t>9. Il a une grande ambition dans sa vie.</w:t>
      </w:r>
    </w:p>
    <w:p>
      <w:r>
        <w:t xml:space="preserve">   He has a big ambition in his life.</w:t>
      </w:r>
    </w:p>
    <w:p>
      <w:r>
        <w:t xml:space="preserve">10. La fête sera grande avec beaucoup de invités.  </w:t>
      </w:r>
    </w:p>
    <w:p>
      <w:r>
        <w:t xml:space="preserve">   The party will be large with many guests.</w:t>
      </w:r>
    </w:p>
    <w:p/>
    <w:p>
      <w:r>
        <w:rPr>
          <w:b/>
        </w:rPr>
        <w:t>Word: joyeux | Meaning: happy</w:t>
      </w:r>
    </w:p>
    <w:p/>
    <w:p>
      <w:r>
        <w:t>1.  Il était très heureux de voir ses amis.</w:t>
      </w:r>
    </w:p>
    <w:p>
      <w:r>
        <w:t xml:space="preserve">   He was very happy to see his friends.</w:t>
      </w:r>
    </w:p>
    <w:p>
      <w:r>
        <w:t>2.  J’ai un joyeux moment avec mes proches.</w:t>
      </w:r>
    </w:p>
    <w:p>
      <w:r>
        <w:t xml:space="preserve">   I have a joyful moment with my loved ones.</w:t>
      </w:r>
    </w:p>
    <w:p>
      <w:r>
        <w:t xml:space="preserve">3.  La journée est joyeuse et festive. </w:t>
      </w:r>
    </w:p>
    <w:p>
      <w:r>
        <w:t xml:space="preserve">    The day is joyful and festive.</w:t>
      </w:r>
    </w:p>
    <w:p>
      <w:r>
        <w:t>4.  Le soleil était joyeux et brillant.</w:t>
      </w:r>
    </w:p>
    <w:p>
      <w:r>
        <w:t xml:space="preserve">    The sun was joyful and brilliant.</w:t>
      </w:r>
    </w:p>
    <w:p>
      <w:r>
        <w:t>5.  Elle rit joyeusement en regardant la danse de ses enfants.</w:t>
      </w:r>
    </w:p>
    <w:p>
      <w:r>
        <w:t xml:space="preserve">   She laughed joyfully while watching the dance of her children.</w:t>
      </w:r>
    </w:p>
    <w:p>
      <w:r>
        <w:t xml:space="preserve">6.  C’est un moment joyeux pour nous tous. </w:t>
      </w:r>
    </w:p>
    <w:p>
      <w:r>
        <w:t xml:space="preserve">   It's a joyous time for all of us.</w:t>
      </w:r>
    </w:p>
    <w:p>
      <w:r>
        <w:t xml:space="preserve">7.  Ce film est joyeux et plein d’espoir. </w:t>
      </w:r>
    </w:p>
    <w:p>
      <w:r>
        <w:t xml:space="preserve">   This movie is joyful and full of hope.</w:t>
      </w:r>
    </w:p>
    <w:p>
      <w:r>
        <w:t>8.  Je suis très heureux de passer du temps avec vous.</w:t>
      </w:r>
    </w:p>
    <w:p>
      <w:r>
        <w:t xml:space="preserve">    I am very happy to spend time with you.</w:t>
      </w:r>
    </w:p>
    <w:p>
      <w:r>
        <w:t>9.  Son sourire était joyeux et contagieux.</w:t>
      </w:r>
    </w:p>
    <w:p>
      <w:r>
        <w:t xml:space="preserve">   His smile was joyful and contagious.</w:t>
      </w:r>
    </w:p>
    <w:p>
      <w:r>
        <w:t xml:space="preserve">10. J’ai envie d’être joyeux et plein d’énergie. </w:t>
      </w:r>
    </w:p>
    <w:p>
      <w:r>
        <w:t xml:space="preserve">   I feel like being joyful and full of energy.</w:t>
      </w:r>
    </w:p>
    <w:p/>
    <w:p>
      <w:r>
        <w:rPr>
          <w:b/>
        </w:rPr>
        <w:t>Word: jeu | Meaning: play</w:t>
      </w:r>
    </w:p>
    <w:p/>
    <w:p>
      <w:r>
        <w:t>1. Je vais jouer à un jeu de société avec mes amis.</w:t>
      </w:r>
    </w:p>
    <w:p>
      <w:r>
        <w:t xml:space="preserve">   I am going to play a board game with my friends.</w:t>
      </w:r>
    </w:p>
    <w:p>
      <w:r>
        <w:t>2. Il adore jouer aux jeux vidéo pendant ses pauses.</w:t>
      </w:r>
    </w:p>
    <w:p>
      <w:r>
        <w:t xml:space="preserve">   He loves playing video games during his breaks.</w:t>
      </w:r>
    </w:p>
    <w:p>
      <w:r>
        <w:t>3. Les enfants ont l'habitude de jouer en plein air.</w:t>
      </w:r>
    </w:p>
    <w:p>
      <w:r>
        <w:t xml:space="preserve">   Children are used to playing outdoors.</w:t>
      </w:r>
    </w:p>
    <w:p>
      <w:r>
        <w:t>4. Le professeur demande aux élèves de jouer à des exercices de vocabulaire.</w:t>
      </w:r>
    </w:p>
    <w:p>
      <w:r>
        <w:t xml:space="preserve">   The teacher asks the students to play vocabulary exercises.</w:t>
      </w:r>
    </w:p>
    <w:p>
      <w:r>
        <w:t xml:space="preserve">5.  Elle aime jouer avec ses petits-enfants. </w:t>
      </w:r>
    </w:p>
    <w:p>
      <w:r>
        <w:t xml:space="preserve">    She likes to play with her grandchildren.</w:t>
      </w:r>
    </w:p>
    <w:p>
      <w:r>
        <w:t>6.  Je voudrais jouer au tennis demain matin.</w:t>
      </w:r>
    </w:p>
    <w:p>
      <w:r>
        <w:t xml:space="preserve">   I would like to play tennis tomorrow morning.</w:t>
      </w:r>
    </w:p>
    <w:p>
      <w:r>
        <w:t>7. Les adultes ont souvent besoin de faire des activités relaxantes pour se déstresser.</w:t>
      </w:r>
    </w:p>
    <w:p>
      <w:r>
        <w:t xml:space="preserve">   Adults often need to do relaxing activities to unwind. </w:t>
      </w:r>
    </w:p>
    <w:p>
      <w:r>
        <w:t>8. La musique et le rire peuvent être une forme de jeu amusant.</w:t>
      </w:r>
    </w:p>
    <w:p>
      <w:r>
        <w:t xml:space="preserve">    Music and laughter can be a fun form of play.</w:t>
      </w:r>
    </w:p>
    <w:p>
      <w:r>
        <w:t>9.  Je trouve que jouer à un instrument est très relaxant.</w:t>
      </w:r>
    </w:p>
    <w:p>
      <w:r>
        <w:t xml:space="preserve">   I find playing an instrument is very relaxing. </w:t>
      </w:r>
    </w:p>
    <w:p>
      <w:r>
        <w:t xml:space="preserve">10. Il se déplace avec beaucoup d'agilité et de spontanéité tout en jouant. </w:t>
      </w:r>
    </w:p>
    <w:p>
      <w:r>
        <w:t xml:space="preserve">    He moves with agility and spontaneity while playing.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