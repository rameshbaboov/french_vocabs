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une réservation pour le restaurant.</w:t>
      </w:r>
    </w:p>
    <w:p>
      <w:r>
        <w:t xml:space="preserve">  I made a reservation at the restaurant.</w:t>
      </w:r>
    </w:p>
    <w:p>
      <w:r>
        <w:t>2. Tu as fait un bon travail aujourd'hui?</w:t>
      </w:r>
    </w:p>
    <w:p>
      <w:r>
        <w:t xml:space="preserve">  Did you do well today?</w:t>
      </w:r>
    </w:p>
    <w:p>
      <w:r>
        <w:t>3. Il est fait au chocolat, mais je préfère la vanille.</w:t>
      </w:r>
    </w:p>
    <w:p>
      <w:r>
        <w:t xml:space="preserve">  It is chocolate-flavored, but I prefer vanilla.</w:t>
      </w:r>
    </w:p>
    <w:p>
      <w:r>
        <w:t>4. Les enfants ont fait une belle fête pour leur anniversaire.</w:t>
      </w:r>
    </w:p>
    <w:p>
      <w:r>
        <w:t xml:space="preserve">  The children had a beautiful party for their birthday.</w:t>
      </w:r>
    </w:p>
    <w:p>
      <w:r>
        <w:t xml:space="preserve">5. Elle a fait un tour de l'Europe avant de rentrer à la maison. </w:t>
      </w:r>
    </w:p>
    <w:p>
      <w:r>
        <w:t xml:space="preserve">  She went on a tour of Europe before returning home.</w:t>
      </w:r>
    </w:p>
    <w:p>
      <w:r>
        <w:t>6. La voiture est faite avec des matériaux recyclés.</w:t>
      </w:r>
    </w:p>
    <w:p>
      <w:r>
        <w:t xml:space="preserve">  The car is made with recycled materials. </w:t>
      </w:r>
    </w:p>
    <w:p>
      <w:r>
        <w:t xml:space="preserve">7. J'ai fait une liste d'activités que j'aimerais faire pendant mes vacances. </w:t>
      </w:r>
    </w:p>
    <w:p>
      <w:r>
        <w:t xml:space="preserve">   I made a list of activities I would like to do during my vacation. </w:t>
      </w:r>
    </w:p>
    <w:p>
      <w:r>
        <w:t>8. Vous avez fait beaucoup de progrès cette année!</w:t>
      </w:r>
    </w:p>
    <w:p>
      <w:r>
        <w:t xml:space="preserve">   You have made great progress this year!</w:t>
      </w:r>
    </w:p>
    <w:p>
      <w:r>
        <w:t xml:space="preserve">9. La nourriture est faite avec des ingrédients frais et naturels. </w:t>
      </w:r>
    </w:p>
    <w:p>
      <w:r>
        <w:t xml:space="preserve">  The food is made with fresh and natural ingredients.</w:t>
      </w:r>
    </w:p>
    <w:p>
      <w:r>
        <w:t xml:space="preserve">10. J'ai fait une promenade dans le parc, puis j'ai dîné à l'hôtel. </w:t>
      </w:r>
    </w:p>
    <w:p>
      <w:r>
        <w:t xml:space="preserve">   I went for a walk in the park and then I ate at the hotel.</w:t>
      </w:r>
    </w:p>
    <w:p/>
    <w:p>
      <w:r>
        <w:rPr>
          <w:b/>
        </w:rPr>
        <w:t>Word: He | Meaning: He</w:t>
      </w:r>
    </w:p>
    <w:p/>
    <w:p>
      <w:r>
        <w:t>1. Il est un bon ami.</w:t>
      </w:r>
    </w:p>
    <w:p>
      <w:r>
        <w:t xml:space="preserve">   He is a good friend.</w:t>
      </w:r>
    </w:p>
    <w:p>
      <w:r>
        <w:t>2. Je pense que c'est lui qui a fait ça.</w:t>
      </w:r>
    </w:p>
    <w:p>
      <w:r>
        <w:t xml:space="preserve">   I think it was him who did that.</w:t>
      </w:r>
    </w:p>
    <w:p>
      <w:r>
        <w:t>3.  Elle s'appelle Sophie et il l'adore.</w:t>
      </w:r>
    </w:p>
    <w:p>
      <w:r>
        <w:t xml:space="preserve">   Her name is Sophie, and he adores her. </w:t>
      </w:r>
    </w:p>
    <w:p>
      <w:r>
        <w:t>4. Il travaille comme professeur dans une école.</w:t>
      </w:r>
    </w:p>
    <w:p>
      <w:r>
        <w:t xml:space="preserve">   He works as a teacher at a school.</w:t>
      </w:r>
    </w:p>
    <w:p>
      <w:r>
        <w:t xml:space="preserve">5. Le chat est-il son ami? </w:t>
      </w:r>
    </w:p>
    <w:p>
      <w:r>
        <w:t xml:space="preserve">    Is the cat his friend?</w:t>
      </w:r>
    </w:p>
    <w:p>
      <w:r>
        <w:t>6.  Il est allé à la plage hier.</w:t>
      </w:r>
    </w:p>
    <w:p>
      <w:r>
        <w:t xml:space="preserve">   He went to the beach yesterday. </w:t>
      </w:r>
    </w:p>
    <w:p>
      <w:r>
        <w:t xml:space="preserve">7. La femme est très belle. </w:t>
      </w:r>
    </w:p>
    <w:p>
      <w:r>
        <w:t xml:space="preserve">   The woman is very beautiful.</w:t>
      </w:r>
    </w:p>
    <w:p>
      <w:r>
        <w:t>8. Il a mangé beaucoup de pizza.</w:t>
      </w:r>
    </w:p>
    <w:p>
      <w:r>
        <w:t xml:space="preserve">   He ate a lot of pizza. </w:t>
      </w:r>
    </w:p>
    <w:p>
      <w:r>
        <w:t>9.  Ils sont partis en vacances.</w:t>
      </w:r>
    </w:p>
    <w:p>
      <w:r>
        <w:t xml:space="preserve">    They went on vacation.</w:t>
      </w:r>
    </w:p>
    <w:p>
      <w:r>
        <w:t xml:space="preserve">10.  Le garçon est fatigué. </w:t>
      </w:r>
    </w:p>
    <w:p>
      <w:r>
        <w:t xml:space="preserve">    The boy is tired.</w:t>
      </w:r>
    </w:p>
    <w:p/>
    <w:p>
      <w:r>
        <w:rPr>
          <w:b/>
        </w:rPr>
        <w:t>Word: Faux | Meaning: False</w:t>
      </w:r>
    </w:p>
    <w:p/>
    <w:p>
      <w:r>
        <w:t>1.  Ce livre est faux.</w:t>
      </w:r>
    </w:p>
    <w:p>
      <w:r>
        <w:t xml:space="preserve">   This book is fake.</w:t>
      </w:r>
    </w:p>
    <w:p>
      <w:r>
        <w:t>2.  Il y a un faux dans la conversation.</w:t>
      </w:r>
    </w:p>
    <w:p>
      <w:r>
        <w:t xml:space="preserve">   There's a lie in the conversation.</w:t>
      </w:r>
    </w:p>
    <w:p>
      <w:r>
        <w:t xml:space="preserve">3.  Est-ce que c’est un faux ? </w:t>
      </w:r>
    </w:p>
    <w:p>
      <w:r>
        <w:t xml:space="preserve">   Is this real? Is it true?</w:t>
      </w:r>
    </w:p>
    <w:p>
      <w:r>
        <w:t>4.  Les informations sont faux.</w:t>
      </w:r>
    </w:p>
    <w:p>
      <w:r>
        <w:t xml:space="preserve">   The information is false.</w:t>
      </w:r>
    </w:p>
    <w:p>
      <w:r>
        <w:t>5.  Ce n'est pas vrai, il est faux!</w:t>
      </w:r>
    </w:p>
    <w:p>
      <w:r>
        <w:t xml:space="preserve">   That's not true, it's fake!</w:t>
      </w:r>
    </w:p>
    <w:p>
      <w:r>
        <w:t>6.  Le test est faux.</w:t>
      </w:r>
    </w:p>
    <w:p>
      <w:r>
        <w:t xml:space="preserve">    The test is wrong. </w:t>
      </w:r>
    </w:p>
    <w:p>
      <w:r>
        <w:t>7.  Vous avez raison, il s’agit d'un faux !</w:t>
      </w:r>
    </w:p>
    <w:p>
      <w:r>
        <w:t xml:space="preserve">    You are right, this is fake!</w:t>
      </w:r>
    </w:p>
    <w:p>
      <w:r>
        <w:t>8.  Je pense que ce n'est pas réel, c'est un faux.</w:t>
      </w:r>
    </w:p>
    <w:p>
      <w:r>
        <w:t xml:space="preserve">   I think this isn't real, it's fake.</w:t>
      </w:r>
    </w:p>
    <w:p>
      <w:r>
        <w:t xml:space="preserve">9.  La vérité est faux. </w:t>
      </w:r>
    </w:p>
    <w:p>
      <w:r>
        <w:t xml:space="preserve">    The truth is wrong. </w:t>
      </w:r>
    </w:p>
    <w:p>
      <w:r>
        <w:t xml:space="preserve">10. Les informations sur internet sont souvent faux. </w:t>
      </w:r>
    </w:p>
    <w:p>
      <w:r>
        <w:t xml:space="preserve">   Information on the internet is often fake.</w:t>
      </w:r>
    </w:p>
    <w:p/>
    <w:p>
      <w:r>
        <w:rPr>
          <w:b/>
        </w:rPr>
        <w:t>Word: Lune | Meaning: Moon</w:t>
      </w:r>
    </w:p>
    <w:p/>
    <w:p>
      <w:r>
        <w:t>1. La lune est brillante aujourd'hui.</w:t>
      </w:r>
    </w:p>
    <w:p>
      <w:r>
        <w:t xml:space="preserve">   The moon is bright today.</w:t>
      </w:r>
    </w:p>
    <w:p>
      <w:r>
        <w:t>2. J'aime regarder la lune dans le ciel nocturne.</w:t>
      </w:r>
    </w:p>
    <w:p>
      <w:r>
        <w:t xml:space="preserve">   I like to watch the moon in the night sky.</w:t>
      </w:r>
    </w:p>
    <w:p>
      <w:r>
        <w:t xml:space="preserve">3. Le soleil se couche et la lune brille. </w:t>
      </w:r>
    </w:p>
    <w:p>
      <w:r>
        <w:t xml:space="preserve">   The sun sets and the moon shines brightly.</w:t>
      </w:r>
    </w:p>
    <w:p>
      <w:r>
        <w:t>4. La lune nous éclaire chaque nuit.</w:t>
      </w:r>
    </w:p>
    <w:p>
      <w:r>
        <w:t xml:space="preserve">   The moon lights us up every night.</w:t>
      </w:r>
    </w:p>
    <w:p>
      <w:r>
        <w:t>5. Il y a une lune pleine cette semaine.</w:t>
      </w:r>
    </w:p>
    <w:p>
      <w:r>
        <w:t xml:space="preserve">   There is a full moon this week.</w:t>
      </w:r>
    </w:p>
    <w:p>
      <w:r>
        <w:t xml:space="preserve">6. La lune est un objet céleste fascinant. </w:t>
      </w:r>
    </w:p>
    <w:p>
      <w:r>
        <w:t xml:space="preserve">   The moon is a fascinating celestial object.</w:t>
      </w:r>
    </w:p>
    <w:p>
      <w:r>
        <w:t xml:space="preserve">7. La lune a eu un impact important sur l'histoire de l'humanité. </w:t>
      </w:r>
    </w:p>
    <w:p>
      <w:r>
        <w:t xml:space="preserve">   The moon has had a significant impact on human history.</w:t>
      </w:r>
    </w:p>
    <w:p>
      <w:r>
        <w:t>8. Les astronautes ont marché sur la lune.</w:t>
      </w:r>
    </w:p>
    <w:p>
      <w:r>
        <w:t xml:space="preserve">   Astronauts have walked on the moon.</w:t>
      </w:r>
    </w:p>
    <w:p>
      <w:r>
        <w:t xml:space="preserve">9. L'espace est immense et il y a des lunes dans l'univers. </w:t>
      </w:r>
    </w:p>
    <w:p>
      <w:r>
        <w:t xml:space="preserve">   Space is vast and there are moons in the universe.</w:t>
      </w:r>
    </w:p>
    <w:p>
      <w:r>
        <w:t>10. La lune rouge est une légende populaire.</w:t>
      </w:r>
    </w:p>
    <w:p>
      <w:r>
        <w:t xml:space="preserve">   The red moon is a popular legend.</w:t>
      </w:r>
    </w:p>
    <w:p/>
    <w:p>
      <w:r>
        <w:rPr>
          <w:b/>
        </w:rPr>
        <w:t>Word: Non | Meaning: No</w:t>
      </w:r>
    </w:p>
    <w:p/>
    <w:p>
      <w:r>
        <w:t>1.  Je ne comprends pas.</w:t>
      </w:r>
    </w:p>
    <w:p>
      <w:r>
        <w:t xml:space="preserve">    I don't understand.</w:t>
      </w:r>
    </w:p>
    <w:p>
      <w:r>
        <w:t>2.  Il n’y a pas de café.</w:t>
      </w:r>
    </w:p>
    <w:p>
      <w:r>
        <w:t xml:space="preserve">    There is no coffee.</w:t>
      </w:r>
    </w:p>
    <w:p>
      <w:r>
        <w:t>3.  Vous êtes malade?</w:t>
      </w:r>
    </w:p>
    <w:p>
      <w:r>
        <w:t xml:space="preserve">    Are you sick?</w:t>
      </w:r>
    </w:p>
    <w:p>
      <w:r>
        <w:t>4.  Non, je préférerais autre chose.</w:t>
      </w:r>
    </w:p>
    <w:p>
      <w:r>
        <w:t xml:space="preserve">    No, I would prefer something else.</w:t>
      </w:r>
    </w:p>
    <w:p>
      <w:r>
        <w:t xml:space="preserve">5.  C'est vrai, mais c'est normal. </w:t>
      </w:r>
    </w:p>
    <w:p>
      <w:r>
        <w:t xml:space="preserve">    That is true, but it is normal.</w:t>
      </w:r>
    </w:p>
    <w:p>
      <w:r>
        <w:t>6.  Je ne suis pas d’accord avec toi.</w:t>
      </w:r>
    </w:p>
    <w:p>
      <w:r>
        <w:t xml:space="preserve">    I don't agree with you.</w:t>
      </w:r>
    </w:p>
    <w:p>
      <w:r>
        <w:t>7.  Nous sommes partis sans toi.</w:t>
      </w:r>
    </w:p>
    <w:p>
      <w:r>
        <w:t xml:space="preserve">    We left without you.</w:t>
      </w:r>
    </w:p>
    <w:p>
      <w:r>
        <w:t>8.  Non, je ne veux pas ça.</w:t>
      </w:r>
    </w:p>
    <w:p>
      <w:r>
        <w:t xml:space="preserve">    No, I don't want that.</w:t>
      </w:r>
    </w:p>
    <w:p>
      <w:r>
        <w:t xml:space="preserve">9.  Il a fait un bruit très fort. </w:t>
      </w:r>
    </w:p>
    <w:p>
      <w:r>
        <w:t xml:space="preserve">    He made a very loud noise.</w:t>
      </w:r>
    </w:p>
    <w:p>
      <w:r>
        <w:t xml:space="preserve">10. Je suis fatigué. </w:t>
      </w:r>
    </w:p>
    <w:p>
      <w:r>
        <w:t xml:space="preserve">    I am tired.</w:t>
      </w:r>
    </w:p>
    <w:p/>
    <w:p>
      <w:r>
        <w:rPr>
          <w:b/>
        </w:rPr>
        <w:t>Word: J'aime | Meaning: I love</w:t>
      </w:r>
    </w:p>
    <w:p/>
    <w:p>
      <w:r>
        <w:t xml:space="preserve">1. J'aime manger des pizzas.  </w:t>
      </w:r>
    </w:p>
    <w:p>
      <w:r>
        <w:t xml:space="preserve">     I like eating pizzas.</w:t>
      </w:r>
    </w:p>
    <w:p>
      <w:r>
        <w:t>2. J'aime écouter de la musique classique.</w:t>
      </w:r>
    </w:p>
    <w:p>
      <w:r>
        <w:t xml:space="preserve">     I love listening to classical music.</w:t>
      </w:r>
    </w:p>
    <w:p>
      <w:r>
        <w:t xml:space="preserve">3. J'aime faire du shopping au centre-ville. </w:t>
      </w:r>
    </w:p>
    <w:p>
      <w:r>
        <w:t xml:space="preserve">    I like going shopping in the city center.</w:t>
      </w:r>
    </w:p>
    <w:p>
      <w:r>
        <w:t xml:space="preserve">4. J'aime voyager en train.  </w:t>
      </w:r>
    </w:p>
    <w:p>
      <w:r>
        <w:t xml:space="preserve">   I enjoy traveling by train.</w:t>
      </w:r>
    </w:p>
    <w:p>
      <w:r>
        <w:t xml:space="preserve">5. J'aime lire des livres d'histoire.  </w:t>
      </w:r>
    </w:p>
    <w:p>
      <w:r>
        <w:t xml:space="preserve">     I love reading history books.</w:t>
      </w:r>
    </w:p>
    <w:p>
      <w:r>
        <w:t xml:space="preserve">6. J'aime parler avec mes amis.  </w:t>
      </w:r>
    </w:p>
    <w:p>
      <w:r>
        <w:t xml:space="preserve">     I like talking to my friends. </w:t>
      </w:r>
    </w:p>
    <w:p>
      <w:r>
        <w:t xml:space="preserve">7. J'aime boire du café au lever.  </w:t>
      </w:r>
    </w:p>
    <w:p>
      <w:r>
        <w:t xml:space="preserve">    I enjoy drinking coffee in the morning. </w:t>
      </w:r>
    </w:p>
    <w:p>
      <w:r>
        <w:t xml:space="preserve">8. J'aime faire des randonnées en montagne. </w:t>
      </w:r>
    </w:p>
    <w:p>
      <w:r>
        <w:t xml:space="preserve">      I love going hiking in the mountains. </w:t>
      </w:r>
    </w:p>
    <w:p>
      <w:r>
        <w:t xml:space="preserve">9. J'aime voir les films d’animation.  </w:t>
      </w:r>
    </w:p>
    <w:p>
      <w:r>
        <w:t xml:space="preserve">     I like watching animated movies. </w:t>
      </w:r>
    </w:p>
    <w:p>
      <w:r>
        <w:t xml:space="preserve">10. J'aime parler français avec toi.   </w:t>
      </w:r>
    </w:p>
    <w:p>
      <w:r>
        <w:t xml:space="preserve">    I like speaking French with you.</w:t>
      </w:r>
    </w:p>
    <w:p/>
    <w:p>
      <w:r>
        <w:rPr>
          <w:b/>
        </w:rPr>
        <w:t>Word: J | Meaning: The letter 'J'</w:t>
      </w:r>
    </w:p>
    <w:p/>
    <w:p>
      <w:r>
        <w:t>1. Je suis fatigué.</w:t>
      </w:r>
    </w:p>
    <w:p>
      <w:r>
        <w:t xml:space="preserve">    I am tired.</w:t>
      </w:r>
    </w:p>
    <w:p>
      <w:r>
        <w:t>2. J'ai faim.</w:t>
      </w:r>
    </w:p>
    <w:p>
      <w:r>
        <w:t xml:space="preserve">    I am hungry.</w:t>
      </w:r>
    </w:p>
    <w:p>
      <w:r>
        <w:t>3.  J'aime la musique classique.</w:t>
      </w:r>
    </w:p>
    <w:p>
      <w:r>
        <w:t xml:space="preserve">    I like classical music.</w:t>
      </w:r>
    </w:p>
    <w:p>
      <w:r>
        <w:t xml:space="preserve">4.  Je ne veux pas d'une histoire compliquée. </w:t>
      </w:r>
    </w:p>
    <w:p>
      <w:r>
        <w:t xml:space="preserve">   I don't want a complicated story.</w:t>
      </w:r>
    </w:p>
    <w:p>
      <w:r>
        <w:t xml:space="preserve">5.  Jusqu'à ce que je sois plus vieux. </w:t>
      </w:r>
    </w:p>
    <w:p>
      <w:r>
        <w:t xml:space="preserve">     Until I am older.</w:t>
      </w:r>
    </w:p>
    <w:p>
      <w:r>
        <w:t>6. J’ai besoin d’aide pour faire le shopping.</w:t>
      </w:r>
    </w:p>
    <w:p>
      <w:r>
        <w:t xml:space="preserve">    I need help with grocery shopping.</w:t>
      </w:r>
    </w:p>
    <w:p>
      <w:r>
        <w:t xml:space="preserve">7. Je suis heureux de te rencontrer. </w:t>
      </w:r>
    </w:p>
    <w:p>
      <w:r>
        <w:t xml:space="preserve">    It is good to meet you. </w:t>
      </w:r>
    </w:p>
    <w:p>
      <w:r>
        <w:t xml:space="preserve">8.  J'adore la Bretagne. </w:t>
      </w:r>
    </w:p>
    <w:p>
      <w:r>
        <w:t xml:space="preserve">   I love Brittany.</w:t>
      </w:r>
    </w:p>
    <w:p>
      <w:r>
        <w:t>9.  Je vais me rendre à l’école.</w:t>
      </w:r>
    </w:p>
    <w:p>
      <w:r>
        <w:t xml:space="preserve">   I am going to school. </w:t>
      </w:r>
    </w:p>
    <w:p>
      <w:r>
        <w:t>10. J'ai besoin d'un verre d'eau.</w:t>
      </w:r>
    </w:p>
    <w:p>
      <w:r>
        <w:t xml:space="preserve">    I need a glass of water.</w:t>
      </w:r>
    </w:p>
    <w:p/>
    <w:p>
      <w:r>
        <w:t>S'asseoir: Sit</w:t>
      </w:r>
    </w:p>
    <w:p/>
    <w:p>
      <w:r>
        <w:t>1. Je dois me s'asseoir pour travailler.</w:t>
      </w:r>
    </w:p>
    <w:p>
      <w:r>
        <w:t xml:space="preserve">   I have to sit down to work.</w:t>
      </w:r>
    </w:p>
    <w:p>
      <w:r>
        <w:t>2. Le garçon s'assit sur le banc.</w:t>
      </w:r>
    </w:p>
    <w:p>
      <w:r>
        <w:t xml:space="preserve">   The boy is sitting on the bench.</w:t>
      </w:r>
    </w:p>
    <w:p>
      <w:r>
        <w:t xml:space="preserve">3. Tu peux te s'asseoir ici. </w:t>
      </w:r>
    </w:p>
    <w:p>
      <w:r>
        <w:t xml:space="preserve">   You can sit here. </w:t>
      </w:r>
    </w:p>
    <w:p>
      <w:r>
        <w:t xml:space="preserve">4. Ils ont tous s'asseoir à la table pour les repas. </w:t>
      </w:r>
    </w:p>
    <w:p>
      <w:r>
        <w:t xml:space="preserve">    They all have to sit at the table for meals.</w:t>
      </w:r>
    </w:p>
    <w:p>
      <w:r>
        <w:t xml:space="preserve">5. J’ai besoin de me s’asseoir pour écrire. </w:t>
      </w:r>
    </w:p>
    <w:p>
      <w:r>
        <w:t xml:space="preserve">   I need to sit down to write.</w:t>
      </w:r>
    </w:p>
    <w:p>
      <w:r>
        <w:t xml:space="preserve">6. L'homme s'est assis sur un rocher et il a contemplé la mer. </w:t>
      </w:r>
    </w:p>
    <w:p>
      <w:r>
        <w:t xml:space="preserve">    The man sat on a rock and he contemplated the sea.</w:t>
      </w:r>
    </w:p>
    <w:p>
      <w:r>
        <w:t>7.  Je vais me s'asseoir à la terrasse.</w:t>
      </w:r>
    </w:p>
    <w:p>
      <w:r>
        <w:t xml:space="preserve">    I am going to sit on the terrace.</w:t>
      </w:r>
    </w:p>
    <w:p>
      <w:r>
        <w:t>8. J’ai besoin d’une chaise s’asseoir.</w:t>
      </w:r>
    </w:p>
    <w:p>
      <w:r>
        <w:t xml:space="preserve">   I need a chair to sit down. </w:t>
      </w:r>
    </w:p>
    <w:p>
      <w:r>
        <w:t xml:space="preserve">9. Vous avez besoin de vous s’asseoir pour prendre une pause? </w:t>
      </w:r>
    </w:p>
    <w:p>
      <w:r>
        <w:t xml:space="preserve">    Do you need to sit down for a break? </w:t>
      </w:r>
    </w:p>
    <w:p>
      <w:r>
        <w:t xml:space="preserve">10. Je me s'assoie sur le sol et je vais lire un livre. </w:t>
      </w:r>
    </w:p>
    <w:p>
      <w:r>
        <w:t xml:space="preserve">     I am going to sit on the floor and I will read a book.</w:t>
      </w:r>
    </w:p>
    <w:p/>
    <w:p>
      <w:r>
        <w:rPr>
          <w:b/>
        </w:rPr>
        <w:t xml:space="preserve">Word: Hu | Meaning:  **Hu** is a phonetic representation of a short, guttural sound often used to express surprise or disbelief. </w:t>
        <w:br/>
        <w:br/>
        <w:t>It's important to note that "Hu" by itself doesn't directly translate to a specific word in English. It's best understood within the context it's used in a sentence.</w:t>
      </w:r>
    </w:p>
    <w:p/>
    <w:p>
      <w:r>
        <w:t>1. J'aime beaucoup la musique, c'est une passion pour moi!</w:t>
      </w:r>
    </w:p>
    <w:p>
      <w:r>
        <w:t xml:space="preserve">    I love music very much; it is a passion for me!</w:t>
      </w:r>
    </w:p>
    <w:p>
      <w:r>
        <w:t xml:space="preserve">2. Le chat se trouve près de la fenêtre. </w:t>
      </w:r>
    </w:p>
    <w:p>
      <w:r>
        <w:t xml:space="preserve">   The cat is near the window.</w:t>
      </w:r>
    </w:p>
    <w:p>
      <w:r>
        <w:t>3. Vous êtes très gentil(e).</w:t>
      </w:r>
    </w:p>
    <w:p>
      <w:r>
        <w:t xml:space="preserve">   You are very nice.</w:t>
      </w:r>
    </w:p>
    <w:p>
      <w:r>
        <w:t xml:space="preserve">4. Comment allez-vous ?  </w:t>
      </w:r>
    </w:p>
    <w:p>
      <w:r>
        <w:t xml:space="preserve">   How are you?</w:t>
      </w:r>
    </w:p>
    <w:p>
      <w:r>
        <w:t>5. J'ai besoin d'un peu d'aide pour le projet.</w:t>
      </w:r>
    </w:p>
    <w:p>
      <w:r>
        <w:t xml:space="preserve">   I need a little help with the project.</w:t>
      </w:r>
    </w:p>
    <w:p>
      <w:r>
        <w:t xml:space="preserve">6. Je suis fatigué(e), mais je vais dormir. </w:t>
      </w:r>
    </w:p>
    <w:p>
      <w:r>
        <w:t xml:space="preserve">    I am tired, but I will go to sleep.</w:t>
      </w:r>
    </w:p>
    <w:p>
      <w:r>
        <w:t xml:space="preserve">7. Le soleil brille aujourd'hui. </w:t>
      </w:r>
    </w:p>
    <w:p>
      <w:r>
        <w:t xml:space="preserve">   The sun is shining today.</w:t>
      </w:r>
    </w:p>
    <w:p>
      <w:r>
        <w:t xml:space="preserve">8. J'ai mangé une pomme aujourd'hui.  </w:t>
      </w:r>
    </w:p>
    <w:p>
      <w:r>
        <w:t xml:space="preserve">   I ate an apple today.</w:t>
      </w:r>
    </w:p>
    <w:p>
      <w:r>
        <w:t xml:space="preserve">9. Il est plus chaud en été.  </w:t>
      </w:r>
    </w:p>
    <w:p>
      <w:r>
        <w:t xml:space="preserve">   It is warmer in summer.</w:t>
      </w:r>
    </w:p>
    <w:p>
      <w:r>
        <w:t xml:space="preserve">10. Je veux aller à la plage. </w:t>
      </w:r>
    </w:p>
    <w:p>
      <w:r>
        <w:t xml:space="preserve">   I want to go to the beach.</w:t>
      </w:r>
    </w:p>
    <w:p/>
    <w:p>
      <w:r>
        <w:rPr>
          <w:b/>
        </w:rPr>
        <w:t>Word: manger | Meaning: to eat</w:t>
      </w:r>
    </w:p>
    <w:p/>
    <w:p>
      <w:r>
        <w:t xml:space="preserve">1. Je mange du pain chaque matin.  </w:t>
      </w:r>
    </w:p>
    <w:p>
      <w:r>
        <w:t>2. Tu manges beaucoup de fruits?</w:t>
      </w:r>
    </w:p>
    <w:p>
      <w:r>
        <w:t>3. Ils mangent des pâtes au dîner.</w:t>
      </w:r>
    </w:p>
    <w:p>
      <w:r>
        <w:t xml:space="preserve">4. J'ai envie de manger un gâteau. </w:t>
      </w:r>
    </w:p>
    <w:p>
      <w:r>
        <w:t>5. La nourriture est toujours délicieuse.</w:t>
      </w:r>
    </w:p>
    <w:p>
      <w:r>
        <w:t xml:space="preserve">6. Elle mange sa tarte en dessert. </w:t>
      </w:r>
    </w:p>
    <w:p>
      <w:r>
        <w:t xml:space="preserve">7. Il a mangé la moitié du sandwich. </w:t>
      </w:r>
    </w:p>
    <w:p>
      <w:r>
        <w:t xml:space="preserve">8. Vous devriez manger plus sainement.  </w:t>
      </w:r>
    </w:p>
    <w:p>
      <w:r>
        <w:t>9. Nous mangeons à la table pour discuter.</w:t>
      </w:r>
    </w:p>
    <w:p>
      <w:r>
        <w:t>10. J'ai faim, je vais manger quelque chose.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