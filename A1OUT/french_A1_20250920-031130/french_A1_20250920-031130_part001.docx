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I have a book about the history of France.</w:t>
      </w:r>
    </w:p>
    <w:p>
      <w:r>
        <w:t>2. Le livre est très intéressant à lire.</w:t>
      </w:r>
    </w:p>
    <w:p>
      <w:r>
        <w:t xml:space="preserve">  The book is very interesting to read.</w:t>
      </w:r>
    </w:p>
    <w:p>
      <w:r>
        <w:t xml:space="preserve">3. Avez-vous lu ce livre ? </w:t>
      </w:r>
    </w:p>
    <w:p>
      <w:r>
        <w:t xml:space="preserve">  Have you read this book?</w:t>
      </w:r>
    </w:p>
    <w:p>
      <w:r>
        <w:t xml:space="preserve">4. J'aimerais acheter un nouveau livre de cuisine. </w:t>
      </w:r>
    </w:p>
    <w:p>
      <w:r>
        <w:t xml:space="preserve">  I would like to buy a new cookbook.</w:t>
      </w:r>
    </w:p>
    <w:p>
      <w:r>
        <w:t xml:space="preserve">5. Le livre est disponible en librairie. </w:t>
      </w:r>
    </w:p>
    <w:p>
      <w:r>
        <w:t xml:space="preserve">  The book is available at the bookstore.</w:t>
      </w:r>
    </w:p>
    <w:p>
      <w:r>
        <w:t xml:space="preserve">6. Il faut lire le livre avant de commencer la course. </w:t>
      </w:r>
    </w:p>
    <w:p>
      <w:r>
        <w:t xml:space="preserve">  One must read the book before starting the race.</w:t>
      </w:r>
    </w:p>
    <w:p>
      <w:r>
        <w:t>7. J'ai lu plusieurs livres de science-fiction cette semaine.</w:t>
      </w:r>
    </w:p>
    <w:p>
      <w:r>
        <w:t xml:space="preserve">   I have read several science fiction books this week.</w:t>
      </w:r>
    </w:p>
    <w:p>
      <w:r>
        <w:t xml:space="preserve">8. Je trouve mes livres sur la table. </w:t>
      </w:r>
    </w:p>
    <w:p>
      <w:r>
        <w:t xml:space="preserve">   I find my books on the table.</w:t>
      </w:r>
    </w:p>
    <w:p>
      <w:r>
        <w:t>9.  Avez-vous lu le livre de mon père ?</w:t>
      </w:r>
    </w:p>
    <w:p>
      <w:r>
        <w:t xml:space="preserve">   Have you read your father's book?</w:t>
      </w:r>
    </w:p>
    <w:p>
      <w:r>
        <w:t xml:space="preserve">10.  Je n'ai pas encore fini de lire ce livre. </w:t>
      </w:r>
    </w:p>
    <w:p>
      <w:r>
        <w:t xml:space="preserve">   I haven't finished reading this book yet.</w:t>
      </w:r>
    </w:p>
    <w:p/>
    <w:p>
      <w:r>
        <w:rPr>
          <w:b/>
        </w:rPr>
        <w:t>Word: Chair | Meaning: Seat</w:t>
      </w:r>
    </w:p>
    <w:p/>
    <w:p>
      <w:r>
        <w:t xml:space="preserve">1. Il y a une chaise dans la pièce.  </w:t>
      </w:r>
    </w:p>
    <w:p>
      <w:r>
        <w:t xml:space="preserve">    There is a chair in the room.</w:t>
      </w:r>
    </w:p>
    <w:p>
      <w:r>
        <w:t xml:space="preserve">2. J'ai besoin d'une chaise pour travailler. </w:t>
      </w:r>
    </w:p>
    <w:p>
      <w:r>
        <w:t xml:space="preserve">   I need a chair to work on.</w:t>
      </w:r>
    </w:p>
    <w:p>
      <w:r>
        <w:t xml:space="preserve">3. La chaise est très confortable.  </w:t>
      </w:r>
    </w:p>
    <w:p>
      <w:r>
        <w:t xml:space="preserve">   The chair is very comfortable.</w:t>
      </w:r>
    </w:p>
    <w:p>
      <w:r>
        <w:t>4. Vous pouvez prendre une place à la table, il y a une chaise libre.</w:t>
      </w:r>
    </w:p>
    <w:p>
      <w:r>
        <w:t xml:space="preserve">    You can take a seat at the table; there's a free chair. </w:t>
      </w:r>
    </w:p>
    <w:p>
      <w:r>
        <w:t xml:space="preserve">5. Les enfants jouent sur la chaise.  </w:t>
      </w:r>
    </w:p>
    <w:p>
      <w:r>
        <w:t xml:space="preserve">   Children play on the chair.</w:t>
      </w:r>
    </w:p>
    <w:p>
      <w:r>
        <w:t xml:space="preserve">6. La chaise est dans le salon.  </w:t>
      </w:r>
    </w:p>
    <w:p>
      <w:r>
        <w:t xml:space="preserve">   The chair is in the living room.</w:t>
      </w:r>
    </w:p>
    <w:p>
      <w:r>
        <w:t xml:space="preserve">7. J'ai acheté une nouvelle chaise pour mon bureau.  </w:t>
      </w:r>
    </w:p>
    <w:p>
      <w:r>
        <w:t xml:space="preserve">    I bought a new chair for my office.</w:t>
      </w:r>
    </w:p>
    <w:p>
      <w:r>
        <w:t xml:space="preserve">8. Il y a beaucoup de chaises dans la salle d'attente.  </w:t>
      </w:r>
    </w:p>
    <w:p>
      <w:r>
        <w:t xml:space="preserve">    There are many chairs in the waiting room. </w:t>
      </w:r>
    </w:p>
    <w:p>
      <w:r>
        <w:t xml:space="preserve">9. La chaise est en bois et en tissu.  </w:t>
      </w:r>
    </w:p>
    <w:p>
      <w:r>
        <w:t xml:space="preserve">   The chair is made of wood and fabric.</w:t>
      </w:r>
    </w:p>
    <w:p>
      <w:r>
        <w:t xml:space="preserve">10. J'aime les chaises confortables.  </w:t>
      </w:r>
    </w:p>
    <w:p>
      <w:r>
        <w:t xml:space="preserve">    I like comfortable chairs.</w:t>
      </w:r>
    </w:p>
    <w:p/>
    <w:p>
      <w:r>
        <w:t>Table: &lt;Desk&gt;</w:t>
      </w:r>
    </w:p>
    <w:p/>
    <w:p>
      <w:r>
        <w:t>1. La table est sur la terrasse.</w:t>
      </w:r>
    </w:p>
    <w:p>
      <w:r>
        <w:t xml:space="preserve">    The table is on the terrace.</w:t>
      </w:r>
    </w:p>
    <w:p>
      <w:r>
        <w:t>2. J'ai besoin d'une table pour travailler.</w:t>
      </w:r>
    </w:p>
    <w:p>
      <w:r>
        <w:t xml:space="preserve">    I need a table to work.</w:t>
      </w:r>
    </w:p>
    <w:p>
      <w:r>
        <w:t xml:space="preserve">3.  La table du salon est très belle. </w:t>
      </w:r>
    </w:p>
    <w:p>
      <w:r>
        <w:t xml:space="preserve">    The table in the living room is very beautiful.</w:t>
      </w:r>
    </w:p>
    <w:p>
      <w:r>
        <w:t>4. Il y a une table à café dans la cuisine.</w:t>
      </w:r>
    </w:p>
    <w:p>
      <w:r>
        <w:t xml:space="preserve">    There is a coffee table in the kitchen.</w:t>
      </w:r>
    </w:p>
    <w:p>
      <w:r>
        <w:t xml:space="preserve">5. Nous nous assistons à la table. </w:t>
      </w:r>
    </w:p>
    <w:p>
      <w:r>
        <w:t xml:space="preserve">    We sit down at the table.</w:t>
      </w:r>
    </w:p>
    <w:p>
      <w:r>
        <w:t>6.  La table de fête est pleine d'appeuvres.</w:t>
      </w:r>
    </w:p>
    <w:p>
      <w:r>
        <w:t xml:space="preserve">    The party table is full of snacks.</w:t>
      </w:r>
    </w:p>
    <w:p>
      <w:r>
        <w:t>7. La table est en bois foncé.</w:t>
      </w:r>
    </w:p>
    <w:p>
      <w:r>
        <w:t xml:space="preserve">    The table is dark wood.</w:t>
      </w:r>
    </w:p>
    <w:p>
      <w:r>
        <w:t xml:space="preserve">8. Le livre était sur la table. </w:t>
      </w:r>
    </w:p>
    <w:p>
      <w:r>
        <w:t xml:space="preserve">    The book was on the table.</w:t>
      </w:r>
    </w:p>
    <w:p>
      <w:r>
        <w:t xml:space="preserve">9.  Le serveur a mis la table. </w:t>
      </w:r>
    </w:p>
    <w:p>
      <w:r>
        <w:t xml:space="preserve">    The waiter put down the table.</w:t>
      </w:r>
    </w:p>
    <w:p>
      <w:r>
        <w:t>10. Je veux manger à la table.</w:t>
      </w:r>
    </w:p>
    <w:p>
      <w:r>
        <w:t xml:space="preserve">     I want to eat at the table.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est rouge, blanc et bleu.</w:t>
      </w:r>
    </w:p>
    <w:p>
      <w:r>
        <w:t xml:space="preserve">   The flag is red, white and blue.</w:t>
      </w:r>
    </w:p>
    <w:p>
      <w:r>
        <w:t>3. J'aime les fruits rouges.</w:t>
      </w:r>
    </w:p>
    <w:p>
      <w:r>
        <w:t xml:space="preserve">   I like red fruits.</w:t>
      </w:r>
    </w:p>
    <w:p>
      <w:r>
        <w:t>4. Elle a des yeux rouges.</w:t>
      </w:r>
    </w:p>
    <w:p>
      <w:r>
        <w:t xml:space="preserve">   She has red eyes.</w:t>
      </w:r>
    </w:p>
    <w:p>
      <w:r>
        <w:t>5. La tomate est rouge.</w:t>
      </w:r>
    </w:p>
    <w:p>
      <w:r>
        <w:t xml:space="preserve">   The tomato is red.</w:t>
      </w:r>
    </w:p>
    <w:p>
      <w:r>
        <w:t>6. Mon costume est rouge.</w:t>
      </w:r>
    </w:p>
    <w:p>
      <w:r>
        <w:t xml:space="preserve">   My costume is red.</w:t>
      </w:r>
    </w:p>
    <w:p>
      <w:r>
        <w:t>7. Le ciel est rouge aujourd'hui.</w:t>
      </w:r>
    </w:p>
    <w:p>
      <w:r>
        <w:t xml:space="preserve">   The sky is red today. </w:t>
      </w:r>
    </w:p>
    <w:p>
      <w:r>
        <w:t>8. Les pommes sont rouges et vertes.</w:t>
      </w:r>
    </w:p>
    <w:p>
      <w:r>
        <w:t xml:space="preserve">   Apples are red and green. </w:t>
      </w:r>
    </w:p>
    <w:p>
      <w:r>
        <w:t>9. La robe de la danseuse est rouge vif.</w:t>
      </w:r>
    </w:p>
    <w:p>
      <w:r>
        <w:t xml:space="preserve">  The dancer's dress is bright red.</w:t>
      </w:r>
    </w:p>
    <w:p>
      <w:r>
        <w:t>10. J'ai du sang rouge sur ma main.</w:t>
      </w:r>
    </w:p>
    <w:p>
      <w:r>
        <w:t xml:space="preserve">  I have some red blood on my hand.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The cat is black.</w:t>
      </w:r>
    </w:p>
    <w:p>
      <w:r>
        <w:t>2.  La robe de Marie est noire.</w:t>
      </w:r>
    </w:p>
    <w:p>
      <w:r>
        <w:t xml:space="preserve">   Marie's dress is black.</w:t>
      </w:r>
    </w:p>
    <w:p>
      <w:r>
        <w:t>3.  Le ciel était noir ce soir.</w:t>
      </w:r>
    </w:p>
    <w:p>
      <w:r>
        <w:t xml:space="preserve">   The sky was black that night.</w:t>
      </w:r>
    </w:p>
    <w:p>
      <w:r>
        <w:t>4.  Les vêtements noirs sont en vogue cette saison.</w:t>
      </w:r>
    </w:p>
    <w:p>
      <w:r>
        <w:t xml:space="preserve">   Black clothes are in style this season.</w:t>
      </w:r>
    </w:p>
    <w:p>
      <w:r>
        <w:t xml:space="preserve">5.  Il a un portrait noir et blanc. </w:t>
      </w:r>
    </w:p>
    <w:p>
      <w:r>
        <w:t xml:space="preserve">   He has a black and white photo.</w:t>
      </w:r>
    </w:p>
    <w:p>
      <w:r>
        <w:t>6.  J'aime le café noir, sans sucre.</w:t>
      </w:r>
    </w:p>
    <w:p>
      <w:r>
        <w:t xml:space="preserve">   I like black coffee, no sugar.</w:t>
      </w:r>
    </w:p>
    <w:p>
      <w:r>
        <w:t>7.  Le gâteau était noir de chocolat.</w:t>
      </w:r>
    </w:p>
    <w:p>
      <w:r>
        <w:t xml:space="preserve">   The cake was black from chocolate.</w:t>
      </w:r>
    </w:p>
    <w:p>
      <w:r>
        <w:t xml:space="preserve">8.  La nuit était noire et je me sentis triste. </w:t>
      </w:r>
    </w:p>
    <w:p>
      <w:r>
        <w:t xml:space="preserve">   Night was black and I felt sad.</w:t>
      </w:r>
    </w:p>
    <w:p>
      <w:r>
        <w:t>9.  Il a une voiture noire.</w:t>
      </w:r>
    </w:p>
    <w:p>
      <w:r>
        <w:t xml:space="preserve">   He has a black car.</w:t>
      </w:r>
    </w:p>
    <w:p>
      <w:r>
        <w:t>10. L'encre est noire.</w:t>
      </w:r>
    </w:p>
    <w:p>
      <w:r>
        <w:t xml:space="preserve">   Ink is black.</w:t>
      </w:r>
    </w:p>
    <w:p/>
    <w:p>
      <w:r>
        <w:rPr>
          <w:b/>
        </w:rPr>
        <w:t>Word: Grand | Meaning: Big</w:t>
      </w:r>
    </w:p>
    <w:p/>
    <w:p>
      <w:r>
        <w:t>1.  Le gâteau est grand.</w:t>
      </w:r>
    </w:p>
    <w:p>
      <w:r>
        <w:t xml:space="preserve">    The cake is big.</w:t>
      </w:r>
    </w:p>
    <w:p>
      <w:r>
        <w:t>2.  Votre famille est grande.</w:t>
      </w:r>
    </w:p>
    <w:p>
      <w:r>
        <w:t xml:space="preserve">    Your family is large.</w:t>
      </w:r>
    </w:p>
    <w:p>
      <w:r>
        <w:t>3.  La ville est grandissante.</w:t>
      </w:r>
    </w:p>
    <w:p>
      <w:r>
        <w:t xml:space="preserve">    The city is growing.</w:t>
      </w:r>
    </w:p>
    <w:p>
      <w:r>
        <w:t xml:space="preserve">4.  Il a un grand sourire. </w:t>
      </w:r>
    </w:p>
    <w:p>
      <w:r>
        <w:t xml:space="preserve">    He has a big smile.</w:t>
      </w:r>
    </w:p>
    <w:p>
      <w:r>
        <w:t>5.  Ce livre est grand format.</w:t>
      </w:r>
    </w:p>
    <w:p>
      <w:r>
        <w:t xml:space="preserve">   This book is large-format.</w:t>
      </w:r>
    </w:p>
    <w:p>
      <w:r>
        <w:t>6.  Le train est grand et puissant.</w:t>
      </w:r>
    </w:p>
    <w:p>
      <w:r>
        <w:t xml:space="preserve">    The train is big and powerful.</w:t>
      </w:r>
    </w:p>
    <w:p>
      <w:r>
        <w:t>7.  Elle a un grand talent pour la danse.</w:t>
      </w:r>
    </w:p>
    <w:p>
      <w:r>
        <w:t xml:space="preserve">    She has a great talent for dancing. </w:t>
      </w:r>
    </w:p>
    <w:p>
      <w:r>
        <w:t>8.  Il est grand homme.</w:t>
      </w:r>
    </w:p>
    <w:p>
      <w:r>
        <w:t xml:space="preserve">    He's a big man.</w:t>
      </w:r>
    </w:p>
    <w:p>
      <w:r>
        <w:t>9.  La montagne est grande et impressionnante.</w:t>
      </w:r>
    </w:p>
    <w:p>
      <w:r>
        <w:t xml:space="preserve">    The mountain is big and impressive.</w:t>
      </w:r>
    </w:p>
    <w:p>
      <w:r>
        <w:t xml:space="preserve">10. J’ai besoin d’un grand espace pour mes projets. </w:t>
      </w:r>
    </w:p>
    <w:p>
      <w:r>
        <w:t xml:space="preserve">   I need a large space for my projects.</w:t>
      </w:r>
    </w:p>
    <w:p/>
    <w:p>
      <w:r>
        <w:rPr>
          <w:b/>
        </w:rPr>
        <w:t>Word: Petit | Meaning: Small</w:t>
      </w:r>
    </w:p>
    <w:p/>
    <w:p>
      <w:r>
        <w:t xml:space="preserve">1.  J'ai un petit chien. </w:t>
      </w:r>
    </w:p>
    <w:p>
      <w:r>
        <w:t xml:space="preserve">    My pet dog is small.</w:t>
      </w:r>
    </w:p>
    <w:p>
      <w:r>
        <w:t xml:space="preserve">2.  La petite fille est contente. </w:t>
      </w:r>
    </w:p>
    <w:p>
      <w:r>
        <w:t xml:space="preserve">    The little girl is happy.</w:t>
      </w:r>
    </w:p>
    <w:p>
      <w:r>
        <w:t xml:space="preserve">3.  Il est petit et gentil. </w:t>
      </w:r>
    </w:p>
    <w:p>
      <w:r>
        <w:t xml:space="preserve">    He is small and kind.</w:t>
      </w:r>
    </w:p>
    <w:p>
      <w:r>
        <w:t xml:space="preserve">4.  Ce fromage est très petit. </w:t>
      </w:r>
    </w:p>
    <w:p>
      <w:r>
        <w:t xml:space="preserve">    This cheese is very small.</w:t>
      </w:r>
    </w:p>
    <w:p>
      <w:r>
        <w:t xml:space="preserve">5.  Est-ce que tu as un petit café? </w:t>
      </w:r>
    </w:p>
    <w:p>
      <w:r>
        <w:t xml:space="preserve">    Do you have a small coffee?</w:t>
      </w:r>
    </w:p>
    <w:p>
      <w:r>
        <w:t xml:space="preserve">6.  Le petit oiseau chante. </w:t>
      </w:r>
    </w:p>
    <w:p>
      <w:r>
        <w:t xml:space="preserve">   The little bird sings. </w:t>
      </w:r>
    </w:p>
    <w:p>
      <w:r>
        <w:t xml:space="preserve">7.  J'ai besoin d'un petit conseil. </w:t>
      </w:r>
    </w:p>
    <w:p>
      <w:r>
        <w:t xml:space="preserve">    I need a small piece of advice. </w:t>
      </w:r>
    </w:p>
    <w:p>
      <w:r>
        <w:t xml:space="preserve">8.  Il est petit, mais il est fort. </w:t>
      </w:r>
    </w:p>
    <w:p>
      <w:r>
        <w:t xml:space="preserve">    He is small, but he is strong. </w:t>
      </w:r>
    </w:p>
    <w:p>
      <w:r>
        <w:t xml:space="preserve">9.  La petite voiture est rouge. </w:t>
      </w:r>
    </w:p>
    <w:p>
      <w:r>
        <w:t xml:space="preserve">    The little car is red. </w:t>
      </w:r>
    </w:p>
    <w:p>
      <w:r>
        <w:t xml:space="preserve">10. Le petit garçon est triste. </w:t>
      </w:r>
    </w:p>
    <w:p>
      <w:r>
        <w:t xml:space="preserve">    The little boy is sad.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    Thank you very much for your help.</w:t>
      </w:r>
    </w:p>
    <w:p>
      <w:r>
        <w:t>2. Merci de l'aide, cela m'est utile.</w:t>
      </w:r>
    </w:p>
    <w:p>
      <w:r>
        <w:t xml:space="preserve">    Thanks for the help, it’s useful to me.</w:t>
      </w:r>
    </w:p>
    <w:p>
      <w:r>
        <w:t xml:space="preserve">3. Merci d'être venu aujourd'hui. </w:t>
      </w:r>
    </w:p>
    <w:p>
      <w:r>
        <w:t xml:space="preserve">    Thank you for coming today.</w:t>
      </w:r>
    </w:p>
    <w:p>
      <w:r>
        <w:t xml:space="preserve">4. J'aime votre restaurant. Merci.  </w:t>
      </w:r>
    </w:p>
    <w:p>
      <w:r>
        <w:t xml:space="preserve">    I like your restaurant. Thank you.</w:t>
      </w:r>
    </w:p>
    <w:p>
      <w:r>
        <w:t xml:space="preserve">5. Merci à vous pour ce cadeau.  </w:t>
      </w:r>
    </w:p>
    <w:p>
      <w:r>
        <w:t xml:space="preserve">   Thank you for this gift.</w:t>
      </w:r>
    </w:p>
    <w:p>
      <w:r>
        <w:t xml:space="preserve">6. La nourriture est délicieuse, merci! </w:t>
      </w:r>
    </w:p>
    <w:p>
      <w:r>
        <w:t xml:space="preserve">   The food is delicious, thank you!</w:t>
      </w:r>
    </w:p>
    <w:p>
      <w:r>
        <w:t xml:space="preserve">7. Merci de me parler en français.  </w:t>
      </w:r>
    </w:p>
    <w:p>
      <w:r>
        <w:t xml:space="preserve">    Thank you for speaking French to me.</w:t>
      </w:r>
    </w:p>
    <w:p>
      <w:r>
        <w:t xml:space="preserve">8. Vous êtes très gentil, merci.  </w:t>
      </w:r>
    </w:p>
    <w:p>
      <w:r>
        <w:t xml:space="preserve">    You’re very kind, thank you.</w:t>
      </w:r>
    </w:p>
    <w:p>
      <w:r>
        <w:t xml:space="preserve">9. Je vous remercie de m'avoir aidé.  </w:t>
      </w:r>
    </w:p>
    <w:p>
      <w:r>
        <w:t xml:space="preserve">   I thank you for helping me.</w:t>
      </w:r>
    </w:p>
    <w:p>
      <w:r>
        <w:t xml:space="preserve">10. Merci beaucoup pour votre patience. </w:t>
      </w:r>
    </w:p>
    <w:p>
      <w:r>
        <w:t xml:space="preserve">    Thank you very much for your patience.</w:t>
      </w:r>
    </w:p>
    <w:p/>
    <w:p>
      <w:r>
        <w:rPr>
          <w:b/>
        </w:rPr>
        <w:t xml:space="preserve">Word: S | Meaning:  's' (as in "my s" or "the s") </w:t>
        <w:br/>
        <w:br/>
        <w:br/>
        <w:t>Let me know if you'd like to translate other words! 😊</w:t>
      </w:r>
    </w:p>
    <w:p/>
    <w:p>
      <w:r>
        <w:t>1. Il est très satisfait de sa nouvelle voiture.</w:t>
      </w:r>
    </w:p>
    <w:p>
      <w:r>
        <w:t xml:space="preserve">    He is very pleased with his new car.</w:t>
      </w:r>
    </w:p>
    <w:p>
      <w:r>
        <w:t>2. J'adore les beaux jours d'été.</w:t>
      </w:r>
    </w:p>
    <w:p>
      <w:r>
        <w:t xml:space="preserve">   I love the beautiful summer days.</w:t>
      </w:r>
    </w:p>
    <w:p>
      <w:r>
        <w:t xml:space="preserve">3. La soupe est chaude et savoureuse. </w:t>
      </w:r>
    </w:p>
    <w:p>
      <w:r>
        <w:t xml:space="preserve">  The soup is warm and tasty.</w:t>
      </w:r>
    </w:p>
    <w:p>
      <w:r>
        <w:t xml:space="preserve">4. Les enfants s'amusent à jouer dans le parc. </w:t>
      </w:r>
    </w:p>
    <w:p>
      <w:r>
        <w:t xml:space="preserve">  The children are having fun playing in the park.</w:t>
      </w:r>
    </w:p>
    <w:p>
      <w:r>
        <w:t>5. Je vais au supermarché pour acheter du pain.</w:t>
      </w:r>
    </w:p>
    <w:p>
      <w:r>
        <w:t xml:space="preserve">   I am going to the supermarket to buy some bread.</w:t>
      </w:r>
    </w:p>
    <w:p>
      <w:r>
        <w:t>6. Vous avez besoin de quelque chose?</w:t>
      </w:r>
    </w:p>
    <w:p>
      <w:r>
        <w:t xml:space="preserve">   Do you need something?</w:t>
      </w:r>
    </w:p>
    <w:p>
      <w:r>
        <w:t xml:space="preserve">7. Le soleil brille très fort aujourd'hui. </w:t>
      </w:r>
    </w:p>
    <w:p>
      <w:r>
        <w:t xml:space="preserve">   The sun shines very brightly today. </w:t>
      </w:r>
    </w:p>
    <w:p>
      <w:r>
        <w:t>8. J'ai faim, j'aimerais manger quelque chose.</w:t>
      </w:r>
    </w:p>
    <w:p>
      <w:r>
        <w:t xml:space="preserve">    I am hungry, I would like to eat something.</w:t>
      </w:r>
    </w:p>
    <w:p>
      <w:r>
        <w:t>9. La musique est douce et relaxante.</w:t>
      </w:r>
    </w:p>
    <w:p>
      <w:r>
        <w:t xml:space="preserve">   The music is soft and relaxing.</w:t>
      </w:r>
    </w:p>
    <w:p>
      <w:r>
        <w:t xml:space="preserve">10. Il y a beaucoup de gens dans la rue. </w:t>
      </w:r>
    </w:p>
    <w:p>
      <w:r>
        <w:t xml:space="preserve">   There are many people on the street.</w:t>
      </w:r>
    </w:p>
    <w:p/>
    <w:p>
      <w:r>
        <w:rPr>
          <w:b/>
        </w:rPr>
        <w:t>Word: Lui | Meaning: He</w:t>
      </w:r>
    </w:p>
    <w:p/>
    <w:p>
      <w:r>
        <w:t>1. Lui donne une carte.     He gives her a map.</w:t>
      </w:r>
    </w:p>
    <w:p>
      <w:r>
        <w:t>2. Tu lui dis tes envies?    Do you tell him your wishes?</w:t>
      </w:r>
    </w:p>
    <w:p>
      <w:r>
        <w:t>3. Ils lui montrent leur travail.    They show him their work.</w:t>
      </w:r>
    </w:p>
    <w:p>
      <w:r>
        <w:t xml:space="preserve">4. Je l'ai trouvé, Lui.      I found it, him. </w:t>
      </w:r>
    </w:p>
    <w:p>
      <w:r>
        <w:t>5.  Il me demande de l’aider.   He asks me to help him.</w:t>
      </w:r>
    </w:p>
    <w:p>
      <w:r>
        <w:t>6. Elle l’attend avec impatience.    She waits for him impatiently.</w:t>
      </w:r>
    </w:p>
    <w:p>
      <w:r>
        <w:t xml:space="preserve">7. Vous lui devez un café.     You owe him a coffee. </w:t>
      </w:r>
    </w:p>
    <w:p>
      <w:r>
        <w:t>8. Il est très gentil, Lui.      He is very nice, him.</w:t>
      </w:r>
    </w:p>
    <w:p>
      <w:r>
        <w:t>9. Nous l'avons vu hier.  We saw him yesterday.</w:t>
      </w:r>
    </w:p>
    <w:p>
      <w:r>
        <w:t>10. C’est Lui qui va faire ça.   It's him who will do that.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