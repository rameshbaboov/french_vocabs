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 xml:space="preserve">1. Tu es gentil.  </w:t>
      </w:r>
    </w:p>
    <w:p>
      <w:r>
        <w:t>You are kind.</w:t>
      </w:r>
    </w:p>
    <w:p>
      <w:r>
        <w:t xml:space="preserve">2. J'aime la musique.  </w:t>
      </w:r>
    </w:p>
    <w:p>
      <w:r>
        <w:t>I like music.</w:t>
      </w:r>
    </w:p>
    <w:p>
      <w:r>
        <w:t xml:space="preserve">3. Tu veux parler français?  </w:t>
      </w:r>
    </w:p>
    <w:p>
      <w:r>
        <w:t>Do you want to speak French?</w:t>
      </w:r>
    </w:p>
    <w:p>
      <w:r>
        <w:t xml:space="preserve">4. Le café est délicieux.  </w:t>
      </w:r>
    </w:p>
    <w:p>
      <w:r>
        <w:t>The coffee is delicious.</w:t>
      </w:r>
    </w:p>
    <w:p>
      <w:r>
        <w:t xml:space="preserve">5. Tu as faim?  </w:t>
      </w:r>
    </w:p>
    <w:p>
      <w:r>
        <w:t>Are you hungry?</w:t>
      </w:r>
    </w:p>
    <w:p>
      <w:r>
        <w:t xml:space="preserve">6. Je suis fatigué.  </w:t>
      </w:r>
    </w:p>
    <w:p>
      <w:r>
        <w:t xml:space="preserve">I am tired. </w:t>
      </w:r>
    </w:p>
    <w:p>
      <w:r>
        <w:t xml:space="preserve">7. Tu vas bien?  </w:t>
      </w:r>
    </w:p>
    <w:p>
      <w:r>
        <w:t>How are you?</w:t>
      </w:r>
    </w:p>
    <w:p>
      <w:r>
        <w:t xml:space="preserve">8. Il fait beau aujourd'hui.  </w:t>
      </w:r>
    </w:p>
    <w:p>
      <w:r>
        <w:t>It's nice out today.</w:t>
      </w:r>
    </w:p>
    <w:p>
      <w:r>
        <w:t xml:space="preserve">9. Nous sommes amis.  </w:t>
      </w:r>
    </w:p>
    <w:p>
      <w:r>
        <w:t>We are friends.</w:t>
      </w:r>
    </w:p>
    <w:p>
      <w:r>
        <w:t xml:space="preserve">10. Qu’est-ce que tu fais ?  </w:t>
      </w:r>
    </w:p>
    <w:p>
      <w:r>
        <w:t>What are you doing?</w:t>
      </w:r>
    </w:p>
    <w:p/>
    <w:p>
      <w:r>
        <w:rPr>
          <w:b/>
        </w:rPr>
        <w:t>Word: Le | Meaning: The</w:t>
      </w:r>
    </w:p>
    <w:p/>
    <w:p>
      <w:r>
        <w:t>1. Il est allé au cinéma hier soir.</w:t>
      </w:r>
    </w:p>
    <w:p>
      <w:r>
        <w:t xml:space="preserve">   He went to the cinema last night.</w:t>
      </w:r>
    </w:p>
    <w:p>
      <w:r>
        <w:t>2. Le soleil brille aujourd'hui.</w:t>
      </w:r>
    </w:p>
    <w:p>
      <w:r>
        <w:t xml:space="preserve">   The sun is shining today.</w:t>
      </w:r>
    </w:p>
    <w:p>
      <w:r>
        <w:t xml:space="preserve">3. J'ai acheté un nouveau livre à la librairie. </w:t>
      </w:r>
    </w:p>
    <w:p>
      <w:r>
        <w:t xml:space="preserve">   I bought a new book at the bookstore.</w:t>
      </w:r>
    </w:p>
    <w:p>
      <w:r>
        <w:t>4. Elle est contente de son cadeau.</w:t>
      </w:r>
    </w:p>
    <w:p>
      <w:r>
        <w:t xml:space="preserve">   She is happy with her present.</w:t>
      </w:r>
    </w:p>
    <w:p>
      <w:r>
        <w:t>5. Les enfants jouent dehors.</w:t>
      </w:r>
    </w:p>
    <w:p>
      <w:r>
        <w:t xml:space="preserve">   The children are playing outside.</w:t>
      </w:r>
    </w:p>
    <w:p>
      <w:r>
        <w:t>6. Le chat dort sur le canapé.</w:t>
      </w:r>
    </w:p>
    <w:p>
      <w:r>
        <w:t xml:space="preserve">   The cat is sleeping on the sofa.</w:t>
      </w:r>
    </w:p>
    <w:p>
      <w:r>
        <w:t xml:space="preserve">7. J'ai mangé un sandwich au déjeuner. </w:t>
      </w:r>
    </w:p>
    <w:p>
      <w:r>
        <w:t xml:space="preserve">   I had a sandwich for lunch.</w:t>
      </w:r>
    </w:p>
    <w:p>
      <w:r>
        <w:t>8. Le restaurant est très animé.</w:t>
      </w:r>
    </w:p>
    <w:p>
      <w:r>
        <w:t xml:space="preserve">   The restaurant is very lively. </w:t>
      </w:r>
    </w:p>
    <w:p>
      <w:r>
        <w:t>9. La musique est agréable à écouter.</w:t>
      </w:r>
    </w:p>
    <w:p>
      <w:r>
        <w:t xml:space="preserve">   The music is nice to listen to.</w:t>
      </w:r>
    </w:p>
    <w:p>
      <w:r>
        <w:t>10. Je vais prendre un café.</w:t>
      </w:r>
    </w:p>
    <w:p>
      <w:r>
        <w:t xml:space="preserve">    I'm going to get a coffee.</w:t>
      </w:r>
    </w:p>
    <w:p/>
    <w:p>
      <w:r>
        <w:rPr>
          <w:b/>
        </w:rPr>
        <w:t>Word: La | Meaning: The</w:t>
      </w:r>
    </w:p>
    <w:p/>
    <w:p>
      <w:r>
        <w:t xml:space="preserve">1. La maison est magnifique. </w:t>
      </w:r>
    </w:p>
    <w:p>
      <w:r>
        <w:t xml:space="preserve">   The house is beautiful.</w:t>
      </w:r>
    </w:p>
    <w:p>
      <w:r>
        <w:t>2. Il est temps de manger.</w:t>
      </w:r>
    </w:p>
    <w:p>
      <w:r>
        <w:t xml:space="preserve">   It's time to eat.</w:t>
      </w:r>
    </w:p>
    <w:p>
      <w:r>
        <w:t>3. Je veux boire de l’eau.</w:t>
      </w:r>
    </w:p>
    <w:p>
      <w:r>
        <w:t xml:space="preserve">   I want to drink water.</w:t>
      </w:r>
    </w:p>
    <w:p>
      <w:r>
        <w:t>4. J'aime le fromage et la tarte.</w:t>
      </w:r>
    </w:p>
    <w:p>
      <w:r>
        <w:t xml:space="preserve">   I love cheese and pie. </w:t>
      </w:r>
    </w:p>
    <w:p>
      <w:r>
        <w:t>5. La fleur de lys est majestueuse.</w:t>
      </w:r>
    </w:p>
    <w:p>
      <w:r>
        <w:t xml:space="preserve">   The lily flower is majestic.</w:t>
      </w:r>
    </w:p>
    <w:p>
      <w:r>
        <w:t>6. Il a des amis dans tous les coins du monde.</w:t>
      </w:r>
    </w:p>
    <w:p>
      <w:r>
        <w:t xml:space="preserve">   He has friends in all corners of the world.</w:t>
      </w:r>
    </w:p>
    <w:p>
      <w:r>
        <w:t>7. La lumière brille sur le jardin.</w:t>
      </w:r>
    </w:p>
    <w:p>
      <w:r>
        <w:t xml:space="preserve">   The light shines on the garden. </w:t>
      </w:r>
    </w:p>
    <w:p>
      <w:r>
        <w:t xml:space="preserve">8. Je suis fatigué, mais j'aime jouer aux jeux de société. </w:t>
      </w:r>
    </w:p>
    <w:p>
      <w:r>
        <w:t xml:space="preserve">   I am tired, but I like to play board games.</w:t>
      </w:r>
    </w:p>
    <w:p>
      <w:r>
        <w:t xml:space="preserve">9. Elle est très intelligente et elle parle couramment l’anglais. </w:t>
      </w:r>
    </w:p>
    <w:p>
      <w:r>
        <w:t xml:space="preserve">  She is very intelligent and she speaks English fluently.</w:t>
      </w:r>
    </w:p>
    <w:p>
      <w:r>
        <w:t>10. J'ai besoin d'un peu de café.</w:t>
      </w:r>
    </w:p>
    <w:p>
      <w:r>
        <w:t xml:space="preserve">   I need a little coffee.</w:t>
      </w:r>
    </w:p>
    <w:p/>
    <w:p>
      <w:r>
        <w:rPr>
          <w:b/>
        </w:rPr>
        <w:t>Word: Elle | Meaning: She</w:t>
      </w:r>
    </w:p>
    <w:p/>
    <w:p>
      <w:r>
        <w:t>1. Elle est une personne sympathique.  She is a nice person.</w:t>
      </w:r>
    </w:p>
    <w:p>
      <w:r>
        <w:t>2. J'aime discuter avec elle. I like to chat with her.</w:t>
      </w:r>
    </w:p>
    <w:p>
      <w:r>
        <w:t>3. Elle aime beaucoup la musique classique. She loves classical music very much.</w:t>
      </w:r>
    </w:p>
    <w:p>
      <w:r>
        <w:t xml:space="preserve">4. Le film était intéressant, mais elle l'a trouvé monotone. The movie was interesting, but she found it monotonous. </w:t>
      </w:r>
    </w:p>
    <w:p>
      <w:r>
        <w:t>5. Elle est venue d’Espagne pour le festival de musique. She came from Spain for the music festival.</w:t>
      </w:r>
    </w:p>
    <w:p>
      <w:r>
        <w:t>6. Il a invité son amie à la soirée. He invited his friend to the party.</w:t>
      </w:r>
    </w:p>
    <w:p>
      <w:r>
        <w:t>7. Elle a beaucoup de projets en tête. She has many projects in mind.</w:t>
      </w:r>
    </w:p>
    <w:p>
      <w:r>
        <w:t xml:space="preserve">8. Nous allons dîner chez elle ce soir. We're going to eat dinner at her tonight. </w:t>
      </w:r>
    </w:p>
    <w:p>
      <w:r>
        <w:t>9. Elle est toujours souriante et polie. She is always smiling and polite.</w:t>
      </w:r>
    </w:p>
    <w:p>
      <w:r>
        <w:t>10. Je me demande s’elle sait comment faire ça. I wonder if she knows how to do that.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du shopping tous les jeudis.  </w:t>
      </w:r>
    </w:p>
    <w:p>
      <w:r>
        <w:t xml:space="preserve">    I do grocery shopping every thursday.</w:t>
      </w:r>
    </w:p>
    <w:p>
      <w:r>
        <w:t xml:space="preserve">2. Elle fait de l'art dans son atelier.   </w:t>
      </w:r>
    </w:p>
    <w:p>
      <w:r>
        <w:t xml:space="preserve">    She makes art in her studio. </w:t>
      </w:r>
    </w:p>
    <w:p>
      <w:r>
        <w:t xml:space="preserve">3. Les enfants font un jeu de ballon dehors.  </w:t>
      </w:r>
    </w:p>
    <w:p>
      <w:r>
        <w:t xml:space="preserve">    The children are playing a ball game outside.  </w:t>
      </w:r>
    </w:p>
    <w:p>
      <w:r>
        <w:t xml:space="preserve">4. Vous faites des exercices pour être en forme?  </w:t>
      </w:r>
    </w:p>
    <w:p>
      <w:r>
        <w:t xml:space="preserve">    Are you doing exercises to stay fit?</w:t>
      </w:r>
    </w:p>
    <w:p>
      <w:r>
        <w:t xml:space="preserve">5. Je fais mes courses à la boulangerie. </w:t>
      </w:r>
    </w:p>
    <w:p>
      <w:r>
        <w:t xml:space="preserve">   I make my purchases at the bakery.</w:t>
      </w:r>
    </w:p>
    <w:p>
      <w:r>
        <w:t xml:space="preserve">6. Ils sont très fatigués, ils n'ont pas fait beaucoup de choses. </w:t>
      </w:r>
    </w:p>
    <w:p>
      <w:r>
        <w:t xml:space="preserve">    They are very tired; they haven’t done a lot of things.</w:t>
      </w:r>
    </w:p>
    <w:p>
      <w:r>
        <w:t xml:space="preserve">7. Tu dois faire tes devoirs avant d’aller au cinéma.  </w:t>
      </w:r>
    </w:p>
    <w:p>
      <w:r>
        <w:t xml:space="preserve">    You have to do your homework before going to the cinema.</w:t>
      </w:r>
    </w:p>
    <w:p>
      <w:r>
        <w:t xml:space="preserve">8. La famille fait un pique-nique dans le parc.   </w:t>
      </w:r>
    </w:p>
    <w:p>
      <w:r>
        <w:t xml:space="preserve">    The family is having a picnic in the park. </w:t>
      </w:r>
    </w:p>
    <w:p>
      <w:r>
        <w:t xml:space="preserve">9. Nous faisons la cuisine ensemble ce soir.  </w:t>
      </w:r>
    </w:p>
    <w:p>
      <w:r>
        <w:t xml:space="preserve">    We're cooking dinner together this evening. </w:t>
      </w:r>
    </w:p>
    <w:p>
      <w:r>
        <w:t xml:space="preserve">10. J’ai besoin de faire un appel à mon ami.  </w:t>
      </w:r>
    </w:p>
    <w:p>
      <w:r>
        <w:t xml:space="preserve">    I need to make a call to my friend.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J'adore la couleur jaune.</w:t>
      </w:r>
    </w:p>
    <w:p>
      <w:r>
        <w:t xml:space="preserve">   I love the color yellow.</w:t>
      </w:r>
    </w:p>
    <w:p>
      <w:r>
        <w:t>3. Le soleil brille de manière intense en jaune.</w:t>
      </w:r>
    </w:p>
    <w:p>
      <w:r>
        <w:t xml:space="preserve">   The sun shines brightly in yellow.</w:t>
      </w:r>
    </w:p>
    <w:p>
      <w:r>
        <w:t>4. Il y a une fleur jaune dans le jardin.</w:t>
      </w:r>
    </w:p>
    <w:p>
      <w:r>
        <w:t xml:space="preserve">   There's a yellow flower in the garden.</w:t>
      </w:r>
    </w:p>
    <w:p>
      <w:r>
        <w:t>5. La peinture de l'appartement est jaune.</w:t>
      </w:r>
    </w:p>
    <w:p>
      <w:r>
        <w:t xml:space="preserve">   The paint of the apartment is yellow.</w:t>
      </w:r>
    </w:p>
    <w:p>
      <w:r>
        <w:t>6. Le tableau représente un paysage jaune.</w:t>
      </w:r>
    </w:p>
    <w:p>
      <w:r>
        <w:t xml:space="preserve">   The picture depicts a yellow landscape.</w:t>
      </w:r>
    </w:p>
    <w:p>
      <w:r>
        <w:t>7. Il faut acheter du papier jaune pour la couleur.</w:t>
      </w:r>
    </w:p>
    <w:p>
      <w:r>
        <w:t xml:space="preserve">   We need to buy yellow paper for the color.</w:t>
      </w:r>
    </w:p>
    <w:p>
      <w:r>
        <w:t xml:space="preserve">8. L'affiche était jaune et rouge. </w:t>
      </w:r>
    </w:p>
    <w:p>
      <w:r>
        <w:t xml:space="preserve">   The poster was yellow and red.</w:t>
      </w:r>
    </w:p>
    <w:p>
      <w:r>
        <w:t xml:space="preserve">9. Le ciel est parfois jaune à l'aube. </w:t>
      </w:r>
    </w:p>
    <w:p>
      <w:r>
        <w:t xml:space="preserve">   The sky is sometimes yellow at dawn.</w:t>
      </w:r>
    </w:p>
    <w:p>
      <w:r>
        <w:t>10. La pomme est jaune et ronde.</w:t>
      </w:r>
    </w:p>
    <w:p>
      <w:r>
        <w:t xml:space="preserve">    The apple is yellow and round.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 The sky was blue today.</w:t>
      </w:r>
    </w:p>
    <w:p>
      <w:r>
        <w:t>2. J’aime les vêtements bleus.</w:t>
      </w:r>
    </w:p>
    <w:p>
      <w:r>
        <w:t xml:space="preserve">   I like clothes in blue.</w:t>
      </w:r>
    </w:p>
    <w:p>
      <w:r>
        <w:t>3. La voiture est bleue.</w:t>
      </w:r>
    </w:p>
    <w:p>
      <w:r>
        <w:t xml:space="preserve">   The car is blue.</w:t>
      </w:r>
    </w:p>
    <w:p>
      <w:r>
        <w:t>4. Le ciel est souvent bleu en été.</w:t>
      </w:r>
    </w:p>
    <w:p>
      <w:r>
        <w:t xml:space="preserve">   The sky is often blue in summer.</w:t>
      </w:r>
    </w:p>
    <w:p>
      <w:r>
        <w:t>5. Il a une chemise bleue élégante.</w:t>
      </w:r>
    </w:p>
    <w:p>
      <w:r>
        <w:t xml:space="preserve">   He has an elegant blue shirt. </w:t>
      </w:r>
    </w:p>
    <w:p>
      <w:r>
        <w:t>6. J’ai besoin de la couleur bleue pour l'eau.</w:t>
      </w:r>
    </w:p>
    <w:p>
      <w:r>
        <w:t xml:space="preserve">   I need the color blue for water.</w:t>
      </w:r>
    </w:p>
    <w:p>
      <w:r>
        <w:t>7. Un bleu foncé est parfait pour une soirée.</w:t>
      </w:r>
    </w:p>
    <w:p>
      <w:r>
        <w:t xml:space="preserve">   A dark blue is perfect for a party.</w:t>
      </w:r>
    </w:p>
    <w:p>
      <w:r>
        <w:t>8. Les fleurs bleues dans le jardin sont magnifiques.</w:t>
      </w:r>
    </w:p>
    <w:p>
      <w:r>
        <w:t xml:space="preserve">   The blue flowers in the garden are beautiful. </w:t>
      </w:r>
    </w:p>
    <w:p>
      <w:r>
        <w:t>9. Le drapeau français est bleu, blanc et rouge.</w:t>
      </w:r>
    </w:p>
    <w:p>
      <w:r>
        <w:t xml:space="preserve">   The French flag is blue, white and red.</w:t>
      </w:r>
    </w:p>
    <w:p>
      <w:r>
        <w:t>10. J'ai acheté une robe bleue à la boutique.</w:t>
      </w:r>
    </w:p>
    <w:p>
      <w:r>
        <w:t xml:space="preserve">    I bought a blue dress at the store.</w:t>
      </w:r>
    </w:p>
    <w:p/>
    <w:p>
      <w:r>
        <w:rPr>
          <w:b/>
        </w:rPr>
        <w:t>Word: Hé | Meaning: Hello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Hé, vous êtes de France ?</w:t>
      </w:r>
    </w:p>
    <w:p>
      <w:r>
        <w:t xml:space="preserve">    Hey, are you from France?</w:t>
      </w:r>
    </w:p>
    <w:p>
      <w:r>
        <w:t>3.  Hé, je suis fatigué.</w:t>
      </w:r>
    </w:p>
    <w:p>
      <w:r>
        <w:t xml:space="preserve">   Hey, I am tired.</w:t>
      </w:r>
    </w:p>
    <w:p>
      <w:r>
        <w:t>4.  Hé, tu peux m'aider ?</w:t>
      </w:r>
    </w:p>
    <w:p>
      <w:r>
        <w:t xml:space="preserve">   Hey, can you help me?</w:t>
      </w:r>
    </w:p>
    <w:p>
      <w:r>
        <w:t>5.  Hé, la météo est magnifique aujourd’hui.</w:t>
      </w:r>
    </w:p>
    <w:p>
      <w:r>
        <w:t xml:space="preserve">   Hey, the weather is fantastic today.</w:t>
      </w:r>
    </w:p>
    <w:p>
      <w:r>
        <w:t>6.  Hé, j'ai mangé une délicieuse pizza.</w:t>
      </w:r>
    </w:p>
    <w:p>
      <w:r>
        <w:t xml:space="preserve">    Hey, I ate a delicious pizza.</w:t>
      </w:r>
    </w:p>
    <w:p>
      <w:r>
        <w:t>7.  Hé, je vais à Paris bientôt.</w:t>
      </w:r>
    </w:p>
    <w:p>
      <w:r>
        <w:t xml:space="preserve">    Hey, I am going to Paris soon. </w:t>
      </w:r>
    </w:p>
    <w:p>
      <w:r>
        <w:t>8.  Hé, tu as besoin de quelque chose ?</w:t>
      </w:r>
    </w:p>
    <w:p>
      <w:r>
        <w:t xml:space="preserve">    Hey, do you need anything? </w:t>
      </w:r>
    </w:p>
    <w:p>
      <w:r>
        <w:t>9.  Hé, il fait beau aujourd’hui.</w:t>
      </w:r>
    </w:p>
    <w:p>
      <w:r>
        <w:t xml:space="preserve">   Hey, it's nice out today.</w:t>
      </w:r>
    </w:p>
    <w:p>
      <w:r>
        <w:t>10. Hé, j'ai hâte d'aller à l'école!</w:t>
      </w:r>
    </w:p>
    <w:p>
      <w:r>
        <w:t xml:space="preserve">     Hey, I am looking forward to going to school!</w:t>
      </w:r>
    </w:p>
    <w:p/>
    <w:p>
      <w:r>
        <w:rPr>
          <w:b/>
        </w:rPr>
        <w:t>Word: humain | Meaning: human</w:t>
      </w:r>
    </w:p>
    <w:p/>
    <w:p>
      <w:r>
        <w:t>1. Les humains sont tous différents.</w:t>
      </w:r>
    </w:p>
    <w:p>
      <w:r>
        <w:t xml:space="preserve">    The humans are all different.</w:t>
      </w:r>
    </w:p>
    <w:p>
      <w:r>
        <w:t>2. L'homme est le plus grand animal sur Terre.</w:t>
      </w:r>
    </w:p>
    <w:p>
      <w:r>
        <w:t xml:space="preserve">   Man is the largest animal on Earth.</w:t>
      </w:r>
    </w:p>
    <w:p>
      <w:r>
        <w:t>3. La femme et l'homme ont des rôles différents dans la vie de famille.</w:t>
      </w:r>
    </w:p>
    <w:p>
      <w:r>
        <w:t xml:space="preserve">   Woman and man have different roles in family life. </w:t>
      </w:r>
    </w:p>
    <w:p>
      <w:r>
        <w:t xml:space="preserve">4. Les humains sont sensibles à leur environnement. </w:t>
      </w:r>
    </w:p>
    <w:p>
      <w:r>
        <w:t xml:space="preserve">    Humans are sensitive to their environment. </w:t>
      </w:r>
    </w:p>
    <w:p>
      <w:r>
        <w:t>5. L’homme a besoin d’air pour vivre.</w:t>
      </w:r>
    </w:p>
    <w:p>
      <w:r>
        <w:t xml:space="preserve">   Human needs air to live.</w:t>
      </w:r>
    </w:p>
    <w:p>
      <w:r>
        <w:t>6. Le travail des humains est important.</w:t>
      </w:r>
    </w:p>
    <w:p>
      <w:r>
        <w:t xml:space="preserve">    Human work is important.</w:t>
      </w:r>
    </w:p>
    <w:p>
      <w:r>
        <w:t>7.  Les humains ont un instinct de survie.</w:t>
      </w:r>
    </w:p>
    <w:p>
      <w:r>
        <w:t xml:space="preserve">   Humans have an instinct for survival.</w:t>
      </w:r>
    </w:p>
    <w:p>
      <w:r>
        <w:t xml:space="preserve">8. Le monde des humains est plein de beauté et de complexité. </w:t>
      </w:r>
    </w:p>
    <w:p>
      <w:r>
        <w:t xml:space="preserve">   The world of humans is full of beauty and complexity.</w:t>
      </w:r>
    </w:p>
    <w:p>
      <w:r>
        <w:t xml:space="preserve">9. L’homme a une conscience et une intelligence uniques. </w:t>
      </w:r>
    </w:p>
    <w:p>
      <w:r>
        <w:t xml:space="preserve">    Human has unique consciousness and intelligence. </w:t>
      </w:r>
    </w:p>
    <w:p>
      <w:r>
        <w:t>10. Les humains sont ensemble dans la vie.</w:t>
      </w:r>
    </w:p>
    <w:p>
      <w:r>
        <w:t xml:space="preserve">   Humans are together in life.</w:t>
      </w:r>
    </w:p>
    <w:p/>
    <w:p>
      <w:r>
        <w:rPr>
          <w:b/>
        </w:rPr>
        <w:t>Word: Vrai | Meaning: True</w:t>
      </w:r>
    </w:p>
    <w:p/>
    <w:p>
      <w:r>
        <w:t xml:space="preserve">1. Je trouve que c'est vrai.  </w:t>
      </w:r>
    </w:p>
    <w:p>
      <w:r>
        <w:t xml:space="preserve">   I think that's true.</w:t>
      </w:r>
    </w:p>
    <w:p>
      <w:r>
        <w:t>2. Il est vrai que les arbres ont besoin de lumière du soleil.</w:t>
      </w:r>
    </w:p>
    <w:p>
      <w:r>
        <w:t xml:space="preserve">    It is true that trees need sunlight.</w:t>
      </w:r>
    </w:p>
    <w:p>
      <w:r>
        <w:t xml:space="preserve">3. Vous êtes sûr que cela est vrai ? </w:t>
      </w:r>
    </w:p>
    <w:p>
      <w:r>
        <w:t xml:space="preserve">    Are you sure that's true? </w:t>
      </w:r>
    </w:p>
    <w:p>
      <w:r>
        <w:t xml:space="preserve">4. C’est une réalité, il est vrai.  </w:t>
      </w:r>
    </w:p>
    <w:p>
      <w:r>
        <w:t xml:space="preserve">   This is a reality, it's true.</w:t>
      </w:r>
    </w:p>
    <w:p>
      <w:r>
        <w:t xml:space="preserve">5. Je suis vraiment d'accord avec toi sur ce point.  </w:t>
      </w:r>
    </w:p>
    <w:p>
      <w:r>
        <w:t xml:space="preserve">   I agree with you on this point entirely.</w:t>
      </w:r>
    </w:p>
    <w:p>
      <w:r>
        <w:t xml:space="preserve">6. Vous devez me donner plus de détails pour que cela soit vrai. </w:t>
      </w:r>
    </w:p>
    <w:p>
      <w:r>
        <w:t xml:space="preserve">    You need to give me more details for that to be true. </w:t>
      </w:r>
    </w:p>
    <w:p>
      <w:r>
        <w:t xml:space="preserve">7. C’est vraiment intéressant!  </w:t>
      </w:r>
    </w:p>
    <w:p>
      <w:r>
        <w:t xml:space="preserve">    It's really interesting!</w:t>
      </w:r>
    </w:p>
    <w:p>
      <w:r>
        <w:t xml:space="preserve">8. La situation est claire, c'est vrai.  </w:t>
      </w:r>
    </w:p>
    <w:p>
      <w:r>
        <w:t xml:space="preserve">   The situation is clear, it's true. </w:t>
      </w:r>
    </w:p>
    <w:p>
      <w:r>
        <w:t xml:space="preserve">9. Il ne faut pas croire tout ce que l’on entend.  </w:t>
      </w:r>
    </w:p>
    <w:p>
      <w:r>
        <w:t xml:space="preserve">   You shouldn't believe everything you hear.  </w:t>
      </w:r>
    </w:p>
    <w:p>
      <w:r>
        <w:t xml:space="preserve">10. Je crois que je vais partir.  </w:t>
      </w:r>
    </w:p>
    <w:p>
      <w:r>
        <w:t xml:space="preserve">    I think I'm going to leave.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