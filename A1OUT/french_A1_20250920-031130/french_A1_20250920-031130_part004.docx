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J'aime boire du café chaque matin.</w:t>
      </w:r>
    </w:p>
    <w:p>
      <w:r>
        <w:t xml:space="preserve">   I like to drink coffee every morning.</w:t>
      </w:r>
    </w:p>
    <w:p>
      <w:r>
        <w:t xml:space="preserve">2. La femme boit de l'eau potable. </w:t>
      </w:r>
    </w:p>
    <w:p>
      <w:r>
        <w:t xml:space="preserve">   The woman drinks potable water.</w:t>
      </w:r>
    </w:p>
    <w:p>
      <w:r>
        <w:t>3. Il faut boire beaucoup d'eau pour rester hydraté.</w:t>
      </w:r>
    </w:p>
    <w:p>
      <w:r>
        <w:t xml:space="preserve">   You need to drink a lot of water to stay hydrated.</w:t>
      </w:r>
    </w:p>
    <w:p>
      <w:r>
        <w:t>4. Ils boivent du thé au bureau.</w:t>
      </w:r>
    </w:p>
    <w:p>
      <w:r>
        <w:t xml:space="preserve">   They drink tea at the office.</w:t>
      </w:r>
    </w:p>
    <w:p>
      <w:r>
        <w:t xml:space="preserve">5.  Tu as besoin de boire plus d'eau, je pense. </w:t>
      </w:r>
    </w:p>
    <w:p>
      <w:r>
        <w:t xml:space="preserve">   You need to drink more water, I think. </w:t>
      </w:r>
    </w:p>
    <w:p>
      <w:r>
        <w:t>6.  Je vais boire un verre de vin après le repas.</w:t>
      </w:r>
    </w:p>
    <w:p>
      <w:r>
        <w:t xml:space="preserve">    I am going to drink a glass of wine after dinner.</w:t>
      </w:r>
    </w:p>
    <w:p>
      <w:r>
        <w:t xml:space="preserve">7. Les enfants boivent du lait au petit-déjeuner. </w:t>
      </w:r>
    </w:p>
    <w:p>
      <w:r>
        <w:t xml:space="preserve">    The children drink milk for breakfast. </w:t>
      </w:r>
    </w:p>
    <w:p>
      <w:r>
        <w:t xml:space="preserve">8. Tu peux boire une tasse de thé, s'il te plaît. </w:t>
      </w:r>
    </w:p>
    <w:p>
      <w:r>
        <w:t xml:space="preserve">   You can drink a cup of tea, please. </w:t>
      </w:r>
    </w:p>
    <w:p>
      <w:r>
        <w:t xml:space="preserve">9.  Je ne bois pas de la bière rouge. </w:t>
      </w:r>
    </w:p>
    <w:p>
      <w:r>
        <w:t xml:space="preserve">    I don’t drink red beer.  </w:t>
      </w:r>
    </w:p>
    <w:p>
      <w:r>
        <w:t xml:space="preserve">10. L'eau froide est bonne à boire! </w:t>
      </w:r>
    </w:p>
    <w:p>
      <w:r>
        <w:t xml:space="preserve">    Cold water is good to drink!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Yes, I agree.</w:t>
      </w:r>
    </w:p>
    <w:p>
      <w:r>
        <w:t xml:space="preserve">2.  La voiture est rouge. Oui. </w:t>
      </w:r>
    </w:p>
    <w:p>
      <w:r>
        <w:t xml:space="preserve">    The car is red. Yes. </w:t>
      </w:r>
    </w:p>
    <w:p>
      <w:r>
        <w:t xml:space="preserve">3.  Je voudrais un café, s’il vous plaît. Oui. </w:t>
      </w:r>
    </w:p>
    <w:p>
      <w:r>
        <w:t xml:space="preserve">    I would like a coffee, please. Yes.</w:t>
      </w:r>
    </w:p>
    <w:p>
      <w:r>
        <w:t xml:space="preserve">4.  Avez-vous le temps? Oui. </w:t>
      </w:r>
    </w:p>
    <w:p>
      <w:r>
        <w:t xml:space="preserve">   Do you have the time? Yes. </w:t>
      </w:r>
    </w:p>
    <w:p>
      <w:r>
        <w:t>5.  J'aime beaucoup la France. Oui.</w:t>
      </w:r>
    </w:p>
    <w:p>
      <w:r>
        <w:t xml:space="preserve">   I love France very much. Yes. </w:t>
      </w:r>
    </w:p>
    <w:p>
      <w:r>
        <w:t xml:space="preserve">6.  Voulez-vous aller au cinéma? Oui, merci! </w:t>
      </w:r>
    </w:p>
    <w:p>
      <w:r>
        <w:t xml:space="preserve">    Do you want to go to the cinema? Yes, thank you!</w:t>
      </w:r>
    </w:p>
    <w:p>
      <w:r>
        <w:t xml:space="preserve">7.  Est-ce que vous parlez français? Oui, un peu. </w:t>
      </w:r>
    </w:p>
    <w:p>
      <w:r>
        <w:t xml:space="preserve">    Do you speak French? Yes, a little bit. </w:t>
      </w:r>
    </w:p>
    <w:p>
      <w:r>
        <w:t xml:space="preserve">8.  Je vais à la plage. Oui, je l'aime beaucoup.  </w:t>
      </w:r>
    </w:p>
    <w:p>
      <w:r>
        <w:t xml:space="preserve">   I am going to the beach. Yes, I love it very much.</w:t>
      </w:r>
    </w:p>
    <w:p>
      <w:r>
        <w:t xml:space="preserve">9.  C’est une bonne idée. Oui. </w:t>
      </w:r>
    </w:p>
    <w:p>
      <w:r>
        <w:t xml:space="preserve">   That is a good idea. Yes.</w:t>
      </w:r>
    </w:p>
    <w:p>
      <w:r>
        <w:t xml:space="preserve">10. J’ai besoin de votre aide. Oui. </w:t>
      </w:r>
    </w:p>
    <w:p>
      <w:r>
        <w:t xml:space="preserve">    I need your help. Yes.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J'ai besoin d'un peu de chaleur.</w:t>
      </w:r>
    </w:p>
    <w:p>
      <w:r>
        <w:t xml:space="preserve">  I need some warmth.</w:t>
      </w:r>
    </w:p>
    <w:p>
      <w:r>
        <w:t xml:space="preserve">3. La température est élevée aujourd'hui, il fait trop chaud ! </w:t>
      </w:r>
    </w:p>
    <w:p>
      <w:r>
        <w:t xml:space="preserve"> The temperature is high today, it's too hot!</w:t>
      </w:r>
    </w:p>
    <w:p>
      <w:r>
        <w:t>4. Le soleil brille et la journée est chaude.</w:t>
      </w:r>
    </w:p>
    <w:p>
      <w:r>
        <w:t xml:space="preserve">  The sun shines and the day is warm. </w:t>
      </w:r>
    </w:p>
    <w:p>
      <w:r>
        <w:t>5. Tu peux me donner un verre d'eau pour que mon café refroidisse ?</w:t>
      </w:r>
    </w:p>
    <w:p>
      <w:r>
        <w:t>Can you give me a glass of water so that my coffee cools down?</w:t>
      </w:r>
    </w:p>
    <w:p>
      <w:r>
        <w:t>6. L'air est chaud ce matin, j'ai besoin de mettre une chemise légère.</w:t>
      </w:r>
    </w:p>
    <w:p>
      <w:r>
        <w:t xml:space="preserve">The air is hot this morning, I need to put on a light shirt. </w:t>
      </w:r>
    </w:p>
    <w:p>
      <w:r>
        <w:t>7. La nourriture est chaude et délicieuse.</w:t>
      </w:r>
    </w:p>
    <w:p>
      <w:r>
        <w:t>The food is hot and delicious.</w:t>
      </w:r>
    </w:p>
    <w:p>
      <w:r>
        <w:t>8. Le vent chaud souffle sur ma peau.</w:t>
      </w:r>
    </w:p>
    <w:p>
      <w:r>
        <w:t xml:space="preserve">The warm wind blows on my skin. </w:t>
      </w:r>
    </w:p>
    <w:p>
      <w:r>
        <w:t xml:space="preserve">9. J'aime les températures chaudes pendant l'été. </w:t>
      </w:r>
    </w:p>
    <w:p>
      <w:r>
        <w:t>I like the warm temperatures during summer.</w:t>
      </w:r>
    </w:p>
    <w:p>
      <w:r>
        <w:t>10. Il est chaud au soleil, alors je me suis allongé sur la plage.</w:t>
      </w:r>
    </w:p>
    <w:p>
      <w:r>
        <w:t>It is hot in the sun, so I laid down on the beach.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Cette ville est grande.</w:t>
      </w:r>
    </w:p>
    <w:p>
      <w:r>
        <w:t xml:space="preserve">  This city is large.</w:t>
      </w:r>
    </w:p>
    <w:p>
      <w:r>
        <w:t>3. Il a une grande maison.</w:t>
      </w:r>
    </w:p>
    <w:p>
      <w:r>
        <w:t xml:space="preserve">  He has a large house.</w:t>
      </w:r>
    </w:p>
    <w:p>
      <w:r>
        <w:t>4. Vous avez une grande famille.</w:t>
      </w:r>
    </w:p>
    <w:p>
      <w:r>
        <w:t xml:space="preserve">  You have a large family.</w:t>
      </w:r>
    </w:p>
    <w:p>
      <w:r>
        <w:t>5. J'ai un grand ami.</w:t>
      </w:r>
    </w:p>
    <w:p>
      <w:r>
        <w:t xml:space="preserve">   I have a big friend.</w:t>
      </w:r>
    </w:p>
    <w:p>
      <w:r>
        <w:t>6. Le gâteau est grande.</w:t>
      </w:r>
    </w:p>
    <w:p>
      <w:r>
        <w:t xml:space="preserve">  The cake is big.</w:t>
      </w:r>
    </w:p>
    <w:p>
      <w:r>
        <w:t>7. La montagne est grande.</w:t>
      </w:r>
    </w:p>
    <w:p>
      <w:r>
        <w:t xml:space="preserve">  The mountain is tall.</w:t>
      </w:r>
    </w:p>
    <w:p>
      <w:r>
        <w:t xml:space="preserve">8. Il est difficile de comprendre la grande quantité de texte. </w:t>
      </w:r>
    </w:p>
    <w:p>
      <w:r>
        <w:t xml:space="preserve">  It is difficult to understand the large amount of text.</w:t>
      </w:r>
    </w:p>
    <w:p>
      <w:r>
        <w:t xml:space="preserve">9. Vous devez faire beaucoup d'exercice pour être en bonne santé, une grande activité physique est nécessaire. </w:t>
      </w:r>
    </w:p>
    <w:p>
      <w:r>
        <w:t xml:space="preserve">   You must do a lot of exercise to stay healthy, a big amount of physical activity is necessary.</w:t>
      </w:r>
    </w:p>
    <w:p>
      <w:r>
        <w:t>10. Cette fleur est grande et belle.</w:t>
      </w:r>
    </w:p>
    <w:p>
      <w:r>
        <w:t xml:space="preserve">  This flower is big and beautiful.</w:t>
      </w:r>
    </w:p>
    <w:p/>
    <w:p>
      <w:r>
        <w:rPr>
          <w:b/>
        </w:rPr>
        <w:t>Word: Cinq | Meaning: Five</w:t>
      </w:r>
    </w:p>
    <w:p/>
    <w:p>
      <w:r>
        <w:t>1. J'ai cinq chats.</w:t>
      </w:r>
    </w:p>
    <w:p>
      <w:r>
        <w:t xml:space="preserve">    I have five cats.</w:t>
      </w:r>
    </w:p>
    <w:p>
      <w:r>
        <w:t>2. Il y a cinq personnes dans la salle.</w:t>
      </w:r>
    </w:p>
    <w:p>
      <w:r>
        <w:t xml:space="preserve">    There are five people in the room.</w:t>
      </w:r>
    </w:p>
    <w:p>
      <w:r>
        <w:t>3. Cinq jours de congé vous permettront de voyager.</w:t>
      </w:r>
    </w:p>
    <w:p>
      <w:r>
        <w:t xml:space="preserve">    Five days of vacation will let you travel.</w:t>
      </w:r>
    </w:p>
    <w:p>
      <w:r>
        <w:t>4.  Il m'a dit qu'il avait cinq amis à Paris.</w:t>
      </w:r>
    </w:p>
    <w:p>
      <w:r>
        <w:t xml:space="preserve">    He told me he had five friends in Paris. </w:t>
      </w:r>
    </w:p>
    <w:p>
      <w:r>
        <w:t>5. Nous avons cinq minutes pour terminer notre exercice.</w:t>
      </w:r>
    </w:p>
    <w:p>
      <w:r>
        <w:t xml:space="preserve">    We have five minutes to finish our exercise.</w:t>
      </w:r>
    </w:p>
    <w:p>
      <w:r>
        <w:t>6. La tarte a cinq ingrédients.</w:t>
      </w:r>
    </w:p>
    <w:p>
      <w:r>
        <w:t xml:space="preserve">   The pie has five ingredients.</w:t>
      </w:r>
    </w:p>
    <w:p>
      <w:r>
        <w:t>7. Elle a cinq ans et il y a deux ans qu'elle est née.</w:t>
      </w:r>
    </w:p>
    <w:p>
      <w:r>
        <w:t xml:space="preserve">    She is five years old and two years ago she was born. </w:t>
      </w:r>
    </w:p>
    <w:p>
      <w:r>
        <w:t>8.  J'ai besoin de cinq livres pour le projet.</w:t>
      </w:r>
    </w:p>
    <w:p>
      <w:r>
        <w:t xml:space="preserve">    I need five books for the project.</w:t>
      </w:r>
    </w:p>
    <w:p>
      <w:r>
        <w:t>9. Cinq euros, s'il vous plaît.</w:t>
      </w:r>
    </w:p>
    <w:p>
      <w:r>
        <w:t xml:space="preserve">    Five euros, please.</w:t>
      </w:r>
    </w:p>
    <w:p>
      <w:r>
        <w:t>10. J'ai cinq choses à faire avant la réunion.</w:t>
      </w:r>
    </w:p>
    <w:p>
      <w:r>
        <w:t xml:space="preserve">    I have five things to do before the meeting.</w:t>
      </w:r>
    </w:p>
    <w:p/>
    <w:p>
      <w:r>
        <w:rPr>
          <w:b/>
        </w:rPr>
        <w:t>Word: Petite | Meaning: Small</w:t>
      </w:r>
    </w:p>
    <w:p/>
    <w:p>
      <w:r>
        <w:t xml:space="preserve">1. La petite fille adore jouer avec les ballons. </w:t>
      </w:r>
    </w:p>
    <w:p>
      <w:r>
        <w:t xml:space="preserve">   The little girl loves playing with balloons.</w:t>
      </w:r>
    </w:p>
    <w:p>
      <w:r>
        <w:t xml:space="preserve">2. Ce petit gâteau est délicieux! </w:t>
      </w:r>
    </w:p>
    <w:p>
      <w:r>
        <w:t xml:space="preserve">   This small cake is delicious!</w:t>
      </w:r>
    </w:p>
    <w:p>
      <w:r>
        <w:t xml:space="preserve">3. J'ai une petite chambre dans mon appartement. </w:t>
      </w:r>
    </w:p>
    <w:p>
      <w:r>
        <w:t xml:space="preserve">   I have a small room in my apartment.</w:t>
      </w:r>
    </w:p>
    <w:p>
      <w:r>
        <w:t>4. Votre petite amie est très gentille.</w:t>
      </w:r>
    </w:p>
    <w:p>
      <w:r>
        <w:t xml:space="preserve">   Your little girlfriend is very kind.</w:t>
      </w:r>
    </w:p>
    <w:p>
      <w:r>
        <w:t>5.  J’étais petite à l’école, mais j’ai grandi.</w:t>
      </w:r>
    </w:p>
    <w:p>
      <w:r>
        <w:t xml:space="preserve">   I was small at school, but I grew up.</w:t>
      </w:r>
    </w:p>
    <w:p>
      <w:r>
        <w:t xml:space="preserve">6.  La voiture est petite, mais elle roule bien. </w:t>
      </w:r>
    </w:p>
    <w:p>
      <w:r>
        <w:t xml:space="preserve">   The car is small, but it runs well.</w:t>
      </w:r>
    </w:p>
    <w:p>
      <w:r>
        <w:t xml:space="preserve">7. Je suis petite, mais je peux faire beaucoup de choses. </w:t>
      </w:r>
    </w:p>
    <w:p>
      <w:r>
        <w:t xml:space="preserve">   I am small, but I can do a lot of things.</w:t>
      </w:r>
    </w:p>
    <w:p>
      <w:r>
        <w:t xml:space="preserve">8. Il y a une petite fleur sur le table. </w:t>
      </w:r>
    </w:p>
    <w:p>
      <w:r>
        <w:t xml:space="preserve">   There’s a little flower on the table. </w:t>
      </w:r>
    </w:p>
    <w:p>
      <w:r>
        <w:t xml:space="preserve">9.  Le petit chat est adorable! </w:t>
      </w:r>
    </w:p>
    <w:p>
      <w:r>
        <w:t xml:space="preserve">    The little cat is adorable!</w:t>
      </w:r>
    </w:p>
    <w:p>
      <w:r>
        <w:t xml:space="preserve">10. Je suis contente de la petite tarte que j'ai fait. </w:t>
      </w:r>
    </w:p>
    <w:p>
      <w:r>
        <w:t xml:space="preserve">   I am happy with the small pie that I made.</w:t>
      </w:r>
    </w:p>
    <w:p/>
    <w:p>
      <w:r>
        <w:rPr>
          <w:b/>
        </w:rPr>
        <w:t>Word: Vier | Meaning: Four</w:t>
      </w:r>
    </w:p>
    <w:p/>
    <w:p>
      <w:r>
        <w:t>1. J'ai quatre amis qui sont très importants pour moi.</w:t>
      </w:r>
    </w:p>
    <w:p>
      <w:r>
        <w:t xml:space="preserve">   I have four friends who are very important to me.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>3. Nous avons vu quatre films cette semaine.</w:t>
      </w:r>
    </w:p>
    <w:p>
      <w:r>
        <w:t xml:space="preserve">   We saw four movies this week.</w:t>
      </w:r>
    </w:p>
    <w:p>
      <w:r>
        <w:t>4. La boulangerie vend quatre croissants au matin.</w:t>
      </w:r>
    </w:p>
    <w:p>
      <w:r>
        <w:t xml:space="preserve">   The bakery sells four croissants in the morning. </w:t>
      </w:r>
    </w:p>
    <w:p>
      <w:r>
        <w:t>5. Ce sont quatre jours de congé pour moi.</w:t>
      </w:r>
    </w:p>
    <w:p>
      <w:r>
        <w:t xml:space="preserve">   It's four days off for me.</w:t>
      </w:r>
    </w:p>
    <w:p>
      <w:r>
        <w:t>6. J’ai quatre ans et je suis très heureux.</w:t>
      </w:r>
    </w:p>
    <w:p>
      <w:r>
        <w:t xml:space="preserve">   I am four years old and I am very happy.</w:t>
      </w:r>
    </w:p>
    <w:p>
      <w:r>
        <w:t xml:space="preserve">7. Il y a un livre qui parle de quatre villes. </w:t>
      </w:r>
    </w:p>
    <w:p>
      <w:r>
        <w:t xml:space="preserve">   There's a book that talks about four cities.</w:t>
      </w:r>
    </w:p>
    <w:p>
      <w:r>
        <w:t>8. La couleur du ciel est verte, rouge et jaune. J’aime les couleurs.</w:t>
      </w:r>
    </w:p>
    <w:p>
      <w:r>
        <w:t xml:space="preserve">    The color of the sky is green, red and yellow. I like colors.</w:t>
      </w:r>
    </w:p>
    <w:p>
      <w:r>
        <w:t>9. Le chien a quatre pattes et il marche bien.</w:t>
      </w:r>
    </w:p>
    <w:p>
      <w:r>
        <w:t xml:space="preserve">   The dog has four paws and it walks well. </w:t>
      </w:r>
    </w:p>
    <w:p>
      <w:r>
        <w:t xml:space="preserve">10. Il y a un four qui est très grand et peut cuire beaucoup de nourriture.  </w:t>
      </w:r>
    </w:p>
    <w:p>
      <w:r>
        <w:t xml:space="preserve">   There's a oven that is very large and can cook lots of food.</w:t>
      </w:r>
    </w:p>
    <w:p/>
    <w:p>
      <w:r>
        <w:t>Rose: &lt;flower&gt;</w:t>
      </w:r>
    </w:p>
    <w:p/>
    <w:p>
      <w:r>
        <w:t xml:space="preserve">1. J'aime beaucoup les roses rouges. </w:t>
      </w:r>
    </w:p>
    <w:p>
      <w:r>
        <w:t xml:space="preserve">    I love red roses very much.</w:t>
      </w:r>
    </w:p>
    <w:p>
      <w:r>
        <w:t xml:space="preserve">2. La rose est un symbole de l'amour et de la beauté.  </w:t>
      </w:r>
    </w:p>
    <w:p>
      <w:r>
        <w:t xml:space="preserve">    The rose is a symbol of love and beauty.</w:t>
      </w:r>
    </w:p>
    <w:p>
      <w:r>
        <w:t xml:space="preserve">3. Rose est une ville magnifique en France. </w:t>
      </w:r>
    </w:p>
    <w:p>
      <w:r>
        <w:t xml:space="preserve">   Rose is a beautiful city in France.</w:t>
      </w:r>
    </w:p>
    <w:p>
      <w:r>
        <w:t xml:space="preserve">4. J'ai offert une rose à ma mère pour son anniversaire. </w:t>
      </w:r>
    </w:p>
    <w:p>
      <w:r>
        <w:t xml:space="preserve">    I gave my mother a rose for her birthday.</w:t>
      </w:r>
    </w:p>
    <w:p>
      <w:r>
        <w:t>5. La fleur de rose est fragile et douce.</w:t>
      </w:r>
    </w:p>
    <w:p>
      <w:r>
        <w:t xml:space="preserve">    The rose flower is delicate and soft.</w:t>
      </w:r>
    </w:p>
    <w:p>
      <w:r>
        <w:t>6. Elle aime les roses blanches, mais les rouges lui plaisent aussi.</w:t>
      </w:r>
    </w:p>
    <w:p>
      <w:r>
        <w:t xml:space="preserve">   She likes white roses but also red ones.</w:t>
      </w:r>
    </w:p>
    <w:p>
      <w:r>
        <w:t xml:space="preserve">7. Les roses sont des fleurs très populaires en France. </w:t>
      </w:r>
    </w:p>
    <w:p>
      <w:r>
        <w:t xml:space="preserve">    Roses are very popular flowers in France.</w:t>
      </w:r>
    </w:p>
    <w:p>
      <w:r>
        <w:t xml:space="preserve">8. Je trouve que les roses symbolisent la joie et le bonheur. </w:t>
      </w:r>
    </w:p>
    <w:p>
      <w:r>
        <w:t xml:space="preserve">    I think that roses symbolize joy and happiness.</w:t>
      </w:r>
    </w:p>
    <w:p>
      <w:r>
        <w:t xml:space="preserve">9.  La rose est une fleur de saison qui apparaît en été. </w:t>
      </w:r>
    </w:p>
    <w:p>
      <w:r>
        <w:t xml:space="preserve">    Rose is a seasonal flower that appears in summer.</w:t>
      </w:r>
    </w:p>
    <w:p>
      <w:r>
        <w:t xml:space="preserve">10. Le jardin a des roses colorées pour faire plaisir aux yeux. </w:t>
      </w:r>
    </w:p>
    <w:p>
      <w:r>
        <w:t xml:space="preserve">    The garden has colorful roses to please the eyes.</w:t>
      </w:r>
    </w:p>
    <w:p/>
    <w:p>
      <w:r>
        <w:rPr>
          <w:b/>
        </w:rPr>
        <w:t>Word: Peux-je | Meaning: Can I</w:t>
      </w:r>
    </w:p>
    <w:p/>
    <w:p>
      <w:r>
        <w:t xml:space="preserve">1.  Peux-je avoir un stylo, s'il vous plaît ? </w:t>
      </w:r>
    </w:p>
    <w:p>
      <w:r>
        <w:t xml:space="preserve">    Can I have a pen, please?</w:t>
      </w:r>
    </w:p>
    <w:p>
      <w:r>
        <w:t>2.  Peux-je prendre votre numéro de téléphone ?</w:t>
      </w:r>
    </w:p>
    <w:p>
      <w:r>
        <w:t xml:space="preserve">    Could I have your phone number?</w:t>
      </w:r>
    </w:p>
    <w:p>
      <w:r>
        <w:t xml:space="preserve">3.  Peux-je demander une table pour deux ? </w:t>
      </w:r>
    </w:p>
    <w:p>
      <w:r>
        <w:t xml:space="preserve">   Could I get a table for two?</w:t>
      </w:r>
    </w:p>
    <w:p>
      <w:r>
        <w:t>4.  Peux-je savoir où est la salle d'attente ?</w:t>
      </w:r>
    </w:p>
    <w:p>
      <w:r>
        <w:t xml:space="preserve">   Can you tell me where the waiting room is?</w:t>
      </w:r>
    </w:p>
    <w:p>
      <w:r>
        <w:t xml:space="preserve">5.  Peux-je vous aider ? </w:t>
      </w:r>
    </w:p>
    <w:p>
      <w:r>
        <w:t xml:space="preserve">    Can I help you?</w:t>
      </w:r>
    </w:p>
    <w:p>
      <w:r>
        <w:t>6.  Peux-je acheter un billet de train ?</w:t>
      </w:r>
    </w:p>
    <w:p>
      <w:r>
        <w:t xml:space="preserve">    Can I buy a train ticket?</w:t>
      </w:r>
    </w:p>
    <w:p>
      <w:r>
        <w:t xml:space="preserve">7.  Peux-je parler à quelqu'un d'autre ? </w:t>
      </w:r>
    </w:p>
    <w:p>
      <w:r>
        <w:t xml:space="preserve">   Can I talk to someone else? </w:t>
      </w:r>
    </w:p>
    <w:p>
      <w:r>
        <w:t>8.  Peux-je vous dire que je vais bientôt ?</w:t>
      </w:r>
    </w:p>
    <w:p>
      <w:r>
        <w:t xml:space="preserve">    Could I let you know that I will be there soon? </w:t>
      </w:r>
    </w:p>
    <w:p>
      <w:r>
        <w:t>9.  Peux-je prendre un verre d'eau, s'il vous plaît ?</w:t>
      </w:r>
    </w:p>
    <w:p>
      <w:r>
        <w:t xml:space="preserve">    Could I have a glass of water, please?</w:t>
      </w:r>
    </w:p>
    <w:p>
      <w:r>
        <w:t xml:space="preserve">10. Peux-je aller aux toilettes, s'il vous plaît ? </w:t>
      </w:r>
    </w:p>
    <w:p>
      <w:r>
        <w:t xml:space="preserve">   Can I go to the bathroom, please?</w:t>
      </w:r>
    </w:p>
    <w:p/>
    <w:p>
      <w:r>
        <w:rPr>
          <w:b/>
        </w:rPr>
        <w:t>Word: Il | Meaning: He</w:t>
      </w:r>
    </w:p>
    <w:p/>
    <w:p>
      <w:r>
        <w:t>1. Il fait beau aujourd'hui.</w:t>
      </w:r>
    </w:p>
    <w:p>
      <w:r>
        <w:t xml:space="preserve">   It is nice weather today.</w:t>
      </w:r>
    </w:p>
    <w:p>
      <w:r>
        <w:t>2. Elle est fatiguée après le voyage.</w:t>
      </w:r>
    </w:p>
    <w:p>
      <w:r>
        <w:t xml:space="preserve">   She is tired after the trip.</w:t>
      </w:r>
    </w:p>
    <w:p>
      <w:r>
        <w:t xml:space="preserve">3. J'aime manger des pizzas. </w:t>
      </w:r>
    </w:p>
    <w:p>
      <w:r>
        <w:t xml:space="preserve">    I like to eat pizza. </w:t>
      </w:r>
    </w:p>
    <w:p>
      <w:r>
        <w:t xml:space="preserve">4.  Ils sont très gentils. </w:t>
      </w:r>
    </w:p>
    <w:p>
      <w:r>
        <w:t xml:space="preserve">    They are very kind.</w:t>
      </w:r>
    </w:p>
    <w:p>
      <w:r>
        <w:t xml:space="preserve">5. Je suis content de parler français. </w:t>
      </w:r>
    </w:p>
    <w:p>
      <w:r>
        <w:t xml:space="preserve">   I am happy to speak French.</w:t>
      </w:r>
    </w:p>
    <w:p>
      <w:r>
        <w:t xml:space="preserve">6. Il a une voiture rouge. </w:t>
      </w:r>
    </w:p>
    <w:p>
      <w:r>
        <w:t xml:space="preserve">   He has a red car.</w:t>
      </w:r>
    </w:p>
    <w:p>
      <w:r>
        <w:t xml:space="preserve">7. Tu vas bien? </w:t>
      </w:r>
    </w:p>
    <w:p>
      <w:r>
        <w:t xml:space="preserve">   How are you doing?</w:t>
      </w:r>
    </w:p>
    <w:p>
      <w:r>
        <w:t xml:space="preserve">8. J'adore la musique classique.  </w:t>
      </w:r>
    </w:p>
    <w:p>
      <w:r>
        <w:t xml:space="preserve">    I love classical music.</w:t>
      </w:r>
    </w:p>
    <w:p>
      <w:r>
        <w:t xml:space="preserve">9. Elle est toujours souriante. </w:t>
      </w:r>
    </w:p>
    <w:p>
      <w:r>
        <w:t xml:space="preserve">   She is always smiling.</w:t>
      </w:r>
    </w:p>
    <w:p>
      <w:r>
        <w:t xml:space="preserve">10. Il m’appelle parfois pour discuter. </w:t>
      </w:r>
    </w:p>
    <w:p>
      <w:r>
        <w:t xml:space="preserve">   He calls me sometimes to chat.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