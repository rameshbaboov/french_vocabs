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>2. Il m'a dit bonjour ce matin.</w:t>
      </w:r>
    </w:p>
    <w:p>
      <w:r>
        <w:t>He said hello this morning.</w:t>
      </w:r>
    </w:p>
    <w:p>
      <w:r>
        <w:t xml:space="preserve">3.  Bonjour à tous ! </w:t>
      </w:r>
    </w:p>
    <w:p>
      <w:r>
        <w:t>Good morning everyone!</w:t>
      </w:r>
    </w:p>
    <w:p>
      <w:r>
        <w:t>4.  Elle a répondu bonjour avec une grande sourire.</w:t>
      </w:r>
    </w:p>
    <w:p>
      <w:r>
        <w:t>She answered hello with a big smile.</w:t>
      </w:r>
    </w:p>
    <w:p>
      <w:r>
        <w:t>5. Bonjour le monde !</w:t>
      </w:r>
    </w:p>
    <w:p>
      <w:r>
        <w:t>Hello the world!</w:t>
      </w:r>
    </w:p>
    <w:p>
      <w:r>
        <w:t xml:space="preserve">6.  Un bon jour, madame ! </w:t>
      </w:r>
    </w:p>
    <w:p>
      <w:r>
        <w:t>Good day, Madam!</w:t>
      </w:r>
    </w:p>
    <w:p>
      <w:r>
        <w:t>7.  Bonjour, je suis nouveau ici.</w:t>
      </w:r>
    </w:p>
    <w:p>
      <w:r>
        <w:t xml:space="preserve">Hello, I'm new here. </w:t>
      </w:r>
    </w:p>
    <w:p>
      <w:r>
        <w:t>8.  Je vous prie de m’accueillir.</w:t>
      </w:r>
    </w:p>
    <w:p>
      <w:r>
        <w:t>Please welcome me.</w:t>
      </w:r>
    </w:p>
    <w:p>
      <w:r>
        <w:t>9.  Merci beaucoup pour votre aide, bonjour !</w:t>
      </w:r>
    </w:p>
    <w:p>
      <w:r>
        <w:t>Thank you very much for your help, hello!</w:t>
      </w:r>
    </w:p>
    <w:p>
      <w:r>
        <w:t>10. Bonjour, la maison est belle aujourd’hui.</w:t>
      </w:r>
    </w:p>
    <w:p>
      <w:r>
        <w:t>Hello, the house is beautiful today.</w:t>
      </w:r>
    </w:p>
    <w:p/>
    <w:p>
      <w:r>
        <w:t>Foyer: &lt;Hall&gt;</w:t>
      </w:r>
    </w:p>
    <w:p/>
    <w:p>
      <w:r>
        <w:t>1. Le foyer est une pièce de notre maison où nous passons du temps en famille.</w:t>
      </w:r>
    </w:p>
    <w:p>
      <w:r>
        <w:t xml:space="preserve">   The living room is a room in our home where we spend time as a family.</w:t>
      </w:r>
    </w:p>
    <w:p>
      <w:r>
        <w:t xml:space="preserve">2. La porte du foyer est décorée d'une peinture murale colorée et joyeuse. </w:t>
      </w:r>
    </w:p>
    <w:p>
      <w:r>
        <w:t xml:space="preserve">   The door of the foyer is decorated with a colorful and joyful wall painting. </w:t>
      </w:r>
    </w:p>
    <w:p>
      <w:r>
        <w:t>3. Il s’apprête à rejoindre son foyer après une longue journée de travail.</w:t>
      </w:r>
    </w:p>
    <w:p>
      <w:r>
        <w:t xml:space="preserve">  He's about to join his family after a long workday. </w:t>
      </w:r>
    </w:p>
    <w:p>
      <w:r>
        <w:t>4. Le foyer est souvent un lieu de convivialité et d'échange entre les membres de la famille.</w:t>
      </w:r>
    </w:p>
    <w:p>
      <w:r>
        <w:t xml:space="preserve">   The foyer is often a place of conviviality and exchange between the members of the family.</w:t>
      </w:r>
    </w:p>
    <w:p>
      <w:r>
        <w:t>5. Je me sens très content de m’installer dans mon foyer.</w:t>
      </w:r>
    </w:p>
    <w:p>
      <w:r>
        <w:t xml:space="preserve">  I feel very happy to settle in my home. </w:t>
      </w:r>
    </w:p>
    <w:p>
      <w:r>
        <w:t xml:space="preserve">6. L’ambiance du foyer est calme et paisible, ce qui favorise la relaxation. </w:t>
      </w:r>
    </w:p>
    <w:p>
      <w:r>
        <w:t xml:space="preserve">   The atmosphere of the foyer is calm and peaceful, which promotes relaxation.</w:t>
      </w:r>
    </w:p>
    <w:p>
      <w:r>
        <w:t>7. La lumière naturelle du foyer éclaire parfaitement l'espace.</w:t>
      </w:r>
    </w:p>
    <w:p>
      <w:r>
        <w:t xml:space="preserve">    Natural light from the foyer illuminates the space perfectly. </w:t>
      </w:r>
    </w:p>
    <w:p>
      <w:r>
        <w:t>8. Les enfants sont souvent présents dans le foyer pendant les après-midis et soirées.</w:t>
      </w:r>
    </w:p>
    <w:p>
      <w:r>
        <w:t xml:space="preserve">   Children are often present in the foyer during afternoons and evenings.  </w:t>
      </w:r>
    </w:p>
    <w:p>
      <w:r>
        <w:t>9. Le foyer est un point central de notre vie quotidienne.</w:t>
      </w:r>
    </w:p>
    <w:p>
      <w:r>
        <w:t xml:space="preserve">   The foyer is a central point of our daily life.</w:t>
      </w:r>
    </w:p>
    <w:p>
      <w:r>
        <w:t xml:space="preserve">10. Il est important d'aménager son foyer pour le rendre confortable et accueillant. </w:t>
      </w:r>
    </w:p>
    <w:p>
      <w:r>
        <w:t xml:space="preserve">   It's important to furnish your foyer for it to be comfortable and welcoming.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dort sur le tapis.</w:t>
      </w:r>
    </w:p>
    <w:p>
      <w:r>
        <w:t xml:space="preserve">   The cat sleeps on the rug.</w:t>
      </w:r>
    </w:p>
    <w:p>
      <w:r>
        <w:t xml:space="preserve">3. Vous avez un chat ? </w:t>
      </w:r>
    </w:p>
    <w:p>
      <w:r>
        <w:t xml:space="preserve">   Do you have a cat?</w:t>
      </w:r>
    </w:p>
    <w:p>
      <w:r>
        <w:t>4. Les chats sont doux et tendres.</w:t>
      </w:r>
    </w:p>
    <w:p>
      <w:r>
        <w:t xml:space="preserve">   Cats are soft and tender.</w:t>
      </w:r>
    </w:p>
    <w:p>
      <w:r>
        <w:t>5. La petite fille joue avec son chat.</w:t>
      </w:r>
    </w:p>
    <w:p>
      <w:r>
        <w:t xml:space="preserve">   The little girl plays with her cat.</w:t>
      </w:r>
    </w:p>
    <w:p>
      <w:r>
        <w:t>6. Le chat miaule à la porte.</w:t>
      </w:r>
    </w:p>
    <w:p>
      <w:r>
        <w:t xml:space="preserve">    The cat meows at the door. </w:t>
      </w:r>
    </w:p>
    <w:p>
      <w:r>
        <w:t xml:space="preserve">7. Il est important d'avoir un animal de compagnie. </w:t>
      </w:r>
    </w:p>
    <w:p>
      <w:r>
        <w:t xml:space="preserve">    It is important to have a companion animal. </w:t>
      </w:r>
    </w:p>
    <w:p>
      <w:r>
        <w:t>8. La nourriture du chat est spéciale.</w:t>
      </w:r>
    </w:p>
    <w:p>
      <w:r>
        <w:t xml:space="preserve">   A cat's food is special.</w:t>
      </w:r>
    </w:p>
    <w:p>
      <w:r>
        <w:t>9. Le chat se promène dans la rue.</w:t>
      </w:r>
    </w:p>
    <w:p>
      <w:r>
        <w:t xml:space="preserve">   The cat walks down the street. </w:t>
      </w:r>
    </w:p>
    <w:p>
      <w:r>
        <w:t>10. Vous pouvez me parler de votre chat.</w:t>
      </w:r>
    </w:p>
    <w:p>
      <w:r>
        <w:t xml:space="preserve">    You can talk to me about your cat.</w:t>
      </w:r>
    </w:p>
    <w:p/>
    <w:p>
      <w:r>
        <w:rPr>
          <w:b/>
        </w:rPr>
        <w:t>Word: marron | Meaning: brown</w:t>
      </w:r>
    </w:p>
    <w:p/>
    <w:p>
      <w:r>
        <w:t>1. Le gâteau est à la fois délicieux et marron.</w:t>
      </w:r>
    </w:p>
    <w:p>
      <w:r>
        <w:t xml:space="preserve">    The cake is both delicious and brown.</w:t>
      </w:r>
    </w:p>
    <w:p>
      <w:r>
        <w:t>2. J'aime manger des biscuits marron.</w:t>
      </w:r>
    </w:p>
    <w:p>
      <w:r>
        <w:t xml:space="preserve">    I like to eat brown cookies.</w:t>
      </w:r>
    </w:p>
    <w:p>
      <w:r>
        <w:t>3. Les carottes sont marrons, mais les pommes sont rouges.</w:t>
      </w:r>
    </w:p>
    <w:p>
      <w:r>
        <w:t xml:space="preserve">    Carrots are brown, but apples are red.</w:t>
      </w:r>
    </w:p>
    <w:p>
      <w:r>
        <w:t>4. La voiture est marron et elle a été acheté il y a 5 ans.</w:t>
      </w:r>
    </w:p>
    <w:p>
      <w:r>
        <w:t xml:space="preserve">    The car is brown and it was bought five years ago.</w:t>
      </w:r>
    </w:p>
    <w:p>
      <w:r>
        <w:t>5. Le café est marron, mais la tasse n'est pas assez chaude.</w:t>
      </w:r>
    </w:p>
    <w:p>
      <w:r>
        <w:t xml:space="preserve">    The coffee is brown, but the cup isn't hot enough.</w:t>
      </w:r>
    </w:p>
    <w:p>
      <w:r>
        <w:t>6. J’aime les vêtements marron parce qu’ils sont élégants.</w:t>
      </w:r>
    </w:p>
    <w:p>
      <w:r>
        <w:t xml:space="preserve">    I like brown clothes because they are elegant. </w:t>
      </w:r>
    </w:p>
    <w:p>
      <w:r>
        <w:t>7. Les feuilles de chêne sont marrons et elles tombent en automne.</w:t>
      </w:r>
    </w:p>
    <w:p>
      <w:r>
        <w:t xml:space="preserve">    Oak leaves are brown and fall in autumn.</w:t>
      </w:r>
    </w:p>
    <w:p>
      <w:r>
        <w:t>8. Les yeux d'un chat sont généralement marron.</w:t>
      </w:r>
    </w:p>
    <w:p>
      <w:r>
        <w:t xml:space="preserve">    A cat's eyes are usually brown.</w:t>
      </w:r>
    </w:p>
    <w:p>
      <w:r>
        <w:t>9. Le mélange de café et d’eau est marron foncé.</w:t>
      </w:r>
    </w:p>
    <w:p>
      <w:r>
        <w:t xml:space="preserve">    The mix of coffee and water is dark brown. </w:t>
      </w:r>
    </w:p>
    <w:p>
      <w:r>
        <w:t>10. Il a mangé une tranche de pain qui était marrons.</w:t>
      </w:r>
    </w:p>
    <w:p>
      <w:r>
        <w:t xml:space="preserve">   He ate a slice of bread that was brown.</w:t>
      </w:r>
    </w:p>
    <w:p/>
    <w:p>
      <w:r>
        <w:rPr>
          <w:b/>
        </w:rPr>
        <w:t>Word: Bien | Meaning: Good</w:t>
      </w:r>
    </w:p>
    <w:p/>
    <w:p>
      <w:r>
        <w:t>1. Il est bien d'aller à la plage ce week-end.</w:t>
      </w:r>
    </w:p>
    <w:p>
      <w:r>
        <w:t xml:space="preserve">    He is well off going to the beach this weekend.</w:t>
      </w:r>
    </w:p>
    <w:p>
      <w:r>
        <w:t xml:space="preserve">2.  C’est bien une idée, mais il faut être prudent. </w:t>
      </w:r>
    </w:p>
    <w:p>
      <w:r>
        <w:t xml:space="preserve">    That’s a good idea, but we must be careful.</w:t>
      </w:r>
    </w:p>
    <w:p>
      <w:r>
        <w:t>3. J’ai bien mangé hier soir.</w:t>
      </w:r>
    </w:p>
    <w:p>
      <w:r>
        <w:t xml:space="preserve">    I ate well last night.</w:t>
      </w:r>
    </w:p>
    <w:p>
      <w:r>
        <w:t>4. Le film était bien fait.</w:t>
      </w:r>
    </w:p>
    <w:p>
      <w:r>
        <w:t xml:space="preserve">    The movie was well made.</w:t>
      </w:r>
    </w:p>
    <w:p>
      <w:r>
        <w:t xml:space="preserve">5. Il est bien s'habiller pour la soirée. </w:t>
      </w:r>
    </w:p>
    <w:p>
      <w:r>
        <w:t xml:space="preserve">    He is well dressed for the evening.</w:t>
      </w:r>
    </w:p>
    <w:p>
      <w:r>
        <w:t>6. Elle a bien travaillé pendant toute la journée.</w:t>
      </w:r>
    </w:p>
    <w:p>
      <w:r>
        <w:t xml:space="preserve">    She worked well all day long.</w:t>
      </w:r>
    </w:p>
    <w:p>
      <w:r>
        <w:t xml:space="preserve">7.  C’est bien de faire des pauses régulières. </w:t>
      </w:r>
    </w:p>
    <w:p>
      <w:r>
        <w:t xml:space="preserve">    It’s good to take regular breaks.</w:t>
      </w:r>
    </w:p>
    <w:p>
      <w:r>
        <w:t xml:space="preserve">8. Vous avez bien étudié pour l'examen. </w:t>
      </w:r>
    </w:p>
    <w:p>
      <w:r>
        <w:t xml:space="preserve">    You studied well for the exam.</w:t>
      </w:r>
    </w:p>
    <w:p>
      <w:r>
        <w:t xml:space="preserve">9. Il est bien d’aller au concert. </w:t>
      </w:r>
    </w:p>
    <w:p>
      <w:r>
        <w:t xml:space="preserve">    It is well worth going to the concert.</w:t>
      </w:r>
    </w:p>
    <w:p>
      <w:r>
        <w:t>10.  Tu vas bien ?</w:t>
      </w:r>
    </w:p>
    <w:p>
      <w:r>
        <w:t xml:space="preserve">    How are you doing?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ciel est blanc aujourd'hui.</w:t>
      </w:r>
    </w:p>
    <w:p>
      <w:r>
        <w:t xml:space="preserve">   The sky is white today. </w:t>
      </w:r>
    </w:p>
    <w:p>
      <w:r>
        <w:t>4. Un livre blanc a une présentation concise.</w:t>
      </w:r>
    </w:p>
    <w:p>
      <w:r>
        <w:t xml:space="preserve">  A white paper has a concise presentation.</w:t>
      </w:r>
    </w:p>
    <w:p>
      <w:r>
        <w:t>5. La neige est blanche et douce.</w:t>
      </w:r>
    </w:p>
    <w:p>
      <w:r>
        <w:t xml:space="preserve">  Snow is white and soft.</w:t>
      </w:r>
    </w:p>
    <w:p>
      <w:r>
        <w:t>6. Les fleurs sont blanches et jolies.</w:t>
      </w:r>
    </w:p>
    <w:p>
      <w:r>
        <w:t xml:space="preserve">  Flowers are white and beautiful.</w:t>
      </w:r>
    </w:p>
    <w:p>
      <w:r>
        <w:t xml:space="preserve">7. Ils ont besoin d'un blanc pour la sauce. </w:t>
      </w:r>
    </w:p>
    <w:p>
      <w:r>
        <w:t xml:space="preserve">   They need some white for the sauce.</w:t>
      </w:r>
    </w:p>
    <w:p>
      <w:r>
        <w:t>8. Un gâteau à la vanille est blanc.</w:t>
      </w:r>
    </w:p>
    <w:p>
      <w:r>
        <w:t xml:space="preserve">   A vanilla cake is white. </w:t>
      </w:r>
    </w:p>
    <w:p>
      <w:r>
        <w:t xml:space="preserve">9. Le chat est blanc avec des oreilles jaunes. </w:t>
      </w:r>
    </w:p>
    <w:p>
      <w:r>
        <w:t xml:space="preserve">   The cat is white with yellow ears.</w:t>
      </w:r>
    </w:p>
    <w:p>
      <w:r>
        <w:t xml:space="preserve">10. La peinture de l'intérieur est blanche. </w:t>
      </w:r>
    </w:p>
    <w:p>
      <w:r>
        <w:t xml:space="preserve">   The interior paint is white.</w:t>
      </w:r>
    </w:p>
    <w:p/>
    <w:p>
      <w:r>
        <w:rPr>
          <w:b/>
        </w:rPr>
        <w:t>Word: Bonne | Meaning: Good</w:t>
      </w:r>
    </w:p>
    <w:p/>
    <w:p>
      <w:r>
        <w:t>1.  C'est une belle journée, n'est-ce pas ?</w:t>
      </w:r>
    </w:p>
    <w:p>
      <w:r>
        <w:t xml:space="preserve">    Good day! Isn't it nice?</w:t>
      </w:r>
    </w:p>
    <w:p>
      <w:r>
        <w:t>2.  Il est de bonne humeur aujourd'hui.</w:t>
      </w:r>
    </w:p>
    <w:p>
      <w:r>
        <w:t xml:space="preserve">   He is in good spirits today. </w:t>
      </w:r>
    </w:p>
    <w:p>
      <w:r>
        <w:t>3.  Vous avez une bonne idée !</w:t>
      </w:r>
    </w:p>
    <w:p>
      <w:r>
        <w:t xml:space="preserve">   You have a good idea!</w:t>
      </w:r>
    </w:p>
    <w:p>
      <w:r>
        <w:t xml:space="preserve">4.  La météo est bonne pour aller au parc. </w:t>
      </w:r>
    </w:p>
    <w:p>
      <w:r>
        <w:t xml:space="preserve">   The weather is fine for going to the park.</w:t>
      </w:r>
    </w:p>
    <w:p>
      <w:r>
        <w:t>5.  J'ai fait un bon repas aujourd'hui.</w:t>
      </w:r>
    </w:p>
    <w:p>
      <w:r>
        <w:t xml:space="preserve">   I made a good meal today.</w:t>
      </w:r>
    </w:p>
    <w:p>
      <w:r>
        <w:t>6.  Il n'est pas de bon vouloir.</w:t>
      </w:r>
    </w:p>
    <w:p>
      <w:r>
        <w:t xml:space="preserve">   He has no intention of doing anything good. </w:t>
      </w:r>
    </w:p>
    <w:p>
      <w:r>
        <w:t xml:space="preserve">7.  Tu as une bonne question! </w:t>
      </w:r>
    </w:p>
    <w:p>
      <w:r>
        <w:t xml:space="preserve">    You have a good question!</w:t>
      </w:r>
    </w:p>
    <w:p>
      <w:r>
        <w:t>8.  Elle a fait un bon travail.</w:t>
      </w:r>
    </w:p>
    <w:p>
      <w:r>
        <w:t xml:space="preserve">   She did good work. </w:t>
      </w:r>
    </w:p>
    <w:p>
      <w:r>
        <w:t xml:space="preserve">9.  Le film était très bon! </w:t>
      </w:r>
    </w:p>
    <w:p>
      <w:r>
        <w:t xml:space="preserve">   The movie was very good!</w:t>
      </w:r>
    </w:p>
    <w:p>
      <w:r>
        <w:t>10. L'été est une période de bons moments.</w:t>
      </w:r>
    </w:p>
    <w:p>
      <w:r>
        <w:t xml:space="preserve">  Summer is a period of good times.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J’ai envie de vous parler de mon voyage.</w:t>
      </w:r>
    </w:p>
    <w:p>
      <w:r>
        <w:t xml:space="preserve">    I want to talk to you about my trip.</w:t>
      </w:r>
    </w:p>
    <w:p>
      <w:r>
        <w:t>3. Salut ! Est-ce que tu veux aller au cinéma ?</w:t>
      </w:r>
    </w:p>
    <w:p>
      <w:r>
        <w:t xml:space="preserve">   Hi! Do you want to go to the cinema? </w:t>
      </w:r>
    </w:p>
    <w:p>
      <w:r>
        <w:t xml:space="preserve">4. Salut à toi, j’espère que tu vas bien. </w:t>
      </w:r>
    </w:p>
    <w:p>
      <w:r>
        <w:t xml:space="preserve">   Hello! I hope you are well.</w:t>
      </w:r>
    </w:p>
    <w:p>
      <w:r>
        <w:t>5.  Salut, j'ai besoin de quelques conseils.</w:t>
      </w:r>
    </w:p>
    <w:p>
      <w:r>
        <w:t xml:space="preserve">    Hi, I need a few pieces of advice.</w:t>
      </w:r>
    </w:p>
    <w:p>
      <w:r>
        <w:t xml:space="preserve">6.  Salut, je suis content d'être ici. </w:t>
      </w:r>
    </w:p>
    <w:p>
      <w:r>
        <w:t xml:space="preserve">    Hi, I am happy to be here. </w:t>
      </w:r>
    </w:p>
    <w:p>
      <w:r>
        <w:t xml:space="preserve">7.  Tu veux m’aider avec les devoirs ? </w:t>
      </w:r>
    </w:p>
    <w:p>
      <w:r>
        <w:t xml:space="preserve">    Do you want to help me with my homework?</w:t>
      </w:r>
    </w:p>
    <w:p>
      <w:r>
        <w:t xml:space="preserve">8. Salut!  J’ai besoin de savoir où se trouve le supermarché. </w:t>
      </w:r>
    </w:p>
    <w:p>
      <w:r>
        <w:t xml:space="preserve">    Hello! I need to know where the supermarket is. </w:t>
      </w:r>
    </w:p>
    <w:p>
      <w:r>
        <w:t xml:space="preserve">9. Salut à vous tous ! </w:t>
      </w:r>
    </w:p>
    <w:p>
      <w:r>
        <w:t xml:space="preserve">    Hi everyone! </w:t>
      </w:r>
    </w:p>
    <w:p>
      <w:r>
        <w:t>10.  Salut, j’adore la musique française.</w:t>
      </w:r>
    </w:p>
    <w:p>
      <w:r>
        <w:t xml:space="preserve">   Hi! I love French music.</w:t>
      </w:r>
    </w:p>
    <w:p/>
    <w:p>
      <w:r>
        <w:t>Orange: &lt;Fruit&gt;</w:t>
      </w:r>
    </w:p>
    <w:p/>
    <w:p>
      <w:r>
        <w:t>1. J'ai une orange dans ma main.</w:t>
      </w:r>
    </w:p>
    <w:p>
      <w:r>
        <w:t xml:space="preserve">    I have an orange in my hand.</w:t>
      </w:r>
    </w:p>
    <w:p>
      <w:r>
        <w:t>2. L'orange est un fruit délicieux.</w:t>
      </w:r>
    </w:p>
    <w:p>
      <w:r>
        <w:t xml:space="preserve">    The orange is a delicious fruit.</w:t>
      </w:r>
    </w:p>
    <w:p>
      <w:r>
        <w:t>3. J'aime les oranges en jus.</w:t>
      </w:r>
    </w:p>
    <w:p>
      <w:r>
        <w:t xml:space="preserve">    I like orange juice.</w:t>
      </w:r>
    </w:p>
    <w:p>
      <w:r>
        <w:t>4. L'orange est la couleur de l’automne.</w:t>
      </w:r>
    </w:p>
    <w:p>
      <w:r>
        <w:t xml:space="preserve">    The orange is the color of fall. </w:t>
      </w:r>
    </w:p>
    <w:p>
      <w:r>
        <w:t>5. L'orange est le fruit symbole de la vie.</w:t>
      </w:r>
    </w:p>
    <w:p>
      <w:r>
        <w:t xml:space="preserve">    The orange is the symbol fruit of life.</w:t>
      </w:r>
    </w:p>
    <w:p>
      <w:r>
        <w:t xml:space="preserve">6.  Tu as une bonne idée : manger une orange ! </w:t>
      </w:r>
    </w:p>
    <w:p>
      <w:r>
        <w:t xml:space="preserve">    You have a good idea: eat an orange!</w:t>
      </w:r>
    </w:p>
    <w:p>
      <w:r>
        <w:t>7. Les oranges sont très nutritives.</w:t>
      </w:r>
    </w:p>
    <w:p>
      <w:r>
        <w:t xml:space="preserve">   Oranges are very nutritious.</w:t>
      </w:r>
    </w:p>
    <w:p>
      <w:r>
        <w:t>8. J'ai mangé une orange pour me sentir mieux.</w:t>
      </w:r>
    </w:p>
    <w:p>
      <w:r>
        <w:t xml:space="preserve">    I ate an orange to feel better.</w:t>
      </w:r>
    </w:p>
    <w:p>
      <w:r>
        <w:t xml:space="preserve">9. L’orange est un fruit qui nous donne de l'énergie. </w:t>
      </w:r>
    </w:p>
    <w:p>
      <w:r>
        <w:t xml:space="preserve">   The orange is a fruit that gives us energy.</w:t>
      </w:r>
    </w:p>
    <w:p>
      <w:r>
        <w:t xml:space="preserve">10. Je peux essayer d'acheter une orange à la boulangerie. </w:t>
      </w:r>
    </w:p>
    <w:p>
      <w:r>
        <w:t xml:space="preserve">    I can try to buy an orange at the bakery.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pièce.  </w:t>
      </w:r>
    </w:p>
    <w:p>
      <w:r>
        <w:t xml:space="preserve">    There are ten people in the room.</w:t>
      </w:r>
    </w:p>
    <w:p>
      <w:r>
        <w:t xml:space="preserve">2. J'ai dix ans.  </w:t>
      </w:r>
    </w:p>
    <w:p>
      <w:r>
        <w:t xml:space="preserve">    I am ten years old.</w:t>
      </w:r>
    </w:p>
    <w:p>
      <w:r>
        <w:t xml:space="preserve">3. Combien de personnes il y a-t-il ?   </w:t>
      </w:r>
    </w:p>
    <w:p>
      <w:r>
        <w:t xml:space="preserve">    How many people are there?</w:t>
      </w:r>
    </w:p>
    <w:p>
      <w:r>
        <w:t xml:space="preserve">4. Dix jours sont nécessaires pour faire le voyage. </w:t>
      </w:r>
    </w:p>
    <w:p>
      <w:r>
        <w:t xml:space="preserve">    Ten days are required for the trip.</w:t>
      </w:r>
    </w:p>
    <w:p>
      <w:r>
        <w:t xml:space="preserve">5. Il m'a dit dix choses.  </w:t>
      </w:r>
    </w:p>
    <w:p>
      <w:r>
        <w:t xml:space="preserve">    He told me ten things.</w:t>
      </w:r>
    </w:p>
    <w:p>
      <w:r>
        <w:t xml:space="preserve">6. Je voudrais dix croissants, s’il vous plaît.  </w:t>
      </w:r>
    </w:p>
    <w:p>
      <w:r>
        <w:t xml:space="preserve">    I would like ten croissants, please. </w:t>
      </w:r>
    </w:p>
    <w:p>
      <w:r>
        <w:t xml:space="preserve">7. J'ai dix euros.   </w:t>
      </w:r>
    </w:p>
    <w:p>
      <w:r>
        <w:t xml:space="preserve">    I have ten euros. </w:t>
      </w:r>
    </w:p>
    <w:p>
      <w:r>
        <w:t xml:space="preserve">8. Dix minutes plus tard, nous serons là. </w:t>
      </w:r>
    </w:p>
    <w:p>
      <w:r>
        <w:t xml:space="preserve">    Ten minutes later, we will be there. </w:t>
      </w:r>
    </w:p>
    <w:p>
      <w:r>
        <w:t xml:space="preserve">9. Il a dix ans et demi, il est un adolescent. </w:t>
      </w:r>
    </w:p>
    <w:p>
      <w:r>
        <w:t xml:space="preserve">    He is fifteen years old and a teenager.  </w:t>
      </w:r>
    </w:p>
    <w:p>
      <w:r>
        <w:t xml:space="preserve">10. Dix heures à l’avance !  </w:t>
      </w:r>
    </w:p>
    <w:p>
      <w:r>
        <w:t xml:space="preserve">    Ten hours early!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