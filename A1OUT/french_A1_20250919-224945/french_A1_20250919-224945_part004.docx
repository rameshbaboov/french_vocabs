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 I am six years old.</w:t>
      </w:r>
    </w:p>
    <w:p>
      <w:r>
        <w:t>2. Il y a six personnes à la table.</w:t>
      </w:r>
    </w:p>
    <w:p>
      <w:r>
        <w:t xml:space="preserve">   There are six people at the table.</w:t>
      </w:r>
    </w:p>
    <w:p>
      <w:r>
        <w:t>3. Six jours de congé sont disponibles.</w:t>
      </w:r>
    </w:p>
    <w:p>
      <w:r>
        <w:t xml:space="preserve">   Six days of leave are available.</w:t>
      </w:r>
    </w:p>
    <w:p>
      <w:r>
        <w:t>4. Je suis content de six!</w:t>
      </w:r>
    </w:p>
    <w:p>
      <w:r>
        <w:t xml:space="preserve">   I am happy with six!</w:t>
      </w:r>
    </w:p>
    <w:p>
      <w:r>
        <w:t xml:space="preserve">5. La voiture a six roues. </w:t>
      </w:r>
    </w:p>
    <w:p>
      <w:r>
        <w:t xml:space="preserve">    The car has six wheels.</w:t>
      </w:r>
    </w:p>
    <w:p>
      <w:r>
        <w:t>6. Il faut compter six euros pour l'achat.</w:t>
      </w:r>
    </w:p>
    <w:p>
      <w:r>
        <w:t xml:space="preserve">    You need to count six euros for the purchase.</w:t>
      </w:r>
    </w:p>
    <w:p>
      <w:r>
        <w:t>7. J'ai besoin de six pommes de terre.</w:t>
      </w:r>
    </w:p>
    <w:p>
      <w:r>
        <w:t xml:space="preserve">    I need six potatoes.</w:t>
      </w:r>
    </w:p>
    <w:p>
      <w:r>
        <w:t>8. Six heures de travail sont nécessaires.</w:t>
      </w:r>
    </w:p>
    <w:p>
      <w:r>
        <w:t xml:space="preserve">   Six hours of work are necessary. </w:t>
      </w:r>
    </w:p>
    <w:p>
      <w:r>
        <w:t>9. Il y a six mois avant le mariage.</w:t>
      </w:r>
    </w:p>
    <w:p>
      <w:r>
        <w:t xml:space="preserve">   There are six months before the wedding. </w:t>
      </w:r>
    </w:p>
    <w:p>
      <w:r>
        <w:t>10. Les enfants ont six ans et ils jouent dans la cour.</w:t>
      </w:r>
    </w:p>
    <w:p>
      <w:r>
        <w:t xml:space="preserve">    The children are six years old and they play in the yard.</w:t>
      </w:r>
    </w:p>
    <w:p/>
    <w:p>
      <w:r>
        <w:rPr>
          <w:b/>
        </w:rPr>
        <w:t>Word: Trois | Meaning: Three</w:t>
      </w:r>
    </w:p>
    <w:p/>
    <w:p>
      <w:r>
        <w:t>1. J'ai trois pommes.</w:t>
      </w:r>
    </w:p>
    <w:p>
      <w:r>
        <w:t xml:space="preserve">    I have three apples.</w:t>
      </w:r>
    </w:p>
    <w:p>
      <w:r>
        <w:t>2. Il y a trois personnes à la table.</w:t>
      </w:r>
    </w:p>
    <w:p>
      <w:r>
        <w:t xml:space="preserve">    There are three people at the table.</w:t>
      </w:r>
    </w:p>
    <w:p>
      <w:r>
        <w:t xml:space="preserve">3. Trois ans après, nous sommes prêts pour une aventure extraordinaire. </w:t>
      </w:r>
    </w:p>
    <w:p>
      <w:r>
        <w:t xml:space="preserve">    Three years later, we are ready for an extraordinary adventure.</w:t>
      </w:r>
    </w:p>
    <w:p>
      <w:r>
        <w:t>4. J'aime les couleurs Trois.</w:t>
      </w:r>
    </w:p>
    <w:p>
      <w:r>
        <w:t xml:space="preserve">   I love the colors Three.</w:t>
      </w:r>
    </w:p>
    <w:p>
      <w:r>
        <w:t>5. Trois jours de vacances dans un endroit magnifique.</w:t>
      </w:r>
    </w:p>
    <w:p>
      <w:r>
        <w:t xml:space="preserve">    Three days of holidays in a beautiful place.</w:t>
      </w:r>
    </w:p>
    <w:p>
      <w:r>
        <w:t xml:space="preserve">6. Il a trois frères et une sœur. </w:t>
      </w:r>
    </w:p>
    <w:p>
      <w:r>
        <w:t xml:space="preserve">    He has three brothers and one sister.</w:t>
      </w:r>
    </w:p>
    <w:p>
      <w:r>
        <w:t>7. La voiture a trois roues.</w:t>
      </w:r>
    </w:p>
    <w:p>
      <w:r>
        <w:t xml:space="preserve">   The car has three wheels.</w:t>
      </w:r>
    </w:p>
    <w:p>
      <w:r>
        <w:t>8. Trois est le nombre d'étoiles sur la lune.</w:t>
      </w:r>
    </w:p>
    <w:p>
      <w:r>
        <w:t xml:space="preserve">   Three is the number of stars on the moon.</w:t>
      </w:r>
    </w:p>
    <w:p>
      <w:r>
        <w:t xml:space="preserve">9. J'ai besoin de trois kilos de farine. </w:t>
      </w:r>
    </w:p>
    <w:p>
      <w:r>
        <w:t xml:space="preserve">   I need three kilograms of flour.</w:t>
      </w:r>
    </w:p>
    <w:p>
      <w:r>
        <w:t xml:space="preserve">10. Il y a trois options pour vous choisir: une, deux ou trois. </w:t>
      </w:r>
    </w:p>
    <w:p>
      <w:r>
        <w:t xml:space="preserve">    There are three options for you to choose from: one, two or three.</w:t>
      </w:r>
    </w:p>
    <w:p/>
    <w:p>
      <w:r>
        <w:rPr>
          <w:b/>
        </w:rPr>
        <w:t>Word: Cinq | Meaning: Five</w:t>
      </w:r>
    </w:p>
    <w:p/>
    <w:p>
      <w:r>
        <w:t xml:space="preserve">1. J'ai cinq pommes de terre dans mon sac. </w:t>
      </w:r>
    </w:p>
    <w:p>
      <w:r>
        <w:t xml:space="preserve">  I have five potatoes in my bag.</w:t>
      </w:r>
    </w:p>
    <w:p>
      <w:r>
        <w:t xml:space="preserve">2. Il y a cinq personnes à la table. </w:t>
      </w:r>
    </w:p>
    <w:p>
      <w:r>
        <w:t xml:space="preserve">  There are five people at the table.</w:t>
      </w:r>
    </w:p>
    <w:p>
      <w:r>
        <w:t xml:space="preserve">3. Elle a cinq ans. </w:t>
      </w:r>
    </w:p>
    <w:p>
      <w:r>
        <w:t xml:space="preserve">  She is five years old.</w:t>
      </w:r>
    </w:p>
    <w:p>
      <w:r>
        <w:t>4. On doit payer cinq euros de taxes.</w:t>
      </w:r>
    </w:p>
    <w:p>
      <w:r>
        <w:t xml:space="preserve"> Five euros of taxes need to be paid. </w:t>
      </w:r>
    </w:p>
    <w:p>
      <w:r>
        <w:t>5. J'ai besoin de cinq minutes pour me préparer.</w:t>
      </w:r>
    </w:p>
    <w:p>
      <w:r>
        <w:t xml:space="preserve">  I need five minutes to get ready.</w:t>
      </w:r>
    </w:p>
    <w:p>
      <w:r>
        <w:t>6. Nous avons cinq frères et sœurs.</w:t>
      </w:r>
    </w:p>
    <w:p>
      <w:r>
        <w:t xml:space="preserve"> We have five brothers and sisters.</w:t>
      </w:r>
    </w:p>
    <w:p>
      <w:r>
        <w:t>7. Il a cinq jours de congé.</w:t>
      </w:r>
    </w:p>
    <w:p>
      <w:r>
        <w:t xml:space="preserve"> He has five days off work.</w:t>
      </w:r>
    </w:p>
    <w:p>
      <w:r>
        <w:t xml:space="preserve">8. Cinq personnes ont reçu un cadeau. </w:t>
      </w:r>
    </w:p>
    <w:p>
      <w:r>
        <w:t xml:space="preserve">  Five people received a gift.</w:t>
      </w:r>
    </w:p>
    <w:p>
      <w:r>
        <w:t>9. J'ai cinq amis dans ma ville.</w:t>
      </w:r>
    </w:p>
    <w:p>
      <w:r>
        <w:t xml:space="preserve"> I have five friends in my city.</w:t>
      </w:r>
    </w:p>
    <w:p>
      <w:r>
        <w:t xml:space="preserve">10. La voiture coûte 500 euros. </w:t>
      </w:r>
    </w:p>
    <w:p>
      <w:r>
        <w:t xml:space="preserve">  The car costs 500 euros.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 xml:space="preserve">2. Il y a dix personnes à la table. </w:t>
      </w:r>
    </w:p>
    <w:p>
      <w:r>
        <w:t xml:space="preserve">  There are ten people at the table.</w:t>
      </w:r>
    </w:p>
    <w:p>
      <w:r>
        <w:t xml:space="preserve">3. Dix pommes rouges, merci. </w:t>
      </w:r>
    </w:p>
    <w:p>
      <w:r>
        <w:t xml:space="preserve">  Ten red apples, please.</w:t>
      </w:r>
    </w:p>
    <w:p>
      <w:r>
        <w:t xml:space="preserve">4. J’aime bien jouer aux jeux de société. </w:t>
      </w:r>
    </w:p>
    <w:p>
      <w:r>
        <w:t xml:space="preserve">  I like to play board games.</w:t>
      </w:r>
    </w:p>
    <w:p>
      <w:r>
        <w:t xml:space="preserve">5. La couleur du ciel est dix couleurs différentes. </w:t>
      </w:r>
    </w:p>
    <w:p>
      <w:r>
        <w:t xml:space="preserve">  The color of the sky is ten different colors.</w:t>
      </w:r>
    </w:p>
    <w:p>
      <w:r>
        <w:t xml:space="preserve">6. Dix minutes plus tard, on se retrouve. </w:t>
      </w:r>
    </w:p>
    <w:p>
      <w:r>
        <w:t xml:space="preserve">  Ten minutes later, we meet up.</w:t>
      </w:r>
    </w:p>
    <w:p>
      <w:r>
        <w:t xml:space="preserve">7. J'ai dix euros en main. </w:t>
      </w:r>
    </w:p>
    <w:p>
      <w:r>
        <w:t xml:space="preserve">  I have ten euros in my hand.</w:t>
      </w:r>
    </w:p>
    <w:p>
      <w:r>
        <w:t xml:space="preserve">8. Il a dix ans et il est très intelligent. </w:t>
      </w:r>
    </w:p>
    <w:p>
      <w:r>
        <w:t xml:space="preserve">  He is ten years old and very smart.</w:t>
      </w:r>
    </w:p>
    <w:p>
      <w:r>
        <w:t xml:space="preserve">9. Dix jours sans internet me fatigue. </w:t>
      </w:r>
    </w:p>
    <w:p>
      <w:r>
        <w:t xml:space="preserve">  Ten days without internet makes me tired.</w:t>
      </w:r>
    </w:p>
    <w:p>
      <w:r>
        <w:t xml:space="preserve">10. La vie est dix fois plus belle avec une bonne amie. </w:t>
      </w:r>
    </w:p>
    <w:p>
      <w:r>
        <w:t xml:space="preserve">   Life is ten times more beautiful with a good friend.</w:t>
      </w:r>
    </w:p>
    <w:p/>
    <w:p>
      <w:r>
        <w:rPr>
          <w:b/>
        </w:rPr>
        <w:t>Word: Rose | Meaning: Rose</w:t>
      </w:r>
    </w:p>
    <w:p/>
    <w:p>
      <w:r>
        <w:t>1. La **rose** est magnifique.</w:t>
      </w:r>
    </w:p>
    <w:p>
      <w:r>
        <w:t xml:space="preserve">   The rose is beautiful.</w:t>
      </w:r>
    </w:p>
    <w:p>
      <w:r>
        <w:t>2. J'aime beaucoup la couleur de la **rose**.</w:t>
      </w:r>
    </w:p>
    <w:p>
      <w:r>
        <w:t xml:space="preserve">   I like the color of the rose very much.</w:t>
      </w:r>
    </w:p>
    <w:p>
      <w:r>
        <w:t>3. Il y a une **rose** dans mon jardin.</w:t>
      </w:r>
    </w:p>
    <w:p>
      <w:r>
        <w:t xml:space="preserve">    There is a rose in my garden. </w:t>
      </w:r>
    </w:p>
    <w:p>
      <w:r>
        <w:t>4. La **rose** est symbole de l'amour.</w:t>
      </w:r>
    </w:p>
    <w:p>
      <w:r>
        <w:t xml:space="preserve">   The rose is a symbol of love.</w:t>
      </w:r>
    </w:p>
    <w:p>
      <w:r>
        <w:t xml:space="preserve">5. Je vais acheter une **rose** pour ma mère. </w:t>
      </w:r>
    </w:p>
    <w:p>
      <w:r>
        <w:t xml:space="preserve">   I am going to buy a rose for my mother. </w:t>
      </w:r>
    </w:p>
    <w:p>
      <w:r>
        <w:t>6. La **rose** rouge représente la passion.</w:t>
      </w:r>
    </w:p>
    <w:p>
      <w:r>
        <w:t xml:space="preserve">    The red rose represents passion.</w:t>
      </w:r>
    </w:p>
    <w:p>
      <w:r>
        <w:t>7. J'ai vu une **rose** en forme de fleur.</w:t>
      </w:r>
    </w:p>
    <w:p>
      <w:r>
        <w:t xml:space="preserve">   I saw a rose shaped like a flower.</w:t>
      </w:r>
    </w:p>
    <w:p>
      <w:r>
        <w:t xml:space="preserve">8. La **rose** est une plante sauvage. </w:t>
      </w:r>
    </w:p>
    <w:p>
      <w:r>
        <w:t xml:space="preserve">    Rose is a wild plant.</w:t>
      </w:r>
    </w:p>
    <w:p>
      <w:r>
        <w:t xml:space="preserve">9. Je voudrais des **roses** dans mon bouquet. </w:t>
      </w:r>
    </w:p>
    <w:p>
      <w:r>
        <w:t xml:space="preserve">    I would like roses in my bouquet. </w:t>
      </w:r>
    </w:p>
    <w:p>
      <w:r>
        <w:t>10.  Un **rose**  est un symbole de beauté et de grâce.</w:t>
      </w:r>
    </w:p>
    <w:p>
      <w:r>
        <w:t xml:space="preserve">   A rose is a symbol of beauty and grace.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une couleur vive.</w:t>
      </w:r>
    </w:p>
    <w:p>
      <w:r>
        <w:t xml:space="preserve">   The orange is a vibrant colour.</w:t>
      </w:r>
    </w:p>
    <w:p>
      <w:r>
        <w:t xml:space="preserve">3. Le fruit d'oranger est très juteux. </w:t>
      </w:r>
    </w:p>
    <w:p>
      <w:r>
        <w:t xml:space="preserve">   The tangerine fruit is very juicy.</w:t>
      </w:r>
    </w:p>
    <w:p>
      <w:r>
        <w:t>4. Il y a des oranges dans la salade.</w:t>
      </w:r>
    </w:p>
    <w:p>
      <w:r>
        <w:t xml:space="preserve">   There are oranges in the salad.</w:t>
      </w:r>
    </w:p>
    <w:p>
      <w:r>
        <w:t xml:space="preserve">5. L'eau de javel est un liquide orange. </w:t>
      </w:r>
    </w:p>
    <w:p>
      <w:r>
        <w:t xml:space="preserve">   Bleach is an orange liquid.</w:t>
      </w:r>
    </w:p>
    <w:p>
      <w:r>
        <w:t xml:space="preserve">6. Les enfants mangent des oranges au petit-déjeuner. </w:t>
      </w:r>
    </w:p>
    <w:p>
      <w:r>
        <w:t xml:space="preserve">   Children eat oranges at breakfast.</w:t>
      </w:r>
    </w:p>
    <w:p>
      <w:r>
        <w:t>7.  La couleur de l'orange ressemble à la fleur d'oranger.</w:t>
      </w:r>
    </w:p>
    <w:p>
      <w:r>
        <w:t xml:space="preserve">    The color of the orange looks like the tangerine flower. </w:t>
      </w:r>
    </w:p>
    <w:p>
      <w:r>
        <w:t>8. J'ai besoin d'une orange pour mon jus.</w:t>
      </w:r>
    </w:p>
    <w:p>
      <w:r>
        <w:t xml:space="preserve">    I need an orange for my juice.</w:t>
      </w:r>
    </w:p>
    <w:p>
      <w:r>
        <w:t xml:space="preserve">9. L'orange est une des meilleures fruits du monde.  </w:t>
      </w:r>
    </w:p>
    <w:p>
      <w:r>
        <w:t xml:space="preserve">   Orange is one of the best fruits in the world.</w:t>
      </w:r>
    </w:p>
    <w:p>
      <w:r>
        <w:t>10. Le fruit de l'orange a un goût doux.</w:t>
      </w:r>
    </w:p>
    <w:p>
      <w:r>
        <w:t xml:space="preserve">    The orange fruit has a sweet taste.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les vêtements jaunes.</w:t>
      </w:r>
    </w:p>
    <w:p>
      <w:r>
        <w:t xml:space="preserve">    I like yellow clothes.</w:t>
      </w:r>
    </w:p>
    <w:p>
      <w:r>
        <w:t>3. Le soleil brille avec une intensité jaune-orangée.</w:t>
      </w:r>
    </w:p>
    <w:p>
      <w:r>
        <w:t xml:space="preserve">    The sun shines with a yellow-orange intensity. </w:t>
      </w:r>
    </w:p>
    <w:p>
      <w:r>
        <w:t>4.  Le drapeau français est jaune et bleu.</w:t>
      </w:r>
    </w:p>
    <w:p>
      <w:r>
        <w:t xml:space="preserve">     The French flag is yellow and blue.</w:t>
      </w:r>
    </w:p>
    <w:p>
      <w:r>
        <w:t>5. Elle a des yeux jaunes.</w:t>
      </w:r>
    </w:p>
    <w:p>
      <w:r>
        <w:t xml:space="preserve">   She has yellow eyes. </w:t>
      </w:r>
    </w:p>
    <w:p>
      <w:r>
        <w:t>6. La fleur est jaune et elle est très belle.</w:t>
      </w:r>
    </w:p>
    <w:p>
      <w:r>
        <w:t xml:space="preserve">    The flower is yellow and it's very beautiful.</w:t>
      </w:r>
    </w:p>
    <w:p>
      <w:r>
        <w:t>7. Le citron est jaune.</w:t>
      </w:r>
    </w:p>
    <w:p>
      <w:r>
        <w:t xml:space="preserve">  The lemon is yellow.</w:t>
      </w:r>
    </w:p>
    <w:p>
      <w:r>
        <w:t xml:space="preserve">8.  Les oiseaux migrent vers les zones plus chaudes, mais ils ont des couleurs jaunes dans leur plumage. </w:t>
      </w:r>
    </w:p>
    <w:p>
      <w:r>
        <w:t xml:space="preserve">   Birds migrate to warmer areas but they have yellow colours in their feathers. </w:t>
      </w:r>
    </w:p>
    <w:p>
      <w:r>
        <w:t xml:space="preserve">9. La lumière du soleil est jaune. </w:t>
      </w:r>
    </w:p>
    <w:p>
      <w:r>
        <w:t xml:space="preserve">   The light of the sun is yellow.</w:t>
      </w:r>
    </w:p>
    <w:p>
      <w:r>
        <w:t>10. Je suis allergique aux fleurs jaunes.</w:t>
      </w:r>
    </w:p>
    <w:p>
      <w:r>
        <w:t xml:space="preserve">  I am allergic to yellow flowers.</w:t>
      </w:r>
    </w:p>
    <w:p/>
    <w:p>
      <w:r>
        <w:t>Marron: &lt;Brown&gt;</w:t>
      </w:r>
    </w:p>
    <w:p/>
    <w:p>
      <w:r>
        <w:t>1. J'ai un gâteau marron, délicieux !</w:t>
      </w:r>
    </w:p>
    <w:p>
      <w:r>
        <w:t xml:space="preserve">  I have a chestnut cake, delicious!</w:t>
      </w:r>
    </w:p>
    <w:p>
      <w:r>
        <w:t xml:space="preserve">2. La couleur marron est assez sombre. </w:t>
      </w:r>
    </w:p>
    <w:p>
      <w:r>
        <w:t xml:space="preserve">  The brown color is quite dark.</w:t>
      </w:r>
    </w:p>
    <w:p>
      <w:r>
        <w:t xml:space="preserve">3. Le café au lait est une boisson marron. </w:t>
      </w:r>
    </w:p>
    <w:p>
      <w:r>
        <w:t xml:space="preserve">  Coffee with milk is a brown drink.</w:t>
      </w:r>
    </w:p>
    <w:p>
      <w:r>
        <w:t xml:space="preserve">4. Les feuilles de châtaignier sont marron. </w:t>
      </w:r>
    </w:p>
    <w:p>
      <w:r>
        <w:t xml:space="preserve">  Chestnut leaves are brown.</w:t>
      </w:r>
    </w:p>
    <w:p>
      <w:r>
        <w:t>5. La robe marron fait un contraste agréable avec la peau.</w:t>
      </w:r>
    </w:p>
    <w:p>
      <w:r>
        <w:t xml:space="preserve">  The brown dress makes a nice contrast to the skin.</w:t>
      </w:r>
    </w:p>
    <w:p>
      <w:r>
        <w:t xml:space="preserve">6. Le caramel est fait d'une couleur marron intense. </w:t>
      </w:r>
    </w:p>
    <w:p>
      <w:r>
        <w:t xml:space="preserve">  Caramel is made with an intense brown color.</w:t>
      </w:r>
    </w:p>
    <w:p>
      <w:r>
        <w:t xml:space="preserve">7. Les chocolats sont souvent servis dans des bols de couleurs marron. </w:t>
      </w:r>
    </w:p>
    <w:p>
      <w:r>
        <w:t xml:space="preserve">  Chocolate bars are often served in bowls of brown colors.</w:t>
      </w:r>
    </w:p>
    <w:p>
      <w:r>
        <w:t xml:space="preserve">8. Il y a beaucoup de choses marron dans la cuisine! </w:t>
      </w:r>
    </w:p>
    <w:p>
      <w:r>
        <w:t xml:space="preserve">  There are a lot of brown things in the kitchen!</w:t>
      </w:r>
    </w:p>
    <w:p>
      <w:r>
        <w:t>9. Un arbre marron a une forme d'un boule.</w:t>
      </w:r>
    </w:p>
    <w:p>
      <w:r>
        <w:t xml:space="preserve">  A brown tree has a round shape.</w:t>
      </w:r>
    </w:p>
    <w:p>
      <w:r>
        <w:t xml:space="preserve">10. Le soleil se reflète sur des feuilles marron. </w:t>
      </w:r>
    </w:p>
    <w:p>
      <w:r>
        <w:t xml:space="preserve">  The sun reflects on brown leaves.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Le ciel était bleu aujourd’hui.</w:t>
      </w:r>
    </w:p>
    <w:p>
      <w:r>
        <w:t xml:space="preserve">   The sky was blue today.</w:t>
      </w:r>
    </w:p>
    <w:p>
      <w:r>
        <w:t xml:space="preserve">3. J’aime boire du thé bleu. </w:t>
      </w:r>
    </w:p>
    <w:p>
      <w:r>
        <w:t xml:space="preserve">    I like to drink blue tea.</w:t>
      </w:r>
    </w:p>
    <w:p>
      <w:r>
        <w:t xml:space="preserve">4.  Il y a une fleur bleue sur le jardin. </w:t>
      </w:r>
    </w:p>
    <w:p>
      <w:r>
        <w:t xml:space="preserve">   There is a blue flower in the garden.</w:t>
      </w:r>
    </w:p>
    <w:p>
      <w:r>
        <w:t xml:space="preserve">5. La montagne est bleue et majestueuse. </w:t>
      </w:r>
    </w:p>
    <w:p>
      <w:r>
        <w:t xml:space="preserve">   The mountain is blue and majestic.</w:t>
      </w:r>
    </w:p>
    <w:p>
      <w:r>
        <w:t xml:space="preserve">6. Le petit chat était bleu comme le ciel. </w:t>
      </w:r>
    </w:p>
    <w:p>
      <w:r>
        <w:t xml:space="preserve">    The little cat was blue like the sky.</w:t>
      </w:r>
    </w:p>
    <w:p>
      <w:r>
        <w:t xml:space="preserve">7. Les vêtements bleus me font penser à l’océan.  </w:t>
      </w:r>
    </w:p>
    <w:p>
      <w:r>
        <w:t xml:space="preserve">   Blue clothes make me think of the ocean.</w:t>
      </w:r>
    </w:p>
    <w:p>
      <w:r>
        <w:t>8. Il a une chemise bleue et un jean bleu.</w:t>
      </w:r>
    </w:p>
    <w:p>
      <w:r>
        <w:t xml:space="preserve">    He has a blue shirt and blue jeans.</w:t>
      </w:r>
    </w:p>
    <w:p>
      <w:r>
        <w:t xml:space="preserve">9. La couleur bleue est très relaxante. </w:t>
      </w:r>
    </w:p>
    <w:p>
      <w:r>
        <w:t xml:space="preserve">   The color blue is very relaxing.</w:t>
      </w:r>
    </w:p>
    <w:p>
      <w:r>
        <w:t xml:space="preserve">10. J’ai besoin de quelques vêtements bleus.  </w:t>
      </w:r>
    </w:p>
    <w:p>
      <w:r>
        <w:t xml:space="preserve">   I need some blue clothes.</w:t>
      </w:r>
    </w:p>
    <w:p/>
    <w:p>
      <w:r>
        <w:rPr>
          <w:b/>
        </w:rPr>
        <w:t>Word: Gris | Meaning: Grey</w:t>
      </w:r>
    </w:p>
    <w:p/>
    <w:p>
      <w:r>
        <w:t xml:space="preserve">1. Le ciel est gris aujourd'hui. </w:t>
      </w:r>
    </w:p>
    <w:p>
      <w:r>
        <w:t xml:space="preserve">   The sky is grey today.</w:t>
      </w:r>
    </w:p>
    <w:p>
      <w:r>
        <w:t xml:space="preserve">2. La robe de Marie est grise. </w:t>
      </w:r>
    </w:p>
    <w:p>
      <w:r>
        <w:t xml:space="preserve">   Marie's dress is grey. </w:t>
      </w:r>
    </w:p>
    <w:p>
      <w:r>
        <w:t xml:space="preserve">3.  Il porte des vêtements gris. </w:t>
      </w:r>
    </w:p>
    <w:p>
      <w:r>
        <w:t xml:space="preserve">   He wears grey clothes. </w:t>
      </w:r>
    </w:p>
    <w:p>
      <w:r>
        <w:t xml:space="preserve">4.  Mon appartement est gris et sombre. </w:t>
      </w:r>
    </w:p>
    <w:p>
      <w:r>
        <w:t xml:space="preserve">   My apartment is grey and gloomy.</w:t>
      </w:r>
    </w:p>
    <w:p>
      <w:r>
        <w:t xml:space="preserve">5.  J'aime les couleurs claires, mais le gris me plaît aussi. </w:t>
      </w:r>
    </w:p>
    <w:p>
      <w:r>
        <w:t xml:space="preserve">   I like bright colors, but grey also pleases me. </w:t>
      </w:r>
    </w:p>
    <w:p>
      <w:r>
        <w:t xml:space="preserve">6.  La peinture du mur était grise. </w:t>
      </w:r>
    </w:p>
    <w:p>
      <w:r>
        <w:t xml:space="preserve">   The wall paint was grey. </w:t>
      </w:r>
    </w:p>
    <w:p>
      <w:r>
        <w:t xml:space="preserve">7.   Les nuages sont gris et il pleut. </w:t>
      </w:r>
    </w:p>
    <w:p>
      <w:r>
        <w:t xml:space="preserve">    The clouds are grey and it's raining. </w:t>
      </w:r>
    </w:p>
    <w:p>
      <w:r>
        <w:t xml:space="preserve">8.   Il est difficile de voir dans la forêt, elle est grise. </w:t>
      </w:r>
    </w:p>
    <w:p>
      <w:r>
        <w:t xml:space="preserve">    It's difficult to see in the forest, it is grey. </w:t>
      </w:r>
    </w:p>
    <w:p>
      <w:r>
        <w:t xml:space="preserve">9.  J'ai besoin d'une robe noire et grise. </w:t>
      </w:r>
    </w:p>
    <w:p>
      <w:r>
        <w:t xml:space="preserve">   I need a black and grey dress.</w:t>
      </w:r>
    </w:p>
    <w:p>
      <w:r>
        <w:t xml:space="preserve">10. Le gris est une couleur neutre qui peut être difficile à associer. </w:t>
      </w:r>
    </w:p>
    <w:p>
      <w:r>
        <w:t xml:space="preserve">   Grey is a neutral color that can be difficult to pair with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