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nature pour apprendre de nouvelles choses.</w:t>
      </w:r>
    </w:p>
    <w:p>
      <w:r>
        <w:t xml:space="preserve">    I have a book on nature to learn new things.</w:t>
      </w:r>
    </w:p>
    <w:p>
      <w:r>
        <w:t>2. Le livre est magnifique, avec des illustrations très détaillées.</w:t>
      </w:r>
    </w:p>
    <w:p>
      <w:r>
        <w:t xml:space="preserve">    The book is beautiful, with very detailed illustrations.</w:t>
      </w:r>
    </w:p>
    <w:p>
      <w:r>
        <w:t xml:space="preserve">3. Il faut prendre son livre à l’école pour suivre les cours. </w:t>
      </w:r>
    </w:p>
    <w:p>
      <w:r>
        <w:t xml:space="preserve">    You need to take your book to school to follow the classes.</w:t>
      </w:r>
    </w:p>
    <w:p>
      <w:r>
        <w:t>4. J'ai lu plusieurs livres sur la géographie de France.</w:t>
      </w:r>
    </w:p>
    <w:p>
      <w:r>
        <w:t xml:space="preserve">    I read several books about the geography of France.</w:t>
      </w:r>
    </w:p>
    <w:p>
      <w:r>
        <w:t>5. Le livre de recettes est très utile pour préparer des repas.</w:t>
      </w:r>
    </w:p>
    <w:p>
      <w:r>
        <w:t xml:space="preserve">    The cookbook is very useful for preparing meals.</w:t>
      </w:r>
    </w:p>
    <w:p>
      <w:r>
        <w:t>6. Il a apporté son livre à la bibliothèque pour le emprunter.</w:t>
      </w:r>
    </w:p>
    <w:p>
      <w:r>
        <w:t xml:space="preserve">    He brought his book to the library to borrow it.</w:t>
      </w:r>
    </w:p>
    <w:p>
      <w:r>
        <w:t xml:space="preserve">7. La lecture du livre nous permet d'acquérir de nouvelles connaissances. </w:t>
      </w:r>
    </w:p>
    <w:p>
      <w:r>
        <w:t xml:space="preserve">    Reading the book helps us acquire new knowledge.</w:t>
      </w:r>
    </w:p>
    <w:p>
      <w:r>
        <w:t>8. Le livre de poésie est un cadeau que j’ai reçu de ma maman.</w:t>
      </w:r>
    </w:p>
    <w:p>
      <w:r>
        <w:t xml:space="preserve">    The poetry book is a gift that my mom gave me.</w:t>
      </w:r>
    </w:p>
    <w:p>
      <w:r>
        <w:t xml:space="preserve">9. J'apprends la langue française en lisant un livre. </w:t>
      </w:r>
    </w:p>
    <w:p>
      <w:r>
        <w:t xml:space="preserve">    I am learning French by reading a book.</w:t>
      </w:r>
    </w:p>
    <w:p>
      <w:r>
        <w:t>10. Il faut lire le livre pour comprendre l’histoire.</w:t>
      </w:r>
    </w:p>
    <w:p>
      <w:r>
        <w:t xml:space="preserve">    You have to read the book to understand the history.</w:t>
      </w:r>
    </w:p>
    <w:p/>
    <w:p>
      <w:r>
        <w:rPr>
          <w:b/>
        </w:rPr>
        <w:t>Word: Chat | Meaning: Cat</w:t>
      </w:r>
    </w:p>
    <w:p/>
    <w:p>
      <w:r>
        <w:t>1.  J'ai un chat adorable qui m'accueille chaque soir.</w:t>
      </w:r>
    </w:p>
    <w:p>
      <w:r>
        <w:t xml:space="preserve">    &lt;My adorable cat welcomes me every evening.&gt;</w:t>
      </w:r>
    </w:p>
    <w:p>
      <w:r>
        <w:t>2.  Il est un chat curieux et il explore la maison avec envie.</w:t>
      </w:r>
    </w:p>
    <w:p>
      <w:r>
        <w:t xml:space="preserve">    &lt;He is a curious cat and explores the house with desire.&gt;</w:t>
      </w:r>
    </w:p>
    <w:p>
      <w:r>
        <w:t xml:space="preserve">3.  La chatte est très douce et elle aime être caressée. </w:t>
      </w:r>
    </w:p>
    <w:p>
      <w:r>
        <w:t xml:space="preserve">    &lt;The kitten is very sweet and likes to be petted.&gt;</w:t>
      </w:r>
    </w:p>
    <w:p>
      <w:r>
        <w:t>4.  Le chat est dans la cour, il regarde les oiseaux passer.</w:t>
      </w:r>
    </w:p>
    <w:p>
      <w:r>
        <w:t xml:space="preserve">    &lt;The cat is in the courtyard, it watches birds fly by.&gt;</w:t>
      </w:r>
    </w:p>
    <w:p>
      <w:r>
        <w:t xml:space="preserve">5.  Elle a un chat noir et gris qui se cache souvent dans les recoins. </w:t>
      </w:r>
    </w:p>
    <w:p>
      <w:r>
        <w:t xml:space="preserve">    &lt;She has a black and grey cat who often hides in corners.&gt;</w:t>
      </w:r>
    </w:p>
    <w:p>
      <w:r>
        <w:t xml:space="preserve">6.   Nous allons à la clinique pour le rendez-vous du chat. </w:t>
      </w:r>
    </w:p>
    <w:p>
      <w:r>
        <w:t xml:space="preserve">    &lt;We're going to the clinic for the cat's appointment.&gt;</w:t>
      </w:r>
    </w:p>
    <w:p>
      <w:r>
        <w:t>7.  Chat, regarde! Un arbre magnifique est devant toi!</w:t>
      </w:r>
    </w:p>
    <w:p>
      <w:r>
        <w:t xml:space="preserve">    &lt;Cat, look! A magnificent tree is in front of you!&gt;</w:t>
      </w:r>
    </w:p>
    <w:p>
      <w:r>
        <w:t xml:space="preserve">8.   J’aime beaucoup mon chat, il m’apporte de la joie et de la compagnie. </w:t>
      </w:r>
    </w:p>
    <w:p>
      <w:r>
        <w:t xml:space="preserve">    &lt;I love my cat, it brings me joy and companionship.&gt;</w:t>
      </w:r>
    </w:p>
    <w:p>
      <w:r>
        <w:t xml:space="preserve">9.  Le chat a mangé sa nourriture et se repose maintenant. </w:t>
      </w:r>
    </w:p>
    <w:p>
      <w:r>
        <w:t xml:space="preserve">    &lt;The cat ate its food and now rests.&gt;</w:t>
      </w:r>
    </w:p>
    <w:p>
      <w:r>
        <w:t xml:space="preserve">10. Je suis triste car mon chat est malade. </w:t>
      </w:r>
    </w:p>
    <w:p>
      <w:r>
        <w:t xml:space="preserve">    &lt;I am sad because my cat is sick.&gt;</w:t>
      </w:r>
    </w:p>
    <w:p/>
    <w:p>
      <w:r>
        <w:rPr>
          <w:b/>
        </w:rPr>
        <w:t>Word: manger | Meaning: to eat</w:t>
      </w:r>
    </w:p>
    <w:p/>
    <w:p>
      <w:r>
        <w:t>1. Je mange de l'orange chaque matin.</w:t>
      </w:r>
    </w:p>
    <w:p>
      <w:r>
        <w:t xml:space="preserve">    I eat orange every morning.</w:t>
      </w:r>
    </w:p>
    <w:p>
      <w:r>
        <w:t>2.  Le chien mange sa nourriture avec plaisir.</w:t>
      </w:r>
    </w:p>
    <w:p>
      <w:r>
        <w:t xml:space="preserve">    The dog eats its food with pleasure.</w:t>
      </w:r>
    </w:p>
    <w:p>
      <w:r>
        <w:t xml:space="preserve">3.  Je mange souvent au restaurant. </w:t>
      </w:r>
    </w:p>
    <w:p>
      <w:r>
        <w:t xml:space="preserve">   I often eat at the restaurant.</w:t>
      </w:r>
    </w:p>
    <w:p>
      <w:r>
        <w:t>4.  Elle n'a pas mangé avant de partir.</w:t>
      </w:r>
    </w:p>
    <w:p>
      <w:r>
        <w:t xml:space="preserve">    She didn’t eat before going.</w:t>
      </w:r>
    </w:p>
    <w:p>
      <w:r>
        <w:t>5.  Manger est important pour la santé.</w:t>
      </w:r>
    </w:p>
    <w:p>
      <w:r>
        <w:t xml:space="preserve">    Eating is important for health.</w:t>
      </w:r>
    </w:p>
    <w:p>
      <w:r>
        <w:t xml:space="preserve">6.  Nous avons mangé des pizzas hier soir. </w:t>
      </w:r>
    </w:p>
    <w:p>
      <w:r>
        <w:t xml:space="preserve">   We ate pizza last night.</w:t>
      </w:r>
    </w:p>
    <w:p>
      <w:r>
        <w:t xml:space="preserve">7.  Tu dois manger plus d'aliments frais. </w:t>
      </w:r>
    </w:p>
    <w:p>
      <w:r>
        <w:t xml:space="preserve">    You must eat more fresh food.</w:t>
      </w:r>
    </w:p>
    <w:p>
      <w:r>
        <w:t>8.  Manger à l'extérieur peut être amusant.</w:t>
      </w:r>
    </w:p>
    <w:p>
      <w:r>
        <w:t xml:space="preserve">   Eating out can be fun.</w:t>
      </w:r>
    </w:p>
    <w:p>
      <w:r>
        <w:t xml:space="preserve">9.  Les enfants mangent souvent des bonbons. </w:t>
      </w:r>
    </w:p>
    <w:p>
      <w:r>
        <w:t xml:space="preserve">   Children often eat sweets. </w:t>
      </w:r>
    </w:p>
    <w:p>
      <w:r>
        <w:t>10. J'aimerais manger un sandwich de poulet aujourd’hui.</w:t>
      </w:r>
    </w:p>
    <w:p>
      <w:r>
        <w:t xml:space="preserve">    I would like to eat a chicken sandwich today.</w:t>
      </w:r>
    </w:p>
    <w:p/>
    <w:p>
      <w:r>
        <w:rPr>
          <w:b/>
        </w:rPr>
        <w:t>Word: Boire | Meaning: to drink</w:t>
      </w:r>
    </w:p>
    <w:p/>
    <w:p>
      <w:r>
        <w:t xml:space="preserve">1. J'ai beaucoup besoin de boire de l'eau.  </w:t>
      </w:r>
    </w:p>
    <w:p>
      <w:r>
        <w:t xml:space="preserve">    I need to drink a lot of water.</w:t>
      </w:r>
    </w:p>
    <w:p>
      <w:r>
        <w:t xml:space="preserve">2. Voulez-vous boire un café?   </w:t>
      </w:r>
    </w:p>
    <w:p>
      <w:r>
        <w:t xml:space="preserve">    Do you want to drink some coffee?</w:t>
      </w:r>
    </w:p>
    <w:p>
      <w:r>
        <w:t xml:space="preserve">3. La température est trop élevée pour boirea de l'eau. </w:t>
      </w:r>
    </w:p>
    <w:p>
      <w:r>
        <w:t xml:space="preserve">    The temperature is too high to drink a lot of water.</w:t>
      </w:r>
    </w:p>
    <w:p>
      <w:r>
        <w:t xml:space="preserve">4. Il boit du jus d'orange tous les jours.  </w:t>
      </w:r>
    </w:p>
    <w:p>
      <w:r>
        <w:t xml:space="preserve">    He drinks orange juice every day. </w:t>
      </w:r>
    </w:p>
    <w:p>
      <w:r>
        <w:t xml:space="preserve">5. Nous devons boire beaucoup d'eau pour être hydratés.   </w:t>
      </w:r>
    </w:p>
    <w:p>
      <w:r>
        <w:t xml:space="preserve">    We need to drink lots of water to stay hydrated. </w:t>
      </w:r>
    </w:p>
    <w:p>
      <w:r>
        <w:t xml:space="preserve">6. Elle boit une tasse de thé chaque matin. </w:t>
      </w:r>
    </w:p>
    <w:p>
      <w:r>
        <w:t xml:space="preserve">    She drinks a cup of tea every morning.</w:t>
      </w:r>
    </w:p>
    <w:p>
      <w:r>
        <w:t xml:space="preserve">7. Ils boivent souvent à la table en soirée.  </w:t>
      </w:r>
    </w:p>
    <w:p>
      <w:r>
        <w:t xml:space="preserve">    They often drink at the table in the evening. </w:t>
      </w:r>
    </w:p>
    <w:p>
      <w:r>
        <w:t xml:space="preserve">8. Tu dois boire plus d'eau pour avoir plus d'énergie.   </w:t>
      </w:r>
    </w:p>
    <w:p>
      <w:r>
        <w:t xml:space="preserve">    You need to drink more water for better energy. </w:t>
      </w:r>
    </w:p>
    <w:p>
      <w:r>
        <w:t xml:space="preserve">9. Je boit de l'eau avec mon repas.  </w:t>
      </w:r>
    </w:p>
    <w:p>
      <w:r>
        <w:t xml:space="preserve">    I drink water with my meal. </w:t>
      </w:r>
    </w:p>
    <w:p>
      <w:r>
        <w:t xml:space="preserve">10. On boit souvent du jus d'ananas à la maison.   </w:t>
      </w:r>
    </w:p>
    <w:p>
      <w:r>
        <w:t xml:space="preserve">    We often drink fruit juice at home.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>3. J'aime les vêtements rouges.</w:t>
      </w:r>
    </w:p>
    <w:p>
      <w:r>
        <w:t>I like red clothes.</w:t>
      </w:r>
    </w:p>
    <w:p>
      <w:r>
        <w:t xml:space="preserve">4. La tomate est rouge. </w:t>
      </w:r>
    </w:p>
    <w:p>
      <w:r>
        <w:t>The tomato is red.</w:t>
      </w:r>
    </w:p>
    <w:p>
      <w:r>
        <w:t xml:space="preserve">5. Les feuilles sont rouges en automne. </w:t>
      </w:r>
    </w:p>
    <w:p>
      <w:r>
        <w:t xml:space="preserve">Leaves are red in autumn. </w:t>
      </w:r>
    </w:p>
    <w:p>
      <w:r>
        <w:t>6. Il a une robe rouge.</w:t>
      </w:r>
    </w:p>
    <w:p>
      <w:r>
        <w:t xml:space="preserve">He has a red dress. </w:t>
      </w:r>
    </w:p>
    <w:p>
      <w:r>
        <w:t xml:space="preserve">7. Le soleil brille d'un rouge éclatant. </w:t>
      </w:r>
    </w:p>
    <w:p>
      <w:r>
        <w:t>The sun shines with a bright red glow.</w:t>
      </w:r>
    </w:p>
    <w:p>
      <w:r>
        <w:t xml:space="preserve">8. La pomme est rouge et douce. </w:t>
      </w:r>
    </w:p>
    <w:p>
      <w:r>
        <w:t xml:space="preserve">The apple is red and sweet. </w:t>
      </w:r>
    </w:p>
    <w:p>
      <w:r>
        <w:t xml:space="preserve">9. Les fleurs sont rouges, mais aussi bleues. </w:t>
      </w:r>
    </w:p>
    <w:p>
      <w:r>
        <w:t>The flowers are red, but also blue.</w:t>
      </w:r>
    </w:p>
    <w:p>
      <w:r>
        <w:t xml:space="preserve">10. Il a un chapeau rouge vif. </w:t>
      </w:r>
    </w:p>
    <w:p>
      <w:r>
        <w:t>He has a bright red hat.</w:t>
      </w:r>
    </w:p>
    <w:p/>
    <w:p>
      <w:r>
        <w:rPr>
          <w:b/>
        </w:rPr>
        <w:t>Word: Blanc | Meaning: White</w:t>
      </w:r>
    </w:p>
    <w:p/>
    <w:p>
      <w:r>
        <w:t>1. Le ballon est blanc.</w:t>
      </w:r>
    </w:p>
    <w:p>
      <w:r>
        <w:t xml:space="preserve">  The ball is white.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J'aime boire du jus de pomme blanc.</w:t>
      </w:r>
    </w:p>
    <w:p>
      <w:r>
        <w:t xml:space="preserve">  I like to drink white apple juice.</w:t>
      </w:r>
    </w:p>
    <w:p>
      <w:r>
        <w:t xml:space="preserve">4. Il a des yeux blancs et bleus. </w:t>
      </w:r>
    </w:p>
    <w:p>
      <w:r>
        <w:t xml:space="preserve">  He has white and blue eyes.</w:t>
      </w:r>
    </w:p>
    <w:p>
      <w:r>
        <w:t>5. Le tableau est blanc et simple.</w:t>
      </w:r>
    </w:p>
    <w:p>
      <w:r>
        <w:t xml:space="preserve">  The painting is white and simple.</w:t>
      </w:r>
    </w:p>
    <w:p>
      <w:r>
        <w:t>6. Les nuages sont blancs aujourd'hui.</w:t>
      </w:r>
    </w:p>
    <w:p>
      <w:r>
        <w:t xml:space="preserve">  The clouds are white today.</w:t>
      </w:r>
    </w:p>
    <w:p>
      <w:r>
        <w:t>7. La neige est blanche sur la montagne.</w:t>
      </w:r>
    </w:p>
    <w:p>
      <w:r>
        <w:t xml:space="preserve">  Snow is white on the mountain.</w:t>
      </w:r>
    </w:p>
    <w:p>
      <w:r>
        <w:t xml:space="preserve">8. Il a une robe blanche immaculée. </w:t>
      </w:r>
    </w:p>
    <w:p>
      <w:r>
        <w:t xml:space="preserve">  He has an immaculate white robe. </w:t>
      </w:r>
    </w:p>
    <w:p>
      <w:r>
        <w:t xml:space="preserve">9. Le ciel est blanc et calme. </w:t>
      </w:r>
    </w:p>
    <w:p>
      <w:r>
        <w:t xml:space="preserve">  The sky is white and calm. </w:t>
      </w:r>
    </w:p>
    <w:p>
      <w:r>
        <w:t>10. Je regarde une image de la ville blanche.</w:t>
      </w:r>
    </w:p>
    <w:p>
      <w:r>
        <w:t xml:space="preserve">  I am looking at a picture of the white city.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porte un chapeau noir.</w:t>
      </w:r>
    </w:p>
    <w:p>
      <w:r>
        <w:t xml:space="preserve">   He wears a black hat.</w:t>
      </w:r>
    </w:p>
    <w:p>
      <w:r>
        <w:t>3. Le chat est noir.</w:t>
      </w:r>
    </w:p>
    <w:p>
      <w:r>
        <w:t xml:space="preserve">   The cat is black.</w:t>
      </w:r>
    </w:p>
    <w:p>
      <w:r>
        <w:t>4.  J'ai une tasse de café noir.</w:t>
      </w:r>
    </w:p>
    <w:p>
      <w:r>
        <w:t xml:space="preserve">    I have black coffee. </w:t>
      </w:r>
    </w:p>
    <w:p>
      <w:r>
        <w:t>5. Les arbres sont noirs.</w:t>
      </w:r>
    </w:p>
    <w:p>
      <w:r>
        <w:t xml:space="preserve">   The trees are black.</w:t>
      </w:r>
    </w:p>
    <w:p>
      <w:r>
        <w:t xml:space="preserve">6. La nuit est noire. </w:t>
      </w:r>
    </w:p>
    <w:p>
      <w:r>
        <w:t xml:space="preserve">   Night is black.</w:t>
      </w:r>
    </w:p>
    <w:p>
      <w:r>
        <w:t xml:space="preserve">7. Le gâteau est noir à l'intérieur. </w:t>
      </w:r>
    </w:p>
    <w:p>
      <w:r>
        <w:t xml:space="preserve">   The cake is black inside.</w:t>
      </w:r>
    </w:p>
    <w:p>
      <w:r>
        <w:t xml:space="preserve">8.  La porte est noire. </w:t>
      </w:r>
    </w:p>
    <w:p>
      <w:r>
        <w:t xml:space="preserve">   The door is black.</w:t>
      </w:r>
    </w:p>
    <w:p>
      <w:r>
        <w:t xml:space="preserve">9.  Les vêtements noirs sont tendance. </w:t>
      </w:r>
    </w:p>
    <w:p>
      <w:r>
        <w:t xml:space="preserve">   Black clothes are trendy. </w:t>
      </w:r>
    </w:p>
    <w:p>
      <w:r>
        <w:t xml:space="preserve">10. J'aime le café noir, mais j'ai besoin d'un peu de lait. </w:t>
      </w:r>
    </w:p>
    <w:p>
      <w:r>
        <w:t xml:space="preserve">    I like black coffee but I need a little of milk.</w:t>
      </w:r>
    </w:p>
    <w:p/>
    <w:p>
      <w:r>
        <w:rPr>
          <w:b/>
        </w:rPr>
        <w:t>Word: La | Meaning: The</w:t>
      </w:r>
    </w:p>
    <w:p/>
    <w:p>
      <w:r>
        <w:t xml:space="preserve">1. La maison est très grande. </w:t>
      </w:r>
    </w:p>
    <w:p>
      <w:r>
        <w:t xml:space="preserve">    The house is very big.</w:t>
      </w:r>
    </w:p>
    <w:p>
      <w:r>
        <w:t>2. Elle aime le chocolat, la vanille et le caramel.</w:t>
      </w:r>
    </w:p>
    <w:p>
      <w:r>
        <w:t xml:space="preserve">    She likes chocolate, vanilla, and caramel.</w:t>
      </w:r>
    </w:p>
    <w:p>
      <w:r>
        <w:t xml:space="preserve">3. Je veux boire de l'eau, la plus pure possible. </w:t>
      </w:r>
    </w:p>
    <w:p>
      <w:r>
        <w:t xml:space="preserve">    I want to drink water, the purest possible. </w:t>
      </w:r>
    </w:p>
    <w:p>
      <w:r>
        <w:t xml:space="preserve">4. La fleur est belle et rouge.  </w:t>
      </w:r>
    </w:p>
    <w:p>
      <w:r>
        <w:t xml:space="preserve">   The flower is beautiful and red. </w:t>
      </w:r>
    </w:p>
    <w:p>
      <w:r>
        <w:t xml:space="preserve">5. Il a perdu son stylo, la marque qu'il aimait. </w:t>
      </w:r>
    </w:p>
    <w:p>
      <w:r>
        <w:t xml:space="preserve">    He lost his pen, the brand he liked. </w:t>
      </w:r>
    </w:p>
    <w:p>
      <w:r>
        <w:t xml:space="preserve">6. Le train arrive à Paris demain. </w:t>
      </w:r>
    </w:p>
    <w:p>
      <w:r>
        <w:t xml:space="preserve">    The train arrives in Paris tomorrow.</w:t>
      </w:r>
    </w:p>
    <w:p>
      <w:r>
        <w:t xml:space="preserve">7. Elle est fatiguée après une longue journée.  </w:t>
      </w:r>
    </w:p>
    <w:p>
      <w:r>
        <w:t xml:space="preserve">    She is tired after a long day.</w:t>
      </w:r>
    </w:p>
    <w:p>
      <w:r>
        <w:t xml:space="preserve">8. La ville est très animée.  </w:t>
      </w:r>
    </w:p>
    <w:p>
      <w:r>
        <w:t xml:space="preserve">    The city is very lively. </w:t>
      </w:r>
    </w:p>
    <w:p>
      <w:r>
        <w:t xml:space="preserve">9. Il est allé au cinéma avec ses amis.   </w:t>
      </w:r>
    </w:p>
    <w:p>
      <w:r>
        <w:t xml:space="preserve">    He went to the cinema with his friends.</w:t>
      </w:r>
    </w:p>
    <w:p>
      <w:r>
        <w:t xml:space="preserve">10. La musique joue doucement dans la pièce. </w:t>
      </w:r>
    </w:p>
    <w:p>
      <w:r>
        <w:t xml:space="preserve">    The music plays softly in the room.</w:t>
      </w:r>
    </w:p>
    <w:p/>
    <w:p>
      <w:r>
        <w:rPr>
          <w:b/>
        </w:rPr>
        <w:t>Word: Fait | Meaning: done, accomplished</w:t>
      </w:r>
    </w:p>
    <w:p/>
    <w:p>
      <w:r>
        <w:t>1. J'ai fait mon lit hier soir.</w:t>
      </w:r>
    </w:p>
    <w:p>
      <w:r>
        <w:t xml:space="preserve">    I made my bed last night.</w:t>
      </w:r>
    </w:p>
    <w:p>
      <w:r>
        <w:t>2. La boulangerie a fait un nouveau gâteau.</w:t>
      </w:r>
    </w:p>
    <w:p>
      <w:r>
        <w:t xml:space="preserve">    The bakery made a new cake.</w:t>
      </w:r>
    </w:p>
    <w:p>
      <w:r>
        <w:t xml:space="preserve">3. Le garçon a fait une erreur. </w:t>
      </w:r>
    </w:p>
    <w:p>
      <w:r>
        <w:t xml:space="preserve">   The boy made a mistake.</w:t>
      </w:r>
    </w:p>
    <w:p>
      <w:r>
        <w:t>4. Elle a fait un voyage en Bretagne.</w:t>
      </w:r>
    </w:p>
    <w:p>
      <w:r>
        <w:t xml:space="preserve">    She went on a trip to Brittany.</w:t>
      </w:r>
    </w:p>
    <w:p>
      <w:r>
        <w:t>5. Nous avons fait notre shopping.</w:t>
      </w:r>
    </w:p>
    <w:p>
      <w:r>
        <w:t xml:space="preserve">    We did our shopping.</w:t>
      </w:r>
    </w:p>
    <w:p>
      <w:r>
        <w:t>6. J'ai fait du jogging ce matin.</w:t>
      </w:r>
    </w:p>
    <w:p>
      <w:r>
        <w:t xml:space="preserve">    I ran in the morning. </w:t>
      </w:r>
    </w:p>
    <w:p>
      <w:r>
        <w:t>7. Le chien a fait ses besoins dehors.</w:t>
      </w:r>
    </w:p>
    <w:p>
      <w:r>
        <w:t xml:space="preserve">   The dog made its needs outside.</w:t>
      </w:r>
    </w:p>
    <w:p>
      <w:r>
        <w:t>8. Il a fait une demande de leave.</w:t>
      </w:r>
    </w:p>
    <w:p>
      <w:r>
        <w:t xml:space="preserve">   He requested a leave of absence.</w:t>
      </w:r>
    </w:p>
    <w:p>
      <w:r>
        <w:t>9. Tu as fait un beau travail!</w:t>
      </w:r>
    </w:p>
    <w:p>
      <w:r>
        <w:t xml:space="preserve">   You did a great job!</w:t>
      </w:r>
    </w:p>
    <w:p>
      <w:r>
        <w:t xml:space="preserve">10. Je suis fatigué, j'ai fait beaucoup d'exercice. </w:t>
      </w:r>
    </w:p>
    <w:p>
      <w:r>
        <w:t xml:space="preserve">   I am tired, I did a lot of exercise.</w:t>
      </w:r>
    </w:p>
    <w:p/>
    <w:p>
      <w:r>
        <w:rPr>
          <w:b/>
        </w:rPr>
        <w:t xml:space="preserve">Word: Four | Meaning: A cooking appliance, sometimes used to mean "a number of units" </w:t>
        <w:br/>
        <w:br/>
        <w:t>**Note:** The meaning of "four" in French can be a bit ambiguous depending on the context.  If you provide more context about the word's use, I might be able to give you a more precise translation.</w:t>
      </w:r>
    </w:p>
    <w:p/>
    <w:p>
      <w:r>
        <w:t>1. Il y a quatre personnes dans la salle.</w:t>
      </w:r>
    </w:p>
    <w:p>
      <w:r>
        <w:t xml:space="preserve">  There are four people in the room.</w:t>
      </w:r>
    </w:p>
    <w:p>
      <w:r>
        <w:t>2. J'ai quatre ans aujourd'hui.</w:t>
      </w:r>
    </w:p>
    <w:p>
      <w:r>
        <w:t xml:space="preserve">  I am four years old today.</w:t>
      </w:r>
    </w:p>
    <w:p>
      <w:r>
        <w:t xml:space="preserve">3. La couleur de l'automobile est rouge. </w:t>
      </w:r>
    </w:p>
    <w:p>
      <w:r>
        <w:t xml:space="preserve">   The car is red.</w:t>
      </w:r>
    </w:p>
    <w:p>
      <w:r>
        <w:t>4. Combien coûte un ticket de bus ?</w:t>
      </w:r>
    </w:p>
    <w:p>
      <w:r>
        <w:t xml:space="preserve">  How much does a bus ticket cost?</w:t>
      </w:r>
    </w:p>
    <w:p>
      <w:r>
        <w:t>5. J’aime bien les fruits rouges, il y en a quatre!</w:t>
      </w:r>
    </w:p>
    <w:p>
      <w:r>
        <w:t xml:space="preserve"> I like red fruits, there are four of them!</w:t>
      </w:r>
    </w:p>
    <w:p>
      <w:r>
        <w:t xml:space="preserve">6. On a mangé quatre pizzas pour le goûter. </w:t>
      </w:r>
    </w:p>
    <w:p>
      <w:r>
        <w:t xml:space="preserve">   We ate four pizzas for dessert.</w:t>
      </w:r>
    </w:p>
    <w:p>
      <w:r>
        <w:t xml:space="preserve">7.  Il faut acheter quatre pommes pour la tarte. </w:t>
      </w:r>
    </w:p>
    <w:p>
      <w:r>
        <w:t xml:space="preserve">   You need to buy four apples for the pie.</w:t>
      </w:r>
    </w:p>
    <w:p>
      <w:r>
        <w:t xml:space="preserve">8. Les enfants jouent avec quatre amis. </w:t>
      </w:r>
    </w:p>
    <w:p>
      <w:r>
        <w:t xml:space="preserve">   The children play with four friends.</w:t>
      </w:r>
    </w:p>
    <w:p>
      <w:r>
        <w:t>9. Il y a quatre mois avant l'été.</w:t>
      </w:r>
    </w:p>
    <w:p>
      <w:r>
        <w:t xml:space="preserve">  There are four months before summer.</w:t>
      </w:r>
    </w:p>
    <w:p>
      <w:r>
        <w:t>10. Nous avons quatre jours de congé pour les vacances.</w:t>
      </w:r>
    </w:p>
    <w:p>
      <w:r>
        <w:t xml:space="preserve">   We have four days of leave for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