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The leaf of the tree is green.</w:t>
      </w:r>
    </w:p>
    <w:p>
      <w:r>
        <w:t>2. Il y a beaucoup de fleurs vertes dans le jardin.</w:t>
      </w:r>
    </w:p>
    <w:p>
      <w:r>
        <w:t xml:space="preserve">  There are many green flowers in the garden.</w:t>
      </w:r>
    </w:p>
    <w:p>
      <w:r>
        <w:t>3. La voiture est verte et elle roule très vite.</w:t>
      </w:r>
    </w:p>
    <w:p>
      <w:r>
        <w:t xml:space="preserve">  The car is green and it drives very fast. 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L'herbe est verte sur le terrain de football.</w:t>
      </w:r>
    </w:p>
    <w:p>
      <w:r>
        <w:t xml:space="preserve">  The grass is green on the football field.</w:t>
      </w:r>
    </w:p>
    <w:p>
      <w:r>
        <w:t xml:space="preserve">6. Je suis très content d'avoir une veste verte. </w:t>
      </w:r>
    </w:p>
    <w:p>
      <w:r>
        <w:t xml:space="preserve">   I am very happy to have a green jacket.</w:t>
      </w:r>
    </w:p>
    <w:p>
      <w:r>
        <w:t>7. Le vert de la nature me relaxe et inspire.</w:t>
      </w:r>
    </w:p>
    <w:p>
      <w:r>
        <w:t xml:space="preserve">    Green from nature relaxes and inspires me. </w:t>
      </w:r>
    </w:p>
    <w:p>
      <w:r>
        <w:t>8. La pomme est verte, mais elle est douce et sa chair est juteuse.</w:t>
      </w:r>
    </w:p>
    <w:p>
      <w:r>
        <w:t xml:space="preserve">  The apple is green, but it is sweet and its flesh is juicy.</w:t>
      </w:r>
    </w:p>
    <w:p>
      <w:r>
        <w:t xml:space="preserve">9. Il y a un beau jardin vert avec des oiseaux qui chantent. </w:t>
      </w:r>
    </w:p>
    <w:p>
      <w:r>
        <w:t xml:space="preserve">   There is a beautiful green garden with birds singing.</w:t>
      </w:r>
    </w:p>
    <w:p>
      <w:r>
        <w:t xml:space="preserve">10. J'aime les couleurs vertes, elles me rappellent la nature et l'épanouissement. </w:t>
      </w:r>
    </w:p>
    <w:p>
      <w:r>
        <w:t xml:space="preserve">    I like the green colours; they remind me of nature and blossoming.</w:t>
      </w:r>
    </w:p>
    <w:p/>
    <w:p>
      <w:r>
        <w:rPr>
          <w:b/>
        </w:rPr>
        <w:t>Word: Chaud | Meaning: Hot</w:t>
      </w:r>
    </w:p>
    <w:p/>
    <w:p>
      <w:r>
        <w:t>1. Le thé est chaud aujourd'hui.</w:t>
      </w:r>
    </w:p>
    <w:p>
      <w:r>
        <w:t xml:space="preserve">    The tea is warm today.</w:t>
      </w:r>
    </w:p>
    <w:p>
      <w:r>
        <w:t xml:space="preserve">2. La soupe est très chaude. </w:t>
      </w:r>
    </w:p>
    <w:p>
      <w:r>
        <w:t xml:space="preserve">    The soup is very hot.</w:t>
      </w:r>
    </w:p>
    <w:p>
      <w:r>
        <w:t xml:space="preserve">3. J'ai besoin d'un verre d'eau chaud pour me réchauffer. </w:t>
      </w:r>
    </w:p>
    <w:p>
      <w:r>
        <w:t xml:space="preserve">   I need a glass of warm water to warm up.</w:t>
      </w:r>
    </w:p>
    <w:p>
      <w:r>
        <w:t>4. Le soleil brille fort aujourd'hui, il fait un temps chaud.</w:t>
      </w:r>
    </w:p>
    <w:p>
      <w:r>
        <w:t xml:space="preserve">   The sun shines brightly today, it's a hot day.</w:t>
      </w:r>
    </w:p>
    <w:p>
      <w:r>
        <w:t>5. Les enfants jouent dehors, il fait beau et chaud.</w:t>
      </w:r>
    </w:p>
    <w:p>
      <w:r>
        <w:t xml:space="preserve">   The children are playing outside, it's nice and warm. </w:t>
      </w:r>
    </w:p>
    <w:p>
      <w:r>
        <w:t>6. J'aime boire du café chaud le matin.</w:t>
      </w:r>
    </w:p>
    <w:p>
      <w:r>
        <w:t xml:space="preserve">    I like to drink hot coffee in the morning.</w:t>
      </w:r>
    </w:p>
    <w:p>
      <w:r>
        <w:t>7. La température est très élevée aujourd'hui.</w:t>
      </w:r>
    </w:p>
    <w:p>
      <w:r>
        <w:t xml:space="preserve">    The temperature is very high today.</w:t>
      </w:r>
    </w:p>
    <w:p>
      <w:r>
        <w:t>8. J'ai besoin de prendre un bain chaud pour me détendre.</w:t>
      </w:r>
    </w:p>
    <w:p>
      <w:r>
        <w:t xml:space="preserve">   I need a warm bath to relax. </w:t>
      </w:r>
    </w:p>
    <w:p>
      <w:r>
        <w:t xml:space="preserve">9.  Le restaurant a une ambiance chaleureuse, c'est agréable. </w:t>
      </w:r>
    </w:p>
    <w:p>
      <w:r>
        <w:t xml:space="preserve">   The restaurant has a warm atmosphere, it's pleasant.</w:t>
      </w:r>
    </w:p>
    <w:p>
      <w:r>
        <w:t xml:space="preserve">10. La cuisine est chaude et le déjeuner commence! </w:t>
      </w:r>
    </w:p>
    <w:p>
      <w:r>
        <w:t xml:space="preserve">    The kitchen is hot and lunch starts!</w:t>
      </w:r>
    </w:p>
    <w:p/>
    <w:p>
      <w:r>
        <w:t>Foyer: &lt;Entryway, hall&gt;</w:t>
      </w:r>
    </w:p>
    <w:p/>
    <w:p>
      <w:r>
        <w:t>1. Le foyer est un lieu convivial où les gens peuvent se rassembler.</w:t>
      </w:r>
    </w:p>
    <w:p>
      <w:r>
        <w:t xml:space="preserve">   The living room is a place for people to gather.</w:t>
      </w:r>
    </w:p>
    <w:p>
      <w:r>
        <w:t>2. La famille se retrouve dans le foyer après une longue journée de travail.</w:t>
      </w:r>
    </w:p>
    <w:p>
      <w:r>
        <w:t xml:space="preserve">    The family meets in the living room after a long day of work.</w:t>
      </w:r>
    </w:p>
    <w:p>
      <w:r>
        <w:t xml:space="preserve">3. Il est important d'avoir un foyer confortable et accueillant. </w:t>
      </w:r>
    </w:p>
    <w:p>
      <w:r>
        <w:t xml:space="preserve">    It is important to have a comfortable and welcoming home.</w:t>
      </w:r>
    </w:p>
    <w:p>
      <w:r>
        <w:t>4.  La chambre à coucher est souvent un espace paisible dans le foyer.</w:t>
      </w:r>
    </w:p>
    <w:p>
      <w:r>
        <w:t xml:space="preserve">   The bedroom is often a peaceful space within the living room. </w:t>
      </w:r>
    </w:p>
    <w:p>
      <w:r>
        <w:t>5. L'appartement est petit, mais il possède un foyer bien aménagé.</w:t>
      </w:r>
    </w:p>
    <w:p>
      <w:r>
        <w:t xml:space="preserve">   The apartment is small, but it has a well-furnished living room.</w:t>
      </w:r>
    </w:p>
    <w:p>
      <w:r>
        <w:t xml:space="preserve">6.  Il attendait son retour à la maison et se rendit dans le foyer. </w:t>
      </w:r>
    </w:p>
    <w:p>
      <w:r>
        <w:t xml:space="preserve">    He was waiting for his return home and went to the living room. </w:t>
      </w:r>
    </w:p>
    <w:p>
      <w:r>
        <w:t>7. Le foyer est une zone de détente après un long voyage.</w:t>
      </w:r>
    </w:p>
    <w:p>
      <w:r>
        <w:t xml:space="preserve">   The living room is a relaxation zone after a long trip. </w:t>
      </w:r>
    </w:p>
    <w:p>
      <w:r>
        <w:t xml:space="preserve">8. La lumière du foyer était douce et agréable. </w:t>
      </w:r>
    </w:p>
    <w:p>
      <w:r>
        <w:t xml:space="preserve">  The light in the living room was soft and pleasant. </w:t>
      </w:r>
    </w:p>
    <w:p>
      <w:r>
        <w:t xml:space="preserve">9. Il est important d'avoir un foyer qui nous donne une sensation de sécurité. </w:t>
      </w:r>
    </w:p>
    <w:p>
      <w:r>
        <w:t xml:space="preserve">    It’s important to have a living room that gives us a feeling of security. </w:t>
      </w:r>
    </w:p>
    <w:p>
      <w:r>
        <w:t xml:space="preserve">10. Les enfants s'amusent dans le foyer en faisant des jeux et jouant avec leurs amis. </w:t>
      </w:r>
    </w:p>
    <w:p>
      <w:r>
        <w:t xml:space="preserve">  Children are having fun in the living room playing games and hanging out with their friends.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Le gâteau était grande.</w:t>
      </w:r>
    </w:p>
    <w:p>
      <w:r>
        <w:t xml:space="preserve">    The cake was big.</w:t>
      </w:r>
    </w:p>
    <w:p>
      <w:r>
        <w:t>3. J'aime les grands espaces.</w:t>
      </w:r>
    </w:p>
    <w:p>
      <w:r>
        <w:t xml:space="preserve">    I like large spaces.</w:t>
      </w:r>
    </w:p>
    <w:p>
      <w:r>
        <w:t>4. Votre maison est grande.</w:t>
      </w:r>
    </w:p>
    <w:p>
      <w:r>
        <w:t xml:space="preserve">    Your house is big. </w:t>
      </w:r>
    </w:p>
    <w:p>
      <w:r>
        <w:t>5. Elle a une grande famille.</w:t>
      </w:r>
    </w:p>
    <w:p>
      <w:r>
        <w:t xml:space="preserve">    She has a large family.</w:t>
      </w:r>
    </w:p>
    <w:p>
      <w:r>
        <w:t>6. La ville est grande et vivante.</w:t>
      </w:r>
    </w:p>
    <w:p>
      <w:r>
        <w:t xml:space="preserve">    The city is large and lively.</w:t>
      </w:r>
    </w:p>
    <w:p>
      <w:r>
        <w:t>7. Le monument était très grand.</w:t>
      </w:r>
    </w:p>
    <w:p>
      <w:r>
        <w:t xml:space="preserve">    The monument was very big.</w:t>
      </w:r>
    </w:p>
    <w:p>
      <w:r>
        <w:t>8. J'ai besoin d'un grand chapeau.</w:t>
      </w:r>
    </w:p>
    <w:p>
      <w:r>
        <w:t xml:space="preserve">   I need a big hat. </w:t>
      </w:r>
    </w:p>
    <w:p>
      <w:r>
        <w:t>9. Vos yeux sont grandes et beaux.</w:t>
      </w:r>
    </w:p>
    <w:p>
      <w:r>
        <w:t xml:space="preserve">    Your eyes are large and beautiful.</w:t>
      </w:r>
    </w:p>
    <w:p>
      <w:r>
        <w:t>10. Il est grande chance que nous puissions voyager.</w:t>
      </w:r>
    </w:p>
    <w:p>
      <w:r>
        <w:t xml:space="preserve">    It is a big chance that we can travel.</w:t>
      </w:r>
    </w:p>
    <w:p/>
    <w:p>
      <w:r>
        <w:rPr>
          <w:b/>
        </w:rPr>
        <w:t>Word: L | Meaning: The letter 'L'</w:t>
      </w:r>
    </w:p>
    <w:p/>
    <w:p>
      <w:r>
        <w:t>1. La maison est magnifique, n'est-ce pas ?</w:t>
      </w:r>
    </w:p>
    <w:p>
      <w:r>
        <w:t xml:space="preserve">   The house is magnificent, isn't it?</w:t>
      </w:r>
    </w:p>
    <w:p>
      <w:r>
        <w:t>2. Le soleil brille très fort aujourd'hui.</w:t>
      </w:r>
    </w:p>
    <w:p>
      <w:r>
        <w:t xml:space="preserve">   The sun shines very brightly today.</w:t>
      </w:r>
    </w:p>
    <w:p>
      <w:r>
        <w:t xml:space="preserve">3. J'aime beaucoup lire des livres en français. </w:t>
      </w:r>
    </w:p>
    <w:p>
      <w:r>
        <w:t xml:space="preserve">   I love reading French books very much. </w:t>
      </w:r>
    </w:p>
    <w:p>
      <w:r>
        <w:t>4.  Le chat dort tranquillement sur le canapé.</w:t>
      </w:r>
    </w:p>
    <w:p>
      <w:r>
        <w:t xml:space="preserve">   The cat is sleeping peacefully on the sofa.</w:t>
      </w:r>
    </w:p>
    <w:p>
      <w:r>
        <w:t>5. La famille est très heureuse et elle se prépare pour un voyage.</w:t>
      </w:r>
    </w:p>
    <w:p>
      <w:r>
        <w:t xml:space="preserve">   The family is very happy and they are preparing for a trip.</w:t>
      </w:r>
    </w:p>
    <w:p>
      <w:r>
        <w:t xml:space="preserve">6. Le train arrive à Paris en fin d'après-midi. </w:t>
      </w:r>
    </w:p>
    <w:p>
      <w:r>
        <w:t xml:space="preserve">   The train arrives in Paris at the end of afternoon.</w:t>
      </w:r>
    </w:p>
    <w:p>
      <w:r>
        <w:t xml:space="preserve">7. Lisez attentivement la phrase, puis rédigez une réponse courte. </w:t>
      </w:r>
    </w:p>
    <w:p>
      <w:r>
        <w:t xml:space="preserve">  Read the sentence carefully then write a short answer. </w:t>
      </w:r>
    </w:p>
    <w:p>
      <w:r>
        <w:t>8. Je voudrais acheter un nouveau stylo bleu.</w:t>
      </w:r>
    </w:p>
    <w:p>
      <w:r>
        <w:t xml:space="preserve">   I would like to buy a new blue pen.</w:t>
      </w:r>
    </w:p>
    <w:p>
      <w:r>
        <w:t>9. La ville est célèbre pour ses monuments historiques.</w:t>
      </w:r>
    </w:p>
    <w:p>
      <w:r>
        <w:t xml:space="preserve">   The city is famous for its historical monuments.</w:t>
      </w:r>
    </w:p>
    <w:p>
      <w:r>
        <w:t>10. Le restaurant propose une cuisine internationale.</w:t>
      </w:r>
    </w:p>
    <w:p>
      <w:r>
        <w:t xml:space="preserve">  The restaurant offers international cuisine.</w:t>
      </w:r>
    </w:p>
    <w:p/>
    <w:p>
      <w:r>
        <w:rPr>
          <w:b/>
        </w:rPr>
        <w:t>Word: Le | Meaning: **the**</w:t>
      </w:r>
    </w:p>
    <w:p/>
    <w:p>
      <w:r>
        <w:t>1. Il est dans le jardin.</w:t>
      </w:r>
    </w:p>
    <w:p>
      <w:r>
        <w:t xml:space="preserve">  He is in the garden.</w:t>
      </w:r>
    </w:p>
    <w:p>
      <w:r>
        <w:t>2. Le soleil brille aujourd'hui.</w:t>
      </w:r>
    </w:p>
    <w:p>
      <w:r>
        <w:t xml:space="preserve">  The sun shines today.</w:t>
      </w:r>
    </w:p>
    <w:p>
      <w:r>
        <w:t>3. J'ai du travail à faire.</w:t>
      </w:r>
    </w:p>
    <w:p>
      <w:r>
        <w:t xml:space="preserve">  I have work to do.</w:t>
      </w:r>
    </w:p>
    <w:p>
      <w:r>
        <w:t xml:space="preserve">4. Le chat dort sur la table. </w:t>
      </w:r>
    </w:p>
    <w:p>
      <w:r>
        <w:t xml:space="preserve">  The cat sleeps on the table.</w:t>
      </w:r>
    </w:p>
    <w:p>
      <w:r>
        <w:t>5. Elle est très gentille.</w:t>
      </w:r>
    </w:p>
    <w:p>
      <w:r>
        <w:t xml:space="preserve">  She is very kind. </w:t>
      </w:r>
    </w:p>
    <w:p>
      <w:r>
        <w:t>6. Je voudrais boire de l'eau.</w:t>
      </w:r>
    </w:p>
    <w:p>
      <w:r>
        <w:t xml:space="preserve">  I would like to drink water.</w:t>
      </w:r>
    </w:p>
    <w:p>
      <w:r>
        <w:t xml:space="preserve">7. Vous êtes bien ? </w:t>
      </w:r>
    </w:p>
    <w:p>
      <w:r>
        <w:t xml:space="preserve">   Are you well?</w:t>
      </w:r>
    </w:p>
    <w:p>
      <w:r>
        <w:t>8. La voiture roule sur la route.</w:t>
      </w:r>
    </w:p>
    <w:p>
      <w:r>
        <w:t xml:space="preserve">   The car drives on the road.</w:t>
      </w:r>
    </w:p>
    <w:p>
      <w:r>
        <w:t>9. J’ai mangé un sandwich.</w:t>
      </w:r>
    </w:p>
    <w:p>
      <w:r>
        <w:t xml:space="preserve">   I ate a sandwich.</w:t>
      </w:r>
    </w:p>
    <w:p>
      <w:r>
        <w:t>10. Le chien est heureux de te voir.</w:t>
      </w:r>
    </w:p>
    <w:p>
      <w:r>
        <w:t xml:space="preserve">   The dog is happy to see you.</w:t>
      </w:r>
    </w:p>
    <w:p/>
    <w:p>
      <w:r>
        <w:rPr>
          <w:b/>
        </w:rPr>
        <w:t>Word: Hé | Meaning: Hey</w:t>
      </w:r>
    </w:p>
    <w:p/>
    <w:p>
      <w:r>
        <w:t>1.  Hé, comment vas-tu ?</w:t>
      </w:r>
    </w:p>
    <w:p>
      <w:r>
        <w:t xml:space="preserve">   Hello, how are you?</w:t>
      </w:r>
    </w:p>
    <w:p>
      <w:r>
        <w:t xml:space="preserve">2.  J'ai besoin d'un café, hé. </w:t>
      </w:r>
    </w:p>
    <w:p>
      <w:r>
        <w:t xml:space="preserve">   I need coffee, hello.</w:t>
      </w:r>
    </w:p>
    <w:p>
      <w:r>
        <w:t>3.  Hé, la météo est magnifique aujourd'hui!</w:t>
      </w:r>
    </w:p>
    <w:p>
      <w:r>
        <w:t xml:space="preserve">   Oh, the weather is wonderful today!</w:t>
      </w:r>
    </w:p>
    <w:p>
      <w:r>
        <w:t>4.  Hé, tu es vraiment intelligent !</w:t>
      </w:r>
    </w:p>
    <w:p>
      <w:r>
        <w:t xml:space="preserve">   Wow, you are really smart!</w:t>
      </w:r>
    </w:p>
    <w:p>
      <w:r>
        <w:t xml:space="preserve">5.  C’est une belle journée, hé. </w:t>
      </w:r>
    </w:p>
    <w:p>
      <w:r>
        <w:t xml:space="preserve">   It's a beautiful day, hello.</w:t>
      </w:r>
    </w:p>
    <w:p>
      <w:r>
        <w:t>6.  Hé, est-ce que tu sais combien coûte un croissant ?</w:t>
      </w:r>
    </w:p>
    <w:p>
      <w:r>
        <w:t xml:space="preserve">    Hey, do you know how much a croissant costs?</w:t>
      </w:r>
    </w:p>
    <w:p>
      <w:r>
        <w:t>7.  Hé, les enfants sont très joyeux aujourd’hui!</w:t>
      </w:r>
    </w:p>
    <w:p>
      <w:r>
        <w:t xml:space="preserve">    Hey, the children are very happy today! </w:t>
      </w:r>
    </w:p>
    <w:p>
      <w:r>
        <w:t>8.  Hé, je ne comprends pas ce qu'il dit.</w:t>
      </w:r>
    </w:p>
    <w:p>
      <w:r>
        <w:t xml:space="preserve">   Hey, I don't understand what he's saying. </w:t>
      </w:r>
    </w:p>
    <w:p>
      <w:r>
        <w:t>9.  Hé, vous avez vu la dernière émission de sport ?</w:t>
      </w:r>
    </w:p>
    <w:p>
      <w:r>
        <w:t xml:space="preserve">   Hey, did you see the latest sports show?</w:t>
      </w:r>
    </w:p>
    <w:p>
      <w:r>
        <w:t>10. Hé, j’adore les films d’animation!</w:t>
      </w:r>
    </w:p>
    <w:p>
      <w:r>
        <w:t xml:space="preserve">    Hey, I love animated films!</w:t>
      </w:r>
    </w:p>
    <w:p/>
    <w:p>
      <w:r>
        <w:rPr>
          <w:b/>
        </w:rPr>
        <w:t>Word: Petit | Meaning: Small</w:t>
      </w:r>
    </w:p>
    <w:p/>
    <w:p>
      <w:r>
        <w:t>1. Il est petit garçon.</w:t>
      </w:r>
    </w:p>
    <w:p>
      <w:r>
        <w:t xml:space="preserve">   He is a small boy.</w:t>
      </w:r>
    </w:p>
    <w:p>
      <w:r>
        <w:t>2. La voiture est petite, mais elle roule bien.</w:t>
      </w:r>
    </w:p>
    <w:p>
      <w:r>
        <w:t xml:space="preserve">  The car is small, but it runs well.</w:t>
      </w:r>
    </w:p>
    <w:p>
      <w:r>
        <w:t xml:space="preserve">3. J'ai un petit ami qui vit à Paris. </w:t>
      </w:r>
    </w:p>
    <w:p>
      <w:r>
        <w:t xml:space="preserve">    I have a little friend who lives in Paris. </w:t>
      </w:r>
    </w:p>
    <w:p>
      <w:r>
        <w:t>4. Votre petit-déjeuner est délicieux!</w:t>
      </w:r>
    </w:p>
    <w:p>
      <w:r>
        <w:t xml:space="preserve">  Your breakfast is delicious!</w:t>
      </w:r>
    </w:p>
    <w:p>
      <w:r>
        <w:t>5. Le gâteau est petit, mais il est très savoureux.</w:t>
      </w:r>
    </w:p>
    <w:p>
      <w:r>
        <w:t xml:space="preserve">  The cake is small, but it's very tasty.</w:t>
      </w:r>
    </w:p>
    <w:p>
      <w:r>
        <w:t xml:space="preserve">6. Elle n'est pas très grande, mais elle est très forte. </w:t>
      </w:r>
    </w:p>
    <w:p>
      <w:r>
        <w:t xml:space="preserve">   She isn’t very tall, but she’s very strong. </w:t>
      </w:r>
    </w:p>
    <w:p>
      <w:r>
        <w:t>7. J'ai besoin de votre aide pour un petit problème.</w:t>
      </w:r>
    </w:p>
    <w:p>
      <w:r>
        <w:t xml:space="preserve">    I need your help with a small problem.</w:t>
      </w:r>
    </w:p>
    <w:p>
      <w:r>
        <w:t>8. La lumière est petite et brillante.</w:t>
      </w:r>
    </w:p>
    <w:p>
      <w:r>
        <w:t xml:space="preserve">   The light is small and bright. </w:t>
      </w:r>
    </w:p>
    <w:p>
      <w:r>
        <w:t>9.  Il m'a fait une petite surprise.</w:t>
      </w:r>
    </w:p>
    <w:p>
      <w:r>
        <w:t xml:space="preserve">   He gave me a small surprise.</w:t>
      </w:r>
    </w:p>
    <w:p>
      <w:r>
        <w:t>10. Tu es vraiment petit, mais tu as un grand cœur.</w:t>
      </w:r>
    </w:p>
    <w:p>
      <w:r>
        <w:t xml:space="preserve">    You’re really small, but you have a big heart.</w:t>
      </w:r>
    </w:p>
    <w:p/>
    <w:p>
      <w:r>
        <w:rPr>
          <w:b/>
        </w:rPr>
        <w:t>Word: Vier | Meaning: Four</w:t>
      </w:r>
    </w:p>
    <w:p/>
    <w:p>
      <w:r>
        <w:t xml:space="preserve">1. J'ai quatre amis. </w:t>
      </w:r>
    </w:p>
    <w:p>
      <w:r>
        <w:t xml:space="preserve">    I have four friends.</w:t>
      </w:r>
    </w:p>
    <w:p>
      <w:r>
        <w:t xml:space="preserve">2. Il y a quatre voitures dans la rue. </w:t>
      </w:r>
    </w:p>
    <w:p>
      <w:r>
        <w:t xml:space="preserve">    There are four cars in the street.</w:t>
      </w:r>
    </w:p>
    <w:p>
      <w:r>
        <w:t>3. J'ai faim, j'ai besoin de manger quatre repas.</w:t>
      </w:r>
    </w:p>
    <w:p>
      <w:r>
        <w:t xml:space="preserve">   I am hungry, I need to eat four meals.</w:t>
      </w:r>
    </w:p>
    <w:p>
      <w:r>
        <w:t>4. La ville a quatre quartiers.</w:t>
      </w:r>
    </w:p>
    <w:p>
      <w:r>
        <w:t xml:space="preserve">  The city has four districts.</w:t>
      </w:r>
    </w:p>
    <w:p>
      <w:r>
        <w:t xml:space="preserve">5. Tu as quatre ans? </w:t>
      </w:r>
    </w:p>
    <w:p>
      <w:r>
        <w:t xml:space="preserve">    Are you four years old?</w:t>
      </w:r>
    </w:p>
    <w:p>
      <w:r>
        <w:t>6. Il est important de faire quatre exercices par jour.</w:t>
      </w:r>
    </w:p>
    <w:p>
      <w:r>
        <w:t xml:space="preserve">    It is important to do four exercises per day.</w:t>
      </w:r>
    </w:p>
    <w:p>
      <w:r>
        <w:t>7. La taille d'un arbre peut varier de quatre à six mètres.</w:t>
      </w:r>
    </w:p>
    <w:p>
      <w:r>
        <w:t xml:space="preserve">   The size of an tree can vary from four to six meters.</w:t>
      </w:r>
    </w:p>
    <w:p>
      <w:r>
        <w:t xml:space="preserve">8. J'ai eu quatre enfants. </w:t>
      </w:r>
    </w:p>
    <w:p>
      <w:r>
        <w:t xml:space="preserve">    I have had four children.</w:t>
      </w:r>
    </w:p>
    <w:p>
      <w:r>
        <w:t xml:space="preserve">9. Elle a reçu quatre lettres cette semaine. </w:t>
      </w:r>
    </w:p>
    <w:p>
      <w:r>
        <w:t xml:space="preserve">   She received four letters this week.</w:t>
      </w:r>
    </w:p>
    <w:p>
      <w:r>
        <w:t xml:space="preserve">10. Nous avons quatre heures pour finir notre travail. </w:t>
      </w:r>
    </w:p>
    <w:p>
      <w:r>
        <w:t xml:space="preserve">    We have four hours left to finish our work.</w:t>
      </w:r>
    </w:p>
    <w:p/>
    <w:p>
      <w:r>
        <w:rPr>
          <w:b/>
        </w:rPr>
        <w:t>Word: J | Meaning: The letter 'J'</w:t>
      </w:r>
    </w:p>
    <w:p/>
    <w:p>
      <w:r>
        <w:t xml:space="preserve">1. Je suis français. </w:t>
      </w:r>
    </w:p>
    <w:p>
      <w:r>
        <w:t xml:space="preserve">    I am French.</w:t>
      </w:r>
    </w:p>
    <w:p>
      <w:r>
        <w:t xml:space="preserve">2. J'aime la cuisine française. </w:t>
      </w:r>
    </w:p>
    <w:p>
      <w:r>
        <w:t xml:space="preserve">    I love French cooking.</w:t>
      </w:r>
    </w:p>
    <w:p>
      <w:r>
        <w:t xml:space="preserve">3. J'ai faim. </w:t>
      </w:r>
    </w:p>
    <w:p>
      <w:r>
        <w:t xml:space="preserve">    I am hungry.</w:t>
      </w:r>
    </w:p>
    <w:p>
      <w:r>
        <w:t>4. Je vais au marché aujourd'hui.</w:t>
      </w:r>
    </w:p>
    <w:p>
      <w:r>
        <w:t xml:space="preserve">    I am going to the market today.</w:t>
      </w:r>
    </w:p>
    <w:p>
      <w:r>
        <w:t xml:space="preserve">5. J'écoute de la musique. </w:t>
      </w:r>
    </w:p>
    <w:p>
      <w:r>
        <w:t xml:space="preserve">    I listen to music.</w:t>
      </w:r>
    </w:p>
    <w:p>
      <w:r>
        <w:t xml:space="preserve">6. J'apprends le français. </w:t>
      </w:r>
    </w:p>
    <w:p>
      <w:r>
        <w:t xml:space="preserve">    I am learning French.</w:t>
      </w:r>
    </w:p>
    <w:p>
      <w:r>
        <w:t xml:space="preserve">7. J'aime voyager. </w:t>
      </w:r>
    </w:p>
    <w:p>
      <w:r>
        <w:t xml:space="preserve">    I like to travel.</w:t>
      </w:r>
    </w:p>
    <w:p>
      <w:r>
        <w:t xml:space="preserve">8. Je suis contente. </w:t>
      </w:r>
    </w:p>
    <w:p>
      <w:r>
        <w:t xml:space="preserve">    I am happy. </w:t>
      </w:r>
    </w:p>
    <w:p>
      <w:r>
        <w:t xml:space="preserve">9. J'espère que vous allez bien.  </w:t>
      </w:r>
    </w:p>
    <w:p>
      <w:r>
        <w:t xml:space="preserve">    I hope you are doing well.</w:t>
      </w:r>
    </w:p>
    <w:p>
      <w:r>
        <w:t xml:space="preserve">10. Je te vois bientôt. </w:t>
      </w:r>
    </w:p>
    <w:p>
      <w:r>
        <w:t xml:space="preserve">     I see you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