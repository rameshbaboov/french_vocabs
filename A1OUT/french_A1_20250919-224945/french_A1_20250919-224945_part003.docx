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 Je **parle** français avec mes amis.</w:t>
      </w:r>
    </w:p>
    <w:p>
      <w:r>
        <w:t xml:space="preserve">   I speak French with my friends.</w:t>
      </w:r>
    </w:p>
    <w:p>
      <w:r>
        <w:t>2.  Elle **parle** beaucoup sur les voyages.</w:t>
      </w:r>
    </w:p>
    <w:p>
      <w:r>
        <w:t xml:space="preserve">   She talks a lot about traveling.</w:t>
      </w:r>
    </w:p>
    <w:p>
      <w:r>
        <w:t xml:space="preserve">3.  Le chat **parle** à la souris. </w:t>
      </w:r>
    </w:p>
    <w:p>
      <w:r>
        <w:t xml:space="preserve">   The cat is talking to the mouse.</w:t>
      </w:r>
    </w:p>
    <w:p>
      <w:r>
        <w:t>4.  Tu veux **parler** avec moi?</w:t>
      </w:r>
    </w:p>
    <w:p>
      <w:r>
        <w:t xml:space="preserve">    Do you want to talk with me?</w:t>
      </w:r>
    </w:p>
    <w:p>
      <w:r>
        <w:t xml:space="preserve">5.  Il **parle** au téléphone avec sa famille. </w:t>
      </w:r>
    </w:p>
    <w:p>
      <w:r>
        <w:t xml:space="preserve">    He is talking on the phone with his family.</w:t>
      </w:r>
    </w:p>
    <w:p>
      <w:r>
        <w:t xml:space="preserve">6.  J'ai besoin de parler à un professionnel. </w:t>
      </w:r>
    </w:p>
    <w:p>
      <w:r>
        <w:t xml:space="preserve">   I need to talk to a professional.</w:t>
      </w:r>
    </w:p>
    <w:p>
      <w:r>
        <w:t xml:space="preserve">7.  Nous **parlons** souvent de nos amis. </w:t>
      </w:r>
    </w:p>
    <w:p>
      <w:r>
        <w:t xml:space="preserve">   We often talk about our friends.</w:t>
      </w:r>
    </w:p>
    <w:p>
      <w:r>
        <w:t xml:space="preserve">8.  Voulez-vous **parler** du film ? </w:t>
      </w:r>
    </w:p>
    <w:p>
      <w:r>
        <w:t xml:space="preserve">   Would you like to talk about the movie?</w:t>
      </w:r>
    </w:p>
    <w:p>
      <w:r>
        <w:t>9.  Le professeur **parle** de la géographie.</w:t>
      </w:r>
    </w:p>
    <w:p>
      <w:r>
        <w:t xml:space="preserve">   The professor is talking about geography. </w:t>
      </w:r>
    </w:p>
    <w:p>
      <w:r>
        <w:t xml:space="preserve">10. Je **parles** aux enfants. </w:t>
      </w:r>
    </w:p>
    <w:p>
      <w:r>
        <w:t xml:space="preserve">    I am talking to children.</w:t>
      </w:r>
    </w:p>
    <w:p/>
    <w:p>
      <w:r>
        <w:rPr>
          <w:b/>
        </w:rPr>
        <w:t xml:space="preserve">Word: Hu | Meaning:  'Hu' can have several meanings depending on context, it could be a sound effect, a name or even just an abbreviation. </w:t>
        <w:br/>
        <w:br/>
        <w:br/>
        <w:t>Please provide more context if you want a specific translation!</w:t>
      </w:r>
    </w:p>
    <w:p/>
    <w:p>
      <w:r>
        <w:t xml:space="preserve">1.  J'ai faim, je voudrais manger quelque chose de délicieux. </w:t>
      </w:r>
    </w:p>
    <w:p>
      <w:r>
        <w:t xml:space="preserve">   I am hungry, I would like to eat something delicious.</w:t>
      </w:r>
    </w:p>
    <w:p>
      <w:r>
        <w:t>2.  Le soleil brille aujourd'hui, c'est magnifique!</w:t>
      </w:r>
    </w:p>
    <w:p>
      <w:r>
        <w:t xml:space="preserve">    The sun shines today, it is magnificent!</w:t>
      </w:r>
    </w:p>
    <w:p>
      <w:r>
        <w:t xml:space="preserve">3.  Tu es une personne très gentille. </w:t>
      </w:r>
    </w:p>
    <w:p>
      <w:r>
        <w:t xml:space="preserve">    You are a very kind person.</w:t>
      </w:r>
    </w:p>
    <w:p>
      <w:r>
        <w:t xml:space="preserve">4.  J'aime bien écouter de la musique classique. </w:t>
      </w:r>
    </w:p>
    <w:p>
      <w:r>
        <w:t xml:space="preserve">   I like to listen to classical music.</w:t>
      </w:r>
    </w:p>
    <w:p>
      <w:r>
        <w:t>5.  L'arbre est grand et il pousse beaucoup d'écorces.</w:t>
      </w:r>
    </w:p>
    <w:p>
      <w:r>
        <w:t xml:space="preserve">   The tree is tall and it grows many branches.</w:t>
      </w:r>
    </w:p>
    <w:p>
      <w:r>
        <w:t xml:space="preserve">6.  Le chat dort tranquillement sur le canapé. </w:t>
      </w:r>
    </w:p>
    <w:p>
      <w:r>
        <w:t xml:space="preserve">    The cat sleeps peacefully on the sofa. </w:t>
      </w:r>
    </w:p>
    <w:p>
      <w:r>
        <w:t xml:space="preserve">7.  J'apprends le français chaque jour. </w:t>
      </w:r>
    </w:p>
    <w:p>
      <w:r>
        <w:t xml:space="preserve">    I learn French every day.</w:t>
      </w:r>
    </w:p>
    <w:p>
      <w:r>
        <w:t xml:space="preserve">8.  La ville est très animée, il y a beaucoup de gens. </w:t>
      </w:r>
    </w:p>
    <w:p>
      <w:r>
        <w:t xml:space="preserve">    The city is very lively, there are many people.</w:t>
      </w:r>
    </w:p>
    <w:p>
      <w:r>
        <w:t xml:space="preserve">9.  Je suis content(e) de te rencontrer. </w:t>
      </w:r>
    </w:p>
    <w:p>
      <w:r>
        <w:t xml:space="preserve">    I am happy to meet you.</w:t>
      </w:r>
    </w:p>
    <w:p>
      <w:r>
        <w:t xml:space="preserve">10. La boulangerie ouvre à 7 heures ce matin. </w:t>
      </w:r>
    </w:p>
    <w:p>
      <w:r>
        <w:t xml:space="preserve">   The bakery opens at 7 o'clock this morning.</w:t>
      </w:r>
    </w:p>
    <w:p/>
    <w:p>
      <w:r>
        <w:rPr>
          <w:b/>
        </w:rPr>
        <w:t>Word: oui | Meaning: yes</w:t>
      </w:r>
    </w:p>
    <w:p/>
    <w:p>
      <w:r>
        <w:t>1.  Oui, je comprends.</w:t>
      </w:r>
    </w:p>
    <w:p>
      <w:r>
        <w:t xml:space="preserve">    Yes, I understand.</w:t>
      </w:r>
    </w:p>
    <w:p>
      <w:r>
        <w:t>2.  Il est vrai que c'est intéressant.</w:t>
      </w:r>
    </w:p>
    <w:p>
      <w:r>
        <w:t xml:space="preserve">    That is true; it is interesting.</w:t>
      </w:r>
    </w:p>
    <w:p>
      <w:r>
        <w:t>3.  Je suis d’accord avec vous.</w:t>
      </w:r>
    </w:p>
    <w:p>
      <w:r>
        <w:t xml:space="preserve">   I agree with you.</w:t>
      </w:r>
    </w:p>
    <w:p>
      <w:r>
        <w:t>4.  Oui, par exemple.</w:t>
      </w:r>
    </w:p>
    <w:p>
      <w:r>
        <w:t xml:space="preserve">    Yes, for example. </w:t>
      </w:r>
    </w:p>
    <w:p>
      <w:r>
        <w:t>5.  Tu es sûr de vouloir ça ?</w:t>
      </w:r>
    </w:p>
    <w:p>
      <w:r>
        <w:t xml:space="preserve">    Are you sure you want that? </w:t>
      </w:r>
    </w:p>
    <w:p>
      <w:r>
        <w:t>6.  Oui, je prends une bière.</w:t>
      </w:r>
    </w:p>
    <w:p>
      <w:r>
        <w:t xml:space="preserve">    Yes, I'll have a beer.</w:t>
      </w:r>
    </w:p>
    <w:p>
      <w:r>
        <w:t>7.  C’est un bon plan.</w:t>
      </w:r>
    </w:p>
    <w:p>
      <w:r>
        <w:t xml:space="preserve">   That is a good idea.</w:t>
      </w:r>
    </w:p>
    <w:p>
      <w:r>
        <w:t xml:space="preserve">8.  J'aime bien les films français. </w:t>
      </w:r>
    </w:p>
    <w:p>
      <w:r>
        <w:t xml:space="preserve">   I like French movies. </w:t>
      </w:r>
    </w:p>
    <w:p>
      <w:r>
        <w:t>9.  Est-ce que vous voulez aller au cinéma ?</w:t>
      </w:r>
    </w:p>
    <w:p>
      <w:r>
        <w:t xml:space="preserve">   Do you want to go to the cinema? </w:t>
      </w:r>
    </w:p>
    <w:p>
      <w:r>
        <w:t>10. Oui, merci.</w:t>
      </w:r>
    </w:p>
    <w:p>
      <w:r>
        <w:t xml:space="preserve">    Yes, thank you.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 </w:t>
      </w:r>
    </w:p>
    <w:p>
      <w:r>
        <w:t xml:space="preserve">   I don't understand what you say.</w:t>
      </w:r>
    </w:p>
    <w:p>
      <w:r>
        <w:t xml:space="preserve">2. Non, je ne veux pas ça. </w:t>
      </w:r>
    </w:p>
    <w:p>
      <w:r>
        <w:t xml:space="preserve">   No, I don't want that.</w:t>
      </w:r>
    </w:p>
    <w:p>
      <w:r>
        <w:t xml:space="preserve">3. Le restaurant est plein aujourd'hui.  </w:t>
      </w:r>
    </w:p>
    <w:p>
      <w:r>
        <w:t xml:space="preserve">   The restaurant is full today.</w:t>
      </w:r>
    </w:p>
    <w:p>
      <w:r>
        <w:t xml:space="preserve">4. Je suis fatigué, non ?  </w:t>
      </w:r>
    </w:p>
    <w:p>
      <w:r>
        <w:t xml:space="preserve">   I am tired, right?</w:t>
      </w:r>
    </w:p>
    <w:p>
      <w:r>
        <w:t xml:space="preserve">5. Il n’a pas d’heure pour rentrer.  </w:t>
      </w:r>
    </w:p>
    <w:p>
      <w:r>
        <w:t xml:space="preserve">   He has no time to go home.</w:t>
      </w:r>
    </w:p>
    <w:p>
      <w:r>
        <w:t xml:space="preserve">6. Voulez-vous aller au cinéma ?  </w:t>
      </w:r>
    </w:p>
    <w:p>
      <w:r>
        <w:t xml:space="preserve">   Do you want to go to the cinema?</w:t>
      </w:r>
    </w:p>
    <w:p>
      <w:r>
        <w:t xml:space="preserve">7. Je ne pense pas que ça soit vrai. </w:t>
      </w:r>
    </w:p>
    <w:p>
      <w:r>
        <w:t xml:space="preserve">   I don't think that it is true.</w:t>
      </w:r>
    </w:p>
    <w:p>
      <w:r>
        <w:t xml:space="preserve">8. Non, j’ai d’autres projets. </w:t>
      </w:r>
    </w:p>
    <w:p>
      <w:r>
        <w:t xml:space="preserve">   No, I have other projects.</w:t>
      </w:r>
    </w:p>
    <w:p>
      <w:r>
        <w:t xml:space="preserve">9. Tu dois être honnête.  </w:t>
      </w:r>
    </w:p>
    <w:p>
      <w:r>
        <w:t xml:space="preserve">   You must be honest.</w:t>
      </w:r>
    </w:p>
    <w:p>
      <w:r>
        <w:t xml:space="preserve">10. Je ne suis pas d’accord avec toi.  </w:t>
      </w:r>
    </w:p>
    <w:p>
      <w:r>
        <w:t xml:space="preserve">    I disagree with you.</w:t>
      </w:r>
    </w:p>
    <w:p/>
    <w:p>
      <w:r>
        <w:rPr>
          <w:b/>
        </w:rPr>
        <w:t>Word: Grand | Meaning: Large, great</w:t>
      </w:r>
    </w:p>
    <w:p/>
    <w:p>
      <w:r>
        <w:t>1. Le film est grand, il faudra beaucoup de place pour l'enregistrer.</w:t>
      </w:r>
    </w:p>
    <w:p>
      <w:r>
        <w:t xml:space="preserve">   The movie is big, we will need a lot of space to record it.</w:t>
      </w:r>
    </w:p>
    <w:p>
      <w:r>
        <w:t xml:space="preserve">2. La chambre du grand-père est immense et décorée avec des souvenirs. </w:t>
      </w:r>
    </w:p>
    <w:p>
      <w:r>
        <w:t xml:space="preserve">   The grandfather’s room is enormous and decorated with memories.</w:t>
      </w:r>
    </w:p>
    <w:p>
      <w:r>
        <w:t xml:space="preserve">3. Le gâteau était grand et délicieux.  </w:t>
      </w:r>
    </w:p>
    <w:p>
      <w:r>
        <w:t xml:space="preserve">    The cake was large and delicious.</w:t>
      </w:r>
    </w:p>
    <w:p>
      <w:r>
        <w:t>4. Nous avons besoin de beaucoup d'argent pour acheter un appartement grand.</w:t>
      </w:r>
    </w:p>
    <w:p>
      <w:r>
        <w:t xml:space="preserve">   We need a lot of money to buy a big apartment. </w:t>
      </w:r>
    </w:p>
    <w:p>
      <w:r>
        <w:t xml:space="preserve">5. La maison est grande, avec deux étages. </w:t>
      </w:r>
    </w:p>
    <w:p>
      <w:r>
        <w:t xml:space="preserve">   The house is big, with two floors.</w:t>
      </w:r>
    </w:p>
    <w:p>
      <w:r>
        <w:t xml:space="preserve">6. Le monument est grand et majestueux. </w:t>
      </w:r>
    </w:p>
    <w:p>
      <w:r>
        <w:t xml:space="preserve">   The monument is big and majestic.</w:t>
      </w:r>
    </w:p>
    <w:p>
      <w:r>
        <w:t>7. Il était grand pour son âge.</w:t>
      </w:r>
    </w:p>
    <w:p>
      <w:r>
        <w:t xml:space="preserve">    He was large for his age.</w:t>
      </w:r>
    </w:p>
    <w:p>
      <w:r>
        <w:t>8. J'ai besoin d'un grand verre d'eau.</w:t>
      </w:r>
    </w:p>
    <w:p>
      <w:r>
        <w:t xml:space="preserve">   I need a big glass of water.</w:t>
      </w:r>
    </w:p>
    <w:p>
      <w:r>
        <w:t xml:space="preserve">9. La famille est grande, avec cinq enfants et un grand-père. </w:t>
      </w:r>
    </w:p>
    <w:p>
      <w:r>
        <w:t xml:space="preserve">   The family is large, with five children and a grandfather.</w:t>
      </w:r>
    </w:p>
    <w:p>
      <w:r>
        <w:t xml:space="preserve">10. Elle est très grand pour ses poupées. </w:t>
      </w:r>
    </w:p>
    <w:p>
      <w:r>
        <w:t xml:space="preserve">    She is very big for her dolls.</w:t>
      </w:r>
    </w:p>
    <w:p/>
    <w:p>
      <w:r>
        <w:rPr>
          <w:b/>
        </w:rPr>
        <w:t>Word: Peux-je | Meaning: Can I</w:t>
      </w:r>
    </w:p>
    <w:p/>
    <w:p>
      <w:r>
        <w:t>1.  Peux-je parler anglais ?</w:t>
      </w:r>
    </w:p>
    <w:p>
      <w:r>
        <w:t xml:space="preserve">    Can I speak English?</w:t>
      </w:r>
    </w:p>
    <w:p>
      <w:r>
        <w:t>2.  Peux-je vous demander quelque chose ?</w:t>
      </w:r>
    </w:p>
    <w:p>
      <w:r>
        <w:t xml:space="preserve">    Can I ask you something? </w:t>
      </w:r>
    </w:p>
    <w:p>
      <w:r>
        <w:t>3.  Peux-je prendre votre carte d'identité ?</w:t>
      </w:r>
    </w:p>
    <w:p>
      <w:r>
        <w:t xml:space="preserve">    Can I take your ID card? </w:t>
      </w:r>
    </w:p>
    <w:p>
      <w:r>
        <w:t>4.  Peux-je avoir une réponse, s'il vous plaît ?</w:t>
      </w:r>
    </w:p>
    <w:p>
      <w:r>
        <w:t xml:space="preserve">    Can I have a response, please?</w:t>
      </w:r>
    </w:p>
    <w:p>
      <w:r>
        <w:t>5.  Peux-je connaître la date de votre anniversaire ?</w:t>
      </w:r>
    </w:p>
    <w:p>
      <w:r>
        <w:t xml:space="preserve">    Can I know the date of your birthday?</w:t>
      </w:r>
    </w:p>
    <w:p>
      <w:r>
        <w:t>6.  Peux-je passer par la porte de service ?</w:t>
      </w:r>
    </w:p>
    <w:p>
      <w:r>
        <w:t xml:space="preserve">    Can I pass through the service door? </w:t>
      </w:r>
    </w:p>
    <w:p>
      <w:r>
        <w:t xml:space="preserve">7.  Peux-je vous aider avec ce document ? </w:t>
      </w:r>
    </w:p>
    <w:p>
      <w:r>
        <w:t xml:space="preserve">    Can I help you with this document? </w:t>
      </w:r>
    </w:p>
    <w:p>
      <w:r>
        <w:t>8.  Peux-je savoir où se trouve la salle d'attente ?</w:t>
      </w:r>
    </w:p>
    <w:p>
      <w:r>
        <w:t xml:space="preserve">    Can I know where the waiting room is located? </w:t>
      </w:r>
    </w:p>
    <w:p>
      <w:r>
        <w:t>9.  Peux-je avoir un peu de temps pour parler à votre ami?</w:t>
      </w:r>
    </w:p>
    <w:p>
      <w:r>
        <w:t xml:space="preserve">   Could I get some time to speak to your friend? </w:t>
      </w:r>
    </w:p>
    <w:p>
      <w:r>
        <w:t>10. Peux-je prendre une photo de cette pièce ?</w:t>
      </w:r>
    </w:p>
    <w:p>
      <w:r>
        <w:t xml:space="preserve">    Can I take a picture of this room?</w:t>
      </w:r>
    </w:p>
    <w:p/>
    <w:p>
      <w:r>
        <w:rPr>
          <w:b/>
        </w:rPr>
        <w:t>Word: J'aime | Meaning: I like</w:t>
      </w:r>
    </w:p>
    <w:p/>
    <w:p>
      <w:r>
        <w:t>1. J'aime bien la musique classique.</w:t>
      </w:r>
    </w:p>
    <w:p>
      <w:r>
        <w:t xml:space="preserve">  I like classical music.</w:t>
      </w:r>
    </w:p>
    <w:p>
      <w:r>
        <w:t>2. J'aime beaucoup cuisiner.</w:t>
      </w:r>
    </w:p>
    <w:p>
      <w:r>
        <w:t xml:space="preserve">  I like cooking very much.</w:t>
      </w:r>
    </w:p>
    <w:p>
      <w:r>
        <w:t xml:space="preserve">3. J'aime voyager dans de nouveaux pays. </w:t>
      </w:r>
    </w:p>
    <w:p>
      <w:r>
        <w:t xml:space="preserve">  I love travelling to new countries.</w:t>
      </w:r>
    </w:p>
    <w:p>
      <w:r>
        <w:t>4. J'aime lire des livres sur l'histoire.</w:t>
      </w:r>
    </w:p>
    <w:p>
      <w:r>
        <w:t xml:space="preserve">   I like reading books about history.</w:t>
      </w:r>
    </w:p>
    <w:p>
      <w:r>
        <w:t>5. J'aime boire du chocolat chaud au froid.</w:t>
      </w:r>
    </w:p>
    <w:p>
      <w:r>
        <w:t xml:space="preserve">   I like drinking hot chocolate on a cold day.</w:t>
      </w:r>
    </w:p>
    <w:p>
      <w:r>
        <w:t xml:space="preserve">6. J'aime passer du temps avec mes amis. </w:t>
      </w:r>
    </w:p>
    <w:p>
      <w:r>
        <w:t xml:space="preserve">  I like spending time with my friends.</w:t>
      </w:r>
    </w:p>
    <w:p>
      <w:r>
        <w:t>7. J'aime aller au cinéma en famille.</w:t>
      </w:r>
    </w:p>
    <w:p>
      <w:r>
        <w:t xml:space="preserve">  I like going to the cinema as a family. </w:t>
      </w:r>
    </w:p>
    <w:p>
      <w:r>
        <w:t xml:space="preserve">8. J'aime le soleil sur ma peau. </w:t>
      </w:r>
    </w:p>
    <w:p>
      <w:r>
        <w:t xml:space="preserve">   I like the sun on my skin. </w:t>
      </w:r>
    </w:p>
    <w:p>
      <w:r>
        <w:t xml:space="preserve">9. J'aime parler de nouvelles choses à mes proches. </w:t>
      </w:r>
    </w:p>
    <w:p>
      <w:r>
        <w:t xml:space="preserve">   I like talking about new things with my loved ones.</w:t>
      </w:r>
    </w:p>
    <w:p>
      <w:r>
        <w:t xml:space="preserve">10. J'aime la couleur verte. </w:t>
      </w:r>
    </w:p>
    <w:p>
      <w:r>
        <w:t xml:space="preserve">  I love the colour green.</w:t>
      </w:r>
    </w:p>
    <w:p/>
    <w:p>
      <w:r>
        <w:rPr>
          <w:b/>
        </w:rPr>
        <w:t>Word: Tu | Meaning: You</w:t>
      </w:r>
    </w:p>
    <w:p/>
    <w:p>
      <w:r>
        <w:t>1. Tu es très gentil.</w:t>
      </w:r>
    </w:p>
    <w:p>
      <w:r>
        <w:t xml:space="preserve">    You are very kind.</w:t>
      </w:r>
    </w:p>
    <w:p>
      <w:r>
        <w:t>2. J'aime ton nouveau chapeau.</w:t>
      </w:r>
    </w:p>
    <w:p>
      <w:r>
        <w:t xml:space="preserve">    I like your new hat.</w:t>
      </w:r>
    </w:p>
    <w:p>
      <w:r>
        <w:t>3. Tu vas bien?</w:t>
      </w:r>
    </w:p>
    <w:p>
      <w:r>
        <w:t xml:space="preserve">    How are you?</w:t>
      </w:r>
    </w:p>
    <w:p>
      <w:r>
        <w:t xml:space="preserve">4.  Tu peux m'aider ? </w:t>
      </w:r>
    </w:p>
    <w:p>
      <w:r>
        <w:t xml:space="preserve">    Can you help me?</w:t>
      </w:r>
    </w:p>
    <w:p>
      <w:r>
        <w:t>5. Tu as un chien?</w:t>
      </w:r>
    </w:p>
    <w:p>
      <w:r>
        <w:t xml:space="preserve">   Do you have a dog?</w:t>
      </w:r>
    </w:p>
    <w:p>
      <w:r>
        <w:t xml:space="preserve">6. Tu es fatigué après la course ? </w:t>
      </w:r>
    </w:p>
    <w:p>
      <w:r>
        <w:t xml:space="preserve">    Are you tired after the run? </w:t>
      </w:r>
    </w:p>
    <w:p>
      <w:r>
        <w:t>7. J'ai besoin de conseils.</w:t>
      </w:r>
    </w:p>
    <w:p>
      <w:r>
        <w:t xml:space="preserve">   I need some advice. </w:t>
      </w:r>
    </w:p>
    <w:p>
      <w:r>
        <w:t>8. Tu veux aller au cinéma?</w:t>
      </w:r>
    </w:p>
    <w:p>
      <w:r>
        <w:t xml:space="preserve">   Do you want to go to the cinema? </w:t>
      </w:r>
    </w:p>
    <w:p>
      <w:r>
        <w:t>9.  Tu as l’eau à boire?</w:t>
      </w:r>
    </w:p>
    <w:p>
      <w:r>
        <w:t xml:space="preserve">    Have you got some water to drink? </w:t>
      </w:r>
    </w:p>
    <w:p>
      <w:r>
        <w:t xml:space="preserve">10.  Je suis content que tu sois arrivé. </w:t>
      </w:r>
    </w:p>
    <w:p>
      <w:r>
        <w:t xml:space="preserve">    I'm happy you made it here.</w:t>
      </w:r>
    </w:p>
    <w:p/>
    <w:p>
      <w:r>
        <w:rPr>
          <w:b/>
        </w:rPr>
        <w:t>Word: Salut | Meaning: Hello</w:t>
      </w:r>
    </w:p>
    <w:p/>
    <w:p>
      <w:r>
        <w:t>1. Salut, comment allez-vous ?</w:t>
      </w:r>
    </w:p>
    <w:p>
      <w:r>
        <w:t xml:space="preserve">    Hello, how are you?</w:t>
      </w:r>
    </w:p>
    <w:p>
      <w:r>
        <w:t>2.  Salut à vous !</w:t>
      </w:r>
    </w:p>
    <w:p>
      <w:r>
        <w:t xml:space="preserve">    Hi everyone!</w:t>
      </w:r>
    </w:p>
    <w:p>
      <w:r>
        <w:t>3. Je me sens bien, merci.</w:t>
      </w:r>
    </w:p>
    <w:p>
      <w:r>
        <w:t xml:space="preserve">   I'm doing well, thank you.</w:t>
      </w:r>
    </w:p>
    <w:p>
      <w:r>
        <w:t>4. Salut, j'ai besoin d'aide.</w:t>
      </w:r>
    </w:p>
    <w:p>
      <w:r>
        <w:t xml:space="preserve">    Hello, I need help. </w:t>
      </w:r>
    </w:p>
    <w:p>
      <w:r>
        <w:t>5. Salut, comment ça va ?</w:t>
      </w:r>
    </w:p>
    <w:p>
      <w:r>
        <w:t xml:space="preserve">    Hi, how are things?</w:t>
      </w:r>
    </w:p>
    <w:p>
      <w:r>
        <w:t>6. Salut, j'ai hâte de voir la soirée.</w:t>
      </w:r>
    </w:p>
    <w:p>
      <w:r>
        <w:t xml:space="preserve">    Hello, I'm looking forward to the party.</w:t>
      </w:r>
    </w:p>
    <w:p>
      <w:r>
        <w:t>7.  Salut à tous!</w:t>
      </w:r>
    </w:p>
    <w:p>
      <w:r>
        <w:t xml:space="preserve">    Hello everyone!</w:t>
      </w:r>
    </w:p>
    <w:p>
      <w:r>
        <w:t>8.  Salut, est-ce que vous avez besoin d'aide ?</w:t>
      </w:r>
    </w:p>
    <w:p>
      <w:r>
        <w:t xml:space="preserve">    Hi, do you need help? </w:t>
      </w:r>
    </w:p>
    <w:p>
      <w:r>
        <w:t xml:space="preserve">9.  Salut, et toi, comment vas-tu ? </w:t>
      </w:r>
    </w:p>
    <w:p>
      <w:r>
        <w:t xml:space="preserve">     Hello, and how are you doing? </w:t>
      </w:r>
    </w:p>
    <w:p>
      <w:r>
        <w:t>10.  Salut ! J'ai faim!</w:t>
      </w:r>
    </w:p>
    <w:p>
      <w:r>
        <w:t xml:space="preserve">   Hello! I'm hungry!</w:t>
      </w:r>
    </w:p>
    <w:p/>
    <w:p>
      <w:r>
        <w:rPr>
          <w:b/>
        </w:rPr>
        <w:t>Word: He | Meaning: He</w:t>
      </w:r>
    </w:p>
    <w:p/>
    <w:p>
      <w:r>
        <w:t>1. Il est fatigué après une longue journée de travail.</w:t>
      </w:r>
    </w:p>
    <w:p>
      <w:r>
        <w:t xml:space="preserve">    He is tired after a long day at work.</w:t>
      </w:r>
    </w:p>
    <w:p>
      <w:r>
        <w:t xml:space="preserve">2. Ils adorent écouter la musique dans leur voiture. </w:t>
      </w:r>
    </w:p>
    <w:p>
      <w:r>
        <w:t xml:space="preserve">   They love to listen to music in their car. </w:t>
      </w:r>
    </w:p>
    <w:p>
      <w:r>
        <w:t>3.  Elle lui a apporté un sandwich à son bureau.</w:t>
      </w:r>
    </w:p>
    <w:p>
      <w:r>
        <w:t xml:space="preserve">    She brought him a sandwich to his office.</w:t>
      </w:r>
    </w:p>
    <w:p>
      <w:r>
        <w:t xml:space="preserve">4. Il est en train de prendre un café au bord de la plage. </w:t>
      </w:r>
    </w:p>
    <w:p>
      <w:r>
        <w:t xml:space="preserve">    He is taking a coffee at the beach’s edge. </w:t>
      </w:r>
    </w:p>
    <w:p>
      <w:r>
        <w:t xml:space="preserve">5. Le chien se promène dans le jardin et il rit.  </w:t>
      </w:r>
    </w:p>
    <w:p>
      <w:r>
        <w:t xml:space="preserve">   The dog walks in the garden and he laughs. </w:t>
      </w:r>
    </w:p>
    <w:p>
      <w:r>
        <w:t xml:space="preserve">6.  Il a besoin d'un peu de temps pour réfléchir. </w:t>
      </w:r>
    </w:p>
    <w:p>
      <w:r>
        <w:t xml:space="preserve">    He needs a little time to think about it. </w:t>
      </w:r>
    </w:p>
    <w:p>
      <w:r>
        <w:t xml:space="preserve">7. Je suis ravi de vous rencontrer, Monsieur.  </w:t>
      </w:r>
    </w:p>
    <w:p>
      <w:r>
        <w:t xml:space="preserve">    I’m happy to meet you, Mr.</w:t>
      </w:r>
    </w:p>
    <w:p>
      <w:r>
        <w:t xml:space="preserve">8. Ils sont partis à l’école et ont eu un accident. </w:t>
      </w:r>
    </w:p>
    <w:p>
      <w:r>
        <w:t xml:space="preserve">   They went to school and had an accident. </w:t>
      </w:r>
    </w:p>
    <w:p>
      <w:r>
        <w:t xml:space="preserve">9. Il a acheté une nouvelle veste. </w:t>
      </w:r>
    </w:p>
    <w:p>
      <w:r>
        <w:t xml:space="preserve">    He bought a new jacket. </w:t>
      </w:r>
    </w:p>
    <w:p>
      <w:r>
        <w:t xml:space="preserve">10.  Je suis content de vous aider.  </w:t>
      </w:r>
    </w:p>
    <w:p>
      <w:r>
        <w:t xml:space="preserve">    I’m happy to help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