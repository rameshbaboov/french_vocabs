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très petite.</w:t>
      </w:r>
    </w:p>
    <w:p>
      <w:r>
        <w:t xml:space="preserve">   The table is very small.</w:t>
      </w:r>
    </w:p>
    <w:p>
      <w:r>
        <w:t>2. J'ai besoin d’une table pour travailler.</w:t>
      </w:r>
    </w:p>
    <w:p>
      <w:r>
        <w:t xml:space="preserve">   I need a table to work.</w:t>
      </w:r>
    </w:p>
    <w:p>
      <w:r>
        <w:t>3. Le restaurant a une table ronde.</w:t>
      </w:r>
    </w:p>
    <w:p>
      <w:r>
        <w:t xml:space="preserve">   The restaurant has a round table.</w:t>
      </w:r>
    </w:p>
    <w:p>
      <w:r>
        <w:t>4. Il place la tasse de café sur la table.</w:t>
      </w:r>
    </w:p>
    <w:p>
      <w:r>
        <w:t xml:space="preserve">   He puts the coffee cup on the table.</w:t>
      </w:r>
    </w:p>
    <w:p>
      <w:r>
        <w:t xml:space="preserve">5. La table est en bois et elle est ornée d’un motif floral. </w:t>
      </w:r>
    </w:p>
    <w:p>
      <w:r>
        <w:t xml:space="preserve">   The table is made of wood and it's decorated with a floral pattern. </w:t>
      </w:r>
    </w:p>
    <w:p>
      <w:r>
        <w:t>6. L'hôtel dispose de tables dans la salle à manger.</w:t>
      </w:r>
    </w:p>
    <w:p>
      <w:r>
        <w:t xml:space="preserve">   The hotel has tables in the dining room.</w:t>
      </w:r>
    </w:p>
    <w:p>
      <w:r>
        <w:t>7. La table est un élément important de la cuisine.</w:t>
      </w:r>
    </w:p>
    <w:p>
      <w:r>
        <w:t xml:space="preserve">   The table is an important element in the kitchen.</w:t>
      </w:r>
    </w:p>
    <w:p>
      <w:r>
        <w:t>8. Il faut ranger la table avant de commencer l’heure de repas.</w:t>
      </w:r>
    </w:p>
    <w:p>
      <w:r>
        <w:t xml:space="preserve">   We must arrange the table before starting dinner time.</w:t>
      </w:r>
    </w:p>
    <w:p>
      <w:r>
        <w:t xml:space="preserve">9. Je préfère manger sur une table en plein air. </w:t>
      </w:r>
    </w:p>
    <w:p>
      <w:r>
        <w:t xml:space="preserve">    I prefer to eat at an outdoor table.</w:t>
      </w:r>
    </w:p>
    <w:p>
      <w:r>
        <w:t xml:space="preserve">10. La table est un objet essentiel dans notre maison. </w:t>
      </w:r>
    </w:p>
    <w:p>
      <w:r>
        <w:t xml:space="preserve">   The table is an essential object in our home.</w:t>
      </w:r>
    </w:p>
    <w:p/>
    <w:p>
      <w:r>
        <w:rPr>
          <w:b/>
        </w:rPr>
        <w:t>Word: Elle | Meaning: She</w:t>
      </w:r>
    </w:p>
    <w:p/>
    <w:p>
      <w:r>
        <w:t>1. Elle habite à Paris.</w:t>
      </w:r>
    </w:p>
    <w:p>
      <w:r>
        <w:t xml:space="preserve">  She lives in Paris.</w:t>
      </w:r>
    </w:p>
    <w:p>
      <w:r>
        <w:t>2. Elle aime cuisiner des plats simples.</w:t>
      </w:r>
    </w:p>
    <w:p>
      <w:r>
        <w:t xml:space="preserve">  She likes to cook simple dishes.</w:t>
      </w:r>
    </w:p>
    <w:p>
      <w:r>
        <w:t>3. Elle est très gentille et sociable.</w:t>
      </w:r>
    </w:p>
    <w:p>
      <w:r>
        <w:t xml:space="preserve">  She is very nice and friendly. </w:t>
      </w:r>
    </w:p>
    <w:p>
      <w:r>
        <w:t xml:space="preserve">4. Je lui ai donné un livre d'histoire. </w:t>
      </w:r>
    </w:p>
    <w:p>
      <w:r>
        <w:t xml:space="preserve">  I gave her a book of history. </w:t>
      </w:r>
    </w:p>
    <w:p>
      <w:r>
        <w:t xml:space="preserve">5. Elle a une belle voix. </w:t>
      </w:r>
    </w:p>
    <w:p>
      <w:r>
        <w:t xml:space="preserve">  She has a beautiful voice.</w:t>
      </w:r>
    </w:p>
    <w:p>
      <w:r>
        <w:t>6. Elle préfère les films français.</w:t>
      </w:r>
    </w:p>
    <w:p>
      <w:r>
        <w:t xml:space="preserve">   She prefers French films.</w:t>
      </w:r>
    </w:p>
    <w:p>
      <w:r>
        <w:t>7. Elle est la meilleure amie de ma sœur.</w:t>
      </w:r>
    </w:p>
    <w:p>
      <w:r>
        <w:t xml:space="preserve">  She is my sister's best friend. </w:t>
      </w:r>
    </w:p>
    <w:p>
      <w:r>
        <w:t>8. Elle aime passer du temps avec ses proches.</w:t>
      </w:r>
    </w:p>
    <w:p>
      <w:r>
        <w:t xml:space="preserve">  She loves spending time with her loved ones.</w:t>
      </w:r>
    </w:p>
    <w:p>
      <w:r>
        <w:t>9. Elle ne sait pas comment faire les courses.</w:t>
      </w:r>
    </w:p>
    <w:p>
      <w:r>
        <w:t xml:space="preserve">   She doesn't know how to do the shopping. </w:t>
      </w:r>
    </w:p>
    <w:p>
      <w:r>
        <w:t xml:space="preserve">10. Elle est très polie et courtoise. </w:t>
      </w:r>
    </w:p>
    <w:p>
      <w:r>
        <w:t xml:space="preserve">   She is very polite and courteous.</w:t>
      </w:r>
    </w:p>
    <w:p/>
    <w:p>
      <w:r>
        <w:rPr>
          <w:b/>
        </w:rPr>
        <w:t>Word: Faire | Meaning: To do, to make</w:t>
      </w:r>
    </w:p>
    <w:p/>
    <w:p>
      <w:r>
        <w:t>1. Je **fais** mes devoirs chaque soir.</w:t>
      </w:r>
    </w:p>
    <w:p>
      <w:r>
        <w:t xml:space="preserve">  I do my homework every evening.</w:t>
      </w:r>
    </w:p>
    <w:p>
      <w:r>
        <w:t>2. Les enfants **font** beaucoup de bruit.</w:t>
      </w:r>
    </w:p>
    <w:p>
      <w:r>
        <w:t xml:space="preserve">  The children make a lot of noise.</w:t>
      </w:r>
    </w:p>
    <w:p>
      <w:r>
        <w:t>3. Nous **faisons** des courses ensemble.</w:t>
      </w:r>
    </w:p>
    <w:p>
      <w:r>
        <w:t xml:space="preserve">  We go shopping together.</w:t>
      </w:r>
    </w:p>
    <w:p>
      <w:r>
        <w:t xml:space="preserve">4. Elle **fait** une soupe délicieuse pour le dîner. </w:t>
      </w:r>
    </w:p>
    <w:p>
      <w:r>
        <w:t xml:space="preserve">  She makes a delicious soup for dinner.</w:t>
      </w:r>
    </w:p>
    <w:p>
      <w:r>
        <w:t xml:space="preserve">5. J'aime **faire** du sport régulièrement. </w:t>
      </w:r>
    </w:p>
    <w:p>
      <w:r>
        <w:t xml:space="preserve">  I like to do sports regularly.</w:t>
      </w:r>
    </w:p>
    <w:p>
      <w:r>
        <w:t>6. Tu **fais** attention à ton discours ?</w:t>
      </w:r>
    </w:p>
    <w:p>
      <w:r>
        <w:t xml:space="preserve">  Are you paying attention to your speech?</w:t>
      </w:r>
    </w:p>
    <w:p>
      <w:r>
        <w:t>7. Il **fait** souvent des erreurs de grammaire.</w:t>
      </w:r>
    </w:p>
    <w:p>
      <w:r>
        <w:t xml:space="preserve">  He makes frequent grammatical errors.</w:t>
      </w:r>
    </w:p>
    <w:p>
      <w:r>
        <w:t xml:space="preserve">8. On a besoin de beaucoup d'argent pour **faire** une grande voyage. </w:t>
      </w:r>
    </w:p>
    <w:p>
      <w:r>
        <w:t xml:space="preserve">  We need a lot of money to take a big trip.</w:t>
      </w:r>
    </w:p>
    <w:p>
      <w:r>
        <w:t xml:space="preserve">9. Les amis **fais** des jeux ensemble. </w:t>
      </w:r>
    </w:p>
    <w:p>
      <w:r>
        <w:t xml:space="preserve">   Friends play together.</w:t>
      </w:r>
    </w:p>
    <w:p>
      <w:r>
        <w:t>10. Je **fais** la cuisine chaque dimanche.</w:t>
      </w:r>
    </w:p>
    <w:p>
      <w:r>
        <w:t xml:space="preserve">    I make food every Sunday.</w:t>
      </w:r>
    </w:p>
    <w:p/>
    <w:p>
      <w:r>
        <w:rPr>
          <w:b/>
        </w:rPr>
        <w:t>Word: humain | Meaning: human</w:t>
      </w:r>
    </w:p>
    <w:p/>
    <w:p>
      <w:r>
        <w:t>1.  Les humains ont besoin d'eau pour vivre.</w:t>
      </w:r>
    </w:p>
    <w:p>
      <w:r>
        <w:t xml:space="preserve">    Humans need water to live.</w:t>
      </w:r>
    </w:p>
    <w:p>
      <w:r>
        <w:t>2. L'homme est un être social.</w:t>
      </w:r>
    </w:p>
    <w:p>
      <w:r>
        <w:t xml:space="preserve">   Man is a social being. </w:t>
      </w:r>
    </w:p>
    <w:p>
      <w:r>
        <w:t>3. Le gouvernement étudie la situation des humains.</w:t>
      </w:r>
    </w:p>
    <w:p>
      <w:r>
        <w:t xml:space="preserve">  The government studies the situation of humans.</w:t>
      </w:r>
    </w:p>
    <w:p>
      <w:r>
        <w:t>4. Les hommes et les femmes sont tous égaux.</w:t>
      </w:r>
    </w:p>
    <w:p>
      <w:r>
        <w:t xml:space="preserve">  Men and women are all equal.</w:t>
      </w:r>
    </w:p>
    <w:p>
      <w:r>
        <w:t>5. Nous devons respecter nos voisins humains.</w:t>
      </w:r>
    </w:p>
    <w:p>
      <w:r>
        <w:t xml:space="preserve">   We must respect our human neighbors.</w:t>
      </w:r>
    </w:p>
    <w:p>
      <w:r>
        <w:t xml:space="preserve">6. L'homme est un être intelligent et curieux. </w:t>
      </w:r>
    </w:p>
    <w:p>
      <w:r>
        <w:t xml:space="preserve">  Man is an intelligent and curious being.</w:t>
      </w:r>
    </w:p>
    <w:p>
      <w:r>
        <w:t>7. Je suis humaine, je ressens les émotions.</w:t>
      </w:r>
    </w:p>
    <w:p>
      <w:r>
        <w:t xml:space="preserve">   I am human, I feel emotions. </w:t>
      </w:r>
    </w:p>
    <w:p>
      <w:r>
        <w:t>8. La femme humaine a des droits fondamentaux.</w:t>
      </w:r>
    </w:p>
    <w:p>
      <w:r>
        <w:t xml:space="preserve">   Human women have fundamental rights.</w:t>
      </w:r>
    </w:p>
    <w:p>
      <w:r>
        <w:t>9. L’homme est le sommet de la chaîne alimentaire.</w:t>
      </w:r>
    </w:p>
    <w:p>
      <w:r>
        <w:t xml:space="preserve">  Man is at the top of the food chain. </w:t>
      </w:r>
    </w:p>
    <w:p>
      <w:r>
        <w:t>10.  Les humains sont les seuls animaux qui ont inventé l'écriture.</w:t>
      </w:r>
    </w:p>
    <w:p>
      <w:r>
        <w:t xml:space="preserve">   Humans are the only animals who have invented writing.</w:t>
      </w:r>
    </w:p>
    <w:p/>
    <w:p>
      <w:r>
        <w:rPr>
          <w:b/>
        </w:rPr>
        <w:t>Word: Bien | Meaning: Well</w:t>
      </w:r>
    </w:p>
    <w:p/>
    <w:p>
      <w:r>
        <w:t>1.  Il est bien à l'école.</w:t>
      </w:r>
    </w:p>
    <w:p>
      <w:r>
        <w:t xml:space="preserve">   He is well at school.</w:t>
      </w:r>
    </w:p>
    <w:p>
      <w:r>
        <w:t>2.  J'ai bien mangé aujourd'hui.</w:t>
      </w:r>
    </w:p>
    <w:p>
      <w:r>
        <w:t xml:space="preserve">   I ate well today.</w:t>
      </w:r>
    </w:p>
    <w:p>
      <w:r>
        <w:t xml:space="preserve">3.  La météo est bien aujourd’hui. </w:t>
      </w:r>
    </w:p>
    <w:p>
      <w:r>
        <w:t xml:space="preserve">   The weather is good today.</w:t>
      </w:r>
    </w:p>
    <w:p>
      <w:r>
        <w:t>4.  Elle est bien organisée pour son voyage.</w:t>
      </w:r>
    </w:p>
    <w:p>
      <w:r>
        <w:t xml:space="preserve">   She is well organized for her trip.</w:t>
      </w:r>
    </w:p>
    <w:p>
      <w:r>
        <w:t>5.  Le film est bien écrit et divertissant.</w:t>
      </w:r>
    </w:p>
    <w:p>
      <w:r>
        <w:t xml:space="preserve">   The movie is well written and entertaining.</w:t>
      </w:r>
    </w:p>
    <w:p>
      <w:r>
        <w:t xml:space="preserve">6.  Tes amis sont bien venus à la fête. </w:t>
      </w:r>
    </w:p>
    <w:p>
      <w:r>
        <w:t xml:space="preserve">   Your friends were well-come to the party.</w:t>
      </w:r>
    </w:p>
    <w:p>
      <w:r>
        <w:t>7.  Ce livre est bien intéressant.</w:t>
      </w:r>
    </w:p>
    <w:p>
      <w:r>
        <w:t xml:space="preserve">   This book is interesting.</w:t>
      </w:r>
    </w:p>
    <w:p>
      <w:r>
        <w:t>8.  Le café est bien chaud.</w:t>
      </w:r>
    </w:p>
    <w:p>
      <w:r>
        <w:t xml:space="preserve">   The coffee is well hot. </w:t>
      </w:r>
    </w:p>
    <w:p>
      <w:r>
        <w:t>9.  La musique est bien adaptée à cette soirée.</w:t>
      </w:r>
    </w:p>
    <w:p>
      <w:r>
        <w:t xml:space="preserve">   The music is well adapted for this evening.</w:t>
      </w:r>
    </w:p>
    <w:p>
      <w:r>
        <w:t xml:space="preserve">10. C'est bien de voir mes amis ici. </w:t>
      </w:r>
    </w:p>
    <w:p>
      <w:r>
        <w:t xml:space="preserve">    It's nice to see my friends here.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I am grateful for your help.</w:t>
      </w:r>
    </w:p>
    <w:p>
      <w:r>
        <w:t>2.  Merci beaucoup pour ce cadeau!</w:t>
      </w:r>
    </w:p>
    <w:p>
      <w:r>
        <w:t xml:space="preserve">   Thank you very much for this gift!</w:t>
      </w:r>
    </w:p>
    <w:p>
      <w:r>
        <w:t>3.  Tu es très gentil, merci.</w:t>
      </w:r>
    </w:p>
    <w:p>
      <w:r>
        <w:t xml:space="preserve">   You are very kind, thank you. </w:t>
      </w:r>
    </w:p>
    <w:p>
      <w:r>
        <w:t xml:space="preserve">4.  La cuisine est délicieuse, merci ! </w:t>
      </w:r>
    </w:p>
    <w:p>
      <w:r>
        <w:t xml:space="preserve">   The kitchen is delicious, thank you!</w:t>
      </w:r>
    </w:p>
    <w:p>
      <w:r>
        <w:t xml:space="preserve">5.  Merci de m'avoir appelé. </w:t>
      </w:r>
    </w:p>
    <w:p>
      <w:r>
        <w:t xml:space="preserve">   Thank you for calling me. </w:t>
      </w:r>
    </w:p>
    <w:p>
      <w:r>
        <w:t xml:space="preserve">6.  J’apprécie votre gentillesse. </w:t>
      </w:r>
    </w:p>
    <w:p>
      <w:r>
        <w:t xml:space="preserve">    I appreciate your kindness. </w:t>
      </w:r>
    </w:p>
    <w:p>
      <w:r>
        <w:t>7.  Votre présence est précieuse.</w:t>
      </w:r>
    </w:p>
    <w:p>
      <w:r>
        <w:t xml:space="preserve">   Your presence is precious.</w:t>
      </w:r>
    </w:p>
    <w:p>
      <w:r>
        <w:t>8.  Merci pour l'information.</w:t>
      </w:r>
    </w:p>
    <w:p>
      <w:r>
        <w:t xml:space="preserve">   Thank you for the information.</w:t>
      </w:r>
    </w:p>
    <w:p>
      <w:r>
        <w:t>9.  Je vous remercie de votre patience.</w:t>
      </w:r>
    </w:p>
    <w:p>
      <w:r>
        <w:t xml:space="preserve">   Thank you for your patience.</w:t>
      </w:r>
    </w:p>
    <w:p>
      <w:r>
        <w:t xml:space="preserve">10. J’ai bien reçu vos instructions. </w:t>
      </w:r>
    </w:p>
    <w:p>
      <w:r>
        <w:t xml:space="preserve">   I received your instructions well.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Marie.</w:t>
      </w:r>
    </w:p>
    <w:p>
      <w:r>
        <w:t xml:space="preserve">  My name is Marie.</w:t>
      </w:r>
    </w:p>
    <w:p>
      <w:r>
        <w:t>3. Bonjour à vous !</w:t>
      </w:r>
    </w:p>
    <w:p>
      <w:r>
        <w:t xml:space="preserve">  Hello to you!</w:t>
      </w:r>
    </w:p>
    <w:p>
      <w:r>
        <w:t xml:space="preserve">4. J’ai envie de manger un croissant. </w:t>
      </w:r>
    </w:p>
    <w:p>
      <w:r>
        <w:t xml:space="preserve">   I feel like eating a croissant.</w:t>
      </w:r>
    </w:p>
    <w:p>
      <w:r>
        <w:t xml:space="preserve">5. Bonjour, je suis fatigué. </w:t>
      </w:r>
    </w:p>
    <w:p>
      <w:r>
        <w:t xml:space="preserve">  Good day, I am tired. </w:t>
      </w:r>
    </w:p>
    <w:p>
      <w:r>
        <w:t xml:space="preserve">6. La météo est belle aujourd'hui. </w:t>
      </w:r>
    </w:p>
    <w:p>
      <w:r>
        <w:t xml:space="preserve">  The weather is beautiful today. </w:t>
      </w:r>
    </w:p>
    <w:p>
      <w:r>
        <w:t>7. Bonjour à la France!</w:t>
      </w:r>
    </w:p>
    <w:p>
      <w:r>
        <w:t xml:space="preserve">   Hello to France! </w:t>
      </w:r>
    </w:p>
    <w:p>
      <w:r>
        <w:t>8. C’est un beau jour de printemps !</w:t>
      </w:r>
    </w:p>
    <w:p>
      <w:r>
        <w:t xml:space="preserve">   It’s a beautiful spring day!</w:t>
      </w:r>
    </w:p>
    <w:p>
      <w:r>
        <w:t xml:space="preserve">9. Bonjour, pouvez-vous m’aider ? </w:t>
      </w:r>
    </w:p>
    <w:p>
      <w:r>
        <w:t xml:space="preserve">   Hello, can you help me? </w:t>
      </w:r>
    </w:p>
    <w:p>
      <w:r>
        <w:t>10.  Il est temps de prendre l'avion.</w:t>
      </w:r>
    </w:p>
    <w:p>
      <w:r>
        <w:t xml:space="preserve">   Time to take the plane.</w:t>
      </w:r>
    </w:p>
    <w:p/>
    <w:p>
      <w:r>
        <w:t>S'asseoir: &lt;To sit&gt;</w:t>
      </w:r>
    </w:p>
    <w:p/>
    <w:p>
      <w:r>
        <w:t>1. Je me s'asseoir pour lire un livre.</w:t>
      </w:r>
    </w:p>
    <w:p>
      <w:r>
        <w:t xml:space="preserve">    I am sitting down to read a book.</w:t>
      </w:r>
    </w:p>
    <w:p>
      <w:r>
        <w:t>2. Vous pouvez vous s'asseoir sur la chaise.</w:t>
      </w:r>
    </w:p>
    <w:p>
      <w:r>
        <w:t xml:space="preserve">    You can sit down on the chair.</w:t>
      </w:r>
    </w:p>
    <w:p>
      <w:r>
        <w:t>3. Ils s'assouir après une longue journée de travail.</w:t>
      </w:r>
    </w:p>
    <w:p>
      <w:r>
        <w:t xml:space="preserve">    They are resting after a long day of work.</w:t>
      </w:r>
    </w:p>
    <w:p>
      <w:r>
        <w:t xml:space="preserve">4. J'ai besoin de me s'asseoir pour dormir. </w:t>
      </w:r>
    </w:p>
    <w:p>
      <w:r>
        <w:t xml:space="preserve">    I need to sit down to sleep. </w:t>
      </w:r>
    </w:p>
    <w:p>
      <w:r>
        <w:t>5. Il est temps de vous s'asseoir à la table.</w:t>
      </w:r>
    </w:p>
    <w:p>
      <w:r>
        <w:t xml:space="preserve">    It's time to sit down at the table. </w:t>
      </w:r>
    </w:p>
    <w:p>
      <w:r>
        <w:t xml:space="preserve">6. Je me s'asseoir avant de commencer le travail. </w:t>
      </w:r>
    </w:p>
    <w:p>
      <w:r>
        <w:t xml:space="preserve">    I will sit down before starting work.</w:t>
      </w:r>
    </w:p>
    <w:p>
      <w:r>
        <w:t xml:space="preserve">7. La fille s'assit à l’école pour son cours de français. </w:t>
      </w:r>
    </w:p>
    <w:p>
      <w:r>
        <w:t xml:space="preserve">    The girl is sitting in school for her French class.</w:t>
      </w:r>
    </w:p>
    <w:p>
      <w:r>
        <w:t xml:space="preserve">8. Vous avez besoin d'un peu de temps pour vous s'asseoir et réfléchir.  </w:t>
      </w:r>
    </w:p>
    <w:p>
      <w:r>
        <w:t xml:space="preserve">    You need some time to sit down and think.</w:t>
      </w:r>
    </w:p>
    <w:p>
      <w:r>
        <w:t>9. L'enfant s'assit à la table pour manger.</w:t>
      </w:r>
    </w:p>
    <w:p>
      <w:r>
        <w:t xml:space="preserve">    The child is sitting at the table to eat. </w:t>
      </w:r>
    </w:p>
    <w:p>
      <w:r>
        <w:t xml:space="preserve">10. Il est préférable de se s'asseoir sur le tapis avant de prendre un bain chaud.  </w:t>
      </w:r>
    </w:p>
    <w:p>
      <w:r>
        <w:t xml:space="preserve">    It’s better to sit on the rug before taking a hot bath.</w:t>
      </w:r>
    </w:p>
    <w:p/>
    <w:p>
      <w:r>
        <w:rPr>
          <w:b/>
        </w:rPr>
        <w:t>Word: Vrai | Meaning: True</w:t>
      </w:r>
    </w:p>
    <w:p/>
    <w:p>
      <w:r>
        <w:t>1. C'est **vrai**.</w:t>
      </w:r>
    </w:p>
    <w:p>
      <w:r>
        <w:t xml:space="preserve">   That is true.</w:t>
      </w:r>
    </w:p>
    <w:p>
      <w:r>
        <w:t>2. La météo est **vrai**.</w:t>
      </w:r>
    </w:p>
    <w:p>
      <w:r>
        <w:t xml:space="preserve">   The weather is real.</w:t>
      </w:r>
    </w:p>
    <w:p>
      <w:r>
        <w:t>3. Tu as raison, **vrai**.</w:t>
      </w:r>
    </w:p>
    <w:p>
      <w:r>
        <w:t xml:space="preserve">   You are right, that’s true.</w:t>
      </w:r>
    </w:p>
    <w:p>
      <w:r>
        <w:t xml:space="preserve">4. J'aime bien le café **vrai**. </w:t>
      </w:r>
    </w:p>
    <w:p>
      <w:r>
        <w:t xml:space="preserve">   I like coffee very much.</w:t>
      </w:r>
    </w:p>
    <w:p>
      <w:r>
        <w:t>5. Le restaurant est très cher, **vrai**?</w:t>
      </w:r>
    </w:p>
    <w:p>
      <w:r>
        <w:t xml:space="preserve">   Is the restaurant very expensive, really? </w:t>
      </w:r>
    </w:p>
    <w:p>
      <w:r>
        <w:t>6. Il n'y a pas de solution facile, **vrai**.</w:t>
      </w:r>
    </w:p>
    <w:p>
      <w:r>
        <w:t xml:space="preserve">    There is no easy solution, that’s true.</w:t>
      </w:r>
    </w:p>
    <w:p>
      <w:r>
        <w:t xml:space="preserve">7. J'ai besoin d'un peu d'aide, **vrai**. </w:t>
      </w:r>
    </w:p>
    <w:p>
      <w:r>
        <w:t xml:space="preserve">    I need some help, that's true.</w:t>
      </w:r>
    </w:p>
    <w:p>
      <w:r>
        <w:t xml:space="preserve">8. La lumière du soleil est **vrai**. </w:t>
      </w:r>
    </w:p>
    <w:p>
      <w:r>
        <w:t xml:space="preserve">   The sunlight is real.</w:t>
      </w:r>
    </w:p>
    <w:p>
      <w:r>
        <w:t>9. Il fait froid dehors aujourd'hui, **vrai**.</w:t>
      </w:r>
    </w:p>
    <w:p>
      <w:r>
        <w:t xml:space="preserve">   It’s cold outside today, right?</w:t>
      </w:r>
    </w:p>
    <w:p>
      <w:r>
        <w:t xml:space="preserve">10. Le gâteau est délicieux, **vrai**. </w:t>
      </w:r>
    </w:p>
    <w:p>
      <w:r>
        <w:t xml:space="preserve">    The cake is delicious, true.</w:t>
      </w:r>
    </w:p>
    <w:p/>
    <w:p>
      <w:r>
        <w:rPr>
          <w:b/>
        </w:rPr>
        <w:t>Word: faux | Meaning: fake</w:t>
      </w:r>
    </w:p>
    <w:p/>
    <w:p>
      <w:r>
        <w:t xml:space="preserve">1. La voiture est fausse. </w:t>
      </w:r>
    </w:p>
    <w:p>
      <w:r>
        <w:t xml:space="preserve">   The car is false.</w:t>
      </w:r>
    </w:p>
    <w:p>
      <w:r>
        <w:t>2. Il y a des faux amis dans la classe.</w:t>
      </w:r>
    </w:p>
    <w:p>
      <w:r>
        <w:t xml:space="preserve">    There are false friends in class.</w:t>
      </w:r>
    </w:p>
    <w:p>
      <w:r>
        <w:t xml:space="preserve">3. Ce n'est pas vrai, il ne s'en souvient pas! </w:t>
      </w:r>
    </w:p>
    <w:p>
      <w:r>
        <w:t xml:space="preserve">    That’s not true, he doesn't remember it! </w:t>
      </w:r>
    </w:p>
    <w:p>
      <w:r>
        <w:t>4. Je pense que c'est faux.</w:t>
      </w:r>
    </w:p>
    <w:p>
      <w:r>
        <w:t xml:space="preserve">   I think that's false. </w:t>
      </w:r>
    </w:p>
    <w:p>
      <w:r>
        <w:t>5.  Le gouvernement a publié un faux document.</w:t>
      </w:r>
    </w:p>
    <w:p>
      <w:r>
        <w:t xml:space="preserve">   The government has published a fake document. </w:t>
      </w:r>
    </w:p>
    <w:p>
      <w:r>
        <w:t>6. Les arbres sont très beaux et la forêt est vraie.</w:t>
      </w:r>
    </w:p>
    <w:p>
      <w:r>
        <w:t xml:space="preserve">    The trees are very beautiful and the forest is real. </w:t>
      </w:r>
    </w:p>
    <w:p>
      <w:r>
        <w:t>7.  Est-ce que cette phrase est fausse ?</w:t>
      </w:r>
    </w:p>
    <w:p>
      <w:r>
        <w:t xml:space="preserve">    Is this sentence false?</w:t>
      </w:r>
    </w:p>
    <w:p>
      <w:r>
        <w:t>8. Il s'est trompé et a dit qu'il était vrai.</w:t>
      </w:r>
    </w:p>
    <w:p>
      <w:r>
        <w:t xml:space="preserve">   He got confused and said he was true. </w:t>
      </w:r>
    </w:p>
    <w:p>
      <w:r>
        <w:t xml:space="preserve">9. Vous avez dit une bêtise, ce n’est pas faux. </w:t>
      </w:r>
    </w:p>
    <w:p>
      <w:r>
        <w:t xml:space="preserve">  You said a mistake, it's not false. </w:t>
      </w:r>
    </w:p>
    <w:p>
      <w:r>
        <w:t>10. Le restaurant est faux et nous allons manger ailleurs.</w:t>
      </w:r>
    </w:p>
    <w:p>
      <w:r>
        <w:t xml:space="preserve">  The restaurant is fake and we are going to eat elsewhere.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