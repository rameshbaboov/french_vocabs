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I love cats.</w:t>
      </w:r>
    </w:p>
    <w:p>
      <w:r>
        <w:t>2. Le chat est très mignon.</w:t>
      </w:r>
    </w:p>
    <w:p>
      <w:r>
        <w:t xml:space="preserve">   The cat is very cute.</w:t>
      </w:r>
    </w:p>
    <w:p>
      <w:r>
        <w:t>3. Il y a un chat dans la cuisine.</w:t>
      </w:r>
    </w:p>
    <w:p>
      <w:r>
        <w:t xml:space="preserve">   There is a cat in the kitchen.</w:t>
      </w:r>
    </w:p>
    <w:p>
      <w:r>
        <w:t>4. Je parle beaucoup avec le chat.</w:t>
      </w:r>
    </w:p>
    <w:p>
      <w:r>
        <w:t xml:space="preserve">   I talk a lot with the cat. </w:t>
      </w:r>
    </w:p>
    <w:p>
      <w:r>
        <w:t>5. Les chats sont des animaux indépendants.</w:t>
      </w:r>
    </w:p>
    <w:p>
      <w:r>
        <w:t xml:space="preserve">   Cats are independent animals.</w:t>
      </w:r>
    </w:p>
    <w:p>
      <w:r>
        <w:t>6. Le chat est assis sur le canapé.</w:t>
      </w:r>
    </w:p>
    <w:p>
      <w:r>
        <w:t xml:space="preserve">   The cat is sitting on the sofa.</w:t>
      </w:r>
    </w:p>
    <w:p>
      <w:r>
        <w:t>7.  Elle aime jouer avec son chat.</w:t>
      </w:r>
    </w:p>
    <w:p>
      <w:r>
        <w:t xml:space="preserve">    She likes to play with her cat.</w:t>
      </w:r>
    </w:p>
    <w:p>
      <w:r>
        <w:t xml:space="preserve">8.  Il est important de prendre soin du chat. </w:t>
      </w:r>
    </w:p>
    <w:p>
      <w:r>
        <w:t xml:space="preserve">   It is important to take care of the cat.</w:t>
      </w:r>
    </w:p>
    <w:p>
      <w:r>
        <w:t xml:space="preserve">9.  J'ai besoin d'un chat pour m'aider à faire mes devoirs. </w:t>
      </w:r>
    </w:p>
    <w:p>
      <w:r>
        <w:t xml:space="preserve">   I need a cat to help me do my homework.</w:t>
      </w:r>
    </w:p>
    <w:p>
      <w:r>
        <w:t xml:space="preserve">10.  Le chat est très calme. </w:t>
      </w:r>
    </w:p>
    <w:p>
      <w:r>
        <w:t xml:space="preserve">    The cat is very calm.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Il a une robe rouge.</w:t>
      </w:r>
    </w:p>
    <w:p>
      <w:r>
        <w:t xml:space="preserve">   He has a red dress.</w:t>
      </w:r>
    </w:p>
    <w:p>
      <w:r>
        <w:t>3.  Le soleil brille rouge aujourd'hui.</w:t>
      </w:r>
    </w:p>
    <w:p>
      <w:r>
        <w:t xml:space="preserve">   The sun shines red today.</w:t>
      </w:r>
    </w:p>
    <w:p>
      <w:r>
        <w:t xml:space="preserve">4.  Les carottes sont rouges. </w:t>
      </w:r>
    </w:p>
    <w:p>
      <w:r>
        <w:t xml:space="preserve">   Carrots are red.</w:t>
      </w:r>
    </w:p>
    <w:p>
      <w:r>
        <w:t xml:space="preserve">5.  J’aime les couleurs rouges. </w:t>
      </w:r>
    </w:p>
    <w:p>
      <w:r>
        <w:t xml:space="preserve">   I like red colors.</w:t>
      </w:r>
    </w:p>
    <w:p>
      <w:r>
        <w:t>6.  La tomate est rouge.</w:t>
      </w:r>
    </w:p>
    <w:p>
      <w:r>
        <w:t xml:space="preserve">   The tomato is red.</w:t>
      </w:r>
    </w:p>
    <w:p>
      <w:r>
        <w:t xml:space="preserve">7.  Elle a un chapeau rouge. </w:t>
      </w:r>
    </w:p>
    <w:p>
      <w:r>
        <w:t xml:space="preserve">   She has a red hat.</w:t>
      </w:r>
    </w:p>
    <w:p>
      <w:r>
        <w:t xml:space="preserve">8.  Les fleurs sont rouges. </w:t>
      </w:r>
    </w:p>
    <w:p>
      <w:r>
        <w:t xml:space="preserve">   Flowers are red.</w:t>
      </w:r>
    </w:p>
    <w:p>
      <w:r>
        <w:t>9.  On peut manger du pain rouge aujourd'hui.</w:t>
      </w:r>
    </w:p>
    <w:p>
      <w:r>
        <w:t xml:space="preserve">   We can eat red bread today.</w:t>
      </w:r>
    </w:p>
    <w:p>
      <w:r>
        <w:t xml:space="preserve">10. Le drapeau français est rouge, blanc et bleu. </w:t>
      </w:r>
    </w:p>
    <w:p>
      <w:r>
        <w:t xml:space="preserve">    The French flag is red, white and blue.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The hat is high on the head.</w:t>
      </w:r>
    </w:p>
    <w:p>
      <w:r>
        <w:t>2. La montagne est haute.</w:t>
      </w:r>
    </w:p>
    <w:p>
      <w:r>
        <w:t xml:space="preserve">  The mountain is high.</w:t>
      </w:r>
    </w:p>
    <w:p>
      <w:r>
        <w:t>3. Ton pantalon est haut, mais tes chaussettes sont bas.</w:t>
      </w:r>
    </w:p>
    <w:p>
      <w:r>
        <w:t xml:space="preserve">  Your pants are tall, but your socks are low. </w:t>
      </w:r>
    </w:p>
    <w:p>
      <w:r>
        <w:t xml:space="preserve">4. J'ai besoin d'aller au haut de l'escalier. </w:t>
      </w:r>
    </w:p>
    <w:p>
      <w:r>
        <w:t xml:space="preserve">   I need to go to the top of the stairs.</w:t>
      </w:r>
    </w:p>
    <w:p>
      <w:r>
        <w:t>5. La fenêtre est haute et il y a beaucoup de lumière.</w:t>
      </w:r>
    </w:p>
    <w:p>
      <w:r>
        <w:t xml:space="preserve">  The window is high and there is a lot of light. </w:t>
      </w:r>
    </w:p>
    <w:p>
      <w:r>
        <w:t xml:space="preserve">6. Il est difficile de monter le haut de la colline. </w:t>
      </w:r>
    </w:p>
    <w:p>
      <w:r>
        <w:t xml:space="preserve">  It is difficult to climb up the hill's peak.</w:t>
      </w:r>
    </w:p>
    <w:p>
      <w:r>
        <w:t>7. Le livre est haut sur la table.</w:t>
      </w:r>
    </w:p>
    <w:p>
      <w:r>
        <w:t xml:space="preserve">   The book is high on the table.</w:t>
      </w:r>
    </w:p>
    <w:p>
      <w:r>
        <w:t xml:space="preserve">8. La voiture roulait à haut régime. </w:t>
      </w:r>
    </w:p>
    <w:p>
      <w:r>
        <w:t xml:space="preserve">   The car was driving at high speed.</w:t>
      </w:r>
    </w:p>
    <w:p>
      <w:r>
        <w:t>9. Elle a l’air très haute et élégante.</w:t>
      </w:r>
    </w:p>
    <w:p>
      <w:r>
        <w:t xml:space="preserve">  She looks very tall and elegant.</w:t>
      </w:r>
    </w:p>
    <w:p>
      <w:r>
        <w:t>10. J'ai envie de monter haut dans la montagne.</w:t>
      </w:r>
    </w:p>
    <w:p>
      <w:r>
        <w:t xml:space="preserve">  I want to go high up in the mountains.</w:t>
      </w:r>
    </w:p>
    <w:p/>
    <w:p>
      <w:r>
        <w:rPr>
          <w:b/>
        </w:rPr>
        <w:t>Word: Maison | Meaning: House</w:t>
      </w:r>
    </w:p>
    <w:p/>
    <w:p>
      <w:r>
        <w:t>1. La maison de Jean est très confortable.</w:t>
      </w:r>
    </w:p>
    <w:p>
      <w:r>
        <w:t xml:space="preserve">   Jean's house is very comfortable.</w:t>
      </w:r>
    </w:p>
    <w:p>
      <w:r>
        <w:t>2. Mon ami vit dans une petite maison.</w:t>
      </w:r>
    </w:p>
    <w:p>
      <w:r>
        <w:t xml:space="preserve">   My friend lives in a small house.</w:t>
      </w:r>
    </w:p>
    <w:p>
      <w:r>
        <w:t xml:space="preserve">3. Nous sommes allés visiter la maison des grands-parents. </w:t>
      </w:r>
    </w:p>
    <w:p>
      <w:r>
        <w:t xml:space="preserve">   We went to visit the grandparents' house.</w:t>
      </w:r>
    </w:p>
    <w:p>
      <w:r>
        <w:t>4. L'appartement est situé dans une maison de ville.</w:t>
      </w:r>
    </w:p>
    <w:p>
      <w:r>
        <w:t xml:space="preserve">   The apartment is located in a town house.</w:t>
      </w:r>
    </w:p>
    <w:p>
      <w:r>
        <w:t>5. Il y a une belle cour derrière la maison.</w:t>
      </w:r>
    </w:p>
    <w:p>
      <w:r>
        <w:t xml:space="preserve">   There is a beautiful courtyard behind the house.</w:t>
      </w:r>
    </w:p>
    <w:p>
      <w:r>
        <w:t xml:space="preserve">6.  Le jardin est entouré d'une maison en bois. </w:t>
      </w:r>
    </w:p>
    <w:p>
      <w:r>
        <w:t xml:space="preserve">    The garden is surrounded by a wooden house.</w:t>
      </w:r>
    </w:p>
    <w:p>
      <w:r>
        <w:t xml:space="preserve">7. La maison de mon père a un balcon. </w:t>
      </w:r>
    </w:p>
    <w:p>
      <w:r>
        <w:t xml:space="preserve">   My father's house has a balcony.</w:t>
      </w:r>
    </w:p>
    <w:p>
      <w:r>
        <w:t>8. J'ai hâte de visiter la maison des vacances.</w:t>
      </w:r>
    </w:p>
    <w:p>
      <w:r>
        <w:t xml:space="preserve">   I can't wait to visit the holiday house.</w:t>
      </w:r>
    </w:p>
    <w:p>
      <w:r>
        <w:t>9. Le toit de la maison est en tuiles.</w:t>
      </w:r>
    </w:p>
    <w:p>
      <w:r>
        <w:t xml:space="preserve">   The roof of the house is made of tiles.</w:t>
      </w:r>
    </w:p>
    <w:p>
      <w:r>
        <w:t xml:space="preserve">10.  Il y a un grand arbre à l'extérieur de la maison. </w:t>
      </w:r>
    </w:p>
    <w:p>
      <w:r>
        <w:t xml:space="preserve">    There is a big tree outside the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 xml:space="preserve">2.  J'aime beaucoup la lumière de l’émeraude. </w:t>
      </w:r>
    </w:p>
    <w:p>
      <w:r>
        <w:t xml:space="preserve">    I like the light of emerald very much.</w:t>
      </w:r>
    </w:p>
    <w:p>
      <w:r>
        <w:t xml:space="preserve">3. Le ciel est couvert de nuages, et il n'y a aucune lumière. </w:t>
      </w:r>
    </w:p>
    <w:p>
      <w:r>
        <w:t xml:space="preserve">    The sky is covered with clouds and there is no light.</w:t>
      </w:r>
    </w:p>
    <w:p>
      <w:r>
        <w:t xml:space="preserve">4. La nuit est sombre, mais la lune apporte une lumière douce. </w:t>
      </w:r>
    </w:p>
    <w:p>
      <w:r>
        <w:t xml:space="preserve">    Night is dark, but the moon brings soft light.</w:t>
      </w:r>
    </w:p>
    <w:p>
      <w:r>
        <w:t xml:space="preserve">5.  Elle alluma une petite lampe de poche pour éclairer la route. </w:t>
      </w:r>
    </w:p>
    <w:p>
      <w:r>
        <w:t xml:space="preserve">   She turned on a small flashlight to illuminate the road.</w:t>
      </w:r>
    </w:p>
    <w:p>
      <w:r>
        <w:t xml:space="preserve">6. La musique était très douce et elle éclairait l'atmosphère avec une lumière agréable. </w:t>
      </w:r>
    </w:p>
    <w:p>
      <w:r>
        <w:t xml:space="preserve">    The music was very sweet and it illuminated the atmosphere with a pleasant light.</w:t>
      </w:r>
    </w:p>
    <w:p>
      <w:r>
        <w:t xml:space="preserve">7.  La lumière de ces bougies illumine la pièce. </w:t>
      </w:r>
    </w:p>
    <w:p>
      <w:r>
        <w:t xml:space="preserve">    The light of these candles illuminates the room.</w:t>
      </w:r>
    </w:p>
    <w:p>
      <w:r>
        <w:t xml:space="preserve">8.  Il y a beaucoup de lumière dans cette salle. </w:t>
      </w:r>
    </w:p>
    <w:p>
      <w:r>
        <w:t xml:space="preserve">    There is a lot of light in this room.</w:t>
      </w:r>
    </w:p>
    <w:p>
      <w:r>
        <w:t xml:space="preserve">9. Les lampes d'intérieur apportent une lumière chaude et confortable. </w:t>
      </w:r>
    </w:p>
    <w:p>
      <w:r>
        <w:t xml:space="preserve">   Interior lamps bring warm and comfortable light.</w:t>
      </w:r>
    </w:p>
    <w:p>
      <w:r>
        <w:t>10. J'ai besoin de plus de lumière pour lire ce livre.</w:t>
      </w:r>
    </w:p>
    <w:p>
      <w:r>
        <w:t xml:space="preserve">   I need more light to read this book.</w:t>
      </w:r>
    </w:p>
    <w:p/>
    <w:p>
      <w:r>
        <w:rPr>
          <w:b/>
        </w:rPr>
        <w:t>Word: joyeux | Meaning: happy</w:t>
      </w:r>
    </w:p>
    <w:p/>
    <w:p>
      <w:r>
        <w:t>1. C'est un jour joyeux!</w:t>
      </w:r>
    </w:p>
    <w:p>
      <w:r>
        <w:t xml:space="preserve">   It's a joyful day!</w:t>
      </w:r>
    </w:p>
    <w:p>
      <w:r>
        <w:t>2. Il est heureux de te revoir.</w:t>
      </w:r>
    </w:p>
    <w:p>
      <w:r>
        <w:t xml:space="preserve">   He is happy to see you again.</w:t>
      </w:r>
    </w:p>
    <w:p>
      <w:r>
        <w:t>3.  La fête était joyeuse et festive.</w:t>
      </w:r>
    </w:p>
    <w:p>
      <w:r>
        <w:t xml:space="preserve">    The party was joyous and festive.</w:t>
      </w:r>
    </w:p>
    <w:p>
      <w:r>
        <w:t>4. La ville est joyeuse et animée.</w:t>
      </w:r>
    </w:p>
    <w:p>
      <w:r>
        <w:t xml:space="preserve">   The city is joyous and lively.</w:t>
      </w:r>
    </w:p>
    <w:p>
      <w:r>
        <w:t xml:space="preserve">5.  Elle chante un joyeux chanson. </w:t>
      </w:r>
    </w:p>
    <w:p>
      <w:r>
        <w:t xml:space="preserve">   She sings a joyful song.</w:t>
      </w:r>
    </w:p>
    <w:p>
      <w:r>
        <w:t xml:space="preserve">6. Nous avons passé une journée joyeuse. </w:t>
      </w:r>
    </w:p>
    <w:p>
      <w:r>
        <w:t xml:space="preserve">   We had a joyful day.</w:t>
      </w:r>
    </w:p>
    <w:p>
      <w:r>
        <w:t xml:space="preserve">7.  Le soleil brille avec joie. </w:t>
      </w:r>
    </w:p>
    <w:p>
      <w:r>
        <w:t xml:space="preserve">    The sun shines with joy. </w:t>
      </w:r>
    </w:p>
    <w:p>
      <w:r>
        <w:t xml:space="preserve">8. Le petit garçon est très joyeux! </w:t>
      </w:r>
    </w:p>
    <w:p>
      <w:r>
        <w:t xml:space="preserve">   The little boy is very joyous! </w:t>
      </w:r>
    </w:p>
    <w:p>
      <w:r>
        <w:t>9. Je suis heureux de participer à cette occasion.</w:t>
      </w:r>
    </w:p>
    <w:p>
      <w:r>
        <w:t xml:space="preserve">   I am happy to participate in this occasion.</w:t>
      </w:r>
    </w:p>
    <w:p>
      <w:r>
        <w:t xml:space="preserve">10.  Je ressens une joie profonde. </w:t>
      </w:r>
    </w:p>
    <w:p>
      <w:r>
        <w:t xml:space="preserve">    I feel a deep joy.</w:t>
      </w:r>
    </w:p>
    <w:p/>
    <w:p>
      <w:r>
        <w:rPr>
          <w:b/>
        </w:rPr>
        <w:t>Word: Marie | Meaning: Mary</w:t>
      </w:r>
    </w:p>
    <w:p/>
    <w:p>
      <w:r>
        <w:t>1.  Je suis Marie.</w:t>
      </w:r>
    </w:p>
    <w:p>
      <w:r>
        <w:t xml:space="preserve">   I am Marie.</w:t>
      </w:r>
    </w:p>
    <w:p>
      <w:r>
        <w:t>2.  Elle est une femme intelligente.</w:t>
      </w:r>
    </w:p>
    <w:p>
      <w:r>
        <w:t xml:space="preserve">   She is an intelligent woman.</w:t>
      </w:r>
    </w:p>
    <w:p>
      <w:r>
        <w:t>3.  Marie aime les animaux.</w:t>
      </w:r>
    </w:p>
    <w:p>
      <w:r>
        <w:t xml:space="preserve">   Marie loves animals.</w:t>
      </w:r>
    </w:p>
    <w:p>
      <w:r>
        <w:t xml:space="preserve">4.  Il y a un chien dans la cour. </w:t>
      </w:r>
    </w:p>
    <w:p>
      <w:r>
        <w:t xml:space="preserve">   There is a dog in the courtyard.</w:t>
      </w:r>
    </w:p>
    <w:p>
      <w:r>
        <w:t>5.  J’ai parlé avec Marie hier.</w:t>
      </w:r>
    </w:p>
    <w:p>
      <w:r>
        <w:t xml:space="preserve">   I spoke with Marie yesterday.</w:t>
      </w:r>
    </w:p>
    <w:p>
      <w:r>
        <w:t>6.  Je voudrais une café au lait.</w:t>
      </w:r>
    </w:p>
    <w:p>
      <w:r>
        <w:t xml:space="preserve">   I would like a coffee with milk.</w:t>
      </w:r>
    </w:p>
    <w:p>
      <w:r>
        <w:t>7.  Elle est venue à Paris pour travailler.</w:t>
      </w:r>
    </w:p>
    <w:p>
      <w:r>
        <w:t xml:space="preserve">   She came to Paris for work. </w:t>
      </w:r>
    </w:p>
    <w:p>
      <w:r>
        <w:t xml:space="preserve">8.  Marie est contente de vous rencontrer. </w:t>
      </w:r>
    </w:p>
    <w:p>
      <w:r>
        <w:t xml:space="preserve">   Marie is happy to meet you.</w:t>
      </w:r>
    </w:p>
    <w:p>
      <w:r>
        <w:t xml:space="preserve">9.  J’ai des questions sur la ville de Lyon. </w:t>
      </w:r>
    </w:p>
    <w:p>
      <w:r>
        <w:t xml:space="preserve">   I have some questions about the city of Lyon.</w:t>
      </w:r>
    </w:p>
    <w:p>
      <w:r>
        <w:t>10. Marie a besoin d'un nouveau livre.</w:t>
      </w:r>
    </w:p>
    <w:p>
      <w:r>
        <w:t xml:space="preserve">    Marie needs a new book.</w:t>
      </w:r>
    </w:p>
    <w:p/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He is good.</w:t>
      </w:r>
    </w:p>
    <w:p>
      <w:r>
        <w:t>2. C’est bien.</w:t>
      </w:r>
    </w:p>
    <w:p>
      <w:r>
        <w:t xml:space="preserve">  It's well.</w:t>
      </w:r>
    </w:p>
    <w:p>
      <w:r>
        <w:t>3. Vous êtes bien?</w:t>
      </w:r>
    </w:p>
    <w:p>
      <w:r>
        <w:t xml:space="preserve">  Are you well?</w:t>
      </w:r>
    </w:p>
    <w:p>
      <w:r>
        <w:t xml:space="preserve">4. J'ai une bonne journée. </w:t>
      </w:r>
    </w:p>
    <w:p>
      <w:r>
        <w:t xml:space="preserve">  I have a good day.</w:t>
      </w:r>
    </w:p>
    <w:p>
      <w:r>
        <w:t>5. Le livre est bien écrit.</w:t>
      </w:r>
    </w:p>
    <w:p>
      <w:r>
        <w:t xml:space="preserve">  The book is well written.</w:t>
      </w:r>
    </w:p>
    <w:p>
      <w:r>
        <w:t>6. Il fait bien du vélo.</w:t>
      </w:r>
    </w:p>
    <w:p>
      <w:r>
        <w:t xml:space="preserve">  He does well biking. </w:t>
      </w:r>
    </w:p>
    <w:p>
      <w:r>
        <w:t>7. La femme est bien habillée.</w:t>
      </w:r>
    </w:p>
    <w:p>
      <w:r>
        <w:t xml:space="preserve">  The woman is well dressed.</w:t>
      </w:r>
    </w:p>
    <w:p>
      <w:r>
        <w:t xml:space="preserve">8. Ça va bien, merci. </w:t>
      </w:r>
    </w:p>
    <w:p>
      <w:r>
        <w:t xml:space="preserve">  It's going well, thank you.</w:t>
      </w:r>
    </w:p>
    <w:p>
      <w:r>
        <w:t>9. J’ai une bonne idée.</w:t>
      </w:r>
    </w:p>
    <w:p>
      <w:r>
        <w:t xml:space="preserve">  I have a good idea. </w:t>
      </w:r>
    </w:p>
    <w:p>
      <w:r>
        <w:t>10. C’est bien pour toi.</w:t>
      </w:r>
    </w:p>
    <w:p>
      <w:r>
        <w:t xml:space="preserve">  That's good for you.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guider.</w:t>
      </w:r>
    </w:p>
    <w:p>
      <w:r>
        <w:t xml:space="preserve">   Love is a powerful force that can guide us.</w:t>
      </w:r>
    </w:p>
    <w:p>
      <w:r>
        <w:t>2. J'ai un amour profond pour ma famille.</w:t>
      </w:r>
    </w:p>
    <w:p>
      <w:r>
        <w:t xml:space="preserve">   I have a profound love for my family. </w:t>
      </w:r>
    </w:p>
    <w:p>
      <w:r>
        <w:t>3. L'amour entre deux personnes crée de la joie et de l'espoir.</w:t>
      </w:r>
    </w:p>
    <w:p>
      <w:r>
        <w:t xml:space="preserve">   Love between two people creates joy and hope.</w:t>
      </w:r>
    </w:p>
    <w:p>
      <w:r>
        <w:t>4. L'amour est une source d'énergie positive dans notre vie.</w:t>
      </w:r>
    </w:p>
    <w:p>
      <w:r>
        <w:t xml:space="preserve">   Love is a source of positive energy in our lives. </w:t>
      </w:r>
    </w:p>
    <w:p>
      <w:r>
        <w:t>5. L'amour peut être un cadeau précieux, mais parfois, il nous demande beaucoup d' effort.</w:t>
      </w:r>
    </w:p>
    <w:p>
      <w:r>
        <w:t xml:space="preserve">   Love can be a precious gift, but sometimes it demands a lot of effort. </w:t>
      </w:r>
    </w:p>
    <w:p>
      <w:r>
        <w:t>6. Le sentiment d'amour est la base de toutes les relations humaines.</w:t>
      </w:r>
    </w:p>
    <w:p>
      <w:r>
        <w:t xml:space="preserve">   The feeling of love is the basis of all human relationships. </w:t>
      </w:r>
    </w:p>
    <w:p>
      <w:r>
        <w:t>7. L'amour peut traverser des obstacles et nous aider à persévérer.</w:t>
      </w:r>
    </w:p>
    <w:p>
      <w:r>
        <w:t xml:space="preserve">   Love can overcome obstacles and help us persevere.</w:t>
      </w:r>
    </w:p>
    <w:p>
      <w:r>
        <w:t xml:space="preserve">8. La beauté de l'amour réside dans sa capacité à pardonner. </w:t>
      </w:r>
    </w:p>
    <w:p>
      <w:r>
        <w:t xml:space="preserve">   The beauty of love lies in its ability to forgive. </w:t>
      </w:r>
    </w:p>
    <w:p>
      <w:r>
        <w:t xml:space="preserve">9. C'est une passion qui me transcende et m'implique pleinement.  </w:t>
      </w:r>
    </w:p>
    <w:p>
      <w:r>
        <w:t xml:space="preserve">   It is a passion that transcends me and fully engages me. </w:t>
      </w:r>
    </w:p>
    <w:p>
      <w:r>
        <w:t xml:space="preserve">10. L'amour est un voyage, il faut le vivre chaque jour avec plaisir. </w:t>
      </w:r>
    </w:p>
    <w:p>
      <w:r>
        <w:t xml:space="preserve">   Love is a journey; we must live it every day with pleasure.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Sophie.</w:t>
      </w:r>
    </w:p>
    <w:p>
      <w:r>
        <w:t>My name is Sophie.</w:t>
      </w:r>
    </w:p>
    <w:p>
      <w:r>
        <w:t>3. Bonjour à vous !</w:t>
      </w:r>
    </w:p>
    <w:p>
      <w:r>
        <w:t>Good day to you!</w:t>
      </w:r>
    </w:p>
    <w:p>
      <w:r>
        <w:t>4.  Il fait beau aujourd’hui.</w:t>
      </w:r>
    </w:p>
    <w:p>
      <w:r>
        <w:t>It's a beautiful day today.</w:t>
      </w:r>
    </w:p>
    <w:p>
      <w:r>
        <w:t xml:space="preserve">5. J’ai faim. </w:t>
      </w:r>
    </w:p>
    <w:p>
      <w:r>
        <w:t>I am hungry.</w:t>
      </w:r>
    </w:p>
    <w:p>
      <w:r>
        <w:t>6.   Bonjour, quel temps il fait ?</w:t>
      </w:r>
    </w:p>
    <w:p>
      <w:r>
        <w:t>Hello, what is the weather like?</w:t>
      </w:r>
    </w:p>
    <w:p>
      <w:r>
        <w:t>7.  Bonjour à la maison.</w:t>
      </w:r>
    </w:p>
    <w:p>
      <w:r>
        <w:t>Good morning/day to the house.</w:t>
      </w:r>
    </w:p>
    <w:p>
      <w:r>
        <w:t xml:space="preserve">8.  Comment allez-vous aujourd'hui? </w:t>
      </w:r>
    </w:p>
    <w:p>
      <w:r>
        <w:t>How are you today?</w:t>
      </w:r>
    </w:p>
    <w:p>
      <w:r>
        <w:t>9. Bonjour, je suis heureux de vous rencontrer.</w:t>
      </w:r>
    </w:p>
    <w:p>
      <w:r>
        <w:t>Hello, I am happy to meet you.</w:t>
      </w:r>
    </w:p>
    <w:p>
      <w:r>
        <w:t xml:space="preserve">10.  J’adore les croissants. </w:t>
      </w:r>
    </w:p>
    <w:p>
      <w:r>
        <w:t>I love croissants.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