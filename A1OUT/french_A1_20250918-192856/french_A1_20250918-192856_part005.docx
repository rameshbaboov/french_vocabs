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c'est une belle journée.</w:t>
      </w:r>
    </w:p>
    <w:p>
      <w:r>
        <w:t xml:space="preserve">    Yes, it is a beautiful day.</w:t>
      </w:r>
    </w:p>
    <w:p>
      <w:r>
        <w:t>2.  Voulez-vous aller au cinéma ? Oui.</w:t>
      </w:r>
    </w:p>
    <w:p>
      <w:r>
        <w:t xml:space="preserve">    Do you want to go to the cinema? Yes. </w:t>
      </w:r>
    </w:p>
    <w:p>
      <w:r>
        <w:t>3.  Je suis d’accord avec vous. Oui.</w:t>
      </w:r>
    </w:p>
    <w:p>
      <w:r>
        <w:t xml:space="preserve">    I agree with you. Yes.</w:t>
      </w:r>
    </w:p>
    <w:p>
      <w:r>
        <w:t>4.  Est-ce que tu as compris ? Oui.</w:t>
      </w:r>
    </w:p>
    <w:p>
      <w:r>
        <w:t xml:space="preserve">    Did you understand? Yes.</w:t>
      </w:r>
    </w:p>
    <w:p>
      <w:r>
        <w:t>5.  Je voudrais manger un sandwich. Oui, merci.</w:t>
      </w:r>
    </w:p>
    <w:p>
      <w:r>
        <w:t xml:space="preserve">    I would like to eat a sandwich. Yes, thank you.</w:t>
      </w:r>
    </w:p>
    <w:p>
      <w:r>
        <w:t xml:space="preserve">6.  Oui, je suis prêt à partir. </w:t>
      </w:r>
    </w:p>
    <w:p>
      <w:r>
        <w:t xml:space="preserve">    Yes, I am ready to leave.</w:t>
      </w:r>
    </w:p>
    <w:p>
      <w:r>
        <w:t xml:space="preserve">7.  La cuisine est bien rangée, oui. </w:t>
      </w:r>
    </w:p>
    <w:p>
      <w:r>
        <w:t xml:space="preserve">   The kitchen is tidy, yes.</w:t>
      </w:r>
    </w:p>
    <w:p>
      <w:r>
        <w:t xml:space="preserve">8.  Il est important de prendre soin de soi. Oui. </w:t>
      </w:r>
    </w:p>
    <w:p>
      <w:r>
        <w:t xml:space="preserve">    It is important to take care of oneself. Yes.</w:t>
      </w:r>
    </w:p>
    <w:p>
      <w:r>
        <w:t>9.  Vous êtes très gentil.  Oui, merci.</w:t>
      </w:r>
    </w:p>
    <w:p>
      <w:r>
        <w:t xml:space="preserve">    You are very nice. Yes, thank you.</w:t>
      </w:r>
    </w:p>
    <w:p>
      <w:r>
        <w:t>10. Je suis contente d’être ici. Oui.</w:t>
      </w:r>
    </w:p>
    <w:p>
      <w:r>
        <w:t xml:space="preserve">    I am happy to be here. Yes.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Le chat est belle.</w:t>
      </w:r>
    </w:p>
    <w:p>
      <w:r>
        <w:t xml:space="preserve">    The cat is beautiful.</w:t>
      </w:r>
    </w:p>
    <w:p>
      <w:r>
        <w:t>3.  Elle a une belle robe.</w:t>
      </w:r>
    </w:p>
    <w:p>
      <w:r>
        <w:t xml:space="preserve">    She has a beautiful dress. </w:t>
      </w:r>
    </w:p>
    <w:p>
      <w:r>
        <w:t>4. J’ai vu une belle fleur.</w:t>
      </w:r>
    </w:p>
    <w:p>
      <w:r>
        <w:t xml:space="preserve">    I saw a beautiful flower.</w:t>
      </w:r>
    </w:p>
    <w:p>
      <w:r>
        <w:t>5. Ce film est belle.</w:t>
      </w:r>
    </w:p>
    <w:p>
      <w:r>
        <w:t xml:space="preserve">    This movie is beautiful.</w:t>
      </w:r>
    </w:p>
    <w:p>
      <w:r>
        <w:t>6. Le ciel est belle aujourd'hui.</w:t>
      </w:r>
    </w:p>
    <w:p>
      <w:r>
        <w:t xml:space="preserve">   The sky is beautiful today.</w:t>
      </w:r>
    </w:p>
    <w:p>
      <w:r>
        <w:t xml:space="preserve">7. C’est un belle journée de printemps. </w:t>
      </w:r>
    </w:p>
    <w:p>
      <w:r>
        <w:t xml:space="preserve">   It's a beautiful spring day.</w:t>
      </w:r>
    </w:p>
    <w:p>
      <w:r>
        <w:t>8.  Les montagnes sont belles.</w:t>
      </w:r>
    </w:p>
    <w:p>
      <w:r>
        <w:t xml:space="preserve">   The mountains are beautiful.</w:t>
      </w:r>
    </w:p>
    <w:p>
      <w:r>
        <w:t>9. Je trouve la ville belle.</w:t>
      </w:r>
    </w:p>
    <w:p>
      <w:r>
        <w:t xml:space="preserve">    I find the city beautiful.</w:t>
      </w:r>
    </w:p>
    <w:p>
      <w:r>
        <w:t>10. La nourriture est belle.</w:t>
      </w:r>
    </w:p>
    <w:p>
      <w:r>
        <w:t xml:space="preserve">   The food is beautiful.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J'apprécie toujours vos compliments.</w:t>
      </w:r>
    </w:p>
    <w:p>
      <w:r>
        <w:t xml:space="preserve">    I always appreciate your compliments.</w:t>
      </w:r>
    </w:p>
    <w:p>
      <w:r>
        <w:t>3.  Je vous remercie de votre attention.</w:t>
      </w:r>
    </w:p>
    <w:p>
      <w:r>
        <w:t xml:space="preserve">    Thank you for your attention.</w:t>
      </w:r>
    </w:p>
    <w:p>
      <w:r>
        <w:t xml:space="preserve">4.  Merci de m'avoir aidé. </w:t>
      </w:r>
    </w:p>
    <w:p>
      <w:r>
        <w:t xml:space="preserve">    Thanks for helping me.</w:t>
      </w:r>
    </w:p>
    <w:p>
      <w:r>
        <w:t>5.  Merci d’être venu(e).</w:t>
      </w:r>
    </w:p>
    <w:p>
      <w:r>
        <w:t xml:space="preserve">    Thank you for coming.</w:t>
      </w:r>
    </w:p>
    <w:p>
      <w:r>
        <w:t>6.  J'ai apprécié la conversation.</w:t>
      </w:r>
    </w:p>
    <w:p>
      <w:r>
        <w:t xml:space="preserve">    I enjoyed our conversation.</w:t>
      </w:r>
    </w:p>
    <w:p>
      <w:r>
        <w:t>7.  Merci pour cette information utile.</w:t>
      </w:r>
    </w:p>
    <w:p>
      <w:r>
        <w:t xml:space="preserve">    Thanks for this useful information.</w:t>
      </w:r>
    </w:p>
    <w:p>
      <w:r>
        <w:t xml:space="preserve">8.  Je vous remercie de votre gentillesse. </w:t>
      </w:r>
    </w:p>
    <w:p>
      <w:r>
        <w:t xml:space="preserve">    Thank you for your kindness.</w:t>
      </w:r>
    </w:p>
    <w:p>
      <w:r>
        <w:t>9.  Merci pour tout!</w:t>
      </w:r>
    </w:p>
    <w:p>
      <w:r>
        <w:t xml:space="preserve">    Thank you for everything! </w:t>
      </w:r>
    </w:p>
    <w:p>
      <w:r>
        <w:t>10. Merci d'avoir partagé vos idées.</w:t>
      </w:r>
    </w:p>
    <w:p>
      <w:r>
        <w:t xml:space="preserve">    Thank you for sharing your ideas.</w:t>
      </w:r>
    </w:p>
    <w:p/>
    <w:p>
      <w:r>
        <w:rPr>
          <w:b/>
        </w:rPr>
        <w:t>Word: Haus | Meaning: House</w:t>
      </w:r>
    </w:p>
    <w:p/>
    <w:p>
      <w:r>
        <w:t>1. La maison est très grande et confortable.</w:t>
      </w:r>
    </w:p>
    <w:p>
      <w:r>
        <w:t xml:space="preserve">  The house is very large and comfortable.</w:t>
      </w:r>
    </w:p>
    <w:p>
      <w:r>
        <w:t xml:space="preserve">2. J'aime beaucoup vivre dans mon appartement. </w:t>
      </w:r>
    </w:p>
    <w:p>
      <w:r>
        <w:t xml:space="preserve">  I like to live in my apartment very much.</w:t>
      </w:r>
    </w:p>
    <w:p>
      <w:r>
        <w:t xml:space="preserve">3. Nous allons à la maison pour le week-end. </w:t>
      </w:r>
    </w:p>
    <w:p>
      <w:r>
        <w:t xml:space="preserve">   We are going to the house for the weekend.</w:t>
      </w:r>
    </w:p>
    <w:p>
      <w:r>
        <w:t>4. Le chien a peur de l'extérieur, il préfère rester chez nous.</w:t>
      </w:r>
    </w:p>
    <w:p>
      <w:r>
        <w:t xml:space="preserve">    The dog is afraid of the outside, he prefers to stay at home.</w:t>
      </w:r>
    </w:p>
    <w:p>
      <w:r>
        <w:t xml:space="preserve">5. Le jardin est magnifique et j’aime y passer du temps. </w:t>
      </w:r>
    </w:p>
    <w:p>
      <w:r>
        <w:t xml:space="preserve">  The garden is magnificent and I like spending time there.</w:t>
      </w:r>
    </w:p>
    <w:p>
      <w:r>
        <w:t xml:space="preserve">6. Ma mère vit dans une petite maison en ville. </w:t>
      </w:r>
    </w:p>
    <w:p>
      <w:r>
        <w:t xml:space="preserve">   My mother lives in a small house in the city.</w:t>
      </w:r>
    </w:p>
    <w:p>
      <w:r>
        <w:t xml:space="preserve">7. J’ai besoin de faire une course au marché, puis je vais chez moi. </w:t>
      </w:r>
    </w:p>
    <w:p>
      <w:r>
        <w:t xml:space="preserve">   I need to do some shopping at the market, then I will go home. </w:t>
      </w:r>
    </w:p>
    <w:p>
      <w:r>
        <w:t xml:space="preserve">8. Il faut passer l'hiver dans la maison. </w:t>
      </w:r>
    </w:p>
    <w:p>
      <w:r>
        <w:t xml:space="preserve">  We have to spend winter at home. </w:t>
      </w:r>
    </w:p>
    <w:p>
      <w:r>
        <w:t xml:space="preserve">9. Vous êtes à la maison ? </w:t>
      </w:r>
    </w:p>
    <w:p>
      <w:r>
        <w:t xml:space="preserve">  Are you at home?</w:t>
      </w:r>
    </w:p>
    <w:p>
      <w:r>
        <w:t xml:space="preserve">10. Le toit de la maison est en bois. </w:t>
      </w:r>
    </w:p>
    <w:p>
      <w:r>
        <w:t xml:space="preserve">   The roof of the house is wood.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 xml:space="preserve">2. Le ciel est blanc. </w:t>
      </w:r>
    </w:p>
    <w:p>
      <w:r>
        <w:t xml:space="preserve">   The sky is white.</w:t>
      </w:r>
    </w:p>
    <w:p>
      <w:r>
        <w:t xml:space="preserve">3. J'ai une chemise blanche. </w:t>
      </w:r>
    </w:p>
    <w:p>
      <w:r>
        <w:t xml:space="preserve">   I have a white shirt.</w:t>
      </w:r>
    </w:p>
    <w:p>
      <w:r>
        <w:t>4.  Il est difficile de trouver des vêtements blancs.</w:t>
      </w:r>
    </w:p>
    <w:p>
      <w:r>
        <w:t xml:space="preserve">   It's hard to find white clothes.</w:t>
      </w:r>
    </w:p>
    <w:p>
      <w:r>
        <w:t>5. La fleur est blanche.</w:t>
      </w:r>
    </w:p>
    <w:p>
      <w:r>
        <w:t xml:space="preserve">   The flower is white.</w:t>
      </w:r>
    </w:p>
    <w:p>
      <w:r>
        <w:t>6. Les nuages sont blancs.</w:t>
      </w:r>
    </w:p>
    <w:p>
      <w:r>
        <w:t xml:space="preserve">    The clouds are white. </w:t>
      </w:r>
    </w:p>
    <w:p>
      <w:r>
        <w:t>7. Vous avez une chemise blanche?</w:t>
      </w:r>
    </w:p>
    <w:p>
      <w:r>
        <w:t xml:space="preserve">   Do you have a white shirt?</w:t>
      </w:r>
    </w:p>
    <w:p>
      <w:r>
        <w:t>8. Il faut laver la blouse blanche.</w:t>
      </w:r>
    </w:p>
    <w:p>
      <w:r>
        <w:t xml:space="preserve">   You need to wash the white blouse. </w:t>
      </w:r>
    </w:p>
    <w:p>
      <w:r>
        <w:t>9. Je suis allé à l'école en bus blanc.</w:t>
      </w:r>
    </w:p>
    <w:p>
      <w:r>
        <w:t xml:space="preserve">   I went to school in a white bus.</w:t>
      </w:r>
    </w:p>
    <w:p>
      <w:r>
        <w:t xml:space="preserve">10.  Un livre blanc est un document d’information. </w:t>
      </w:r>
    </w:p>
    <w:p>
      <w:r>
        <w:t xml:space="preserve">   A white paper is an information document.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>2. J'adore les fleurs de printemps.</w:t>
      </w:r>
    </w:p>
    <w:p>
      <w:r>
        <w:t xml:space="preserve">  I love spring flowers.</w:t>
      </w:r>
    </w:p>
    <w:p>
      <w:r>
        <w:t>3. Quelle fleur vous plaît le plus ?</w:t>
      </w:r>
    </w:p>
    <w:p>
      <w:r>
        <w:t xml:space="preserve">  Which flower do you like the best?</w:t>
      </w:r>
    </w:p>
    <w:p>
      <w:r>
        <w:t>4. Tu as une fleur dans ta boutonnière ?</w:t>
      </w:r>
    </w:p>
    <w:p>
      <w:r>
        <w:t xml:space="preserve">  Do you have a flower in your buttonhole?</w:t>
      </w:r>
    </w:p>
    <w:p>
      <w:r>
        <w:t xml:space="preserve">5. La fleur symbolise l'espoir et la paix. </w:t>
      </w:r>
    </w:p>
    <w:p>
      <w:r>
        <w:t xml:space="preserve">  The flower symbolizes hope and peace.</w:t>
      </w:r>
    </w:p>
    <w:p>
      <w:r>
        <w:t>6. Les fleurs apportent de la beauté à notre environnement.</w:t>
      </w:r>
    </w:p>
    <w:p>
      <w:r>
        <w:t xml:space="preserve">  Flowers bring beauty to our environment.</w:t>
      </w:r>
    </w:p>
    <w:p>
      <w:r>
        <w:t>7. L'artiste peint un portrait d'une fleur.</w:t>
      </w:r>
    </w:p>
    <w:p>
      <w:r>
        <w:t xml:space="preserve">  The artist paints a portrait of a flower.</w:t>
      </w:r>
    </w:p>
    <w:p>
      <w:r>
        <w:t xml:space="preserve">8. J'ai acheté une fleur rouge pour ma maman. </w:t>
      </w:r>
    </w:p>
    <w:p>
      <w:r>
        <w:t xml:space="preserve">   I bought a red flower for my mom.</w:t>
      </w:r>
    </w:p>
    <w:p>
      <w:r>
        <w:t>9. La fleur de lys représente la France.</w:t>
      </w:r>
    </w:p>
    <w:p>
      <w:r>
        <w:t xml:space="preserve">   The lily flower represents France.</w:t>
      </w:r>
    </w:p>
    <w:p>
      <w:r>
        <w:t xml:space="preserve">10. Il y a une fleur dans le vase sur la table. </w:t>
      </w:r>
    </w:p>
    <w:p>
      <w:r>
        <w:t xml:space="preserve">   There is a flower in the vase on the table.</w:t>
      </w:r>
    </w:p>
    <w:p/>
    <w:p>
      <w:r>
        <w:rPr>
          <w:b/>
        </w:rPr>
        <w:t>Word: Amuse | Meaning: to entertain or delight</w:t>
      </w:r>
    </w:p>
    <w:p/>
    <w:p>
      <w:r>
        <w:t>1. L'histoire amuse beaucoup de gens.</w:t>
      </w:r>
    </w:p>
    <w:p>
      <w:r>
        <w:t xml:space="preserve">   The story amuses many people.</w:t>
      </w:r>
    </w:p>
    <w:p>
      <w:r>
        <w:t>2. La comédie amuse les enfants.</w:t>
      </w:r>
    </w:p>
    <w:p>
      <w:r>
        <w:t xml:space="preserve">   Comedy amuses children.</w:t>
      </w:r>
    </w:p>
    <w:p>
      <w:r>
        <w:t xml:space="preserve">3. L'artiste amuse ses invités avec des performances musicales. </w:t>
      </w:r>
    </w:p>
    <w:p>
      <w:r>
        <w:t xml:space="preserve">  The artist entertains guests with musical performances.</w:t>
      </w:r>
    </w:p>
    <w:p>
      <w:r>
        <w:t xml:space="preserve">4. Le film amuse et diverti l’auditeur. </w:t>
      </w:r>
    </w:p>
    <w:p>
      <w:r>
        <w:t xml:space="preserve">  The movie amused and entertained the audience.</w:t>
      </w:r>
    </w:p>
    <w:p>
      <w:r>
        <w:t>5. Ce jeu est amusant pour les enfants.</w:t>
      </w:r>
    </w:p>
    <w:p>
      <w:r>
        <w:t xml:space="preserve">   This game is fun for kids. </w:t>
      </w:r>
    </w:p>
    <w:p>
      <w:r>
        <w:t xml:space="preserve">6. La soirée était amusante. </w:t>
      </w:r>
    </w:p>
    <w:p>
      <w:r>
        <w:t xml:space="preserve">   The party was enjoyable.</w:t>
      </w:r>
    </w:p>
    <w:p>
      <w:r>
        <w:t>7. L'humoriste amuse son public avec des blagues drôles.</w:t>
      </w:r>
    </w:p>
    <w:p>
      <w:r>
        <w:t xml:space="preserve">   The comedian amused his audience with funny jokes.</w:t>
      </w:r>
    </w:p>
    <w:p>
      <w:r>
        <w:t xml:space="preserve">8. Les jeux de société amuseront vos petits-enfants. </w:t>
      </w:r>
    </w:p>
    <w:p>
      <w:r>
        <w:t xml:space="preserve">  Board games will amuse your grandchildren. </w:t>
      </w:r>
    </w:p>
    <w:p>
      <w:r>
        <w:t>9. Il me fait plaisir d'amuser les gens.</w:t>
      </w:r>
    </w:p>
    <w:p>
      <w:r>
        <w:t xml:space="preserve">    It makes me happy to entertain people. </w:t>
      </w:r>
    </w:p>
    <w:p>
      <w:r>
        <w:t xml:space="preserve">10. L'idée d'amusement nous a captivée. </w:t>
      </w:r>
    </w:p>
    <w:p>
      <w:r>
        <w:t xml:space="preserve">   The idea of amusement captivated us.</w:t>
      </w:r>
    </w:p>
    <w:p/>
    <w:p>
      <w:r>
        <w:rPr>
          <w:b/>
        </w:rPr>
        <w:t>Word: Cat | Meaning: Cat</w:t>
      </w:r>
    </w:p>
    <w:p/>
    <w:p>
      <w:r>
        <w:t>1.  Il est un petit chat roux qui aime jouer avec des balles.</w:t>
      </w:r>
    </w:p>
    <w:p>
      <w:r>
        <w:t xml:space="preserve">    He is a small ginger cat that likes to play with balls.</w:t>
      </w:r>
    </w:p>
    <w:p>
      <w:r>
        <w:t xml:space="preserve">2.  J'adore le bruit que fait la voix de ma petite chatte quand elle ronronne. </w:t>
      </w:r>
    </w:p>
    <w:p>
      <w:r>
        <w:t xml:space="preserve">   I love the sound of my little cat's voice when she purrs.</w:t>
      </w:r>
    </w:p>
    <w:p>
      <w:r>
        <w:t>3.  Le chat est confortable dans son panier en tissu.</w:t>
      </w:r>
    </w:p>
    <w:p>
      <w:r>
        <w:t xml:space="preserve">    The cat is comfortable in its fabric basket. </w:t>
      </w:r>
    </w:p>
    <w:p>
      <w:r>
        <w:t>4.  Les chats sont des animaux très indépendants.</w:t>
      </w:r>
    </w:p>
    <w:p>
      <w:r>
        <w:t xml:space="preserve">    Cats are very independent animals. </w:t>
      </w:r>
    </w:p>
    <w:p>
      <w:r>
        <w:t>5.  Il s’est arrêté pour se calmer avant de continuer à jouer avec le chaton.</w:t>
      </w:r>
    </w:p>
    <w:p>
      <w:r>
        <w:t xml:space="preserve">   He stopped to calm down before continuing to play with the kitten. </w:t>
      </w:r>
    </w:p>
    <w:p>
      <w:r>
        <w:t>6.  Le chat a besoin de beaucoup d'attention.</w:t>
      </w:r>
    </w:p>
    <w:p>
      <w:r>
        <w:t xml:space="preserve">    The cat needs a lot of attention.</w:t>
      </w:r>
    </w:p>
    <w:p>
      <w:r>
        <w:t>7.  J'ai vu une image de un chat qui était très mignon.</w:t>
      </w:r>
    </w:p>
    <w:p>
      <w:r>
        <w:t xml:space="preserve">    I saw an image of a very cute cat. </w:t>
      </w:r>
    </w:p>
    <w:p>
      <w:r>
        <w:t>8.  Il est important de nourrir le chat avec des aliments sains et équilibrés.</w:t>
      </w:r>
    </w:p>
    <w:p>
      <w:r>
        <w:t xml:space="preserve">    It is important to feed the cat with healthy and balanced food.</w:t>
      </w:r>
    </w:p>
    <w:p>
      <w:r>
        <w:t>9.  Les chats sont des compagnons fidèles et affectueux.</w:t>
      </w:r>
    </w:p>
    <w:p>
      <w:r>
        <w:t xml:space="preserve">    Cats are loyal and affectionate companions. </w:t>
      </w:r>
    </w:p>
    <w:p>
      <w:r>
        <w:t xml:space="preserve">10. Je m'assure que mon chat est en sécurité à l’intérieur de la maison. </w:t>
      </w:r>
    </w:p>
    <w:p>
      <w:r>
        <w:t xml:space="preserve">   I make sure my cat is safe inside the house.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 avec mes amis. </w:t>
      </w:r>
    </w:p>
    <w:p>
      <w:r>
        <w:t xml:space="preserve">   I love playing board games with my friends.</w:t>
      </w:r>
    </w:p>
    <w:p>
      <w:r>
        <w:t xml:space="preserve">2. Le jeu d'échecs est très stimulant pour l'esprit.  </w:t>
      </w:r>
    </w:p>
    <w:p>
      <w:r>
        <w:t xml:space="preserve">   Chess is very stimulating for the mind.</w:t>
      </w:r>
    </w:p>
    <w:p>
      <w:r>
        <w:t xml:space="preserve">3. La fête était pleine de jeux amusants et festifs. </w:t>
      </w:r>
    </w:p>
    <w:p>
      <w:r>
        <w:t xml:space="preserve">   The party was full of fun and festive games.</w:t>
      </w:r>
    </w:p>
    <w:p>
      <w:r>
        <w:t xml:space="preserve">4. J'aime jouer à des jeux vidéo en ligne. </w:t>
      </w:r>
    </w:p>
    <w:p>
      <w:r>
        <w:t xml:space="preserve">   I like to play online video games.</w:t>
      </w:r>
    </w:p>
    <w:p>
      <w:r>
        <w:t xml:space="preserve">5. Le jeu est important pour apprendre de nouvelles choses.  </w:t>
      </w:r>
    </w:p>
    <w:p>
      <w:r>
        <w:t xml:space="preserve">   Playing is important for learning new things.</w:t>
      </w:r>
    </w:p>
    <w:p>
      <w:r>
        <w:t xml:space="preserve">6. Il jouait au tennis avec son ami et se sentait bien. </w:t>
      </w:r>
    </w:p>
    <w:p>
      <w:r>
        <w:t xml:space="preserve">   He was playing tennis with his friend and felt good. </w:t>
      </w:r>
    </w:p>
    <w:p>
      <w:r>
        <w:t xml:space="preserve">7. Les enfants jouent à l'extérieur dans la cour de leur école.  </w:t>
      </w:r>
    </w:p>
    <w:p>
      <w:r>
        <w:t xml:space="preserve">   Children play outside in the courtyard of their school.</w:t>
      </w:r>
    </w:p>
    <w:p>
      <w:r>
        <w:t xml:space="preserve">8. Le jeu me permet d'expérimenter et de découvrir de nouvelles choses.  </w:t>
      </w:r>
    </w:p>
    <w:p>
      <w:r>
        <w:t xml:space="preserve">   Playing allows me to experiment and discover new things. </w:t>
      </w:r>
    </w:p>
    <w:p>
      <w:r>
        <w:t xml:space="preserve">9. J'ai joué à un jeu d’aventure pour mon anniversaire.  </w:t>
      </w:r>
    </w:p>
    <w:p>
      <w:r>
        <w:t xml:space="preserve">   I played an adventure game for my birthday. </w:t>
      </w:r>
    </w:p>
    <w:p>
      <w:r>
        <w:t xml:space="preserve">10. Je m’amuse beaucoup en jouant aux jeux de rôle avec mes amis.  </w:t>
      </w:r>
    </w:p>
    <w:p>
      <w:r>
        <w:t xml:space="preserve">   I have a lot of fun playing role-playing games with my friends.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 à la famille sur cette belle occasion.</w:t>
      </w:r>
    </w:p>
    <w:p>
      <w:r>
        <w:t>Congratulations to the family on this beautiful occasion.</w:t>
      </w:r>
    </w:p>
    <w:p>
      <w:r>
        <w:t>3. Félicitations, vous avez fait un excellent travail !</w:t>
      </w:r>
    </w:p>
    <w:p>
      <w:r>
        <w:t xml:space="preserve">Congratulations, you did an excellent job! </w:t>
      </w:r>
    </w:p>
    <w:p>
      <w:r>
        <w:t>4. Félicitations pour ton nouveau rôle !</w:t>
      </w:r>
    </w:p>
    <w:p>
      <w:r>
        <w:t xml:space="preserve"> Congratulations on your new role!</w:t>
      </w:r>
    </w:p>
    <w:p>
      <w:r>
        <w:t>5. Félicitations, tu es maintenant diplômée.</w:t>
      </w:r>
    </w:p>
    <w:p>
      <w:r>
        <w:t xml:space="preserve">Congratulations, you are now graduated. </w:t>
      </w:r>
    </w:p>
    <w:p>
      <w:r>
        <w:t xml:space="preserve">6. Félicitations à tous les participants de la compétition. </w:t>
      </w:r>
    </w:p>
    <w:p>
      <w:r>
        <w:t xml:space="preserve">Congratulations to all the participants in the competition. </w:t>
      </w:r>
    </w:p>
    <w:p>
      <w:r>
        <w:t xml:space="preserve">7. Félicitations à ce jeune artiste pour sa performance. </w:t>
      </w:r>
    </w:p>
    <w:p>
      <w:r>
        <w:t xml:space="preserve">Congratulations to this young artist for his/her performance. </w:t>
      </w:r>
    </w:p>
    <w:p>
      <w:r>
        <w:t xml:space="preserve">8. Félicitations, vous avez réussi l'examen.  </w:t>
      </w:r>
    </w:p>
    <w:p>
      <w:r>
        <w:t xml:space="preserve">Congratulations, you passed the exam! </w:t>
      </w:r>
    </w:p>
    <w:p>
      <w:r>
        <w:t xml:space="preserve">9. Félicitations ! Vous êtes enfin en vacances. </w:t>
      </w:r>
    </w:p>
    <w:p>
      <w:r>
        <w:t xml:space="preserve"> Congratulations! You are finally on holiday. </w:t>
      </w:r>
    </w:p>
    <w:p>
      <w:r>
        <w:t xml:space="preserve">10. Félicitations pour ton anniversaire ! </w:t>
      </w:r>
    </w:p>
    <w:p>
      <w:r>
        <w:t>Congratulations for your birthday!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