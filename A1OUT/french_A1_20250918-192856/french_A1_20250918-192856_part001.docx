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beau aujourd'hui, bonjour !</w:t>
      </w:r>
    </w:p>
    <w:p>
      <w:r>
        <w:t xml:space="preserve">   It's beautiful today, hello!</w:t>
      </w:r>
    </w:p>
    <w:p>
      <w:r>
        <w:t>3. Bonjour madame, vous êtes là pour une réservation ?</w:t>
      </w:r>
    </w:p>
    <w:p>
      <w:r>
        <w:t xml:space="preserve">   Good morning, ma'am, are you here for a reservation?</w:t>
      </w:r>
    </w:p>
    <w:p>
      <w:r>
        <w:t xml:space="preserve">4.  Bonjour à tous, bienvenue ! </w:t>
      </w:r>
    </w:p>
    <w:p>
      <w:r>
        <w:t xml:space="preserve">   Hello everyone, welcome! </w:t>
      </w:r>
    </w:p>
    <w:p>
      <w:r>
        <w:t>5.  Bonjour, j'ai besoin d'aide avec mon ordinateur.</w:t>
      </w:r>
    </w:p>
    <w:p>
      <w:r>
        <w:t xml:space="preserve">   Hello, I need help with my computer.</w:t>
      </w:r>
    </w:p>
    <w:p>
      <w:r>
        <w:t>6.  Bonjour, comment puis-je vous aider ?</w:t>
      </w:r>
    </w:p>
    <w:p>
      <w:r>
        <w:t xml:space="preserve">    Hello, how can I assist you? </w:t>
      </w:r>
    </w:p>
    <w:p>
      <w:r>
        <w:t>7. Bonjour, je voudrais un café, s'il vous plaît.</w:t>
      </w:r>
    </w:p>
    <w:p>
      <w:r>
        <w:t xml:space="preserve">    Hello, I would like a coffee, please. </w:t>
      </w:r>
    </w:p>
    <w:p>
      <w:r>
        <w:t xml:space="preserve">8.  Bonjour à la famille! </w:t>
      </w:r>
    </w:p>
    <w:p>
      <w:r>
        <w:t xml:space="preserve">    Hello to the family!</w:t>
      </w:r>
    </w:p>
    <w:p>
      <w:r>
        <w:t xml:space="preserve">9. Bonjour, j'ai besoin d'un renseignement sur les horaires. </w:t>
      </w:r>
    </w:p>
    <w:p>
      <w:r>
        <w:t xml:space="preserve">   Hello, I need some information on the hours. </w:t>
      </w:r>
    </w:p>
    <w:p>
      <w:r>
        <w:t>10. Bonjour Monsieur, avez-vous une question ?</w:t>
      </w:r>
    </w:p>
    <w:p>
      <w:r>
        <w:t xml:space="preserve">    Hello Sir, do you have a question?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Je suis fatigué, oui. </w:t>
      </w:r>
    </w:p>
    <w:p>
      <w:r>
        <w:t xml:space="preserve">    I am tired, yes.</w:t>
      </w:r>
    </w:p>
    <w:p>
      <w:r>
        <w:t xml:space="preserve">3.  Oui, il y a un café près de là. </w:t>
      </w:r>
    </w:p>
    <w:p>
      <w:r>
        <w:t xml:space="preserve">    Yes, there is a cafe nearby.</w:t>
      </w:r>
    </w:p>
    <w:p>
      <w:r>
        <w:t>4.  Oui, je veux en savoir plus.</w:t>
      </w:r>
    </w:p>
    <w:p>
      <w:r>
        <w:t xml:space="preserve">    Yes, I want to know more.</w:t>
      </w:r>
    </w:p>
    <w:p>
      <w:r>
        <w:t>5.  Je suis content d'avoir réussi mon examen. Oui!</w:t>
      </w:r>
    </w:p>
    <w:p>
      <w:r>
        <w:t xml:space="preserve">    I am happy that I passed my exam. Yes!</w:t>
      </w:r>
    </w:p>
    <w:p>
      <w:r>
        <w:t xml:space="preserve">6.  Le train est à l’heure, oui. </w:t>
      </w:r>
    </w:p>
    <w:p>
      <w:r>
        <w:t xml:space="preserve">    The train is on time, yes.</w:t>
      </w:r>
    </w:p>
    <w:p>
      <w:r>
        <w:t xml:space="preserve">7.  Oui, je peux vous aider. </w:t>
      </w:r>
    </w:p>
    <w:p>
      <w:r>
        <w:t xml:space="preserve">    Yes, I can help you.</w:t>
      </w:r>
    </w:p>
    <w:p>
      <w:r>
        <w:t xml:space="preserve">8.  La maison est grande, oui. </w:t>
      </w:r>
    </w:p>
    <w:p>
      <w:r>
        <w:t xml:space="preserve">   The house is big, yes.</w:t>
      </w:r>
    </w:p>
    <w:p>
      <w:r>
        <w:t xml:space="preserve">9.  Oui, j'adore le thé au lait! </w:t>
      </w:r>
    </w:p>
    <w:p>
      <w:r>
        <w:t xml:space="preserve">    Yes, I love tea with milk!</w:t>
      </w:r>
    </w:p>
    <w:p>
      <w:r>
        <w:t>10.  J’ai besoin d'une autre tasse de café, oui.</w:t>
      </w:r>
    </w:p>
    <w:p>
      <w:r>
        <w:t xml:space="preserve">   I need another cup of coffee, yes.</w:t>
      </w:r>
    </w:p>
    <w:p/>
    <w:p>
      <w:r>
        <w:rPr>
          <w:b/>
        </w:rPr>
        <w:t>Word: maison | Meaning: house</w:t>
      </w:r>
    </w:p>
    <w:p/>
    <w:p>
      <w:r>
        <w:t>1. La maison est située sur une petite colline.</w:t>
      </w:r>
    </w:p>
    <w:p>
      <w:r>
        <w:t xml:space="preserve">   The house is located on a small hill.</w:t>
      </w:r>
    </w:p>
    <w:p>
      <w:r>
        <w:t xml:space="preserve">2. J'ai envie d'aller me promener dans ma maison. </w:t>
      </w:r>
    </w:p>
    <w:p>
      <w:r>
        <w:t xml:space="preserve">   I feel like going for a walk in my house.</w:t>
      </w:r>
    </w:p>
    <w:p>
      <w:r>
        <w:t>3. Ma maison est très confortable et spacieuse.</w:t>
      </w:r>
    </w:p>
    <w:p>
      <w:r>
        <w:t xml:space="preserve">   My house is very comfortable and spacious.</w:t>
      </w:r>
    </w:p>
    <w:p>
      <w:r>
        <w:t>4. La maison de mes parents est grande et chaleureuse.</w:t>
      </w:r>
    </w:p>
    <w:p>
      <w:r>
        <w:t xml:space="preserve">   My parents' house is big and warm. </w:t>
      </w:r>
    </w:p>
    <w:p>
      <w:r>
        <w:t>5. J'adore la cuisine de ma maison, elle est délicieusement parfumée.</w:t>
      </w:r>
    </w:p>
    <w:p>
      <w:r>
        <w:t xml:space="preserve">   I love the kitchen in my house; it has a delicious smell. </w:t>
      </w:r>
    </w:p>
    <w:p>
      <w:r>
        <w:t xml:space="preserve">6.  Il y a un grand jardin autour de la maison. </w:t>
      </w:r>
    </w:p>
    <w:p>
      <w:r>
        <w:t xml:space="preserve">    There’s a big garden around the house. </w:t>
      </w:r>
    </w:p>
    <w:p>
      <w:r>
        <w:t>7. La maison a une belle vue sur la mer.</w:t>
      </w:r>
    </w:p>
    <w:p>
      <w:r>
        <w:t xml:space="preserve">   The house has a beautiful view of the sea. </w:t>
      </w:r>
    </w:p>
    <w:p>
      <w:r>
        <w:t xml:space="preserve">8. Je me sens content chez moi dans ma petite maison. </w:t>
      </w:r>
    </w:p>
    <w:p>
      <w:r>
        <w:t xml:space="preserve">  I feel happy at home in my small house. </w:t>
      </w:r>
    </w:p>
    <w:p>
      <w:r>
        <w:t xml:space="preserve">9. L'architecte de ma maison est très talentueux. </w:t>
      </w:r>
    </w:p>
    <w:p>
      <w:r>
        <w:t xml:space="preserve">   The architect of my house is very talented. </w:t>
      </w:r>
    </w:p>
    <w:p>
      <w:r>
        <w:t xml:space="preserve">10. La maison était vide et sombre quand nous sommes arrivés. </w:t>
      </w:r>
    </w:p>
    <w:p>
      <w:r>
        <w:t xml:space="preserve">   The house was empty and dark when we arrived.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J'ai un petit garçon avec une peau blanche.   </w:t>
      </w:r>
    </w:p>
    <w:p>
      <w:r>
        <w:t>I have a little boy with white skin.</w:t>
      </w:r>
    </w:p>
    <w:p>
      <w:r>
        <w:t xml:space="preserve">3. Le ciel était blanc ce matin. </w:t>
      </w:r>
    </w:p>
    <w:p>
      <w:r>
        <w:t xml:space="preserve">The sky was white this morning. </w:t>
      </w:r>
    </w:p>
    <w:p>
      <w:r>
        <w:t xml:space="preserve">4.  Il a l'air d'une personne blanche. </w:t>
      </w:r>
    </w:p>
    <w:p>
      <w:r>
        <w:t xml:space="preserve">He looks like a white person. </w:t>
      </w:r>
    </w:p>
    <w:p>
      <w:r>
        <w:t xml:space="preserve">5. Tu devrais choisir un blanc élégant.  </w:t>
      </w:r>
    </w:p>
    <w:p>
      <w:r>
        <w:t xml:space="preserve">You should choose a stylish white. </w:t>
      </w:r>
    </w:p>
    <w:p>
      <w:r>
        <w:t xml:space="preserve">6. La neige est blanche et douce.   </w:t>
      </w:r>
    </w:p>
    <w:p>
      <w:r>
        <w:t xml:space="preserve">Snow is white and soft. </w:t>
      </w:r>
    </w:p>
    <w:p>
      <w:r>
        <w:t xml:space="preserve">7. Il y a beaucoup de blancs dans cette pièce.  </w:t>
      </w:r>
    </w:p>
    <w:p>
      <w:r>
        <w:t>There are many whites in this room.</w:t>
      </w:r>
    </w:p>
    <w:p>
      <w:r>
        <w:t xml:space="preserve">8. Le gâteau était blanc avec des fruits rouges.  </w:t>
      </w:r>
    </w:p>
    <w:p>
      <w:r>
        <w:t xml:space="preserve">The cake was white with red fruit. </w:t>
      </w:r>
    </w:p>
    <w:p>
      <w:r>
        <w:t xml:space="preserve">9. La voiture est blanche et elle roule très vite.   </w:t>
      </w:r>
    </w:p>
    <w:p>
      <w:r>
        <w:t xml:space="preserve">The car is white and it drives very fast. </w:t>
      </w:r>
    </w:p>
    <w:p>
      <w:r>
        <w:t xml:space="preserve">10. Il a un costume blanc pour la cérémonie. </w:t>
      </w:r>
    </w:p>
    <w:p>
      <w:r>
        <w:t>He has a white suit for the ceremony.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Les chaussettes sont rouges.</w:t>
      </w:r>
    </w:p>
    <w:p>
      <w:r>
        <w:t xml:space="preserve">   The socks are red.</w:t>
      </w:r>
    </w:p>
    <w:p>
      <w:r>
        <w:t>4. Il a une robe rouge.</w:t>
      </w:r>
    </w:p>
    <w:p>
      <w:r>
        <w:t xml:space="preserve">   He has a red dress.</w:t>
      </w:r>
    </w:p>
    <w:p>
      <w:r>
        <w:t xml:space="preserve">5. Elle aime les choses rouges. </w:t>
      </w:r>
    </w:p>
    <w:p>
      <w:r>
        <w:t xml:space="preserve">   She likes red things.</w:t>
      </w:r>
    </w:p>
    <w:p>
      <w:r>
        <w:t xml:space="preserve">6. Le drapeau français est rouge, blanc et bleu. </w:t>
      </w:r>
    </w:p>
    <w:p>
      <w:r>
        <w:t xml:space="preserve">   The French flag is red, white and blue.</w:t>
      </w:r>
    </w:p>
    <w:p>
      <w:r>
        <w:t>7. J’ai un rouge de ma main.</w:t>
      </w:r>
    </w:p>
    <w:p>
      <w:r>
        <w:t xml:space="preserve">   I have a red mark on my hand.</w:t>
      </w:r>
    </w:p>
    <w:p>
      <w:r>
        <w:t xml:space="preserve">8. Les tomates sont rouges. </w:t>
      </w:r>
    </w:p>
    <w:p>
      <w:r>
        <w:t xml:space="preserve">   Tomatoes are red.</w:t>
      </w:r>
    </w:p>
    <w:p>
      <w:r>
        <w:t xml:space="preserve">9. Il y a beaucoup de choses rouges dans la maison. </w:t>
      </w:r>
    </w:p>
    <w:p>
      <w:r>
        <w:t xml:space="preserve">   There are many red things in the house.</w:t>
      </w:r>
    </w:p>
    <w:p>
      <w:r>
        <w:t xml:space="preserve">10. Le soleil est rouge à l'aube. </w:t>
      </w:r>
    </w:p>
    <w:p>
      <w:r>
        <w:t xml:space="preserve">    The sun is red at sunrise.</w:t>
      </w:r>
    </w:p>
    <w:p/>
    <w:p>
      <w:r>
        <w:rPr>
          <w:b/>
        </w:rPr>
        <w:t>Word: haut | Meaning: high</w:t>
      </w:r>
    </w:p>
    <w:p/>
    <w:p>
      <w:r>
        <w:t>1. La table est haute pour les enfants jouer.</w:t>
      </w:r>
    </w:p>
    <w:p>
      <w:r>
        <w:t xml:space="preserve">   The table is high for children to play.</w:t>
      </w:r>
    </w:p>
    <w:p>
      <w:r>
        <w:t>2. Le mont Everest est le plus haut sommet de la terre.</w:t>
      </w:r>
    </w:p>
    <w:p>
      <w:r>
        <w:t xml:space="preserve">   Mount Everest is the highest mountain on Earth.</w:t>
      </w:r>
    </w:p>
    <w:p>
      <w:r>
        <w:t>3.  L'école de musique a un instrument haut-de-gamme.</w:t>
      </w:r>
    </w:p>
    <w:p>
      <w:r>
        <w:t xml:space="preserve">   The music school has a high-range instrument. </w:t>
      </w:r>
    </w:p>
    <w:p>
      <w:r>
        <w:t xml:space="preserve">4. Je veux une chaise haute pour mon enfant. </w:t>
      </w:r>
    </w:p>
    <w:p>
      <w:r>
        <w:t xml:space="preserve">    I want a high chair for my child.</w:t>
      </w:r>
    </w:p>
    <w:p>
      <w:r>
        <w:t>5. Le ciel est très haut aujourd'hui.</w:t>
      </w:r>
    </w:p>
    <w:p>
      <w:r>
        <w:t xml:space="preserve">   The sky is very high today.</w:t>
      </w:r>
    </w:p>
    <w:p>
      <w:r>
        <w:t>6.  Le bouquet de fleurs est monté sur le haut de la table.</w:t>
      </w:r>
    </w:p>
    <w:p>
      <w:r>
        <w:t xml:space="preserve">   The flower bouquet is mounted on the top of the table.</w:t>
      </w:r>
    </w:p>
    <w:p>
      <w:r>
        <w:t>7. Nous avons besoin d’un support haute pour monter les objets lourds.</w:t>
      </w:r>
    </w:p>
    <w:p>
      <w:r>
        <w:t xml:space="preserve">   We need a high stand to mount heavy objects.</w:t>
      </w:r>
    </w:p>
    <w:p>
      <w:r>
        <w:t xml:space="preserve">8. Il faut faire attention à ne pas toucher au haut de la porte. </w:t>
      </w:r>
    </w:p>
    <w:p>
      <w:r>
        <w:t xml:space="preserve">    You must pay attention not to touch the top of the door.</w:t>
      </w:r>
    </w:p>
    <w:p>
      <w:r>
        <w:t>9.  Le vent est fort aujourd’hui et il pousse le drapeau très haut.</w:t>
      </w:r>
    </w:p>
    <w:p>
      <w:r>
        <w:t xml:space="preserve">   The wind is strong today and it pushes the flag very high. </w:t>
      </w:r>
    </w:p>
    <w:p>
      <w:r>
        <w:t>10. La voiture roule sur les routes de montagne, la route monte haut.</w:t>
      </w:r>
    </w:p>
    <w:p>
      <w:r>
        <w:t xml:space="preserve">    The car drives on mountain roads, the road goes up high.</w:t>
      </w:r>
    </w:p>
    <w:p/>
    <w:p>
      <w:r>
        <w:rPr>
          <w:b/>
        </w:rPr>
        <w:t>Word: chat | Meaning: cat</w:t>
      </w:r>
    </w:p>
    <w:p/>
    <w:p>
      <w:r>
        <w:t xml:space="preserve">1. J'adore les chats. </w:t>
      </w:r>
    </w:p>
    <w:p>
      <w:r>
        <w:t xml:space="preserve">    I love cats.</w:t>
      </w:r>
    </w:p>
    <w:p>
      <w:r>
        <w:t xml:space="preserve">2. Le chat est très gentil. </w:t>
      </w:r>
    </w:p>
    <w:p>
      <w:r>
        <w:t xml:space="preserve">    The cat is very nice.</w:t>
      </w:r>
    </w:p>
    <w:p>
      <w:r>
        <w:t xml:space="preserve">3. Ma famille possède deux chats. </w:t>
      </w:r>
    </w:p>
    <w:p>
      <w:r>
        <w:t xml:space="preserve">   My family has two cats.</w:t>
      </w:r>
    </w:p>
    <w:p>
      <w:r>
        <w:t xml:space="preserve">4. Il y a un chat dans la cuisine. </w:t>
      </w:r>
    </w:p>
    <w:p>
      <w:r>
        <w:t xml:space="preserve">   There is a cat in the kitchen. </w:t>
      </w:r>
    </w:p>
    <w:p>
      <w:r>
        <w:t xml:space="preserve">5. Les chats sont des animaux domestiques. </w:t>
      </w:r>
    </w:p>
    <w:p>
      <w:r>
        <w:t xml:space="preserve">   Cats are domestic animals. </w:t>
      </w:r>
    </w:p>
    <w:p>
      <w:r>
        <w:t>6. Vous pouvez parler au chat.</w:t>
      </w:r>
    </w:p>
    <w:p>
      <w:r>
        <w:t xml:space="preserve">    You can talk to the cat.</w:t>
      </w:r>
    </w:p>
    <w:p>
      <w:r>
        <w:t>7. La chatte est très méchante.</w:t>
      </w:r>
    </w:p>
    <w:p>
      <w:r>
        <w:t xml:space="preserve">    The kitty is very mischievous.</w:t>
      </w:r>
    </w:p>
    <w:p>
      <w:r>
        <w:t>8. Le chat ronronne doucement.</w:t>
      </w:r>
    </w:p>
    <w:p>
      <w:r>
        <w:t xml:space="preserve">    The cat purrs softly. </w:t>
      </w:r>
    </w:p>
    <w:p>
      <w:r>
        <w:t xml:space="preserve">9. Un chat peut être un ami fidèle. </w:t>
      </w:r>
    </w:p>
    <w:p>
      <w:r>
        <w:t xml:space="preserve">   A cat can be a faithful friend. </w:t>
      </w:r>
    </w:p>
    <w:p>
      <w:r>
        <w:t xml:space="preserve">10. J'ai besoin d'aide pour faire face au chat.  </w:t>
      </w:r>
    </w:p>
    <w:p>
      <w:r>
        <w:t xml:space="preserve">     I need help dealing with the cat.</w:t>
      </w:r>
    </w:p>
    <w:p/>
    <w:p>
      <w:r>
        <w:rPr>
          <w:b/>
        </w:rPr>
        <w:t>Word: amour | Meaning: love</w:t>
      </w:r>
    </w:p>
    <w:p/>
    <w:p>
      <w:r>
        <w:t>1. J'adore la poésie et l'amour de la vie.</w:t>
      </w:r>
    </w:p>
    <w:p>
      <w:r>
        <w:t xml:space="preserve">    I love poetry and the love of life.</w:t>
      </w:r>
    </w:p>
    <w:p>
      <w:r>
        <w:t>2. L'amour est une force puissante qui nous guide.</w:t>
      </w:r>
    </w:p>
    <w:p>
      <w:r>
        <w:t xml:space="preserve">    Love is a powerful force that guides us.</w:t>
      </w:r>
    </w:p>
    <w:p>
      <w:r>
        <w:t>3. Le couple doit s'aimer sincèrement pour réussir.</w:t>
      </w:r>
    </w:p>
    <w:p>
      <w:r>
        <w:t xml:space="preserve">    A couple must truly love each other to succeed.</w:t>
      </w:r>
    </w:p>
    <w:p>
      <w:r>
        <w:t>4.  L'amour des enfants est unique et inoubliable.</w:t>
      </w:r>
    </w:p>
    <w:p>
      <w:r>
        <w:t xml:space="preserve">   The love of children is unique and unforgettable.</w:t>
      </w:r>
    </w:p>
    <w:p>
      <w:r>
        <w:t>5. L'amour peut être un grand obstacle, mais aussi une grande source de joie.</w:t>
      </w:r>
    </w:p>
    <w:p>
      <w:r>
        <w:t xml:space="preserve">   Love can be a great obstacle but also a great source of joy. </w:t>
      </w:r>
    </w:p>
    <w:p>
      <w:r>
        <w:t>6. Les grands moments de la vie sont souvent remplis d'un amour intense.</w:t>
      </w:r>
    </w:p>
    <w:p>
      <w:r>
        <w:t xml:space="preserve">    Great moments in life are often filled with intense love. </w:t>
      </w:r>
    </w:p>
    <w:p>
      <w:r>
        <w:t>7.  L'amour est le plus grand bien que l'on puisse posséder.</w:t>
      </w:r>
    </w:p>
    <w:p>
      <w:r>
        <w:t xml:space="preserve">   Love is the greatest good one can possess.</w:t>
      </w:r>
    </w:p>
    <w:p>
      <w:r>
        <w:t>8. L'amour est une source de motivation et d’énergie.</w:t>
      </w:r>
    </w:p>
    <w:p>
      <w:r>
        <w:t xml:space="preserve">   Love is a source of motivation and energy. </w:t>
      </w:r>
    </w:p>
    <w:p>
      <w:r>
        <w:t>9. Il y a des moments où l'amour devient la plus grande force de notre vie.</w:t>
      </w:r>
    </w:p>
    <w:p>
      <w:r>
        <w:t xml:space="preserve">    There are times when love becomes the strongest force in our lives.</w:t>
      </w:r>
    </w:p>
    <w:p>
      <w:r>
        <w:t xml:space="preserve">10.  L'amour est la clé pour une relation saine et durable. </w:t>
      </w:r>
    </w:p>
    <w:p>
      <w:r>
        <w:t xml:space="preserve">   Love is the key to a healthy and lasting relationship.</w:t>
      </w:r>
    </w:p>
    <w:p/>
    <w:p>
      <w:r>
        <w:rPr>
          <w:i/>
        </w:rPr>
        <w:t>Light:  &lt;French word&gt; | Meaning:  English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 xml:space="preserve">2. La lumière de la bougie illumine la chambre. </w:t>
      </w:r>
    </w:p>
    <w:p>
      <w:r>
        <w:t xml:space="preserve">   The candlelight illuminates the room. </w:t>
      </w:r>
    </w:p>
    <w:p>
      <w:r>
        <w:t xml:space="preserve">3. J’ai besoin d’une lumière plus forte. </w:t>
      </w:r>
    </w:p>
    <w:p>
      <w:r>
        <w:t xml:space="preserve">    I need a brighter light.</w:t>
      </w:r>
    </w:p>
    <w:p>
      <w:r>
        <w:t xml:space="preserve">4. La lune est une source de lumière dans l'obscurité de la nuit. </w:t>
      </w:r>
    </w:p>
    <w:p>
      <w:r>
        <w:t xml:space="preserve">  The moon is a source of light in the darkness of night. </w:t>
      </w:r>
    </w:p>
    <w:p>
      <w:r>
        <w:t xml:space="preserve">5. Il y avait beaucoup de lumière dans la salle. </w:t>
      </w:r>
    </w:p>
    <w:p>
      <w:r>
        <w:t xml:space="preserve">   There was a lot of light in the room.</w:t>
      </w:r>
    </w:p>
    <w:p>
      <w:r>
        <w:t>6. La soirée était bien éclairée.</w:t>
      </w:r>
    </w:p>
    <w:p>
      <w:r>
        <w:t xml:space="preserve">    The evening was well lit.</w:t>
      </w:r>
    </w:p>
    <w:p>
      <w:r>
        <w:t>7. Les lampes allumées créent une ambiance chaleureuse.</w:t>
      </w:r>
    </w:p>
    <w:p>
      <w:r>
        <w:t xml:space="preserve">    The lamps lit up create a warm atmosphere.</w:t>
      </w:r>
    </w:p>
    <w:p>
      <w:r>
        <w:t xml:space="preserve">8. Elle utilise l’éclairage artificiel pour son travail. </w:t>
      </w:r>
    </w:p>
    <w:p>
      <w:r>
        <w:t xml:space="preserve">   She uses artificial lighting for her work.</w:t>
      </w:r>
    </w:p>
    <w:p>
      <w:r>
        <w:t xml:space="preserve">9. La lumière du feu crée une ambiance cosy. </w:t>
      </w:r>
    </w:p>
    <w:p>
      <w:r>
        <w:t xml:space="preserve">    Firelight creates a cozy atmosphere.</w:t>
      </w:r>
    </w:p>
    <w:p>
      <w:r>
        <w:t xml:space="preserve">10. Je suis fatigué, j'ai besoin de me coucher et de dormir. </w:t>
      </w:r>
    </w:p>
    <w:p>
      <w:r>
        <w:t xml:space="preserve">  I am tired, I need to sleep and rest.</w:t>
      </w:r>
    </w:p>
    <w:p/>
    <w:p>
      <w:r>
        <w:rPr>
          <w:b/>
        </w:rPr>
        <w:t>Word: jeu | Meaning: game</w:t>
      </w:r>
    </w:p>
    <w:p/>
    <w:p>
      <w:r>
        <w:t>1. J'adore jouer au ballon avec mes amis.</w:t>
      </w:r>
    </w:p>
    <w:p>
      <w:r>
        <w:t xml:space="preserve">    I love playing ball with my friends.</w:t>
      </w:r>
    </w:p>
    <w:p>
      <w:r>
        <w:t>2. Le jeu de rôle est très divertissant.</w:t>
      </w:r>
    </w:p>
    <w:p>
      <w:r>
        <w:t xml:space="preserve">    Roleplaying is very entertaining.</w:t>
      </w:r>
    </w:p>
    <w:p>
      <w:r>
        <w:t xml:space="preserve">3. Qu'est-ce que tu fais en ce moment ? </w:t>
      </w:r>
    </w:p>
    <w:p>
      <w:r>
        <w:t xml:space="preserve">    What are you doing right now?</w:t>
      </w:r>
    </w:p>
    <w:p>
      <w:r>
        <w:t xml:space="preserve">4. J'ai un nouveau jeu vidéo à télécharger. </w:t>
      </w:r>
    </w:p>
    <w:p>
      <w:r>
        <w:t xml:space="preserve">    I have a new video game to download.</w:t>
      </w:r>
    </w:p>
    <w:p>
      <w:r>
        <w:t>5. Je préfère jouer au tennis qu'à la course.</w:t>
      </w:r>
    </w:p>
    <w:p>
      <w:r>
        <w:t xml:space="preserve">    I prefer playing tennis than running.</w:t>
      </w:r>
    </w:p>
    <w:p>
      <w:r>
        <w:t>6.  J’aime les jeux de société, il y en a plein de types.</w:t>
      </w:r>
    </w:p>
    <w:p>
      <w:r>
        <w:t xml:space="preserve">    I love board games, there are lots of different kinds. </w:t>
      </w:r>
    </w:p>
    <w:p>
      <w:r>
        <w:t xml:space="preserve">7. Le jeu d'échecs est un divertissement très complexe. </w:t>
      </w:r>
    </w:p>
    <w:p>
      <w:r>
        <w:t xml:space="preserve">    Chess is a very complex game. </w:t>
      </w:r>
    </w:p>
    <w:p>
      <w:r>
        <w:t xml:space="preserve">8. Le jeu à la maison peut être amusant mais aussi stressant. </w:t>
      </w:r>
    </w:p>
    <w:p>
      <w:r>
        <w:t xml:space="preserve">    Playing at home can be fun but also stressful. </w:t>
      </w:r>
    </w:p>
    <w:p>
      <w:r>
        <w:t xml:space="preserve">9. Nous allons jouer aux cartes après le repas.  </w:t>
      </w:r>
    </w:p>
    <w:p>
      <w:r>
        <w:t xml:space="preserve">    We will play cards after the meal. </w:t>
      </w:r>
    </w:p>
    <w:p>
      <w:r>
        <w:t xml:space="preserve">10. Il y a un nouveau jeu sur ce site web! </w:t>
      </w:r>
    </w:p>
    <w:p>
      <w:r>
        <w:t xml:space="preserve">    There is a new game on this website!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