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souvent au piano.</w:t>
      </w:r>
    </w:p>
    <w:p>
      <w:r>
        <w:t xml:space="preserve">   I often play the piano.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>3. Elle joue un rôle dans la pièce de théâtre.</w:t>
      </w:r>
    </w:p>
    <w:p>
      <w:r>
        <w:t xml:space="preserve">   She plays a role in the theater play. </w:t>
      </w:r>
    </w:p>
    <w:p>
      <w:r>
        <w:t>4. Il joue avec ses amis à la maison.</w:t>
      </w:r>
    </w:p>
    <w:p>
      <w:r>
        <w:t xml:space="preserve">   He is playing with his friends at home.</w:t>
      </w:r>
    </w:p>
    <w:p>
      <w:r>
        <w:t>5. J'aime jouer au foot.</w:t>
      </w:r>
    </w:p>
    <w:p>
      <w:r>
        <w:t xml:space="preserve">   I like to play soccer.</w:t>
      </w:r>
    </w:p>
    <w:p>
      <w:r>
        <w:t>6. Vous jouez à vos jeux de société ?</w:t>
      </w:r>
    </w:p>
    <w:p>
      <w:r>
        <w:t xml:space="preserve">   Are you playing your board games?</w:t>
      </w:r>
    </w:p>
    <w:p>
      <w:r>
        <w:t xml:space="preserve">7. Ils jouent des parties de cartes. </w:t>
      </w:r>
    </w:p>
    <w:p>
      <w:r>
        <w:t xml:space="preserve">   They are playing card games.  </w:t>
      </w:r>
    </w:p>
    <w:p>
      <w:r>
        <w:t>8.  A la plage, nous jouons de l'eau.</w:t>
      </w:r>
    </w:p>
    <w:p>
      <w:r>
        <w:t xml:space="preserve">   At the beach, we play in the water. </w:t>
      </w:r>
    </w:p>
    <w:p>
      <w:r>
        <w:t xml:space="preserve">9.  Le chien joue avec son maître. </w:t>
      </w:r>
    </w:p>
    <w:p>
      <w:r>
        <w:t xml:space="preserve">   The dog plays with its owner.</w:t>
      </w:r>
    </w:p>
    <w:p>
      <w:r>
        <w:t xml:space="preserve">10. Je suis entrain de jouer à un jeu vidéo. </w:t>
      </w:r>
    </w:p>
    <w:p>
      <w:r>
        <w:t xml:space="preserve">   I am playing a video game.</w:t>
      </w:r>
    </w:p>
    <w:p/>
    <w:p>
      <w:r>
        <w:rPr>
          <w:b/>
        </w:rPr>
        <w:t>Word: amuse | Meaning: to entertain</w:t>
      </w:r>
    </w:p>
    <w:p/>
    <w:p>
      <w:r>
        <w:t>1.  Ce film me donne beaucoup d'amusement.</w:t>
      </w:r>
    </w:p>
    <w:p>
      <w:r>
        <w:t xml:space="preserve">    &lt;The movie gives me a lot of amusement.&gt;</w:t>
      </w:r>
    </w:p>
    <w:p>
      <w:r>
        <w:t xml:space="preserve">2.  L'auteur amuse les enfants avec ses histoires. </w:t>
      </w:r>
    </w:p>
    <w:p>
      <w:r>
        <w:t xml:space="preserve">   &lt;The author amuses children with his stories.&gt; </w:t>
      </w:r>
    </w:p>
    <w:p>
      <w:r>
        <w:t xml:space="preserve">3.  La musique nous amuse. </w:t>
      </w:r>
    </w:p>
    <w:p>
      <w:r>
        <w:t xml:space="preserve">   &lt;Music amuses us.&gt; </w:t>
      </w:r>
    </w:p>
    <w:p>
      <w:r>
        <w:t xml:space="preserve">4.  Voyager nous amuse beaucoup. </w:t>
      </w:r>
    </w:p>
    <w:p>
      <w:r>
        <w:t xml:space="preserve">   &lt;Traveling amuses us a lot.&gt;</w:t>
      </w:r>
    </w:p>
    <w:p>
      <w:r>
        <w:t xml:space="preserve">5.  J'ai envie d'amuser mes amis. </w:t>
      </w:r>
    </w:p>
    <w:p>
      <w:r>
        <w:t xml:space="preserve">    &lt;I want to amuse my friends.&gt;</w:t>
      </w:r>
    </w:p>
    <w:p>
      <w:r>
        <w:t xml:space="preserve">6.  Les jeux sont amusants et stimulants. </w:t>
      </w:r>
    </w:p>
    <w:p>
      <w:r>
        <w:t xml:space="preserve">    &lt;Games are fun and stimulating.&gt; </w:t>
      </w:r>
    </w:p>
    <w:p>
      <w:r>
        <w:t>7.  Il m'a amusée beaucoup de son histoire.</w:t>
      </w:r>
    </w:p>
    <w:p>
      <w:r>
        <w:t xml:space="preserve">   &lt;His story amused me a lot.&gt; </w:t>
      </w:r>
    </w:p>
    <w:p>
      <w:r>
        <w:t>8.  La lecture de livres nous amuse toujours.</w:t>
      </w:r>
    </w:p>
    <w:p>
      <w:r>
        <w:t xml:space="preserve">    &lt;Reading books always amuses us.&gt;</w:t>
      </w:r>
    </w:p>
    <w:p>
      <w:r>
        <w:t>9.  J'ai beaucoup d'amusement avec mes enfants.</w:t>
      </w:r>
    </w:p>
    <w:p>
      <w:r>
        <w:t xml:space="preserve">    &lt;I have a lot of fun with my children.&gt; </w:t>
      </w:r>
    </w:p>
    <w:p>
      <w:r>
        <w:t xml:space="preserve">10. La danse est amusante. </w:t>
      </w:r>
    </w:p>
    <w:p>
      <w:r>
        <w:t xml:space="preserve">    &lt;Dancing is fun.&gt;</w:t>
      </w:r>
    </w:p>
    <w:p/>
    <w:p>
      <w:r>
        <w:rPr>
          <w:b/>
        </w:rPr>
        <w:t>Word: joyeux | Meaning: joyful</w:t>
      </w:r>
    </w:p>
    <w:p/>
    <w:p>
      <w:r>
        <w:t xml:space="preserve">1.  C'était un jour joyeux. </w:t>
      </w:r>
    </w:p>
    <w:p>
      <w:r>
        <w:t xml:space="preserve">    Happy day</w:t>
      </w:r>
    </w:p>
    <w:p>
      <w:r>
        <w:t>2.  Il était joyeux de voir ses amis.</w:t>
      </w:r>
    </w:p>
    <w:p>
      <w:r>
        <w:t xml:space="preserve">    He was happy to see his friends.</w:t>
      </w:r>
    </w:p>
    <w:p>
      <w:r>
        <w:t>3.  J’ai eu un moment joyeux hier soir.</w:t>
      </w:r>
    </w:p>
    <w:p>
      <w:r>
        <w:t xml:space="preserve">   I had a joyful evening yesterday.</w:t>
      </w:r>
    </w:p>
    <w:p>
      <w:r>
        <w:t>4.  Le festival est très joyeux.</w:t>
      </w:r>
    </w:p>
    <w:p>
      <w:r>
        <w:t xml:space="preserve">    The festival is very joyful.</w:t>
      </w:r>
    </w:p>
    <w:p>
      <w:r>
        <w:t xml:space="preserve">5.  C'est une fête joyeuse et festive. </w:t>
      </w:r>
    </w:p>
    <w:p>
      <w:r>
        <w:t xml:space="preserve">    It’s a joyful and festive party. </w:t>
      </w:r>
    </w:p>
    <w:p>
      <w:r>
        <w:t>6.  Elle était joyeux de l’avoir trouvé.</w:t>
      </w:r>
    </w:p>
    <w:p>
      <w:r>
        <w:t xml:space="preserve">   She was happy to have found it. </w:t>
      </w:r>
    </w:p>
    <w:p>
      <w:r>
        <w:t xml:space="preserve">7.  Il est joyeux d’aller à la plage. </w:t>
      </w:r>
    </w:p>
    <w:p>
      <w:r>
        <w:t xml:space="preserve">   He is joyful of going to the beach.</w:t>
      </w:r>
    </w:p>
    <w:p>
      <w:r>
        <w:t xml:space="preserve">8.  Ce jour est joyeux et rempli de promesses. </w:t>
      </w:r>
    </w:p>
    <w:p>
      <w:r>
        <w:t xml:space="preserve">    This day is joyful and full of promises.</w:t>
      </w:r>
    </w:p>
    <w:p>
      <w:r>
        <w:t xml:space="preserve">9.  Les enfants sont heureux de faire des jeux. </w:t>
      </w:r>
    </w:p>
    <w:p>
      <w:r>
        <w:t xml:space="preserve">    The children are happy to play games.</w:t>
      </w:r>
    </w:p>
    <w:p>
      <w:r>
        <w:t>10.  Je suis heureux d’être ici.</w:t>
      </w:r>
    </w:p>
    <w:p>
      <w:r>
        <w:t xml:space="preserve">   I am happy to be here.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 xml:space="preserve">2. J'adore les vêtements bleus. </w:t>
      </w:r>
    </w:p>
    <w:p>
      <w:r>
        <w:t xml:space="preserve">   I love clothes of blue. </w:t>
      </w:r>
    </w:p>
    <w:p>
      <w:r>
        <w:t xml:space="preserve">3. La robe de Marie est bleue. </w:t>
      </w:r>
    </w:p>
    <w:p>
      <w:r>
        <w:t xml:space="preserve">   Marie's dress is blue. </w:t>
      </w:r>
    </w:p>
    <w:p>
      <w:r>
        <w:t xml:space="preserve">4. Il a des yeux bleus. </w:t>
      </w:r>
    </w:p>
    <w:p>
      <w:r>
        <w:t xml:space="preserve">   He has blue eyes. </w:t>
      </w:r>
    </w:p>
    <w:p>
      <w:r>
        <w:t>5. Le drapeau français est bleu, blanc et rouge.</w:t>
      </w:r>
    </w:p>
    <w:p>
      <w:r>
        <w:t xml:space="preserve">    The French flag is blue, white and red. </w:t>
      </w:r>
    </w:p>
    <w:p>
      <w:r>
        <w:t xml:space="preserve">6. J'ai besoin d'un stylo bleu. </w:t>
      </w:r>
    </w:p>
    <w:p>
      <w:r>
        <w:t xml:space="preserve">   I need a blue pen.</w:t>
      </w:r>
    </w:p>
    <w:p>
      <w:r>
        <w:t>7. La fleur bleue est belle.</w:t>
      </w:r>
    </w:p>
    <w:p>
      <w:r>
        <w:t xml:space="preserve">   The blue flower is beautiful. </w:t>
      </w:r>
    </w:p>
    <w:p>
      <w:r>
        <w:t xml:space="preserve">8. Le chat est bleu.  </w:t>
      </w:r>
    </w:p>
    <w:p>
      <w:r>
        <w:t xml:space="preserve">   The cat is blue. </w:t>
      </w:r>
    </w:p>
    <w:p>
      <w:r>
        <w:t>9. Il a mangé de la nourriture bleue.</w:t>
      </w:r>
    </w:p>
    <w:p>
      <w:r>
        <w:t xml:space="preserve">    He ate blue food.</w:t>
      </w:r>
    </w:p>
    <w:p>
      <w:r>
        <w:t xml:space="preserve">10. Les vêtements bleus sont tendance. </w:t>
      </w:r>
    </w:p>
    <w:p>
      <w:r>
        <w:t xml:space="preserve">    Blue clothes are trendy.</w:t>
      </w:r>
    </w:p>
    <w:p/>
    <w:p>
      <w:r>
        <w:rPr>
          <w:i/>
        </w:rPr>
        <w:t>Cat: &lt;noun&gt;  | Meaning: A small furry animal with four legs, a tail, and sharp claws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La chat est très joueur.</w:t>
      </w:r>
    </w:p>
    <w:p>
      <w:r>
        <w:t xml:space="preserve">   The cat is very playful.</w:t>
      </w:r>
    </w:p>
    <w:p>
      <w:r>
        <w:t>3. Vous connaissez les chats?</w:t>
      </w:r>
    </w:p>
    <w:p>
      <w:r>
        <w:t xml:space="preserve">    Do you know cats? </w:t>
      </w:r>
    </w:p>
    <w:p>
      <w:r>
        <w:t>4. Le chat s’est blotti sur ma main.</w:t>
      </w:r>
    </w:p>
    <w:p>
      <w:r>
        <w:t xml:space="preserve">    The cat snuggled on my hand.</w:t>
      </w:r>
    </w:p>
    <w:p>
      <w:r>
        <w:t>5.  Les chats aiment dormir beaucoup.</w:t>
      </w:r>
    </w:p>
    <w:p>
      <w:r>
        <w:t xml:space="preserve">    Cats like to sleep a lot.</w:t>
      </w:r>
    </w:p>
    <w:p>
      <w:r>
        <w:t>6. J'adore regarder les chats jouer.</w:t>
      </w:r>
    </w:p>
    <w:p>
      <w:r>
        <w:t xml:space="preserve">   I love watching cats play.</w:t>
      </w:r>
    </w:p>
    <w:p>
      <w:r>
        <w:t xml:space="preserve">7. Il y a des chats dans le jardin. </w:t>
      </w:r>
    </w:p>
    <w:p>
      <w:r>
        <w:t xml:space="preserve">   There are cats in the garden. </w:t>
      </w:r>
    </w:p>
    <w:p>
      <w:r>
        <w:t xml:space="preserve">8. Le chat est rouge et blanc. </w:t>
      </w:r>
    </w:p>
    <w:p>
      <w:r>
        <w:t xml:space="preserve">    The cat is red and white.</w:t>
      </w:r>
    </w:p>
    <w:p>
      <w:r>
        <w:t xml:space="preserve">9.  Une femme s’approche d'un chat. </w:t>
      </w:r>
    </w:p>
    <w:p>
      <w:r>
        <w:t xml:space="preserve">   A woman approaches a cat.</w:t>
      </w:r>
    </w:p>
    <w:p>
      <w:r>
        <w:t xml:space="preserve">10. La chat se promène dans la rue. </w:t>
      </w:r>
    </w:p>
    <w:p>
      <w:r>
        <w:t xml:space="preserve">    The cat walks down the street.</w:t>
      </w:r>
    </w:p>
    <w:p/>
    <w:p>
      <w:r>
        <w:rPr>
          <w:b/>
        </w:rPr>
        <w:t>Word: ros | Meaning: rose</w:t>
      </w:r>
    </w:p>
    <w:p/>
    <w:p>
      <w:r>
        <w:t>1. J'aime les roses rouges.</w:t>
      </w:r>
    </w:p>
    <w:p>
      <w:r>
        <w:t xml:space="preserve">    I like red roses.</w:t>
      </w:r>
    </w:p>
    <w:p>
      <w:r>
        <w:t>2. La fleur de rose est magnifique.</w:t>
      </w:r>
    </w:p>
    <w:p>
      <w:r>
        <w:t xml:space="preserve">    The rose flower is beautiful.</w:t>
      </w:r>
    </w:p>
    <w:p>
      <w:r>
        <w:t>3. Les roses sont faciles à cultiver.</w:t>
      </w:r>
    </w:p>
    <w:p>
      <w:r>
        <w:t xml:space="preserve">    Roses are easy to cultivate.</w:t>
      </w:r>
    </w:p>
    <w:p>
      <w:r>
        <w:t xml:space="preserve">4. J'ai acheté une rose rouge pour mon anniversaire. </w:t>
      </w:r>
    </w:p>
    <w:p>
      <w:r>
        <w:t xml:space="preserve">    I bought a red rose for my birthday.</w:t>
      </w:r>
    </w:p>
    <w:p>
      <w:r>
        <w:t>5. Le jardinier a planté des rosées dans le sol.</w:t>
      </w:r>
    </w:p>
    <w:p>
      <w:r>
        <w:t xml:space="preserve">    The gardener planted rose bushes in the soil.</w:t>
      </w:r>
    </w:p>
    <w:p>
      <w:r>
        <w:t>6. Les roses blanches sont très élégantes.</w:t>
      </w:r>
    </w:p>
    <w:p>
      <w:r>
        <w:t xml:space="preserve">    White roses are very elegant.</w:t>
      </w:r>
    </w:p>
    <w:p>
      <w:r>
        <w:t xml:space="preserve">7. La couleur de la rose est une nuance de rouge. </w:t>
      </w:r>
    </w:p>
    <w:p>
      <w:r>
        <w:t xml:space="preserve">    The color of the rose is a shade of red.</w:t>
      </w:r>
    </w:p>
    <w:p>
      <w:r>
        <w:t>8. Il y avait beaucoup de rosées dans le jardin.</w:t>
      </w:r>
    </w:p>
    <w:p>
      <w:r>
        <w:t xml:space="preserve">    There were many roses in the garden.</w:t>
      </w:r>
    </w:p>
    <w:p>
      <w:r>
        <w:t xml:space="preserve">9. Les rosées ont un parfum délicat. </w:t>
      </w:r>
    </w:p>
    <w:p>
      <w:r>
        <w:t xml:space="preserve">    Roses have a delicate scent.</w:t>
      </w:r>
    </w:p>
    <w:p>
      <w:r>
        <w:t>10. La femme portait une robe rouge et des roses dans ses cheveux.</w:t>
      </w:r>
    </w:p>
    <w:p>
      <w:r>
        <w:t xml:space="preserve">    The woman wore a red dress and roses in her hair.</w:t>
      </w:r>
    </w:p>
    <w:p/>
    <w:p>
      <w:r>
        <w:rPr>
          <w:b/>
        </w:rPr>
        <w:t>Word: play | Meaning: to engage in an activity for enjoyment or amusement</w:t>
      </w:r>
    </w:p>
    <w:p/>
    <w:p>
      <w:r>
        <w:t xml:space="preserve">1. J'aime jouer aux jeux vidéo. </w:t>
      </w:r>
    </w:p>
    <w:p>
      <w:r>
        <w:t xml:space="preserve">   I like to play video games.</w:t>
      </w:r>
    </w:p>
    <w:p>
      <w:r>
        <w:t xml:space="preserve">2. Les enfants jouent dans le parc. </w:t>
      </w:r>
    </w:p>
    <w:p>
      <w:r>
        <w:t xml:space="preserve">   The children play in the park.</w:t>
      </w:r>
    </w:p>
    <w:p>
      <w:r>
        <w:t xml:space="preserve">3. Tu peux me dire ce que tu veux faire? </w:t>
      </w:r>
    </w:p>
    <w:p>
      <w:r>
        <w:t xml:space="preserve">   Can you tell me what you want to do?</w:t>
      </w:r>
    </w:p>
    <w:p>
      <w:r>
        <w:t xml:space="preserve">4. Je voudrais jouer à un jeu de société. </w:t>
      </w:r>
    </w:p>
    <w:p>
      <w:r>
        <w:t xml:space="preserve">   I'd like to play a board game.</w:t>
      </w:r>
    </w:p>
    <w:p>
      <w:r>
        <w:t xml:space="preserve">5. La musique nous fait jouer des chansons. </w:t>
      </w:r>
    </w:p>
    <w:p>
      <w:r>
        <w:t xml:space="preserve">   The music makes us play songs.</w:t>
      </w:r>
    </w:p>
    <w:p>
      <w:r>
        <w:t xml:space="preserve">6. J'ai l'impression que je joue trop. </w:t>
      </w:r>
    </w:p>
    <w:p>
      <w:r>
        <w:t xml:space="preserve">   I feel like I am playing too much.</w:t>
      </w:r>
    </w:p>
    <w:p>
      <w:r>
        <w:t xml:space="preserve">7. Il y a de nombreux jeux pour enfants à jouer. </w:t>
      </w:r>
    </w:p>
    <w:p>
      <w:r>
        <w:t xml:space="preserve">   There are many games for kids to play.</w:t>
      </w:r>
    </w:p>
    <w:p>
      <w:r>
        <w:t xml:space="preserve">8. Les animaux jouent dans la forêt. </w:t>
      </w:r>
    </w:p>
    <w:p>
      <w:r>
        <w:t xml:space="preserve">   Animals play in the forest.</w:t>
      </w:r>
    </w:p>
    <w:p>
      <w:r>
        <w:t xml:space="preserve">9. J'aime jouer au tennis avec mes amis.  </w:t>
      </w:r>
    </w:p>
    <w:p>
      <w:r>
        <w:t xml:space="preserve">   I like to play tennis with my friends.</w:t>
      </w:r>
    </w:p>
    <w:p>
      <w:r>
        <w:t>10. Vous jouez à des jeux de stratégie?</w:t>
      </w:r>
    </w:p>
    <w:p>
      <w:r>
        <w:t xml:space="preserve">   Do you play strategy games?</w:t>
      </w:r>
    </w:p>
    <w:p/>
    <w:p>
      <w:r>
        <w:rPr>
          <w:b/>
        </w:rPr>
        <w:t>Word: lumiere | Meaning: light</w:t>
      </w:r>
    </w:p>
    <w:p/>
    <w:p>
      <w:r>
        <w:t>1. La lumière du soleil brille dans la salle.</w:t>
      </w:r>
    </w:p>
    <w:p>
      <w:r>
        <w:t xml:space="preserve">   The sun's light shines in the room.</w:t>
      </w:r>
    </w:p>
    <w:p>
      <w:r>
        <w:t>2.  J’ai besoin de plus d’énergie pour éclairer ma maison.</w:t>
      </w:r>
    </w:p>
    <w:p>
      <w:r>
        <w:t xml:space="preserve">   I need more energy to illuminate my home. </w:t>
      </w:r>
    </w:p>
    <w:p>
      <w:r>
        <w:t xml:space="preserve">3.  Il y a une petite lampe sur la table. </w:t>
      </w:r>
    </w:p>
    <w:p>
      <w:r>
        <w:t xml:space="preserve">   There is a small lamp on the table.</w:t>
      </w:r>
    </w:p>
    <w:p>
      <w:r>
        <w:t xml:space="preserve">4.  Les enfants aiment jouer avec la lumière. </w:t>
      </w:r>
    </w:p>
    <w:p>
      <w:r>
        <w:t xml:space="preserve">   Children love to play with light. </w:t>
      </w:r>
    </w:p>
    <w:p>
      <w:r>
        <w:t>5.  L’éclairage est important pour nous aider à voir.</w:t>
      </w:r>
    </w:p>
    <w:p>
      <w:r>
        <w:t xml:space="preserve">   Lighting is important for us to see.</w:t>
      </w:r>
    </w:p>
    <w:p>
      <w:r>
        <w:t xml:space="preserve">6.  La lumière de l'appartement était très faible. </w:t>
      </w:r>
    </w:p>
    <w:p>
      <w:r>
        <w:t xml:space="preserve">   The apartment's lighting was very dim. </w:t>
      </w:r>
    </w:p>
    <w:p>
      <w:r>
        <w:t xml:space="preserve">7.  Elle a éteint la lumière du bureau. </w:t>
      </w:r>
    </w:p>
    <w:p>
      <w:r>
        <w:t xml:space="preserve">   She turned off the desk light. </w:t>
      </w:r>
    </w:p>
    <w:p>
      <w:r>
        <w:t>8.  Le soleil est la source de lumière naturelle la plus importante.</w:t>
      </w:r>
    </w:p>
    <w:p>
      <w:r>
        <w:t xml:space="preserve">   The sun is the most important natural light source. </w:t>
      </w:r>
    </w:p>
    <w:p>
      <w:r>
        <w:t xml:space="preserve">9.  L’ambiance de la soirée était très lumineuse. </w:t>
      </w:r>
    </w:p>
    <w:p>
      <w:r>
        <w:t xml:space="preserve">   The atmosphere of the evening was very bright.</w:t>
      </w:r>
    </w:p>
    <w:p>
      <w:r>
        <w:t xml:space="preserve">10.  Un éclairage artificiel peut être utilisé pour des tâches spécifiques. </w:t>
      </w:r>
    </w:p>
    <w:p>
      <w:r>
        <w:t xml:space="preserve">    Artificial lighting can be used for specific tasks.</w:t>
      </w:r>
    </w:p>
    <w:p/>
    <w:p>
      <w:r>
        <w:rPr>
          <w:b/>
        </w:rPr>
        <w:t>Word: bois | Meaning: wood</w:t>
      </w:r>
    </w:p>
    <w:p/>
    <w:p>
      <w:r>
        <w:t>1. J'ai besoin de bois pour construire une nouvelle maison.</w:t>
      </w:r>
    </w:p>
    <w:p>
      <w:r>
        <w:t xml:space="preserve">   I need wood to build a new house.</w:t>
      </w:r>
    </w:p>
    <w:p>
      <w:r>
        <w:t>2. Le bois est important pour la santé des arbres.</w:t>
      </w:r>
    </w:p>
    <w:p>
      <w:r>
        <w:t xml:space="preserve">   Wood is important for the health of trees.</w:t>
      </w:r>
    </w:p>
    <w:p>
      <w:r>
        <w:t>3. La forêt dispose d’un grand bois de feuillus et de résineux.</w:t>
      </w:r>
    </w:p>
    <w:p>
      <w:r>
        <w:t xml:space="preserve">   The forest has a large deciduous and coniferous wood.</w:t>
      </w:r>
    </w:p>
    <w:p>
      <w:r>
        <w:t>4. Nous avons acheté du bois pour notre projet de construction.</w:t>
      </w:r>
    </w:p>
    <w:p>
      <w:r>
        <w:t xml:space="preserve">   We bought some wood for our construction project.</w:t>
      </w:r>
    </w:p>
    <w:p>
      <w:r>
        <w:t xml:space="preserve">5. Le bois est un matériau durable et économique. </w:t>
      </w:r>
    </w:p>
    <w:p>
      <w:r>
        <w:t xml:space="preserve">   Wood is a durable and economical material.</w:t>
      </w:r>
    </w:p>
    <w:p>
      <w:r>
        <w:t xml:space="preserve">6. J'aime utiliser du bois pour faire des sculptures. </w:t>
      </w:r>
    </w:p>
    <w:p>
      <w:r>
        <w:t xml:space="preserve">   I like to use wood for making sculptures.</w:t>
      </w:r>
    </w:p>
    <w:p>
      <w:r>
        <w:t xml:space="preserve">7. Les enfants aiment jouer dans le bois avec leur imagination. </w:t>
      </w:r>
    </w:p>
    <w:p>
      <w:r>
        <w:t xml:space="preserve">   Children love to play in the woods with their imaginations.</w:t>
      </w:r>
    </w:p>
    <w:p>
      <w:r>
        <w:t>8. Le bois de chauffage est une source d’énergie écologique.</w:t>
      </w:r>
    </w:p>
    <w:p>
      <w:r>
        <w:t xml:space="preserve">   Wood fuel is an ecological energy source.</w:t>
      </w:r>
    </w:p>
    <w:p>
      <w:r>
        <w:t xml:space="preserve">9. Vous devez vérifier la qualité du bois avant de l'acheter. </w:t>
      </w:r>
    </w:p>
    <w:p>
      <w:r>
        <w:t xml:space="preserve">   You should check the quality of wood before buying it.</w:t>
      </w:r>
    </w:p>
    <w:p>
      <w:r>
        <w:t xml:space="preserve">10.  Le bois des arbres sert à fabriquer différents objets. </w:t>
      </w:r>
    </w:p>
    <w:p>
      <w:r>
        <w:t xml:space="preserve">    The wood from trees is used to make different objects.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C'est une belle journée de printemps.</w:t>
      </w:r>
    </w:p>
    <w:p>
      <w:r>
        <w:t xml:space="preserve">   It's a beautiful spring day.</w:t>
      </w:r>
    </w:p>
    <w:p>
      <w:r>
        <w:t>3. Mon chien a une belle fourrure.</w:t>
      </w:r>
    </w:p>
    <w:p>
      <w:r>
        <w:t xml:space="preserve">   My dog has a beautiful fur coat.</w:t>
      </w:r>
    </w:p>
    <w:p>
      <w:r>
        <w:t>4. Le restaurant a une belle vue sur la mer.</w:t>
      </w:r>
    </w:p>
    <w:p>
      <w:r>
        <w:t xml:space="preserve">   The restaurant has a beautiful view of the sea.</w:t>
      </w:r>
    </w:p>
    <w:p>
      <w:r>
        <w:t xml:space="preserve">5. Elle a des beaux cheveux blonds. </w:t>
      </w:r>
    </w:p>
    <w:p>
      <w:r>
        <w:t xml:space="preserve">   She has beautiful blonde hair.</w:t>
      </w:r>
    </w:p>
    <w:p>
      <w:r>
        <w:t>6. Le gâteau est très belle.</w:t>
      </w:r>
    </w:p>
    <w:p>
      <w:r>
        <w:t xml:space="preserve">   The cake is very beautiful.</w:t>
      </w:r>
    </w:p>
    <w:p>
      <w:r>
        <w:t>7. Vous avez une belle journée de travail.</w:t>
      </w:r>
    </w:p>
    <w:p>
      <w:r>
        <w:t xml:space="preserve">   You have a beautiful day at work.</w:t>
      </w:r>
    </w:p>
    <w:p>
      <w:r>
        <w:t>8. Je trouve cette ville belle.</w:t>
      </w:r>
    </w:p>
    <w:p>
      <w:r>
        <w:t xml:space="preserve">   I find this city beautiful.</w:t>
      </w:r>
    </w:p>
    <w:p>
      <w:r>
        <w:t xml:space="preserve">9. C'est une belle idée! </w:t>
      </w:r>
    </w:p>
    <w:p>
      <w:r>
        <w:t xml:space="preserve">   That's a beautiful idea! </w:t>
      </w:r>
    </w:p>
    <w:p>
      <w:r>
        <w:t>10. La nature est belle.</w:t>
      </w:r>
    </w:p>
    <w:p>
      <w:r>
        <w:t xml:space="preserve">   Nature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