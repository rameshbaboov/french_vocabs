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félicitations | Meaning: congratulations</w:t>
      </w:r>
    </w:p>
    <w:p/>
    <w:p>
      <w:r>
        <w:t>1. Félicitations à toi pour ton nouvel emploi !</w:t>
      </w:r>
    </w:p>
    <w:p>
      <w:r>
        <w:t>Congratulations on your new job!</w:t>
      </w:r>
    </w:p>
    <w:p>
      <w:r>
        <w:t>2. Je suis ravi de te féliciter pour ta réussite à l'examen.</w:t>
      </w:r>
    </w:p>
    <w:p>
      <w:r>
        <w:t>I am delighted to congratulate you on your success in the exam.</w:t>
      </w:r>
    </w:p>
    <w:p>
      <w:r>
        <w:t>3. Félicitations à tous pour ce beau résultat!</w:t>
      </w:r>
    </w:p>
    <w:p>
      <w:r>
        <w:t>Congratulations to all for this beautiful result!</w:t>
      </w:r>
    </w:p>
    <w:p>
      <w:r>
        <w:t>4. Félicitations à Marie, elle a obtenu une note exceptionnelle !</w:t>
      </w:r>
    </w:p>
    <w:p>
      <w:r>
        <w:t>Congratulations to Marie, she got an exceptional grade!</w:t>
      </w:r>
    </w:p>
    <w:p>
      <w:r>
        <w:t xml:space="preserve">5. Félicitations pour ton anniversaire ! </w:t>
      </w:r>
    </w:p>
    <w:p>
      <w:r>
        <w:t>Congratulations on your birthday!</w:t>
      </w:r>
    </w:p>
    <w:p>
      <w:r>
        <w:t>6.  Félicitations à l'équipe pour la victoire !</w:t>
      </w:r>
    </w:p>
    <w:p>
      <w:r>
        <w:t xml:space="preserve">Congratulations to the team for the victory! </w:t>
      </w:r>
    </w:p>
    <w:p>
      <w:r>
        <w:t>7. Félicitations pour votre nouvelle voiture !</w:t>
      </w:r>
    </w:p>
    <w:p>
      <w:r>
        <w:t>Congratulations on your new car!</w:t>
      </w:r>
    </w:p>
    <w:p>
      <w:r>
        <w:t>8. Félicitations pour le mariage !</w:t>
      </w:r>
    </w:p>
    <w:p>
      <w:r>
        <w:t>Congratulations on the wedding!</w:t>
      </w:r>
    </w:p>
    <w:p>
      <w:r>
        <w:t>9.  Je te félicite pour ton courage et ta persévérance.</w:t>
      </w:r>
    </w:p>
    <w:p>
      <w:r>
        <w:t>I congratulate you on your courage and perseverance.</w:t>
      </w:r>
    </w:p>
    <w:p>
      <w:r>
        <w:t xml:space="preserve">10. Félicitations, je suis tellement fier d’ toi! </w:t>
      </w:r>
    </w:p>
    <w:p>
      <w:r>
        <w:t xml:space="preserve"> Congratulations, I am so proud of you!</w:t>
      </w:r>
    </w:p>
    <w:p/>
    <w:p>
      <w:r>
        <w:rPr>
          <w:b/>
        </w:rPr>
        <w:t>Word: merci | Meaning: thank you</w:t>
      </w:r>
    </w:p>
    <w:p/>
    <w:p>
      <w:r>
        <w:t>1. Merci d'avoir aidé !</w:t>
      </w:r>
    </w:p>
    <w:p>
      <w:r>
        <w:t>Thank you for helping!</w:t>
      </w:r>
    </w:p>
    <w:p>
      <w:r>
        <w:t>2. Je suis reconnaissant de votre générosité.</w:t>
      </w:r>
    </w:p>
    <w:p>
      <w:r>
        <w:t>I am grateful for your generosity.</w:t>
      </w:r>
    </w:p>
    <w:p>
      <w:r>
        <w:t>3. Merci beaucoup pour ce cadeau.</w:t>
      </w:r>
    </w:p>
    <w:p>
      <w:r>
        <w:t xml:space="preserve">Thank you so much for this gift. </w:t>
      </w:r>
    </w:p>
    <w:p>
      <w:r>
        <w:t>4. Merci pour votre aide, c’était vraiment utile.</w:t>
      </w:r>
    </w:p>
    <w:p>
      <w:r>
        <w:t xml:space="preserve">Thank you for your help, it was really useful. </w:t>
      </w:r>
    </w:p>
    <w:p>
      <w:r>
        <w:t>5.  Merci de l'information, j'apprecie votre temps.</w:t>
      </w:r>
    </w:p>
    <w:p>
      <w:r>
        <w:t>Thank you for the information, I appreciate your time.</w:t>
      </w:r>
    </w:p>
    <w:p>
      <w:r>
        <w:t>6. Merci d’avoir partagé cette information.</w:t>
      </w:r>
    </w:p>
    <w:p>
      <w:r>
        <w:t>Thanks for sharing this information.</w:t>
      </w:r>
    </w:p>
    <w:p>
      <w:r>
        <w:t>7. J’ai apprécié les moments passés ensemble.</w:t>
      </w:r>
    </w:p>
    <w:p>
      <w:r>
        <w:t xml:space="preserve">I enjoyed spending time together. </w:t>
      </w:r>
    </w:p>
    <w:p>
      <w:r>
        <w:t>8.  Merci de m’écouter et de me comprendre.</w:t>
      </w:r>
    </w:p>
    <w:p>
      <w:r>
        <w:t xml:space="preserve">Thank you for listening to and understanding me. </w:t>
      </w:r>
    </w:p>
    <w:p>
      <w:r>
        <w:t>9.  Merci pour l'aide, j'approuve cette idée.</w:t>
      </w:r>
    </w:p>
    <w:p>
      <w:r>
        <w:t xml:space="preserve">Thank you for the help, I approve of this idea. </w:t>
      </w:r>
    </w:p>
    <w:p>
      <w:r>
        <w:t>10. Merci de tout cœur !</w:t>
      </w:r>
    </w:p>
    <w:p>
      <w:r>
        <w:t>Thank you from the heart!</w:t>
      </w:r>
    </w:p>
    <w:p/>
    <w:p>
      <w:r>
        <w:rPr>
          <w:b/>
        </w:rPr>
        <w:t>Word: moi | Meaning: I</w:t>
      </w:r>
    </w:p>
    <w:p/>
    <w:p>
      <w:r>
        <w:t>1. Je m’appelle Marie.</w:t>
      </w:r>
    </w:p>
    <w:p>
      <w:r>
        <w:t xml:space="preserve">  My name is Marie.</w:t>
      </w:r>
    </w:p>
    <w:p>
      <w:r>
        <w:t>2. Moi, je suis française.</w:t>
      </w:r>
    </w:p>
    <w:p>
      <w:r>
        <w:t xml:space="preserve">  I am French. </w:t>
      </w:r>
    </w:p>
    <w:p>
      <w:r>
        <w:t>3. Vous êtes gentil?</w:t>
      </w:r>
    </w:p>
    <w:p>
      <w:r>
        <w:t xml:space="preserve">   Are you kind?</w:t>
      </w:r>
    </w:p>
    <w:p>
      <w:r>
        <w:t>4. Est-ce que tu peux m'aider?</w:t>
      </w:r>
    </w:p>
    <w:p>
      <w:r>
        <w:t xml:space="preserve">   Can you help me? </w:t>
      </w:r>
    </w:p>
    <w:p>
      <w:r>
        <w:t>5. Moi j’aime manger du chocolat.</w:t>
      </w:r>
    </w:p>
    <w:p>
      <w:r>
        <w:t xml:space="preserve">   I like to eat chocolate.</w:t>
      </w:r>
    </w:p>
    <w:p>
      <w:r>
        <w:t xml:space="preserve">6. J’ai besoin de l’eau. </w:t>
      </w:r>
    </w:p>
    <w:p>
      <w:r>
        <w:t xml:space="preserve">  I need water.</w:t>
      </w:r>
    </w:p>
    <w:p>
      <w:r>
        <w:t>7. Le chat est adorable.</w:t>
      </w:r>
    </w:p>
    <w:p>
      <w:r>
        <w:t xml:space="preserve">   The cat is adorable.</w:t>
      </w:r>
    </w:p>
    <w:p>
      <w:r>
        <w:t>8. Je suis très content aujourd'hui.</w:t>
      </w:r>
    </w:p>
    <w:p>
      <w:r>
        <w:t xml:space="preserve">   I am very happy today.</w:t>
      </w:r>
    </w:p>
    <w:p>
      <w:r>
        <w:t>9. Moi, je ne comprends pas bien.</w:t>
      </w:r>
    </w:p>
    <w:p>
      <w:r>
        <w:t xml:space="preserve">    I don’t understand well.</w:t>
      </w:r>
    </w:p>
    <w:p>
      <w:r>
        <w:t xml:space="preserve">10. C’est moi qui ai fait ça. </w:t>
      </w:r>
    </w:p>
    <w:p>
      <w:r>
        <w:t xml:space="preserve">  It was me who did that.</w:t>
      </w:r>
    </w:p>
    <w:p/>
    <w:p>
      <w:r>
        <w:t>Marie:  &lt;Female name, meaning "star of the sea"&gt;</w:t>
      </w:r>
    </w:p>
    <w:p/>
    <w:p>
      <w:r>
        <w:t xml:space="preserve">1. Marie est une personne très amoureuse de la musique. </w:t>
      </w:r>
    </w:p>
    <w:p>
      <w:r>
        <w:t xml:space="preserve">    Marie is a very loving person of music.</w:t>
      </w:r>
    </w:p>
    <w:p>
      <w:r>
        <w:t>2. J'aime beaucoup regarder des films français, j'adore Marie!</w:t>
      </w:r>
    </w:p>
    <w:p>
      <w:r>
        <w:t xml:space="preserve">    I really like watching French movies; I love Marie!</w:t>
      </w:r>
    </w:p>
    <w:p>
      <w:r>
        <w:t>3. La famille de Marie s'est réunie pour fêter un anniversaire.</w:t>
      </w:r>
    </w:p>
    <w:p>
      <w:r>
        <w:t xml:space="preserve">    Marie's family got together to celebrate a birthday. </w:t>
      </w:r>
    </w:p>
    <w:p>
      <w:r>
        <w:t xml:space="preserve">4. La cuisine est très belle et Marie y a fait une décoration magnifique. </w:t>
      </w:r>
    </w:p>
    <w:p>
      <w:r>
        <w:t xml:space="preserve">    The kitchen is very beautiful, and Marie made a magnificent decoration. </w:t>
      </w:r>
    </w:p>
    <w:p>
      <w:r>
        <w:t xml:space="preserve">5. Marie a reçu un cadeau d’un ami pour son anniversaire. </w:t>
      </w:r>
    </w:p>
    <w:p>
      <w:r>
        <w:t xml:space="preserve">    Marie received a gift from a friend for her birthday.  </w:t>
      </w:r>
    </w:p>
    <w:p>
      <w:r>
        <w:t>6. Les enfants adorent jouer avec Marie dans le parc.</w:t>
      </w:r>
    </w:p>
    <w:p>
      <w:r>
        <w:t xml:space="preserve">    Children love to play with Marie in the park. </w:t>
      </w:r>
    </w:p>
    <w:p>
      <w:r>
        <w:t>7. Marie est très gentille et elle aime aider les autres.</w:t>
      </w:r>
    </w:p>
    <w:p>
      <w:r>
        <w:t xml:space="preserve">    Marie is very kind, and she loves to help others.</w:t>
      </w:r>
    </w:p>
    <w:p>
      <w:r>
        <w:t xml:space="preserve">8. Je me sens heureux de parler français avec Marie. </w:t>
      </w:r>
    </w:p>
    <w:p>
      <w:r>
        <w:t xml:space="preserve">    I feel happy when I speak French with Marie.</w:t>
      </w:r>
    </w:p>
    <w:p>
      <w:r>
        <w:t xml:space="preserve">9. Marie a toujours été une personne aimante et complice. </w:t>
      </w:r>
    </w:p>
    <w:p>
      <w:r>
        <w:t xml:space="preserve">    Marie has always been a loving and supportive person. </w:t>
      </w:r>
    </w:p>
    <w:p>
      <w:r>
        <w:t>10. J'ai hâte de voir Marie à la fête des voisins.</w:t>
      </w:r>
    </w:p>
    <w:p>
      <w:r>
        <w:t xml:space="preserve">   I can't wait to see Marie at the neighborhood party.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>2. Je trouve la fleur magnifique sur la table.</w:t>
      </w:r>
    </w:p>
    <w:p>
      <w:r>
        <w:t xml:space="preserve">   I find the flower magnificent on the table.</w:t>
      </w:r>
    </w:p>
    <w:p>
      <w:r>
        <w:t>3. Les fleurs ont besoin de beaucoup d'eau pour grandir.</w:t>
      </w:r>
    </w:p>
    <w:p>
      <w:r>
        <w:t xml:space="preserve">   Flowers need a lot of water to grow.</w:t>
      </w:r>
    </w:p>
    <w:p>
      <w:r>
        <w:t>4. J’adore les roses, elles sont mes fleurs préférées.</w:t>
      </w:r>
    </w:p>
    <w:p>
      <w:r>
        <w:t xml:space="preserve">   I love roses; they are my favorite flowers.</w:t>
      </w:r>
    </w:p>
    <w:p>
      <w:r>
        <w:t>5. La fleur représente la beauté et l’amour.</w:t>
      </w:r>
    </w:p>
    <w:p>
      <w:r>
        <w:t xml:space="preserve">    The flower represents beauty and love.</w:t>
      </w:r>
    </w:p>
    <w:p>
      <w:r>
        <w:t xml:space="preserve">6. Le parfum de la fleur est très agréable. </w:t>
      </w:r>
    </w:p>
    <w:p>
      <w:r>
        <w:t xml:space="preserve">   The scent of the flower is very pleasant.</w:t>
      </w:r>
    </w:p>
    <w:p>
      <w:r>
        <w:t>7. J'ai un bouquet de fleurs pour ma mère.</w:t>
      </w:r>
    </w:p>
    <w:p>
      <w:r>
        <w:t xml:space="preserve">   I have a bouquet of flowers for my mother.</w:t>
      </w:r>
    </w:p>
    <w:p>
      <w:r>
        <w:t xml:space="preserve">8. Les couleurs des fleurs sont variées et magnifiques. </w:t>
      </w:r>
    </w:p>
    <w:p>
      <w:r>
        <w:t xml:space="preserve">   The colors of the flowers are varied and beautiful.</w:t>
      </w:r>
    </w:p>
    <w:p>
      <w:r>
        <w:t xml:space="preserve">9. La fleur est symbole de la vie.  </w:t>
      </w:r>
    </w:p>
    <w:p>
      <w:r>
        <w:t xml:space="preserve">   The flower is a symbol of life.</w:t>
      </w:r>
    </w:p>
    <w:p>
      <w:r>
        <w:t>10. J’apprécie les fleurs de chaque saison.</w:t>
      </w:r>
    </w:p>
    <w:p>
      <w:r>
        <w:t xml:space="preserve">   I appreciate the flowers from each season.</w:t>
      </w:r>
    </w:p>
    <w:p/>
    <w:p>
      <w:r>
        <w:rPr>
          <w:b/>
        </w:rPr>
        <w:t>Word: rose | Meaning: rose</w:t>
      </w:r>
    </w:p>
    <w:p/>
    <w:p>
      <w:r>
        <w:t xml:space="preserve">1. J'aime beaucoup les roses rouges. </w:t>
      </w:r>
    </w:p>
    <w:p>
      <w:r>
        <w:t xml:space="preserve">    I like very much red roses.</w:t>
      </w:r>
    </w:p>
    <w:p>
      <w:r>
        <w:t xml:space="preserve">2. La rose est symbole de l’amour. </w:t>
      </w:r>
    </w:p>
    <w:p>
      <w:r>
        <w:t xml:space="preserve">    The rose is symbol of love.</w:t>
      </w:r>
    </w:p>
    <w:p>
      <w:r>
        <w:t xml:space="preserve">3. Les roses sont plus belles que les fleurs jaunes. </w:t>
      </w:r>
    </w:p>
    <w:p>
      <w:r>
        <w:t xml:space="preserve">    Roses are more beautiful than yellow flowers.</w:t>
      </w:r>
    </w:p>
    <w:p>
      <w:r>
        <w:t xml:space="preserve">4. J'ai offert une rose à ma mère. </w:t>
      </w:r>
    </w:p>
    <w:p>
      <w:r>
        <w:t xml:space="preserve">    I offered a rose to my mother.</w:t>
      </w:r>
    </w:p>
    <w:p>
      <w:r>
        <w:t xml:space="preserve">5. La belle rose bleue est délicieuse. </w:t>
      </w:r>
    </w:p>
    <w:p>
      <w:r>
        <w:t xml:space="preserve">    The beautiful blue rose is delicious.</w:t>
      </w:r>
    </w:p>
    <w:p>
      <w:r>
        <w:t xml:space="preserve">6. Les roses sont très fragrants. </w:t>
      </w:r>
    </w:p>
    <w:p>
      <w:r>
        <w:t xml:space="preserve">    Roses are very fragrant.</w:t>
      </w:r>
    </w:p>
    <w:p>
      <w:r>
        <w:t xml:space="preserve">7.  L’arbre porte de nombreuses roses. </w:t>
      </w:r>
    </w:p>
    <w:p>
      <w:r>
        <w:t xml:space="preserve">    The tree bears many roses.</w:t>
      </w:r>
    </w:p>
    <w:p>
      <w:r>
        <w:t xml:space="preserve">8. On peut ajouter des roses à un bouquet floral. </w:t>
      </w:r>
    </w:p>
    <w:p>
      <w:r>
        <w:t xml:space="preserve">    We can add roses to a floral bouquet.</w:t>
      </w:r>
    </w:p>
    <w:p>
      <w:r>
        <w:t xml:space="preserve">9. La rose est une fleur populaire. </w:t>
      </w:r>
    </w:p>
    <w:p>
      <w:r>
        <w:t xml:space="preserve">    The rose is a popular flower.</w:t>
      </w:r>
    </w:p>
    <w:p>
      <w:r>
        <w:t xml:space="preserve">10.  Je suis fasciné par la beauté de la rose. </w:t>
      </w:r>
    </w:p>
    <w:p>
      <w:r>
        <w:t xml:space="preserve">    I am fascinated by the beauty of the rose.</w:t>
      </w:r>
    </w:p>
    <w:p/>
    <w:p>
      <w:r>
        <w:rPr>
          <w:b/>
        </w:rPr>
        <w:t>Word: beau | Meaning: beautiful</w:t>
      </w:r>
    </w:p>
    <w:p/>
    <w:p>
      <w:r>
        <w:t>1. La maison est belle.</w:t>
      </w:r>
    </w:p>
    <w:p>
      <w:r>
        <w:t xml:space="preserve">  The house is beautiful.</w:t>
      </w:r>
    </w:p>
    <w:p>
      <w:r>
        <w:t>2. Le ciel est magnifique ce soir.</w:t>
      </w:r>
    </w:p>
    <w:p>
      <w:r>
        <w:t xml:space="preserve">  The sky is magnificent this evening.</w:t>
      </w:r>
    </w:p>
    <w:p>
      <w:r>
        <w:t>3. Il a un beau sourire.</w:t>
      </w:r>
    </w:p>
    <w:p>
      <w:r>
        <w:t xml:space="preserve">  He has a beautiful smile.</w:t>
      </w:r>
    </w:p>
    <w:p>
      <w:r>
        <w:t>4. Cette femme est très belle.</w:t>
      </w:r>
    </w:p>
    <w:p>
      <w:r>
        <w:t xml:space="preserve">  This woman is very beautiful. </w:t>
      </w:r>
    </w:p>
    <w:p>
      <w:r>
        <w:t>5. La fleur est belle et colorée.</w:t>
      </w:r>
    </w:p>
    <w:p>
      <w:r>
        <w:t xml:space="preserve">  The flower is beautiful and colorful.</w:t>
      </w:r>
    </w:p>
    <w:p>
      <w:r>
        <w:t>6. La journée est magnifique, il fait beau.</w:t>
      </w:r>
    </w:p>
    <w:p>
      <w:r>
        <w:t xml:space="preserve">  The day is magnificent, it's beautiful weather.</w:t>
      </w:r>
    </w:p>
    <w:p>
      <w:r>
        <w:t>7. Le restaurant a une belle terrasse.</w:t>
      </w:r>
    </w:p>
    <w:p>
      <w:r>
        <w:t xml:space="preserve">  The restaurant has a beautiful terrace. </w:t>
      </w:r>
    </w:p>
    <w:p>
      <w:r>
        <w:t>8. J’ai trouvé un beau cadeau pour ma sœur.</w:t>
      </w:r>
    </w:p>
    <w:p>
      <w:r>
        <w:t xml:space="preserve">  I found a beautiful gift for my sister.</w:t>
      </w:r>
    </w:p>
    <w:p>
      <w:r>
        <w:t>9. Il est beau de vous voir!</w:t>
      </w:r>
    </w:p>
    <w:p>
      <w:r>
        <w:t xml:space="preserve">  It's nice to see you! </w:t>
      </w:r>
    </w:p>
    <w:p>
      <w:r>
        <w:t>10. La nouvelle robe est belle et elle est très colorée.</w:t>
      </w:r>
    </w:p>
    <w:p>
      <w:r>
        <w:t xml:space="preserve">  The new dress is beautiful and it is very colorful.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I'm doing well, thank you.</w:t>
      </w:r>
    </w:p>
    <w:p>
      <w:r>
        <w:t>2. Il est bien dans son travail.</w:t>
      </w:r>
    </w:p>
    <w:p>
      <w:r>
        <w:t xml:space="preserve">   He is doing well in his job.</w:t>
      </w:r>
    </w:p>
    <w:p>
      <w:r>
        <w:t>3. Tu vas bien ?</w:t>
      </w:r>
    </w:p>
    <w:p>
      <w:r>
        <w:t xml:space="preserve">   Are you alright?</w:t>
      </w:r>
    </w:p>
    <w:p>
      <w:r>
        <w:t xml:space="preserve">4. La nouvelle a été bien reçue. </w:t>
      </w:r>
    </w:p>
    <w:p>
      <w:r>
        <w:t xml:space="preserve">   The news was well received.</w:t>
      </w:r>
    </w:p>
    <w:p>
      <w:r>
        <w:t>5. J'ai mangé un bon repas hier soir.</w:t>
      </w:r>
    </w:p>
    <w:p>
      <w:r>
        <w:t xml:space="preserve">    I had a good meal last night.</w:t>
      </w:r>
    </w:p>
    <w:p>
      <w:r>
        <w:t xml:space="preserve">6. L’école est bien située. </w:t>
      </w:r>
    </w:p>
    <w:p>
      <w:r>
        <w:t xml:space="preserve">    The school is well situated.</w:t>
      </w:r>
    </w:p>
    <w:p>
      <w:r>
        <w:t xml:space="preserve">7. Il a besoin d'un peu de temps pour se calmer. </w:t>
      </w:r>
    </w:p>
    <w:p>
      <w:r>
        <w:t xml:space="preserve">   He needs a little time to calm down.</w:t>
      </w:r>
    </w:p>
    <w:p>
      <w:r>
        <w:t xml:space="preserve">8. La météo est bien aujourd'hui. </w:t>
      </w:r>
    </w:p>
    <w:p>
      <w:r>
        <w:t xml:space="preserve">   The weather is good today. </w:t>
      </w:r>
    </w:p>
    <w:p>
      <w:r>
        <w:t>9. Ils ont bien travaillé ensemble.</w:t>
      </w:r>
    </w:p>
    <w:p>
      <w:r>
        <w:t xml:space="preserve">   They worked well together.</w:t>
      </w:r>
    </w:p>
    <w:p>
      <w:r>
        <w:t xml:space="preserve">10. J’apprécie beaucoup votre aide. </w:t>
      </w:r>
    </w:p>
    <w:p>
      <w:r>
        <w:t xml:space="preserve">    I appreciate your help very much.</w:t>
      </w:r>
    </w:p>
    <w:p/>
    <w:p>
      <w:r>
        <w:rPr>
          <w:b/>
        </w:rPr>
        <w:t>Word: bon | Meaning: good</w:t>
      </w:r>
    </w:p>
    <w:p/>
    <w:p>
      <w:r>
        <w:t>1. Le soleil est bon aujourd'hui.</w:t>
      </w:r>
    </w:p>
    <w:p>
      <w:r>
        <w:t xml:space="preserve">  The sun is good today.</w:t>
      </w:r>
    </w:p>
    <w:p>
      <w:r>
        <w:t>2. Cette salade est bon pour nous.</w:t>
      </w:r>
    </w:p>
    <w:p>
      <w:r>
        <w:t xml:space="preserve">  This salad is good for us.</w:t>
      </w:r>
    </w:p>
    <w:p>
      <w:r>
        <w:t>3. Vous avez un bon jour!</w:t>
      </w:r>
    </w:p>
    <w:p>
      <w:r>
        <w:t xml:space="preserve">   You have a good day!</w:t>
      </w:r>
    </w:p>
    <w:p>
      <w:r>
        <w:t>4. Il a fait une bonne rencontre.</w:t>
      </w:r>
    </w:p>
    <w:p>
      <w:r>
        <w:t xml:space="preserve">   He had a good meeting.</w:t>
      </w:r>
    </w:p>
    <w:p>
      <w:r>
        <w:t>5. C'est bon d'apprendre de nouvelles choses.</w:t>
      </w:r>
    </w:p>
    <w:p>
      <w:r>
        <w:t xml:space="preserve">   It’s good to learn new things.</w:t>
      </w:r>
    </w:p>
    <w:p>
      <w:r>
        <w:t>6. Je me sens bon aujourd'hui.</w:t>
      </w:r>
    </w:p>
    <w:p>
      <w:r>
        <w:t xml:space="preserve">   I feel good today.</w:t>
      </w:r>
    </w:p>
    <w:p>
      <w:r>
        <w:t>7. Le concert était bon, j'ai beaucoup aimé!</w:t>
      </w:r>
    </w:p>
    <w:p>
      <w:r>
        <w:t xml:space="preserve">  The concert was good, I really enjoyed it!</w:t>
      </w:r>
    </w:p>
    <w:p>
      <w:r>
        <w:t>8. Il n'y a pas de problème, c'est bon!</w:t>
      </w:r>
    </w:p>
    <w:p>
      <w:r>
        <w:t xml:space="preserve">   There is no problem, that’s good! </w:t>
      </w:r>
    </w:p>
    <w:p>
      <w:r>
        <w:t>9. Je vais au marché pour acheter des produits bons.</w:t>
      </w:r>
    </w:p>
    <w:p>
      <w:r>
        <w:t xml:space="preserve">    I'm going to the market to buy some good products.</w:t>
      </w:r>
    </w:p>
    <w:p>
      <w:r>
        <w:t xml:space="preserve">10. C'était un bon film! </w:t>
      </w:r>
    </w:p>
    <w:p>
      <w:r>
        <w:t xml:space="preserve">   It was a good movie!</w:t>
      </w:r>
    </w:p>
    <w:p/>
    <w:p>
      <w:r>
        <w:rPr>
          <w:b/>
        </w:rPr>
        <w:t>Word: haus | Meaning: house</w:t>
      </w:r>
    </w:p>
    <w:p/>
    <w:p>
      <w:r>
        <w:t>1. Je vais au travail à la maison.</w:t>
      </w:r>
    </w:p>
    <w:p>
      <w:r>
        <w:t xml:space="preserve">  I am going to work at home.</w:t>
      </w:r>
    </w:p>
    <w:p>
      <w:r>
        <w:t>2. La cuisine est dans la maison.</w:t>
      </w:r>
    </w:p>
    <w:p>
      <w:r>
        <w:t xml:space="preserve">  The kitchen is in the house.</w:t>
      </w:r>
    </w:p>
    <w:p>
      <w:r>
        <w:t>3. J'aime ma maison.</w:t>
      </w:r>
    </w:p>
    <w:p>
      <w:r>
        <w:t xml:space="preserve">  I like my house. </w:t>
      </w:r>
    </w:p>
    <w:p>
      <w:r>
        <w:t>4. Il a besoin d'une nouvelle maison.</w:t>
      </w:r>
    </w:p>
    <w:p>
      <w:r>
        <w:t xml:space="preserve">   He needs a new house. </w:t>
      </w:r>
    </w:p>
    <w:p>
      <w:r>
        <w:t xml:space="preserve">5. Nous sommes allés à la maison de nos amis. </w:t>
      </w:r>
    </w:p>
    <w:p>
      <w:r>
        <w:t xml:space="preserve">   We went to our friends’ house.</w:t>
      </w:r>
    </w:p>
    <w:p>
      <w:r>
        <w:t xml:space="preserve">6. La famille vit dans une petite maison. </w:t>
      </w:r>
    </w:p>
    <w:p>
      <w:r>
        <w:t xml:space="preserve">  The family lives in a small house. </w:t>
      </w:r>
    </w:p>
    <w:p>
      <w:r>
        <w:t>7. J'ai besoin d'un nouveau tapis pour la maison.</w:t>
      </w:r>
    </w:p>
    <w:p>
      <w:r>
        <w:t xml:space="preserve">   I need a new carpet for the house.</w:t>
      </w:r>
    </w:p>
    <w:p>
      <w:r>
        <w:t>8. Le chien aboie à l’extérieur de la maison.</w:t>
      </w:r>
    </w:p>
    <w:p>
      <w:r>
        <w:t xml:space="preserve">   The dog barks outside the house. </w:t>
      </w:r>
    </w:p>
    <w:p>
      <w:r>
        <w:t>9. Nous nous sommes retrouvés dans notre maison.</w:t>
      </w:r>
    </w:p>
    <w:p>
      <w:r>
        <w:t xml:space="preserve">  We met in our house. </w:t>
      </w:r>
    </w:p>
    <w:p>
      <w:r>
        <w:t>10. La lumière est faible dans la maison.</w:t>
      </w:r>
    </w:p>
    <w:p>
      <w:r>
        <w:t xml:space="preserve">   The light is dim in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