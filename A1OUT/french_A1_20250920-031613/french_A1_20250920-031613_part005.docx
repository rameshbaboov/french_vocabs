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Fait: &lt;past tense of "faire" meaning "done, made&gt;</w:t>
      </w:r>
    </w:p>
    <w:p/>
    <w:p>
      <w:r>
        <w:t>1. J'ai fait une réservation pour le cinéma.</w:t>
      </w:r>
    </w:p>
    <w:p>
      <w:r>
        <w:t xml:space="preserve">   I made a reservation for the cinema.</w:t>
      </w:r>
    </w:p>
    <w:p>
      <w:r>
        <w:t>2. Je suis allé faire du shopping hier.</w:t>
      </w:r>
    </w:p>
    <w:p>
      <w:r>
        <w:t xml:space="preserve">   I went shopping yesterday.</w:t>
      </w:r>
    </w:p>
    <w:p>
      <w:r>
        <w:t>3. Il a fait beaucoup de bruit pendant la fête.</w:t>
      </w:r>
    </w:p>
    <w:p>
      <w:r>
        <w:t xml:space="preserve">   He made a lot of noise during the party. </w:t>
      </w:r>
    </w:p>
    <w:p>
      <w:r>
        <w:t>4. Ma grand-mère est arrivée hier à la maison, et elle a fait un gâteau.</w:t>
      </w:r>
    </w:p>
    <w:p>
      <w:r>
        <w:t xml:space="preserve">   My grandmother arrived at home yesterday and she baked a cake. </w:t>
      </w:r>
    </w:p>
    <w:p>
      <w:r>
        <w:t xml:space="preserve">5. Nous avons fait une randonnée dans les montagnes. </w:t>
      </w:r>
    </w:p>
    <w:p>
      <w:r>
        <w:t xml:space="preserve">    We went hiking in the mountains. </w:t>
      </w:r>
    </w:p>
    <w:p>
      <w:r>
        <w:t xml:space="preserve">6. La voiture est faite en aluminium. </w:t>
      </w:r>
    </w:p>
    <w:p>
      <w:r>
        <w:t xml:space="preserve">   The car is made of aluminum.</w:t>
      </w:r>
    </w:p>
    <w:p>
      <w:r>
        <w:t xml:space="preserve">7. Les enfants ont fait un dessin sur la table. </w:t>
      </w:r>
    </w:p>
    <w:p>
      <w:r>
        <w:t xml:space="preserve">  The children drew a picture on the table. </w:t>
      </w:r>
    </w:p>
    <w:p>
      <w:r>
        <w:t xml:space="preserve">8. Il a fait une remarque sur mon nouveau costume. </w:t>
      </w:r>
    </w:p>
    <w:p>
      <w:r>
        <w:t xml:space="preserve">   He commented on my new outfit. </w:t>
      </w:r>
    </w:p>
    <w:p>
      <w:r>
        <w:t>9. J'ai fait du sport hier pour rester en forme.</w:t>
      </w:r>
    </w:p>
    <w:p>
      <w:r>
        <w:t xml:space="preserve">   I exercised yesterday to stay in shape. </w:t>
      </w:r>
    </w:p>
    <w:p>
      <w:r>
        <w:t>10. Elle fait de nombreuses recherches sur ce sujet.</w:t>
      </w:r>
    </w:p>
    <w:p>
      <w:r>
        <w:t xml:space="preserve">   She is conducting numerous research about this subject.</w:t>
      </w:r>
    </w:p>
    <w:p/>
    <w:p>
      <w:r>
        <w:rPr>
          <w:b/>
        </w:rPr>
        <w:t>Word: He | Meaning: He</w:t>
      </w:r>
    </w:p>
    <w:p/>
    <w:p>
      <w:r>
        <w:t xml:space="preserve">1. Il est allé au marché. </w:t>
      </w:r>
    </w:p>
    <w:p>
      <w:r>
        <w:t>He went to the market.</w:t>
      </w:r>
    </w:p>
    <w:p>
      <w:r>
        <w:t xml:space="preserve">2. Je lui ai donné une pomme. </w:t>
      </w:r>
    </w:p>
    <w:p>
      <w:r>
        <w:t>I gave him an apple.</w:t>
      </w:r>
    </w:p>
    <w:p>
      <w:r>
        <w:t xml:space="preserve">3. Le garçon est intelligent. </w:t>
      </w:r>
    </w:p>
    <w:p>
      <w:r>
        <w:t>The boy is intelligent.</w:t>
      </w:r>
    </w:p>
    <w:p>
      <w:r>
        <w:t xml:space="preserve">4. Ils ont beaucoup de amis. </w:t>
      </w:r>
    </w:p>
    <w:p>
      <w:r>
        <w:t>They have a lot of friends.</w:t>
      </w:r>
    </w:p>
    <w:p>
      <w:r>
        <w:t xml:space="preserve">5. Elle parle très bien le français. </w:t>
      </w:r>
    </w:p>
    <w:p>
      <w:r>
        <w:t>She speaks French very well.</w:t>
      </w:r>
    </w:p>
    <w:p>
      <w:r>
        <w:t xml:space="preserve">6. Il m’a dit bonjour. </w:t>
      </w:r>
    </w:p>
    <w:p>
      <w:r>
        <w:t>He said hello to me.</w:t>
      </w:r>
    </w:p>
    <w:p>
      <w:r>
        <w:t>7. Vous avez faim?</w:t>
      </w:r>
    </w:p>
    <w:p>
      <w:r>
        <w:t>Do you feel hungry?</w:t>
      </w:r>
    </w:p>
    <w:p>
      <w:r>
        <w:t>8.  Est-ce que tu es content?</w:t>
      </w:r>
    </w:p>
    <w:p>
      <w:r>
        <w:t>Are you happy?</w:t>
      </w:r>
    </w:p>
    <w:p>
      <w:r>
        <w:t>9. Nous sommes en train de jouer à un jeu.</w:t>
      </w:r>
    </w:p>
    <w:p>
      <w:r>
        <w:t>We are playing a game.</w:t>
      </w:r>
    </w:p>
    <w:p>
      <w:r>
        <w:t xml:space="preserve">10. Il est beau aujourd’hui. </w:t>
      </w:r>
    </w:p>
    <w:p>
      <w:r>
        <w:t>He is beautiful today.</w:t>
      </w:r>
    </w:p>
    <w:p/>
    <w:p>
      <w:r>
        <w:t>Faire: &lt;to do, to make&gt;</w:t>
      </w:r>
    </w:p>
    <w:p/>
    <w:p>
      <w:r>
        <w:t>1. J'ai besoin de faire un voyage en Espagne.</w:t>
      </w:r>
    </w:p>
    <w:p>
      <w:r>
        <w:t xml:space="preserve">   I need to make a trip to Spain.</w:t>
      </w:r>
    </w:p>
    <w:p>
      <w:r>
        <w:t xml:space="preserve">2. Elle fait ses devoirs chaque soir. </w:t>
      </w:r>
    </w:p>
    <w:p>
      <w:r>
        <w:t xml:space="preserve">   She does her homework every evening. </w:t>
      </w:r>
    </w:p>
    <w:p>
      <w:r>
        <w:t>3. Vous devez faire attention aux dangers.</w:t>
      </w:r>
    </w:p>
    <w:p>
      <w:r>
        <w:t xml:space="preserve">   You must pay attention to the dangers.</w:t>
      </w:r>
    </w:p>
    <w:p>
      <w:r>
        <w:t>4. J'ai fait une promenade dans la forêt hier.</w:t>
      </w:r>
    </w:p>
    <w:p>
      <w:r>
        <w:t xml:space="preserve">   I went for a walk in the forest yesterday. </w:t>
      </w:r>
    </w:p>
    <w:p>
      <w:r>
        <w:t xml:space="preserve">5. Il faut que nous fassions un budget pour l'année prochaine. </w:t>
      </w:r>
    </w:p>
    <w:p>
      <w:r>
        <w:t xml:space="preserve">    We need to make a budget for next year. </w:t>
      </w:r>
    </w:p>
    <w:p>
      <w:r>
        <w:t>6. Je fais attention à mon alimentation.</w:t>
      </w:r>
    </w:p>
    <w:p>
      <w:r>
        <w:t xml:space="preserve">   I pay attention to my diet. </w:t>
      </w:r>
    </w:p>
    <w:p>
      <w:r>
        <w:t>7. L'école doit faire le plus possible pour aider les élèves.</w:t>
      </w:r>
    </w:p>
    <w:p>
      <w:r>
        <w:t xml:space="preserve">   School should do everything it can to help the students.  </w:t>
      </w:r>
    </w:p>
    <w:p>
      <w:r>
        <w:t xml:space="preserve">8. J'aime faire du sport et du yoga. </w:t>
      </w:r>
    </w:p>
    <w:p>
      <w:r>
        <w:t xml:space="preserve">   I like doing sports and yoga. </w:t>
      </w:r>
    </w:p>
    <w:p>
      <w:r>
        <w:t>9. Il est important de faire des sacrifices pour atteindre nos objectifs.</w:t>
      </w:r>
    </w:p>
    <w:p>
      <w:r>
        <w:t xml:space="preserve">    It is important to make sacrifices to achieve our goals. </w:t>
      </w:r>
    </w:p>
    <w:p>
      <w:r>
        <w:t>10. Vous avez besoin de faire une demande d'un nouveau permis de conduire.</w:t>
      </w:r>
    </w:p>
    <w:p>
      <w:r>
        <w:t xml:space="preserve">  You need to make a request for a new driving permit.</w:t>
      </w:r>
    </w:p>
    <w:p/>
    <w:p>
      <w:r>
        <w:rPr>
          <w:b/>
        </w:rPr>
        <w:t>Word: marron | Meaning: brown</w:t>
      </w:r>
    </w:p>
    <w:p/>
    <w:p>
      <w:r>
        <w:t>1. J'ai un café au **marron**.</w:t>
      </w:r>
    </w:p>
    <w:p>
      <w:r>
        <w:t xml:space="preserve">  I have a coffee with cinnamon.</w:t>
      </w:r>
    </w:p>
    <w:p>
      <w:r>
        <w:t xml:space="preserve">2. La couleur du **marron** est unique. </w:t>
      </w:r>
    </w:p>
    <w:p>
      <w:r>
        <w:t xml:space="preserve">  The color of brown is unique.</w:t>
      </w:r>
    </w:p>
    <w:p>
      <w:r>
        <w:t>3. Le **marron** est une couleur douce et chaleureuse.</w:t>
      </w:r>
    </w:p>
    <w:p>
      <w:r>
        <w:t xml:space="preserve">  Brown is a soft and warm color.</w:t>
      </w:r>
    </w:p>
    <w:p>
      <w:r>
        <w:t>4. Il aime beaucoup manger de la nourriture **marrone**.</w:t>
      </w:r>
    </w:p>
    <w:p>
      <w:r>
        <w:t xml:space="preserve">  He likes to eat food with brown color.</w:t>
      </w:r>
    </w:p>
    <w:p>
      <w:r>
        <w:t xml:space="preserve">5. La tarte aux pommes est faite avec du **marron** ! </w:t>
      </w:r>
    </w:p>
    <w:p>
      <w:r>
        <w:t xml:space="preserve">  The apple pie is made with brown sugar! </w:t>
      </w:r>
    </w:p>
    <w:p>
      <w:r>
        <w:t>6. Les feuilles de châtaignier sont **marrons** et croustillants.</w:t>
      </w:r>
    </w:p>
    <w:p>
      <w:r>
        <w:t xml:space="preserve">  Chestnut leaves are brown and crunchy.</w:t>
      </w:r>
    </w:p>
    <w:p>
      <w:r>
        <w:t>7. J'ai acheté un beau **marron** pour ma nouvelle maison.</w:t>
      </w:r>
    </w:p>
    <w:p>
      <w:r>
        <w:t xml:space="preserve">  I bought a beautiful brown for my new home.</w:t>
      </w:r>
    </w:p>
    <w:p>
      <w:r>
        <w:t>8. Le **marron** est une couleur qui rappelle l’automne.</w:t>
      </w:r>
    </w:p>
    <w:p>
      <w:r>
        <w:t xml:space="preserve">   Brown is a color that reminds us of autumn. </w:t>
      </w:r>
    </w:p>
    <w:p>
      <w:r>
        <w:t>9. L'eau de coco a un léger goût **marron**.</w:t>
      </w:r>
    </w:p>
    <w:p>
      <w:r>
        <w:t xml:space="preserve">   Coconut water has a mild brown taste.</w:t>
      </w:r>
    </w:p>
    <w:p>
      <w:r>
        <w:t>10. Je préfère la cuisine **marrone** au café noir.</w:t>
      </w:r>
    </w:p>
    <w:p>
      <w:r>
        <w:t xml:space="preserve">  I prefer the brown food to black coffee.</w:t>
      </w:r>
    </w:p>
    <w:p/>
    <w:p>
      <w:r>
        <w:rPr>
          <w:b/>
        </w:rPr>
        <w:t>Word: Rose | Meaning: Flower</w:t>
      </w:r>
    </w:p>
    <w:p/>
    <w:p>
      <w:r>
        <w:t>1.  J'ai une rose rouge dans ma chambre.</w:t>
      </w:r>
    </w:p>
    <w:p>
      <w:r>
        <w:t xml:space="preserve">    My bedroom has a red rose.</w:t>
      </w:r>
    </w:p>
    <w:p>
      <w:r>
        <w:t>2.  La rose est symbolisée par la beauté et l'amour.</w:t>
      </w:r>
    </w:p>
    <w:p>
      <w:r>
        <w:t xml:space="preserve">    The rose symbolizes beauty and love. </w:t>
      </w:r>
    </w:p>
    <w:p>
      <w:r>
        <w:t>3.  Je vais acheter une rose pour mon amie.</w:t>
      </w:r>
    </w:p>
    <w:p>
      <w:r>
        <w:t xml:space="preserve">    I am going to buy a rose for my friend.</w:t>
      </w:r>
    </w:p>
    <w:p>
      <w:r>
        <w:t xml:space="preserve">4.  L'arbre de fleurs offre un paysage magnifique avec des roses. </w:t>
      </w:r>
    </w:p>
    <w:p>
      <w:r>
        <w:t xml:space="preserve">    The flowering tree offers a beautiful landscape with roses. </w:t>
      </w:r>
    </w:p>
    <w:p>
      <w:r>
        <w:t>5.  La rose est la fleur de l'amour et du bonheur.</w:t>
      </w:r>
    </w:p>
    <w:p>
      <w:r>
        <w:t xml:space="preserve">   Rose is the flower of love and happiness. </w:t>
      </w:r>
    </w:p>
    <w:p>
      <w:r>
        <w:t>6.  Le rosa est une plante qui pousse dans de nombreux pays.</w:t>
      </w:r>
    </w:p>
    <w:p>
      <w:r>
        <w:t xml:space="preserve">   The rose is a plant that grows in many countries. </w:t>
      </w:r>
    </w:p>
    <w:p>
      <w:r>
        <w:t xml:space="preserve">7.  J'adore les roses jaunes, elles sont très belles. </w:t>
      </w:r>
    </w:p>
    <w:p>
      <w:r>
        <w:t xml:space="preserve">   I adore yellow roses, they are very beautiful. </w:t>
      </w:r>
    </w:p>
    <w:p>
      <w:r>
        <w:t xml:space="preserve">8.  La couleur rouge de la rose me rappelle mon anniversaire. </w:t>
      </w:r>
    </w:p>
    <w:p>
      <w:r>
        <w:t xml:space="preserve">    The red color of the rose reminds me of my birthday. </w:t>
      </w:r>
    </w:p>
    <w:p>
      <w:r>
        <w:t>9.  Il y a des roses dans le jardin et elles ont une belle allure.</w:t>
      </w:r>
    </w:p>
    <w:p>
      <w:r>
        <w:t xml:space="preserve">    There are roses in the garden and they have a beautiful appearance.</w:t>
      </w:r>
    </w:p>
    <w:p>
      <w:r>
        <w:t xml:space="preserve">10. J'ai besoin de ton aide pour choisir une rose à offrir à mon père. </w:t>
      </w:r>
    </w:p>
    <w:p>
      <w:r>
        <w:t xml:space="preserve">    I need your help to choose a rose to give to my father.</w:t>
      </w:r>
    </w:p>
    <w:p/>
    <w:p>
      <w:r>
        <w:rPr>
          <w:b/>
        </w:rPr>
        <w:t>Word: faux | Meaning: false</w:t>
      </w:r>
    </w:p>
    <w:p/>
    <w:p>
      <w:r>
        <w:t>1. La porte est fausse, je ne la reconnais pas.</w:t>
      </w:r>
    </w:p>
    <w:p>
      <w:r>
        <w:t xml:space="preserve">   The door is false, I don't recognize it.</w:t>
      </w:r>
    </w:p>
    <w:p>
      <w:r>
        <w:t>2.  Les informations que vous avez reçues sont fausses.</w:t>
      </w:r>
    </w:p>
    <w:p>
      <w:r>
        <w:t xml:space="preserve">   The information you received are false. </w:t>
      </w:r>
    </w:p>
    <w:p>
      <w:r>
        <w:t>3. Il a dit que les oiseaux étaient rouges, mais c'était faux.</w:t>
      </w:r>
    </w:p>
    <w:p>
      <w:r>
        <w:t xml:space="preserve">    He said the birds were red, but that was false.</w:t>
      </w:r>
    </w:p>
    <w:p>
      <w:r>
        <w:t>4. Le film était intéressant, bien qu'il contenait des éléments faux.</w:t>
      </w:r>
    </w:p>
    <w:p>
      <w:r>
        <w:t xml:space="preserve">   The film was interesting, although it included false elements.</w:t>
      </w:r>
    </w:p>
    <w:p>
      <w:r>
        <w:t xml:space="preserve">5.  Ce n’est pas vrai, vous ne pouvez pas aller en vacances sans votre permis de conduire. </w:t>
      </w:r>
    </w:p>
    <w:p>
      <w:r>
        <w:t xml:space="preserve">   That isn’t true, you can’t go on vacation without your driving license. </w:t>
      </w:r>
    </w:p>
    <w:p>
      <w:r>
        <w:t>6. Le gâteau était délicieux mais il était aussi faux!</w:t>
      </w:r>
    </w:p>
    <w:p>
      <w:r>
        <w:t xml:space="preserve">   The cake was delicious but it was also fake!</w:t>
      </w:r>
    </w:p>
    <w:p>
      <w:r>
        <w:t>7.  Il a dit que son ami était au marché, mais cela n'était pas vrai.</w:t>
      </w:r>
    </w:p>
    <w:p>
      <w:r>
        <w:t xml:space="preserve">    He said his friend was at the market, but that wasn't true. </w:t>
      </w:r>
    </w:p>
    <w:p>
      <w:r>
        <w:t>8.  La couleur du ciel est bleu, et le soleil est faux!</w:t>
      </w:r>
    </w:p>
    <w:p>
      <w:r>
        <w:t xml:space="preserve">   The color of the sky is blue and the sun is false!</w:t>
      </w:r>
    </w:p>
    <w:p>
      <w:r>
        <w:t>9.  J’ai été trompé sur la taille de ce sac, il était faux.</w:t>
      </w:r>
    </w:p>
    <w:p>
      <w:r>
        <w:t xml:space="preserve">    I was tricked about the size of this bag, it was fake. </w:t>
      </w:r>
    </w:p>
    <w:p>
      <w:r>
        <w:t xml:space="preserve">10. Il n'est pas vrai que les gens ne peuvent pas lire dans un avion. </w:t>
      </w:r>
    </w:p>
    <w:p>
      <w:r>
        <w:t xml:space="preserve">   It is not true that people can't read on an airplane.</w:t>
      </w:r>
    </w:p>
    <w:p/>
    <w:p>
      <w:r>
        <w:rPr>
          <w:b/>
        </w:rPr>
        <w:t>Word: J | Meaning:  Pronoun</w:t>
      </w:r>
    </w:p>
    <w:p/>
    <w:p>
      <w:r>
        <w:t>1. Je suis fatigué après une longue journée.</w:t>
      </w:r>
    </w:p>
    <w:p>
      <w:r>
        <w:t xml:space="preserve">    I am tired after a long day.</w:t>
      </w:r>
    </w:p>
    <w:p>
      <w:r>
        <w:t>2. J'adore manger de la pizza.</w:t>
      </w:r>
    </w:p>
    <w:p>
      <w:r>
        <w:t xml:space="preserve">    I love to eat pizza.</w:t>
      </w:r>
    </w:p>
    <w:p>
      <w:r>
        <w:t xml:space="preserve">3. J'ai besoin d'un café. </w:t>
      </w:r>
    </w:p>
    <w:p>
      <w:r>
        <w:t xml:space="preserve">   I need a coffee.</w:t>
      </w:r>
    </w:p>
    <w:p>
      <w:r>
        <w:t>4. La musique me fait rêver.</w:t>
      </w:r>
    </w:p>
    <w:p>
      <w:r>
        <w:t xml:space="preserve">   Music makes me dream.</w:t>
      </w:r>
    </w:p>
    <w:p>
      <w:r>
        <w:t>5. Je veux apprendre une nouvelle langue.</w:t>
      </w:r>
    </w:p>
    <w:p>
      <w:r>
        <w:t xml:space="preserve">   I want to learn a new language.</w:t>
      </w:r>
    </w:p>
    <w:p>
      <w:r>
        <w:t>6.  J'ai des questions sur le cours.</w:t>
      </w:r>
    </w:p>
    <w:p>
      <w:r>
        <w:t xml:space="preserve">    I have some questions about the course. </w:t>
      </w:r>
    </w:p>
    <w:p>
      <w:r>
        <w:t>7. J'aime les vacances au soleil.</w:t>
      </w:r>
    </w:p>
    <w:p>
      <w:r>
        <w:t xml:space="preserve">   I like vacations in the sun. </w:t>
      </w:r>
    </w:p>
    <w:p>
      <w:r>
        <w:t xml:space="preserve">8. Je suis heureux de rencontrer des nouveaux amis. </w:t>
      </w:r>
    </w:p>
    <w:p>
      <w:r>
        <w:t xml:space="preserve">   I am happy to meet new friends.</w:t>
      </w:r>
    </w:p>
    <w:p>
      <w:r>
        <w:t xml:space="preserve">9.  Je parle français couramment. </w:t>
      </w:r>
    </w:p>
    <w:p>
      <w:r>
        <w:t xml:space="preserve">    I speak French fluently.</w:t>
      </w:r>
    </w:p>
    <w:p>
      <w:r>
        <w:t>10. J'ai hâte d'apprendre plus de la culture française.</w:t>
      </w:r>
    </w:p>
    <w:p>
      <w:r>
        <w:t xml:space="preserve">   I can't wait to learn more about French culture.</w:t>
      </w:r>
    </w:p>
    <w:p/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 Can I help you?</w:t>
      </w:r>
    </w:p>
    <w:p>
      <w:r>
        <w:t xml:space="preserve">2. Peux-je parler avec vous ? </w:t>
      </w:r>
    </w:p>
    <w:p>
      <w:r>
        <w:t xml:space="preserve">   May I speak with you?</w:t>
      </w:r>
    </w:p>
    <w:p>
      <w:r>
        <w:t>3. Peux-je prendre une photo ?</w:t>
      </w:r>
    </w:p>
    <w:p>
      <w:r>
        <w:t xml:space="preserve">   Could I take a picture?</w:t>
      </w:r>
    </w:p>
    <w:p>
      <w:r>
        <w:t xml:space="preserve">4. Peux-je connaître votre nom ? </w:t>
      </w:r>
    </w:p>
    <w:p>
      <w:r>
        <w:t xml:space="preserve">   May I know your name?</w:t>
      </w:r>
    </w:p>
    <w:p>
      <w:r>
        <w:t xml:space="preserve">5. Peux-je vous proposer quelque chose ? </w:t>
      </w:r>
    </w:p>
    <w:p>
      <w:r>
        <w:t xml:space="preserve">   Can I offer something to you?</w:t>
      </w:r>
    </w:p>
    <w:p>
      <w:r>
        <w:t>6. Peux-je avoir un peu d'aide ?</w:t>
      </w:r>
    </w:p>
    <w:p>
      <w:r>
        <w:t xml:space="preserve">   May I have some help, please?</w:t>
      </w:r>
    </w:p>
    <w:p>
      <w:r>
        <w:t>7. Peux-je aller aux toilettes ?</w:t>
      </w:r>
    </w:p>
    <w:p>
      <w:r>
        <w:t xml:space="preserve">   May I go to the restroom?</w:t>
      </w:r>
    </w:p>
    <w:p>
      <w:r>
        <w:t xml:space="preserve">8. Peux-je savoir comment aller à... ? </w:t>
      </w:r>
    </w:p>
    <w:p>
      <w:r>
        <w:t xml:space="preserve">   Could you tell me how to get to...?</w:t>
      </w:r>
    </w:p>
    <w:p>
      <w:r>
        <w:t xml:space="preserve">9. Peux-je avoir un verre d'eau ? </w:t>
      </w:r>
    </w:p>
    <w:p>
      <w:r>
        <w:t xml:space="preserve">   Can I have a glass of water, please?</w:t>
      </w:r>
    </w:p>
    <w:p>
      <w:r>
        <w:t>10. Peux-je vous dire merci ?</w:t>
      </w:r>
    </w:p>
    <w:p>
      <w:r>
        <w:t xml:space="preserve">    May I thank you?</w:t>
      </w:r>
    </w:p>
    <w:p/>
    <w:p>
      <w:r>
        <w:rPr>
          <w:b/>
        </w:rPr>
        <w:t>Word: Bleu | Meaning: Blue</w:t>
      </w:r>
    </w:p>
    <w:p/>
    <w:p>
      <w:r>
        <w:t xml:space="preserve">1. Le ciel est bleu aujourd'hui. </w:t>
      </w:r>
    </w:p>
    <w:p>
      <w:r>
        <w:t xml:space="preserve">    The sky is blue today.</w:t>
      </w:r>
    </w:p>
    <w:p>
      <w:r>
        <w:t>2. J'adore le bleu de l'eau.</w:t>
      </w:r>
    </w:p>
    <w:p>
      <w:r>
        <w:t xml:space="preserve">   I love the blue of water.</w:t>
      </w:r>
    </w:p>
    <w:p>
      <w:r>
        <w:t>3. La voiture est bleue.</w:t>
      </w:r>
    </w:p>
    <w:p>
      <w:r>
        <w:t xml:space="preserve">   The car is blue.</w:t>
      </w:r>
    </w:p>
    <w:p>
      <w:r>
        <w:t>4. Les vêtements bleus sont tendance.</w:t>
      </w:r>
    </w:p>
    <w:p>
      <w:r>
        <w:t xml:space="preserve">   Blue clothes are trendy.</w:t>
      </w:r>
    </w:p>
    <w:p>
      <w:r>
        <w:t>5. Le chat est bleu.</w:t>
      </w:r>
    </w:p>
    <w:p>
      <w:r>
        <w:t xml:space="preserve">   The cat is blue.</w:t>
      </w:r>
    </w:p>
    <w:p>
      <w:r>
        <w:t xml:space="preserve">6. Je veux une bouteille de jus bleu. </w:t>
      </w:r>
    </w:p>
    <w:p>
      <w:r>
        <w:t xml:space="preserve">    I want a bottle of blue juice.</w:t>
      </w:r>
    </w:p>
    <w:p>
      <w:r>
        <w:t xml:space="preserve">7. La fleur est bleue. </w:t>
      </w:r>
    </w:p>
    <w:p>
      <w:r>
        <w:t xml:space="preserve">   The flower is blue.</w:t>
      </w:r>
    </w:p>
    <w:p>
      <w:r>
        <w:t>8. Les enfants aiment jouer avec des bleus.</w:t>
      </w:r>
    </w:p>
    <w:p>
      <w:r>
        <w:t xml:space="preserve">    Children love to play with blues.</w:t>
      </w:r>
    </w:p>
    <w:p>
      <w:r>
        <w:t>9. Le ciel est souvent bleu.</w:t>
      </w:r>
    </w:p>
    <w:p>
      <w:r>
        <w:t xml:space="preserve">   The sky is often blue.</w:t>
      </w:r>
    </w:p>
    <w:p>
      <w:r>
        <w:t>10.  J'ai besoin d'un bleu plus profond.</w:t>
      </w:r>
    </w:p>
    <w:p>
      <w:r>
        <w:t xml:space="preserve">    I need a deeper blue.</w:t>
      </w:r>
    </w:p>
    <w:p/>
    <w:p>
      <w:r>
        <w:rPr>
          <w:b/>
        </w:rPr>
        <w:t>Word: Il | Meaning: He</w:t>
      </w:r>
    </w:p>
    <w:p/>
    <w:p>
      <w:r>
        <w:t>1. Il est magnifique.</w:t>
      </w:r>
    </w:p>
    <w:p>
      <w:r>
        <w:t xml:space="preserve">  He is magnificent.</w:t>
      </w:r>
    </w:p>
    <w:p>
      <w:r>
        <w:t>2. J’aime beaucoup jouer à la musique.</w:t>
      </w:r>
    </w:p>
    <w:p>
      <w:r>
        <w:t xml:space="preserve">  I love playing music a lot.</w:t>
      </w:r>
    </w:p>
    <w:p>
      <w:r>
        <w:t>3. Il fait beau aujourd'hui.</w:t>
      </w:r>
    </w:p>
    <w:p>
      <w:r>
        <w:t xml:space="preserve">  It's nice today. </w:t>
      </w:r>
    </w:p>
    <w:p>
      <w:r>
        <w:t>4. L’homme est intelligent.</w:t>
      </w:r>
    </w:p>
    <w:p>
      <w:r>
        <w:t xml:space="preserve">  The man is smart.</w:t>
      </w:r>
    </w:p>
    <w:p>
      <w:r>
        <w:t xml:space="preserve">5. Il mange une pomme. </w:t>
      </w:r>
    </w:p>
    <w:p>
      <w:r>
        <w:t xml:space="preserve">  He eats an apple.</w:t>
      </w:r>
    </w:p>
    <w:p>
      <w:r>
        <w:t xml:space="preserve">6. Je parle un peu français. </w:t>
      </w:r>
    </w:p>
    <w:p>
      <w:r>
        <w:t xml:space="preserve">  I speak a little French.</w:t>
      </w:r>
    </w:p>
    <w:p>
      <w:r>
        <w:t xml:space="preserve">7. Les enfants sont heureux. </w:t>
      </w:r>
    </w:p>
    <w:p>
      <w:r>
        <w:t xml:space="preserve">  The children are happy.</w:t>
      </w:r>
    </w:p>
    <w:p>
      <w:r>
        <w:t xml:space="preserve">8. C'est la femme de son frère. </w:t>
      </w:r>
    </w:p>
    <w:p>
      <w:r>
        <w:t xml:space="preserve">  It's the wife of his brother.</w:t>
      </w:r>
    </w:p>
    <w:p>
      <w:r>
        <w:t>9. Il a beaucoup de courage.</w:t>
      </w:r>
    </w:p>
    <w:p>
      <w:r>
        <w:t xml:space="preserve">  He has a lot of courage.</w:t>
      </w:r>
    </w:p>
    <w:p>
      <w:r>
        <w:t xml:space="preserve">10. J'ai hâte d’aller au cinéma. </w:t>
      </w:r>
    </w:p>
    <w:p>
      <w:r>
        <w:t xml:space="preserve">   I am looking forward to going to the cinema.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