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Livre: &lt;book&gt; | Meaning: &lt;the book&gt;</w:t>
      </w:r>
    </w:p>
    <w:p/>
    <w:p>
      <w:r>
        <w:t xml:space="preserve">1. J'ai un livre sur la géographie de France.  </w:t>
      </w:r>
    </w:p>
    <w:p>
      <w:r>
        <w:t xml:space="preserve">   I have a book about the geography of France.</w:t>
      </w:r>
    </w:p>
    <w:p>
      <w:r>
        <w:t xml:space="preserve">2. Il est important d’avoir beaucoup de livres dans sa bibliothèque.  </w:t>
      </w:r>
    </w:p>
    <w:p>
      <w:r>
        <w:t xml:space="preserve">   It is important to have many books in one’s library. </w:t>
      </w:r>
    </w:p>
    <w:p>
      <w:r>
        <w:t xml:space="preserve">3. La femme avait un livre de cuisine qu'elle adorait lire.  </w:t>
      </w:r>
    </w:p>
    <w:p>
      <w:r>
        <w:t xml:space="preserve">   The woman had a cookbook that she loved to read.</w:t>
      </w:r>
    </w:p>
    <w:p>
      <w:r>
        <w:t xml:space="preserve">4. Les enfants doivent lire des livres pour développer leur imagination.  </w:t>
      </w:r>
    </w:p>
    <w:p>
      <w:r>
        <w:t xml:space="preserve">   Children must read books to develop their imaginations. </w:t>
      </w:r>
    </w:p>
    <w:p>
      <w:r>
        <w:t xml:space="preserve">5. Le professeur a proposé de lire un livre sur l’environnement.  </w:t>
      </w:r>
    </w:p>
    <w:p>
      <w:r>
        <w:t xml:space="preserve">   The teacher proposed reading a book on the environment. </w:t>
      </w:r>
    </w:p>
    <w:p>
      <w:r>
        <w:t xml:space="preserve">6. J'aime les histoires d'aventure et j'ai lu plusieurs livres de ce genre.  </w:t>
      </w:r>
    </w:p>
    <w:p>
      <w:r>
        <w:t xml:space="preserve">   I like adventure stories and I have read several books of this kind. </w:t>
      </w:r>
    </w:p>
    <w:p>
      <w:r>
        <w:t xml:space="preserve">7. Nous avons acheté un livre pour apprendre la langue anglaise.  </w:t>
      </w:r>
    </w:p>
    <w:p>
      <w:r>
        <w:t xml:space="preserve">   We bought a book to learn the English language.</w:t>
      </w:r>
    </w:p>
    <w:p>
      <w:r>
        <w:t xml:space="preserve">8. Le livre était très lourd, il me fallait deux mains pour le porter.  </w:t>
      </w:r>
    </w:p>
    <w:p>
      <w:r>
        <w:t xml:space="preserve">   The book was very heavy; it required two hands to carry it. </w:t>
      </w:r>
    </w:p>
    <w:p>
      <w:r>
        <w:t xml:space="preserve">9. J'ai lu ce livre plusieurs fois et je l’aime toujours autant.  </w:t>
      </w:r>
    </w:p>
    <w:p>
      <w:r>
        <w:t xml:space="preserve">   I have read this book several times and I still love it just as much.</w:t>
      </w:r>
    </w:p>
    <w:p>
      <w:r>
        <w:t xml:space="preserve">10. Il y a une grande variété de livres dans la librairie.  </w:t>
      </w:r>
    </w:p>
    <w:p>
      <w:r>
        <w:t xml:space="preserve">    There is a wide variety of books in the bookstore.</w:t>
      </w:r>
    </w:p>
    <w:p/>
    <w:p>
      <w:r>
        <w:rPr>
          <w:b/>
        </w:rPr>
        <w:t>Word: Lui | Meaning: He</w:t>
      </w:r>
    </w:p>
    <w:p/>
    <w:p>
      <w:r>
        <w:t xml:space="preserve">1. Il est venu à la réunion, lui était important de s'informer.  </w:t>
      </w:r>
    </w:p>
    <w:p>
      <w:r>
        <w:t xml:space="preserve">   He came to the meeting; it was important for him to inform himself.</w:t>
      </w:r>
    </w:p>
    <w:p>
      <w:r>
        <w:t xml:space="preserve">2. Tu dois lui envoyer un message pour lui dire que tu es prêt. </w:t>
      </w:r>
    </w:p>
    <w:p>
      <w:r>
        <w:t xml:space="preserve">   You have to send him a message telling him you are ready. </w:t>
      </w:r>
    </w:p>
    <w:p>
      <w:r>
        <w:t xml:space="preserve">3. J’ai besoin de l'aide de lui, il est très compétent.  </w:t>
      </w:r>
    </w:p>
    <w:p>
      <w:r>
        <w:t xml:space="preserve">    I need his help; he is very competent.</w:t>
      </w:r>
    </w:p>
    <w:p>
      <w:r>
        <w:t xml:space="preserve">4. Ils ont eu une longue discussion sur la situation. Lui a semblé confus.   </w:t>
      </w:r>
    </w:p>
    <w:p>
      <w:r>
        <w:t xml:space="preserve">   They had a long discussion about the situation; it seemed confused to him.</w:t>
      </w:r>
    </w:p>
    <w:p>
      <w:r>
        <w:t xml:space="preserve">5. Elle l'a aidé à trouver les informations qu’il recherchait. </w:t>
      </w:r>
    </w:p>
    <w:p>
      <w:r>
        <w:t xml:space="preserve">   She helped him find the information he was looking for.</w:t>
      </w:r>
    </w:p>
    <w:p>
      <w:r>
        <w:t xml:space="preserve">6. J'ai besoin de lui demander comment faire un gâteau.  </w:t>
      </w:r>
    </w:p>
    <w:p>
      <w:r>
        <w:t xml:space="preserve">    I need to ask him how to make a cake. </w:t>
      </w:r>
    </w:p>
    <w:p>
      <w:r>
        <w:t xml:space="preserve">7. Vous devez lui donner le téléphone pour qu'il l'appelle.  </w:t>
      </w:r>
    </w:p>
    <w:p>
      <w:r>
        <w:t xml:space="preserve">   You must give him the phone so that he can call it.</w:t>
      </w:r>
    </w:p>
    <w:p>
      <w:r>
        <w:t xml:space="preserve">8. La police a interrogé le suspect, il ne s'est pas montré au courant de ses intentions. Lui a fait peur.  </w:t>
      </w:r>
    </w:p>
    <w:p>
      <w:r>
        <w:t xml:space="preserve">   The police questioned the suspect; he did not show awareness of his intentions. It scared him. </w:t>
      </w:r>
    </w:p>
    <w:p>
      <w:r>
        <w:t xml:space="preserve">9.  Il est important de lui donner une chance et de l'écouter. </w:t>
      </w:r>
    </w:p>
    <w:p>
      <w:r>
        <w:t xml:space="preserve">    It is important to give him a chance and listen to him. </w:t>
      </w:r>
    </w:p>
    <w:p>
      <w:r>
        <w:t xml:space="preserve">10. Il avait la possibilité de le faire, mais il n’a pas osé s’en approcher. Lui était trop peur de prendre un risque.  </w:t>
      </w:r>
    </w:p>
    <w:p>
      <w:r>
        <w:t xml:space="preserve">   He had the possibility of doing it, but he did not dare approach; he was too afraid to take a risk.</w:t>
      </w:r>
    </w:p>
    <w:p/>
    <w:p>
      <w:r>
        <w:rPr>
          <w:b/>
        </w:rPr>
        <w:t>Word: S | Meaning: The letter 'S'</w:t>
      </w:r>
    </w:p>
    <w:p/>
    <w:p>
      <w:r>
        <w:t xml:space="preserve">1. Je suis fatigué(e).  </w:t>
      </w:r>
    </w:p>
    <w:p>
      <w:r>
        <w:t xml:space="preserve">   I am tired. </w:t>
      </w:r>
    </w:p>
    <w:p>
      <w:r>
        <w:t xml:space="preserve">2. Il est chaud aujourd'hui.  </w:t>
      </w:r>
    </w:p>
    <w:p>
      <w:r>
        <w:t xml:space="preserve">   It is hot today. </w:t>
      </w:r>
    </w:p>
    <w:p>
      <w:r>
        <w:t xml:space="preserve">3. J’ai besoin d’un verre d’eau.  </w:t>
      </w:r>
    </w:p>
    <w:p>
      <w:r>
        <w:t xml:space="preserve">   I need a glass of water. </w:t>
      </w:r>
    </w:p>
    <w:p>
      <w:r>
        <w:t xml:space="preserve">4. Vous êtes gentil(le). </w:t>
      </w:r>
    </w:p>
    <w:p>
      <w:r>
        <w:t xml:space="preserve">   You are kind. </w:t>
      </w:r>
    </w:p>
    <w:p>
      <w:r>
        <w:t xml:space="preserve">5. C’est une belle journée.  </w:t>
      </w:r>
    </w:p>
    <w:p>
      <w:r>
        <w:t xml:space="preserve">   It's a nice day. </w:t>
      </w:r>
    </w:p>
    <w:p>
      <w:r>
        <w:t xml:space="preserve">6. Je suis heureux(se) de te rencontrer.  </w:t>
      </w:r>
    </w:p>
    <w:p>
      <w:r>
        <w:t xml:space="preserve">   I am happy to meet you. </w:t>
      </w:r>
    </w:p>
    <w:p>
      <w:r>
        <w:t xml:space="preserve">7. Elle est intelligente. </w:t>
      </w:r>
    </w:p>
    <w:p>
      <w:r>
        <w:t xml:space="preserve">   She is intelligent. </w:t>
      </w:r>
    </w:p>
    <w:p>
      <w:r>
        <w:t xml:space="preserve">8. Il n’a pas beaucoup d’argent.  </w:t>
      </w:r>
    </w:p>
    <w:p>
      <w:r>
        <w:t xml:space="preserve">   He doesn’t have much money. </w:t>
      </w:r>
    </w:p>
    <w:p>
      <w:r>
        <w:t xml:space="preserve">9. J'aime la nature.  </w:t>
      </w:r>
    </w:p>
    <w:p>
      <w:r>
        <w:t xml:space="preserve">   I like the outdoors. </w:t>
      </w:r>
    </w:p>
    <w:p>
      <w:r>
        <w:t xml:space="preserve">10. La maison est grande.  </w:t>
      </w:r>
    </w:p>
    <w:p>
      <w:r>
        <w:t xml:space="preserve">   The house is big.</w:t>
      </w:r>
    </w:p>
    <w:p/>
    <w:p>
      <w:r>
        <w:rPr>
          <w:i/>
        </w:rPr>
        <w:t>Cat:  &lt;cat&gt; | Meaning: A small furry animal that is typically kept as a pet.</w:t>
      </w:r>
    </w:p>
    <w:p/>
    <w:p>
      <w:r>
        <w:t>1. J'ai un chat adorable qui me fait rire chaque jour.</w:t>
      </w:r>
    </w:p>
    <w:p>
      <w:r>
        <w:t xml:space="preserve">   I have an adorable cat that makes me laugh every day.</w:t>
      </w:r>
    </w:p>
    <w:p>
      <w:r>
        <w:t>2. Le chat est très curieux et il explore souvent la maison.</w:t>
      </w:r>
    </w:p>
    <w:p>
      <w:r>
        <w:t xml:space="preserve">   The cat is very curious and it often explores the house.</w:t>
      </w:r>
    </w:p>
    <w:p>
      <w:r>
        <w:t>3. Il aime jouer avec les balles de feutre sur le tapis.</w:t>
      </w:r>
    </w:p>
    <w:p>
      <w:r>
        <w:t xml:space="preserve">   He likes playing with felt balls on the rug.</w:t>
      </w:r>
    </w:p>
    <w:p>
      <w:r>
        <w:t xml:space="preserve">4. La petite souris s'est cachée dans un creux de bois, et le chat a commencé à la chasser. </w:t>
      </w:r>
    </w:p>
    <w:p>
      <w:r>
        <w:t xml:space="preserve">   The little mouse hid in a crevice of wood and the cat started chasing it.</w:t>
      </w:r>
    </w:p>
    <w:p>
      <w:r>
        <w:t>5. Les chats sont des animaux intelligents qui peuvent apprendre de nouvelles choses.</w:t>
      </w:r>
    </w:p>
    <w:p>
      <w:r>
        <w:t xml:space="preserve">    Cats are intelligent animals that can learn new things.</w:t>
      </w:r>
    </w:p>
    <w:p>
      <w:r>
        <w:t xml:space="preserve">6. Il est impossible de ne pas être touché par l'amour d'un chat. </w:t>
      </w:r>
    </w:p>
    <w:p>
      <w:r>
        <w:t xml:space="preserve">   It is impossible not to be touched by the love of a cat.</w:t>
      </w:r>
    </w:p>
    <w:p>
      <w:r>
        <w:t xml:space="preserve">7. La mère du chat a soif et demande à boire, alors il la suive dans son fauteuil.  </w:t>
      </w:r>
    </w:p>
    <w:p>
      <w:r>
        <w:t xml:space="preserve">    The cat’s mother is thirsty and asks for water, so it follows her in her chair.</w:t>
      </w:r>
    </w:p>
    <w:p>
      <w:r>
        <w:t xml:space="preserve">8. Le chat a l'habitude de dormir sur le canapé en début d'après-midi. </w:t>
      </w:r>
    </w:p>
    <w:p>
      <w:r>
        <w:t xml:space="preserve">   The cat is used to sleeping on the sofa in the afternoon.</w:t>
      </w:r>
    </w:p>
    <w:p>
      <w:r>
        <w:t xml:space="preserve">9. Il a des poils blancs et noirs, mais il est toujours aussi mignon que jamais. </w:t>
      </w:r>
    </w:p>
    <w:p>
      <w:r>
        <w:t xml:space="preserve">    It has white and black fur, but it is always as cute as ever.</w:t>
      </w:r>
    </w:p>
    <w:p>
      <w:r>
        <w:t xml:space="preserve">10. J'aime beaucoup les chats; ils sont sympathiques et gentils. </w:t>
      </w:r>
    </w:p>
    <w:p>
      <w:r>
        <w:t xml:space="preserve">   I like cats a lot; they are friendly and nice.</w:t>
      </w:r>
    </w:p>
    <w:p/>
    <w:p>
      <w:r>
        <w:t>S'asseoir: Sit</w:t>
      </w:r>
    </w:p>
    <w:p/>
    <w:p>
      <w:r>
        <w:t>1.  Je me s'assoie sur le banc pour lire un livre.</w:t>
      </w:r>
    </w:p>
    <w:p>
      <w:r>
        <w:t xml:space="preserve">   I am sitting down on the bench to read a book.</w:t>
      </w:r>
    </w:p>
    <w:p>
      <w:r>
        <w:t xml:space="preserve">2.  Ils sont assis dans la salle à manger et mangent. </w:t>
      </w:r>
    </w:p>
    <w:p>
      <w:r>
        <w:t xml:space="preserve">    They are seated in the dining room and eating.</w:t>
      </w:r>
    </w:p>
    <w:p>
      <w:r>
        <w:t>3.  Tu dois s'asseoir pour parler à la personne sur le téléphone.</w:t>
      </w:r>
    </w:p>
    <w:p>
      <w:r>
        <w:t xml:space="preserve">    You need to sit down to talk to the person on the phone.</w:t>
      </w:r>
    </w:p>
    <w:p>
      <w:r>
        <w:t xml:space="preserve">4.  J'ai besoin de me s'asseoir pour écrire une lettre. </w:t>
      </w:r>
    </w:p>
    <w:p>
      <w:r>
        <w:t xml:space="preserve">   I need to sit down to write a letter.</w:t>
      </w:r>
    </w:p>
    <w:p>
      <w:r>
        <w:t>5.  Vous pouvez vous s'asseoir et prendre votre café.</w:t>
      </w:r>
    </w:p>
    <w:p>
      <w:r>
        <w:t xml:space="preserve">    You can sit down and have your coffee.</w:t>
      </w:r>
    </w:p>
    <w:p>
      <w:r>
        <w:t>6.  Le petit garçon s'assit à côté de la table, attentif aux instructions.</w:t>
      </w:r>
    </w:p>
    <w:p>
      <w:r>
        <w:t xml:space="preserve">   The little boy sits beside the table, attentive to the instructions. </w:t>
      </w:r>
    </w:p>
    <w:p>
      <w:r>
        <w:t xml:space="preserve">7.  J’ai besoin d’asseoir pour prendre un peu de repos. </w:t>
      </w:r>
    </w:p>
    <w:p>
      <w:r>
        <w:t xml:space="preserve">   I need to sit down to have a bit of rest. </w:t>
      </w:r>
    </w:p>
    <w:p>
      <w:r>
        <w:t>8.  Il s'assit à une table en bois dans la cuisine.</w:t>
      </w:r>
    </w:p>
    <w:p>
      <w:r>
        <w:t xml:space="preserve">    He sits at a wooden table in the kitchen.</w:t>
      </w:r>
    </w:p>
    <w:p>
      <w:r>
        <w:t>9.  Elle s'est assise sur le siège et regarda la télévision.</w:t>
      </w:r>
    </w:p>
    <w:p>
      <w:r>
        <w:t xml:space="preserve">    She sat on the seat and watched television. </w:t>
      </w:r>
    </w:p>
    <w:p>
      <w:r>
        <w:t xml:space="preserve">10. Vous devez vous asseoir pour écouter les instructions. </w:t>
      </w:r>
    </w:p>
    <w:p>
      <w:r>
        <w:t xml:space="preserve">   You need to sit down to listen to the instructions.</w:t>
      </w:r>
    </w:p>
    <w:p/>
    <w:p>
      <w:r>
        <w:rPr>
          <w:b/>
        </w:rPr>
        <w:t>Word: oui | Meaning: yes</w:t>
      </w:r>
    </w:p>
    <w:p/>
    <w:p>
      <w:r>
        <w:t>1. Oui, j'adore la musique classique.</w:t>
      </w:r>
    </w:p>
    <w:p>
      <w:r>
        <w:t xml:space="preserve">  Yes, I love classical music.</w:t>
      </w:r>
    </w:p>
    <w:p>
      <w:r>
        <w:t>2. La couleur bleue est magnifique.</w:t>
      </w:r>
    </w:p>
    <w:p>
      <w:r>
        <w:t xml:space="preserve">  The blue color is beautiful.</w:t>
      </w:r>
    </w:p>
    <w:p>
      <w:r>
        <w:t>3. Je suis content de vous rencontrer.</w:t>
      </w:r>
    </w:p>
    <w:p>
      <w:r>
        <w:t xml:space="preserve">   I am pleased to meet you. </w:t>
      </w:r>
    </w:p>
    <w:p>
      <w:r>
        <w:t>4. Vous avez raison, c'est vrai.</w:t>
      </w:r>
    </w:p>
    <w:p>
      <w:r>
        <w:t xml:space="preserve">   You are right, it is true.</w:t>
      </w:r>
    </w:p>
    <w:p>
      <w:r>
        <w:t>5. Oui, j'ai compris votre message.</w:t>
      </w:r>
    </w:p>
    <w:p>
      <w:r>
        <w:t xml:space="preserve">   Yes, I understood your message.</w:t>
      </w:r>
    </w:p>
    <w:p>
      <w:r>
        <w:t>6.  J'aime manger les fruits et les légumes.</w:t>
      </w:r>
    </w:p>
    <w:p>
      <w:r>
        <w:t xml:space="preserve">    I like to eat fruit and vegetables. </w:t>
      </w:r>
    </w:p>
    <w:p>
      <w:r>
        <w:t xml:space="preserve">7.  Oui, je vais aller à la cinema aujourd'hui. </w:t>
      </w:r>
    </w:p>
    <w:p>
      <w:r>
        <w:t xml:space="preserve">  Yes, I am going to the cinema today. </w:t>
      </w:r>
    </w:p>
    <w:p>
      <w:r>
        <w:t>8.  La ville est très grande.</w:t>
      </w:r>
    </w:p>
    <w:p>
      <w:r>
        <w:t xml:space="preserve">   The city is very big.</w:t>
      </w:r>
    </w:p>
    <w:p>
      <w:r>
        <w:t>9.  J'ai besoin d'un peu d'aide.</w:t>
      </w:r>
    </w:p>
    <w:p>
      <w:r>
        <w:t xml:space="preserve">   I need a little bit of help.</w:t>
      </w:r>
    </w:p>
    <w:p>
      <w:r>
        <w:t>10. Oui, merci beaucoup.</w:t>
      </w:r>
    </w:p>
    <w:p>
      <w:r>
        <w:t xml:space="preserve">    Yes, thank you very much.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>The shirt is white.</w:t>
      </w:r>
    </w:p>
    <w:p>
      <w:r>
        <w:t xml:space="preserve">2. Le tableau est blanc. </w:t>
      </w:r>
    </w:p>
    <w:p>
      <w:r>
        <w:t>The table is white.</w:t>
      </w:r>
    </w:p>
    <w:p>
      <w:r>
        <w:t>3. J’ai un gâteau blanc.</w:t>
      </w:r>
    </w:p>
    <w:p>
      <w:r>
        <w:t>I have a white cake.</w:t>
      </w:r>
    </w:p>
    <w:p>
      <w:r>
        <w:t xml:space="preserve">4.  La robe de Marie est blanche. </w:t>
      </w:r>
    </w:p>
    <w:p>
      <w:r>
        <w:t>Marie's dress is white.</w:t>
      </w:r>
    </w:p>
    <w:p>
      <w:r>
        <w:t xml:space="preserve">5. Il y a des fleurs blanches dans le jardin. </w:t>
      </w:r>
    </w:p>
    <w:p>
      <w:r>
        <w:t>There are white flowers in the garden.</w:t>
      </w:r>
    </w:p>
    <w:p>
      <w:r>
        <w:t>6. Le papier est blanc.</w:t>
      </w:r>
    </w:p>
    <w:p>
      <w:r>
        <w:t>The paper is white.</w:t>
      </w:r>
    </w:p>
    <w:p>
      <w:r>
        <w:t>7. Elle a un petit enfant blanc.</w:t>
      </w:r>
    </w:p>
    <w:p>
      <w:r>
        <w:t>She has a little white child.</w:t>
      </w:r>
    </w:p>
    <w:p>
      <w:r>
        <w:t>8.  Le ciel était blanc aujourd'hui.</w:t>
      </w:r>
    </w:p>
    <w:p>
      <w:r>
        <w:t>The sky was white today.</w:t>
      </w:r>
    </w:p>
    <w:p>
      <w:r>
        <w:t xml:space="preserve">9. J’adore les choses blanches. </w:t>
      </w:r>
    </w:p>
    <w:p>
      <w:r>
        <w:t xml:space="preserve">I love white things. </w:t>
      </w:r>
    </w:p>
    <w:p>
      <w:r>
        <w:t>10. Les fruits blancs sont délicieux.</w:t>
      </w:r>
    </w:p>
    <w:p>
      <w:r>
        <w:t>White fruits are delicious.</w:t>
      </w:r>
    </w:p>
    <w:p/>
    <w:p>
      <w:r>
        <w:rPr>
          <w:b/>
        </w:rPr>
        <w:t>Word: bleu | Meaning: blue</w:t>
      </w:r>
    </w:p>
    <w:p/>
    <w:p>
      <w:r>
        <w:t>1. La robe de Marie est bleu.</w:t>
      </w:r>
    </w:p>
    <w:p>
      <w:r>
        <w:t xml:space="preserve">   Marie's dress is blue.</w:t>
      </w:r>
    </w:p>
    <w:p>
      <w:r>
        <w:t>2. Il aime les films en couleurs bleu marine.</w:t>
      </w:r>
    </w:p>
    <w:p>
      <w:r>
        <w:t xml:space="preserve">   He likes movies in blue-green color.</w:t>
      </w:r>
    </w:p>
    <w:p>
      <w:r>
        <w:t xml:space="preserve">3. Le ciel était bleu ce matin. </w:t>
      </w:r>
    </w:p>
    <w:p>
      <w:r>
        <w:t xml:space="preserve">   The sky was blue this morning.</w:t>
      </w:r>
    </w:p>
    <w:p>
      <w:r>
        <w:t xml:space="preserve">4. Les yeux bleus sont fascinants. </w:t>
      </w:r>
    </w:p>
    <w:p>
      <w:r>
        <w:t xml:space="preserve">   Blue eyes are fascinating.</w:t>
      </w:r>
    </w:p>
    <w:p>
      <w:r>
        <w:t>5. La fleur bleue a une belle fragrance.</w:t>
      </w:r>
    </w:p>
    <w:p>
      <w:r>
        <w:t xml:space="preserve">   The blue flower has a beautiful scent.</w:t>
      </w:r>
    </w:p>
    <w:p>
      <w:r>
        <w:t>6. L'eau est bleu dans le lac.</w:t>
      </w:r>
    </w:p>
    <w:p>
      <w:r>
        <w:t xml:space="preserve">   Water is blue in the lake.</w:t>
      </w:r>
    </w:p>
    <w:p>
      <w:r>
        <w:t>7. Le ciel était bleu et l'air était frais.</w:t>
      </w:r>
    </w:p>
    <w:p>
      <w:r>
        <w:t xml:space="preserve">   The sky was blue and the air was fresh. </w:t>
      </w:r>
    </w:p>
    <w:p>
      <w:r>
        <w:t xml:space="preserve">8. Nous sommes allés à la plage en juillet, il y avait un temps bleu. </w:t>
      </w:r>
    </w:p>
    <w:p>
      <w:r>
        <w:t xml:space="preserve">   We went to the beach in July, it was a blue time. </w:t>
      </w:r>
    </w:p>
    <w:p>
      <w:r>
        <w:t xml:space="preserve">9. Les vêtements bleus sont très populaires. </w:t>
      </w:r>
    </w:p>
    <w:p>
      <w:r>
        <w:t xml:space="preserve">   Blue clothing is very popular. </w:t>
      </w:r>
    </w:p>
    <w:p>
      <w:r>
        <w:t xml:space="preserve">10. Le bateau était bleu et blanc. </w:t>
      </w:r>
    </w:p>
    <w:p>
      <w:r>
        <w:t xml:space="preserve">   The boat was blue and white.</w:t>
      </w:r>
    </w:p>
    <w:p/>
    <w:p>
      <w:r>
        <w:rPr>
          <w:b/>
        </w:rPr>
        <w:t>Word: gris | Meaning: gray</w:t>
      </w:r>
    </w:p>
    <w:p/>
    <w:p>
      <w:r>
        <w:t>1. Le ciel était gris aujourd'hui.</w:t>
      </w:r>
    </w:p>
    <w:p>
      <w:r>
        <w:t xml:space="preserve">    The sky was gray today.</w:t>
      </w:r>
    </w:p>
    <w:p>
      <w:r>
        <w:t>2. Les vêtements de la fille étaient gris.</w:t>
      </w:r>
    </w:p>
    <w:p>
      <w:r>
        <w:t xml:space="preserve">    The girl's clothes were gray.</w:t>
      </w:r>
    </w:p>
    <w:p>
      <w:r>
        <w:t>3. La voiture est grise.</w:t>
      </w:r>
    </w:p>
    <w:p>
      <w:r>
        <w:t xml:space="preserve">    The car is gray.</w:t>
      </w:r>
    </w:p>
    <w:p>
      <w:r>
        <w:t>4. Il a une robe grise.</w:t>
      </w:r>
    </w:p>
    <w:p>
      <w:r>
        <w:t xml:space="preserve">    He has a gray robe. </w:t>
      </w:r>
    </w:p>
    <w:p>
      <w:r>
        <w:t>5. L'automne est gris et froid.</w:t>
      </w:r>
    </w:p>
    <w:p>
      <w:r>
        <w:t xml:space="preserve">    Autumn is gray and cold. </w:t>
      </w:r>
    </w:p>
    <w:p>
      <w:r>
        <w:t>6. Le mur était gris avant que l'artiste ne peint.</w:t>
      </w:r>
    </w:p>
    <w:p>
      <w:r>
        <w:t xml:space="preserve">    The wall was gray before the artist painted on it. </w:t>
      </w:r>
    </w:p>
    <w:p>
      <w:r>
        <w:t>7. J'aime les couleurs vives, mais parfois je préfère un look gris.</w:t>
      </w:r>
    </w:p>
    <w:p>
      <w:r>
        <w:t xml:space="preserve">    I like bright colors, but sometimes I prefer a gray look.</w:t>
      </w:r>
    </w:p>
    <w:p>
      <w:r>
        <w:t>8. La pluie était grise et elle commença à tomber.</w:t>
      </w:r>
    </w:p>
    <w:p>
      <w:r>
        <w:t xml:space="preserve">    The rain was gray and it began to fall.</w:t>
      </w:r>
    </w:p>
    <w:p>
      <w:r>
        <w:t xml:space="preserve">9. Le gâteau était gris avec du sucre dessus. </w:t>
      </w:r>
    </w:p>
    <w:p>
      <w:r>
        <w:t xml:space="preserve">    The cake was gray with sugar on top.  </w:t>
      </w:r>
    </w:p>
    <w:p>
      <w:r>
        <w:t xml:space="preserve">10. L'eau est gris, mais elle est claire. </w:t>
      </w:r>
    </w:p>
    <w:p>
      <w:r>
        <w:t xml:space="preserve">    The water is gray, but it is clear.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Elle porte une robe rouge.  </w:t>
      </w:r>
    </w:p>
    <w:p>
      <w:r>
        <w:t>She wears a red dress.</w:t>
      </w:r>
    </w:p>
    <w:p>
      <w:r>
        <w:t xml:space="preserve">4. Il aime manger du fromage rouge. </w:t>
      </w:r>
    </w:p>
    <w:p>
      <w:r>
        <w:t>He likes to eat red cheese.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Le soleil est rouge ce soir.   </w:t>
      </w:r>
    </w:p>
    <w:p>
      <w:r>
        <w:t>The sun is red this evening.</w:t>
      </w:r>
    </w:p>
    <w:p>
      <w:r>
        <w:t xml:space="preserve">7. J’ai un crayon rouge.   </w:t>
      </w:r>
    </w:p>
    <w:p>
      <w:r>
        <w:t>I have a red pencil.</w:t>
      </w:r>
    </w:p>
    <w:p>
      <w:r>
        <w:t xml:space="preserve">8. L'oiseau est rouge sur le toit. </w:t>
      </w:r>
    </w:p>
    <w:p>
      <w:r>
        <w:t>The bird is red on the roof.</w:t>
      </w:r>
    </w:p>
    <w:p>
      <w:r>
        <w:t xml:space="preserve">9. La fleur est rouge et belle.  </w:t>
      </w:r>
    </w:p>
    <w:p>
      <w:r>
        <w:t xml:space="preserve">The flower is red and beautiful. </w:t>
      </w:r>
    </w:p>
    <w:p>
      <w:r>
        <w:t xml:space="preserve">10. Je pense au rouge dans la peinture.  </w:t>
      </w:r>
    </w:p>
    <w:p>
      <w:r>
        <w:t>I think about red in the painting.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