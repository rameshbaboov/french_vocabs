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robe de ma grand-mère est rouge.  </w:t>
      </w:r>
    </w:p>
    <w:p>
      <w:r>
        <w:t xml:space="preserve">   The grandmother's dress is red. </w:t>
      </w:r>
    </w:p>
    <w:p>
      <w:r>
        <w:t xml:space="preserve">2. Le drapeau français est rouge, blanc et bleu.  </w:t>
      </w:r>
    </w:p>
    <w:p>
      <w:r>
        <w:t xml:space="preserve">   The French flag is red, white, and blue. </w:t>
      </w:r>
    </w:p>
    <w:p>
      <w:r>
        <w:t xml:space="preserve">3. L'arbre a des feuilles rouges.  </w:t>
      </w:r>
    </w:p>
    <w:p>
      <w:r>
        <w:t xml:space="preserve">   The tree has red leaves. </w:t>
      </w:r>
    </w:p>
    <w:p>
      <w:r>
        <w:t xml:space="preserve">4. Elle porte une robe rouge élégante.  </w:t>
      </w:r>
    </w:p>
    <w:p>
      <w:r>
        <w:t xml:space="preserve">   She is wearing an elegant red dress. </w:t>
      </w:r>
    </w:p>
    <w:p>
      <w:r>
        <w:t xml:space="preserve">5. Un tomate rouge est un fruit délicieux.  </w:t>
      </w:r>
    </w:p>
    <w:p>
      <w:r>
        <w:t xml:space="preserve">   A red tomato is a delicious fruit. </w:t>
      </w:r>
    </w:p>
    <w:p>
      <w:r>
        <w:t xml:space="preserve">6. J'aime les choses rouges.  </w:t>
      </w:r>
    </w:p>
    <w:p>
      <w:r>
        <w:t xml:space="preserve">   I like things that are red. </w:t>
      </w:r>
    </w:p>
    <w:p>
      <w:r>
        <w:t xml:space="preserve">7. La tomate est rouge, mais la pomme est verte.  </w:t>
      </w:r>
    </w:p>
    <w:p>
      <w:r>
        <w:t xml:space="preserve">   The tomato is red, but the apple is green. </w:t>
      </w:r>
    </w:p>
    <w:p>
      <w:r>
        <w:t xml:space="preserve">8. Il m’a dit que le ballon était rouge.  </w:t>
      </w:r>
    </w:p>
    <w:p>
      <w:r>
        <w:t xml:space="preserve">   He told me that the ball was red. </w:t>
      </w:r>
    </w:p>
    <w:p>
      <w:r>
        <w:t xml:space="preserve">9. Les fleurs rouges sont belles.  </w:t>
      </w:r>
    </w:p>
    <w:p>
      <w:r>
        <w:t xml:space="preserve">   The red flowers are beautiful.</w:t>
      </w:r>
    </w:p>
    <w:p>
      <w:r>
        <w:t xml:space="preserve">10.  Le sang est rouge.  </w:t>
      </w:r>
    </w:p>
    <w:p>
      <w:r>
        <w:t xml:space="preserve">    Blood is red.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The sky is white today.</w:t>
      </w:r>
    </w:p>
    <w:p>
      <w:r>
        <w:t xml:space="preserve">2. J'ai une robe blanche. </w:t>
      </w:r>
    </w:p>
    <w:p>
      <w:r>
        <w:t xml:space="preserve">   I have a white dress.</w:t>
      </w:r>
    </w:p>
    <w:p>
      <w:r>
        <w:t xml:space="preserve">3. Les fleurs sont blanches. </w:t>
      </w:r>
    </w:p>
    <w:p>
      <w:r>
        <w:t xml:space="preserve">    The flowers are white.</w:t>
      </w:r>
    </w:p>
    <w:p>
      <w:r>
        <w:t xml:space="preserve">4. Il y a une statue de marbre blanc. </w:t>
      </w:r>
    </w:p>
    <w:p>
      <w:r>
        <w:t xml:space="preserve">    There is a marble statue white.</w:t>
      </w:r>
    </w:p>
    <w:p>
      <w:r>
        <w:t xml:space="preserve">5. Le pain est blanc. </w:t>
      </w:r>
    </w:p>
    <w:p>
      <w:r>
        <w:t xml:space="preserve">   The bread is white.</w:t>
      </w:r>
    </w:p>
    <w:p>
      <w:r>
        <w:t xml:space="preserve">6. La neige est blanche. </w:t>
      </w:r>
    </w:p>
    <w:p>
      <w:r>
        <w:t xml:space="preserve">   The snow is white.</w:t>
      </w:r>
    </w:p>
    <w:p>
      <w:r>
        <w:t xml:space="preserve">7. Les vêtements blancs sont confortables. </w:t>
      </w:r>
    </w:p>
    <w:p>
      <w:r>
        <w:t xml:space="preserve">   White clothes are comfortable. </w:t>
      </w:r>
    </w:p>
    <w:p>
      <w:r>
        <w:t xml:space="preserve">8. Il est difficile de trouver un objet blanc dans une pièce sombre. </w:t>
      </w:r>
    </w:p>
    <w:p>
      <w:r>
        <w:t xml:space="preserve">   It's hard to find a white object in a dark room.</w:t>
      </w:r>
    </w:p>
    <w:p>
      <w:r>
        <w:t xml:space="preserve">9. La lune était blanche ce soir-là. </w:t>
      </w:r>
    </w:p>
    <w:p>
      <w:r>
        <w:t xml:space="preserve">    The moon was white that night. </w:t>
      </w:r>
    </w:p>
    <w:p>
      <w:r>
        <w:t xml:space="preserve">10. Tu as besoin d'un nouveau crayon blanc? </w:t>
      </w:r>
    </w:p>
    <w:p>
      <w:r>
        <w:t xml:space="preserve">   Do you need a new white crayon?</w:t>
      </w:r>
    </w:p>
    <w:p/>
    <w:p>
      <w:r>
        <w:rPr>
          <w:b/>
        </w:rPr>
        <w:t>Word: Gris | Meaning: Gray</w:t>
      </w:r>
    </w:p>
    <w:p/>
    <w:p>
      <w:r>
        <w:t>1. La maison est grise.</w:t>
      </w:r>
    </w:p>
    <w:p>
      <w:r>
        <w:t xml:space="preserve">   The house is grey.</w:t>
      </w:r>
    </w:p>
    <w:p>
      <w:r>
        <w:t>2. Le ciel est gris aujourd'hui.</w:t>
      </w:r>
    </w:p>
    <w:p>
      <w:r>
        <w:t xml:space="preserve">   The sky is grey today.</w:t>
      </w:r>
    </w:p>
    <w:p>
      <w:r>
        <w:t>3. J'ai des vêtements gris.</w:t>
      </w:r>
    </w:p>
    <w:p>
      <w:r>
        <w:t xml:space="preserve">   I have grey clothes.</w:t>
      </w:r>
    </w:p>
    <w:p>
      <w:r>
        <w:t xml:space="preserve">4. Les nuages sont gris. </w:t>
      </w:r>
    </w:p>
    <w:p>
      <w:r>
        <w:t xml:space="preserve">   The clouds are grey.</w:t>
      </w:r>
    </w:p>
    <w:p>
      <w:r>
        <w:t>5. L'automne est gris.</w:t>
      </w:r>
    </w:p>
    <w:p>
      <w:r>
        <w:t xml:space="preserve">   Autumn is grey.</w:t>
      </w:r>
    </w:p>
    <w:p>
      <w:r>
        <w:t>6. La robe de la femme est grise.</w:t>
      </w:r>
    </w:p>
    <w:p>
      <w:r>
        <w:t xml:space="preserve">   The woman's dress is grey.</w:t>
      </w:r>
    </w:p>
    <w:p>
      <w:r>
        <w:t>7. Le poisson gris est rare.</w:t>
      </w:r>
    </w:p>
    <w:p>
      <w:r>
        <w:t xml:space="preserve">   The grey fish is rare.</w:t>
      </w:r>
    </w:p>
    <w:p>
      <w:r>
        <w:t xml:space="preserve">8. J'ai mangé un gâteau gris. </w:t>
      </w:r>
    </w:p>
    <w:p>
      <w:r>
        <w:t xml:space="preserve">   I ate a grey cake.</w:t>
      </w:r>
    </w:p>
    <w:p>
      <w:r>
        <w:t>9. Il y a des animaux gris dans la forêt.</w:t>
      </w:r>
    </w:p>
    <w:p>
      <w:r>
        <w:t xml:space="preserve">   There are grey animals in the forest.</w:t>
      </w:r>
    </w:p>
    <w:p>
      <w:r>
        <w:t xml:space="preserve">10. Le pain est gris. </w:t>
      </w:r>
    </w:p>
    <w:p>
      <w:r>
        <w:t xml:space="preserve">    The bread is grey.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Il aime beaucoup regarder les films en couleur jaune.</w:t>
      </w:r>
    </w:p>
    <w:p>
      <w:r>
        <w:t>He likes very much watching movies in yellow colour.</w:t>
      </w:r>
    </w:p>
    <w:p>
      <w:r>
        <w:t>3. La fleur de la rose est jaune.</w:t>
      </w:r>
    </w:p>
    <w:p>
      <w:r>
        <w:t xml:space="preserve">The flower of the rose is yellow. </w:t>
      </w:r>
    </w:p>
    <w:p>
      <w:r>
        <w:t>4. Le soleil brille avec une intensité jaune.</w:t>
      </w:r>
    </w:p>
    <w:p>
      <w:r>
        <w:t>The sun shines with a yellow intensity.</w:t>
      </w:r>
    </w:p>
    <w:p>
      <w:r>
        <w:t>5. Le chat est jaune et il aime jouer dans les jardins.</w:t>
      </w:r>
    </w:p>
    <w:p>
      <w:r>
        <w:t>The cat is yellow and it likes to play in gardens.</w:t>
      </w:r>
    </w:p>
    <w:p>
      <w:r>
        <w:t>6. J'ai un crayon jaune dans ma boîte à crayons.</w:t>
      </w:r>
    </w:p>
    <w:p>
      <w:r>
        <w:t>I have a yellow crayon in my pencil case.</w:t>
      </w:r>
    </w:p>
    <w:p>
      <w:r>
        <w:t>7. Les tomates sont jaunes en période de saisonnalité.</w:t>
      </w:r>
    </w:p>
    <w:p>
      <w:r>
        <w:t xml:space="preserve">Tomatoes are yellow during the seasonal period. </w:t>
      </w:r>
    </w:p>
    <w:p>
      <w:r>
        <w:t>8. Le ciel est jaune après le coucher du soleil.</w:t>
      </w:r>
    </w:p>
    <w:p>
      <w:r>
        <w:t>The sky is yellow after sunset.</w:t>
      </w:r>
    </w:p>
    <w:p>
      <w:r>
        <w:t>9. Ils ont fait un gâteau jaune et il était délicieux.</w:t>
      </w:r>
    </w:p>
    <w:p>
      <w:r>
        <w:t>They made a yellow cake and it was delicious.</w:t>
      </w:r>
    </w:p>
    <w:p>
      <w:r>
        <w:t>10.  Le soleil de l'automne est jaune.</w:t>
      </w:r>
    </w:p>
    <w:p>
      <w:r>
        <w:t>Autumn sun is yellow.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>The car is black.</w:t>
      </w:r>
    </w:p>
    <w:p>
      <w:r>
        <w:t>2. Le ciel est noir aujourd'hui.</w:t>
      </w:r>
    </w:p>
    <w:p>
      <w:r>
        <w:t>The sky is black today.</w:t>
      </w:r>
    </w:p>
    <w:p>
      <w:r>
        <w:t>3. J'ai un robe noire.</w:t>
      </w:r>
    </w:p>
    <w:p>
      <w:r>
        <w:t>I have a black dress.</w:t>
      </w:r>
    </w:p>
    <w:p>
      <w:r>
        <w:t>4. Les arbres sont noirs dans la forêt.</w:t>
      </w:r>
    </w:p>
    <w:p>
      <w:r>
        <w:t>The trees are black in the forest.</w:t>
      </w:r>
    </w:p>
    <w:p>
      <w:r>
        <w:t>5. Il porte une veste noire.</w:t>
      </w:r>
    </w:p>
    <w:p>
      <w:r>
        <w:t>He wears a black jacket.</w:t>
      </w:r>
    </w:p>
    <w:p>
      <w:r>
        <w:t>6. La nuit est noire, il faut être prudent.</w:t>
      </w:r>
    </w:p>
    <w:p>
      <w:r>
        <w:t>Night is dark; we must be careful.</w:t>
      </w:r>
    </w:p>
    <w:p>
      <w:r>
        <w:t>7. Nous sommes noirs de fatigue.</w:t>
      </w:r>
    </w:p>
    <w:p>
      <w:r>
        <w:t>We are black with fatigue.</w:t>
      </w:r>
    </w:p>
    <w:p>
      <w:r>
        <w:t>8. Le chat est noir et roux.</w:t>
      </w:r>
    </w:p>
    <w:p>
      <w:r>
        <w:t>The cat is black and brown.</w:t>
      </w:r>
    </w:p>
    <w:p>
      <w:r>
        <w:t>9. L'encre est noire, mais elle est claire.</w:t>
      </w:r>
    </w:p>
    <w:p>
      <w:r>
        <w:t>The ink is black, but it’s clear.</w:t>
      </w:r>
    </w:p>
    <w:p>
      <w:r>
        <w:t>10. La nuit noire nous donne une chance d'observer les étoiles.</w:t>
      </w:r>
    </w:p>
    <w:p>
      <w:r>
        <w:t>The dark night gives us a chance to observe the stars.</w:t>
      </w:r>
    </w:p>
    <w:p/>
    <w:p>
      <w:r>
        <w:rPr>
          <w:b/>
        </w:rPr>
        <w:t>Word: Petit | Meaning: Small</w:t>
      </w:r>
    </w:p>
    <w:p/>
    <w:p>
      <w:r>
        <w:t>1.  Il est petit.</w:t>
      </w:r>
    </w:p>
    <w:p>
      <w:r>
        <w:t xml:space="preserve">   He is small.</w:t>
      </w:r>
    </w:p>
    <w:p>
      <w:r>
        <w:t>2. Les enfants sont petits.</w:t>
      </w:r>
    </w:p>
    <w:p>
      <w:r>
        <w:t xml:space="preserve">   The children are small.</w:t>
      </w:r>
    </w:p>
    <w:p>
      <w:r>
        <w:t>3. Le chat est petit.</w:t>
      </w:r>
    </w:p>
    <w:p>
      <w:r>
        <w:t xml:space="preserve">   The cat is small.</w:t>
      </w:r>
    </w:p>
    <w:p>
      <w:r>
        <w:t>4. La voiture est petite.</w:t>
      </w:r>
    </w:p>
    <w:p>
      <w:r>
        <w:t xml:space="preserve">   The car is small. </w:t>
      </w:r>
    </w:p>
    <w:p>
      <w:r>
        <w:t>5. J'ai un petit chien.</w:t>
      </w:r>
    </w:p>
    <w:p>
      <w:r>
        <w:t xml:space="preserve">    I have a little dog.</w:t>
      </w:r>
    </w:p>
    <w:p>
      <w:r>
        <w:t xml:space="preserve">6.  Le gâteau est petit. </w:t>
      </w:r>
    </w:p>
    <w:p>
      <w:r>
        <w:t xml:space="preserve">    The cake is small.</w:t>
      </w:r>
    </w:p>
    <w:p>
      <w:r>
        <w:t>7. Elle a un petit frère.</w:t>
      </w:r>
    </w:p>
    <w:p>
      <w:r>
        <w:t xml:space="preserve">    She has a little brother.</w:t>
      </w:r>
    </w:p>
    <w:p>
      <w:r>
        <w:t>8. Le garçon est petit, il est heureux.</w:t>
      </w:r>
    </w:p>
    <w:p>
      <w:r>
        <w:t xml:space="preserve">   The boy is small, he is happy.</w:t>
      </w:r>
    </w:p>
    <w:p>
      <w:r>
        <w:t>9. J'ai besoin d'un petit verre d'eau.</w:t>
      </w:r>
    </w:p>
    <w:p>
      <w:r>
        <w:t xml:space="preserve">   I need a small glass of water.</w:t>
      </w:r>
    </w:p>
    <w:p>
      <w:r>
        <w:t>10. La taille de la pièce est petite.</w:t>
      </w:r>
    </w:p>
    <w:p>
      <w:r>
        <w:t xml:space="preserve">    The size of the piece is small.</w:t>
      </w:r>
    </w:p>
    <w:p/>
    <w:p>
      <w:r>
        <w:rPr>
          <w:b/>
        </w:rPr>
        <w:t>Word: Grand | Meaning: Big, large</w:t>
      </w:r>
    </w:p>
    <w:p/>
    <w:p>
      <w:r>
        <w:t>1. Ce restaurant est grand.</w:t>
      </w:r>
    </w:p>
    <w:p>
      <w:r>
        <w:t xml:space="preserve">   This restaurant is large.</w:t>
      </w:r>
    </w:p>
    <w:p>
      <w:r>
        <w:t>2. La ville est grande.</w:t>
      </w:r>
    </w:p>
    <w:p>
      <w:r>
        <w:t xml:space="preserve">   The city is big.</w:t>
      </w:r>
    </w:p>
    <w:p>
      <w:r>
        <w:t>3. Il est grand pour être un enfant.</w:t>
      </w:r>
    </w:p>
    <w:p>
      <w:r>
        <w:t xml:space="preserve">   He's tall for a child.</w:t>
      </w:r>
    </w:p>
    <w:p>
      <w:r>
        <w:t>4. Le gâteau était grand et moelleux.</w:t>
      </w:r>
    </w:p>
    <w:p>
      <w:r>
        <w:t xml:space="preserve">   The cake was big and soft.</w:t>
      </w:r>
    </w:p>
    <w:p>
      <w:r>
        <w:t>5.  Le livre était grand et épais.</w:t>
      </w:r>
    </w:p>
    <w:p>
      <w:r>
        <w:t xml:space="preserve">   The book was large and thick.</w:t>
      </w:r>
    </w:p>
    <w:p>
      <w:r>
        <w:t xml:space="preserve">6. La voiture est grande. </w:t>
      </w:r>
    </w:p>
    <w:p>
      <w:r>
        <w:t xml:space="preserve">    The car is big.</w:t>
      </w:r>
    </w:p>
    <w:p>
      <w:r>
        <w:t xml:space="preserve">7. J'ai besoin de plus d’espace. </w:t>
      </w:r>
    </w:p>
    <w:p>
      <w:r>
        <w:t xml:space="preserve">    I need more space. </w:t>
      </w:r>
    </w:p>
    <w:p>
      <w:r>
        <w:t>8. Les fleurs sont grandes dans ce jardin.</w:t>
      </w:r>
    </w:p>
    <w:p>
      <w:r>
        <w:t xml:space="preserve">    The flowers are big in this garden.</w:t>
      </w:r>
    </w:p>
    <w:p>
      <w:r>
        <w:t>9. Le soleil est grand aujourd'hui.</w:t>
      </w:r>
    </w:p>
    <w:p>
      <w:r>
        <w:t xml:space="preserve">   The sun is big today. </w:t>
      </w:r>
    </w:p>
    <w:p>
      <w:r>
        <w:t>10.  Il a un grand sourire.</w:t>
      </w:r>
    </w:p>
    <w:p>
      <w:r>
        <w:t xml:space="preserve">   He has a big smile.</w:t>
      </w:r>
    </w:p>
    <w:p/>
    <w:p>
      <w:r>
        <w:rPr>
          <w:b/>
        </w:rPr>
        <w:t>Word: Bien | Meaning: Good</w:t>
      </w:r>
    </w:p>
    <w:p/>
    <w:p>
      <w:r>
        <w:t>1. Je suis bien aujourd'hui.</w:t>
      </w:r>
    </w:p>
    <w:p>
      <w:r>
        <w:t xml:space="preserve">  I am well today.</w:t>
      </w:r>
    </w:p>
    <w:p>
      <w:r>
        <w:t>2. Il y a bien de la nourriture dans le frigo.</w:t>
      </w:r>
    </w:p>
    <w:p>
      <w:r>
        <w:t xml:space="preserve">  There is plenty of food in the fridge.</w:t>
      </w:r>
    </w:p>
    <w:p>
      <w:r>
        <w:t xml:space="preserve">3. Tu es bien à l’école? </w:t>
      </w:r>
    </w:p>
    <w:p>
      <w:r>
        <w:t xml:space="preserve">  Are you doing well at school?</w:t>
      </w:r>
    </w:p>
    <w:p>
      <w:r>
        <w:t xml:space="preserve">4. C'est bien d'apprendre une nouvelle langue. </w:t>
      </w:r>
    </w:p>
    <w:p>
      <w:r>
        <w:t xml:space="preserve">  It's good to learn a new language.</w:t>
      </w:r>
    </w:p>
    <w:p>
      <w:r>
        <w:t xml:space="preserve">5. La musique est bien agréable. </w:t>
      </w:r>
    </w:p>
    <w:p>
      <w:r>
        <w:t xml:space="preserve">  The music is pleasant.</w:t>
      </w:r>
    </w:p>
    <w:p>
      <w:r>
        <w:t xml:space="preserve">6. J'ai bien travaillé aujourd’hui. </w:t>
      </w:r>
    </w:p>
    <w:p>
      <w:r>
        <w:t xml:space="preserve">  I worked well today.</w:t>
      </w:r>
    </w:p>
    <w:p>
      <w:r>
        <w:t xml:space="preserve">7. Il faut bien se reposer après une longue journée de travail. </w:t>
      </w:r>
    </w:p>
    <w:p>
      <w:r>
        <w:t xml:space="preserve">  It's good to rest after a long day at work.</w:t>
      </w:r>
    </w:p>
    <w:p>
      <w:r>
        <w:t xml:space="preserve">8. Le café est bien chaud. </w:t>
      </w:r>
    </w:p>
    <w:p>
      <w:r>
        <w:t xml:space="preserve">  The coffee is well hot.</w:t>
      </w:r>
    </w:p>
    <w:p>
      <w:r>
        <w:t xml:space="preserve">9. J'ai bien mangé hier. </w:t>
      </w:r>
    </w:p>
    <w:p>
      <w:r>
        <w:t xml:space="preserve">  I ate well yesterday.</w:t>
      </w:r>
    </w:p>
    <w:p>
      <w:r>
        <w:t>10. Est-ce que vous êtes bien?</w:t>
      </w:r>
    </w:p>
    <w:p>
      <w:r>
        <w:t xml:space="preserve">  Are you doing well?</w:t>
      </w:r>
    </w:p>
    <w:p/>
    <w:p>
      <w:r>
        <w:rPr>
          <w:b/>
        </w:rPr>
        <w:t xml:space="preserve">Word: Hu | Meaning:  (This is a bit tricky as "Hu" can have different meanings depending on context) </w:t>
        <w:br/>
        <w:t xml:space="preserve">   - **In Chinese, it is the sound of someone's name or an expression.**</w:t>
        <w:br/>
        <w:t xml:space="preserve">   - **In some contexts in French, it can be a slang term for "Dude", "Hey" or "What?".**  </w:t>
        <w:br/>
        <w:br/>
        <w:t>Could you please provide more context?  This will help me give you a more precise translation.</w:t>
      </w:r>
    </w:p>
    <w:p/>
    <w:p>
      <w:r>
        <w:t xml:space="preserve">1. J'ai beaucoup d'amis, et ils me font rire souvent.  </w:t>
      </w:r>
    </w:p>
    <w:p>
      <w:r>
        <w:t xml:space="preserve">    I have many friends, and they often make me laugh.</w:t>
      </w:r>
    </w:p>
    <w:p>
      <w:r>
        <w:t xml:space="preserve">2. Tu as besoin de parler plus lentement?   </w:t>
      </w:r>
    </w:p>
    <w:p>
      <w:r>
        <w:t xml:space="preserve">    Do you need to speak slower? </w:t>
      </w:r>
    </w:p>
    <w:p>
      <w:r>
        <w:t xml:space="preserve">3. Il a mangé une pizza à midi aujourd'hui.   </w:t>
      </w:r>
    </w:p>
    <w:p>
      <w:r>
        <w:t xml:space="preserve">    He ate a pizza at noon today.</w:t>
      </w:r>
    </w:p>
    <w:p>
      <w:r>
        <w:t xml:space="preserve">4. La fleur est magnifique et elle a un parfum agréable.  </w:t>
      </w:r>
    </w:p>
    <w:p>
      <w:r>
        <w:t xml:space="preserve">    The flower is magnificent and it has a pleasant scent. </w:t>
      </w:r>
    </w:p>
    <w:p>
      <w:r>
        <w:t xml:space="preserve">5. Je suis allé au cinéma hier avec mes amis.   </w:t>
      </w:r>
    </w:p>
    <w:p>
      <w:r>
        <w:t xml:space="preserve">    I went to the cinema yesterday with my friends.</w:t>
      </w:r>
    </w:p>
    <w:p>
      <w:r>
        <w:t xml:space="preserve">6. Vous êtes vraiment gentil(e), merci beaucoup!   </w:t>
      </w:r>
    </w:p>
    <w:p>
      <w:r>
        <w:t xml:space="preserve">    You are really kind, thank you very much!  </w:t>
      </w:r>
    </w:p>
    <w:p>
      <w:r>
        <w:t xml:space="preserve">7. J'adore manger de la glace sur un beau jour d'été. </w:t>
      </w:r>
    </w:p>
    <w:p>
      <w:r>
        <w:t xml:space="preserve">    I love eating ice cream on a beautiful summer day. </w:t>
      </w:r>
    </w:p>
    <w:p>
      <w:r>
        <w:t xml:space="preserve">8. On va prendre le train pour aller à Paris.   </w:t>
      </w:r>
    </w:p>
    <w:p>
      <w:r>
        <w:t xml:space="preserve">    We're going to take the train to go to Paris.</w:t>
      </w:r>
    </w:p>
    <w:p>
      <w:r>
        <w:t xml:space="preserve">9. Elle est fatiguée après une longue journée de travail.  </w:t>
      </w:r>
    </w:p>
    <w:p>
      <w:r>
        <w:t xml:space="preserve">    She is tired after a long workday.</w:t>
      </w:r>
    </w:p>
    <w:p>
      <w:r>
        <w:t xml:space="preserve">10. Il y a beaucoup d’activités à faire dans cette ville.   </w:t>
      </w:r>
    </w:p>
    <w:p>
      <w:r>
        <w:t xml:space="preserve">    There are many activities to do in this city.</w:t>
      </w:r>
    </w:p>
    <w:p/>
    <w:p>
      <w:r>
        <w:rPr>
          <w:b/>
        </w:rPr>
        <w:t>Word: oui | Meaning: yes</w:t>
      </w:r>
    </w:p>
    <w:p/>
    <w:p>
      <w:r>
        <w:t>1.  J'aime la musique classique, oui.</w:t>
      </w:r>
    </w:p>
    <w:p>
      <w:r>
        <w:t xml:space="preserve">    Yes, I like classical music.</w:t>
      </w:r>
    </w:p>
    <w:p>
      <w:r>
        <w:t>2.  La salade est bonne, oui.</w:t>
      </w:r>
    </w:p>
    <w:p>
      <w:r>
        <w:t xml:space="preserve">    The salad is good, yes.</w:t>
      </w:r>
    </w:p>
    <w:p>
      <w:r>
        <w:t xml:space="preserve">3.  Vous êtes fatigué ? Oui. </w:t>
      </w:r>
    </w:p>
    <w:p>
      <w:r>
        <w:t xml:space="preserve">    Are you tired? Yes.</w:t>
      </w:r>
    </w:p>
    <w:p>
      <w:r>
        <w:t xml:space="preserve">4.  Il a besoin d'un nouveau téléphone. Oui. </w:t>
      </w:r>
    </w:p>
    <w:p>
      <w:r>
        <w:t xml:space="preserve">   He needs a new phone, yes.</w:t>
      </w:r>
    </w:p>
    <w:p>
      <w:r>
        <w:t xml:space="preserve">5.  Je suis heureux de vous voir. Oui. </w:t>
      </w:r>
    </w:p>
    <w:p>
      <w:r>
        <w:t xml:space="preserve">    I am happy to see you. Yes. </w:t>
      </w:r>
    </w:p>
    <w:p>
      <w:r>
        <w:t>6.  Le restaurant est ouvert. Oui.</w:t>
      </w:r>
    </w:p>
    <w:p>
      <w:r>
        <w:t xml:space="preserve">   The restaurant is open. Yes. </w:t>
      </w:r>
    </w:p>
    <w:p>
      <w:r>
        <w:t xml:space="preserve">7.  Est-ce que tu veux un café ? Oui. </w:t>
      </w:r>
    </w:p>
    <w:p>
      <w:r>
        <w:t xml:space="preserve">   Do you want a coffee? Yes.</w:t>
      </w:r>
    </w:p>
    <w:p>
      <w:r>
        <w:t>8.  Les vacances sont bientôt arrivées, oui.</w:t>
      </w:r>
    </w:p>
    <w:p>
      <w:r>
        <w:t xml:space="preserve">    The holidays are coming soon, yes.</w:t>
      </w:r>
    </w:p>
    <w:p>
      <w:r>
        <w:t>9.  Avez-vous besoin d'aide ? Oui.</w:t>
      </w:r>
    </w:p>
    <w:p>
      <w:r>
        <w:t xml:space="preserve">    Do you need help? Yes. </w:t>
      </w:r>
    </w:p>
    <w:p>
      <w:r>
        <w:t>10. J'ai une question, oui.</w:t>
      </w:r>
    </w:p>
    <w:p>
      <w:r>
        <w:t xml:space="preserve">    I have a question,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