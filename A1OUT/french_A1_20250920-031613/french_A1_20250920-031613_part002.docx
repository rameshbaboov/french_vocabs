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d’avoir pris le temps de me parler.</w:t>
      </w:r>
    </w:p>
    <w:p>
      <w:r>
        <w:t xml:space="preserve">   Thank you for taking the time to talk to me.</w:t>
      </w:r>
    </w:p>
    <w:p>
      <w:r>
        <w:t>2.  Merci beaucoup pour votre aide.</w:t>
      </w:r>
    </w:p>
    <w:p>
      <w:r>
        <w:t xml:space="preserve">   Thank you very much for your help. </w:t>
      </w:r>
    </w:p>
    <w:p>
      <w:r>
        <w:t xml:space="preserve">3.  J'ai apprécié notre conversation. </w:t>
      </w:r>
    </w:p>
    <w:p>
      <w:r>
        <w:t xml:space="preserve">   I enjoyed our conversation. </w:t>
      </w:r>
    </w:p>
    <w:p>
      <w:r>
        <w:t xml:space="preserve">4.  Merci de m’avoir donné cette idée. </w:t>
      </w:r>
    </w:p>
    <w:p>
      <w:r>
        <w:t xml:space="preserve">   Thank you for giving me this idea. </w:t>
      </w:r>
    </w:p>
    <w:p>
      <w:r>
        <w:t>5.  Merci d’être venu !</w:t>
      </w:r>
    </w:p>
    <w:p>
      <w:r>
        <w:t xml:space="preserve">   Thanks for coming!</w:t>
      </w:r>
    </w:p>
    <w:p>
      <w:r>
        <w:t xml:space="preserve">6.  C'est gentil de votre part. </w:t>
      </w:r>
    </w:p>
    <w:p>
      <w:r>
        <w:t xml:space="preserve">    It’s nice of you to do that. </w:t>
      </w:r>
    </w:p>
    <w:p>
      <w:r>
        <w:t>7.  Merci, je suis content !</w:t>
      </w:r>
    </w:p>
    <w:p>
      <w:r>
        <w:t xml:space="preserve">   Thank you, I am happy! </w:t>
      </w:r>
    </w:p>
    <w:p>
      <w:r>
        <w:t xml:space="preserve">8.  Merci pour ce cadeau. </w:t>
      </w:r>
    </w:p>
    <w:p>
      <w:r>
        <w:t xml:space="preserve">    Thank you for this gift. </w:t>
      </w:r>
    </w:p>
    <w:p>
      <w:r>
        <w:t>9.  Merci pour votre patience.</w:t>
      </w:r>
    </w:p>
    <w:p>
      <w:r>
        <w:t xml:space="preserve">    Thank you for your patience. </w:t>
      </w:r>
    </w:p>
    <w:p>
      <w:r>
        <w:t xml:space="preserve">10. Je vous remercie de votre kindness. </w:t>
      </w:r>
    </w:p>
    <w:p>
      <w:r>
        <w:t xml:space="preserve">    I thank you for your kindness.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 xml:space="preserve">2. Il est fatigué, tu l’as aidé? </w:t>
      </w:r>
    </w:p>
    <w:p>
      <w:r>
        <w:t xml:space="preserve">  He is tired, did you help him?</w:t>
      </w:r>
    </w:p>
    <w:p>
      <w:r>
        <w:t>3. J'aime le café, tu aussi ?</w:t>
      </w:r>
    </w:p>
    <w:p>
      <w:r>
        <w:t xml:space="preserve">  I like coffee, do you too?</w:t>
      </w:r>
    </w:p>
    <w:p>
      <w:r>
        <w:t>4. Tu veux aller à la plage aujourd'hui ?</w:t>
      </w:r>
    </w:p>
    <w:p>
      <w:r>
        <w:t xml:space="preserve">  Do you want to go to the beach today?</w:t>
      </w:r>
    </w:p>
    <w:p>
      <w:r>
        <w:t xml:space="preserve">5. La météo est belle, il fait beau aujourd'hui, tu es d'accord? </w:t>
      </w:r>
    </w:p>
    <w:p>
      <w:r>
        <w:t xml:space="preserve">   The weather is beautiful, it’s nice today, you agree?</w:t>
      </w:r>
    </w:p>
    <w:p>
      <w:r>
        <w:t>6. J'ai besoin de parler à ma maman, tu peux m'aider?</w:t>
      </w:r>
    </w:p>
    <w:p>
      <w:r>
        <w:t xml:space="preserve">  I need to talk to my mom, can you help me?</w:t>
      </w:r>
    </w:p>
    <w:p>
      <w:r>
        <w:t xml:space="preserve">7. Tu vas bien ? </w:t>
      </w:r>
    </w:p>
    <w:p>
      <w:r>
        <w:t xml:space="preserve">  How are you doing?</w:t>
      </w:r>
    </w:p>
    <w:p>
      <w:r>
        <w:t>8. Est-ce que tu as des questions ?</w:t>
      </w:r>
    </w:p>
    <w:p>
      <w:r>
        <w:t xml:space="preserve">   Do you have any questions?</w:t>
      </w:r>
    </w:p>
    <w:p>
      <w:r>
        <w:t>9. J'adore manger du fromage, tu préfères quoi ?</w:t>
      </w:r>
    </w:p>
    <w:p>
      <w:r>
        <w:t xml:space="preserve">   I love eating cheese, what do you prefer?</w:t>
      </w:r>
    </w:p>
    <w:p>
      <w:r>
        <w:t xml:space="preserve">10. Il faut acheter des provisions, tu veux venir ? </w:t>
      </w:r>
    </w:p>
    <w:p>
      <w:r>
        <w:t xml:space="preserve">  We need to buy supplies, want to come with us?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J’aime beaucoup la musique.</w:t>
      </w:r>
    </w:p>
    <w:p>
      <w:r>
        <w:t xml:space="preserve">  I like music very much.</w:t>
      </w:r>
    </w:p>
    <w:p>
      <w:r>
        <w:t>3. Elle est belle, la fille.</w:t>
      </w:r>
    </w:p>
    <w:p>
      <w:r>
        <w:t xml:space="preserve">  She's pretty, the girl.</w:t>
      </w:r>
    </w:p>
    <w:p>
      <w:r>
        <w:t>4. Il a mangé une tranche de pain.</w:t>
      </w:r>
    </w:p>
    <w:p>
      <w:r>
        <w:t xml:space="preserve">  He ate one slice of bread.</w:t>
      </w:r>
    </w:p>
    <w:p>
      <w:r>
        <w:t>5. La fleur de lys est magnifique.</w:t>
      </w:r>
    </w:p>
    <w:p>
      <w:r>
        <w:t xml:space="preserve">  The lily flower is magnificent. </w:t>
      </w:r>
    </w:p>
    <w:p>
      <w:r>
        <w:t>6. On va au cinéma pour regarder un film.</w:t>
      </w:r>
    </w:p>
    <w:p>
      <w:r>
        <w:t xml:space="preserve">  We are going to the cinema to watch a movie. </w:t>
      </w:r>
    </w:p>
    <w:p>
      <w:r>
        <w:t xml:space="preserve">7. Je suis fatigué, la journée a été longue. </w:t>
      </w:r>
    </w:p>
    <w:p>
      <w:r>
        <w:t xml:space="preserve">  I am tired, the day has been long. </w:t>
      </w:r>
    </w:p>
    <w:p>
      <w:r>
        <w:t>8. La pomme est rouge et douce.</w:t>
      </w:r>
    </w:p>
    <w:p>
      <w:r>
        <w:t xml:space="preserve">  The apple is red and sweet.</w:t>
      </w:r>
    </w:p>
    <w:p>
      <w:r>
        <w:t>9. J'ai besoin d'une tasse de café.</w:t>
      </w:r>
    </w:p>
    <w:p>
      <w:r>
        <w:t xml:space="preserve">  I need a cup of coffee. </w:t>
      </w:r>
    </w:p>
    <w:p>
      <w:r>
        <w:t>10. L’automne arrive bientôt.</w:t>
      </w:r>
    </w:p>
    <w:p>
      <w:r>
        <w:t xml:space="preserve">   Autumn will soon be here.</w:t>
      </w:r>
    </w:p>
    <w:p/>
    <w:p>
      <w:r>
        <w:rPr>
          <w:b/>
        </w:rPr>
        <w:t>Word: Vrai | Meaning: True</w:t>
      </w:r>
    </w:p>
    <w:p/>
    <w:p>
      <w:r>
        <w:t>1. Il est vrai que la France a une belle culture.</w:t>
      </w:r>
    </w:p>
    <w:p>
      <w:r>
        <w:t xml:space="preserve">  It is true that France has a beautiful culture.</w:t>
      </w:r>
    </w:p>
    <w:p>
      <w:r>
        <w:t>2. La météo est vraie, il va faire froid ce soir.</w:t>
      </w:r>
    </w:p>
    <w:p>
      <w:r>
        <w:t xml:space="preserve">  The weather is true, it's going to be cold tonight.</w:t>
      </w:r>
    </w:p>
    <w:p>
      <w:r>
        <w:t xml:space="preserve">3. Vous avez raison, c'est vrai que j'aime les films d'animation. </w:t>
      </w:r>
    </w:p>
    <w:p>
      <w:r>
        <w:t xml:space="preserve">  You are right, it is true that I like animated films.</w:t>
      </w:r>
    </w:p>
    <w:p>
      <w:r>
        <w:t>4. La solution est vraie, il n'y a pas de faux.</w:t>
      </w:r>
    </w:p>
    <w:p>
      <w:r>
        <w:t xml:space="preserve">  The solution is true, there are no false ones.</w:t>
      </w:r>
    </w:p>
    <w:p>
      <w:r>
        <w:t>5. Le café est vrai, je l’ai goûté hier.</w:t>
      </w:r>
    </w:p>
    <w:p>
      <w:r>
        <w:t xml:space="preserve">   Coffee is true, I had tasted it yesterday. </w:t>
      </w:r>
    </w:p>
    <w:p>
      <w:r>
        <w:t xml:space="preserve">6. Je pense que c'est vrai, les gens sont plus heureux en vivant simplement. </w:t>
      </w:r>
    </w:p>
    <w:p>
      <w:r>
        <w:t xml:space="preserve">    I think it's true, people are happier living simply.</w:t>
      </w:r>
    </w:p>
    <w:p>
      <w:r>
        <w:t>7. Il a dit quelque chose de vrai, mais il n’était pas sûr de lui.</w:t>
      </w:r>
    </w:p>
    <w:p>
      <w:r>
        <w:t xml:space="preserve">   He said something true, but he was not sure of himself.</w:t>
      </w:r>
    </w:p>
    <w:p>
      <w:r>
        <w:t>8. La nouvelle est vraie, les prix vont augmenter bientôt.</w:t>
      </w:r>
    </w:p>
    <w:p>
      <w:r>
        <w:t xml:space="preserve">   The news is true, prices are going to increase soon. </w:t>
      </w:r>
    </w:p>
    <w:p>
      <w:r>
        <w:t xml:space="preserve">9.  C'est vrai que le voyage était long et fatiguant, mais il a été agréable. </w:t>
      </w:r>
    </w:p>
    <w:p>
      <w:r>
        <w:t xml:space="preserve">   It’s true that the trip was long and tiring, but it was enjoyable. </w:t>
      </w:r>
    </w:p>
    <w:p>
      <w:r>
        <w:t xml:space="preserve">10. Vous êtes vraiment gentil, merci de votre aide. </w:t>
      </w:r>
    </w:p>
    <w:p>
      <w:r>
        <w:t xml:space="preserve">    You are really kind, thank you for your help.</w:t>
      </w:r>
    </w:p>
    <w:p/>
    <w:p>
      <w:r>
        <w:t>Chat: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>2. Le chat est très gentil avec moi.</w:t>
      </w:r>
    </w:p>
    <w:p>
      <w:r>
        <w:t xml:space="preserve">    The cat is very nice with me.</w:t>
      </w:r>
    </w:p>
    <w:p>
      <w:r>
        <w:t>3. Il aime jouer avec des balles de feutre.</w:t>
      </w:r>
    </w:p>
    <w:p>
      <w:r>
        <w:t xml:space="preserve">  He likes to play with felt balls.</w:t>
      </w:r>
    </w:p>
    <w:p>
      <w:r>
        <w:t xml:space="preserve">4. La chatte s'apprête à dormir. </w:t>
      </w:r>
    </w:p>
    <w:p>
      <w:r>
        <w:t xml:space="preserve">   The cat is getting ready to sleep.</w:t>
      </w:r>
    </w:p>
    <w:p>
      <w:r>
        <w:t>5. Le chat est très joueur et agile.</w:t>
      </w:r>
    </w:p>
    <w:p>
      <w:r>
        <w:t xml:space="preserve">    The cat is very playful and agile.</w:t>
      </w:r>
    </w:p>
    <w:p>
      <w:r>
        <w:t xml:space="preserve">6. J'adore son ronronnement doux.  </w:t>
      </w:r>
    </w:p>
    <w:p>
      <w:r>
        <w:t xml:space="preserve">    I love his soft purring.</w:t>
      </w:r>
    </w:p>
    <w:p>
      <w:r>
        <w:t xml:space="preserve">7. Tu as un chat? </w:t>
      </w:r>
    </w:p>
    <w:p>
      <w:r>
        <w:t xml:space="preserve">   Do you have a cat?</w:t>
      </w:r>
    </w:p>
    <w:p>
      <w:r>
        <w:t xml:space="preserve">8. L'animal est triste et il est seul. </w:t>
      </w:r>
    </w:p>
    <w:p>
      <w:r>
        <w:t xml:space="preserve">  The animal is sad and it's alone.</w:t>
      </w:r>
    </w:p>
    <w:p>
      <w:r>
        <w:t xml:space="preserve">9. Je suis très content de mon chat. </w:t>
      </w:r>
    </w:p>
    <w:p>
      <w:r>
        <w:t xml:space="preserve">   I am very happy with my cat.</w:t>
      </w:r>
    </w:p>
    <w:p>
      <w:r>
        <w:t xml:space="preserve">10. La chatte est toujours là pour nous. </w:t>
      </w:r>
    </w:p>
    <w:p>
      <w:r>
        <w:t xml:space="preserve">    The cat is always there for us.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madame et monsieur.</w:t>
      </w:r>
    </w:p>
    <w:p>
      <w:r>
        <w:t xml:space="preserve">    Hello, madam and sir.</w:t>
      </w:r>
    </w:p>
    <w:p>
      <w:r>
        <w:t xml:space="preserve">3.   Bonjour à tous. </w:t>
      </w:r>
    </w:p>
    <w:p>
      <w:r>
        <w:t xml:space="preserve">    Hello to everyone.</w:t>
      </w:r>
    </w:p>
    <w:p>
      <w:r>
        <w:t>4.  Bonjour, j’ai besoin d’aide.</w:t>
      </w:r>
    </w:p>
    <w:p>
      <w:r>
        <w:t xml:space="preserve">    Hello, I need help.</w:t>
      </w:r>
    </w:p>
    <w:p>
      <w:r>
        <w:t>5. Bonjour, comment ça va ?</w:t>
      </w:r>
    </w:p>
    <w:p>
      <w:r>
        <w:t xml:space="preserve">    Hello, how are things? </w:t>
      </w:r>
    </w:p>
    <w:p>
      <w:r>
        <w:t>6.  Je vous salue avec le bonjour.</w:t>
      </w:r>
    </w:p>
    <w:p>
      <w:r>
        <w:t xml:space="preserve">    I greet you with a hello.</w:t>
      </w:r>
    </w:p>
    <w:p>
      <w:r>
        <w:t>7.   Salut, mon ami!</w:t>
      </w:r>
    </w:p>
    <w:p>
      <w:r>
        <w:t xml:space="preserve">   Hi, my friend! </w:t>
      </w:r>
    </w:p>
    <w:p>
      <w:r>
        <w:t>8. Bonjour! Ça roule bien?</w:t>
      </w:r>
    </w:p>
    <w:p>
      <w:r>
        <w:t xml:space="preserve">    Hello! How's it going?</w:t>
      </w:r>
    </w:p>
    <w:p>
      <w:r>
        <w:t>9.  Bonjour la vie!</w:t>
      </w:r>
    </w:p>
    <w:p>
      <w:r>
        <w:t xml:space="preserve">    Hello life!</w:t>
      </w:r>
    </w:p>
    <w:p>
      <w:r>
        <w:t xml:space="preserve">10. Bonjour le monde! </w:t>
      </w:r>
    </w:p>
    <w:p>
      <w:r>
        <w:t xml:space="preserve">    Hello the world!</w:t>
      </w:r>
    </w:p>
    <w:p/>
    <w:p>
      <w:r>
        <w:rPr>
          <w:b/>
        </w:rPr>
        <w:t>Word: humain | Meaning: human</w:t>
      </w:r>
    </w:p>
    <w:p/>
    <w:p>
      <w:r>
        <w:t>1. Les humains sont très variés.</w:t>
      </w:r>
    </w:p>
    <w:p>
      <w:r>
        <w:t xml:space="preserve">  Humans are very varied.</w:t>
      </w:r>
    </w:p>
    <w:p>
      <w:r>
        <w:t>2. L'homme est un être social.</w:t>
      </w:r>
    </w:p>
    <w:p>
      <w:r>
        <w:t xml:space="preserve">  Man is a social being.</w:t>
      </w:r>
    </w:p>
    <w:p>
      <w:r>
        <w:t xml:space="preserve">3. La femme est plus grande que l’homme. </w:t>
      </w:r>
    </w:p>
    <w:p>
      <w:r>
        <w:t xml:space="preserve">   The woman is taller than the man.</w:t>
      </w:r>
    </w:p>
    <w:p>
      <w:r>
        <w:t xml:space="preserve">4. Il s'est dit qu'il était humain. </w:t>
      </w:r>
    </w:p>
    <w:p>
      <w:r>
        <w:t xml:space="preserve">   He told himself he was human.</w:t>
      </w:r>
    </w:p>
    <w:p>
      <w:r>
        <w:t xml:space="preserve">5. Les enfants sont des humains, mais ils apprennent tout le temps. </w:t>
      </w:r>
    </w:p>
    <w:p>
      <w:r>
        <w:t xml:space="preserve">   Children are humans, but they are always learning.</w:t>
      </w:r>
    </w:p>
    <w:p>
      <w:r>
        <w:t xml:space="preserve">6. L’homme a besoin d’air pour respirer. </w:t>
      </w:r>
    </w:p>
    <w:p>
      <w:r>
        <w:t xml:space="preserve">  Man needs air to breathe.</w:t>
      </w:r>
    </w:p>
    <w:p>
      <w:r>
        <w:t xml:space="preserve">7. La nature humaine est complexe. </w:t>
      </w:r>
    </w:p>
    <w:p>
      <w:r>
        <w:t xml:space="preserve">  Human nature is complex.</w:t>
      </w:r>
    </w:p>
    <w:p>
      <w:r>
        <w:t>8. On peut apprendre beaucoup de la société humaine.</w:t>
      </w:r>
    </w:p>
    <w:p>
      <w:r>
        <w:t xml:space="preserve">   We can learn a lot from human society.</w:t>
      </w:r>
    </w:p>
    <w:p>
      <w:r>
        <w:t xml:space="preserve">9. L'humain est un être capable d'amour et de compassion. </w:t>
      </w:r>
    </w:p>
    <w:p>
      <w:r>
        <w:t xml:space="preserve">   The human is a being capable of love and compassion.</w:t>
      </w:r>
    </w:p>
    <w:p>
      <w:r>
        <w:t xml:space="preserve">10. Les humains ont besoin de se sentir compris. </w:t>
      </w:r>
    </w:p>
    <w:p>
      <w:r>
        <w:t xml:space="preserve">  Humans need to feel understood.</w:t>
      </w:r>
    </w:p>
    <w:p/>
    <w:p>
      <w:r>
        <w:rPr>
          <w:i/>
        </w:rPr>
        <w:t>Table: &lt;Furniture&gt; | Meaning:  A piece of furniture with legs that supports a surface for eating, writing, or working.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 xml:space="preserve">3. La table est en bois. </w:t>
      </w:r>
    </w:p>
    <w:p>
      <w:r>
        <w:t xml:space="preserve">    The table is made of wood.</w:t>
      </w:r>
    </w:p>
    <w:p>
      <w:r>
        <w:t xml:space="preserve">4.  Il y a une table dans la salle à manger. </w:t>
      </w:r>
    </w:p>
    <w:p>
      <w:r>
        <w:t xml:space="preserve">    There is a table in the dining room.</w:t>
      </w:r>
    </w:p>
    <w:p>
      <w:r>
        <w:t xml:space="preserve">5. La table était pleine de nourriture. </w:t>
      </w:r>
    </w:p>
    <w:p>
      <w:r>
        <w:t xml:space="preserve">    The table was full of food.</w:t>
      </w:r>
    </w:p>
    <w:p>
      <w:r>
        <w:t>6. Le client a demandé une table pour deux.</w:t>
      </w:r>
    </w:p>
    <w:p>
      <w:r>
        <w:t xml:space="preserve">    The customer asked for a table for two.</w:t>
      </w:r>
    </w:p>
    <w:p>
      <w:r>
        <w:t>7. J'ai besoin d'une table pour les enfants jouer.</w:t>
      </w:r>
    </w:p>
    <w:p>
      <w:r>
        <w:t xml:space="preserve">    I need a table for the children to play on.</w:t>
      </w:r>
    </w:p>
    <w:p>
      <w:r>
        <w:t xml:space="preserve">8. La table est très solide. </w:t>
      </w:r>
    </w:p>
    <w:p>
      <w:r>
        <w:t xml:space="preserve">    The table is very sturdy. </w:t>
      </w:r>
    </w:p>
    <w:p>
      <w:r>
        <w:t xml:space="preserve">9.  Il y a une table à côté de la fenêtre. </w:t>
      </w:r>
    </w:p>
    <w:p>
      <w:r>
        <w:t xml:space="preserve">    There is a table beside the window. </w:t>
      </w:r>
    </w:p>
    <w:p>
      <w:r>
        <w:t xml:space="preserve">10.  La table est un élément important dans le salon. </w:t>
      </w:r>
    </w:p>
    <w:p>
      <w:r>
        <w:t xml:space="preserve">   The table is an important element in the living room.</w:t>
      </w:r>
    </w:p>
    <w:p/>
    <w:p>
      <w:r>
        <w:rPr>
          <w:b/>
        </w:rPr>
        <w:t>Word: chair | Meaning: seat</w:t>
      </w:r>
    </w:p>
    <w:p/>
    <w:p>
      <w:r>
        <w:t>1. La chaise est confortable.</w:t>
      </w:r>
    </w:p>
    <w:p>
      <w:r>
        <w:t xml:space="preserve">    The chair is comfortable.</w:t>
      </w:r>
    </w:p>
    <w:p>
      <w:r>
        <w:t xml:space="preserve">2. J'ai besoin d'une chaise pour travailler. </w:t>
      </w:r>
    </w:p>
    <w:p>
      <w:r>
        <w:t xml:space="preserve">   I need a chair to work.</w:t>
      </w:r>
    </w:p>
    <w:p>
      <w:r>
        <w:t xml:space="preserve">3. La chaise bleue est dans la salle de séjour.  </w:t>
      </w:r>
    </w:p>
    <w:p>
      <w:r>
        <w:t xml:space="preserve">   The blue chair is in the living room. </w:t>
      </w:r>
    </w:p>
    <w:p>
      <w:r>
        <w:t>4. Il y a une chaise longue dans la chambre.</w:t>
      </w:r>
    </w:p>
    <w:p>
      <w:r>
        <w:t xml:space="preserve">    There is an armchair in the bedroom.</w:t>
      </w:r>
    </w:p>
    <w:p>
      <w:r>
        <w:t>5. Je me suis assis sur la chaise.</w:t>
      </w:r>
    </w:p>
    <w:p>
      <w:r>
        <w:t xml:space="preserve">   I sat down on the chair. </w:t>
      </w:r>
    </w:p>
    <w:p>
      <w:r>
        <w:t xml:space="preserve">6. La chaise du restaurant est très haute. </w:t>
      </w:r>
    </w:p>
    <w:p>
      <w:r>
        <w:t xml:space="preserve">   The chair at the restaurant is very high.</w:t>
      </w:r>
    </w:p>
    <w:p>
      <w:r>
        <w:t xml:space="preserve">7. Nous avons besoin de deux chaises pour notre table.  </w:t>
      </w:r>
    </w:p>
    <w:p>
      <w:r>
        <w:t xml:space="preserve">   We need two chairs for our table. </w:t>
      </w:r>
    </w:p>
    <w:p>
      <w:r>
        <w:t xml:space="preserve">8. Il y a une chaise vide dans la salle d'attente.  </w:t>
      </w:r>
    </w:p>
    <w:p>
      <w:r>
        <w:t xml:space="preserve">   There is an empty chair in the waiting room.</w:t>
      </w:r>
    </w:p>
    <w:p>
      <w:r>
        <w:t xml:space="preserve">9. Est-ce que vous avez besoin d'une chaise ?  </w:t>
      </w:r>
    </w:p>
    <w:p>
      <w:r>
        <w:t xml:space="preserve">   Do you need a chair? </w:t>
      </w:r>
    </w:p>
    <w:p>
      <w:r>
        <w:t xml:space="preserve">10. La chaise est un objet important dans notre maison. </w:t>
      </w:r>
    </w:p>
    <w:p>
      <w:r>
        <w:t xml:space="preserve">   The chair is an important object in our house.</w:t>
      </w:r>
    </w:p>
    <w:p/>
    <w:p>
      <w:r>
        <w:t>Foyer: &lt;Entrance hall, living room &gt;</w:t>
      </w:r>
    </w:p>
    <w:p/>
    <w:p>
      <w:r>
        <w:t>1. Le foyer est un endroit convivial pour recevoir des invités.</w:t>
      </w:r>
    </w:p>
    <w:p>
      <w:r>
        <w:t xml:space="preserve">   The living room is an inviting place to receive guests.</w:t>
      </w:r>
    </w:p>
    <w:p>
      <w:r>
        <w:t>2. La famille passait du temps dans le foyer après avoir mangé.</w:t>
      </w:r>
    </w:p>
    <w:p>
      <w:r>
        <w:t xml:space="preserve">    The family spent time in the living room after they had eaten. </w:t>
      </w:r>
    </w:p>
    <w:p>
      <w:r>
        <w:t>3. Elle aime décorer son foyer avec de la verdure et des fleurs.</w:t>
      </w:r>
    </w:p>
    <w:p>
      <w:r>
        <w:t xml:space="preserve">   She likes decorating her living room with greenery and flowers.</w:t>
      </w:r>
    </w:p>
    <w:p>
      <w:r>
        <w:t>4. Le foyer est souvent utilisé comme un espace de détente pour les enfants.</w:t>
      </w:r>
    </w:p>
    <w:p>
      <w:r>
        <w:t xml:space="preserve">   The living room is often used as a relaxation space for children. </w:t>
      </w:r>
    </w:p>
    <w:p>
      <w:r>
        <w:t>5. Nous avons déménagé dans un nouveau foyer plus spacieux.</w:t>
      </w:r>
    </w:p>
    <w:p>
      <w:r>
        <w:t xml:space="preserve">    We moved into a new, larger living room. </w:t>
      </w:r>
    </w:p>
    <w:p>
      <w:r>
        <w:t>6. Il était fatigué et il s'installe dans le foyer.</w:t>
      </w:r>
    </w:p>
    <w:p>
      <w:r>
        <w:t xml:space="preserve">   He was tired and settled in the living room.</w:t>
      </w:r>
    </w:p>
    <w:p>
      <w:r>
        <w:t>7. Le foyer de l’immeuble est souvent plein d’énergie.</w:t>
      </w:r>
    </w:p>
    <w:p>
      <w:r>
        <w:t xml:space="preserve">   The entrance hall of the apartment building is often filled with energy.</w:t>
      </w:r>
    </w:p>
    <w:p>
      <w:r>
        <w:t>8. L’architecte a conçu un foyer moderne et élégant.</w:t>
      </w:r>
    </w:p>
    <w:p>
      <w:r>
        <w:t xml:space="preserve">    The architect designed a modern and elegant living room.</w:t>
      </w:r>
    </w:p>
    <w:p>
      <w:r>
        <w:t xml:space="preserve">9. Les voisins sont venus s'installer dans le foyer pour discuter de l’actualité. </w:t>
      </w:r>
    </w:p>
    <w:p>
      <w:r>
        <w:t xml:space="preserve">   Neighbors came to settle in the living room to discuss the news.</w:t>
      </w:r>
    </w:p>
    <w:p>
      <w:r>
        <w:t xml:space="preserve">10. Le foyer était une oasis de calme après un long jour. </w:t>
      </w:r>
    </w:p>
    <w:p>
      <w:r>
        <w:t xml:space="preserve">    The living room was a calm haven after a long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