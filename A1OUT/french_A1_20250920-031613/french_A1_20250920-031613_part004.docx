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La petite fille est très contente.</w:t>
      </w:r>
    </w:p>
    <w:p>
      <w:r>
        <w:t xml:space="preserve">   The little girl is very happy.</w:t>
      </w:r>
    </w:p>
    <w:p>
      <w:r>
        <w:t>2. Il a un petit chien.</w:t>
      </w:r>
    </w:p>
    <w:p>
      <w:r>
        <w:t xml:space="preserve">   He has a small dog.</w:t>
      </w:r>
    </w:p>
    <w:p>
      <w:r>
        <w:t>3. Cette voiture est très petite.</w:t>
      </w:r>
    </w:p>
    <w:p>
      <w:r>
        <w:t xml:space="preserve">   This car is very small. </w:t>
      </w:r>
    </w:p>
    <w:p>
      <w:r>
        <w:t>4. J’ai un petit ami français.</w:t>
      </w:r>
    </w:p>
    <w:p>
      <w:r>
        <w:t xml:space="preserve">   I have a little French boyfriend.</w:t>
      </w:r>
    </w:p>
    <w:p>
      <w:r>
        <w:t>5. Le gâteau est petit mais délicieux.</w:t>
      </w:r>
    </w:p>
    <w:p>
      <w:r>
        <w:t xml:space="preserve">  The cake is small but delicious.</w:t>
      </w:r>
    </w:p>
    <w:p>
      <w:r>
        <w:t>6.  Le petit garçon aime jouer à la maison.</w:t>
      </w:r>
    </w:p>
    <w:p>
      <w:r>
        <w:t xml:space="preserve">  The little boy likes to play at home.</w:t>
      </w:r>
    </w:p>
    <w:p>
      <w:r>
        <w:t xml:space="preserve">7. La petite fleur est magnifique. </w:t>
      </w:r>
    </w:p>
    <w:p>
      <w:r>
        <w:t xml:space="preserve">   The small flower is beautiful.</w:t>
      </w:r>
    </w:p>
    <w:p>
      <w:r>
        <w:t>8. J’ai besoin d'un petit café, merci.</w:t>
      </w:r>
    </w:p>
    <w:p>
      <w:r>
        <w:t xml:space="preserve">   I need a small coffee, please.</w:t>
      </w:r>
    </w:p>
    <w:p>
      <w:r>
        <w:t>9. Nous sommes petits mais nous avons beaucoup de passion.</w:t>
      </w:r>
    </w:p>
    <w:p>
      <w:r>
        <w:t xml:space="preserve">  We are small but we have a lot of passion.</w:t>
      </w:r>
    </w:p>
    <w:p>
      <w:r>
        <w:t xml:space="preserve">10. Il y a un petit chat dans la pièce. </w:t>
      </w:r>
    </w:p>
    <w:p>
      <w:r>
        <w:t xml:space="preserve">   There is a little cat in the room.</w:t>
      </w:r>
    </w:p>
    <w:p/>
    <w:p>
      <w:r>
        <w:rPr>
          <w:b/>
        </w:rPr>
        <w:t>Word: orange | Meaning: orange</w:t>
      </w:r>
    </w:p>
    <w:p/>
    <w:p>
      <w:r>
        <w:t>1. J'ai un orange frais dans mon sac.</w:t>
      </w:r>
    </w:p>
    <w:p>
      <w:r>
        <w:t xml:space="preserve">   I have a fresh orange in my bag.</w:t>
      </w:r>
    </w:p>
    <w:p>
      <w:r>
        <w:t>2. L'orange est rouge et juteuse.</w:t>
      </w:r>
    </w:p>
    <w:p>
      <w:r>
        <w:t xml:space="preserve">   The orange is red and juicy.</w:t>
      </w:r>
    </w:p>
    <w:p>
      <w:r>
        <w:t>3. Un jus d'orange me fait plaisir au matin.</w:t>
      </w:r>
    </w:p>
    <w:p>
      <w:r>
        <w:t xml:space="preserve">   An orange juice makes me happy in the morning.</w:t>
      </w:r>
    </w:p>
    <w:p>
      <w:r>
        <w:t>4. J'aime boire de l'eau avec de l'orange.</w:t>
      </w:r>
    </w:p>
    <w:p>
      <w:r>
        <w:t xml:space="preserve">   I like to drink water with orange.</w:t>
      </w:r>
    </w:p>
    <w:p>
      <w:r>
        <w:t>5. L'orange est une bonne source de vitamine C.</w:t>
      </w:r>
    </w:p>
    <w:p>
      <w:r>
        <w:t xml:space="preserve">   The orange is a good source of vitamin C. </w:t>
      </w:r>
    </w:p>
    <w:p>
      <w:r>
        <w:t>6. La vendeuse m'a vendu une orange en jus.</w:t>
      </w:r>
    </w:p>
    <w:p>
      <w:r>
        <w:t xml:space="preserve">   The seller sold me an orange in juice.</w:t>
      </w:r>
    </w:p>
    <w:p>
      <w:r>
        <w:t xml:space="preserve">7. J'ai mangé une orange et je suis plein d'énergie. </w:t>
      </w:r>
    </w:p>
    <w:p>
      <w:r>
        <w:t xml:space="preserve">   I ate an orange and I am full of energy.</w:t>
      </w:r>
    </w:p>
    <w:p>
      <w:r>
        <w:t xml:space="preserve">8. L'orange est un fruit délicieux. </w:t>
      </w:r>
    </w:p>
    <w:p>
      <w:r>
        <w:t xml:space="preserve">    The orange is a delicious fruit. </w:t>
      </w:r>
    </w:p>
    <w:p>
      <w:r>
        <w:t>9. La saison des oranges commence en automne.</w:t>
      </w:r>
    </w:p>
    <w:p>
      <w:r>
        <w:t xml:space="preserve">    The orange season begins in autumn.  </w:t>
      </w:r>
    </w:p>
    <w:p>
      <w:r>
        <w:t xml:space="preserve">10. Je voudrais une orange fraîche et croquante. </w:t>
      </w:r>
    </w:p>
    <w:p>
      <w:r>
        <w:t xml:space="preserve">   I would like a fresh and crunchy orange.</w:t>
      </w:r>
    </w:p>
    <w:p/>
    <w:p>
      <w:r>
        <w:rPr>
          <w:b/>
        </w:rPr>
        <w:t>Word: chat | Meaning: cat</w:t>
      </w:r>
    </w:p>
    <w:p/>
    <w:p>
      <w:r>
        <w:t>1. J'ai un chat adorable, il est très doux.</w:t>
      </w:r>
    </w:p>
    <w:p>
      <w:r>
        <w:t xml:space="preserve">  My cat is adorable, he is very sweet.</w:t>
      </w:r>
    </w:p>
    <w:p>
      <w:r>
        <w:t>2.  Le chat se promène dans la forêt.</w:t>
      </w:r>
    </w:p>
    <w:p>
      <w:r>
        <w:t xml:space="preserve">   The cat walks in the forest. </w:t>
      </w:r>
    </w:p>
    <w:p>
      <w:r>
        <w:t xml:space="preserve">3.  La femme aime le chat et il l'adore. </w:t>
      </w:r>
    </w:p>
    <w:p>
      <w:r>
        <w:t xml:space="preserve">   The woman loves the cat and it loves her. </w:t>
      </w:r>
    </w:p>
    <w:p>
      <w:r>
        <w:t xml:space="preserve">4.  J'ai hâte de voir mon chat dans la maison. </w:t>
      </w:r>
    </w:p>
    <w:p>
      <w:r>
        <w:t xml:space="preserve">   I'm looking forward to seeing my cat at home.</w:t>
      </w:r>
    </w:p>
    <w:p>
      <w:r>
        <w:t xml:space="preserve">5.  Il est impossible de ne pas aimer les chats. </w:t>
      </w:r>
    </w:p>
    <w:p>
      <w:r>
        <w:t xml:space="preserve">   It’s impossible not to love cats. </w:t>
      </w:r>
    </w:p>
    <w:p>
      <w:r>
        <w:t xml:space="preserve">6. La conversation entre le chat et son humain se fait en silence. </w:t>
      </w:r>
    </w:p>
    <w:p>
      <w:r>
        <w:t xml:space="preserve">   The conversation between the cat and its human takes place in silence.</w:t>
      </w:r>
    </w:p>
    <w:p>
      <w:r>
        <w:t xml:space="preserve">7.  Le chat s'est endormi sur la table. </w:t>
      </w:r>
    </w:p>
    <w:p>
      <w:r>
        <w:t xml:space="preserve">   The cat fell asleep on the table. </w:t>
      </w:r>
    </w:p>
    <w:p>
      <w:r>
        <w:t xml:space="preserve">8.  Il est important de prendre soin de son chat. </w:t>
      </w:r>
    </w:p>
    <w:p>
      <w:r>
        <w:t xml:space="preserve">   It is important to take care of your cat. </w:t>
      </w:r>
    </w:p>
    <w:p>
      <w:r>
        <w:t xml:space="preserve">9.  Les chats sont des animaux indépendants. </w:t>
      </w:r>
    </w:p>
    <w:p>
      <w:r>
        <w:t xml:space="preserve">    Cats are independent animals. </w:t>
      </w:r>
    </w:p>
    <w:p>
      <w:r>
        <w:t xml:space="preserve">10. Les chats aiment jouer avec les balles. </w:t>
      </w:r>
    </w:p>
    <w:p>
      <w:r>
        <w:t xml:space="preserve">     Cats love playing with balls.</w:t>
      </w:r>
    </w:p>
    <w:p/>
    <w:p>
      <w:r>
        <w:rPr>
          <w:b/>
        </w:rPr>
        <w:t>Word: livre | Meaning: book</w:t>
      </w:r>
    </w:p>
    <w:p/>
    <w:p>
      <w:r>
        <w:t>1. J'ai un livre sur la nature à lire ce soir.</w:t>
      </w:r>
    </w:p>
    <w:p>
      <w:r>
        <w:t xml:space="preserve">    I have a book on nature to read this evening.</w:t>
      </w:r>
    </w:p>
    <w:p>
      <w:r>
        <w:t>2. Le livre contient de nombreuses illustrations et des photos.</w:t>
      </w:r>
    </w:p>
    <w:p>
      <w:r>
        <w:t xml:space="preserve">    The book contains numerous illustrations and photos. </w:t>
      </w:r>
    </w:p>
    <w:p>
      <w:r>
        <w:t>3. Je cherche un livre de cuisine français original.</w:t>
      </w:r>
    </w:p>
    <w:p>
      <w:r>
        <w:t xml:space="preserve">    I am looking for an original French cookbook. </w:t>
      </w:r>
    </w:p>
    <w:p>
      <w:r>
        <w:t>4.  Il faut acheter un nouveau livre pour l'école.</w:t>
      </w:r>
    </w:p>
    <w:p>
      <w:r>
        <w:t xml:space="preserve">    We need to buy a new school book.</w:t>
      </w:r>
    </w:p>
    <w:p>
      <w:r>
        <w:t>5. J'ai lu plusieurs livres sur l'histoire de France.</w:t>
      </w:r>
    </w:p>
    <w:p>
      <w:r>
        <w:t xml:space="preserve">    I have read several books about the history of France.</w:t>
      </w:r>
    </w:p>
    <w:p>
      <w:r>
        <w:t xml:space="preserve">6. Il a une collection de romans classiques dans son bibliothèque. </w:t>
      </w:r>
    </w:p>
    <w:p>
      <w:r>
        <w:t xml:space="preserve">    He has a collection of classic novels in his library.</w:t>
      </w:r>
    </w:p>
    <w:p>
      <w:r>
        <w:t>7. Un livre est un moyen important de s'informer.</w:t>
      </w:r>
    </w:p>
    <w:p>
      <w:r>
        <w:t xml:space="preserve">    A book is an important means of getting informed.</w:t>
      </w:r>
    </w:p>
    <w:p>
      <w:r>
        <w:t xml:space="preserve">8. La lecture permet d’apprendre et d'enrichir notre culture. </w:t>
      </w:r>
    </w:p>
    <w:p>
      <w:r>
        <w:t xml:space="preserve">    Reading allows us to learn and enrich our culture.</w:t>
      </w:r>
    </w:p>
    <w:p>
      <w:r>
        <w:t xml:space="preserve">9. J'aime beaucoup la lecture, surtout de livres romantiques. </w:t>
      </w:r>
    </w:p>
    <w:p>
      <w:r>
        <w:t xml:space="preserve">   I love reading, especially romantic books.</w:t>
      </w:r>
    </w:p>
    <w:p>
      <w:r>
        <w:t xml:space="preserve">10.  Ce livre me fascine par sa description des paysages. </w:t>
      </w:r>
    </w:p>
    <w:p>
      <w:r>
        <w:t xml:space="preserve">    This book fascinates me because of its description of landscapes.</w:t>
      </w:r>
    </w:p>
    <w:p/>
    <w:p>
      <w:r>
        <w:rPr>
          <w:b/>
        </w:rPr>
        <w:t>Word: bonjour | Meaning: hello</w:t>
      </w:r>
    </w:p>
    <w:p/>
    <w:p>
      <w:r>
        <w:t>1. Bonjour monsieur, comment allez-vous ?</w:t>
      </w:r>
    </w:p>
    <w:p>
      <w:r>
        <w:t xml:space="preserve">   Hello sir, how are you?</w:t>
      </w:r>
    </w:p>
    <w:p>
      <w:r>
        <w:t xml:space="preserve">2.  Bonjour à tous !  Comment allez-vous aujourd’hui ? </w:t>
      </w:r>
    </w:p>
    <w:p>
      <w:r>
        <w:t xml:space="preserve">   Hello everyone! How are you today?</w:t>
      </w:r>
    </w:p>
    <w:p>
      <w:r>
        <w:t>3.  Bonjour, je m'appelle Sophie.</w:t>
      </w:r>
    </w:p>
    <w:p>
      <w:r>
        <w:t xml:space="preserve">    Hello, my name is Sophie.</w:t>
      </w:r>
    </w:p>
    <w:p>
      <w:r>
        <w:t>4.  Bonjour madame, est-ce que vous parlez français?</w:t>
      </w:r>
    </w:p>
    <w:p>
      <w:r>
        <w:t xml:space="preserve">    Good morning madam, do you speak French? </w:t>
      </w:r>
    </w:p>
    <w:p>
      <w:r>
        <w:t>5.  Bonjour à l'hôtel, j’ai besoin d’un chambre.</w:t>
      </w:r>
    </w:p>
    <w:p>
      <w:r>
        <w:t xml:space="preserve">   Good day to the hotel, I need a room. </w:t>
      </w:r>
    </w:p>
    <w:p>
      <w:r>
        <w:t xml:space="preserve">6. Bonjour! J'aime beaucoup la France. </w:t>
      </w:r>
    </w:p>
    <w:p>
      <w:r>
        <w:t xml:space="preserve">   Hello! I love France very much.</w:t>
      </w:r>
    </w:p>
    <w:p>
      <w:r>
        <w:t xml:space="preserve">7. Bonjour, je suis très content de vous rencontrer. </w:t>
      </w:r>
    </w:p>
    <w:p>
      <w:r>
        <w:t xml:space="preserve">   Hello, I am very happy to meet you.  </w:t>
      </w:r>
    </w:p>
    <w:p>
      <w:r>
        <w:t xml:space="preserve">8. Bonjour, est-ce que vous pouvez m’aider ? </w:t>
      </w:r>
    </w:p>
    <w:p>
      <w:r>
        <w:t xml:space="preserve">    Hello, can you help me?  </w:t>
      </w:r>
    </w:p>
    <w:p>
      <w:r>
        <w:t xml:space="preserve">9. Bonjour le monde, comment allez-vous aujourd’hui ? </w:t>
      </w:r>
    </w:p>
    <w:p>
      <w:r>
        <w:t xml:space="preserve">    Good day everyone, how are you today? </w:t>
      </w:r>
    </w:p>
    <w:p>
      <w:r>
        <w:t xml:space="preserve">10. Bonjour! J'aime les enfants. </w:t>
      </w:r>
    </w:p>
    <w:p>
      <w:r>
        <w:t xml:space="preserve">   Hello! I love children.</w:t>
      </w:r>
    </w:p>
    <w:p/>
    <w:p>
      <w:r>
        <w:t>Lune: Moon |</w:t>
      </w:r>
    </w:p>
    <w:p/>
    <w:p>
      <w:r>
        <w:t>1. La lune est brillante ce soir.</w:t>
      </w:r>
    </w:p>
    <w:p>
      <w:r>
        <w:t xml:space="preserve">  The moon is bright tonight.</w:t>
      </w:r>
    </w:p>
    <w:p>
      <w:r>
        <w:t xml:space="preserve">2.  Le soleil se couche et la lune apparaît. </w:t>
      </w:r>
    </w:p>
    <w:p>
      <w:r>
        <w:t xml:space="preserve">  The sun sets and the moon appears.</w:t>
      </w:r>
    </w:p>
    <w:p>
      <w:r>
        <w:t xml:space="preserve">3. Nous regardons la lune depuis notre balcon. </w:t>
      </w:r>
    </w:p>
    <w:p>
      <w:r>
        <w:t xml:space="preserve">  We are watching the moon from our balcony.</w:t>
      </w:r>
    </w:p>
    <w:p>
      <w:r>
        <w:t xml:space="preserve">4. La lune a des phases différentes. </w:t>
      </w:r>
    </w:p>
    <w:p>
      <w:r>
        <w:t xml:space="preserve">  The moon has different phases.</w:t>
      </w:r>
    </w:p>
    <w:p>
      <w:r>
        <w:t>5. J'adore regarder les étoiles et la lune pendant la nuit.</w:t>
      </w:r>
    </w:p>
    <w:p>
      <w:r>
        <w:t xml:space="preserve">  I love looking at the stars and the moon during the night.</w:t>
      </w:r>
    </w:p>
    <w:p>
      <w:r>
        <w:t xml:space="preserve">6. L'eau du lac est claire et la lune la réfléchit. </w:t>
      </w:r>
    </w:p>
    <w:p>
      <w:r>
        <w:t xml:space="preserve">  The water of the lake is clear and the moon reflects on it.</w:t>
      </w:r>
    </w:p>
    <w:p>
      <w:r>
        <w:t xml:space="preserve">7. La lune a une influence sur les marées. </w:t>
      </w:r>
    </w:p>
    <w:p>
      <w:r>
        <w:t xml:space="preserve">  The moon has an influence on tides.</w:t>
      </w:r>
    </w:p>
    <w:p>
      <w:r>
        <w:t xml:space="preserve">8.  Le poète a écrit sur la beauté de la lune. </w:t>
      </w:r>
    </w:p>
    <w:p>
      <w:r>
        <w:t xml:space="preserve">   The poet wrote about the beauty of the moon.</w:t>
      </w:r>
    </w:p>
    <w:p>
      <w:r>
        <w:t xml:space="preserve">9.  La nuit est plus belle avec la lune à l'horizon. </w:t>
      </w:r>
    </w:p>
    <w:p>
      <w:r>
        <w:t xml:space="preserve">   Night is more beautiful with the moon at the horizon.</w:t>
      </w:r>
    </w:p>
    <w:p>
      <w:r>
        <w:t xml:space="preserve">10. La lune nous guide dans le mystère de l'univers. </w:t>
      </w:r>
    </w:p>
    <w:p>
      <w:r>
        <w:t xml:space="preserve">  The moon guides us in the mystery of the universe.</w:t>
      </w:r>
    </w:p>
    <w:p/>
    <w:p>
      <w:r>
        <w:rPr>
          <w:b/>
        </w:rPr>
        <w:t>Word: Chaise | Meaning: Chair</w:t>
      </w:r>
    </w:p>
    <w:p/>
    <w:p>
      <w:r>
        <w:t xml:space="preserve">1. J'ai une chaise confortable dans ma chambre. </w:t>
      </w:r>
    </w:p>
    <w:p>
      <w:r>
        <w:t xml:space="preserve">    I have a comfortable chair in my room.</w:t>
      </w:r>
    </w:p>
    <w:p>
      <w:r>
        <w:t>2. Le canapé et la chaise sont en bois foncé.</w:t>
      </w:r>
    </w:p>
    <w:p>
      <w:r>
        <w:t xml:space="preserve">   The sofa and the chair are dark wood.</w:t>
      </w:r>
    </w:p>
    <w:p>
      <w:r>
        <w:t>3. La chaise longue est idéale pour lire un livre.</w:t>
      </w:r>
    </w:p>
    <w:p>
      <w:r>
        <w:t xml:space="preserve">   The armchair is ideal for reading a book.</w:t>
      </w:r>
    </w:p>
    <w:p>
      <w:r>
        <w:t>4. Il a besoin d'une chaise pour travailler à la table.</w:t>
      </w:r>
    </w:p>
    <w:p>
      <w:r>
        <w:t xml:space="preserve">  He needs a chair to work at the table.</w:t>
      </w:r>
    </w:p>
    <w:p>
      <w:r>
        <w:t xml:space="preserve">5. La chaise de la salle de bain a une belle couleur verte. </w:t>
      </w:r>
    </w:p>
    <w:p>
      <w:r>
        <w:t xml:space="preserve">   The bathroom chair has a beautiful green color.</w:t>
      </w:r>
    </w:p>
    <w:p>
      <w:r>
        <w:t xml:space="preserve">6. J'ai hâte de me poser dans ma nouvelle chaise. </w:t>
      </w:r>
    </w:p>
    <w:p>
      <w:r>
        <w:t xml:space="preserve">    I can't wait to sit down in my new chair.</w:t>
      </w:r>
    </w:p>
    <w:p>
      <w:r>
        <w:t xml:space="preserve">7. Il est difficile de trouver une chaise qui ne soit pas trop haute.  </w:t>
      </w:r>
    </w:p>
    <w:p>
      <w:r>
        <w:t xml:space="preserve">    It is difficult to find a chair that isn’t too high.</w:t>
      </w:r>
    </w:p>
    <w:p>
      <w:r>
        <w:t xml:space="preserve">8. La chaise de la table est très pratique pour les jeux. </w:t>
      </w:r>
    </w:p>
    <w:p>
      <w:r>
        <w:t xml:space="preserve">   The chair at the table is very practical for games. </w:t>
      </w:r>
    </w:p>
    <w:p>
      <w:r>
        <w:t xml:space="preserve">9. Elle s'est installée sur une chaise et regardait la télévision. </w:t>
      </w:r>
    </w:p>
    <w:p>
      <w:r>
        <w:t xml:space="preserve">   She settled on a chair and watched television. </w:t>
      </w:r>
    </w:p>
    <w:p>
      <w:r>
        <w:t>10. Le garçon a posé sa chaise en forme de dragon.</w:t>
      </w:r>
    </w:p>
    <w:p>
      <w:r>
        <w:t xml:space="preserve">    The boy put his chair in the shape of a dragon.</w:t>
      </w:r>
    </w:p>
    <w:p/>
    <w:p>
      <w:r>
        <w:rPr>
          <w:i/>
        </w:rPr>
        <w:t>Orange: &lt;fruit&gt; | Meaning:  A round, juicy citrus fruit with a bright orange peel and juice</w:t>
      </w:r>
    </w:p>
    <w:p/>
    <w:p>
      <w:r>
        <w:t>1. J'aime beaucoup les oranges.</w:t>
      </w:r>
    </w:p>
    <w:p>
      <w:r>
        <w:t xml:space="preserve">  I love oranges very much.</w:t>
      </w:r>
    </w:p>
    <w:p>
      <w:r>
        <w:t>2. L’orange est une couleur éclatante.</w:t>
      </w:r>
    </w:p>
    <w:p>
      <w:r>
        <w:t xml:space="preserve">  Orange is an eye-catching color. </w:t>
      </w:r>
    </w:p>
    <w:p>
      <w:r>
        <w:t>3. La plupart des enfants aiment boire de l’eau avec un peu d’orange.</w:t>
      </w:r>
    </w:p>
    <w:p>
      <w:r>
        <w:t xml:space="preserve">  Most children like to drink water with a little bit of orange.</w:t>
      </w:r>
    </w:p>
    <w:p>
      <w:r>
        <w:t>4. J'ai mangé une orange hier.</w:t>
      </w:r>
    </w:p>
    <w:p>
      <w:r>
        <w:t xml:space="preserve">  I ate an orange yesterday.</w:t>
      </w:r>
    </w:p>
    <w:p>
      <w:r>
        <w:t>5. L’orange est un fruit riche en vitamine C.</w:t>
      </w:r>
    </w:p>
    <w:p>
      <w:r>
        <w:t xml:space="preserve">  Orange is a fruit rich in vitamin C.</w:t>
      </w:r>
    </w:p>
    <w:p>
      <w:r>
        <w:t>6. Le jus d’orange est délicieux.</w:t>
      </w:r>
    </w:p>
    <w:p>
      <w:r>
        <w:t xml:space="preserve">  Orange juice is delicious.</w:t>
      </w:r>
    </w:p>
    <w:p>
      <w:r>
        <w:t xml:space="preserve">7. La plupart des oranges sont vendues sur les marchés. </w:t>
      </w:r>
    </w:p>
    <w:p>
      <w:r>
        <w:t xml:space="preserve">   Most oranges are sold at the markets.</w:t>
      </w:r>
    </w:p>
    <w:p>
      <w:r>
        <w:t xml:space="preserve">8. L'orange est un fruit très populaire en France. </w:t>
      </w:r>
    </w:p>
    <w:p>
      <w:r>
        <w:t xml:space="preserve">   Orange is a very popular fruit in France.</w:t>
      </w:r>
    </w:p>
    <w:p>
      <w:r>
        <w:t xml:space="preserve">9. Il y a des variétés d’oranges différentes. </w:t>
      </w:r>
    </w:p>
    <w:p>
      <w:r>
        <w:t xml:space="preserve">   There are different kinds of oranges.</w:t>
      </w:r>
    </w:p>
    <w:p>
      <w:r>
        <w:t xml:space="preserve">10. J’adore les fruits, notamment l’orange! </w:t>
      </w:r>
    </w:p>
    <w:p>
      <w:r>
        <w:t xml:space="preserve">  I love fruits, especially the orange!</w:t>
      </w:r>
    </w:p>
    <w:p/>
    <w:p>
      <w:r>
        <w:rPr>
          <w:b/>
        </w:rPr>
        <w:t>Word: Elle | Meaning: She</w:t>
      </w:r>
    </w:p>
    <w:p/>
    <w:p>
      <w:r>
        <w:t>1. Elle est une artiste.</w:t>
      </w:r>
    </w:p>
    <w:p>
      <w:r>
        <w:t xml:space="preserve">   She is an artist.</w:t>
      </w:r>
    </w:p>
    <w:p>
      <w:r>
        <w:t>2. Elle aime beaucoup de musique.</w:t>
      </w:r>
    </w:p>
    <w:p>
      <w:r>
        <w:t xml:space="preserve">   She loves lots of music.</w:t>
      </w:r>
    </w:p>
    <w:p>
      <w:r>
        <w:t>3. J'ai rencontré une femme intelligente, elle.</w:t>
      </w:r>
    </w:p>
    <w:p>
      <w:r>
        <w:t xml:space="preserve">   I met a smart woman, she.</w:t>
      </w:r>
    </w:p>
    <w:p>
      <w:r>
        <w:t>4. Elle est fatiguée après la course.</w:t>
      </w:r>
    </w:p>
    <w:p>
      <w:r>
        <w:t xml:space="preserve">   She is tired after the run.</w:t>
      </w:r>
    </w:p>
    <w:p>
      <w:r>
        <w:t>5. Elle est venue à Paris pour visiter.</w:t>
      </w:r>
    </w:p>
    <w:p>
      <w:r>
        <w:t xml:space="preserve">   She came to Paris to visit. </w:t>
      </w:r>
    </w:p>
    <w:p>
      <w:r>
        <w:t>6. Je suis très contente d'elle.</w:t>
      </w:r>
    </w:p>
    <w:p>
      <w:r>
        <w:t xml:space="preserve">   I am very happy with her.</w:t>
      </w:r>
    </w:p>
    <w:p>
      <w:r>
        <w:t>7. Elle a un chat adorable.</w:t>
      </w:r>
    </w:p>
    <w:p>
      <w:r>
        <w:t xml:space="preserve">   She has an adorable cat.</w:t>
      </w:r>
    </w:p>
    <w:p>
      <w:r>
        <w:t>8. Elle parle français avec fluence.</w:t>
      </w:r>
    </w:p>
    <w:p>
      <w:r>
        <w:t xml:space="preserve">   She speaks French with fluency.</w:t>
      </w:r>
    </w:p>
    <w:p>
      <w:r>
        <w:t xml:space="preserve">9. Elle est toujours souriante. </w:t>
      </w:r>
    </w:p>
    <w:p>
      <w:r>
        <w:t xml:space="preserve">    She is always smiling. </w:t>
      </w:r>
    </w:p>
    <w:p>
      <w:r>
        <w:t xml:space="preserve">10. Elle a une grande passion pour la vie.  </w:t>
      </w:r>
    </w:p>
    <w:p>
      <w:r>
        <w:t xml:space="preserve">     She has a great passion for life.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 There are ten people in the room.</w:t>
      </w:r>
    </w:p>
    <w:p>
      <w:r>
        <w:t>2. Je voudrais dix croissants, s'il vous plaît.</w:t>
      </w:r>
    </w:p>
    <w:p>
      <w:r>
        <w:t xml:space="preserve">    I would like ten croissants, please.</w:t>
      </w:r>
    </w:p>
    <w:p>
      <w:r>
        <w:t>3. Dix minutes de marche suffisent pour arriver.</w:t>
      </w:r>
    </w:p>
    <w:p>
      <w:r>
        <w:t xml:space="preserve">    Ten minutes of walking is enough to arrive. </w:t>
      </w:r>
    </w:p>
    <w:p>
      <w:r>
        <w:t>4. J'ai dix ans et je suis très heureux.</w:t>
      </w:r>
    </w:p>
    <w:p>
      <w:r>
        <w:t xml:space="preserve">    I am ten years old and I am very happy.</w:t>
      </w:r>
    </w:p>
    <w:p>
      <w:r>
        <w:t>5. La voiture a dix kilomètres par heure.</w:t>
      </w:r>
    </w:p>
    <w:p>
      <w:r>
        <w:t xml:space="preserve">    The car has ten kilometers per hour. </w:t>
      </w:r>
    </w:p>
    <w:p>
      <w:r>
        <w:t xml:space="preserve">6. Dix heures de travail me permettent d’obtenir un salaire plus important. </w:t>
      </w:r>
    </w:p>
    <w:p>
      <w:r>
        <w:t xml:space="preserve">    Ten hours of work allow me to earn a higher salary. </w:t>
      </w:r>
    </w:p>
    <w:p>
      <w:r>
        <w:t>7. Il y a dix jours de la semaine.</w:t>
      </w:r>
    </w:p>
    <w:p>
      <w:r>
        <w:t xml:space="preserve">    There are ten days in a week.</w:t>
      </w:r>
    </w:p>
    <w:p>
      <w:r>
        <w:t>8. J'ai dix euros et je voudrais acheter un café.</w:t>
      </w:r>
    </w:p>
    <w:p>
      <w:r>
        <w:t xml:space="preserve">    I have ten euros and I want to buy a coffee.</w:t>
      </w:r>
    </w:p>
    <w:p>
      <w:r>
        <w:t>9. Dix minutes à l’aéroport avant le départ des vols.</w:t>
      </w:r>
    </w:p>
    <w:p>
      <w:r>
        <w:t xml:space="preserve">   Ten minutes at the airport before the flights depart. </w:t>
      </w:r>
    </w:p>
    <w:p>
      <w:r>
        <w:t xml:space="preserve">10. Il y a dix personnes en voiture. </w:t>
      </w:r>
    </w:p>
    <w:p>
      <w:r>
        <w:t xml:space="preserve">    There are ten people in the car.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