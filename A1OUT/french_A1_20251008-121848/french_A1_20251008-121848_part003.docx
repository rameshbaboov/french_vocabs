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Lire: &lt;to read&gt;</w:t>
      </w:r>
    </w:p>
    <w:p/>
    <w:p>
      <w:r>
        <w:t>1. J'aime lire des histoires de voyage.</w:t>
      </w:r>
    </w:p>
    <w:p>
      <w:r>
        <w:t xml:space="preserve">  I love reading travel stories.</w:t>
      </w:r>
    </w:p>
    <w:p>
      <w:r>
        <w:t>2. Lisez le texte avec attention.</w:t>
      </w:r>
    </w:p>
    <w:p>
      <w:r>
        <w:t xml:space="preserve">  Read the text carefully.</w:t>
      </w:r>
    </w:p>
    <w:p>
      <w:r>
        <w:t>3. Je lis souvent aux enfants.</w:t>
      </w:r>
    </w:p>
    <w:p>
      <w:r>
        <w:t xml:space="preserve">   I often read to children.</w:t>
      </w:r>
    </w:p>
    <w:p>
      <w:r>
        <w:t xml:space="preserve">4. Il faut lire la presse quotidienne. </w:t>
      </w:r>
    </w:p>
    <w:p>
      <w:r>
        <w:t xml:space="preserve">  One must read the daily news.</w:t>
      </w:r>
    </w:p>
    <w:p>
      <w:r>
        <w:t xml:space="preserve">5. La lecture est un excellent moyen d'apprendre. </w:t>
      </w:r>
    </w:p>
    <w:p>
      <w:r>
        <w:t xml:space="preserve">   Reading is an excellent way to learn.</w:t>
      </w:r>
    </w:p>
    <w:p>
      <w:r>
        <w:t xml:space="preserve">6. Comment vous appelez-vous ? </w:t>
      </w:r>
    </w:p>
    <w:p>
      <w:r>
        <w:t xml:space="preserve">  What’s your name?</w:t>
      </w:r>
    </w:p>
    <w:p>
      <w:r>
        <w:t>7. Je voudrais lire ce livre demain.</w:t>
      </w:r>
    </w:p>
    <w:p>
      <w:r>
        <w:t xml:space="preserve">    I would like to read this book tomorrow.</w:t>
      </w:r>
    </w:p>
    <w:p>
      <w:r>
        <w:t>8. Voulez-vous lire cet article ?</w:t>
      </w:r>
    </w:p>
    <w:p>
      <w:r>
        <w:t xml:space="preserve">  Would you like to read this article?</w:t>
      </w:r>
    </w:p>
    <w:p>
      <w:r>
        <w:t>9. J'ai lu le message de mon ami.</w:t>
      </w:r>
    </w:p>
    <w:p>
      <w:r>
        <w:t xml:space="preserve">   I read my friend’s message. </w:t>
      </w:r>
    </w:p>
    <w:p>
      <w:r>
        <w:t>10. Est-ce que vous avez envie de lire un livre ?</w:t>
      </w:r>
    </w:p>
    <w:p>
      <w:r>
        <w:t xml:space="preserve">    Do you want to read a book?</w:t>
      </w:r>
    </w:p>
    <w:p/>
    <w:p>
      <w:r>
        <w:t>Écrire: &lt;to write&gt;</w:t>
      </w:r>
    </w:p>
    <w:p/>
    <w:p>
      <w:r>
        <w:t>1. J'aime écrire des lettres à mes amis.</w:t>
      </w:r>
    </w:p>
    <w:p>
      <w:r>
        <w:t xml:space="preserve">2.  J’écris mon nom sur une feuille de papier. </w:t>
      </w:r>
    </w:p>
    <w:p>
      <w:r>
        <w:t xml:space="preserve">3. L'enfant est capable d'écrire sa propre histoire. </w:t>
      </w:r>
    </w:p>
    <w:p>
      <w:r>
        <w:t>4. Il faut apprendre à écrire correctement avant de commencer à faire ses devoirs.</w:t>
      </w:r>
    </w:p>
    <w:p>
      <w:r>
        <w:t>5. Je veux apprendre à écrire en français pour pouvoir lire des livres.</w:t>
      </w:r>
    </w:p>
    <w:p>
      <w:r>
        <w:t>6. Le professeur donne un exercice à l’école pour écrire une phrase.</w:t>
      </w:r>
    </w:p>
    <w:p>
      <w:r>
        <w:t xml:space="preserve">7.  J’ai besoin d'écrire mon résumé de la leçon. </w:t>
      </w:r>
    </w:p>
    <w:p>
      <w:r>
        <w:t>8. Écrire est important pour communiquer avec les autres.</w:t>
      </w:r>
    </w:p>
    <w:p>
      <w:r>
        <w:t xml:space="preserve">9. Les enfants aiment écrire dans leurs cahiers. </w:t>
      </w:r>
    </w:p>
    <w:p>
      <w:r>
        <w:t>10. J’ai écrit une lettre à ma mère pour lui dire que je vais bien.</w:t>
      </w:r>
    </w:p>
    <w:p/>
    <w:p>
      <w:r>
        <w:rPr>
          <w:b/>
        </w:rPr>
        <w:t>Word: Souvent | Meaning: Often</w:t>
      </w:r>
    </w:p>
    <w:p/>
    <w:p>
      <w:r>
        <w:t xml:space="preserve">1. Je vais souvent à la plage en été. </w:t>
      </w:r>
    </w:p>
    <w:p>
      <w:r>
        <w:t xml:space="preserve">    I often go to the beach in summer.</w:t>
      </w:r>
    </w:p>
    <w:p>
      <w:r>
        <w:t>2. Souvent, j'écoute de la musique quand je travaille.</w:t>
      </w:r>
    </w:p>
    <w:p>
      <w:r>
        <w:t xml:space="preserve">   I often listen to music when I work. </w:t>
      </w:r>
    </w:p>
    <w:p>
      <w:r>
        <w:t>3. Le restaurant est très fréquenté le week-end.</w:t>
      </w:r>
    </w:p>
    <w:p>
      <w:r>
        <w:t xml:space="preserve">   The restaurant is very crowded on weekends.</w:t>
      </w:r>
    </w:p>
    <w:p>
      <w:r>
        <w:t>4. Nous sommes souvent au courant des nouvelles du pays.</w:t>
      </w:r>
    </w:p>
    <w:p>
      <w:r>
        <w:t xml:space="preserve">    We are often informed of news from the country.</w:t>
      </w:r>
    </w:p>
    <w:p>
      <w:r>
        <w:t>5. Il arrive souvent à l'heure.</w:t>
      </w:r>
    </w:p>
    <w:p>
      <w:r>
        <w:t xml:space="preserve">  He arrives often on time. </w:t>
      </w:r>
    </w:p>
    <w:p>
      <w:r>
        <w:t xml:space="preserve">6. Il y a souvent de la vie dans la ville. </w:t>
      </w:r>
    </w:p>
    <w:p>
      <w:r>
        <w:t xml:space="preserve">   There is often life in the city. </w:t>
      </w:r>
    </w:p>
    <w:p>
      <w:r>
        <w:t>7. La pluie est fréquente en hiver.</w:t>
      </w:r>
    </w:p>
    <w:p>
      <w:r>
        <w:t xml:space="preserve">    Rain is frequent in winter.</w:t>
      </w:r>
    </w:p>
    <w:p>
      <w:r>
        <w:t>8. Nous allons fréquemment au cinéma.</w:t>
      </w:r>
    </w:p>
    <w:p>
      <w:r>
        <w:t xml:space="preserve">   We go to the cinema frequently. </w:t>
      </w:r>
    </w:p>
    <w:p>
      <w:r>
        <w:t xml:space="preserve">9. Le chat se retrouve souvent avec ses amis. </w:t>
      </w:r>
    </w:p>
    <w:p>
      <w:r>
        <w:t xml:space="preserve">  The cat encounters its friends often. </w:t>
      </w:r>
    </w:p>
    <w:p>
      <w:r>
        <w:t>10. Je suis souvent fatigué après le travail.</w:t>
      </w:r>
    </w:p>
    <w:p>
      <w:r>
        <w:t xml:space="preserve">   I am often tired after work.</w:t>
      </w:r>
    </w:p>
    <w:p/>
    <w:p>
      <w:r>
        <w:rPr>
          <w:b/>
        </w:rPr>
        <w:t>Word: Chercher | Meaning: To search for, to seek</w:t>
      </w:r>
    </w:p>
    <w:p/>
    <w:p>
      <w:r>
        <w:t xml:space="preserve">1. Je cherche une solution pour résoudre ce problème. </w:t>
      </w:r>
    </w:p>
    <w:p>
      <w:r>
        <w:t xml:space="preserve">  I am looking for a solution to solve this problem.</w:t>
      </w:r>
    </w:p>
    <w:p>
      <w:r>
        <w:t xml:space="preserve">2. Elle cherche des informations sur l'histoire. </w:t>
      </w:r>
    </w:p>
    <w:p>
      <w:r>
        <w:t xml:space="preserve">  She is seeking information about history.</w:t>
      </w:r>
    </w:p>
    <w:p>
      <w:r>
        <w:t>3. Ils cherchent à améliorer leurs compétences en français.</w:t>
      </w:r>
    </w:p>
    <w:p>
      <w:r>
        <w:t>They are trying to improve their French skills.</w:t>
      </w:r>
    </w:p>
    <w:p>
      <w:r>
        <w:t>4. Je cherche un restaurant sympa dans le quartier.</w:t>
      </w:r>
    </w:p>
    <w:p>
      <w:r>
        <w:t xml:space="preserve">I am looking for a nice restaurant in the neighborhood. </w:t>
      </w:r>
    </w:p>
    <w:p>
      <w:r>
        <w:t xml:space="preserve">5. Tu cherches un cadeau pour ta mère ? </w:t>
      </w:r>
    </w:p>
    <w:p>
      <w:r>
        <w:t>Are you looking for a gift for your mom?</w:t>
      </w:r>
    </w:p>
    <w:p>
      <w:r>
        <w:t>6. Cherche-moi une solution qui soit simple et efficace.</w:t>
      </w:r>
    </w:p>
    <w:p>
      <w:r>
        <w:t>Look for a simple and effective solution.</w:t>
      </w:r>
    </w:p>
    <w:p>
      <w:r>
        <w:t>7. Les enfants cherchent souvent des histoires amusantes à lire.</w:t>
      </w:r>
    </w:p>
    <w:p>
      <w:r>
        <w:t xml:space="preserve">Children often seek fun stories to read. </w:t>
      </w:r>
    </w:p>
    <w:p>
      <w:r>
        <w:t xml:space="preserve">8. Nous cherchons un moyen de voyager plus facilement.  </w:t>
      </w:r>
    </w:p>
    <w:p>
      <w:r>
        <w:t>We are looking for an easier way to travel.</w:t>
      </w:r>
    </w:p>
    <w:p>
      <w:r>
        <w:t>9. Il cherche une entreprise qui offre des opportunités d’emploi.</w:t>
      </w:r>
    </w:p>
    <w:p>
      <w:r>
        <w:t xml:space="preserve">He is seeking a company that offers job opportunities. </w:t>
      </w:r>
    </w:p>
    <w:p>
      <w:r>
        <w:t xml:space="preserve">10. La femme cherchait toujours son téléphone perdu. </w:t>
      </w:r>
    </w:p>
    <w:p>
      <w:r>
        <w:t>The woman was still searching for her lost phone.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notre vie.  </w:t>
      </w:r>
    </w:p>
    <w:p>
      <w:r>
        <w:t xml:space="preserve">    Love is a powerful force that can change our lives.</w:t>
      </w:r>
    </w:p>
    <w:p>
      <w:r>
        <w:t xml:space="preserve">2. J'ai un amour profond pour la France, j'y suis allé plusieurs fois. </w:t>
      </w:r>
    </w:p>
    <w:p>
      <w:r>
        <w:t xml:space="preserve">    I have a deep love for France; I've been there many times.</w:t>
      </w:r>
    </w:p>
    <w:p>
      <w:r>
        <w:t>3. L'amour est toujours présent dans ma vie.</w:t>
      </w:r>
    </w:p>
    <w:p>
      <w:r>
        <w:t xml:space="preserve">   Love is always present in my life.</w:t>
      </w:r>
    </w:p>
    <w:p>
      <w:r>
        <w:t xml:space="preserve">4. Elle était pleine d'amour pour son petit-fils.  </w:t>
      </w:r>
    </w:p>
    <w:p>
      <w:r>
        <w:t xml:space="preserve">    She was full of love for her grandson. </w:t>
      </w:r>
    </w:p>
    <w:p>
      <w:r>
        <w:t>5. Mon amour pour la cuisine française me pousse à cuisiner chaque jour.</w:t>
      </w:r>
    </w:p>
    <w:p>
      <w:r>
        <w:t xml:space="preserve">   My love for French cooking pushes me to cook every day.</w:t>
      </w:r>
    </w:p>
    <w:p>
      <w:r>
        <w:t>6. La nature est un véritable symbole de l'amour.</w:t>
      </w:r>
    </w:p>
    <w:p>
      <w:r>
        <w:t xml:space="preserve">   Nature is a real symbol of love.</w:t>
      </w:r>
    </w:p>
    <w:p>
      <w:r>
        <w:t xml:space="preserve">7. L'amour entre les êtres humains est unique et précieux. </w:t>
      </w:r>
    </w:p>
    <w:p>
      <w:r>
        <w:t xml:space="preserve">    The love between human beings is unique and precious. </w:t>
      </w:r>
    </w:p>
    <w:p>
      <w:r>
        <w:t xml:space="preserve">8.  Il était amoureux du spectacle théâtral que nous avons vu.  </w:t>
      </w:r>
    </w:p>
    <w:p>
      <w:r>
        <w:t xml:space="preserve">   He was in love with the theatrical show we saw. </w:t>
      </w:r>
    </w:p>
    <w:p>
      <w:r>
        <w:t xml:space="preserve">9. Je pense à l’amour qu'elle a eu pour moi. </w:t>
      </w:r>
    </w:p>
    <w:p>
      <w:r>
        <w:t xml:space="preserve">   I think of the love she had for me. </w:t>
      </w:r>
    </w:p>
    <w:p>
      <w:r>
        <w:t xml:space="preserve">10.  L'amour est la force motrice de la vie. </w:t>
      </w:r>
    </w:p>
    <w:p>
      <w:r>
        <w:t xml:space="preserve">    Love is the driving force of life.</w:t>
      </w:r>
    </w:p>
    <w:p/>
    <w:p>
      <w:r>
        <w:rPr>
          <w:b/>
        </w:rPr>
        <w:t>Word: Besoin | Meaning: Need</w:t>
      </w:r>
    </w:p>
    <w:p/>
    <w:p>
      <w:r>
        <w:t>1.  J'ai besoin d'un café, s'il vous plaît.</w:t>
      </w:r>
    </w:p>
    <w:p>
      <w:r>
        <w:t xml:space="preserve">    I need a coffee, please.</w:t>
      </w:r>
    </w:p>
    <w:p>
      <w:r>
        <w:t>2.  Il n'a pas besoin de beaucoup d'argent pour voyager.</w:t>
      </w:r>
    </w:p>
    <w:p>
      <w:r>
        <w:t xml:space="preserve">    He doesn't need much money to travel. </w:t>
      </w:r>
    </w:p>
    <w:p>
      <w:r>
        <w:t>3.  Je suis sûr que nous avons besoin de plus d'informations.</w:t>
      </w:r>
    </w:p>
    <w:p>
      <w:r>
        <w:t xml:space="preserve">    I am sure that we need more information. </w:t>
      </w:r>
    </w:p>
    <w:p>
      <w:r>
        <w:t>4.  La famille a besoin d'aide pour se déplacer.</w:t>
      </w:r>
    </w:p>
    <w:p>
      <w:r>
        <w:t xml:space="preserve">    The family needs help moving.</w:t>
      </w:r>
    </w:p>
    <w:p>
      <w:r>
        <w:t>5.  L'enfant a besoin d'une aide pour l'école.</w:t>
      </w:r>
    </w:p>
    <w:p>
      <w:r>
        <w:t xml:space="preserve">   The child needs help with school. </w:t>
      </w:r>
    </w:p>
    <w:p>
      <w:r>
        <w:t>6.  J'ai besoin de l'argent pour acheter la maison.</w:t>
      </w:r>
    </w:p>
    <w:p>
      <w:r>
        <w:t xml:space="preserve">    I need the money to buy the house.</w:t>
      </w:r>
    </w:p>
    <w:p>
      <w:r>
        <w:t>7.  Nous avons besoin de plus de lumière dans la pièce.</w:t>
      </w:r>
    </w:p>
    <w:p>
      <w:r>
        <w:t xml:space="preserve">    We need more light in the room. </w:t>
      </w:r>
    </w:p>
    <w:p>
      <w:r>
        <w:t>8.  Elle a besoin d'un peu d'air frais.</w:t>
      </w:r>
    </w:p>
    <w:p>
      <w:r>
        <w:t xml:space="preserve">    She needs some fresh air. </w:t>
      </w:r>
    </w:p>
    <w:p>
      <w:r>
        <w:t>9.  Les enfants ont besoin d'un environnement sain et positif.</w:t>
      </w:r>
    </w:p>
    <w:p>
      <w:r>
        <w:t xml:space="preserve">   Children need a healthy and positive environment. </w:t>
      </w:r>
    </w:p>
    <w:p>
      <w:r>
        <w:t>10.  Le gouvernement a besoin de nouvelles idées pour résoudre ce problème.</w:t>
      </w:r>
    </w:p>
    <w:p>
      <w:r>
        <w:t xml:space="preserve">    The government needs new ideas to solve this problem.</w:t>
      </w:r>
    </w:p>
    <w:p/>
    <w:p>
      <w:r>
        <w:rPr>
          <w:b/>
        </w:rPr>
        <w:t>Word: Fait | Meaning: Done, accomplished</w:t>
      </w:r>
    </w:p>
    <w:p/>
    <w:p>
      <w:r>
        <w:t>1. Je suis allé au cinéma hier soir.</w:t>
      </w:r>
    </w:p>
    <w:p>
      <w:r>
        <w:t xml:space="preserve">    I went to the cinema last night.</w:t>
      </w:r>
    </w:p>
    <w:p>
      <w:r>
        <w:t>2. Elle fait beaucoup de travail aujourd'hui.</w:t>
      </w:r>
    </w:p>
    <w:p>
      <w:r>
        <w:t xml:space="preserve">    She is doing a lot of work today.</w:t>
      </w:r>
    </w:p>
    <w:p>
      <w:r>
        <w:t xml:space="preserve">3. Il fait beau aujourd'hui. </w:t>
      </w:r>
    </w:p>
    <w:p>
      <w:r>
        <w:t xml:space="preserve">   It is nice weather today.</w:t>
      </w:r>
    </w:p>
    <w:p>
      <w:r>
        <w:t xml:space="preserve">4. J'ai faim, je voudrais manger quelque chose. </w:t>
      </w:r>
    </w:p>
    <w:p>
      <w:r>
        <w:t xml:space="preserve">    I am hungry, I would like to eat something.</w:t>
      </w:r>
    </w:p>
    <w:p>
      <w:r>
        <w:t>5. Je n'aime pas les cours de français.</w:t>
      </w:r>
    </w:p>
    <w:p>
      <w:r>
        <w:t xml:space="preserve">    I don’t like French classes.</w:t>
      </w:r>
    </w:p>
    <w:p>
      <w:r>
        <w:t xml:space="preserve">6. Ils ont fait une excursion en forêt. </w:t>
      </w:r>
    </w:p>
    <w:p>
      <w:r>
        <w:t xml:space="preserve">   They made a trip into the forest. </w:t>
      </w:r>
    </w:p>
    <w:p>
      <w:r>
        <w:t xml:space="preserve">7. J'ai fait mes courses hier matin.  </w:t>
      </w:r>
    </w:p>
    <w:p>
      <w:r>
        <w:t xml:space="preserve">    I did my shopping yesterday morning. </w:t>
      </w:r>
    </w:p>
    <w:p>
      <w:r>
        <w:t xml:space="preserve">8. Nous sommes venus à la France pour visiter Paris. </w:t>
      </w:r>
    </w:p>
    <w:p>
      <w:r>
        <w:t xml:space="preserve">    We came to France to visit Paris.</w:t>
      </w:r>
    </w:p>
    <w:p>
      <w:r>
        <w:t xml:space="preserve">9. Tu as fait quoi ?   </w:t>
      </w:r>
    </w:p>
    <w:p>
      <w:r>
        <w:t xml:space="preserve">     What did you do? </w:t>
      </w:r>
    </w:p>
    <w:p>
      <w:r>
        <w:t xml:space="preserve">10. L'enfant fait semblant de parler français. </w:t>
      </w:r>
    </w:p>
    <w:p>
      <w:r>
        <w:t xml:space="preserve">    The child is pretending to speak French.</w:t>
      </w:r>
    </w:p>
    <w:p/>
    <w:p>
      <w:r>
        <w:rPr>
          <w:b/>
        </w:rPr>
        <w:t>Word: trouvf | Meaning: find</w:t>
      </w:r>
    </w:p>
    <w:p/>
    <w:p>
      <w:r>
        <w:t>1. Je trouve le livre dans la bibliothèque.</w:t>
      </w:r>
    </w:p>
    <w:p>
      <w:r>
        <w:t xml:space="preserve">    I find the book in the library.</w:t>
      </w:r>
    </w:p>
    <w:p>
      <w:r>
        <w:t>2.  Tu trouves toujours ton chemin vers l'école ?</w:t>
      </w:r>
    </w:p>
    <w:p>
      <w:r>
        <w:t xml:space="preserve">    Do you always find your way to school?</w:t>
      </w:r>
    </w:p>
    <w:p>
      <w:r>
        <w:t>3.  Elle n'arrive pas à trouver son téléphone portable.</w:t>
      </w:r>
    </w:p>
    <w:p>
      <w:r>
        <w:t xml:space="preserve">    She can't find her mobile phone.</w:t>
      </w:r>
    </w:p>
    <w:p>
      <w:r>
        <w:t>4.  Je trouve ça très intéressant.</w:t>
      </w:r>
    </w:p>
    <w:p>
      <w:r>
        <w:t xml:space="preserve">    I think it’s very interesting.</w:t>
      </w:r>
    </w:p>
    <w:p>
      <w:r>
        <w:t>5.   Trouve une solution pour ce problème.</w:t>
      </w:r>
    </w:p>
    <w:p>
      <w:r>
        <w:t xml:space="preserve">    Find a solution to this problem.</w:t>
      </w:r>
    </w:p>
    <w:p>
      <w:r>
        <w:t xml:space="preserve">6.   Est-ce que vous trouvez cette idée intéressante ? </w:t>
      </w:r>
    </w:p>
    <w:p>
      <w:r>
        <w:t xml:space="preserve">    Do you find this idea interesting?</w:t>
      </w:r>
    </w:p>
    <w:p>
      <w:r>
        <w:t>7.  Ils ont trouvé le moyen de voyager en train.</w:t>
      </w:r>
    </w:p>
    <w:p>
      <w:r>
        <w:t xml:space="preserve">    They found the way to travel by train.</w:t>
      </w:r>
    </w:p>
    <w:p>
      <w:r>
        <w:t>8.  Tu peux trouver des informations sur internet.</w:t>
      </w:r>
    </w:p>
    <w:p>
      <w:r>
        <w:t xml:space="preserve">    You can find information on the internet.</w:t>
      </w:r>
    </w:p>
    <w:p>
      <w:r>
        <w:t xml:space="preserve">9.  J’ai trouvé une bonne idée pour le projet. </w:t>
      </w:r>
    </w:p>
    <w:p>
      <w:r>
        <w:t xml:space="preserve">    I found a good idea for the project.</w:t>
      </w:r>
    </w:p>
    <w:p>
      <w:r>
        <w:t>10. J'ai trouvé une solution à ma question.</w:t>
      </w:r>
    </w:p>
    <w:p>
      <w:r>
        <w:t xml:space="preserve">   I found a solution to my question.</w:t>
      </w:r>
    </w:p>
    <w:p/>
    <w:p>
      <w:r>
        <w:rPr>
          <w:b/>
        </w:rPr>
        <w:t>Word: Donner | Meaning: To give</w:t>
      </w:r>
    </w:p>
    <w:p/>
    <w:p>
      <w:r>
        <w:t>1. Je donne mon nom à ma famille.</w:t>
      </w:r>
    </w:p>
    <w:p>
      <w:r>
        <w:t xml:space="preserve">   My family is called [my name].</w:t>
      </w:r>
    </w:p>
    <w:p>
      <w:r>
        <w:t xml:space="preserve">2. Il est temps de donner la réponse. </w:t>
      </w:r>
    </w:p>
    <w:p>
      <w:r>
        <w:t xml:space="preserve">   It's time to give the answer.</w:t>
      </w:r>
    </w:p>
    <w:p>
      <w:r>
        <w:t>3. J'ai donné le paquet aux enfants.</w:t>
      </w:r>
    </w:p>
    <w:p>
      <w:r>
        <w:t xml:space="preserve">   I gave the package to the children.</w:t>
      </w:r>
    </w:p>
    <w:p>
      <w:r>
        <w:t xml:space="preserve">4. Je donne un conseil à mon ami. </w:t>
      </w:r>
    </w:p>
    <w:p>
      <w:r>
        <w:t xml:space="preserve">  I'm giving advice to my friend.</w:t>
      </w:r>
    </w:p>
    <w:p>
      <w:r>
        <w:t>5. Donner une aide est très important.</w:t>
      </w:r>
    </w:p>
    <w:p>
      <w:r>
        <w:t xml:space="preserve">   Giving aid is very important.</w:t>
      </w:r>
    </w:p>
    <w:p>
      <w:r>
        <w:t xml:space="preserve">6. Ils donnent de l'argent à la charité. </w:t>
      </w:r>
    </w:p>
    <w:p>
      <w:r>
        <w:t xml:space="preserve">   They give money to charity.</w:t>
      </w:r>
    </w:p>
    <w:p>
      <w:r>
        <w:t xml:space="preserve">7. Donnez-moi votre opinion. </w:t>
      </w:r>
    </w:p>
    <w:p>
      <w:r>
        <w:t xml:space="preserve">   Give me your opinion.</w:t>
      </w:r>
    </w:p>
    <w:p>
      <w:r>
        <w:t xml:space="preserve">8. Il donne un compliment à sa famille. </w:t>
      </w:r>
    </w:p>
    <w:p>
      <w:r>
        <w:t xml:space="preserve">    He gives a compliment to his family.</w:t>
      </w:r>
    </w:p>
    <w:p>
      <w:r>
        <w:t xml:space="preserve">9. Donner une chance, c'est important! </w:t>
      </w:r>
    </w:p>
    <w:p>
      <w:r>
        <w:t xml:space="preserve">  Giving a chance is very important!</w:t>
      </w:r>
    </w:p>
    <w:p>
      <w:r>
        <w:t xml:space="preserve">10. La mère donne de la nourriture à son enfant. </w:t>
      </w:r>
    </w:p>
    <w:p>
      <w:r>
        <w:t xml:space="preserve">   The mother gives food to her child.</w:t>
      </w:r>
    </w:p>
    <w:p/>
    <w:p>
      <w:r>
        <w:rPr>
          <w:b/>
        </w:rPr>
        <w:t>Word: Rechercher | Meaning: To search for</w:t>
      </w:r>
    </w:p>
    <w:p/>
    <w:p>
      <w:r>
        <w:t>1. Je cherche un restaurant français dans ma ville.</w:t>
      </w:r>
    </w:p>
    <w:p>
      <w:r>
        <w:t xml:space="preserve">   I'm looking for a French restaurant in my city.</w:t>
      </w:r>
    </w:p>
    <w:p>
      <w:r>
        <w:t>2.  Les étudiants cherchent des informations sur l'histoire de France.</w:t>
      </w:r>
    </w:p>
    <w:p>
      <w:r>
        <w:t xml:space="preserve">    The students are searching for information on the history of France. </w:t>
      </w:r>
    </w:p>
    <w:p>
      <w:r>
        <w:t xml:space="preserve">3. Il faut rechercher une solution pour résoudre ce problème. </w:t>
      </w:r>
    </w:p>
    <w:p>
      <w:r>
        <w:t xml:space="preserve">    We need to find a solution to solve this problem. </w:t>
      </w:r>
    </w:p>
    <w:p>
      <w:r>
        <w:t>4.  Pour aller à la plage, nous devons rechercher un itinéraire qui longe la mer.</w:t>
      </w:r>
    </w:p>
    <w:p>
      <w:r>
        <w:t xml:space="preserve">    In order to go to the beach, we must look for an itinerary that runs along the sea. </w:t>
      </w:r>
    </w:p>
    <w:p>
      <w:r>
        <w:t>5. Elle cherche des vêtements confortables pour l'automne.</w:t>
      </w:r>
    </w:p>
    <w:p>
      <w:r>
        <w:t xml:space="preserve">   She is searching for comfortable clothing for fall.</w:t>
      </w:r>
    </w:p>
    <w:p>
      <w:r>
        <w:t>6. Je recherche mon téléphone dans mes bagages.</w:t>
      </w:r>
    </w:p>
    <w:p>
      <w:r>
        <w:t xml:space="preserve">   I am looking for my phone in my luggage. </w:t>
      </w:r>
    </w:p>
    <w:p>
      <w:r>
        <w:t xml:space="preserve">7.  Vous devez rechercher des informations sur les transports en commun. </w:t>
      </w:r>
    </w:p>
    <w:p>
      <w:r>
        <w:t xml:space="preserve">    You should search for information about public transportation.</w:t>
      </w:r>
    </w:p>
    <w:p>
      <w:r>
        <w:t>8. La famille cherche un logement à la campagne.</w:t>
      </w:r>
    </w:p>
    <w:p>
      <w:r>
        <w:t xml:space="preserve">    The family is searching for a dwelling in the countryside. </w:t>
      </w:r>
    </w:p>
    <w:p>
      <w:r>
        <w:t>9.  Il est important de rechercher les solutions environnementales.</w:t>
      </w:r>
    </w:p>
    <w:p>
      <w:r>
        <w:t xml:space="preserve">   It's important to look for environmental solutions. </w:t>
      </w:r>
    </w:p>
    <w:p>
      <w:r>
        <w:t>10.  La recherche de l’information est une démarche essentielle dans notre société.</w:t>
      </w:r>
    </w:p>
    <w:p>
      <w:r>
        <w:t xml:space="preserve">    Searching for information is an essential process in our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