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Soir | Meaning: Evening</w:t>
      </w:r>
    </w:p>
    <w:p/>
    <w:p>
      <w:r>
        <w:t xml:space="preserve">1. Le soir, je vais dîner avec mes amis. </w:t>
      </w:r>
    </w:p>
    <w:p>
      <w:r>
        <w:t xml:space="preserve">    I'm going to have dinner with my friends in the evening.</w:t>
      </w:r>
    </w:p>
    <w:p>
      <w:r>
        <w:t xml:space="preserve">2. Je me réveille le soir pour faire mes devoirs. </w:t>
      </w:r>
    </w:p>
    <w:p>
      <w:r>
        <w:t xml:space="preserve">    I wake up in the evening to do my homework. </w:t>
      </w:r>
    </w:p>
    <w:p>
      <w:r>
        <w:t xml:space="preserve">3.  Le soir est une bonne occasion de partager des moments conviviaux. </w:t>
      </w:r>
    </w:p>
    <w:p>
      <w:r>
        <w:t xml:space="preserve">    Evening is a good opportunity to share convivial moments. </w:t>
      </w:r>
    </w:p>
    <w:p>
      <w:r>
        <w:t xml:space="preserve">4. Il aime passer du temps à l'extérieur le soir. </w:t>
      </w:r>
    </w:p>
    <w:p>
      <w:r>
        <w:t xml:space="preserve">   He enjoys spending time outside in the evening. </w:t>
      </w:r>
    </w:p>
    <w:p>
      <w:r>
        <w:t xml:space="preserve">5. J'adore écouter de la musique le soir. </w:t>
      </w:r>
    </w:p>
    <w:p>
      <w:r>
        <w:t xml:space="preserve">    I love listening to music in the evening.</w:t>
      </w:r>
    </w:p>
    <w:p>
      <w:r>
        <w:t xml:space="preserve">6.  La nuit est longue et sombre, c’est le soir. </w:t>
      </w:r>
    </w:p>
    <w:p>
      <w:r>
        <w:t xml:space="preserve">    Night is long and dark, it is evening. </w:t>
      </w:r>
    </w:p>
    <w:p>
      <w:r>
        <w:t xml:space="preserve">7.  Le soleil se couche à l’heure du soir. </w:t>
      </w:r>
    </w:p>
    <w:p>
      <w:r>
        <w:t xml:space="preserve">    The sun sets in the evening hour. </w:t>
      </w:r>
    </w:p>
    <w:p>
      <w:r>
        <w:t xml:space="preserve">8.   J'ai besoin d'un moment calme pour me relaxer le soir. </w:t>
      </w:r>
    </w:p>
    <w:p>
      <w:r>
        <w:t xml:space="preserve">   I need a quiet moment to relax in the evening.</w:t>
      </w:r>
    </w:p>
    <w:p>
      <w:r>
        <w:t xml:space="preserve">9. Les enfants sont tous les plus heureux quand le soir vient. </w:t>
      </w:r>
    </w:p>
    <w:p>
      <w:r>
        <w:t xml:space="preserve">    Children are happiest when evening comes.</w:t>
      </w:r>
    </w:p>
    <w:p>
      <w:r>
        <w:t xml:space="preserve">10.  Il fait bon temps pour aller faire une promenade dans la forêt le soir.  </w:t>
      </w:r>
    </w:p>
    <w:p>
      <w:r>
        <w:t xml:space="preserve">    It's good weather for going on a walk in the forest in the evening.</w:t>
      </w:r>
    </w:p>
    <w:p/>
    <w:p>
      <w:r>
        <w:rPr>
          <w:b/>
        </w:rPr>
        <w:t>Word: Tout | Meaning: All</w:t>
      </w:r>
    </w:p>
    <w:p/>
    <w:p>
      <w:r>
        <w:t xml:space="preserve">1. Tout le monde aime la cuisine française.  </w:t>
      </w:r>
    </w:p>
    <w:p>
      <w:r>
        <w:t>Everything loves French cuisine.</w:t>
      </w:r>
    </w:p>
    <w:p>
      <w:r>
        <w:t xml:space="preserve">2. Je suis heureux de vous aider, tout ce que vous avez besoin.  </w:t>
      </w:r>
    </w:p>
    <w:p>
      <w:r>
        <w:t xml:space="preserve">I'm happy to help you, whatever you need. </w:t>
      </w:r>
    </w:p>
    <w:p>
      <w:r>
        <w:t xml:space="preserve">3. J’ai mangé toute ma salade.  </w:t>
      </w:r>
    </w:p>
    <w:p>
      <w:r>
        <w:t>I ate all my salad.</w:t>
      </w:r>
    </w:p>
    <w:p>
      <w:r>
        <w:t xml:space="preserve">4. Qu'est-ce que tu veux faire ? Tout va bien?  </w:t>
      </w:r>
    </w:p>
    <w:p>
      <w:r>
        <w:t>What do you want to do? Everything is good?</w:t>
      </w:r>
    </w:p>
    <w:p>
      <w:r>
        <w:t xml:space="preserve">5. Tu as besoin de tout ce que j'ai préparé pour toi.  </w:t>
      </w:r>
    </w:p>
    <w:p>
      <w:r>
        <w:t xml:space="preserve">You need everything I have prepared for you. </w:t>
      </w:r>
    </w:p>
    <w:p>
      <w:r>
        <w:t xml:space="preserve">6. Il y a beaucoup de gens qui aiment voyager, tout le monde peut faire ça!  </w:t>
      </w:r>
    </w:p>
    <w:p>
      <w:r>
        <w:t>There are many people who love to travel, everyone can do it!</w:t>
      </w:r>
    </w:p>
    <w:p>
      <w:r>
        <w:t xml:space="preserve">7. Tu as besoin de tout ce que je peux te donner.   </w:t>
      </w:r>
    </w:p>
    <w:p>
      <w:r>
        <w:t xml:space="preserve">You need everything I can give you. </w:t>
      </w:r>
    </w:p>
    <w:p>
      <w:r>
        <w:t xml:space="preserve">8. Tout l’épicerie est fermé pour le jour de la fête nationale.   </w:t>
      </w:r>
    </w:p>
    <w:p>
      <w:r>
        <w:t xml:space="preserve">All the grocery store is closed for national holiday.  </w:t>
      </w:r>
    </w:p>
    <w:p>
      <w:r>
        <w:t xml:space="preserve">9. J’ai essayé tout en vain.  </w:t>
      </w:r>
    </w:p>
    <w:p>
      <w:r>
        <w:t xml:space="preserve">I tried everything in vain. </w:t>
      </w:r>
    </w:p>
    <w:p>
      <w:r>
        <w:t xml:space="preserve">10. Il faut tout faire pour réussir.  </w:t>
      </w:r>
    </w:p>
    <w:p>
      <w:r>
        <w:t>It's necessary to do everything to succeed.</w:t>
      </w:r>
    </w:p>
    <w:p/>
    <w:p>
      <w:r>
        <w:rPr>
          <w:b/>
        </w:rPr>
        <w:t>Word: Sert | Meaning: Serves</w:t>
      </w:r>
    </w:p>
    <w:p/>
    <w:p>
      <w:r>
        <w:t>1. Le sandwich me sert d'alimentation à midi.</w:t>
      </w:r>
    </w:p>
    <w:p>
      <w:r>
        <w:t xml:space="preserve">   The sandwich serves as my lunchtime sustenance.</w:t>
      </w:r>
    </w:p>
    <w:p>
      <w:r>
        <w:t>2.  Il sert de modèle pour les autres étudiants.</w:t>
      </w:r>
    </w:p>
    <w:p>
      <w:r>
        <w:t xml:space="preserve">   He serves as a model for other students.</w:t>
      </w:r>
    </w:p>
    <w:p>
      <w:r>
        <w:t>3. La lumière sert à éclairer la salle.</w:t>
      </w:r>
    </w:p>
    <w:p>
      <w:r>
        <w:t xml:space="preserve">    The light serves to illuminate the room. </w:t>
      </w:r>
    </w:p>
    <w:p>
      <w:r>
        <w:t>4.  Le café sert comme boisson rafraîchissante.</w:t>
      </w:r>
    </w:p>
    <w:p>
      <w:r>
        <w:t xml:space="preserve">    The coffee serves as a refreshing drink.</w:t>
      </w:r>
    </w:p>
    <w:p>
      <w:r>
        <w:t>5. Cette veste sert d'investissement pour l'hiver.</w:t>
      </w:r>
    </w:p>
    <w:p>
      <w:r>
        <w:t xml:space="preserve">   This jacket serves as an investment for winter. </w:t>
      </w:r>
    </w:p>
    <w:p>
      <w:r>
        <w:t>6. La table sert de lieu de partage.</w:t>
      </w:r>
    </w:p>
    <w:p>
      <w:r>
        <w:t xml:space="preserve">    The table serves as a place of sharing.</w:t>
      </w:r>
    </w:p>
    <w:p>
      <w:r>
        <w:t>7. L’arbre sert à protéger le village.</w:t>
      </w:r>
    </w:p>
    <w:p>
      <w:r>
        <w:t xml:space="preserve">    The tree serves to protect the village.</w:t>
      </w:r>
    </w:p>
    <w:p>
      <w:r>
        <w:t xml:space="preserve">8.  La musique sert de divertissement. </w:t>
      </w:r>
    </w:p>
    <w:p>
      <w:r>
        <w:t xml:space="preserve">   Music serves as entertainment.</w:t>
      </w:r>
    </w:p>
    <w:p>
      <w:r>
        <w:t>9. Le professeur sert d'exemple pour ses élèves.</w:t>
      </w:r>
    </w:p>
    <w:p>
      <w:r>
        <w:t xml:space="preserve">   The teacher serves as an example for his students.</w:t>
      </w:r>
    </w:p>
    <w:p>
      <w:r>
        <w:t>10. La femme sert dans une banque.</w:t>
      </w:r>
    </w:p>
    <w:p>
      <w:r>
        <w:t xml:space="preserve">    The woman serves in a bank.</w:t>
      </w:r>
    </w:p>
    <w:p/>
    <w:p>
      <w:r>
        <w:rPr>
          <w:b/>
        </w:rPr>
        <w:t>Word: Faire | Meaning: To do, to make, to perform</w:t>
      </w:r>
    </w:p>
    <w:p/>
    <w:p>
      <w:r>
        <w:t xml:space="preserve">1. Je fais de la musique. </w:t>
      </w:r>
    </w:p>
    <w:p>
      <w:r>
        <w:t xml:space="preserve">    I make music.</w:t>
      </w:r>
    </w:p>
    <w:p>
      <w:r>
        <w:t>2. Vous faites un travail excellent.</w:t>
      </w:r>
    </w:p>
    <w:p>
      <w:r>
        <w:t xml:space="preserve">    You are doing excellent work.</w:t>
      </w:r>
    </w:p>
    <w:p>
      <w:r>
        <w:t>3. Il fait beau aujourd'hui.</w:t>
      </w:r>
    </w:p>
    <w:p>
      <w:r>
        <w:t xml:space="preserve">    The weather is nice today.</w:t>
      </w:r>
    </w:p>
    <w:p>
      <w:r>
        <w:t xml:space="preserve">4. Nous faisons notre shopping ce soir. </w:t>
      </w:r>
    </w:p>
    <w:p>
      <w:r>
        <w:t xml:space="preserve">    We go shopping this evening.</w:t>
      </w:r>
    </w:p>
    <w:p>
      <w:r>
        <w:t>5. Elle fait attention aux détails.</w:t>
      </w:r>
    </w:p>
    <w:p>
      <w:r>
        <w:t xml:space="preserve">    She pays close attention to details.</w:t>
      </w:r>
    </w:p>
    <w:p>
      <w:r>
        <w:t>6. Le chien fait du bruit.</w:t>
      </w:r>
    </w:p>
    <w:p>
      <w:r>
        <w:t xml:space="preserve">    The dog is making noise.</w:t>
      </w:r>
    </w:p>
    <w:p>
      <w:r>
        <w:t xml:space="preserve">7.  Nous avons besoin de faire un voyage. </w:t>
      </w:r>
    </w:p>
    <w:p>
      <w:r>
        <w:t xml:space="preserve">    We need to take a trip. </w:t>
      </w:r>
    </w:p>
    <w:p>
      <w:r>
        <w:t>8. Ils font beaucoup d’exercice.</w:t>
      </w:r>
    </w:p>
    <w:p>
      <w:r>
        <w:t xml:space="preserve">   They do a lot of exercise.</w:t>
      </w:r>
    </w:p>
    <w:p>
      <w:r>
        <w:t xml:space="preserve">9. J'ai envie de faire un gâteau. </w:t>
      </w:r>
    </w:p>
    <w:p>
      <w:r>
        <w:t xml:space="preserve">    I feel like baking a cake. </w:t>
      </w:r>
    </w:p>
    <w:p>
      <w:r>
        <w:t xml:space="preserve">10.  Tu fais quoi demain ? </w:t>
      </w:r>
    </w:p>
    <w:p>
      <w:r>
        <w:t xml:space="preserve">     What are you doing tomorrow?</w:t>
      </w:r>
    </w:p>
    <w:p/>
    <w:p>
      <w:r>
        <w:rPr>
          <w:b/>
        </w:rPr>
        <w:t>Word: Rester | Meaning: To remain, to stay</w:t>
      </w:r>
    </w:p>
    <w:p/>
    <w:p>
      <w:r>
        <w:t xml:space="preserve">1.  Je reste à Paris pour quelques jours. </w:t>
      </w:r>
    </w:p>
    <w:p>
      <w:r>
        <w:t xml:space="preserve">   I remain in Paris for a few days.</w:t>
      </w:r>
    </w:p>
    <w:p>
      <w:r>
        <w:t xml:space="preserve">2. Elle reste calme malgré la situation difficile. </w:t>
      </w:r>
    </w:p>
    <w:p>
      <w:r>
        <w:t xml:space="preserve">   She remains calm despite the difficult situation. </w:t>
      </w:r>
    </w:p>
    <w:p>
      <w:r>
        <w:t xml:space="preserve">3. Le groupe reste à table pour discuter. </w:t>
      </w:r>
    </w:p>
    <w:p>
      <w:r>
        <w:t xml:space="preserve">    The group stays at the table to discuss.  </w:t>
      </w:r>
    </w:p>
    <w:p>
      <w:r>
        <w:t xml:space="preserve">4. Il reste dans sa chambre toute la nuit. </w:t>
      </w:r>
    </w:p>
    <w:p>
      <w:r>
        <w:t xml:space="preserve">   He stays in his room all night.</w:t>
      </w:r>
    </w:p>
    <w:p>
      <w:r>
        <w:t xml:space="preserve">5. Les enfants restent dans la salle de classe. </w:t>
      </w:r>
    </w:p>
    <w:p>
      <w:r>
        <w:t xml:space="preserve">   Children remain in the classroom.</w:t>
      </w:r>
    </w:p>
    <w:p>
      <w:r>
        <w:t xml:space="preserve">6. Nous restons à l’écoute des nouvelles informations. </w:t>
      </w:r>
    </w:p>
    <w:p>
      <w:r>
        <w:t xml:space="preserve">   We stay to listen for new information. </w:t>
      </w:r>
    </w:p>
    <w:p>
      <w:r>
        <w:t xml:space="preserve">7. J'hésite à rester ou de partir. </w:t>
      </w:r>
    </w:p>
    <w:p>
      <w:r>
        <w:t xml:space="preserve">   I hesitate whether to stay or leave.</w:t>
      </w:r>
    </w:p>
    <w:p>
      <w:r>
        <w:t xml:space="preserve">8. Le patient reste sous observation. </w:t>
      </w:r>
    </w:p>
    <w:p>
      <w:r>
        <w:t xml:space="preserve">    The patient remains under observation.  </w:t>
      </w:r>
    </w:p>
    <w:p>
      <w:r>
        <w:t xml:space="preserve">9.  Le soleil reste visible pendant la journée. </w:t>
      </w:r>
    </w:p>
    <w:p>
      <w:r>
        <w:t xml:space="preserve">   The sun stays visible during the day.</w:t>
      </w:r>
    </w:p>
    <w:p>
      <w:r>
        <w:t xml:space="preserve">10. Je reste optimiste pour l'avenir. </w:t>
      </w:r>
    </w:p>
    <w:p>
      <w:r>
        <w:t xml:space="preserve">   I remain optimistic about the future.</w:t>
      </w:r>
    </w:p>
    <w:p/>
    <w:p>
      <w:r>
        <w:t>Champ: &lt;Field&gt;</w:t>
      </w:r>
    </w:p>
    <w:p/>
    <w:p>
      <w:r>
        <w:t xml:space="preserve">1. Le champ est magnifique, avec des fleurs en abondance.  </w:t>
      </w:r>
    </w:p>
    <w:p>
      <w:r>
        <w:t xml:space="preserve">    The field is beautiful, with flowers in abundance.</w:t>
      </w:r>
    </w:p>
    <w:p>
      <w:r>
        <w:t xml:space="preserve">2. J'aime aller au marché dans un petit champ de céréales.  </w:t>
      </w:r>
    </w:p>
    <w:p>
      <w:r>
        <w:t xml:space="preserve">    I like to go to the market in a small field of grains.</w:t>
      </w:r>
    </w:p>
    <w:p>
      <w:r>
        <w:t xml:space="preserve">3. Il y a un champ d'oranges dans la cour.  </w:t>
      </w:r>
    </w:p>
    <w:p>
      <w:r>
        <w:t xml:space="preserve">    There is an orange grove in the yard. </w:t>
      </w:r>
    </w:p>
    <w:p>
      <w:r>
        <w:t xml:space="preserve">4. Les enfants jouent dans le champ à l'air libre.  </w:t>
      </w:r>
    </w:p>
    <w:p>
      <w:r>
        <w:t xml:space="preserve">    The children play in the open field.</w:t>
      </w:r>
    </w:p>
    <w:p>
      <w:r>
        <w:t xml:space="preserve">5. Le jardin est situé dans un grand champ de verdure.  </w:t>
      </w:r>
    </w:p>
    <w:p>
      <w:r>
        <w:t xml:space="preserve">    The garden is located in a large meadow of greenery.</w:t>
      </w:r>
    </w:p>
    <w:p>
      <w:r>
        <w:t xml:space="preserve">6. J'ai besoin d'un champ pour planter les légumes.  </w:t>
      </w:r>
    </w:p>
    <w:p>
      <w:r>
        <w:t xml:space="preserve">    I need a field to plant vegetables. </w:t>
      </w:r>
    </w:p>
    <w:p>
      <w:r>
        <w:t xml:space="preserve">7. On peut faire du sport sur le champ de tennis.   </w:t>
      </w:r>
    </w:p>
    <w:p>
      <w:r>
        <w:t xml:space="preserve">    We can play sports on the tennis field.</w:t>
      </w:r>
    </w:p>
    <w:p>
      <w:r>
        <w:t xml:space="preserve">8. Le chien a marché dans un champ de fleurs.  </w:t>
      </w:r>
    </w:p>
    <w:p>
      <w:r>
        <w:t xml:space="preserve">    The dog walked in a flower field.</w:t>
      </w:r>
    </w:p>
    <w:p>
      <w:r>
        <w:t xml:space="preserve">9. Il y a beaucoup d'espace pour se déplacer dans ce champ. </w:t>
      </w:r>
    </w:p>
    <w:p>
      <w:r>
        <w:t xml:space="preserve">    There is plenty of space to move around this field.</w:t>
      </w:r>
    </w:p>
    <w:p>
      <w:r>
        <w:t xml:space="preserve">10. Le champ est couvert de blé, prêt à être récolté.  </w:t>
      </w:r>
    </w:p>
    <w:p>
      <w:r>
        <w:t xml:space="preserve">    The field is covered with wheat, ready to be harvested.</w:t>
      </w:r>
    </w:p>
    <w:p/>
    <w:p>
      <w:r>
        <w:rPr>
          <w:b/>
        </w:rPr>
        <w:t>Word: Sont | Meaning: Are</w:t>
      </w:r>
    </w:p>
    <w:p/>
    <w:p>
      <w:r>
        <w:t>1. Elles sont arrivées à l'aéroport.</w:t>
      </w:r>
    </w:p>
    <w:p>
      <w:r>
        <w:t xml:space="preserve">    They have arrived at the airport.</w:t>
      </w:r>
    </w:p>
    <w:p>
      <w:r>
        <w:t>2. Les enfants sont heureux de faire une excursion.</w:t>
      </w:r>
    </w:p>
    <w:p>
      <w:r>
        <w:t xml:space="preserve">    The children are happy to take a trip.</w:t>
      </w:r>
    </w:p>
    <w:p>
      <w:r>
        <w:t xml:space="preserve">3.  Il est beau, mais il est froid. </w:t>
      </w:r>
    </w:p>
    <w:p>
      <w:r>
        <w:t xml:space="preserve">    It is beautiful, but it is cold. </w:t>
      </w:r>
    </w:p>
    <w:p>
      <w:r>
        <w:t>4. Nous sommes fatigués après notre voyage.</w:t>
      </w:r>
    </w:p>
    <w:p>
      <w:r>
        <w:t xml:space="preserve">   We are tired after our journey.</w:t>
      </w:r>
    </w:p>
    <w:p>
      <w:r>
        <w:t>5.  Les fleurs sont jaunes et roses.</w:t>
      </w:r>
    </w:p>
    <w:p>
      <w:r>
        <w:t xml:space="preserve">    The flowers are yellow and pink.</w:t>
      </w:r>
    </w:p>
    <w:p>
      <w:r>
        <w:t>6. Vous êtes gentil avec moi.</w:t>
      </w:r>
    </w:p>
    <w:p>
      <w:r>
        <w:t xml:space="preserve">    You're kind to me.</w:t>
      </w:r>
    </w:p>
    <w:p>
      <w:r>
        <w:t xml:space="preserve">7. Le chien est en liberté, il est adorable. </w:t>
      </w:r>
    </w:p>
    <w:p>
      <w:r>
        <w:t xml:space="preserve">    The dog is free, it is adorable.</w:t>
      </w:r>
    </w:p>
    <w:p>
      <w:r>
        <w:t>8. Ils sont partis pour une aventure au soleil.</w:t>
      </w:r>
    </w:p>
    <w:p>
      <w:r>
        <w:t xml:space="preserve">   They went on an adventure in the sun. </w:t>
      </w:r>
    </w:p>
    <w:p>
      <w:r>
        <w:t>9.  J'ai besoin d’un café, je suis affamé.</w:t>
      </w:r>
    </w:p>
    <w:p>
      <w:r>
        <w:t xml:space="preserve">    I need a coffee, I am hungry.</w:t>
      </w:r>
    </w:p>
    <w:p>
      <w:r>
        <w:t>10.  Ils ont mangés beaucoup de fruits et légumes.</w:t>
      </w:r>
    </w:p>
    <w:p>
      <w:r>
        <w:t xml:space="preserve">    They ate lots of fruit and vegetables.</w:t>
      </w:r>
    </w:p>
    <w:p/>
    <w:p>
      <w:r>
        <w:rPr>
          <w:b/>
        </w:rPr>
        <w:t>Word: plus | Meaning: more, also</w:t>
      </w:r>
    </w:p>
    <w:p/>
    <w:p>
      <w:r>
        <w:t>1. J'ai plus d'argent maintenant.</w:t>
      </w:r>
    </w:p>
    <w:p>
      <w:r>
        <w:t xml:space="preserve">  I have more money now.</w:t>
      </w:r>
    </w:p>
    <w:p>
      <w:r>
        <w:t>2. Il est plus jeune que moi.</w:t>
      </w:r>
    </w:p>
    <w:p>
      <w:r>
        <w:t xml:space="preserve">  He is younger than me.</w:t>
      </w:r>
    </w:p>
    <w:p>
      <w:r>
        <w:t>3. La voiture est plus grande que la moto.</w:t>
      </w:r>
    </w:p>
    <w:p>
      <w:r>
        <w:t xml:space="preserve">  The car is bigger than the motorbike.</w:t>
      </w:r>
    </w:p>
    <w:p>
      <w:r>
        <w:t xml:space="preserve">4. Le film est plus amusant que les spectacles. </w:t>
      </w:r>
    </w:p>
    <w:p>
      <w:r>
        <w:t xml:space="preserve">  The movie is more entertaining than the shows.</w:t>
      </w:r>
    </w:p>
    <w:p>
      <w:r>
        <w:t>5. J'aime mieux manger dehors.</w:t>
      </w:r>
    </w:p>
    <w:p>
      <w:r>
        <w:t xml:space="preserve">  I prefer to eat outside.</w:t>
      </w:r>
    </w:p>
    <w:p>
      <w:r>
        <w:t>6. La maison est plus confortable que l'appartement.</w:t>
      </w:r>
    </w:p>
    <w:p>
      <w:r>
        <w:t xml:space="preserve">  The house is more comfortable than the apartment.</w:t>
      </w:r>
    </w:p>
    <w:p>
      <w:r>
        <w:t xml:space="preserve">7. Vous avez plus de temps aujourd’hui. </w:t>
      </w:r>
    </w:p>
    <w:p>
      <w:r>
        <w:t xml:space="preserve">  You have more time today.</w:t>
      </w:r>
    </w:p>
    <w:p>
      <w:r>
        <w:t>8. Ils ont plus d'amis que nous.</w:t>
      </w:r>
    </w:p>
    <w:p>
      <w:r>
        <w:t xml:space="preserve">  They have more friends than us.</w:t>
      </w:r>
    </w:p>
    <w:p>
      <w:r>
        <w:t>9. Elle est plus belle que moi.</w:t>
      </w:r>
    </w:p>
    <w:p>
      <w:r>
        <w:t xml:space="preserve">  She is prettier than me.</w:t>
      </w:r>
    </w:p>
    <w:p>
      <w:r>
        <w:t xml:space="preserve">10. Je préfère boire de l'eau. </w:t>
      </w:r>
    </w:p>
    <w:p>
      <w:r>
        <w:t xml:space="preserve">  I prefer to drink water.</w:t>
      </w:r>
    </w:p>
    <w:p/>
    <w:p>
      <w:r>
        <w:rPr>
          <w:b/>
        </w:rPr>
        <w:t>Word: Un | Meaning: One</w:t>
      </w:r>
    </w:p>
    <w:p/>
    <w:p>
      <w:r>
        <w:t>1. Il a un chien.</w:t>
      </w:r>
    </w:p>
    <w:p>
      <w:r>
        <w:t xml:space="preserve">    He has a dog.</w:t>
      </w:r>
    </w:p>
    <w:p>
      <w:r>
        <w:t>2. J'ai un travail intéressant.</w:t>
      </w:r>
    </w:p>
    <w:p>
      <w:r>
        <w:t xml:space="preserve">    I have an interesting job.</w:t>
      </w:r>
    </w:p>
    <w:p>
      <w:r>
        <w:t xml:space="preserve">3. Qu'est-ce que tu as? </w:t>
      </w:r>
    </w:p>
    <w:p>
      <w:r>
        <w:t xml:space="preserve">    What do you have?</w:t>
      </w:r>
    </w:p>
    <w:p>
      <w:r>
        <w:t>4.  Est-ce que vous avez besoin d'aide?</w:t>
      </w:r>
    </w:p>
    <w:p>
      <w:r>
        <w:t xml:space="preserve">     Do you need help?</w:t>
      </w:r>
    </w:p>
    <w:p>
      <w:r>
        <w:t xml:space="preserve">5. Un verre d'eau, s'il vous plaît. </w:t>
      </w:r>
    </w:p>
    <w:p>
      <w:r>
        <w:t xml:space="preserve">    A glass of water, please.</w:t>
      </w:r>
    </w:p>
    <w:p>
      <w:r>
        <w:t>6. J’ai un rendez-vous à 10 heures.</w:t>
      </w:r>
    </w:p>
    <w:p>
      <w:r>
        <w:t xml:space="preserve">    I have an appointment at 10 o'clock.</w:t>
      </w:r>
    </w:p>
    <w:p>
      <w:r>
        <w:t>7.  Un café, s'il vous plaît.</w:t>
      </w:r>
    </w:p>
    <w:p>
      <w:r>
        <w:t xml:space="preserve">    A coffee, please.</w:t>
      </w:r>
    </w:p>
    <w:p>
      <w:r>
        <w:t>8. Il y a une voiture sans permis.</w:t>
      </w:r>
    </w:p>
    <w:p>
      <w:r>
        <w:t xml:space="preserve">   There is a car without a license.</w:t>
      </w:r>
    </w:p>
    <w:p>
      <w:r>
        <w:t>9. Un oiseau chante dans le jardin.</w:t>
      </w:r>
    </w:p>
    <w:p>
      <w:r>
        <w:t xml:space="preserve">   An bird sings in the garden. </w:t>
      </w:r>
    </w:p>
    <w:p>
      <w:r>
        <w:t xml:space="preserve">10. J’adore les beaux jours. </w:t>
      </w:r>
    </w:p>
    <w:p>
      <w:r>
        <w:t xml:space="preserve">    I love beautiful days.</w:t>
      </w:r>
    </w:p>
    <w:p/>
    <w:p>
      <w:r>
        <w:rPr>
          <w:b/>
        </w:rPr>
        <w:t>Word: Deux | Meaning: Two</w:t>
      </w:r>
    </w:p>
    <w:p/>
    <w:p>
      <w:r>
        <w:t>1. Il y a deux maisons dans le village.</w:t>
      </w:r>
    </w:p>
    <w:p>
      <w:r>
        <w:t xml:space="preserve">    There are two houses in the village.</w:t>
      </w:r>
    </w:p>
    <w:p>
      <w:r>
        <w:t>2. J'ai deux frères et une sœur.</w:t>
      </w:r>
    </w:p>
    <w:p>
      <w:r>
        <w:t xml:space="preserve">   I have two brothers and one sister.</w:t>
      </w:r>
    </w:p>
    <w:p>
      <w:r>
        <w:t xml:space="preserve">3. Il veut acheter deux pommes de terre. </w:t>
      </w:r>
    </w:p>
    <w:p>
      <w:r>
        <w:t xml:space="preserve">   He wants to buy two potatoes. </w:t>
      </w:r>
    </w:p>
    <w:p>
      <w:r>
        <w:t xml:space="preserve">4. Deux enfants sont en train de jouer dehors. </w:t>
      </w:r>
    </w:p>
    <w:p>
      <w:r>
        <w:t xml:space="preserve">  Two children are playing outside.</w:t>
      </w:r>
    </w:p>
    <w:p>
      <w:r>
        <w:t xml:space="preserve">5. J'ai vu deux oiseaux migrateurs. </w:t>
      </w:r>
    </w:p>
    <w:p>
      <w:r>
        <w:t xml:space="preserve">   I saw two migratory birds. </w:t>
      </w:r>
    </w:p>
    <w:p>
      <w:r>
        <w:t xml:space="preserve">6. Il a mangé deux croissants pour le petit-déjeuner. </w:t>
      </w:r>
    </w:p>
    <w:p>
      <w:r>
        <w:t xml:space="preserve">   He ate two croissants for breakfast.</w:t>
      </w:r>
    </w:p>
    <w:p>
      <w:r>
        <w:t xml:space="preserve">7. Il ne sait pas combien de personnes il y a en France.  </w:t>
      </w:r>
    </w:p>
    <w:p>
      <w:r>
        <w:t xml:space="preserve">   He doesn't know how many people there are in France.</w:t>
      </w:r>
    </w:p>
    <w:p>
      <w:r>
        <w:t xml:space="preserve">8. J’ai deux amis à Paris. </w:t>
      </w:r>
    </w:p>
    <w:p>
      <w:r>
        <w:t xml:space="preserve">    I have two friends in Paris.</w:t>
      </w:r>
    </w:p>
    <w:p>
      <w:r>
        <w:t xml:space="preserve">9. Deux jours sans pluie, c’est rare ici. </w:t>
      </w:r>
    </w:p>
    <w:p>
      <w:r>
        <w:t xml:space="preserve">   Two days without rain is rare here.</w:t>
      </w:r>
    </w:p>
    <w:p>
      <w:r>
        <w:t xml:space="preserve">10. On a deux tables pour les invités.  </w:t>
      </w:r>
    </w:p>
    <w:p>
      <w:r>
        <w:t xml:space="preserve">  We have two tables for the guests.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