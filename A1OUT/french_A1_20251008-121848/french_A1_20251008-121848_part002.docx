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Demain | Meaning: Tomorrow</w:t>
      </w:r>
    </w:p>
    <w:p/>
    <w:p>
      <w:r>
        <w:t xml:space="preserve">1. J'ai un rendez-vous demain. </w:t>
      </w:r>
    </w:p>
    <w:p>
      <w:r>
        <w:t xml:space="preserve">  - I have a meeting tomorrow.</w:t>
      </w:r>
    </w:p>
    <w:p>
      <w:r>
        <w:t>2. Je suis fatigué, mais demain je vais me reposer.</w:t>
      </w:r>
    </w:p>
    <w:p>
      <w:r>
        <w:t xml:space="preserve">   - I am tired, but tomorrow I will rest.</w:t>
      </w:r>
    </w:p>
    <w:p>
      <w:r>
        <w:t>3. Demain, j'irai au marché.</w:t>
      </w:r>
    </w:p>
    <w:p>
      <w:r>
        <w:t xml:space="preserve">   - Tomorrow, I will go to the market.</w:t>
      </w:r>
    </w:p>
    <w:p>
      <w:r>
        <w:t xml:space="preserve">4. Qu'est-ce que tu vas faire de main? </w:t>
      </w:r>
    </w:p>
    <w:p>
      <w:r>
        <w:t xml:space="preserve">  - What are you going to do this morning?</w:t>
      </w:r>
    </w:p>
    <w:p>
      <w:r>
        <w:t>5. Vous avez une réunion demain ?</w:t>
      </w:r>
    </w:p>
    <w:p>
      <w:r>
        <w:t xml:space="preserve">   - Do you have a meeting tomorrow?</w:t>
      </w:r>
    </w:p>
    <w:p>
      <w:r>
        <w:t>6. J'ai besoin de vous parler demain.</w:t>
      </w:r>
    </w:p>
    <w:p>
      <w:r>
        <w:t xml:space="preserve">   - I need to talk to you tomorrow.</w:t>
      </w:r>
    </w:p>
    <w:p>
      <w:r>
        <w:t>7. Demain, nous irons à la plage.</w:t>
      </w:r>
    </w:p>
    <w:p>
      <w:r>
        <w:t xml:space="preserve">   - Tomorrow, we will go to the beach. </w:t>
      </w:r>
    </w:p>
    <w:p>
      <w:r>
        <w:t xml:space="preserve">8. Il y aura une fête demain. </w:t>
      </w:r>
    </w:p>
    <w:p>
      <w:r>
        <w:t xml:space="preserve">  - There will be a party tomorrow.</w:t>
      </w:r>
    </w:p>
    <w:p>
      <w:r>
        <w:t>9. Je vais aller au cinéma de demain.</w:t>
      </w:r>
    </w:p>
    <w:p>
      <w:r>
        <w:t xml:space="preserve">   - I'm going to see a movie tomorrow.</w:t>
      </w:r>
    </w:p>
    <w:p>
      <w:r>
        <w:t xml:space="preserve">10. Demain, on va manger à l'extérieur. </w:t>
      </w:r>
    </w:p>
    <w:p>
      <w:r>
        <w:t xml:space="preserve">   - Tomorrow, we are going to eat outside.</w:t>
      </w:r>
    </w:p>
    <w:p/>
    <w:p>
      <w:r>
        <w:t>Sortez: &lt;Go outside&gt;</w:t>
      </w:r>
    </w:p>
    <w:p/>
    <w:p>
      <w:r>
        <w:t xml:space="preserve">1. Sortez les valises, nous partons demain ! </w:t>
      </w:r>
    </w:p>
    <w:p>
      <w:r>
        <w:t xml:space="preserve">   Take your suitcases, we're leaving tomorrow!</w:t>
      </w:r>
    </w:p>
    <w:p>
      <w:r>
        <w:t>2.  Sortez la carte et regardez le plan de Paris.</w:t>
      </w:r>
    </w:p>
    <w:p>
      <w:r>
        <w:t xml:space="preserve">    Grab the map and look at the plan of Paris.</w:t>
      </w:r>
    </w:p>
    <w:p>
      <w:r>
        <w:t xml:space="preserve">3.  Qu’est-ce que vous avez fait ? Sortez les questions ! </w:t>
      </w:r>
    </w:p>
    <w:p>
      <w:r>
        <w:t xml:space="preserve">    What did you do? Let's ask the questions!</w:t>
      </w:r>
    </w:p>
    <w:p>
      <w:r>
        <w:t>4.  Sortez les crayons, nous allons commencer à dessiner.</w:t>
      </w:r>
    </w:p>
    <w:p>
      <w:r>
        <w:t xml:space="preserve">   Take out the crayons, we are going to start drawing.</w:t>
      </w:r>
    </w:p>
    <w:p>
      <w:r>
        <w:t xml:space="preserve">5.  Il est temps de sortir !  </w:t>
      </w:r>
    </w:p>
    <w:p>
      <w:r>
        <w:t xml:space="preserve">   It’s time to go outside!</w:t>
      </w:r>
    </w:p>
    <w:p>
      <w:r>
        <w:t xml:space="preserve">6.  J’ai envie de sortir et faire une promenade. </w:t>
      </w:r>
    </w:p>
    <w:p>
      <w:r>
        <w:t xml:space="preserve">    I want to go outside and take a walk.</w:t>
      </w:r>
    </w:p>
    <w:p>
      <w:r>
        <w:t>7.  Sortez vos vêtements pour la soirée.</w:t>
      </w:r>
    </w:p>
    <w:p>
      <w:r>
        <w:t xml:space="preserve">   Take out your clothes for the evening.</w:t>
      </w:r>
    </w:p>
    <w:p>
      <w:r>
        <w:t xml:space="preserve">8.  Sortez le jeu et jouez ensemble ! </w:t>
      </w:r>
    </w:p>
    <w:p>
      <w:r>
        <w:t xml:space="preserve">   Bring out the game and play together!</w:t>
      </w:r>
    </w:p>
    <w:p>
      <w:r>
        <w:t xml:space="preserve">9.  Laissez-nous sortir à l’extérieur ! </w:t>
      </w:r>
    </w:p>
    <w:p>
      <w:r>
        <w:t xml:space="preserve">    Let us go outside!</w:t>
      </w:r>
    </w:p>
    <w:p>
      <w:r>
        <w:t xml:space="preserve">10. Sortez de la salle et allez vous rendre au café. </w:t>
      </w:r>
    </w:p>
    <w:p>
      <w:r>
        <w:t xml:space="preserve">    Exit the room and go to the coffee shop.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J'adore les vêtements rouges.</w:t>
      </w:r>
    </w:p>
    <w:p>
      <w:r>
        <w:t xml:space="preserve">   I love red clothes.</w:t>
      </w:r>
    </w:p>
    <w:p>
      <w:r>
        <w:t xml:space="preserve">4. C’est une robe rouge. </w:t>
      </w:r>
    </w:p>
    <w:p>
      <w:r>
        <w:t xml:space="preserve">   It’s a red dress.</w:t>
      </w:r>
    </w:p>
    <w:p>
      <w:r>
        <w:t>5. Le chat est rouge dans la forêt.</w:t>
      </w:r>
    </w:p>
    <w:p>
      <w:r>
        <w:t xml:space="preserve">   The cat is red in the forest.</w:t>
      </w:r>
    </w:p>
    <w:p>
      <w:r>
        <w:t>6. Les tomates sont rouges.</w:t>
      </w:r>
    </w:p>
    <w:p>
      <w:r>
        <w:t xml:space="preserve">   Tomatoes are red.</w:t>
      </w:r>
    </w:p>
    <w:p>
      <w:r>
        <w:t>7. La rose est rouge.</w:t>
      </w:r>
    </w:p>
    <w:p>
      <w:r>
        <w:t xml:space="preserve">    The rose is red.</w:t>
      </w:r>
    </w:p>
    <w:p>
      <w:r>
        <w:t>8. Il y a une couleur rouge sur le tableau.</w:t>
      </w:r>
    </w:p>
    <w:p>
      <w:r>
        <w:t xml:space="preserve">   There’s a red color on the board.</w:t>
      </w:r>
    </w:p>
    <w:p>
      <w:r>
        <w:t>9. J'ai un rouge dans ma poche.</w:t>
      </w:r>
    </w:p>
    <w:p>
      <w:r>
        <w:t xml:space="preserve">   I have a red thing in my pocket. </w:t>
      </w:r>
    </w:p>
    <w:p>
      <w:r>
        <w:t>10. La tomate est rouge et juteuse.</w:t>
      </w:r>
    </w:p>
    <w:p>
      <w:r>
        <w:t xml:space="preserve">   The tomato is red and juicy.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J'aime le soleil jaune.</w:t>
      </w:r>
    </w:p>
    <w:p>
      <w:r>
        <w:t xml:space="preserve">   I like the yellow sun.</w:t>
      </w:r>
    </w:p>
    <w:p>
      <w:r>
        <w:t>3. Elle porte un costume jaune.</w:t>
      </w:r>
    </w:p>
    <w:p>
      <w:r>
        <w:t xml:space="preserve">    She wears a yellow outfit. </w:t>
      </w:r>
    </w:p>
    <w:p>
      <w:r>
        <w:t>4. Le ciel est souvent jaune.</w:t>
      </w:r>
    </w:p>
    <w:p>
      <w:r>
        <w:t xml:space="preserve">   The sky is often yellow.</w:t>
      </w:r>
    </w:p>
    <w:p>
      <w:r>
        <w:t>5.  La tomate est rouge, mais l'intérieur est jaune.</w:t>
      </w:r>
    </w:p>
    <w:p>
      <w:r>
        <w:t xml:space="preserve">   The tomato is red, but the inside is yellow.</w:t>
      </w:r>
    </w:p>
    <w:p>
      <w:r>
        <w:t>6. La fleur de lys est jaune et blanche.</w:t>
      </w:r>
    </w:p>
    <w:p>
      <w:r>
        <w:t xml:space="preserve">   The lily flower is yellow and white. </w:t>
      </w:r>
    </w:p>
    <w:p>
      <w:r>
        <w:t xml:space="preserve">7. Il a une chemise jaune. </w:t>
      </w:r>
    </w:p>
    <w:p>
      <w:r>
        <w:t xml:space="preserve">    He has a yellow shirt.</w:t>
      </w:r>
    </w:p>
    <w:p>
      <w:r>
        <w:t>8. Le soleil brille d'une lumière jaune.</w:t>
      </w:r>
    </w:p>
    <w:p>
      <w:r>
        <w:t xml:space="preserve">   The sun shines with a yellow light.</w:t>
      </w:r>
    </w:p>
    <w:p>
      <w:r>
        <w:t xml:space="preserve">9.  J’ai besoin de mon crayon jaune pour l'école. </w:t>
      </w:r>
    </w:p>
    <w:p>
      <w:r>
        <w:t xml:space="preserve">    I need my yellow crayon for school.</w:t>
      </w:r>
    </w:p>
    <w:p>
      <w:r>
        <w:t xml:space="preserve">10. J'aime les couleurs jaunes, elles sont joyeuses ! </w:t>
      </w:r>
    </w:p>
    <w:p>
      <w:r>
        <w:t xml:space="preserve">    I like the yellow colors, they are cheerful!</w:t>
      </w:r>
    </w:p>
    <w:p/>
    <w:p>
      <w:r>
        <w:rPr>
          <w:b/>
        </w:rPr>
        <w:t>Word: Chat | Meaning: Cat</w:t>
      </w:r>
    </w:p>
    <w:p/>
    <w:p>
      <w:r>
        <w:t>1. J'ai un chat adorable qui me fait beaucoup de plaisir.</w:t>
      </w:r>
    </w:p>
    <w:p>
      <w:r>
        <w:t xml:space="preserve">   I have an adorable cat that brings me a lot of pleasure.</w:t>
      </w:r>
    </w:p>
    <w:p>
      <w:r>
        <w:t>2. Le chat est très silencieux et calme.</w:t>
      </w:r>
    </w:p>
    <w:p>
      <w:r>
        <w:t xml:space="preserve">   The cat is very quiet and calm.</w:t>
      </w:r>
    </w:p>
    <w:p>
      <w:r>
        <w:t>3. Il aime dormir sur le canapé.</w:t>
      </w:r>
    </w:p>
    <w:p>
      <w:r>
        <w:t xml:space="preserve">   He loves to sleep on the sofa. </w:t>
      </w:r>
    </w:p>
    <w:p>
      <w:r>
        <w:t>4. La chatte est en train de jouer avec une souris.</w:t>
      </w:r>
    </w:p>
    <w:p>
      <w:r>
        <w:t xml:space="preserve">   The kitten is playing with a mouse.</w:t>
      </w:r>
    </w:p>
    <w:p>
      <w:r>
        <w:t xml:space="preserve">5. Je suis allergique au chat, mais j'adore les chats. </w:t>
      </w:r>
    </w:p>
    <w:p>
      <w:r>
        <w:t xml:space="preserve">   I'm allergic to cats, but I love cats.</w:t>
      </w:r>
    </w:p>
    <w:p>
      <w:r>
        <w:t>6. Il a un beau chat noir qui se nomme Midnight.</w:t>
      </w:r>
    </w:p>
    <w:p>
      <w:r>
        <w:t xml:space="preserve">    He has a beautiful black cat named Midnight.</w:t>
      </w:r>
    </w:p>
    <w:p>
      <w:r>
        <w:t>7.  Nous avons une conversation avec notre chat.</w:t>
      </w:r>
    </w:p>
    <w:p>
      <w:r>
        <w:t xml:space="preserve">    We have a conversation with our cat.</w:t>
      </w:r>
    </w:p>
    <w:p>
      <w:r>
        <w:t xml:space="preserve">8. Le chat est toujours dans la pièce à vivre. </w:t>
      </w:r>
    </w:p>
    <w:p>
      <w:r>
        <w:t xml:space="preserve">   The cat is always in the living room.</w:t>
      </w:r>
    </w:p>
    <w:p>
      <w:r>
        <w:t xml:space="preserve">9. La propriétaire du chat est très gentille. </w:t>
      </w:r>
    </w:p>
    <w:p>
      <w:r>
        <w:t xml:space="preserve">   The owner of the cat is very kind. </w:t>
      </w:r>
    </w:p>
    <w:p>
      <w:r>
        <w:t>10.  Il y a beaucoup de chats dans la rue.</w:t>
      </w:r>
    </w:p>
    <w:p>
      <w:r>
        <w:t xml:space="preserve">    There are many cats in the street.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 I have a book about the history of France.</w:t>
      </w:r>
    </w:p>
    <w:p>
      <w:r>
        <w:t>2. Il est important d’avoir un livre pour se divertir.</w:t>
      </w:r>
    </w:p>
    <w:p>
      <w:r>
        <w:t xml:space="preserve">    It is important to have a book for entertainment.</w:t>
      </w:r>
    </w:p>
    <w:p>
      <w:r>
        <w:t>3. La bibliothèque contient plusieurs livres différents.</w:t>
      </w:r>
    </w:p>
    <w:p>
      <w:r>
        <w:t xml:space="preserve">    The library contains several different books.</w:t>
      </w:r>
    </w:p>
    <w:p>
      <w:r>
        <w:t xml:space="preserve">4.  Le livre de maths était très long et complexe. </w:t>
      </w:r>
    </w:p>
    <w:p>
      <w:r>
        <w:t xml:space="preserve">     The math book was very long and complex.</w:t>
      </w:r>
    </w:p>
    <w:p>
      <w:r>
        <w:t>5. J'ai lu un livre intéressant sur l'Italie.</w:t>
      </w:r>
    </w:p>
    <w:p>
      <w:r>
        <w:t xml:space="preserve">    I read an interesting book about Italy.</w:t>
      </w:r>
    </w:p>
    <w:p>
      <w:r>
        <w:t>6. La première personne du livre est le narrateur.</w:t>
      </w:r>
    </w:p>
    <w:p>
      <w:r>
        <w:t xml:space="preserve">    The first person in the book is the narrator.</w:t>
      </w:r>
    </w:p>
    <w:p>
      <w:r>
        <w:t xml:space="preserve">7. Le livre de cuisine a une vingtaine de recettes. </w:t>
      </w:r>
    </w:p>
    <w:p>
      <w:r>
        <w:t xml:space="preserve">     The cookbook has twenty recipes.</w:t>
      </w:r>
    </w:p>
    <w:p>
      <w:r>
        <w:t>8. Il faut lire attentivement pour comprendre le livre.</w:t>
      </w:r>
    </w:p>
    <w:p>
      <w:r>
        <w:t xml:space="preserve">   One must read attentively to understand the book.</w:t>
      </w:r>
    </w:p>
    <w:p>
      <w:r>
        <w:t>9. J'ai acheté un livre d’Histoire à la librairie.</w:t>
      </w:r>
    </w:p>
    <w:p>
      <w:r>
        <w:t xml:space="preserve">    I bought a history book at the bookstore.</w:t>
      </w:r>
    </w:p>
    <w:p>
      <w:r>
        <w:t xml:space="preserve">10. Le livre de mes rêves était dans une boîte secrète. </w:t>
      </w:r>
    </w:p>
    <w:p>
      <w:r>
        <w:t xml:space="preserve">      My dream book was in a secret box.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>3. La table de salle à manger est très spacieuse.</w:t>
      </w:r>
    </w:p>
    <w:p>
      <w:r>
        <w:t xml:space="preserve">   The dining room table is very spacious.</w:t>
      </w:r>
    </w:p>
    <w:p>
      <w:r>
        <w:t>4. Il faut nettoyer la table après le repas.</w:t>
      </w:r>
    </w:p>
    <w:p>
      <w:r>
        <w:t xml:space="preserve">   We need to clean the table after dinner. </w:t>
      </w:r>
    </w:p>
    <w:p>
      <w:r>
        <w:t>5. Le vieux tableau a des couleurs vives.</w:t>
      </w:r>
    </w:p>
    <w:p>
      <w:r>
        <w:t xml:space="preserve">   The old painting has bright colors.</w:t>
      </w:r>
    </w:p>
    <w:p>
      <w:r>
        <w:t>6. La table était décorée avec des fleurs.</w:t>
      </w:r>
    </w:p>
    <w:p>
      <w:r>
        <w:t xml:space="preserve">   The table was decorated with flowers.</w:t>
      </w:r>
    </w:p>
    <w:p>
      <w:r>
        <w:t>7. J'adore manger à la table et discuter avec mes amis.</w:t>
      </w:r>
    </w:p>
    <w:p>
      <w:r>
        <w:t xml:space="preserve">   I love to eat at the table and discuss with my friends. </w:t>
      </w:r>
    </w:p>
    <w:p>
      <w:r>
        <w:t>8. La table est en bois, avec une surface lisse.</w:t>
      </w:r>
    </w:p>
    <w:p>
      <w:r>
        <w:t xml:space="preserve">   The table is made of wood, with a smooth surface.</w:t>
      </w:r>
    </w:p>
    <w:p>
      <w:r>
        <w:t>9. La table est très haute, il faut faire attention à ne pas tomber.</w:t>
      </w:r>
    </w:p>
    <w:p>
      <w:r>
        <w:t xml:space="preserve">   The table is very tall, we need to be careful not to fall. </w:t>
      </w:r>
    </w:p>
    <w:p>
      <w:r>
        <w:t>10. La table est un objet essentiel dans une maison.</w:t>
      </w:r>
    </w:p>
    <w:p>
      <w:r>
        <w:t xml:space="preserve">   A table is an essential object in a house.</w:t>
      </w:r>
    </w:p>
    <w:p/>
    <w:p>
      <w:r>
        <w:rPr>
          <w:b/>
        </w:rPr>
        <w:t>Word: Maison | Meaning: House</w:t>
      </w:r>
    </w:p>
    <w:p/>
    <w:p>
      <w:r>
        <w:t xml:space="preserve">1. La maison est très grande.  </w:t>
      </w:r>
    </w:p>
    <w:p>
      <w:r>
        <w:t xml:space="preserve">  The house is very large.</w:t>
      </w:r>
    </w:p>
    <w:p>
      <w:r>
        <w:t xml:space="preserve">2. Mon appartement est dans une maison de ville.   </w:t>
      </w:r>
    </w:p>
    <w:p>
      <w:r>
        <w:t xml:space="preserve">  My apartment is in a town house.</w:t>
      </w:r>
    </w:p>
    <w:p>
      <w:r>
        <w:t xml:space="preserve">3. Nous allons au cinéma dans la maison du voisin. </w:t>
      </w:r>
    </w:p>
    <w:p>
      <w:r>
        <w:t xml:space="preserve">  We are going to the cinema at the neighbor's house.</w:t>
      </w:r>
    </w:p>
    <w:p>
      <w:r>
        <w:t xml:space="preserve">4. La maison est située sur un terrain verdoyant.   </w:t>
      </w:r>
    </w:p>
    <w:p>
      <w:r>
        <w:t xml:space="preserve">  The house is located on a green field.</w:t>
      </w:r>
    </w:p>
    <w:p>
      <w:r>
        <w:t xml:space="preserve">5. L'immeuble abrite une famille et des maisons individuelles. </w:t>
      </w:r>
    </w:p>
    <w:p>
      <w:r>
        <w:t xml:space="preserve">  The building houses a family and individual homes.</w:t>
      </w:r>
    </w:p>
    <w:p>
      <w:r>
        <w:t xml:space="preserve">6. Le jardin de la maison est magnifique. </w:t>
      </w:r>
    </w:p>
    <w:p>
      <w:r>
        <w:t xml:space="preserve">  The garden of the house is beautiful.</w:t>
      </w:r>
    </w:p>
    <w:p>
      <w:r>
        <w:t xml:space="preserve">7. J'ai besoin d'aide pour réparer la porte de la maison.   </w:t>
      </w:r>
    </w:p>
    <w:p>
      <w:r>
        <w:t xml:space="preserve">  I need help repairing the door of the house.</w:t>
      </w:r>
    </w:p>
    <w:p>
      <w:r>
        <w:t xml:space="preserve">8. Les enfants jouent dans la maison. </w:t>
      </w:r>
    </w:p>
    <w:p>
      <w:r>
        <w:t xml:space="preserve">  The children play in the house.</w:t>
      </w:r>
    </w:p>
    <w:p>
      <w:r>
        <w:t xml:space="preserve">9. Je suis allé à la maison d'un ami.   </w:t>
      </w:r>
    </w:p>
    <w:p>
      <w:r>
        <w:t xml:space="preserve">  I went to a friend's house.</w:t>
      </w:r>
    </w:p>
    <w:p>
      <w:r>
        <w:t xml:space="preserve">10. La maison est le lieu où nous passons nos vacances. </w:t>
      </w:r>
    </w:p>
    <w:p>
      <w:r>
        <w:t xml:space="preserve">  The house is the place where we spend our holidays.</w:t>
      </w:r>
    </w:p>
    <w:p/>
    <w:p>
      <w:r>
        <w:rPr>
          <w:b/>
        </w:rPr>
        <w:t>Word: vivre | Meaning: to live</w:t>
      </w:r>
    </w:p>
    <w:p/>
    <w:p>
      <w:r>
        <w:t xml:space="preserve">1.  Je vis à Paris.  </w:t>
      </w:r>
    </w:p>
    <w:p>
      <w:r>
        <w:t xml:space="preserve">     I live in Paris.</w:t>
      </w:r>
    </w:p>
    <w:p>
      <w:r>
        <w:t xml:space="preserve">2.  J'aime vivre dans une ville paisible. </w:t>
      </w:r>
    </w:p>
    <w:p>
      <w:r>
        <w:t xml:space="preserve">     I enjoy living in a peaceful city.</w:t>
      </w:r>
    </w:p>
    <w:p>
      <w:r>
        <w:t xml:space="preserve">3.  Il est important de vivre en harmonie avec les autres.  </w:t>
      </w:r>
    </w:p>
    <w:p>
      <w:r>
        <w:t xml:space="preserve">    It is important to live in harmony with others.</w:t>
      </w:r>
    </w:p>
    <w:p>
      <w:r>
        <w:t xml:space="preserve">4.  Vivre pleinement est essentiel pour la joie de vivre. </w:t>
      </w:r>
    </w:p>
    <w:p>
      <w:r>
        <w:t xml:space="preserve">    Living fully is essential for the joy of living. </w:t>
      </w:r>
    </w:p>
    <w:p>
      <w:r>
        <w:t xml:space="preserve">5.  La vie quotidienne peut être stressante, mais il est important de trouver des moments pour se détendre.  </w:t>
      </w:r>
    </w:p>
    <w:p>
      <w:r>
        <w:t xml:space="preserve">   Everyday life can be stressful, but it’s important to find moments to relax.</w:t>
      </w:r>
    </w:p>
    <w:p>
      <w:r>
        <w:t xml:space="preserve">6.  Vivre en communauté est un moyen de s'épanouir.  </w:t>
      </w:r>
    </w:p>
    <w:p>
      <w:r>
        <w:t xml:space="preserve">    Living in a community is a way to flourish. </w:t>
      </w:r>
    </w:p>
    <w:p>
      <w:r>
        <w:t xml:space="preserve">7.  J'essaye de vivre plus simplement.   </w:t>
      </w:r>
    </w:p>
    <w:p>
      <w:r>
        <w:t xml:space="preserve">     I am trying to live more simply.</w:t>
      </w:r>
    </w:p>
    <w:p>
      <w:r>
        <w:t xml:space="preserve">8.  Il y a beaucoup de choses à faire pour vivre une vie riche et stimulante. </w:t>
      </w:r>
    </w:p>
    <w:p>
      <w:r>
        <w:t xml:space="preserve">     There are many things to do to live a rich and stimulating life.</w:t>
      </w:r>
    </w:p>
    <w:p>
      <w:r>
        <w:t xml:space="preserve">9.  Ce pays est magnifique, et il me fait plaisir de vivre là-bas. </w:t>
      </w:r>
    </w:p>
    <w:p>
      <w:r>
        <w:t xml:space="preserve">   This country is beautiful, and I am happy to live here. </w:t>
      </w:r>
    </w:p>
    <w:p>
      <w:r>
        <w:t xml:space="preserve">10. L'âge adulte est souvent associé à la liberté et à l'indépendance d'un individu.  </w:t>
      </w:r>
    </w:p>
    <w:p>
      <w:r>
        <w:t xml:space="preserve">     Adulthood is often associated with freedom and independence of an individual.</w:t>
      </w:r>
    </w:p>
    <w:p/>
    <w:p>
      <w:r>
        <w:rPr>
          <w:b/>
        </w:rPr>
        <w:t>Word: Parler | Meaning: To speak</w:t>
      </w:r>
    </w:p>
    <w:p/>
    <w:p>
      <w:r>
        <w:t>1. Je parle français tous les jours.</w:t>
      </w:r>
    </w:p>
    <w:p>
      <w:r>
        <w:t xml:space="preserve">   I speak French every day.</w:t>
      </w:r>
    </w:p>
    <w:p>
      <w:r>
        <w:t>2. Le professeur nous parle de l'histoire.</w:t>
      </w:r>
    </w:p>
    <w:p>
      <w:r>
        <w:t xml:space="preserve">   The professor speaks to us about history.</w:t>
      </w:r>
    </w:p>
    <w:p>
      <w:r>
        <w:t xml:space="preserve">3. Vous parlez trop vite. </w:t>
      </w:r>
    </w:p>
    <w:p>
      <w:r>
        <w:t xml:space="preserve">   You speak too fast.</w:t>
      </w:r>
    </w:p>
    <w:p>
      <w:r>
        <w:t>4. Il m’a parlé de sa famille.</w:t>
      </w:r>
    </w:p>
    <w:p>
      <w:r>
        <w:t xml:space="preserve">   He talked to me about his family.</w:t>
      </w:r>
    </w:p>
    <w:p>
      <w:r>
        <w:t>5. Je voudrais parler aux enfants.</w:t>
      </w:r>
    </w:p>
    <w:p>
      <w:r>
        <w:t xml:space="preserve">   I would like to talk to the children.</w:t>
      </w:r>
    </w:p>
    <w:p>
      <w:r>
        <w:t xml:space="preserve">6. Il est difficile de parler avec vous. </w:t>
      </w:r>
    </w:p>
    <w:p>
      <w:r>
        <w:t xml:space="preserve">    It is difficult to speak with you.</w:t>
      </w:r>
    </w:p>
    <w:p>
      <w:r>
        <w:t xml:space="preserve">7. J'aime parler à mes amis. </w:t>
      </w:r>
    </w:p>
    <w:p>
      <w:r>
        <w:t xml:space="preserve">   I like to talk to my friends.</w:t>
      </w:r>
    </w:p>
    <w:p>
      <w:r>
        <w:t xml:space="preserve">8.  Parlez-moi de votre voyage. </w:t>
      </w:r>
    </w:p>
    <w:p>
      <w:r>
        <w:t xml:space="preserve">    Tell me about your trip.</w:t>
      </w:r>
    </w:p>
    <w:p>
      <w:r>
        <w:t xml:space="preserve">9. Je ne parle pas anglais très bien. </w:t>
      </w:r>
    </w:p>
    <w:p>
      <w:r>
        <w:t xml:space="preserve">    I don’t speak English very well.</w:t>
      </w:r>
    </w:p>
    <w:p>
      <w:r>
        <w:t>10. Voulez-vous parler plus tard?</w:t>
      </w:r>
    </w:p>
    <w:p>
      <w:r>
        <w:t xml:space="preserve">   Do you want to talk later?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