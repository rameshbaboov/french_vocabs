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vous !</w:t>
      </w:r>
    </w:p>
    <w:p>
      <w:r>
        <w:t xml:space="preserve">    Good day! </w:t>
      </w:r>
    </w:p>
    <w:p>
      <w:r>
        <w:t>3.  Bonjour Madame Dupont.</w:t>
      </w:r>
    </w:p>
    <w:p>
      <w:r>
        <w:t xml:space="preserve">   Good morning Mrs. Dupont.</w:t>
      </w:r>
    </w:p>
    <w:p>
      <w:r>
        <w:t>4.  Bonjour, je m’appelle Marie.</w:t>
      </w:r>
    </w:p>
    <w:p>
      <w:r>
        <w:t xml:space="preserve">   Hello, my name is Marie.</w:t>
      </w:r>
    </w:p>
    <w:p>
      <w:r>
        <w:t xml:space="preserve">5.  Le soleil brille aujourd'hui. Bonjour. </w:t>
      </w:r>
    </w:p>
    <w:p>
      <w:r>
        <w:t xml:space="preserve">   The sun is shining today. Hello. </w:t>
      </w:r>
    </w:p>
    <w:p>
      <w:r>
        <w:t xml:space="preserve">6.  Je voudrais une tasse de café, s'il vous plaît. </w:t>
      </w:r>
    </w:p>
    <w:p>
      <w:r>
        <w:t xml:space="preserve">   I would like a cup of coffee, please.</w:t>
      </w:r>
    </w:p>
    <w:p>
      <w:r>
        <w:t xml:space="preserve">7.  Bonjour à la personne qui parle. </w:t>
      </w:r>
    </w:p>
    <w:p>
      <w:r>
        <w:t xml:space="preserve">    Hello to the person speaking.</w:t>
      </w:r>
    </w:p>
    <w:p>
      <w:r>
        <w:t xml:space="preserve">8.  J'ai hâte de passer des vacances en France! </w:t>
      </w:r>
    </w:p>
    <w:p>
      <w:r>
        <w:t xml:space="preserve">   I can't wait to go on vacation in France!</w:t>
      </w:r>
    </w:p>
    <w:p>
      <w:r>
        <w:t xml:space="preserve">9.  Merci beaucoup pour votre aide. Bonjour ! </w:t>
      </w:r>
    </w:p>
    <w:p>
      <w:r>
        <w:t xml:space="preserve">   Thank you very much for your help. Hello!</w:t>
      </w:r>
    </w:p>
    <w:p>
      <w:r>
        <w:t>10.  Il fait froid aujourd'hui, Bonjour!</w:t>
      </w:r>
    </w:p>
    <w:p>
      <w:r>
        <w:t xml:space="preserve">    It’s cold today, hello!</w:t>
      </w:r>
    </w:p>
    <w:p/>
    <w:p>
      <w:r>
        <w:rPr>
          <w:b/>
        </w:rPr>
        <w:t>Word: Merci | Meaning: Thank you</w:t>
      </w:r>
    </w:p>
    <w:p/>
    <w:p>
      <w:r>
        <w:t xml:space="preserve">1.  Merci d'avoir pensé à moi. </w:t>
      </w:r>
    </w:p>
    <w:p>
      <w:r>
        <w:t xml:space="preserve">   Thank you for thinking of me.</w:t>
      </w:r>
    </w:p>
    <w:p>
      <w:r>
        <w:t xml:space="preserve">2.  J'apprécie beaucoup votre aide. </w:t>
      </w:r>
    </w:p>
    <w:p>
      <w:r>
        <w:t xml:space="preserve">   I really appreciate your help.</w:t>
      </w:r>
    </w:p>
    <w:p>
      <w:r>
        <w:t>3.  C'était une belle soirée, merci!</w:t>
      </w:r>
    </w:p>
    <w:p>
      <w:r>
        <w:t xml:space="preserve">    It was a nice evening, thank you!</w:t>
      </w:r>
    </w:p>
    <w:p>
      <w:r>
        <w:t xml:space="preserve">4.  Merci de m'avoir donné l'information. </w:t>
      </w:r>
    </w:p>
    <w:p>
      <w:r>
        <w:t xml:space="preserve">   Thank you for giving me the information.</w:t>
      </w:r>
    </w:p>
    <w:p>
      <w:r>
        <w:t>5.  Je vous remercie pour votre gentillesse.</w:t>
      </w:r>
    </w:p>
    <w:p>
      <w:r>
        <w:t xml:space="preserve">   I thank you for your kindness.</w:t>
      </w:r>
    </w:p>
    <w:p>
      <w:r>
        <w:t xml:space="preserve">6.  C'est gentil de votre part. </w:t>
      </w:r>
    </w:p>
    <w:p>
      <w:r>
        <w:t xml:space="preserve">    It's nice of you to do that.</w:t>
      </w:r>
    </w:p>
    <w:p>
      <w:r>
        <w:t>7.  Merci à vous deux!</w:t>
      </w:r>
    </w:p>
    <w:p>
      <w:r>
        <w:t xml:space="preserve">    Thank you both!</w:t>
      </w:r>
    </w:p>
    <w:p>
      <w:r>
        <w:t xml:space="preserve">8.  J'aime beaucoup cette histoire. Merci! </w:t>
      </w:r>
    </w:p>
    <w:p>
      <w:r>
        <w:t xml:space="preserve">    I really like this story, thank you!</w:t>
      </w:r>
    </w:p>
    <w:p>
      <w:r>
        <w:t xml:space="preserve">9.   On est très reconnaissant de votre aide. </w:t>
      </w:r>
    </w:p>
    <w:p>
      <w:r>
        <w:t xml:space="preserve">    We are very grateful for your help.</w:t>
      </w:r>
    </w:p>
    <w:p>
      <w:r>
        <w:t xml:space="preserve">10. Je suis content d'avoir rencontré quelqu'un. Merci! </w:t>
      </w:r>
    </w:p>
    <w:p>
      <w:r>
        <w:t xml:space="preserve">    I am glad to have met someone. Thank you!</w:t>
      </w:r>
    </w:p>
    <w:p/>
    <w:p>
      <w:r>
        <w:rPr>
          <w:b/>
        </w:rPr>
        <w:t>Word: oui | Meaning: yes</w:t>
      </w:r>
    </w:p>
    <w:p/>
    <w:p>
      <w:r>
        <w:t>1. J'aime beaucoup le cinéma français.</w:t>
      </w:r>
    </w:p>
    <w:p>
      <w:r>
        <w:t xml:space="preserve">  I like French cinema very much.</w:t>
      </w:r>
    </w:p>
    <w:p>
      <w:r>
        <w:t>2. Oui, je peux vous aider.</w:t>
      </w:r>
    </w:p>
    <w:p>
      <w:r>
        <w:t xml:space="preserve">  Yes, I can help you.</w:t>
      </w:r>
    </w:p>
    <w:p>
      <w:r>
        <w:t>3. Vous avez raison.</w:t>
      </w:r>
    </w:p>
    <w:p>
      <w:r>
        <w:t xml:space="preserve">  You are right.</w:t>
      </w:r>
    </w:p>
    <w:p>
      <w:r>
        <w:t>4. Il fait très froid aujourd'hui.</w:t>
      </w:r>
    </w:p>
    <w:p>
      <w:r>
        <w:t xml:space="preserve">  It is very cold today.</w:t>
      </w:r>
    </w:p>
    <w:p>
      <w:r>
        <w:t>5. Je suis d'accord avec vous.</w:t>
      </w:r>
    </w:p>
    <w:p>
      <w:r>
        <w:t xml:space="preserve">  I agree with you.</w:t>
      </w:r>
    </w:p>
    <w:p>
      <w:r>
        <w:t xml:space="preserve">6. Oui, je comprends. </w:t>
      </w:r>
    </w:p>
    <w:p>
      <w:r>
        <w:t xml:space="preserve">  Yes, I understand.</w:t>
      </w:r>
    </w:p>
    <w:p>
      <w:r>
        <w:t xml:space="preserve">7.  J'ai besoin de boire un verre d’eau. </w:t>
      </w:r>
    </w:p>
    <w:p>
      <w:r>
        <w:t xml:space="preserve">  I need to drink a glass of water.</w:t>
      </w:r>
    </w:p>
    <w:p>
      <w:r>
        <w:t>8. La cuisine est très jolie.</w:t>
      </w:r>
    </w:p>
    <w:p>
      <w:r>
        <w:t xml:space="preserve">   The kitchen is very pretty.</w:t>
      </w:r>
    </w:p>
    <w:p>
      <w:r>
        <w:t xml:space="preserve">9. Voulez-vous me faire une suggestion? </w:t>
      </w:r>
    </w:p>
    <w:p>
      <w:r>
        <w:t xml:space="preserve">  Do you want to give me a suggestion?</w:t>
      </w:r>
    </w:p>
    <w:p>
      <w:r>
        <w:t>10. Merci beaucoup, je vous en remercie.</w:t>
      </w:r>
    </w:p>
    <w:p>
      <w:r>
        <w:t xml:space="preserve">   Thank you very much, I thank you.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I don't understand what you are saying.</w:t>
      </w:r>
    </w:p>
    <w:p>
      <w:r>
        <w:t xml:space="preserve">2. Non, je ne veux pas ça. </w:t>
      </w:r>
    </w:p>
    <w:p>
      <w:r>
        <w:t xml:space="preserve">   No, I don't want that.</w:t>
      </w:r>
    </w:p>
    <w:p>
      <w:r>
        <w:t>3. Elle est une personne très gentille.</w:t>
      </w:r>
    </w:p>
    <w:p>
      <w:r>
        <w:t xml:space="preserve">   She is a very kind person.</w:t>
      </w:r>
    </w:p>
    <w:p>
      <w:r>
        <w:t>4. Je suis fatigué. Je vais me reposer.</w:t>
      </w:r>
    </w:p>
    <w:p>
      <w:r>
        <w:t xml:space="preserve">   I am tired. I am going to rest.</w:t>
      </w:r>
    </w:p>
    <w:p>
      <w:r>
        <w:t xml:space="preserve">5. Il ne veut pas de fromage. </w:t>
      </w:r>
    </w:p>
    <w:p>
      <w:r>
        <w:t xml:space="preserve">   He doesn't want cheese.</w:t>
      </w:r>
    </w:p>
    <w:p>
      <w:r>
        <w:t xml:space="preserve">6. La voiture est rouge et elle est très belle. </w:t>
      </w:r>
    </w:p>
    <w:p>
      <w:r>
        <w:t xml:space="preserve">   The car is red and it is very beautiful.</w:t>
      </w:r>
    </w:p>
    <w:p>
      <w:r>
        <w:t xml:space="preserve">7. Je suis d'accord avec vous. </w:t>
      </w:r>
    </w:p>
    <w:p>
      <w:r>
        <w:t xml:space="preserve">   I agree with you.</w:t>
      </w:r>
    </w:p>
    <w:p>
      <w:r>
        <w:t xml:space="preserve">8. Non, je n'ai pas besoin de votre aide. </w:t>
      </w:r>
    </w:p>
    <w:p>
      <w:r>
        <w:t xml:space="preserve">   No, I don't need your help.</w:t>
      </w:r>
    </w:p>
    <w:p>
      <w:r>
        <w:t>9. Il est très heureux aujourd'hui.</w:t>
      </w:r>
    </w:p>
    <w:p>
      <w:r>
        <w:t xml:space="preserve">   He is very happy today.</w:t>
      </w:r>
    </w:p>
    <w:p>
      <w:r>
        <w:t>10. Nous ne sommes pas d'accord sur cette question.</w:t>
      </w:r>
    </w:p>
    <w:p>
      <w:r>
        <w:t xml:space="preserve">    We are not in agreement about this question.</w:t>
      </w:r>
    </w:p>
    <w:p/>
    <w:p>
      <w:r>
        <w:rPr>
          <w:b/>
        </w:rPr>
        <w:t>Word: Il | Meaning: He</w:t>
      </w:r>
    </w:p>
    <w:p/>
    <w:p>
      <w:r>
        <w:t>1. Il est très beau aujourd'hui.</w:t>
      </w:r>
    </w:p>
    <w:p>
      <w:r>
        <w:t xml:space="preserve">   He is very beautiful today.</w:t>
      </w:r>
    </w:p>
    <w:p>
      <w:r>
        <w:t>2. Je suis fatigué, il faut aller dormir.</w:t>
      </w:r>
    </w:p>
    <w:p>
      <w:r>
        <w:t xml:space="preserve">   I am tired, we need to go sleep.</w:t>
      </w:r>
    </w:p>
    <w:p>
      <w:r>
        <w:t>3. L’homme était triste, il pleurait silencieusement.</w:t>
      </w:r>
    </w:p>
    <w:p>
      <w:r>
        <w:t xml:space="preserve">   The man was sad, he was crying silently.</w:t>
      </w:r>
    </w:p>
    <w:p>
      <w:r>
        <w:t>4. Il a mangé beaucoup de fruits et d'aliments sains.</w:t>
      </w:r>
    </w:p>
    <w:p>
      <w:r>
        <w:t xml:space="preserve">   He ate a lot of fruits and healthy food. </w:t>
      </w:r>
    </w:p>
    <w:p>
      <w:r>
        <w:t>5. Elle est très intelligente, il faut l'écouter attentivement.</w:t>
      </w:r>
    </w:p>
    <w:p>
      <w:r>
        <w:t xml:space="preserve">   She is very intelligent, we need to listen carefully to her.</w:t>
      </w:r>
    </w:p>
    <w:p>
      <w:r>
        <w:t>6. Il y a des fleurs dans le jardin, il les admire chaque jour.</w:t>
      </w:r>
    </w:p>
    <w:p>
      <w:r>
        <w:t xml:space="preserve">   There are flowers in the garden, he admires them every day. </w:t>
      </w:r>
    </w:p>
    <w:p>
      <w:r>
        <w:t>7. On est d’accord, il faut faire ça.</w:t>
      </w:r>
    </w:p>
    <w:p>
      <w:r>
        <w:t xml:space="preserve">   We agree, it's necessary to do this.</w:t>
      </w:r>
    </w:p>
    <w:p>
      <w:r>
        <w:t>8.  Il a écrit une lettre à sa mère.</w:t>
      </w:r>
    </w:p>
    <w:p>
      <w:r>
        <w:t xml:space="preserve">    He wrote a letter to his mother.</w:t>
      </w:r>
    </w:p>
    <w:p>
      <w:r>
        <w:t>9. Il a besoin de s'asseoir et de se détendre.</w:t>
      </w:r>
    </w:p>
    <w:p>
      <w:r>
        <w:t xml:space="preserve">   He needs to sit down and relax. </w:t>
      </w:r>
    </w:p>
    <w:p>
      <w:r>
        <w:t>10. L’avion partit, il est parti vers le monde entier.</w:t>
      </w:r>
    </w:p>
    <w:p>
      <w:r>
        <w:t xml:space="preserve">   The plane departed, he is going around the world.</w:t>
      </w:r>
    </w:p>
    <w:p/>
    <w:p>
      <w:r>
        <w:rPr>
          <w:b/>
        </w:rPr>
        <w:t>Word: Elle | Meaning: She</w:t>
      </w:r>
    </w:p>
    <w:p/>
    <w:p>
      <w:r>
        <w:t>1. Elle est une artiste peintre.  She is an artist painter.</w:t>
      </w:r>
    </w:p>
    <w:p>
      <w:r>
        <w:t xml:space="preserve">2. Elle habite à Paris.  She lives in Paris. </w:t>
      </w:r>
    </w:p>
    <w:p>
      <w:r>
        <w:t>3. Elle aime la musique classique.  She loves classical music.</w:t>
      </w:r>
    </w:p>
    <w:p>
      <w:r>
        <w:t xml:space="preserve">4. Elle parle couramment anglais. She speaks English fluently. </w:t>
      </w:r>
    </w:p>
    <w:p>
      <w:r>
        <w:t xml:space="preserve">5. Elle a des amis au Brésil.  She has friends in Brazil. </w:t>
      </w:r>
    </w:p>
    <w:p>
      <w:r>
        <w:t xml:space="preserve">6. Elle travaille comme professeur de français. She works as a French teacher. </w:t>
      </w:r>
    </w:p>
    <w:p>
      <w:r>
        <w:t xml:space="preserve">7. Elle est très gentille.  She is very kind. </w:t>
      </w:r>
    </w:p>
    <w:p>
      <w:r>
        <w:t xml:space="preserve">8. Elle regarde souvent des films.  She often watches movies. </w:t>
      </w:r>
    </w:p>
    <w:p>
      <w:r>
        <w:t xml:space="preserve">9. Elle aime les voyages.   She loves travelling. </w:t>
      </w:r>
    </w:p>
    <w:p>
      <w:r>
        <w:t>10. Elle prépare un repas délicieux. She prepares a delicious meal.</w:t>
      </w:r>
    </w:p>
    <w:p/>
    <w:p>
      <w:r>
        <w:rPr>
          <w:b/>
        </w:rPr>
        <w:t>Word: Nous | Meaning: We</w:t>
      </w:r>
    </w:p>
    <w:p/>
    <w:p>
      <w:r>
        <w:t>1. Nous sommes d'accord avec vous.</w:t>
      </w:r>
    </w:p>
    <w:p>
      <w:r>
        <w:t xml:space="preserve">  We agree with you.</w:t>
      </w:r>
    </w:p>
    <w:p>
      <w:r>
        <w:t>2. Nous voulons aller au cinéma.</w:t>
      </w:r>
    </w:p>
    <w:p>
      <w:r>
        <w:t xml:space="preserve">  We want to go to the cinema.</w:t>
      </w:r>
    </w:p>
    <w:p>
      <w:r>
        <w:t>3. Nous prenons un café et des croissants.</w:t>
      </w:r>
    </w:p>
    <w:p>
      <w:r>
        <w:t xml:space="preserve">  We are taking a coffee and croissants. </w:t>
      </w:r>
    </w:p>
    <w:p>
      <w:r>
        <w:t>4. Nous regardons la télévision tous les jours.</w:t>
      </w:r>
    </w:p>
    <w:p>
      <w:r>
        <w:t xml:space="preserve">  We watch television every day. </w:t>
      </w:r>
    </w:p>
    <w:p>
      <w:r>
        <w:t>5. Nous voyageons en France chaque été.</w:t>
      </w:r>
    </w:p>
    <w:p>
      <w:r>
        <w:t xml:space="preserve">  We travel in France every summer.</w:t>
      </w:r>
    </w:p>
    <w:p>
      <w:r>
        <w:t xml:space="preserve">6. Nous avons faim, nous allons manger. </w:t>
      </w:r>
    </w:p>
    <w:p>
      <w:r>
        <w:t xml:space="preserve">   We're hungry, we are going to eat.</w:t>
      </w:r>
    </w:p>
    <w:p>
      <w:r>
        <w:t>7. Nous sommes amis depuis longtemps.</w:t>
      </w:r>
    </w:p>
    <w:p>
      <w:r>
        <w:t xml:space="preserve">   We are friends for a long time. </w:t>
      </w:r>
    </w:p>
    <w:p>
      <w:r>
        <w:t xml:space="preserve">8. Nous jouons au ballon dans le jardin. </w:t>
      </w:r>
    </w:p>
    <w:p>
      <w:r>
        <w:t xml:space="preserve">  We play ball in the garden.</w:t>
      </w:r>
    </w:p>
    <w:p>
      <w:r>
        <w:t>9. Nous chantons un peu avant de dormir.</w:t>
      </w:r>
    </w:p>
    <w:p>
      <w:r>
        <w:t xml:space="preserve">  We sing a little before going to sleep.</w:t>
      </w:r>
    </w:p>
    <w:p>
      <w:r>
        <w:t>10. Nous nous sentons heureux et content.</w:t>
      </w:r>
    </w:p>
    <w:p>
      <w:r>
        <w:t xml:space="preserve">  We feel happy and content.</w:t>
      </w:r>
    </w:p>
    <w:p/>
    <w:p>
      <w:r>
        <w:rPr>
          <w:b/>
        </w:rPr>
        <w:t>Word: Vous | Meaning: You</w:t>
      </w:r>
    </w:p>
    <w:p/>
    <w:p>
      <w:r>
        <w:t>1. Vous avez une belle voiture.</w:t>
      </w:r>
    </w:p>
    <w:p>
      <w:r>
        <w:t xml:space="preserve">    You have a beautiful car.</w:t>
      </w:r>
    </w:p>
    <w:p>
      <w:r>
        <w:t>2.  Je voudrais vous aider.</w:t>
      </w:r>
    </w:p>
    <w:p>
      <w:r>
        <w:t xml:space="preserve">    I would like to help you.</w:t>
      </w:r>
    </w:p>
    <w:p>
      <w:r>
        <w:t>3.  Vous êtes très gentil.</w:t>
      </w:r>
    </w:p>
    <w:p>
      <w:r>
        <w:t xml:space="preserve">    You are very kind.</w:t>
      </w:r>
    </w:p>
    <w:p>
      <w:r>
        <w:t>4.  Comment allez-vous ?</w:t>
      </w:r>
    </w:p>
    <w:p>
      <w:r>
        <w:t xml:space="preserve">    How are you?</w:t>
      </w:r>
    </w:p>
    <w:p>
      <w:r>
        <w:t>5.  Il est fatigué, vous savez.</w:t>
      </w:r>
    </w:p>
    <w:p>
      <w:r>
        <w:t xml:space="preserve">    He is tired, you know.</w:t>
      </w:r>
    </w:p>
    <w:p>
      <w:r>
        <w:t>6.  Elle est belle aujourd'hui, vous pensez ?</w:t>
      </w:r>
    </w:p>
    <w:p>
      <w:r>
        <w:t xml:space="preserve">   She is beautiful today, do you think?</w:t>
      </w:r>
    </w:p>
    <w:p>
      <w:r>
        <w:t xml:space="preserve">7.  Vous avez faim ? </w:t>
      </w:r>
    </w:p>
    <w:p>
      <w:r>
        <w:t xml:space="preserve">    Are you hungry?</w:t>
      </w:r>
    </w:p>
    <w:p>
      <w:r>
        <w:t xml:space="preserve">8.  Le café est froid, vous pensez ? </w:t>
      </w:r>
    </w:p>
    <w:p>
      <w:r>
        <w:t xml:space="preserve">    The coffee is cold, do you think?</w:t>
      </w:r>
    </w:p>
    <w:p>
      <w:r>
        <w:t>9.  Avez-vous besoin de quelque chose ?</w:t>
      </w:r>
    </w:p>
    <w:p>
      <w:r>
        <w:t xml:space="preserve">   Do you need anything?</w:t>
      </w:r>
    </w:p>
    <w:p>
      <w:r>
        <w:t>10. J'ai besoin de vos conseils.</w:t>
      </w:r>
    </w:p>
    <w:p>
      <w:r>
        <w:t xml:space="preserve">    I need your advice.</w:t>
      </w:r>
    </w:p>
    <w:p/>
    <w:p>
      <w:r>
        <w:rPr>
          <w:b/>
        </w:rPr>
        <w:t>Word: Ils | Meaning: They</w:t>
      </w:r>
    </w:p>
    <w:p/>
    <w:p>
      <w:r>
        <w:t>1. Ils mangent du pain et de la viande.</w:t>
      </w:r>
    </w:p>
    <w:p>
      <w:r>
        <w:t xml:space="preserve">   They eat bread and meat.</w:t>
      </w:r>
    </w:p>
    <w:p>
      <w:r>
        <w:t>2. Ils vivent à Paris.</w:t>
      </w:r>
    </w:p>
    <w:p>
      <w:r>
        <w:t xml:space="preserve">   They live in Paris.</w:t>
      </w:r>
    </w:p>
    <w:p>
      <w:r>
        <w:t>3. Ils aiment jouer au football.</w:t>
      </w:r>
    </w:p>
    <w:p>
      <w:r>
        <w:t xml:space="preserve">   They like to play football.</w:t>
      </w:r>
    </w:p>
    <w:p>
      <w:r>
        <w:t>4. Ils sont des amis très fidèles.</w:t>
      </w:r>
    </w:p>
    <w:p>
      <w:r>
        <w:t xml:space="preserve">   They are very loyal friends.</w:t>
      </w:r>
    </w:p>
    <w:p>
      <w:r>
        <w:t>5. Ils ont besoin de beaucoup d'eau.</w:t>
      </w:r>
    </w:p>
    <w:p>
      <w:r>
        <w:t xml:space="preserve">   They need a lot of water.</w:t>
      </w:r>
    </w:p>
    <w:p>
      <w:r>
        <w:t>6. Ils vont à la plage ce week-end.</w:t>
      </w:r>
    </w:p>
    <w:p>
      <w:r>
        <w:t xml:space="preserve">   They are going to the beach this weekend. </w:t>
      </w:r>
    </w:p>
    <w:p>
      <w:r>
        <w:t>7. Ils parlent français avec leurs parents.</w:t>
      </w:r>
    </w:p>
    <w:p>
      <w:r>
        <w:t xml:space="preserve">   They speak French with their parents.</w:t>
      </w:r>
    </w:p>
    <w:p>
      <w:r>
        <w:t>8. Ils sont très gentils et polis.</w:t>
      </w:r>
    </w:p>
    <w:p>
      <w:r>
        <w:t xml:space="preserve">   They are very kind and polite.</w:t>
      </w:r>
    </w:p>
    <w:p>
      <w:r>
        <w:t>9. Ils ont des projets pour l'avenir.</w:t>
      </w:r>
    </w:p>
    <w:p>
      <w:r>
        <w:t xml:space="preserve">   They have projects for the future.</w:t>
      </w:r>
    </w:p>
    <w:p>
      <w:r>
        <w:t xml:space="preserve">10. Ils étudient le français chaque jour. </w:t>
      </w:r>
    </w:p>
    <w:p>
      <w:r>
        <w:t xml:space="preserve">    They study French every day.</w:t>
      </w:r>
    </w:p>
    <w:p/>
    <w:p>
      <w:r>
        <w:rPr>
          <w:b/>
        </w:rPr>
        <w:t>Word: Elles | Meaning: They</w:t>
      </w:r>
    </w:p>
    <w:p/>
    <w:p>
      <w:r>
        <w:t>1. Elles aiment le chocolat.</w:t>
      </w:r>
    </w:p>
    <w:p>
      <w:r>
        <w:t xml:space="preserve">   They love chocolate.</w:t>
      </w:r>
    </w:p>
    <w:p>
      <w:r>
        <w:t>2. Les filles sont magnifiques.</w:t>
      </w:r>
    </w:p>
    <w:p>
      <w:r>
        <w:t xml:space="preserve">   The girls are beautiful.</w:t>
      </w:r>
    </w:p>
    <w:p>
      <w:r>
        <w:t>3. Elles chantent une chanson triste.</w:t>
      </w:r>
    </w:p>
    <w:p>
      <w:r>
        <w:t xml:space="preserve">   They sing a sad song.</w:t>
      </w:r>
    </w:p>
    <w:p>
      <w:r>
        <w:t>4. Elles parlent avec leur maman au téléphone.</w:t>
      </w:r>
    </w:p>
    <w:p>
      <w:r>
        <w:t xml:space="preserve">   They speak with their mother by phone.</w:t>
      </w:r>
    </w:p>
    <w:p>
      <w:r>
        <w:t>5. Elles regardent la télévision.</w:t>
      </w:r>
    </w:p>
    <w:p>
      <w:r>
        <w:t xml:space="preserve">   They watch television. </w:t>
      </w:r>
    </w:p>
    <w:p>
      <w:r>
        <w:t>6. Elles mangent de la pizza.</w:t>
      </w:r>
    </w:p>
    <w:p>
      <w:r>
        <w:t xml:space="preserve">    They eat pizza.</w:t>
      </w:r>
    </w:p>
    <w:p>
      <w:r>
        <w:t xml:space="preserve">7. Elles sont très gentilles. </w:t>
      </w:r>
    </w:p>
    <w:p>
      <w:r>
        <w:t xml:space="preserve">   They are very nice. </w:t>
      </w:r>
    </w:p>
    <w:p>
      <w:r>
        <w:t>8. Elles ont peur de l’obscurité.</w:t>
      </w:r>
    </w:p>
    <w:p>
      <w:r>
        <w:t xml:space="preserve">   They are afraid of the darkness.  </w:t>
      </w:r>
    </w:p>
    <w:p>
      <w:r>
        <w:t>9. Elles vont à la plage aujourd'hui.</w:t>
      </w:r>
    </w:p>
    <w:p>
      <w:r>
        <w:t xml:space="preserve">   They are going to the beach today.</w:t>
      </w:r>
    </w:p>
    <w:p>
      <w:r>
        <w:t>10. Elles portent des vêtements confortables.</w:t>
      </w:r>
    </w:p>
    <w:p>
      <w:r>
        <w:t xml:space="preserve">   They wear comfortable clothes.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