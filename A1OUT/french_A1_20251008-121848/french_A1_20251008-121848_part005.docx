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Trois | Meaning: Three</w:t>
      </w:r>
    </w:p>
    <w:p/>
    <w:p>
      <w:r>
        <w:t>1. J'ai trois amis.</w:t>
      </w:r>
    </w:p>
    <w:p>
      <w:r>
        <w:t xml:space="preserve">   I have three friends.</w:t>
      </w:r>
    </w:p>
    <w:p>
      <w:r>
        <w:t>2. Il y a trois personnes dans la voiture.</w:t>
      </w:r>
    </w:p>
    <w:p>
      <w:r>
        <w:t xml:space="preserve">   There are three people in the car.</w:t>
      </w:r>
    </w:p>
    <w:p>
      <w:r>
        <w:t>3. Trois jours de congé sont possibles.</w:t>
      </w:r>
    </w:p>
    <w:p>
      <w:r>
        <w:t xml:space="preserve">   Three days of leave are possible.</w:t>
      </w:r>
    </w:p>
    <w:p>
      <w:r>
        <w:t>4. Tu as trois heures pour finir le projet.</w:t>
      </w:r>
    </w:p>
    <w:p>
      <w:r>
        <w:t xml:space="preserve">   You have three hours to finish the project.</w:t>
      </w:r>
    </w:p>
    <w:p>
      <w:r>
        <w:t>5. J'ai acheté trois pommes de terre.</w:t>
      </w:r>
    </w:p>
    <w:p>
      <w:r>
        <w:t xml:space="preserve">   I bought three potatoes. </w:t>
      </w:r>
    </w:p>
    <w:p>
      <w:r>
        <w:t>6. Le restaurant a trois étoiles Michelin.</w:t>
      </w:r>
    </w:p>
    <w:p>
      <w:r>
        <w:t xml:space="preserve">   The restaurant has three Michelin stars.</w:t>
      </w:r>
    </w:p>
    <w:p>
      <w:r>
        <w:t>7. Trois couleurs me plaisent beaucoup.</w:t>
      </w:r>
    </w:p>
    <w:p>
      <w:r>
        <w:t xml:space="preserve">   Three colors please me very much.</w:t>
      </w:r>
    </w:p>
    <w:p>
      <w:r>
        <w:t>8. Il est impossible de faire plus de trois choses à la fois.</w:t>
      </w:r>
    </w:p>
    <w:p>
      <w:r>
        <w:t xml:space="preserve">   It is impossible to do more than three things at once. </w:t>
      </w:r>
    </w:p>
    <w:p>
      <w:r>
        <w:t xml:space="preserve">9. J'ai besoin de trois minutes pour réfléchir. </w:t>
      </w:r>
    </w:p>
    <w:p>
      <w:r>
        <w:t xml:space="preserve">   I need three minutes to think. </w:t>
      </w:r>
    </w:p>
    <w:p>
      <w:r>
        <w:t xml:space="preserve">10. Trois heures avant le début de l'activité, nous nous préparons. </w:t>
      </w:r>
    </w:p>
    <w:p>
      <w:r>
        <w:t xml:space="preserve">   Three hours before the activity begins, we prepare.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 xml:space="preserve">2.  Salut ! Qu'est-ce que tu fais aujourd’hui ? </w:t>
      </w:r>
    </w:p>
    <w:p>
      <w:r>
        <w:t xml:space="preserve">    Hi! What are you doing today?</w:t>
      </w:r>
    </w:p>
    <w:p>
      <w:r>
        <w:t xml:space="preserve">3.  Salut à tous ! </w:t>
      </w:r>
    </w:p>
    <w:p>
      <w:r>
        <w:t xml:space="preserve">    Hello everyone!</w:t>
      </w:r>
    </w:p>
    <w:p>
      <w:r>
        <w:t xml:space="preserve">4.  Tu sais, je voulais te dire salut. </w:t>
      </w:r>
    </w:p>
    <w:p>
      <w:r>
        <w:t xml:space="preserve">    You know, I wanted to say hi.</w:t>
      </w:r>
    </w:p>
    <w:p>
      <w:r>
        <w:t xml:space="preserve">5.  Salut, j'ai besoin d'aide pour une question. </w:t>
      </w:r>
    </w:p>
    <w:p>
      <w:r>
        <w:t xml:space="preserve">    Hi, I need help with a question.</w:t>
      </w:r>
    </w:p>
    <w:p>
      <w:r>
        <w:t xml:space="preserve">6.  Salut à vous ! Qu’est-ce qu’il y a de nouveau ? </w:t>
      </w:r>
    </w:p>
    <w:p>
      <w:r>
        <w:t xml:space="preserve">   Hello! What's new?</w:t>
      </w:r>
    </w:p>
    <w:p>
      <w:r>
        <w:t xml:space="preserve">7.  Salut! Tu es en forme ? </w:t>
      </w:r>
    </w:p>
    <w:p>
      <w:r>
        <w:t xml:space="preserve">    Hi! Are you in good shape?</w:t>
      </w:r>
    </w:p>
    <w:p>
      <w:r>
        <w:t xml:space="preserve">8.  Salut, je suis ravi(e) de te rencontrer. </w:t>
      </w:r>
    </w:p>
    <w:p>
      <w:r>
        <w:t xml:space="preserve">    Hi, I’m happy to meet you.</w:t>
      </w:r>
    </w:p>
    <w:p>
      <w:r>
        <w:t xml:space="preserve">9.  Je vous salue ! </w:t>
      </w:r>
    </w:p>
    <w:p>
      <w:r>
        <w:t xml:space="preserve">   Greetings to you!</w:t>
      </w:r>
    </w:p>
    <w:p>
      <w:r>
        <w:t xml:space="preserve">10. Salut à tous ! J'espère que vous allez bien. </w:t>
      </w:r>
    </w:p>
    <w:p>
      <w:r>
        <w:t xml:space="preserve">    Hello everyone! I hope you are well.</w:t>
      </w:r>
    </w:p>
    <w:p/>
    <w:p>
      <w:r>
        <w:t>Foyer: &lt;Entry hall, lobby&gt;</w:t>
      </w:r>
    </w:p>
    <w:p/>
    <w:p>
      <w:r>
        <w:t>1. Le foyer est le lieu principal d'une maison.</w:t>
      </w:r>
    </w:p>
    <w:p>
      <w:r>
        <w:t xml:space="preserve">    The living room is the main area of a house.</w:t>
      </w:r>
    </w:p>
    <w:p>
      <w:r>
        <w:t>2. La famille se retrouve dans le foyer après le travail.</w:t>
      </w:r>
    </w:p>
    <w:p>
      <w:r>
        <w:t xml:space="preserve">    The family reunites in the living room after work. </w:t>
      </w:r>
    </w:p>
    <w:p>
      <w:r>
        <w:t>3. Il s'est assis dans le foyer et regarda la télévision.</w:t>
      </w:r>
    </w:p>
    <w:p>
      <w:r>
        <w:t xml:space="preserve">    He sat in the living room and watched TV.</w:t>
      </w:r>
    </w:p>
    <w:p>
      <w:r>
        <w:t xml:space="preserve">4. Le foyer est un endroit confortable pour se détendre. </w:t>
      </w:r>
    </w:p>
    <w:p>
      <w:r>
        <w:t xml:space="preserve">    The living room is a comfortable place to relax.</w:t>
      </w:r>
    </w:p>
    <w:p>
      <w:r>
        <w:t>5. La lumière du foyer éclaire l'intérieur de la maison.</w:t>
      </w:r>
    </w:p>
    <w:p>
      <w:r>
        <w:t xml:space="preserve">    The light from the foyer illuminates the interior of the house.</w:t>
      </w:r>
    </w:p>
    <w:p>
      <w:r>
        <w:t>6. J'ai mis les coussins dans le foyer.</w:t>
      </w:r>
    </w:p>
    <w:p>
      <w:r>
        <w:t xml:space="preserve">   I put the pillows in the living room. </w:t>
      </w:r>
    </w:p>
    <w:p>
      <w:r>
        <w:t xml:space="preserve">7. Le foyer est un endroit accueillant où l’on peut recevoir des invités. </w:t>
      </w:r>
    </w:p>
    <w:p>
      <w:r>
        <w:t xml:space="preserve">    The living room is a welcoming place where one can receive guests.</w:t>
      </w:r>
    </w:p>
    <w:p>
      <w:r>
        <w:t>8.  Il y avait une table de chevet et un fauteuil dans le foyer.</w:t>
      </w:r>
    </w:p>
    <w:p>
      <w:r>
        <w:t xml:space="preserve">   There was a bedside table and an armchair in the living room. </w:t>
      </w:r>
    </w:p>
    <w:p>
      <w:r>
        <w:t xml:space="preserve">9.  Le foyer de la maison est décoré d’une peinture abstraite. </w:t>
      </w:r>
    </w:p>
    <w:p>
      <w:r>
        <w:t xml:space="preserve">   The living room of the house is decorated with abstract painting. </w:t>
      </w:r>
    </w:p>
    <w:p>
      <w:r>
        <w:t xml:space="preserve">10. Le foyer était bondé de gens, tout le monde se réjouissait. </w:t>
      </w:r>
    </w:p>
    <w:p>
      <w:r>
        <w:t xml:space="preserve">    The living room was crowded with people, everyone was happy.</w:t>
      </w:r>
    </w:p>
    <w:p/>
    <w:p>
      <w:r>
        <w:rPr>
          <w:b/>
        </w:rPr>
        <w:t>Word: aujourd'hui | Meaning: today</w:t>
      </w:r>
    </w:p>
    <w:p/>
    <w:p>
      <w:r>
        <w:t>1. Aujourd'hui, il fait beau temps.</w:t>
      </w:r>
    </w:p>
    <w:p>
      <w:r>
        <w:t xml:space="preserve">    Today, it is nice weather.</w:t>
      </w:r>
    </w:p>
    <w:p>
      <w:r>
        <w:t>2. Je vais au marché aujourd'hui.</w:t>
      </w:r>
    </w:p>
    <w:p>
      <w:r>
        <w:t xml:space="preserve">    I am going to the market today.</w:t>
      </w:r>
    </w:p>
    <w:p>
      <w:r>
        <w:t>3. Vous avez des projets pour l'après-midi aujourd'hui?</w:t>
      </w:r>
    </w:p>
    <w:p>
      <w:r>
        <w:t xml:space="preserve">    Do you have any plans for the afternoon today?</w:t>
      </w:r>
    </w:p>
    <w:p>
      <w:r>
        <w:t>4. Aujourd'hui, j'ai envie de manger pizza.</w:t>
      </w:r>
    </w:p>
    <w:p>
      <w:r>
        <w:t xml:space="preserve">   Today, I feel like eating pizza.</w:t>
      </w:r>
    </w:p>
    <w:p>
      <w:r>
        <w:t>5. Elle est rentrée hier, mais aujourd'hui elle est malade.</w:t>
      </w:r>
    </w:p>
    <w:p>
      <w:r>
        <w:t xml:space="preserve">    She returned yesterday, but today she is sick. </w:t>
      </w:r>
    </w:p>
    <w:p>
      <w:r>
        <w:t>6. Qu'est-ce que vous faites aujourd'hui?</w:t>
      </w:r>
    </w:p>
    <w:p>
      <w:r>
        <w:t xml:space="preserve">    What are you doing today?</w:t>
      </w:r>
    </w:p>
    <w:p>
      <w:r>
        <w:t>7. L'école est ouverte aujourd'hui.</w:t>
      </w:r>
    </w:p>
    <w:p>
      <w:r>
        <w:t xml:space="preserve">   School is open today.</w:t>
      </w:r>
    </w:p>
    <w:p>
      <w:r>
        <w:t>8. Nous allons à la plage aujourd'hui.</w:t>
      </w:r>
    </w:p>
    <w:p>
      <w:r>
        <w:t xml:space="preserve">    We are going to the beach today.</w:t>
      </w:r>
    </w:p>
    <w:p>
      <w:r>
        <w:t>9. C'est une belle journée aujourd'hui.</w:t>
      </w:r>
    </w:p>
    <w:p>
      <w:r>
        <w:t xml:space="preserve">    It is a beautiful day today. </w:t>
      </w:r>
    </w:p>
    <w:p>
      <w:r>
        <w:t>10. J'ai besoin d'un peu de repos aujourd'hui.</w:t>
      </w:r>
    </w:p>
    <w:p>
      <w:r>
        <w:t xml:space="preserve">    I need some rest today.</w:t>
      </w:r>
    </w:p>
    <w:p/>
    <w:p>
      <w:r>
        <w:rPr>
          <w:b/>
        </w:rPr>
        <w:t>Word: Mets | Meaning: Put</w:t>
      </w:r>
    </w:p>
    <w:p/>
    <w:p>
      <w:r>
        <w:t>1. Mets une table dans la pièce.</w:t>
      </w:r>
    </w:p>
    <w:p>
      <w:r>
        <w:t xml:space="preserve">  Place a table in the room.</w:t>
      </w:r>
    </w:p>
    <w:p>
      <w:r>
        <w:t>2. Mets des fleurs sur le bureau.</w:t>
      </w:r>
    </w:p>
    <w:p>
      <w:r>
        <w:t xml:space="preserve">  Put flowers on the desk.</w:t>
      </w:r>
    </w:p>
    <w:p>
      <w:r>
        <w:t>3. Mets un verre d'eau sur la table.</w:t>
      </w:r>
    </w:p>
    <w:p>
      <w:r>
        <w:t xml:space="preserve">  Put a glass of water on the table.</w:t>
      </w:r>
    </w:p>
    <w:p>
      <w:r>
        <w:t xml:space="preserve">4. Mets-moi un message. </w:t>
      </w:r>
    </w:p>
    <w:p>
      <w:r>
        <w:t xml:space="preserve">  Send me a message.</w:t>
      </w:r>
    </w:p>
    <w:p>
      <w:r>
        <w:t>5. Mets ces chaussures à côté de la porte.</w:t>
      </w:r>
    </w:p>
    <w:p>
      <w:r>
        <w:t xml:space="preserve">  Place these shoes next to the door.</w:t>
      </w:r>
    </w:p>
    <w:p>
      <w:r>
        <w:t>6. Mets les crayons dans le sac.</w:t>
      </w:r>
    </w:p>
    <w:p>
      <w:r>
        <w:t xml:space="preserve">  Put the pencils in the bag.</w:t>
      </w:r>
    </w:p>
    <w:p>
      <w:r>
        <w:t>7. Mets des chaussettes sur ta chaise.</w:t>
      </w:r>
    </w:p>
    <w:p>
      <w:r>
        <w:t xml:space="preserve">  Put socks on your chair.</w:t>
      </w:r>
    </w:p>
    <w:p>
      <w:r>
        <w:t xml:space="preserve">8. Mets-moi une idée pour ce projet. </w:t>
      </w:r>
    </w:p>
    <w:p>
      <w:r>
        <w:t xml:space="preserve">  Give me an idea for this project.</w:t>
      </w:r>
    </w:p>
    <w:p>
      <w:r>
        <w:t xml:space="preserve">9. Mets un sourire sur ton visage. </w:t>
      </w:r>
    </w:p>
    <w:p>
      <w:r>
        <w:t xml:space="preserve">  Put a smile on your face.</w:t>
      </w:r>
    </w:p>
    <w:p>
      <w:r>
        <w:t>10. Mets le gâteau dans la vitrine.</w:t>
      </w:r>
    </w:p>
    <w:p>
      <w:r>
        <w:t xml:space="preserve">  Place the cake in the showcase.</w:t>
      </w:r>
    </w:p>
    <w:p/>
    <w:p>
      <w:r>
        <w:rPr>
          <w:b/>
        </w:rPr>
        <w:t>Word: Essaye | Meaning: Try</w:t>
      </w:r>
    </w:p>
    <w:p/>
    <w:p>
      <w:r>
        <w:t>1. J'essaye de comprendre ce que tu veux dire.</w:t>
      </w:r>
    </w:p>
    <w:p>
      <w:r>
        <w:t xml:space="preserve">   I am trying to understand what you want to say.</w:t>
      </w:r>
    </w:p>
    <w:p>
      <w:r>
        <w:t>2. Essaye d'apprendre un peu de français chaque jour.</w:t>
      </w:r>
    </w:p>
    <w:p>
      <w:r>
        <w:t xml:space="preserve">   Try learning a little French every day.</w:t>
      </w:r>
    </w:p>
    <w:p>
      <w:r>
        <w:t xml:space="preserve">3. Elle essaie de répondre à la question avec précision. </w:t>
      </w:r>
    </w:p>
    <w:p>
      <w:r>
        <w:t xml:space="preserve">    She is trying to answer the question accurately.</w:t>
      </w:r>
    </w:p>
    <w:p>
      <w:r>
        <w:t>4.  Essaye de rester calme et réfléchi.</w:t>
      </w:r>
    </w:p>
    <w:p>
      <w:r>
        <w:t xml:space="preserve">    Try to stay calm and thoughtful.</w:t>
      </w:r>
    </w:p>
    <w:p>
      <w:r>
        <w:t xml:space="preserve">5.  J'essaie d'être plus patient en ce moment. </w:t>
      </w:r>
    </w:p>
    <w:p>
      <w:r>
        <w:t xml:space="preserve">   I am trying to be more patient right now.</w:t>
      </w:r>
    </w:p>
    <w:p>
      <w:r>
        <w:t>6.  Le chef essaie de trouver la solution à la crise.</w:t>
      </w:r>
    </w:p>
    <w:p>
      <w:r>
        <w:t xml:space="preserve">   The chef is trying to find a solution to the crisis.</w:t>
      </w:r>
    </w:p>
    <w:p>
      <w:r>
        <w:t>7. Les étudiants essaient de bien comprendre le vocabulaire.</w:t>
      </w:r>
    </w:p>
    <w:p>
      <w:r>
        <w:t xml:space="preserve">    Students are trying to understand the vocabulary well. </w:t>
      </w:r>
    </w:p>
    <w:p>
      <w:r>
        <w:t>8. Essaye d'aller au cinéma ce soir !</w:t>
      </w:r>
    </w:p>
    <w:p>
      <w:r>
        <w:t xml:space="preserve">    Try going to the cinema this evening!</w:t>
      </w:r>
    </w:p>
    <w:p>
      <w:r>
        <w:t>9. J'essaie de trouver une bonne idée pour mon projet.</w:t>
      </w:r>
    </w:p>
    <w:p>
      <w:r>
        <w:t xml:space="preserve">   I am trying to find a good idea for my project. </w:t>
      </w:r>
    </w:p>
    <w:p>
      <w:r>
        <w:t xml:space="preserve">10.  Essaye de rester en contact avec tes amis. </w:t>
      </w:r>
    </w:p>
    <w:p>
      <w:r>
        <w:t xml:space="preserve">    Try to stay in touch with your friends.</w:t>
      </w:r>
    </w:p>
    <w:p/>
    <w:p>
      <w:r>
        <w:rPr>
          <w:b/>
        </w:rPr>
        <w:t>Word: avoir | Meaning: to have</w:t>
      </w:r>
    </w:p>
    <w:p/>
    <w:p>
      <w:r>
        <w:t>1. J'ai une pomme rouge.</w:t>
      </w:r>
    </w:p>
    <w:p>
      <w:r>
        <w:t xml:space="preserve">    I have a red apple.</w:t>
      </w:r>
    </w:p>
    <w:p>
      <w:r>
        <w:t>2. Il a besoin d'un stylo.</w:t>
      </w:r>
    </w:p>
    <w:p>
      <w:r>
        <w:t xml:space="preserve">    He needs a pen.</w:t>
      </w:r>
    </w:p>
    <w:p>
      <w:r>
        <w:t>3. Elle a faim et souhaite manger.</w:t>
      </w:r>
    </w:p>
    <w:p>
      <w:r>
        <w:t xml:space="preserve">    She is hungry and wants to eat.</w:t>
      </w:r>
    </w:p>
    <w:p>
      <w:r>
        <w:t>4. Nous avons un ami dans Paris.</w:t>
      </w:r>
    </w:p>
    <w:p>
      <w:r>
        <w:t xml:space="preserve">   We have a friend in Paris.</w:t>
      </w:r>
    </w:p>
    <w:p>
      <w:r>
        <w:t xml:space="preserve">5. Tu as froid? </w:t>
      </w:r>
    </w:p>
    <w:p>
      <w:r>
        <w:t xml:space="preserve">    Are you cold?</w:t>
      </w:r>
    </w:p>
    <w:p>
      <w:r>
        <w:t>6. L'oiseau a volé une pomme.</w:t>
      </w:r>
    </w:p>
    <w:p>
      <w:r>
        <w:t xml:space="preserve">    The bird flew an apple. </w:t>
      </w:r>
    </w:p>
    <w:p>
      <w:r>
        <w:t>7. Ils ont l'intention de voyager en Europe.</w:t>
      </w:r>
    </w:p>
    <w:p>
      <w:r>
        <w:t xml:space="preserve">    They intend to travel in Europe.</w:t>
      </w:r>
    </w:p>
    <w:p>
      <w:r>
        <w:t>8. J'ai appris beaucoup de choses dans la classe.</w:t>
      </w:r>
    </w:p>
    <w:p>
      <w:r>
        <w:t xml:space="preserve">   I have learned many things in class.</w:t>
      </w:r>
    </w:p>
    <w:p>
      <w:r>
        <w:t>9. Vous avez besoin d’aide pour vos devoirs?</w:t>
      </w:r>
    </w:p>
    <w:p>
      <w:r>
        <w:t xml:space="preserve">    Do you need help with your homework? </w:t>
      </w:r>
    </w:p>
    <w:p>
      <w:r>
        <w:t>10.  Je suis content(e) de vous voir!</w:t>
      </w:r>
    </w:p>
    <w:p>
      <w:r>
        <w:t xml:space="preserve">     I am happy to see you!</w:t>
      </w:r>
    </w:p>
    <w:p/>
    <w:p>
      <w:r>
        <w:rPr>
          <w:b/>
        </w:rPr>
        <w:t>Word: Hier | Meaning: Yesterday</w:t>
      </w:r>
    </w:p>
    <w:p/>
    <w:p>
      <w:r>
        <w:t xml:space="preserve">1. J'ai vécu une belle journée hier. </w:t>
      </w:r>
    </w:p>
    <w:p>
      <w:r>
        <w:t xml:space="preserve">  I had a lovely day yesterday.</w:t>
      </w:r>
    </w:p>
    <w:p>
      <w:r>
        <w:t xml:space="preserve">2. La pluie est tombée hier soir. </w:t>
      </w:r>
    </w:p>
    <w:p>
      <w:r>
        <w:t xml:space="preserve">  It rained last night.</w:t>
      </w:r>
    </w:p>
    <w:p>
      <w:r>
        <w:t>3. Tu as parlé avec ta famille hier ?</w:t>
      </w:r>
    </w:p>
    <w:p>
      <w:r>
        <w:t xml:space="preserve">  Did you talk to your family yesterday?</w:t>
      </w:r>
    </w:p>
    <w:p>
      <w:r>
        <w:t xml:space="preserve">4. Hier, j'ai mangé une pizza au fromage. </w:t>
      </w:r>
    </w:p>
    <w:p>
      <w:r>
        <w:t xml:space="preserve">  Yesterday, I ate a cheese pizza.</w:t>
      </w:r>
    </w:p>
    <w:p>
      <w:r>
        <w:t xml:space="preserve">5. J'adore les films d'animation hier. </w:t>
      </w:r>
    </w:p>
    <w:p>
      <w:r>
        <w:t xml:space="preserve">  I love animated movies yesterday.</w:t>
      </w:r>
    </w:p>
    <w:p>
      <w:r>
        <w:t xml:space="preserve">6. Le train est arrivé hier matin. </w:t>
      </w:r>
    </w:p>
    <w:p>
      <w:r>
        <w:t xml:space="preserve">  The train arrived yesterday morning.</w:t>
      </w:r>
    </w:p>
    <w:p>
      <w:r>
        <w:t xml:space="preserve">7. Hier, j'ai vu un oiseau rare dans la forêt. </w:t>
      </w:r>
    </w:p>
    <w:p>
      <w:r>
        <w:t xml:space="preserve">  Yesterday, I saw a rare bird in the forest.</w:t>
      </w:r>
    </w:p>
    <w:p>
      <w:r>
        <w:t>8. Il y a beaucoup de choses à faire hier.</w:t>
      </w:r>
    </w:p>
    <w:p>
      <w:r>
        <w:t xml:space="preserve">  There were many things to do yesterday.</w:t>
      </w:r>
    </w:p>
    <w:p>
      <w:r>
        <w:t xml:space="preserve">9. La conversation était très intéressante hier. </w:t>
      </w:r>
    </w:p>
    <w:p>
      <w:r>
        <w:t xml:space="preserve">  The conversation was very interesting yesterday.</w:t>
      </w:r>
    </w:p>
    <w:p>
      <w:r>
        <w:t xml:space="preserve">10. J'ai besoin d'un peu de repos hier. </w:t>
      </w:r>
    </w:p>
    <w:p>
      <w:r>
        <w:t xml:space="preserve">  I needed some rest yesterday.</w:t>
      </w:r>
    </w:p>
    <w:p/>
    <w:p>
      <w:r>
        <w:rPr>
          <w:b/>
        </w:rPr>
        <w:t>Word: Mais | Meaning: But</w:t>
      </w:r>
    </w:p>
    <w:p/>
    <w:p>
      <w:r>
        <w:t>1. Je vais au marché, mais j'ai besoin de faire quelques courses avant.</w:t>
      </w:r>
    </w:p>
    <w:p>
      <w:r>
        <w:t xml:space="preserve">   I am going to the market, but I need to do some shopping before that.</w:t>
      </w:r>
    </w:p>
    <w:p>
      <w:r>
        <w:t>2. Il est fatigué, mais il veut aller aux toilettes.</w:t>
      </w:r>
    </w:p>
    <w:p>
      <w:r>
        <w:t xml:space="preserve">   He is tired, but he wants to go to the bathroom. </w:t>
      </w:r>
    </w:p>
    <w:p>
      <w:r>
        <w:t>3. J'aime le café, mais j'apprécie aussi l'eau.</w:t>
      </w:r>
    </w:p>
    <w:p>
      <w:r>
        <w:t xml:space="preserve">   I like coffee, but I also appreciate water. </w:t>
      </w:r>
    </w:p>
    <w:p>
      <w:r>
        <w:t>4.  Le chat est adorable, mais il est très méchant.</w:t>
      </w:r>
    </w:p>
    <w:p>
      <w:r>
        <w:t xml:space="preserve">   The cat is adorable, but it is very naughty.</w:t>
      </w:r>
    </w:p>
    <w:p>
      <w:r>
        <w:t>5. La nourriture est délicieuse, mais elle est trop chaude.</w:t>
      </w:r>
    </w:p>
    <w:p>
      <w:r>
        <w:t xml:space="preserve">   The food is delicious, but it's too hot.</w:t>
      </w:r>
    </w:p>
    <w:p>
      <w:r>
        <w:t xml:space="preserve">6. Ils sont partis en voyage, mais ils ont laissé leur chien chez eux. </w:t>
      </w:r>
    </w:p>
    <w:p>
      <w:r>
        <w:t xml:space="preserve">    They went on a trip, but they left their dog at home.  </w:t>
      </w:r>
    </w:p>
    <w:p>
      <w:r>
        <w:t>7. Le soleil brille aujourd'hui, mais il va pleuvoir demain.</w:t>
      </w:r>
    </w:p>
    <w:p>
      <w:r>
        <w:t xml:space="preserve">   The sun is shining today, but it will rain tomorrow. </w:t>
      </w:r>
    </w:p>
    <w:p>
      <w:r>
        <w:t xml:space="preserve">8. Elle est contente d'une nouvelle amie, mais elle n’est pas sûre de son attitude. </w:t>
      </w:r>
    </w:p>
    <w:p>
      <w:r>
        <w:t xml:space="preserve">    She is happy about a new friend, but she's not sure of her behavior. </w:t>
      </w:r>
    </w:p>
    <w:p>
      <w:r>
        <w:t xml:space="preserve">9. J'ai besoin d'un peu d'aide, mais je peux faire ça moi-même.  </w:t>
      </w:r>
    </w:p>
    <w:p>
      <w:r>
        <w:t xml:space="preserve">   I need a little help, but I can do this myself.</w:t>
      </w:r>
    </w:p>
    <w:p>
      <w:r>
        <w:t>10. Vous avez faim? Mais vous avez déjà mangé.</w:t>
      </w:r>
    </w:p>
    <w:p>
      <w:r>
        <w:t xml:space="preserve">    Are you hungry? But you have already eaten.</w:t>
      </w:r>
    </w:p>
    <w:p/>
    <w:p>
      <w:r>
        <w:rPr>
          <w:b/>
        </w:rPr>
        <w:t>Word: L'amour | Meaning: Love</w:t>
      </w:r>
    </w:p>
    <w:p/>
    <w:p>
      <w:r>
        <w:t>1. L'amour est une force puissante et essentielle dans la vie humaine.</w:t>
      </w:r>
    </w:p>
    <w:p>
      <w:r>
        <w:t xml:space="preserve">   Love is a powerful and essential force in human life.</w:t>
      </w:r>
    </w:p>
    <w:p>
      <w:r>
        <w:t>2. L'amour peut être un sentiment doux et joyeux, mais aussi douloureux.</w:t>
      </w:r>
    </w:p>
    <w:p>
      <w:r>
        <w:t xml:space="preserve">    Love can be a sweet and joyful feeling, but also painful.</w:t>
      </w:r>
    </w:p>
    <w:p>
      <w:r>
        <w:t>3. L'amour familial est un lien durable et important.</w:t>
      </w:r>
    </w:p>
    <w:p>
      <w:r>
        <w:t xml:space="preserve">    Family love is a long-lasting and significant connection.</w:t>
      </w:r>
    </w:p>
    <w:p>
      <w:r>
        <w:t>4. La passion d'amour est une force qui peut nous mener à des changements importants.</w:t>
      </w:r>
    </w:p>
    <w:p>
      <w:r>
        <w:t xml:space="preserve">   The love passion is a force that can lead to important changes.</w:t>
      </w:r>
    </w:p>
    <w:p>
      <w:r>
        <w:t xml:space="preserve">5. L'amour est un cadeau précieux que l'on doit partager avec les autres. </w:t>
      </w:r>
    </w:p>
    <w:p>
      <w:r>
        <w:t xml:space="preserve">    Love is a precious gift that we should share with others.</w:t>
      </w:r>
    </w:p>
    <w:p>
      <w:r>
        <w:t xml:space="preserve">6. Les sentiments amoureux peuvent être très complexes et difficiles à comprendre. </w:t>
      </w:r>
    </w:p>
    <w:p>
      <w:r>
        <w:t xml:space="preserve">   Romantic feelings can be very complex and difficult to understand.</w:t>
      </w:r>
    </w:p>
    <w:p>
      <w:r>
        <w:t xml:space="preserve">7.  La communication ouverte et honnête est essentielle pour la réussite d'un amour durable. </w:t>
      </w:r>
    </w:p>
    <w:p>
      <w:r>
        <w:t xml:space="preserve">    Open and honest communication is essential for the success of a lasting love.</w:t>
      </w:r>
    </w:p>
    <w:p>
      <w:r>
        <w:t xml:space="preserve">8. L'amour peut se manifester de différentes manières, selon les individus. </w:t>
      </w:r>
    </w:p>
    <w:p>
      <w:r>
        <w:t xml:space="preserve">   Love can manifest in various ways depending on individuals.</w:t>
      </w:r>
    </w:p>
    <w:p>
      <w:r>
        <w:t>9. La nature de l'amour est un sujet d'étude et de discussion depuis des siècles.</w:t>
      </w:r>
    </w:p>
    <w:p>
      <w:r>
        <w:t xml:space="preserve">    The nature of love has been the subject of study and discussion for centuries.</w:t>
      </w:r>
    </w:p>
    <w:p>
      <w:r>
        <w:t xml:space="preserve">10. L'amour nous donne la force pour relever les défis de la vie. </w:t>
      </w:r>
    </w:p>
    <w:p>
      <w:r>
        <w:t xml:space="preserve">   Love gives us the strength to overcome life's challenges.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