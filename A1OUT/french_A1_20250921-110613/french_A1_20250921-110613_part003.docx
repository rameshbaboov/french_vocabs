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Chante: &lt;Sing&gt;</w:t>
      </w:r>
    </w:p>
    <w:p/>
    <w:p>
      <w:r>
        <w:t>1.  Elle chante dans la salle de bain.</w:t>
      </w:r>
    </w:p>
    <w:p>
      <w:r>
        <w:t xml:space="preserve">   She sings in the bathroom.</w:t>
      </w:r>
    </w:p>
    <w:p>
      <w:r>
        <w:t>2.  Le groupe chante en français.</w:t>
      </w:r>
    </w:p>
    <w:p>
      <w:r>
        <w:t xml:space="preserve">   The group sings in French.</w:t>
      </w:r>
    </w:p>
    <w:p>
      <w:r>
        <w:t xml:space="preserve">3.  Je chante souvent des chansons d'amour. </w:t>
      </w:r>
    </w:p>
    <w:p>
      <w:r>
        <w:t xml:space="preserve">   I often sing love songs.</w:t>
      </w:r>
    </w:p>
    <w:p>
      <w:r>
        <w:t>4.  Tu veux chanter avec moi ?</w:t>
      </w:r>
    </w:p>
    <w:p>
      <w:r>
        <w:t xml:space="preserve">   Do you want to sing with me?</w:t>
      </w:r>
    </w:p>
    <w:p>
      <w:r>
        <w:t xml:space="preserve">5.  Les enfants chantent à l’école. </w:t>
      </w:r>
    </w:p>
    <w:p>
      <w:r>
        <w:t xml:space="preserve">   Children sing at school.</w:t>
      </w:r>
    </w:p>
    <w:p>
      <w:r>
        <w:t>6.  Mon chien chante un peu quand il est triste.</w:t>
      </w:r>
    </w:p>
    <w:p>
      <w:r>
        <w:t xml:space="preserve">   My dog sings a little when he is sad.</w:t>
      </w:r>
    </w:p>
    <w:p>
      <w:r>
        <w:t>7.  La musique chante dans les oreilles.</w:t>
      </w:r>
    </w:p>
    <w:p>
      <w:r>
        <w:t xml:space="preserve">   Music sings in the ears. </w:t>
      </w:r>
    </w:p>
    <w:p>
      <w:r>
        <w:t>8.  Ils chantent des chansons de rock.</w:t>
      </w:r>
    </w:p>
    <w:p>
      <w:r>
        <w:t xml:space="preserve">   They sing rock songs. </w:t>
      </w:r>
    </w:p>
    <w:p>
      <w:r>
        <w:t>9.  Il chante un peu avant de partir à la plage.</w:t>
      </w:r>
    </w:p>
    <w:p>
      <w:r>
        <w:t xml:space="preserve">   He sings a little before going to the beach.</w:t>
      </w:r>
    </w:p>
    <w:p>
      <w:r>
        <w:t>10. Vous pouvez chanter tout le monde!</w:t>
      </w:r>
    </w:p>
    <w:p>
      <w:r>
        <w:t xml:space="preserve">    You can all sing!</w:t>
      </w:r>
    </w:p>
    <w:p/>
    <w:p>
      <w:r>
        <w:rPr>
          <w:b/>
        </w:rPr>
        <w:t>Word: apport | Meaning: contribution, addition</w:t>
      </w:r>
    </w:p>
    <w:p/>
    <w:p>
      <w:r>
        <w:t>1. L'apport de connaissances est essentiel pour réussir les examens.</w:t>
      </w:r>
    </w:p>
    <w:p>
      <w:r>
        <w:t xml:space="preserve">   The contribution of knowledge is essential for passing exams.</w:t>
      </w:r>
    </w:p>
    <w:p>
      <w:r>
        <w:t>2. Je me demande si l’apport du nouveau programme va être positif.</w:t>
      </w:r>
    </w:p>
    <w:p>
      <w:r>
        <w:t xml:space="preserve">   I wonder if the new program will have a positive impact. </w:t>
      </w:r>
    </w:p>
    <w:p>
      <w:r>
        <w:t>3. L’apport du personnel sur le projet est important pour la réussite de l’étude.</w:t>
      </w:r>
    </w:p>
    <w:p>
      <w:r>
        <w:t xml:space="preserve">    The contribution of staff to the project is important for the success of the study. </w:t>
      </w:r>
    </w:p>
    <w:p>
      <w:r>
        <w:t>4. Les donations d'or sont un apport précieux pour les écoles pauvres.</w:t>
      </w:r>
    </w:p>
    <w:p>
      <w:r>
        <w:t xml:space="preserve">   Donations of gold are a valuable contribution to poor schools. </w:t>
      </w:r>
    </w:p>
    <w:p>
      <w:r>
        <w:t xml:space="preserve">5. L'apport de la technologie dans le monde du travail est immense. </w:t>
      </w:r>
    </w:p>
    <w:p>
      <w:r>
        <w:t xml:space="preserve">  The contribution of technology in the workplace is enormous.</w:t>
      </w:r>
    </w:p>
    <w:p>
      <w:r>
        <w:t>6. Le gouvernement doit apporter une aide au développement économique.</w:t>
      </w:r>
    </w:p>
    <w:p>
      <w:r>
        <w:t xml:space="preserve">    The government should provide support for economic development.</w:t>
      </w:r>
    </w:p>
    <w:p>
      <w:r>
        <w:t>7. L’apport des experts est indispensable pour résoudre ce problème complexe.</w:t>
      </w:r>
    </w:p>
    <w:p>
      <w:r>
        <w:t xml:space="preserve">   The contribution of experts is essential to resolve this complex problem. </w:t>
      </w:r>
    </w:p>
    <w:p>
      <w:r>
        <w:t>8. La participation de tous les membres est un apport important à la réussite du projet.</w:t>
      </w:r>
    </w:p>
    <w:p>
      <w:r>
        <w:t xml:space="preserve">  The participation of all members is an important contribution to the success of the project.</w:t>
      </w:r>
    </w:p>
    <w:p>
      <w:r>
        <w:t xml:space="preserve">9. L’apport culturel est vital pour une ville dynamique et vibrante. </w:t>
      </w:r>
    </w:p>
    <w:p>
      <w:r>
        <w:t xml:space="preserve">   Cultural contribution is vital for a dynamic and vibrant city. </w:t>
      </w:r>
    </w:p>
    <w:p>
      <w:r>
        <w:t>10. L'apport de la nature dans notre vie quotidienne est immense.</w:t>
      </w:r>
    </w:p>
    <w:p>
      <w:r>
        <w:t xml:space="preserve">    The natural contribution to our everyday life is enormous.</w:t>
      </w:r>
    </w:p>
    <w:p/>
    <w:p>
      <w:r>
        <w:rPr>
          <w:b/>
        </w:rPr>
        <w:t>Word: oui | Meaning: yes</w:t>
      </w:r>
    </w:p>
    <w:p/>
    <w:p>
      <w:r>
        <w:t>1.  Oui, je comprends.</w:t>
      </w:r>
    </w:p>
    <w:p>
      <w:r>
        <w:t xml:space="preserve">   Yes, I understand.</w:t>
      </w:r>
    </w:p>
    <w:p>
      <w:r>
        <w:t>2.  Est-ce que tu veux parler ?</w:t>
      </w:r>
    </w:p>
    <w:p>
      <w:r>
        <w:t xml:space="preserve">   Do you want to talk?</w:t>
      </w:r>
    </w:p>
    <w:p>
      <w:r>
        <w:t>3.  J'ai besoin d'un café.</w:t>
      </w:r>
    </w:p>
    <w:p>
      <w:r>
        <w:t xml:space="preserve">   I need a coffee. </w:t>
      </w:r>
    </w:p>
    <w:p>
      <w:r>
        <w:t xml:space="preserve">4.  Oui, j'adore le fromage. </w:t>
      </w:r>
    </w:p>
    <w:p>
      <w:r>
        <w:t xml:space="preserve">   Yes, I love cheese. </w:t>
      </w:r>
    </w:p>
    <w:p>
      <w:r>
        <w:t>5.  La couleur de la fleur est rouge.</w:t>
      </w:r>
    </w:p>
    <w:p>
      <w:r>
        <w:t xml:space="preserve">   The color of the flower is red. </w:t>
      </w:r>
    </w:p>
    <w:p>
      <w:r>
        <w:t xml:space="preserve">6.  Oui, je suis d'accord. </w:t>
      </w:r>
    </w:p>
    <w:p>
      <w:r>
        <w:t xml:space="preserve">   Yes, I agree. </w:t>
      </w:r>
    </w:p>
    <w:p>
      <w:r>
        <w:t xml:space="preserve">7.  J'ai faim maintenant. </w:t>
      </w:r>
    </w:p>
    <w:p>
      <w:r>
        <w:t xml:space="preserve">    I am hungry now. </w:t>
      </w:r>
    </w:p>
    <w:p>
      <w:r>
        <w:t xml:space="preserve">8.  Oui, c'est un beau jour. </w:t>
      </w:r>
    </w:p>
    <w:p>
      <w:r>
        <w:t xml:space="preserve">   Yes, it's a nice day. </w:t>
      </w:r>
    </w:p>
    <w:p>
      <w:r>
        <w:t xml:space="preserve">9.  Je ne suis pas fatigué. </w:t>
      </w:r>
    </w:p>
    <w:p>
      <w:r>
        <w:t xml:space="preserve">   I am not tired.</w:t>
      </w:r>
    </w:p>
    <w:p>
      <w:r>
        <w:t>10. Oui, merci beaucoup.</w:t>
      </w:r>
    </w:p>
    <w:p>
      <w:r>
        <w:t xml:space="preserve">   Yes, thank you very much.</w:t>
      </w:r>
    </w:p>
    <w:p/>
    <w:p>
      <w:r>
        <w:rPr>
          <w:i/>
        </w:rPr>
        <w:t>Fleur: Flower | Meaning: Flower</w:t>
      </w:r>
    </w:p>
    <w:p/>
    <w:p>
      <w:r>
        <w:t>1.  La fleur est magnifique, elle a des pétales roses et jaunes.</w:t>
      </w:r>
    </w:p>
    <w:p>
      <w:r>
        <w:t xml:space="preserve">    The flower is beautiful, it has pink and yellow petals.</w:t>
      </w:r>
    </w:p>
    <w:p>
      <w:r>
        <w:t xml:space="preserve">2.  J’aime beaucoup la fleur de lys. </w:t>
      </w:r>
    </w:p>
    <w:p>
      <w:r>
        <w:t xml:space="preserve">   I like the lily flower very much. </w:t>
      </w:r>
    </w:p>
    <w:p>
      <w:r>
        <w:t>3.  Elle a acheté une fleur pour sa fête d'anniversaire.</w:t>
      </w:r>
    </w:p>
    <w:p>
      <w:r>
        <w:t xml:space="preserve">    She bought a flower for her birthday party.</w:t>
      </w:r>
    </w:p>
    <w:p>
      <w:r>
        <w:t xml:space="preserve">4.  Le jardin est plein de fleurs, il est vraiment magnifique. </w:t>
      </w:r>
    </w:p>
    <w:p>
      <w:r>
        <w:t xml:space="preserve">    The garden is full of flowers, it is truly beautiful. </w:t>
      </w:r>
    </w:p>
    <w:p>
      <w:r>
        <w:t xml:space="preserve">5.  J’ai besoin de la fleur pour faire un bouquet. </w:t>
      </w:r>
    </w:p>
    <w:p>
      <w:r>
        <w:t xml:space="preserve">    I need the flower to make a bouquet. </w:t>
      </w:r>
    </w:p>
    <w:p>
      <w:r>
        <w:t xml:space="preserve">6.  Je l'aime toujours, sa fleur est très spéciale. </w:t>
      </w:r>
    </w:p>
    <w:p>
      <w:r>
        <w:t xml:space="preserve">   I still love her, her flower is very special. </w:t>
      </w:r>
    </w:p>
    <w:p>
      <w:r>
        <w:t>7.  Les fleurs jaunes sont plus belles que les autres.</w:t>
      </w:r>
    </w:p>
    <w:p>
      <w:r>
        <w:t xml:space="preserve">    Yellow flowers are prettier than others. </w:t>
      </w:r>
    </w:p>
    <w:p>
      <w:r>
        <w:t xml:space="preserve">8.  Un grand nombre de fleurs se trouvent dans le jardin. </w:t>
      </w:r>
    </w:p>
    <w:p>
      <w:r>
        <w:t xml:space="preserve">    A large number of flowers can be found in the garden.   </w:t>
      </w:r>
    </w:p>
    <w:p>
      <w:r>
        <w:t>9.  Le fleur est fragile, il faut la protéger.</w:t>
      </w:r>
    </w:p>
    <w:p>
      <w:r>
        <w:t xml:space="preserve">   The flower is fragile, we need to protect it. </w:t>
      </w:r>
    </w:p>
    <w:p>
      <w:r>
        <w:t xml:space="preserve">10. La fleur du cactus est un symbole d'originalité. </w:t>
      </w:r>
    </w:p>
    <w:p>
      <w:r>
        <w:t xml:space="preserve">   The cactus flower is a symbol of originality.</w:t>
      </w:r>
    </w:p>
    <w:p/>
    <w:p>
      <w:r>
        <w:rPr>
          <w:b/>
        </w:rPr>
        <w:t>Word: Maison | Meaning: House</w:t>
      </w:r>
    </w:p>
    <w:p/>
    <w:p>
      <w:r>
        <w:t xml:space="preserve">1. La **maison** est située sur une rue paisible.  </w:t>
      </w:r>
    </w:p>
    <w:p>
      <w:r>
        <w:t xml:space="preserve">    The house is located on a peaceful street.</w:t>
      </w:r>
    </w:p>
    <w:p>
      <w:r>
        <w:t>2. J'aime beaucoup visiter la **maison** de mes grands-parents.</w:t>
      </w:r>
    </w:p>
    <w:p>
      <w:r>
        <w:t xml:space="preserve">    I love visiting my grandparents' house.</w:t>
      </w:r>
    </w:p>
    <w:p>
      <w:r>
        <w:t xml:space="preserve">3. Ma **maison** a un jardin luxuriant. </w:t>
      </w:r>
    </w:p>
    <w:p>
      <w:r>
        <w:t xml:space="preserve">    My house has a lush garden.</w:t>
      </w:r>
    </w:p>
    <w:p>
      <w:r>
        <w:t>4. Il y a une petite **maison** d'un voisin qui est en travaux.</w:t>
      </w:r>
    </w:p>
    <w:p>
      <w:r>
        <w:t xml:space="preserve">    There is a small house of a neighbor that is undergoing renovation work.</w:t>
      </w:r>
    </w:p>
    <w:p>
      <w:r>
        <w:t xml:space="preserve">5. Nous avons passé une agréable soirée dans notre **maison**. </w:t>
      </w:r>
    </w:p>
    <w:p>
      <w:r>
        <w:t xml:space="preserve">    We had a nice evening in our home.</w:t>
      </w:r>
    </w:p>
    <w:p>
      <w:r>
        <w:t xml:space="preserve">6.  Le **maison** de la reine est magnifique et historique. </w:t>
      </w:r>
    </w:p>
    <w:p>
      <w:r>
        <w:t xml:space="preserve">    The Queen's residence is beautiful and historic. </w:t>
      </w:r>
    </w:p>
    <w:p>
      <w:r>
        <w:t xml:space="preserve">7. Le chat s'est caché sous le canapé dans la **maison**. </w:t>
      </w:r>
    </w:p>
    <w:p>
      <w:r>
        <w:t xml:space="preserve">    The cat hid under the sofa in the house. </w:t>
      </w:r>
    </w:p>
    <w:p>
      <w:r>
        <w:t xml:space="preserve">8. La **maison** a deux étages et un balcon. </w:t>
      </w:r>
    </w:p>
    <w:p>
      <w:r>
        <w:t xml:space="preserve">   The house has two floors and a balcony. </w:t>
      </w:r>
    </w:p>
    <w:p>
      <w:r>
        <w:t>9.  L'histoire de notre **maison** est fascinante.</w:t>
      </w:r>
    </w:p>
    <w:p>
      <w:r>
        <w:t xml:space="preserve">    The history of our house is fascinating. </w:t>
      </w:r>
    </w:p>
    <w:p>
      <w:r>
        <w:t xml:space="preserve">10.  J'ai besoin d'aller chercher des fournitures dans la **maison**. </w:t>
      </w:r>
    </w:p>
    <w:p>
      <w:r>
        <w:t xml:space="preserve">    I need to go get supplies from the house.</w:t>
      </w:r>
    </w:p>
    <w:p/>
    <w:p>
      <w:r>
        <w:t xml:space="preserve">Chatte: &lt;Female cat&gt; </w:t>
        <w:br/>
        <w:t>|  Meaning:  Cat (female)</w:t>
      </w:r>
    </w:p>
    <w:p/>
    <w:p>
      <w:r>
        <w:t>1. La chatte est très gentille et elle me fait toujours sourire.</w:t>
      </w:r>
    </w:p>
    <w:p>
      <w:r>
        <w:t xml:space="preserve">  The cat is very nice and she always makes me smile.</w:t>
      </w:r>
    </w:p>
    <w:p>
      <w:r>
        <w:t>2. Le chatte aime jouer avec le petit jouet rouge.</w:t>
      </w:r>
    </w:p>
    <w:p>
      <w:r>
        <w:t xml:space="preserve">   The kitten likes to play with the red toy.</w:t>
      </w:r>
    </w:p>
    <w:p>
      <w:r>
        <w:t xml:space="preserve">3. Est-ce que tu as un chatte ? </w:t>
      </w:r>
    </w:p>
    <w:p>
      <w:r>
        <w:t xml:space="preserve">   Do you have a cat?</w:t>
      </w:r>
    </w:p>
    <w:p>
      <w:r>
        <w:t>4. J'aime les chats et j'en ai déjà plusieurs chez moi.</w:t>
      </w:r>
    </w:p>
    <w:p>
      <w:r>
        <w:t xml:space="preserve">  I like cats and I already have several of them at home.</w:t>
      </w:r>
    </w:p>
    <w:p>
      <w:r>
        <w:t>5. Le chatte est sur le canapé, il dort.</w:t>
      </w:r>
    </w:p>
    <w:p>
      <w:r>
        <w:t xml:space="preserve">   The cat is on the couch, it's sleeping. </w:t>
      </w:r>
    </w:p>
    <w:p>
      <w:r>
        <w:t>6. Les chats sont très indépendants et ils aiment vivre seul.</w:t>
      </w:r>
    </w:p>
    <w:p>
      <w:r>
        <w:t xml:space="preserve">   Cats are very independent and they like to live alone.</w:t>
      </w:r>
    </w:p>
    <w:p>
      <w:r>
        <w:t>7. Vous devez vous occuper du chatte, il a besoin de soins.</w:t>
      </w:r>
    </w:p>
    <w:p>
      <w:r>
        <w:t xml:space="preserve">  You must take care of the cat, he needs attention. </w:t>
      </w:r>
    </w:p>
    <w:p>
      <w:r>
        <w:t>8. Le chatte est triste car il a perdu son jouet préféré.</w:t>
      </w:r>
    </w:p>
    <w:p>
      <w:r>
        <w:t xml:space="preserve">   The cat is sad because it lost its favorite toy.</w:t>
      </w:r>
    </w:p>
    <w:p>
      <w:r>
        <w:t>9. Je suis fasciné par le comportement des chats et je les observe souvent.</w:t>
      </w:r>
    </w:p>
    <w:p>
      <w:r>
        <w:t xml:space="preserve">   I am fascinated by the behavior of cats and I observe them often.  </w:t>
      </w:r>
    </w:p>
    <w:p>
      <w:r>
        <w:t xml:space="preserve">10. Il y a des chats dans la rue qui sont très belles. </w:t>
      </w:r>
    </w:p>
    <w:p>
      <w:r>
        <w:t xml:space="preserve">    There are cats in the street that are very pretty.</w:t>
      </w:r>
    </w:p>
    <w:p/>
    <w:p>
      <w:r>
        <w:rPr>
          <w:b/>
        </w:rPr>
        <w:t>Word: Petit | Meaning: Small</w:t>
      </w:r>
    </w:p>
    <w:p/>
    <w:p>
      <w:r>
        <w:t>1. La petite fille joue avec un chat.</w:t>
      </w:r>
    </w:p>
    <w:p>
      <w:r>
        <w:t xml:space="preserve">   The little girl plays with a cat.</w:t>
      </w:r>
    </w:p>
    <w:p>
      <w:r>
        <w:t>2.  Le petit garçon est très gentil.</w:t>
      </w:r>
    </w:p>
    <w:p>
      <w:r>
        <w:t xml:space="preserve">    The little boy is very kind. </w:t>
      </w:r>
    </w:p>
    <w:p>
      <w:r>
        <w:t>3. J'ai un petit chien.</w:t>
      </w:r>
    </w:p>
    <w:p>
      <w:r>
        <w:t xml:space="preserve">    I have a small dog.</w:t>
      </w:r>
    </w:p>
    <w:p>
      <w:r>
        <w:t>4. Un petit café, s’il vous plaît.</w:t>
      </w:r>
    </w:p>
    <w:p>
      <w:r>
        <w:t xml:space="preserve">    A small coffee, please. </w:t>
      </w:r>
    </w:p>
    <w:p>
      <w:r>
        <w:t xml:space="preserve">5. La petite table est parfaite pour la cuisine. </w:t>
      </w:r>
    </w:p>
    <w:p>
      <w:r>
        <w:t xml:space="preserve">    The small table is perfect for the kitchen. </w:t>
      </w:r>
    </w:p>
    <w:p>
      <w:r>
        <w:t xml:space="preserve">6. J'ai besoin d'une petite aide. </w:t>
      </w:r>
    </w:p>
    <w:p>
      <w:r>
        <w:t xml:space="preserve">    I need a little help.</w:t>
      </w:r>
    </w:p>
    <w:p>
      <w:r>
        <w:t>7.  Elle est très petite, elle ne peut pas monter dans l'autobus.</w:t>
      </w:r>
    </w:p>
    <w:p>
      <w:r>
        <w:t xml:space="preserve">   She is very small, she can’t get on the bus.</w:t>
      </w:r>
    </w:p>
    <w:p>
      <w:r>
        <w:t>8.  Ce petit gâteau est délicieux.</w:t>
      </w:r>
    </w:p>
    <w:p>
      <w:r>
        <w:t xml:space="preserve">    This small cake is delicious. </w:t>
      </w:r>
    </w:p>
    <w:p>
      <w:r>
        <w:t>9. Le petit oiseau chante une mélodie douce.</w:t>
      </w:r>
    </w:p>
    <w:p>
      <w:r>
        <w:t xml:space="preserve">   The little bird sings a sweet melody.</w:t>
      </w:r>
    </w:p>
    <w:p>
      <w:r>
        <w:t xml:space="preserve">10. Il y a un petit pont à l'entrée de la ville. </w:t>
      </w:r>
    </w:p>
    <w:p>
      <w:r>
        <w:t xml:space="preserve">    There is a small bridge at the entrance of the city.</w:t>
      </w:r>
    </w:p>
    <w:p/>
    <w:p>
      <w:r>
        <w:rPr>
          <w:b/>
        </w:rPr>
        <w:t>Word: amour | Meaning: love</w:t>
      </w:r>
    </w:p>
    <w:p/>
    <w:p>
      <w:r>
        <w:t xml:space="preserve">1. L'amour est un sentiment puissant qui transforme notre vie.  </w:t>
      </w:r>
    </w:p>
    <w:p>
      <w:r>
        <w:t xml:space="preserve">    Love is a powerful feeling that transforms our lives.</w:t>
      </w:r>
    </w:p>
    <w:p>
      <w:r>
        <w:t xml:space="preserve">2. J'ai une grande admiration pour l'amour des gens. </w:t>
      </w:r>
    </w:p>
    <w:p>
      <w:r>
        <w:t xml:space="preserve">   I have great admiration for love between people. </w:t>
      </w:r>
    </w:p>
    <w:p>
      <w:r>
        <w:t xml:space="preserve">3. L'amour est la base de nos relations avec les autres. </w:t>
      </w:r>
    </w:p>
    <w:p>
      <w:r>
        <w:t xml:space="preserve">   Love is the basis of our relationships with others. </w:t>
      </w:r>
    </w:p>
    <w:p>
      <w:r>
        <w:t xml:space="preserve">4. La force de l'amour nous aide à surmonter les difficultés.  </w:t>
      </w:r>
    </w:p>
    <w:p>
      <w:r>
        <w:t xml:space="preserve">    The strength of love helps us overcome difficulties. </w:t>
      </w:r>
    </w:p>
    <w:p>
      <w:r>
        <w:t xml:space="preserve">5. L'amour peut se manifester dans tous les domaines de la vie. </w:t>
      </w:r>
    </w:p>
    <w:p>
      <w:r>
        <w:t xml:space="preserve">    Love can manifest in all areas of life. </w:t>
      </w:r>
    </w:p>
    <w:p>
      <w:r>
        <w:t>6. Il est important d'avoir l'amour de ses parents et de sa famille.</w:t>
      </w:r>
    </w:p>
    <w:p>
      <w:r>
        <w:t xml:space="preserve">   It is important to have the love of one's parents and family. </w:t>
      </w:r>
    </w:p>
    <w:p>
      <w:r>
        <w:t xml:space="preserve">7. L'amour de l'enfant pour ses parents est un amour unique.  </w:t>
      </w:r>
    </w:p>
    <w:p>
      <w:r>
        <w:t xml:space="preserve">    The love of a child for its parents is a unique love.</w:t>
      </w:r>
    </w:p>
    <w:p>
      <w:r>
        <w:t xml:space="preserve">8. J'ai l'espoir d'avoir beaucoup d'amour dans ma vie.   </w:t>
      </w:r>
    </w:p>
    <w:p>
      <w:r>
        <w:t xml:space="preserve">   I hope to have a lot of love in my life. </w:t>
      </w:r>
    </w:p>
    <w:p>
      <w:r>
        <w:t xml:space="preserve">9. L'amour est une force positive qui nous nourrit et nous donne de la joie.  </w:t>
      </w:r>
    </w:p>
    <w:p>
      <w:r>
        <w:t xml:space="preserve">   Love is a positive force that nourishes us and gives us joy.</w:t>
      </w:r>
    </w:p>
    <w:p>
      <w:r>
        <w:t xml:space="preserve">10. La beauté de l'amour est qu'elle peut être partagée avec les autres.  </w:t>
      </w:r>
    </w:p>
    <w:p>
      <w:r>
        <w:t xml:space="preserve">    The beauty of love is that it can be shared with others.</w:t>
      </w:r>
    </w:p>
    <w:p/>
    <w:p>
      <w:r>
        <w:rPr>
          <w:b/>
        </w:rPr>
        <w:t xml:space="preserve">Word: chatte | Meaning: **slang for "woman" or "female**  (in a very vulgar and offensive way)** </w:t>
        <w:br/>
        <w:br/>
        <w:br/>
        <w:t>It is important to note that the term "chatte" is highly inappropriate and considered extremely vulgar in many contexts. It's crucial to be mindful of language sensitivity and avoid using this word, as it can be deeply offensive.</w:t>
      </w:r>
    </w:p>
    <w:p/>
    <w:p>
      <w:r>
        <w:t>1. La chatte est très adorable.</w:t>
      </w:r>
    </w:p>
    <w:p>
      <w:r>
        <w:t xml:space="preserve">    The cat is very cute.</w:t>
      </w:r>
    </w:p>
    <w:p>
      <w:r>
        <w:t>2. Je suis allergique à la chatte.</w:t>
      </w:r>
    </w:p>
    <w:p>
      <w:r>
        <w:t xml:space="preserve">    I am allergic to cats.</w:t>
      </w:r>
    </w:p>
    <w:p>
      <w:r>
        <w:t>3. Le chatte est un animal sauvage.</w:t>
      </w:r>
    </w:p>
    <w:p>
      <w:r>
        <w:t xml:space="preserve">    A wildcat is a wild animal. </w:t>
      </w:r>
    </w:p>
    <w:p>
      <w:r>
        <w:t>4.  Est-ce que tu peux m'aider avec la chatte?</w:t>
      </w:r>
    </w:p>
    <w:p>
      <w:r>
        <w:t xml:space="preserve">   Can you help me with the cat?</w:t>
      </w:r>
    </w:p>
    <w:p>
      <w:r>
        <w:t xml:space="preserve">5. L'herbe est dans la cage de la chatte. </w:t>
      </w:r>
    </w:p>
    <w:p>
      <w:r>
        <w:t xml:space="preserve">   The grass is in the cat's cage. </w:t>
      </w:r>
    </w:p>
    <w:p>
      <w:r>
        <w:t>6.  Le chatte aime jouer avec les enfants.</w:t>
      </w:r>
    </w:p>
    <w:p>
      <w:r>
        <w:t xml:space="preserve">    The cat likes to play with children.</w:t>
      </w:r>
    </w:p>
    <w:p>
      <w:r>
        <w:t>7. J’adore l'énergie de la chatte.</w:t>
      </w:r>
    </w:p>
    <w:p>
      <w:r>
        <w:t xml:space="preserve">    I love the energy of the cat. </w:t>
      </w:r>
    </w:p>
    <w:p>
      <w:r>
        <w:t>8. Il est important d'occuper la chatte.</w:t>
      </w:r>
    </w:p>
    <w:p>
      <w:r>
        <w:t xml:space="preserve">    It is important to keep the cat occupied. </w:t>
      </w:r>
    </w:p>
    <w:p>
      <w:r>
        <w:t>9. La chatte m'a apporté un cadeau.</w:t>
      </w:r>
    </w:p>
    <w:p>
      <w:r>
        <w:t xml:space="preserve">   The cat brought me a gift.  </w:t>
      </w:r>
    </w:p>
    <w:p>
      <w:r>
        <w:t xml:space="preserve">10.  Il faut beaucoup de nourriture pour la chatte. </w:t>
      </w:r>
    </w:p>
    <w:p>
      <w:r>
        <w:t xml:space="preserve">   You need a lot of food for the cat.</w:t>
      </w:r>
    </w:p>
    <w:p/>
    <w:p>
      <w:r>
        <w:rPr>
          <w:b/>
        </w:rPr>
        <w:t>Word: terre | Meaning: earth</w:t>
      </w:r>
    </w:p>
    <w:p/>
    <w:p>
      <w:r>
        <w:t>1.  La terre est vast et fertile.</w:t>
      </w:r>
    </w:p>
    <w:p>
      <w:r>
        <w:t xml:space="preserve">   The earth is vast and fertile.</w:t>
      </w:r>
    </w:p>
    <w:p>
      <w:r>
        <w:t xml:space="preserve">2.  Il y a des terres sauvages dans le désert. </w:t>
      </w:r>
    </w:p>
    <w:p>
      <w:r>
        <w:t xml:space="preserve">   There are wild lands in the desert.</w:t>
      </w:r>
    </w:p>
    <w:p>
      <w:r>
        <w:t>3.  J'aime les paysages variés de la Terre.</w:t>
      </w:r>
    </w:p>
    <w:p>
      <w:r>
        <w:t xml:space="preserve">   I love the varied landscapes of Earth.</w:t>
      </w:r>
    </w:p>
    <w:p>
      <w:r>
        <w:t xml:space="preserve">4.  La terre est une planète magnifique. </w:t>
      </w:r>
    </w:p>
    <w:p>
      <w:r>
        <w:t xml:space="preserve">   The earth is a beautiful planet.</w:t>
      </w:r>
    </w:p>
    <w:p>
      <w:r>
        <w:t xml:space="preserve">5.  Les plantes poussent sur la terre. </w:t>
      </w:r>
    </w:p>
    <w:p>
      <w:r>
        <w:t xml:space="preserve">   Plants grow on the ground. </w:t>
      </w:r>
    </w:p>
    <w:p>
      <w:r>
        <w:t xml:space="preserve">6.  Il y a des cultures de terre dans le monde entier. </w:t>
      </w:r>
    </w:p>
    <w:p>
      <w:r>
        <w:t xml:space="preserve">   There are land cultures all over the world.</w:t>
      </w:r>
    </w:p>
    <w:p>
      <w:r>
        <w:t xml:space="preserve">7.  La terre est fragile et nous devons la protéger. </w:t>
      </w:r>
    </w:p>
    <w:p>
      <w:r>
        <w:t xml:space="preserve">   The earth is fragile and we must protect it.</w:t>
      </w:r>
    </w:p>
    <w:p>
      <w:r>
        <w:t xml:space="preserve">8.  Les agriculteurs cultivent la terre pour nourrir les gens. </w:t>
      </w:r>
    </w:p>
    <w:p>
      <w:r>
        <w:t xml:space="preserve">   Farmers cultivate the soil to feed people.</w:t>
      </w:r>
    </w:p>
    <w:p>
      <w:r>
        <w:t>9.  J'ai besoin de plus d'informations sur la terre.</w:t>
      </w:r>
    </w:p>
    <w:p>
      <w:r>
        <w:t xml:space="preserve">   I need more information about Earth.</w:t>
      </w:r>
    </w:p>
    <w:p>
      <w:r>
        <w:t xml:space="preserve">10. La terre est notre maison. </w:t>
      </w:r>
    </w:p>
    <w:p>
      <w:r>
        <w:t xml:space="preserve">   Earth is our home.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