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I need help assembling this furniture.</w:t>
      </w:r>
    </w:p>
    <w:p>
      <w:r>
        <w:t>2. L'équipe d'assistance est là pour vous aider.</w:t>
      </w:r>
    </w:p>
    <w:p>
      <w:r>
        <w:t xml:space="preserve">  The assistance team is here to help you. </w:t>
      </w:r>
    </w:p>
    <w:p>
      <w:r>
        <w:t>3. La police m'a demandé de l'aide pour trouver mon chien.</w:t>
      </w:r>
    </w:p>
    <w:p>
      <w:r>
        <w:t xml:space="preserve">  The police asked me for assistance in finding my dog.</w:t>
      </w:r>
    </w:p>
    <w:p>
      <w:r>
        <w:t>4. Vous pouvez demander de l'aide à votre professeur si vous avez besoin d'un soutien.</w:t>
      </w:r>
    </w:p>
    <w:p>
      <w:r>
        <w:t xml:space="preserve">  You can ask your teacher for help if you need support. </w:t>
      </w:r>
    </w:p>
    <w:p>
      <w:r>
        <w:t>5. Je cherche des informations, et j'ai besoin d'une aide pour les trouver.</w:t>
      </w:r>
    </w:p>
    <w:p>
      <w:r>
        <w:t xml:space="preserve">  I am looking for information, and I need help finding them. </w:t>
      </w:r>
    </w:p>
    <w:p>
      <w:r>
        <w:t>6.  L'hôpital a proposé de l'aide aux patients en difficulté.</w:t>
      </w:r>
    </w:p>
    <w:p>
      <w:r>
        <w:t xml:space="preserve">  The hospital offered assistance to patients in difficulty.</w:t>
      </w:r>
    </w:p>
    <w:p>
      <w:r>
        <w:t xml:space="preserve">7. Je voudrais une aide avec la rédaction de mon mémoire. </w:t>
      </w:r>
    </w:p>
    <w:p>
      <w:r>
        <w:t xml:space="preserve">  I would like help with writing my thesis paper.</w:t>
      </w:r>
    </w:p>
    <w:p>
      <w:r>
        <w:t>8. Ils ont besoin d’une aide pour se déplacer.</w:t>
      </w:r>
    </w:p>
    <w:p>
      <w:r>
        <w:t xml:space="preserve">  They need assistance for moving around.</w:t>
      </w:r>
    </w:p>
    <w:p>
      <w:r>
        <w:t xml:space="preserve">9. L'aide à l'emploi est disponible pour tous les jeunes. </w:t>
      </w:r>
    </w:p>
    <w:p>
      <w:r>
        <w:t xml:space="preserve">  Job search assistance is available to all young people.</w:t>
      </w:r>
    </w:p>
    <w:p>
      <w:r>
        <w:t xml:space="preserve">10. Vous devez demander de l’aide si vous avez des difficultés. </w:t>
      </w:r>
    </w:p>
    <w:p>
      <w:r>
        <w:t xml:space="preserve">   You should ask for help if you have difficulties.</w:t>
      </w:r>
    </w:p>
    <w:p/>
    <w:p>
      <w:r>
        <w:rPr>
          <w:b/>
        </w:rPr>
        <w:t>Word: Livre | Meaning: Book</w:t>
      </w:r>
    </w:p>
    <w:p/>
    <w:p>
      <w:r>
        <w:t xml:space="preserve">1. J'ai un livre sur la nature. </w:t>
      </w:r>
    </w:p>
    <w:p>
      <w:r>
        <w:t xml:space="preserve">    I have a book about nature.</w:t>
      </w:r>
    </w:p>
    <w:p>
      <w:r>
        <w:t>2. Il a lu plusieurs livres en voyage.</w:t>
      </w:r>
    </w:p>
    <w:p>
      <w:r>
        <w:t xml:space="preserve">    He read several books on his trip.</w:t>
      </w:r>
    </w:p>
    <w:p>
      <w:r>
        <w:t>3.  Le Livre de Mormon est important pour les mormons.</w:t>
      </w:r>
    </w:p>
    <w:p>
      <w:r>
        <w:t xml:space="preserve">   The Book of Mormon is important for Mormons.</w:t>
      </w:r>
    </w:p>
    <w:p>
      <w:r>
        <w:t xml:space="preserve">4. Cette librairie a une grande collection de livres. </w:t>
      </w:r>
    </w:p>
    <w:p>
      <w:r>
        <w:t xml:space="preserve">   This bookstore has a large collection of books.</w:t>
      </w:r>
    </w:p>
    <w:p>
      <w:r>
        <w:t xml:space="preserve">5. J'adore lire des nouvelles et des romans. </w:t>
      </w:r>
    </w:p>
    <w:p>
      <w:r>
        <w:t xml:space="preserve">    I love reading news and novels.</w:t>
      </w:r>
    </w:p>
    <w:p>
      <w:r>
        <w:t>6. Il faut choisir un livre sur le sujet qui nous intéresse.</w:t>
      </w:r>
    </w:p>
    <w:p>
      <w:r>
        <w:t xml:space="preserve">    You need to choose a book on the subject that interests us.</w:t>
      </w:r>
    </w:p>
    <w:p>
      <w:r>
        <w:t>7.  Le livre est à la bibliothèque.</w:t>
      </w:r>
    </w:p>
    <w:p>
      <w:r>
        <w:t xml:space="preserve">   The book is at the library.</w:t>
      </w:r>
    </w:p>
    <w:p>
      <w:r>
        <w:t xml:space="preserve">8.  J'ai acheté un nouveau livre de cuisine. </w:t>
      </w:r>
    </w:p>
    <w:p>
      <w:r>
        <w:t xml:space="preserve">   I bought a new cookbook.</w:t>
      </w:r>
    </w:p>
    <w:p>
      <w:r>
        <w:t xml:space="preserve">9.  La femme a lu son livre dans le train. </w:t>
      </w:r>
    </w:p>
    <w:p>
      <w:r>
        <w:t xml:space="preserve">    The woman read her book on the train.</w:t>
      </w:r>
    </w:p>
    <w:p>
      <w:r>
        <w:t>10.  Ce livre est très intéressant.</w:t>
      </w:r>
    </w:p>
    <w:p>
      <w:r>
        <w:t xml:space="preserve">    This book is very interesting.</w:t>
      </w:r>
    </w:p>
    <w:p/>
    <w:p>
      <w:r>
        <w:rPr>
          <w:b/>
        </w:rPr>
        <w:t>Word: Vivre | Meaning: To live</w:t>
      </w:r>
    </w:p>
    <w:p/>
    <w:p>
      <w:r>
        <w:t>1. Je vis dans une ville dynamique.</w:t>
      </w:r>
    </w:p>
    <w:p>
      <w:r>
        <w:t xml:space="preserve">  I live in a dynamic city.</w:t>
      </w:r>
    </w:p>
    <w:p>
      <w:r>
        <w:t>2. La France est un pays magnifique à vivre.</w:t>
      </w:r>
    </w:p>
    <w:p>
      <w:r>
        <w:t xml:space="preserve">  France is a beautiful country to live in.</w:t>
      </w:r>
    </w:p>
    <w:p>
      <w:r>
        <w:t xml:space="preserve">3. Ils vivent ensemble depuis de nombreuses années. </w:t>
      </w:r>
    </w:p>
    <w:p>
      <w:r>
        <w:t xml:space="preserve">   They have been living together for many years.</w:t>
      </w:r>
    </w:p>
    <w:p>
      <w:r>
        <w:t>4. Il est important de vivre une vie saine et équilibrée.</w:t>
      </w:r>
    </w:p>
    <w:p>
      <w:r>
        <w:t xml:space="preserve">  It's important to live a healthy and balanced life.</w:t>
      </w:r>
    </w:p>
    <w:p>
      <w:r>
        <w:t>5. Je suis heureux de vivre dans cette région.</w:t>
      </w:r>
    </w:p>
    <w:p>
      <w:r>
        <w:t xml:space="preserve">   I am happy to live in this region.</w:t>
      </w:r>
    </w:p>
    <w:p>
      <w:r>
        <w:t>6. Nous vivons une nouvelle aventure !</w:t>
      </w:r>
    </w:p>
    <w:p>
      <w:r>
        <w:t xml:space="preserve">    We are living a new adventure!</w:t>
      </w:r>
    </w:p>
    <w:p>
      <w:r>
        <w:t>7. La vie est courte, il faut la savourer.</w:t>
      </w:r>
    </w:p>
    <w:p>
      <w:r>
        <w:t xml:space="preserve">   Life is short, you have to savor it. </w:t>
      </w:r>
    </w:p>
    <w:p>
      <w:r>
        <w:t>8. Les enfants vivent avec leurs parents.</w:t>
      </w:r>
    </w:p>
    <w:p>
      <w:r>
        <w:t xml:space="preserve">  Children live with their parents. </w:t>
      </w:r>
    </w:p>
    <w:p>
      <w:r>
        <w:t xml:space="preserve">9. J'ai l'habitude de vivre à l'étranger. </w:t>
      </w:r>
    </w:p>
    <w:p>
      <w:r>
        <w:t xml:space="preserve">  I am used to living abroad.</w:t>
      </w:r>
    </w:p>
    <w:p>
      <w:r>
        <w:t xml:space="preserve">10. Il est difficile de vivre sans son ami. </w:t>
      </w:r>
    </w:p>
    <w:p>
      <w:r>
        <w:t xml:space="preserve">   It is difficult to live without a friend.</w:t>
      </w:r>
    </w:p>
    <w:p/>
    <w:p>
      <w:r>
        <w:t>Chandelier: &lt;Light fixture&gt;</w:t>
      </w:r>
    </w:p>
    <w:p/>
    <w:p>
      <w:r>
        <w:t>1.  Il y avait un magnifique chandelier en verre dans la salle à manger.</w:t>
      </w:r>
    </w:p>
    <w:p>
      <w:r>
        <w:t xml:space="preserve">    The magnificent chandelier in crystal was located in the dining room.</w:t>
      </w:r>
    </w:p>
    <w:p>
      <w:r>
        <w:t xml:space="preserve">2. La salle de réception était décorée d'un grand chandelier doré. </w:t>
      </w:r>
    </w:p>
    <w:p>
      <w:r>
        <w:t xml:space="preserve">    The reception hall was decorated with a large golden chandelier.</w:t>
      </w:r>
    </w:p>
    <w:p>
      <w:r>
        <w:t xml:space="preserve">3. Le chandelier illuminé par les bougies crépitait doucement. </w:t>
      </w:r>
    </w:p>
    <w:p>
      <w:r>
        <w:t xml:space="preserve">    The chandelier, lit by candles, creaked softly. </w:t>
      </w:r>
    </w:p>
    <w:p>
      <w:r>
        <w:t>4.  Elle admire la beauté du chandelier en bois sculpté.</w:t>
      </w:r>
    </w:p>
    <w:p>
      <w:r>
        <w:t xml:space="preserve">    She admired the beauty of the carved wood chandelier. </w:t>
      </w:r>
    </w:p>
    <w:p>
      <w:r>
        <w:t>5.  Le chandelier s'est cassé et il n'y a plus de lumière dans la pièce.</w:t>
      </w:r>
    </w:p>
    <w:p>
      <w:r>
        <w:t xml:space="preserve">    The chandelier broke and there is no light in the room.</w:t>
      </w:r>
    </w:p>
    <w:p>
      <w:r>
        <w:t xml:space="preserve">6.  Je veux acheter un nouveau chandelier pour ma chambre. </w:t>
      </w:r>
    </w:p>
    <w:p>
      <w:r>
        <w:t xml:space="preserve">    I want to buy a new chandelier for my bedroom.</w:t>
      </w:r>
    </w:p>
    <w:p>
      <w:r>
        <w:t xml:space="preserve">7.  On ne peut pas trouver de chandelier dans cette boutique. </w:t>
      </w:r>
    </w:p>
    <w:p>
      <w:r>
        <w:t xml:space="preserve">   You can't find a chandelier at this store. </w:t>
      </w:r>
    </w:p>
    <w:p>
      <w:r>
        <w:t xml:space="preserve">8.  La lumière du chandelier éclairait l'escalier et la salle à manger. </w:t>
      </w:r>
    </w:p>
    <w:p>
      <w:r>
        <w:t xml:space="preserve">   The light from the chandelier illuminated the stairs and dining room. </w:t>
      </w:r>
    </w:p>
    <w:p>
      <w:r>
        <w:t xml:space="preserve">9.  Le chandelier s'est effondré sur le sol, créant un bruit fort. </w:t>
      </w:r>
    </w:p>
    <w:p>
      <w:r>
        <w:t xml:space="preserve">    The chandelier collapsed on the floor, creating a loud noise.</w:t>
      </w:r>
    </w:p>
    <w:p>
      <w:r>
        <w:t xml:space="preserve">10. Les enfants étaient fascinés par le style unique du chandelier. </w:t>
      </w:r>
    </w:p>
    <w:p>
      <w:r>
        <w:t xml:space="preserve">   Children were fascinated by the unique style of the chandelier.</w:t>
      </w:r>
    </w:p>
    <w:p/>
    <w:p>
      <w:r>
        <w:rPr>
          <w:b/>
        </w:rPr>
        <w:t>Word: Amour | Meaning: Love</w:t>
      </w:r>
    </w:p>
    <w:p/>
    <w:p>
      <w:r>
        <w:t xml:space="preserve">1. J'aime beaucoup l'amour de la nature. </w:t>
      </w:r>
    </w:p>
    <w:p>
      <w:r>
        <w:t xml:space="preserve">    I love the love of nature very much.</w:t>
      </w:r>
    </w:p>
    <w:p>
      <w:r>
        <w:t xml:space="preserve">2. L'amour est une force puissante.  </w:t>
      </w:r>
    </w:p>
    <w:p>
      <w:r>
        <w:t xml:space="preserve">    Love is a powerful force. </w:t>
      </w:r>
    </w:p>
    <w:p>
      <w:r>
        <w:t xml:space="preserve">3. Le couple est un amour profond et éternel. </w:t>
      </w:r>
    </w:p>
    <w:p>
      <w:r>
        <w:t xml:space="preserve">    A couple is a deep and eternal love. </w:t>
      </w:r>
    </w:p>
    <w:p>
      <w:r>
        <w:t xml:space="preserve">4. J'ai toujours eu beaucoup d'amour pour ma famille. </w:t>
      </w:r>
    </w:p>
    <w:p>
      <w:r>
        <w:t xml:space="preserve">   I have always had a lot of love for my family.</w:t>
      </w:r>
    </w:p>
    <w:p>
      <w:r>
        <w:t xml:space="preserve">5. L'amour peut faire naître des miracles.  </w:t>
      </w:r>
    </w:p>
    <w:p>
      <w:r>
        <w:t xml:space="preserve">    Love can create miracles. </w:t>
      </w:r>
    </w:p>
    <w:p>
      <w:r>
        <w:t xml:space="preserve">6. La douceur de l'amour est une grande force morale. </w:t>
      </w:r>
    </w:p>
    <w:p>
      <w:r>
        <w:t xml:space="preserve">    The sweetness of love is a great moral strength. </w:t>
      </w:r>
    </w:p>
    <w:p>
      <w:r>
        <w:t>7. L'amour de soi-même est essentiel pour réussir.</w:t>
      </w:r>
    </w:p>
    <w:p>
      <w:r>
        <w:t xml:space="preserve">    Self-love is essential for success. </w:t>
      </w:r>
    </w:p>
    <w:p>
      <w:r>
        <w:t>8. Il a eu un amour profond pour sa ville natale.</w:t>
      </w:r>
    </w:p>
    <w:p>
      <w:r>
        <w:t xml:space="preserve">    He had a deep love for his native town. </w:t>
      </w:r>
    </w:p>
    <w:p>
      <w:r>
        <w:t xml:space="preserve">9.  L'amour des autres nous aide à grandir. </w:t>
      </w:r>
    </w:p>
    <w:p>
      <w:r>
        <w:t xml:space="preserve">    Love of others helps us grow. </w:t>
      </w:r>
    </w:p>
    <w:p>
      <w:r>
        <w:t>10. L'amour est une chose précieuse à protéger.</w:t>
      </w:r>
    </w:p>
    <w:p>
      <w:r>
        <w:t xml:space="preserve">   Love is a precious thing to protect.</w:t>
      </w:r>
    </w:p>
    <w:p/>
    <w:p>
      <w:r>
        <w:rPr>
          <w:i/>
        </w:rPr>
        <w:t>Rose: &lt;Flower&gt; | Meaning: A beautiful plant with fragrant flowers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La rose est un symbole de beauté et d'amour. </w:t>
      </w:r>
    </w:p>
    <w:p>
      <w:r>
        <w:t xml:space="preserve">   The rose is a symbol of beauty and love.</w:t>
      </w:r>
    </w:p>
    <w:p>
      <w:r>
        <w:t xml:space="preserve">3.  Tu as une belle fleur de rose! </w:t>
      </w:r>
    </w:p>
    <w:p>
      <w:r>
        <w:t xml:space="preserve">    You have a beautiful rose!</w:t>
      </w:r>
    </w:p>
    <w:p>
      <w:r>
        <w:t xml:space="preserve">4.  La femme portait un bouquet de roses. </w:t>
      </w:r>
    </w:p>
    <w:p>
      <w:r>
        <w:t xml:space="preserve">   The woman wore a bouquet of roses.</w:t>
      </w:r>
    </w:p>
    <w:p>
      <w:r>
        <w:t xml:space="preserve">5. La rosée est apparue sur la feuille de l'arbre. </w:t>
      </w:r>
    </w:p>
    <w:p>
      <w:r>
        <w:t xml:space="preserve">   Dew appeared on the leaf of the tree.</w:t>
      </w:r>
    </w:p>
    <w:p>
      <w:r>
        <w:t xml:space="preserve">6. Le jardin était rempli de roses. </w:t>
      </w:r>
    </w:p>
    <w:p>
      <w:r>
        <w:t xml:space="preserve">   The garden was full of roses.</w:t>
      </w:r>
    </w:p>
    <w:p>
      <w:r>
        <w:t xml:space="preserve">7.  Les roses sont cultivées dans des jardins partout au monde. </w:t>
      </w:r>
    </w:p>
    <w:p>
      <w:r>
        <w:t xml:space="preserve">   Roses are cultivated in gardens all over the world.</w:t>
      </w:r>
    </w:p>
    <w:p>
      <w:r>
        <w:t xml:space="preserve">8. La rose est l'un des symboles les plus importants de la France. </w:t>
      </w:r>
    </w:p>
    <w:p>
      <w:r>
        <w:t xml:space="preserve">   The rose is one of the most important symbols of France.</w:t>
      </w:r>
    </w:p>
    <w:p>
      <w:r>
        <w:t>9. Il a offert une rose à sa femme pour son anniversaire.</w:t>
      </w:r>
    </w:p>
    <w:p>
      <w:r>
        <w:t xml:space="preserve">  He offered his wife a rose for her birthday.</w:t>
      </w:r>
    </w:p>
    <w:p>
      <w:r>
        <w:t>10. J'ai besoin d’une rose pour décorer ma chambre.</w:t>
      </w:r>
    </w:p>
    <w:p>
      <w:r>
        <w:t xml:space="preserve">    I need a rose to decorate my room.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famille.</w:t>
      </w:r>
    </w:p>
    <w:p>
      <w:r>
        <w:t xml:space="preserve">   I have a big family.</w:t>
      </w:r>
    </w:p>
    <w:p>
      <w:r>
        <w:t>3. La montagne est grande.</w:t>
      </w:r>
    </w:p>
    <w:p>
      <w:r>
        <w:t xml:space="preserve">   The mountain is high. </w:t>
      </w:r>
    </w:p>
    <w:p>
      <w:r>
        <w:t>4. Vous avez une grande maison.</w:t>
      </w:r>
    </w:p>
    <w:p>
      <w:r>
        <w:t xml:space="preserve">   You have a big house.</w:t>
      </w:r>
    </w:p>
    <w:p>
      <w:r>
        <w:t>5. Le gâteau était très grande.</w:t>
      </w:r>
    </w:p>
    <w:p>
      <w:r>
        <w:t xml:space="preserve">  The cake was very big.</w:t>
      </w:r>
    </w:p>
    <w:p>
      <w:r>
        <w:t>6. L'arbre est grande.</w:t>
      </w:r>
    </w:p>
    <w:p>
      <w:r>
        <w:t xml:space="preserve">   The tree is tall.</w:t>
      </w:r>
    </w:p>
    <w:p>
      <w:r>
        <w:t>7. Elle a un grand sourire.</w:t>
      </w:r>
    </w:p>
    <w:p>
      <w:r>
        <w:t xml:space="preserve">   She has a wide smile.</w:t>
      </w:r>
    </w:p>
    <w:p>
      <w:r>
        <w:t>8. Le chien est grand.</w:t>
      </w:r>
    </w:p>
    <w:p>
      <w:r>
        <w:t xml:space="preserve">   The dog is large.</w:t>
      </w:r>
    </w:p>
    <w:p>
      <w:r>
        <w:t>9. Il a une grande ambition.</w:t>
      </w:r>
    </w:p>
    <w:p>
      <w:r>
        <w:t xml:space="preserve">   He has a great ambition. </w:t>
      </w:r>
    </w:p>
    <w:p>
      <w:r>
        <w:t>10. Ce livre est très grande.</w:t>
      </w:r>
    </w:p>
    <w:p>
      <w:r>
        <w:t xml:space="preserve">    This book is very big.</w:t>
      </w:r>
    </w:p>
    <w:p/>
    <w:p>
      <w:r>
        <w:rPr>
          <w:b/>
        </w:rPr>
        <w:t>Word: Terre | Meaning: Earth</w:t>
      </w:r>
    </w:p>
    <w:p/>
    <w:p>
      <w:r>
        <w:t>1. La Terre est un globe unique et merveilleuse.</w:t>
      </w:r>
    </w:p>
    <w:p>
      <w:r>
        <w:t xml:space="preserve">   The Earth is a unique and marvelous globe.</w:t>
      </w:r>
    </w:p>
    <w:p>
      <w:r>
        <w:t>2. Les scientifiques étudient la Terre pour comprendre ses secrets.</w:t>
      </w:r>
    </w:p>
    <w:p>
      <w:r>
        <w:t xml:space="preserve">   Scientists study Earth to understand its secrets. </w:t>
      </w:r>
    </w:p>
    <w:p>
      <w:r>
        <w:t>3. Le climat de la Terre est composé d'éléments naturels.</w:t>
      </w:r>
    </w:p>
    <w:p>
      <w:r>
        <w:t xml:space="preserve">   Earth's climate is composed of natural elements.</w:t>
      </w:r>
    </w:p>
    <w:p>
      <w:r>
        <w:t>4. La pollution de l'air et de l'eau affecte la Terre.</w:t>
      </w:r>
    </w:p>
    <w:p>
      <w:r>
        <w:t xml:space="preserve">   Air and water pollution affects Earth.</w:t>
      </w:r>
    </w:p>
    <w:p>
      <w:r>
        <w:t xml:space="preserve">5. L'homme doit protéger la Terre pour les générations futures. </w:t>
      </w:r>
    </w:p>
    <w:p>
      <w:r>
        <w:t xml:space="preserve">   Man must protect the Earth for future generations.</w:t>
      </w:r>
    </w:p>
    <w:p>
      <w:r>
        <w:t>6. Les forêts sont essentielles à la santé de la Terre.</w:t>
      </w:r>
    </w:p>
    <w:p>
      <w:r>
        <w:t xml:space="preserve">   Forests are essential to the health of the Earth.</w:t>
      </w:r>
    </w:p>
    <w:p>
      <w:r>
        <w:t xml:space="preserve">7. Des efforts considérables sont nécessaires pour préserver la Terre. </w:t>
      </w:r>
    </w:p>
    <w:p>
      <w:r>
        <w:t xml:space="preserve">   Significant efforts are needed to preserve Earth. </w:t>
      </w:r>
    </w:p>
    <w:p>
      <w:r>
        <w:t>8. La terre est un élément vital pour la vie sur notre planète.</w:t>
      </w:r>
    </w:p>
    <w:p>
      <w:r>
        <w:t xml:space="preserve">   Earth is a vital element for life on our planet. </w:t>
      </w:r>
    </w:p>
    <w:p>
      <w:r>
        <w:t>9.  La Terre est la seule planète connue qui abrite des formes de vie.</w:t>
      </w:r>
    </w:p>
    <w:p>
      <w:r>
        <w:t xml:space="preserve">   The only known planet that supports life forms is Earth. </w:t>
      </w:r>
    </w:p>
    <w:p>
      <w:r>
        <w:t xml:space="preserve">10. L'exploration de la terre nous permet d'apprendre et de découvrir. </w:t>
      </w:r>
    </w:p>
    <w:p>
      <w:r>
        <w:t xml:space="preserve">   Exploring the Earth allows us to learn and discover.</w:t>
      </w:r>
    </w:p>
    <w:p/>
    <w:p>
      <w:r>
        <w:rPr>
          <w:b/>
        </w:rPr>
        <w:t>Word: Chambre | Meaning: Room</w:t>
      </w:r>
    </w:p>
    <w:p/>
    <w:p>
      <w:r>
        <w:t xml:space="preserve">1. La chambre est petite, mais confortable. </w:t>
      </w:r>
    </w:p>
    <w:p>
      <w:r>
        <w:t xml:space="preserve">   The room is small but comfortable. </w:t>
      </w:r>
    </w:p>
    <w:p>
      <w:r>
        <w:t xml:space="preserve">2. Mon père a une chambre ensoleillée. </w:t>
      </w:r>
    </w:p>
    <w:p>
      <w:r>
        <w:t xml:space="preserve">   My father has a sunny room.</w:t>
      </w:r>
    </w:p>
    <w:p>
      <w:r>
        <w:t xml:space="preserve">3. Nous allons dans la chambre pour nous reposer. </w:t>
      </w:r>
    </w:p>
    <w:p>
      <w:r>
        <w:t xml:space="preserve">   We are going to the bedroom to rest. </w:t>
      </w:r>
    </w:p>
    <w:p>
      <w:r>
        <w:t xml:space="preserve">4. J'ai besoin de changer mes vêtements dans ma chambre.  </w:t>
      </w:r>
    </w:p>
    <w:p>
      <w:r>
        <w:t xml:space="preserve">   I need to change my clothes in my room. </w:t>
      </w:r>
    </w:p>
    <w:p>
      <w:r>
        <w:t>5. Je voudrais une chambre plus grande.</w:t>
      </w:r>
    </w:p>
    <w:p>
      <w:r>
        <w:t xml:space="preserve">   I would like a bigger room.</w:t>
      </w:r>
    </w:p>
    <w:p>
      <w:r>
        <w:t xml:space="preserve">6. La chambre est décorée avec des couleurs vives.  </w:t>
      </w:r>
    </w:p>
    <w:p>
      <w:r>
        <w:t xml:space="preserve">   The room is decorated with bright colors. </w:t>
      </w:r>
    </w:p>
    <w:p>
      <w:r>
        <w:t xml:space="preserve">7. L'appartement est composé d'une seule chambre. </w:t>
      </w:r>
    </w:p>
    <w:p>
      <w:r>
        <w:t xml:space="preserve">   The apartment consists of just one bedroom. </w:t>
      </w:r>
    </w:p>
    <w:p>
      <w:r>
        <w:t xml:space="preserve">8. L'enfant avait peur de la chambre sombre. </w:t>
      </w:r>
    </w:p>
    <w:p>
      <w:r>
        <w:t xml:space="preserve">   The child was afraid of the dark room. </w:t>
      </w:r>
    </w:p>
    <w:p>
      <w:r>
        <w:t xml:space="preserve">9. Il a construit une nouvelle chambre à l’arrière de la maison.  </w:t>
      </w:r>
    </w:p>
    <w:p>
      <w:r>
        <w:t xml:space="preserve">    He built a new bedroom at the back of the house. </w:t>
      </w:r>
    </w:p>
    <w:p>
      <w:r>
        <w:t xml:space="preserve">10. Vous devez fermer la porte de la chambre.  </w:t>
      </w:r>
    </w:p>
    <w:p>
      <w:r>
        <w:t xml:space="preserve">   You must close the door of the bedroom.</w:t>
      </w:r>
    </w:p>
    <w:p/>
    <w:p>
      <w:r>
        <w:rPr>
          <w:b/>
        </w:rPr>
        <w:t>Word: Apporte | Meaning: Bring</w:t>
      </w:r>
    </w:p>
    <w:p/>
    <w:p>
      <w:r>
        <w:t>1. Je vais apporter une tasse de thé.</w:t>
      </w:r>
    </w:p>
    <w:p>
      <w:r>
        <w:t xml:space="preserve">    I am bringing a cup of tea.</w:t>
      </w:r>
    </w:p>
    <w:p>
      <w:r>
        <w:t>2. Vous devez apporter votre propre stylo.</w:t>
      </w:r>
    </w:p>
    <w:p>
      <w:r>
        <w:t xml:space="preserve">    You must bring your own pen.</w:t>
      </w:r>
    </w:p>
    <w:p>
      <w:r>
        <w:t>3. Le personnel apporte les repas au restaurant.</w:t>
      </w:r>
    </w:p>
    <w:p>
      <w:r>
        <w:t xml:space="preserve">    The staff brings the meals to the restaurant.</w:t>
      </w:r>
    </w:p>
    <w:p>
      <w:r>
        <w:t>4. L'enfant apportait une petite balle à la maison.</w:t>
      </w:r>
    </w:p>
    <w:p>
      <w:r>
        <w:t xml:space="preserve">    The child was bringing a small ball home.</w:t>
      </w:r>
    </w:p>
    <w:p>
      <w:r>
        <w:t>5. Je vais apporter un cadeau pour toi.</w:t>
      </w:r>
    </w:p>
    <w:p>
      <w:r>
        <w:t xml:space="preserve">    I am going to bring you a gift.</w:t>
      </w:r>
    </w:p>
    <w:p>
      <w:r>
        <w:t>6. Elle apporte toujours des nouvelles intéressantes.</w:t>
      </w:r>
    </w:p>
    <w:p>
      <w:r>
        <w:t xml:space="preserve">    She always brings interesting news. </w:t>
      </w:r>
    </w:p>
    <w:p>
      <w:r>
        <w:t>7. Le chien apporta la balle au parc.</w:t>
      </w:r>
    </w:p>
    <w:p>
      <w:r>
        <w:t xml:space="preserve">    The dog brought the ball to the park. </w:t>
      </w:r>
    </w:p>
    <w:p>
      <w:r>
        <w:t>8. Les enfants apportent de nouveaux livres à la bibliothèque.</w:t>
      </w:r>
    </w:p>
    <w:p>
      <w:r>
        <w:t xml:space="preserve">    Children are bringing new books to the library. </w:t>
      </w:r>
    </w:p>
    <w:p>
      <w:r>
        <w:t>9. L'employé apporte un document important à son bureau.</w:t>
      </w:r>
    </w:p>
    <w:p>
      <w:r>
        <w:t xml:space="preserve">    The employee is bringing an important document to his office.  </w:t>
      </w:r>
    </w:p>
    <w:p>
      <w:r>
        <w:t>10. Nous sommes allés apporter des fruits au foyer de l'auntie.</w:t>
      </w:r>
    </w:p>
    <w:p>
      <w:r>
        <w:t xml:space="preserve">    We went to bring fruit to aunt's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