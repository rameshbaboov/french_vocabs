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l'aide, c'est très gentil.</w:t>
      </w:r>
    </w:p>
    <w:p>
      <w:r>
        <w:t xml:space="preserve">   Thank you very much for the help, it is very kind of you.</w:t>
      </w:r>
    </w:p>
    <w:p>
      <w:r>
        <w:t>2. Merci de me parler plus lentement.</w:t>
      </w:r>
    </w:p>
    <w:p>
      <w:r>
        <w:t xml:space="preserve">   Thank you for speaking slower to me. </w:t>
      </w:r>
    </w:p>
    <w:p>
      <w:r>
        <w:t xml:space="preserve">3.  Merci d'avoir pris le temps de m'écouter. </w:t>
      </w:r>
    </w:p>
    <w:p>
      <w:r>
        <w:t xml:space="preserve">    Thank you for taking the time to listen to me.</w:t>
      </w:r>
    </w:p>
    <w:p>
      <w:r>
        <w:t xml:space="preserve">4.  Merci pour les informations utiles. </w:t>
      </w:r>
    </w:p>
    <w:p>
      <w:r>
        <w:t xml:space="preserve">    Thank you for the useful information.</w:t>
      </w:r>
    </w:p>
    <w:p>
      <w:r>
        <w:t xml:space="preserve">5.  Merci à vous, cela me permet de continuer. </w:t>
      </w:r>
    </w:p>
    <w:p>
      <w:r>
        <w:t xml:space="preserve">   Thank you to you, it allows me to continue.</w:t>
      </w:r>
    </w:p>
    <w:p>
      <w:r>
        <w:t>6.  Merci pour ce cadeau, c'est très spécial.</w:t>
      </w:r>
    </w:p>
    <w:p>
      <w:r>
        <w:t xml:space="preserve">   Thank you for this gift, it is very special.</w:t>
      </w:r>
    </w:p>
    <w:p>
      <w:r>
        <w:t xml:space="preserve">7.  Merci d'avoir pensé à moi. </w:t>
      </w:r>
    </w:p>
    <w:p>
      <w:r>
        <w:t xml:space="preserve">    Thank you for thinking of me. </w:t>
      </w:r>
    </w:p>
    <w:p>
      <w:r>
        <w:t xml:space="preserve">8.  Merci de m'aider avec cette tâche. </w:t>
      </w:r>
    </w:p>
    <w:p>
      <w:r>
        <w:t xml:space="preserve">    Thank you for helping me with this task.</w:t>
      </w:r>
    </w:p>
    <w:p>
      <w:r>
        <w:t xml:space="preserve">9.  Merci pour le soutien que vous donnez. </w:t>
      </w:r>
    </w:p>
    <w:p>
      <w:r>
        <w:t xml:space="preserve">   Thank you for the support you give me.</w:t>
      </w:r>
    </w:p>
    <w:p>
      <w:r>
        <w:t xml:space="preserve">10. Merci d’avoir partagé votre café avec moi. </w:t>
      </w:r>
    </w:p>
    <w:p>
      <w:r>
        <w:t xml:space="preserve">    Thank you for sharing your coffee with me.</w:t>
      </w:r>
    </w:p>
    <w:p/>
    <w:p>
      <w:r>
        <w:rPr>
          <w:b/>
        </w:rPr>
        <w:t>Word: déjeuner | Meaning: lunch</w:t>
      </w:r>
    </w:p>
    <w:p/>
    <w:p>
      <w:r>
        <w:t>1. J'ai un déjeuner léger à midi, avec du pain et de la salade.</w:t>
      </w:r>
    </w:p>
    <w:p>
      <w:r>
        <w:t xml:space="preserve">   I have a light lunch at noon, with bread and salad.</w:t>
      </w:r>
    </w:p>
    <w:p>
      <w:r>
        <w:t>2. Nous mangeons généralement le déjeuner à l'école.</w:t>
      </w:r>
    </w:p>
    <w:p>
      <w:r>
        <w:t xml:space="preserve">   We usually eat lunch at school.</w:t>
      </w:r>
    </w:p>
    <w:p>
      <w:r>
        <w:t xml:space="preserve">3. Le déjeuner est important pour recharger les batteries après une longue nuit. </w:t>
      </w:r>
    </w:p>
    <w:p>
      <w:r>
        <w:t xml:space="preserve">   Lunch is important to recharge our batteries after a long night. </w:t>
      </w:r>
    </w:p>
    <w:p>
      <w:r>
        <w:t>4. La cuisine prépare un délicieux déjeuner pour les élèves.</w:t>
      </w:r>
    </w:p>
    <w:p>
      <w:r>
        <w:t xml:space="preserve">   The kitchen prepares a delicious lunch for students.</w:t>
      </w:r>
    </w:p>
    <w:p>
      <w:r>
        <w:t>5. J'adore déguster un repas de déjeuner avec mes amis, c’est agréable.</w:t>
      </w:r>
    </w:p>
    <w:p>
      <w:r>
        <w:t xml:space="preserve">   I love to enjoy a lunch meal with my friends, it's nice.</w:t>
      </w:r>
    </w:p>
    <w:p>
      <w:r>
        <w:t>6. Le déjeuner est une occasion de socialiser avec des gens de tous horizons.</w:t>
      </w:r>
    </w:p>
    <w:p>
      <w:r>
        <w:t xml:space="preserve">   Lunch is an opportunity to socialize with people from all backgrounds. </w:t>
      </w:r>
    </w:p>
    <w:p>
      <w:r>
        <w:t>7. L'heure du déjeuner est souvent un moment calme et paisible.</w:t>
      </w:r>
    </w:p>
    <w:p>
      <w:r>
        <w:t xml:space="preserve">   Lunchtime is often a quiet and peaceful time.  </w:t>
      </w:r>
    </w:p>
    <w:p>
      <w:r>
        <w:t>8. La tradition française est riche en recettes de déjeuner exceptionnelles.</w:t>
      </w:r>
    </w:p>
    <w:p>
      <w:r>
        <w:t xml:space="preserve">    French tradition boasts exceptional lunch recipes.</w:t>
      </w:r>
    </w:p>
    <w:p>
      <w:r>
        <w:t xml:space="preserve">9. Mon déjeuner comprend toujours une portion de fruits. </w:t>
      </w:r>
    </w:p>
    <w:p>
      <w:r>
        <w:t xml:space="preserve">   My lunch always includes a portion of fruit.</w:t>
      </w:r>
    </w:p>
    <w:p>
      <w:r>
        <w:t>10. Il est important d'avoir un déjeuner équilibré pour rester actif tout au long de la journée.</w:t>
      </w:r>
    </w:p>
    <w:p>
      <w:r>
        <w:t xml:space="preserve">  It is important to have a balanced lunch to remain active throughout the day.</w:t>
      </w:r>
    </w:p>
    <w:p/>
    <w:p>
      <w:r>
        <w:rPr>
          <w:b/>
        </w:rPr>
        <w:t>Word: monde | Meaning: world</w:t>
      </w:r>
    </w:p>
    <w:p/>
    <w:p>
      <w:r>
        <w:t>1. Le monde est en pleine évolution.</w:t>
      </w:r>
    </w:p>
    <w:p>
      <w:r>
        <w:t xml:space="preserve">  The world is in full evolution.</w:t>
      </w:r>
    </w:p>
    <w:p>
      <w:r>
        <w:t>2. Il aime voyager dans le monde entier.</w:t>
      </w:r>
    </w:p>
    <w:p>
      <w:r>
        <w:t xml:space="preserve">  He loves traveling around the world.</w:t>
      </w:r>
    </w:p>
    <w:p>
      <w:r>
        <w:t>3. La France est un pays magnifique et riche de culture.</w:t>
      </w:r>
    </w:p>
    <w:p>
      <w:r>
        <w:t xml:space="preserve">  France is a beautiful and rich country with culture.</w:t>
      </w:r>
    </w:p>
    <w:p>
      <w:r>
        <w:t>4. Le monde des affaires évolue rapidement.</w:t>
      </w:r>
    </w:p>
    <w:p>
      <w:r>
        <w:t xml:space="preserve">  The business world evolves rapidly.</w:t>
      </w:r>
    </w:p>
    <w:p>
      <w:r>
        <w:t xml:space="preserve">5. Les enfants jouent dans le monde imaginaire. </w:t>
      </w:r>
    </w:p>
    <w:p>
      <w:r>
        <w:t xml:space="preserve">  Children play in the imaginary world. </w:t>
      </w:r>
    </w:p>
    <w:p>
      <w:r>
        <w:t xml:space="preserve">6. Je veux apprendre l'histoire du monde. </w:t>
      </w:r>
    </w:p>
    <w:p>
      <w:r>
        <w:t xml:space="preserve">  I want to learn about the history of the world.</w:t>
      </w:r>
    </w:p>
    <w:p>
      <w:r>
        <w:t xml:space="preserve">7. J’ai faim, il faut aller chercher un plat dans le monde. </w:t>
      </w:r>
    </w:p>
    <w:p>
      <w:r>
        <w:t xml:space="preserve">  I am hungry, we need to find a meal at the world. </w:t>
      </w:r>
    </w:p>
    <w:p>
      <w:r>
        <w:t xml:space="preserve">8. Les gens du monde entier sont différents. </w:t>
      </w:r>
    </w:p>
    <w:p>
      <w:r>
        <w:t xml:space="preserve">   People from around the world are different. </w:t>
      </w:r>
    </w:p>
    <w:p>
      <w:r>
        <w:t xml:space="preserve">9. Le monde est plein de merveilles et de beauté. </w:t>
      </w:r>
    </w:p>
    <w:p>
      <w:r>
        <w:t xml:space="preserve">  The world is full of wonders and beauty.</w:t>
      </w:r>
    </w:p>
    <w:p>
      <w:r>
        <w:t xml:space="preserve">10. La musique du monde est incroyablement variée. </w:t>
      </w:r>
    </w:p>
    <w:p>
      <w:r>
        <w:t xml:space="preserve">  Music from all over the world is incredibly varied.</w:t>
      </w:r>
    </w:p>
    <w:p/>
    <w:p>
      <w:r>
        <w:rPr>
          <w:b/>
        </w:rPr>
        <w:t>Word: accueil | Meaning: welcome</w:t>
      </w:r>
    </w:p>
    <w:p/>
    <w:p>
      <w:r>
        <w:t>1.  L'accueil du public était très chaleureux.</w:t>
      </w:r>
    </w:p>
    <w:p>
      <w:r>
        <w:t xml:space="preserve">    The reception of the public was very warm.</w:t>
      </w:r>
    </w:p>
    <w:p>
      <w:r>
        <w:t>2. Nous sommes heureux d'accueillir nos nouveaux collègues.</w:t>
      </w:r>
    </w:p>
    <w:p>
      <w:r>
        <w:t xml:space="preserve">    We are happy to welcome our new colleagues.</w:t>
      </w:r>
    </w:p>
    <w:p>
      <w:r>
        <w:t>3. L'hôtel offre un excellent accueil aux voyageurs.</w:t>
      </w:r>
    </w:p>
    <w:p>
      <w:r>
        <w:t xml:space="preserve">   The hotel offers excellent reception to travelers. </w:t>
      </w:r>
    </w:p>
    <w:p>
      <w:r>
        <w:t>4. L'accueil à la gare est généralement agréable.</w:t>
      </w:r>
    </w:p>
    <w:p>
      <w:r>
        <w:t xml:space="preserve">  Reception at the train station is generally pleasant.</w:t>
      </w:r>
    </w:p>
    <w:p>
      <w:r>
        <w:t>5. La réception du musée a été très accueillante.</w:t>
      </w:r>
    </w:p>
    <w:p>
      <w:r>
        <w:t xml:space="preserve">    The museum reception was very welcoming.</w:t>
      </w:r>
    </w:p>
    <w:p>
      <w:r>
        <w:t>6. Il s’est senti accueilli et apprécié par les habitants.</w:t>
      </w:r>
    </w:p>
    <w:p>
      <w:r>
        <w:t xml:space="preserve">   He felt welcomed and appreciated by the locals. </w:t>
      </w:r>
    </w:p>
    <w:p>
      <w:r>
        <w:t>7. L'accueil est important pour la réussite d’un projet.</w:t>
      </w:r>
    </w:p>
    <w:p>
      <w:r>
        <w:t xml:space="preserve">    Reception is important for the success of a project.</w:t>
      </w:r>
    </w:p>
    <w:p>
      <w:r>
        <w:t>8. L'accueil chaleureux des clients est essentiel.</w:t>
      </w:r>
    </w:p>
    <w:p>
      <w:r>
        <w:t xml:space="preserve">    Warm reception from customers is essential.</w:t>
      </w:r>
    </w:p>
    <w:p>
      <w:r>
        <w:t xml:space="preserve">9.  L'accueil du service client est crucial dans les entreprises. </w:t>
      </w:r>
    </w:p>
    <w:p>
      <w:r>
        <w:t xml:space="preserve">   Customer service reception is crucial in companies.</w:t>
      </w:r>
    </w:p>
    <w:p>
      <w:r>
        <w:t>10. Je suis accueillie par mes parents à la maison.</w:t>
      </w:r>
    </w:p>
    <w:p>
      <w:r>
        <w:t xml:space="preserve">    My parents welcome me at home.</w:t>
      </w:r>
    </w:p>
    <w:p/>
    <w:p>
      <w:r>
        <w:t>Fleurs: flowers</w:t>
      </w:r>
    </w:p>
    <w:p/>
    <w:p>
      <w:r>
        <w:t xml:space="preserve">1. J'aime beaucoup les fleurs roses. </w:t>
      </w:r>
    </w:p>
    <w:p>
      <w:r>
        <w:t xml:space="preserve">    I like very much the flowers pink.</w:t>
      </w:r>
    </w:p>
    <w:p>
      <w:r>
        <w:t xml:space="preserve">2. Les fleurs sont magnifiques. </w:t>
      </w:r>
    </w:p>
    <w:p>
      <w:r>
        <w:t xml:space="preserve">    The flowers are magnificent.</w:t>
      </w:r>
    </w:p>
    <w:p>
      <w:r>
        <w:t xml:space="preserve">3. Le jardin est plein de fleurs. </w:t>
      </w:r>
    </w:p>
    <w:p>
      <w:r>
        <w:t xml:space="preserve">    The garden is full of flowers.</w:t>
      </w:r>
    </w:p>
    <w:p>
      <w:r>
        <w:t xml:space="preserve">4. Je veux acheter une fleur pour ma mère. </w:t>
      </w:r>
    </w:p>
    <w:p>
      <w:r>
        <w:t xml:space="preserve">    I want to buy a flower for my mother.</w:t>
      </w:r>
    </w:p>
    <w:p>
      <w:r>
        <w:t xml:space="preserve">5. La fleur de lys représente la France. </w:t>
      </w:r>
    </w:p>
    <w:p>
      <w:r>
        <w:t xml:space="preserve">    The lily flower represents France. </w:t>
      </w:r>
    </w:p>
    <w:p>
      <w:r>
        <w:t xml:space="preserve">6. La nature est pleine de fleurs colorées. </w:t>
      </w:r>
    </w:p>
    <w:p>
      <w:r>
        <w:t xml:space="preserve">    Nature is full of colorful flowers.</w:t>
      </w:r>
    </w:p>
    <w:p>
      <w:r>
        <w:t xml:space="preserve">7.  Les enfants aiment les fleurs et les jeux d'extérieur. </w:t>
      </w:r>
    </w:p>
    <w:p>
      <w:r>
        <w:t xml:space="preserve">    The children like the flowers and outdoor games. </w:t>
      </w:r>
    </w:p>
    <w:p>
      <w:r>
        <w:t>8. On doit protéger la biodiversité des fleurs.</w:t>
      </w:r>
    </w:p>
    <w:p>
      <w:r>
        <w:t xml:space="preserve">    We must protect the biodiversity of flowers.</w:t>
      </w:r>
    </w:p>
    <w:p>
      <w:r>
        <w:t xml:space="preserve">9. Les fleurs sont un symbole de beauté et de joie. </w:t>
      </w:r>
    </w:p>
    <w:p>
      <w:r>
        <w:t xml:space="preserve">    Flowers are a symbol of beauty and joy.  </w:t>
      </w:r>
    </w:p>
    <w:p>
      <w:r>
        <w:t xml:space="preserve">10. J'ai eu une fleur dans ma salade aujourd'hui.  </w:t>
      </w:r>
    </w:p>
    <w:p>
      <w:r>
        <w:t xml:space="preserve">    I had a flower in my salad today.</w:t>
      </w:r>
    </w:p>
    <w:p/>
    <w:p>
      <w:r>
        <w:rPr>
          <w:b/>
        </w:rPr>
        <w:t>Word: plante | Meaning: plant</w:t>
      </w:r>
    </w:p>
    <w:p/>
    <w:p>
      <w:r>
        <w:t xml:space="preserve">1. La plante est dans un pot de fleurs.  </w:t>
      </w:r>
    </w:p>
    <w:p>
      <w:r>
        <w:t xml:space="preserve">    The plant is in a flowerpot.</w:t>
      </w:r>
    </w:p>
    <w:p>
      <w:r>
        <w:t xml:space="preserve">2. J’ai besoin d'acheter une nouvelle plante. </w:t>
      </w:r>
    </w:p>
    <w:p>
      <w:r>
        <w:t xml:space="preserve">    I need to buy a new plant.</w:t>
      </w:r>
    </w:p>
    <w:p>
      <w:r>
        <w:t xml:space="preserve">3. Les plantes vertes apportent de l'air frais à la maison. </w:t>
      </w:r>
    </w:p>
    <w:p>
      <w:r>
        <w:t xml:space="preserve">    Green plants bring fresh air into the house.</w:t>
      </w:r>
    </w:p>
    <w:p>
      <w:r>
        <w:t xml:space="preserve">4. La fleur de la plante est très belle. </w:t>
      </w:r>
    </w:p>
    <w:p>
      <w:r>
        <w:t xml:space="preserve">    The flower of the plant is very beautiful.</w:t>
      </w:r>
    </w:p>
    <w:p>
      <w:r>
        <w:t xml:space="preserve">5. La plante pousse dans un jardin. </w:t>
      </w:r>
    </w:p>
    <w:p>
      <w:r>
        <w:t xml:space="preserve">    The plant grows in a garden.</w:t>
      </w:r>
    </w:p>
    <w:p>
      <w:r>
        <w:t xml:space="preserve">6.  Les plantes grimpantes aiment l’humidité. </w:t>
      </w:r>
    </w:p>
    <w:p>
      <w:r>
        <w:t xml:space="preserve">    Climbing plants like humidity.</w:t>
      </w:r>
    </w:p>
    <w:p>
      <w:r>
        <w:t xml:space="preserve">7. J'aime regarder les plantes fleuries. </w:t>
      </w:r>
    </w:p>
    <w:p>
      <w:r>
        <w:t xml:space="preserve">    I love looking at flowering plants.</w:t>
      </w:r>
    </w:p>
    <w:p>
      <w:r>
        <w:t xml:space="preserve">8. La plante est une source de vie. </w:t>
      </w:r>
    </w:p>
    <w:p>
      <w:r>
        <w:t xml:space="preserve">    The plant is a source of life.</w:t>
      </w:r>
    </w:p>
    <w:p>
      <w:r>
        <w:t xml:space="preserve">9. Il faut arroser la plante chaque jour.  </w:t>
      </w:r>
    </w:p>
    <w:p>
      <w:r>
        <w:t xml:space="preserve">    You have to water the plant every day.</w:t>
      </w:r>
    </w:p>
    <w:p>
      <w:r>
        <w:t xml:space="preserve">10. Les plantes sont un symbole de vie et d’espoir.  </w:t>
      </w:r>
    </w:p>
    <w:p>
      <w:r>
        <w:t xml:space="preserve">    Plants are a symbol of life and hope.</w:t>
      </w:r>
    </w:p>
    <w:p/>
    <w:p>
      <w:r>
        <w:rPr>
          <w:b/>
        </w:rPr>
        <w:t>Word: s'asseoir | Meaning: to sit</w:t>
      </w:r>
    </w:p>
    <w:p/>
    <w:p>
      <w:r>
        <w:t>1. Je vais me s'asseoir sur le canapé.</w:t>
      </w:r>
    </w:p>
    <w:p>
      <w:r>
        <w:t xml:space="preserve">    I am going to sit down on the sofa.</w:t>
      </w:r>
    </w:p>
    <w:p>
      <w:r>
        <w:t>2. Voulez-vous s'asseoir à la table pour le dîner?</w:t>
      </w:r>
    </w:p>
    <w:p>
      <w:r>
        <w:t xml:space="preserve">    Would you like to sit at the table for dinner?</w:t>
      </w:r>
    </w:p>
    <w:p>
      <w:r>
        <w:t xml:space="preserve">3. Les enfants s'assoiront dans les chaises. </w:t>
      </w:r>
    </w:p>
    <w:p>
      <w:r>
        <w:t xml:space="preserve">    The children will sit in the chairs.</w:t>
      </w:r>
    </w:p>
    <w:p>
      <w:r>
        <w:t xml:space="preserve">4. S'asseoir en silence est un excellent conseil. </w:t>
      </w:r>
    </w:p>
    <w:p>
      <w:r>
        <w:t xml:space="preserve">   Sitting quietly is a great advice. </w:t>
      </w:r>
    </w:p>
    <w:p>
      <w:r>
        <w:t>5.  Il faut s'asseoir et réfléchir à l'opportunité.</w:t>
      </w:r>
    </w:p>
    <w:p>
      <w:r>
        <w:t xml:space="preserve">     One must sit down and think about this opportunity. </w:t>
      </w:r>
    </w:p>
    <w:p>
      <w:r>
        <w:t>6. Je ne peux pas me s'asseoir sur la table!</w:t>
      </w:r>
    </w:p>
    <w:p>
      <w:r>
        <w:t xml:space="preserve">    I can’t sit on the table! </w:t>
      </w:r>
    </w:p>
    <w:p>
      <w:r>
        <w:t>7. Veuillez s'asseoir et attendre votre tour.</w:t>
      </w:r>
    </w:p>
    <w:p>
      <w:r>
        <w:t xml:space="preserve">   Please sit down and wait for your turn.</w:t>
      </w:r>
    </w:p>
    <w:p>
      <w:r>
        <w:t>8.  S'asseoir à un café est une tradition en France.</w:t>
      </w:r>
    </w:p>
    <w:p>
      <w:r>
        <w:t xml:space="preserve">   Sitting at a cafe is a tradition in France. </w:t>
      </w:r>
    </w:p>
    <w:p>
      <w:r>
        <w:t xml:space="preserve">9.  Juste après la pause, nous devrions nous asseoir et discuter. </w:t>
      </w:r>
    </w:p>
    <w:p>
      <w:r>
        <w:t xml:space="preserve">    Just after the break, we should sit down and chat. </w:t>
      </w:r>
    </w:p>
    <w:p>
      <w:r>
        <w:t xml:space="preserve">10.  S'asseoir à l’extérieur est une expérience agréable.  </w:t>
      </w:r>
    </w:p>
    <w:p>
      <w:r>
        <w:t xml:space="preserve">   Sitting outside is a pleasant experience.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 madame, je suis nouveau ici.</w:t>
      </w:r>
    </w:p>
    <w:p>
      <w:r>
        <w:t xml:space="preserve">    Good morning Madame, I'm new here. </w:t>
      </w:r>
    </w:p>
    <w:p>
      <w:r>
        <w:t xml:space="preserve">4.  Bonjour, j’ai besoin d’aide. </w:t>
      </w:r>
    </w:p>
    <w:p>
      <w:r>
        <w:t xml:space="preserve">    Good day, I need help.</w:t>
      </w:r>
    </w:p>
    <w:p>
      <w:r>
        <w:t xml:space="preserve">5.  Bonjour, est-ce que vous parlez anglais ? </w:t>
      </w:r>
    </w:p>
    <w:p>
      <w:r>
        <w:t xml:space="preserve">   Hello, do you speak English?</w:t>
      </w:r>
    </w:p>
    <w:p>
      <w:r>
        <w:t>6. Bonjour! Que puis-je faire pour vous ?</w:t>
      </w:r>
    </w:p>
    <w:p>
      <w:r>
        <w:t xml:space="preserve">    Hello! What can I do for you? </w:t>
      </w:r>
    </w:p>
    <w:p>
      <w:r>
        <w:t>7.  Bonjour, j'ai faim.</w:t>
      </w:r>
    </w:p>
    <w:p>
      <w:r>
        <w:t xml:space="preserve">    Hello, I’m hungry.</w:t>
      </w:r>
    </w:p>
    <w:p>
      <w:r>
        <w:t>8.  Bonjour à l'hôtel.</w:t>
      </w:r>
    </w:p>
    <w:p>
      <w:r>
        <w:t xml:space="preserve">    Good morning to the hotel.</w:t>
      </w:r>
    </w:p>
    <w:p>
      <w:r>
        <w:t>9. Bonjour à la famille.</w:t>
      </w:r>
    </w:p>
    <w:p>
      <w:r>
        <w:t xml:space="preserve">   Hello to the family. </w:t>
      </w:r>
    </w:p>
    <w:p>
      <w:r>
        <w:t xml:space="preserve">10. Bonjour, je m'appelle [your name]. </w:t>
      </w:r>
    </w:p>
    <w:p>
      <w:r>
        <w:t xml:space="preserve">    Hello, my name is [Your Name] .</w:t>
      </w:r>
    </w:p>
    <w:p/>
    <w:p>
      <w:r>
        <w:rPr>
          <w:b/>
        </w:rPr>
        <w:t>Word: aider | Meaning: to help</w:t>
      </w:r>
    </w:p>
    <w:p/>
    <w:p>
      <w:r>
        <w:t>1. Je peux vous aider à ranger votre chambre.</w:t>
      </w:r>
    </w:p>
    <w:p>
      <w:r>
        <w:t xml:space="preserve">   I can help you organize your room.</w:t>
      </w:r>
    </w:p>
    <w:p>
      <w:r>
        <w:t>2. L'équipe d'aide aux étudiants est là pour répondre à vos questions.</w:t>
      </w:r>
    </w:p>
    <w:p>
      <w:r>
        <w:t xml:space="preserve">   The team of student aid is there to answer your questions.</w:t>
      </w:r>
    </w:p>
    <w:p>
      <w:r>
        <w:t xml:space="preserve">3. J’ai besoin de quelqu’un pour m’aider avec mes devoirs. </w:t>
      </w:r>
    </w:p>
    <w:p>
      <w:r>
        <w:t xml:space="preserve">   I need someone to help me with my homework.</w:t>
      </w:r>
    </w:p>
    <w:p>
      <w:r>
        <w:t xml:space="preserve">4. Elle a essayé d'aider les autres enfants. </w:t>
      </w:r>
    </w:p>
    <w:p>
      <w:r>
        <w:t xml:space="preserve">   She tried to help the other children.</w:t>
      </w:r>
    </w:p>
    <w:p>
      <w:r>
        <w:t>5. Les médecins sont là pour vous aider si vous êtes malade.</w:t>
      </w:r>
    </w:p>
    <w:p>
      <w:r>
        <w:t xml:space="preserve">   Doctors are there to help you if you are sick.</w:t>
      </w:r>
    </w:p>
    <w:p>
      <w:r>
        <w:t xml:space="preserve">6. L’homme est là pour aider l’enfant à se déplacer. </w:t>
      </w:r>
    </w:p>
    <w:p>
      <w:r>
        <w:t xml:space="preserve">   The man is there to help the child move. </w:t>
      </w:r>
    </w:p>
    <w:p>
      <w:r>
        <w:t xml:space="preserve">7. Le chien a aidé son propriétaire à trouver un objet perdu. </w:t>
      </w:r>
    </w:p>
    <w:p>
      <w:r>
        <w:t xml:space="preserve">   The dog helped its owner find a lost object.</w:t>
      </w:r>
    </w:p>
    <w:p>
      <w:r>
        <w:t xml:space="preserve">8. Ils ont aidé les gens à échapper aux inondations. </w:t>
      </w:r>
    </w:p>
    <w:p>
      <w:r>
        <w:t xml:space="preserve">   They helped people escape from floods. </w:t>
      </w:r>
    </w:p>
    <w:p>
      <w:r>
        <w:t>9. Ma mère m’aide avec mes cours de français.</w:t>
      </w:r>
    </w:p>
    <w:p>
      <w:r>
        <w:t xml:space="preserve">   My mother helps me with my French class.</w:t>
      </w:r>
    </w:p>
    <w:p>
      <w:r>
        <w:t xml:space="preserve">10.  J'ai besoin d'un ami pour m'aider à partir en voyage. </w:t>
      </w:r>
    </w:p>
    <w:p>
      <w:r>
        <w:t xml:space="preserve">    I need a friend to help me go on a trip.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Le gâteau est grande.</w:t>
      </w:r>
    </w:p>
    <w:p>
      <w:r>
        <w:t xml:space="preserve">   The cake is big.</w:t>
      </w:r>
    </w:p>
    <w:p>
      <w:r>
        <w:t>3. Vous avez une grande voiture?</w:t>
      </w:r>
    </w:p>
    <w:p>
      <w:r>
        <w:t xml:space="preserve">  Do you have a big car?</w:t>
      </w:r>
    </w:p>
    <w:p>
      <w:r>
        <w:t xml:space="preserve">4. J'aime les choses grandes. </w:t>
      </w:r>
    </w:p>
    <w:p>
      <w:r>
        <w:t xml:space="preserve">   I like big things.</w:t>
      </w:r>
    </w:p>
    <w:p>
      <w:r>
        <w:t>5. La ville est très grande.</w:t>
      </w:r>
    </w:p>
    <w:p>
      <w:r>
        <w:t xml:space="preserve">   The city is very big.</w:t>
      </w:r>
    </w:p>
    <w:p>
      <w:r>
        <w:t>6. Il a un grand sourire.</w:t>
      </w:r>
    </w:p>
    <w:p>
      <w:r>
        <w:t xml:space="preserve">   He has a big smile.</w:t>
      </w:r>
    </w:p>
    <w:p>
      <w:r>
        <w:t>7. Mon ami est très grand.</w:t>
      </w:r>
    </w:p>
    <w:p>
      <w:r>
        <w:t xml:space="preserve">   My friend is very tall.</w:t>
      </w:r>
    </w:p>
    <w:p>
      <w:r>
        <w:t>8. C'est une grande montagne.</w:t>
      </w:r>
    </w:p>
    <w:p>
      <w:r>
        <w:t xml:space="preserve">  It's a large mountain.</w:t>
      </w:r>
    </w:p>
    <w:p>
      <w:r>
        <w:t xml:space="preserve">9. La classe était grande. </w:t>
      </w:r>
    </w:p>
    <w:p>
      <w:r>
        <w:t xml:space="preserve">   The class was large.</w:t>
      </w:r>
    </w:p>
    <w:p>
      <w:r>
        <w:t xml:space="preserve">10. Elle a une grande imagination. </w:t>
      </w:r>
    </w:p>
    <w:p>
      <w:r>
        <w:t xml:space="preserve">   She has a big imagination.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