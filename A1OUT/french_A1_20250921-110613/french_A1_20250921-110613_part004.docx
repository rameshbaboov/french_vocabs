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The leaf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J'ai une robe blanche.</w:t>
      </w:r>
    </w:p>
    <w:p>
      <w:r>
        <w:t xml:space="preserve">   I have a white dress. </w:t>
      </w:r>
    </w:p>
    <w:p>
      <w:r>
        <w:t>4. Il ne faut pas boire de l’eau blanche.</w:t>
      </w:r>
    </w:p>
    <w:p>
      <w:r>
        <w:t xml:space="preserve">   You should not drink plain water. </w:t>
      </w:r>
    </w:p>
    <w:p>
      <w:r>
        <w:t>5. La table est en bois blanc.</w:t>
      </w:r>
    </w:p>
    <w:p>
      <w:r>
        <w:t xml:space="preserve">   The table is made of white wood.</w:t>
      </w:r>
    </w:p>
    <w:p>
      <w:r>
        <w:t>6. L'enfant a une chemise blanche.</w:t>
      </w:r>
    </w:p>
    <w:p>
      <w:r>
        <w:t xml:space="preserve">   The child has a white shirt.</w:t>
      </w:r>
    </w:p>
    <w:p>
      <w:r>
        <w:t>7.  Le gâteau était blanc et moelleux.</w:t>
      </w:r>
    </w:p>
    <w:p>
      <w:r>
        <w:t xml:space="preserve">    The cake was white and fluffy.</w:t>
      </w:r>
    </w:p>
    <w:p>
      <w:r>
        <w:t>8. Il y a des fleurs blanches dans le jardin.</w:t>
      </w:r>
    </w:p>
    <w:p>
      <w:r>
        <w:t xml:space="preserve">   There are white flowers in the garden. </w:t>
      </w:r>
    </w:p>
    <w:p>
      <w:r>
        <w:t>9. Le tableau est blanc, mais il a un petit motif rouge.</w:t>
      </w:r>
    </w:p>
    <w:p>
      <w:r>
        <w:t xml:space="preserve">   The painting is white, but there’s a small red pattern.  </w:t>
      </w:r>
    </w:p>
    <w:p>
      <w:r>
        <w:t>10. Les vêtements blancs sont plus faciles à laver.</w:t>
      </w:r>
    </w:p>
    <w:p>
      <w:r>
        <w:t xml:space="preserve">   White clothes are easier to wash.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très douce aujourd'hui. </w:t>
      </w:r>
    </w:p>
    <w:p>
      <w:r>
        <w:t xml:space="preserve">    The sunlight is very soft today.</w:t>
      </w:r>
    </w:p>
    <w:p>
      <w:r>
        <w:t xml:space="preserve">2. J’aime beaucoup la lumière de la table basse. </w:t>
      </w:r>
    </w:p>
    <w:p>
      <w:r>
        <w:t xml:space="preserve">    I like the light from the coffee table.</w:t>
      </w:r>
    </w:p>
    <w:p>
      <w:r>
        <w:t>3. On peut utiliser la lumière pour éclairer l'obscurité.</w:t>
      </w:r>
    </w:p>
    <w:p>
      <w:r>
        <w:t xml:space="preserve">    We can use light to illuminate darkness. </w:t>
      </w:r>
    </w:p>
    <w:p>
      <w:r>
        <w:t>4. La lumière est importante pour la croissance des plantes.</w:t>
      </w:r>
    </w:p>
    <w:p>
      <w:r>
        <w:t xml:space="preserve">    Light is important for plant growth.</w:t>
      </w:r>
    </w:p>
    <w:p>
      <w:r>
        <w:t xml:space="preserve">5. Les lampes de bureau aident à mieux travailler.  </w:t>
      </w:r>
    </w:p>
    <w:p>
      <w:r>
        <w:t xml:space="preserve">    Desk lamps help work better.</w:t>
      </w:r>
    </w:p>
    <w:p>
      <w:r>
        <w:t>6. J’ai besoin de plus de lumière pour lire ce livre.</w:t>
      </w:r>
    </w:p>
    <w:p>
      <w:r>
        <w:t xml:space="preserve">    I need more light to read this book. </w:t>
      </w:r>
    </w:p>
    <w:p>
      <w:r>
        <w:t xml:space="preserve">7. La lumière est un élément essentiel de la vie humaine. </w:t>
      </w:r>
    </w:p>
    <w:p>
      <w:r>
        <w:t xml:space="preserve">   Light is a key element of human life. </w:t>
      </w:r>
    </w:p>
    <w:p>
      <w:r>
        <w:t xml:space="preserve">8. Il y avait beaucoup de lumière dans la salle à manger. </w:t>
      </w:r>
    </w:p>
    <w:p>
      <w:r>
        <w:t xml:space="preserve">    There was a lot of light in the dining room. </w:t>
      </w:r>
    </w:p>
    <w:p>
      <w:r>
        <w:t xml:space="preserve">9. Les lampes d'ambiance apportent une touche de beauté à la maison.  </w:t>
      </w:r>
    </w:p>
    <w:p>
      <w:r>
        <w:t xml:space="preserve">    The mood lights add a touch of beauty to the house. </w:t>
      </w:r>
    </w:p>
    <w:p>
      <w:r>
        <w:t xml:space="preserve">10. La nuit, il n’y a pas beaucoup de lumière. </w:t>
      </w:r>
    </w:p>
    <w:p>
      <w:r>
        <w:t xml:space="preserve">   At night there isn't much light.</w:t>
      </w:r>
    </w:p>
    <w:p/>
    <w:p>
      <w:r>
        <w:rPr>
          <w:b/>
        </w:rPr>
        <w:t>Word: fleur | Meaning: flower</w:t>
      </w:r>
    </w:p>
    <w:p/>
    <w:p>
      <w:r>
        <w:t xml:space="preserve">1. La fleur rouge est magnifique. </w:t>
      </w:r>
    </w:p>
    <w:p>
      <w:r>
        <w:t xml:space="preserve">  The red flower is magnificent.</w:t>
      </w:r>
    </w:p>
    <w:p>
      <w:r>
        <w:t xml:space="preserve">2. J'aime beaucoup les fleurs de printemps. </w:t>
      </w:r>
    </w:p>
    <w:p>
      <w:r>
        <w:t xml:space="preserve">  I love spring flowers very much.</w:t>
      </w:r>
    </w:p>
    <w:p>
      <w:r>
        <w:t xml:space="preserve">3. Les roses sont mes fleurs préférées. </w:t>
      </w:r>
    </w:p>
    <w:p>
      <w:r>
        <w:t xml:space="preserve">  Roses are my favorite flowers.</w:t>
      </w:r>
    </w:p>
    <w:p>
      <w:r>
        <w:t xml:space="preserve">4. La fleur symbolise l'amour et la beauté. </w:t>
      </w:r>
    </w:p>
    <w:p>
      <w:r>
        <w:t xml:space="preserve">  The flower symbolizes love and beauty.</w:t>
      </w:r>
    </w:p>
    <w:p>
      <w:r>
        <w:t xml:space="preserve">5. On a marché dans le parc pour observer les fleurs. </w:t>
      </w:r>
    </w:p>
    <w:p>
      <w:r>
        <w:t xml:space="preserve">  We went for a walk in the park to observe the flowers. </w:t>
      </w:r>
    </w:p>
    <w:p>
      <w:r>
        <w:t xml:space="preserve">6. J’ai acheté une fleur de lys à la fête d’Halloween. </w:t>
      </w:r>
    </w:p>
    <w:p>
      <w:r>
        <w:t xml:space="preserve">  I bought a lily flower at Halloween party. </w:t>
      </w:r>
    </w:p>
    <w:p>
      <w:r>
        <w:t xml:space="preserve">7. La fleur était magnifique, elle brillait sous le soleil. </w:t>
      </w:r>
    </w:p>
    <w:p>
      <w:r>
        <w:t xml:space="preserve">  The flower was magnificent, it shone under the sun. </w:t>
      </w:r>
    </w:p>
    <w:p>
      <w:r>
        <w:t xml:space="preserve">8. Les fleurs sont très importantes pour la nature. </w:t>
      </w:r>
    </w:p>
    <w:p>
      <w:r>
        <w:t xml:space="preserve">   Flowers are very important for nature. </w:t>
      </w:r>
    </w:p>
    <w:p>
      <w:r>
        <w:t xml:space="preserve">9. La fleur de rose est une plante rare et précieuse. </w:t>
      </w:r>
    </w:p>
    <w:p>
      <w:r>
        <w:t xml:space="preserve">   Rose flower is a rare and precious plant. </w:t>
      </w:r>
    </w:p>
    <w:p>
      <w:r>
        <w:t>10.  Il y a beaucoup de fleurs dans ce jardin, il est magnifique!</w:t>
      </w:r>
    </w:p>
    <w:p>
      <w:r>
        <w:t xml:space="preserve">   There are many flowers in this garden, it's magnificent!</w:t>
      </w:r>
    </w:p>
    <w:p/>
    <w:p>
      <w:r>
        <w:rPr>
          <w:b/>
        </w:rPr>
        <w:t>Word: rouge | Meaning: red</w:t>
      </w:r>
    </w:p>
    <w:p/>
    <w:p>
      <w:r>
        <w:t>1. La couleur du drapeau français est rouge.</w:t>
      </w:r>
    </w:p>
    <w:p>
      <w:r>
        <w:t xml:space="preserve">   The color of the French flag is red.</w:t>
      </w:r>
    </w:p>
    <w:p>
      <w:r>
        <w:t>2. Il m'a dit que la voiture était rouge.</w:t>
      </w:r>
    </w:p>
    <w:p>
      <w:r>
        <w:t xml:space="preserve">   He told me that the car was red.</w:t>
      </w:r>
    </w:p>
    <w:p>
      <w:r>
        <w:t>3. La tomate est rouge.</w:t>
      </w:r>
    </w:p>
    <w:p>
      <w:r>
        <w:t xml:space="preserve">    The tomato is red.</w:t>
      </w:r>
    </w:p>
    <w:p>
      <w:r>
        <w:t xml:space="preserve">4. Je vois un oiseau rouge dans le ciel. </w:t>
      </w:r>
    </w:p>
    <w:p>
      <w:r>
        <w:t xml:space="preserve">   I see a red bird in the sky.</w:t>
      </w:r>
    </w:p>
    <w:p>
      <w:r>
        <w:t>5. Les pompons sont rouges.</w:t>
      </w:r>
    </w:p>
    <w:p>
      <w:r>
        <w:t xml:space="preserve">   The pom-poms are red.</w:t>
      </w:r>
    </w:p>
    <w:p>
      <w:r>
        <w:t>6. Le feu rouge indique la danger.</w:t>
      </w:r>
    </w:p>
    <w:p>
      <w:r>
        <w:t xml:space="preserve">   The red traffic light indicates danger.</w:t>
      </w:r>
    </w:p>
    <w:p>
      <w:r>
        <w:t>7. Il a mangé une pomme rouge.</w:t>
      </w:r>
    </w:p>
    <w:p>
      <w:r>
        <w:t xml:space="preserve">   He ate a red apple. </w:t>
      </w:r>
    </w:p>
    <w:p>
      <w:r>
        <w:t>8. La robe de Marie était rouge.</w:t>
      </w:r>
    </w:p>
    <w:p>
      <w:r>
        <w:t xml:space="preserve">    Marie's dress was red.</w:t>
      </w:r>
    </w:p>
    <w:p>
      <w:r>
        <w:t>9. J’aime les fruits rouges.</w:t>
      </w:r>
    </w:p>
    <w:p>
      <w:r>
        <w:t xml:space="preserve">   I like red fruits.</w:t>
      </w:r>
    </w:p>
    <w:p>
      <w:r>
        <w:t xml:space="preserve">10. Le soleil est rouge aujourd’hui. </w:t>
      </w:r>
    </w:p>
    <w:p>
      <w:r>
        <w:t xml:space="preserve">  The sun is red today.</w:t>
      </w:r>
    </w:p>
    <w:p/>
    <w:p>
      <w:r>
        <w:rPr>
          <w:b/>
        </w:rPr>
        <w:t>Word: oui | Meaning: yes</w:t>
      </w:r>
    </w:p>
    <w:p/>
    <w:p>
      <w:r>
        <w:t xml:space="preserve">1.  Oui, je suis fatigué. </w:t>
      </w:r>
    </w:p>
    <w:p>
      <w:r>
        <w:t xml:space="preserve">    Yes, I am tired.</w:t>
      </w:r>
    </w:p>
    <w:p>
      <w:r>
        <w:t>2.  Est-ce que tu veux aller au cinéma?</w:t>
      </w:r>
    </w:p>
    <w:p>
      <w:r>
        <w:t xml:space="preserve">    Do you want to go to the cinema?</w:t>
      </w:r>
    </w:p>
    <w:p>
      <w:r>
        <w:t xml:space="preserve">3.  Je vais au supermarché. </w:t>
      </w:r>
    </w:p>
    <w:p>
      <w:r>
        <w:t xml:space="preserve">    I'm going to the supermarket.</w:t>
      </w:r>
    </w:p>
    <w:p>
      <w:r>
        <w:t xml:space="preserve">4.  Oui, merci de l'aider. </w:t>
      </w:r>
    </w:p>
    <w:p>
      <w:r>
        <w:t xml:space="preserve">    Yes, thank you for helping me.</w:t>
      </w:r>
    </w:p>
    <w:p>
      <w:r>
        <w:t xml:space="preserve">5.  Je suis d’origine française. </w:t>
      </w:r>
    </w:p>
    <w:p>
      <w:r>
        <w:t xml:space="preserve">    I am of French origin.</w:t>
      </w:r>
    </w:p>
    <w:p>
      <w:r>
        <w:t xml:space="preserve">6.  Oui, j'aime bien la musique classique. </w:t>
      </w:r>
    </w:p>
    <w:p>
      <w:r>
        <w:t xml:space="preserve">    Yes, I like classical music. </w:t>
      </w:r>
    </w:p>
    <w:p>
      <w:r>
        <w:t>7.  Vous avez un bon plan.</w:t>
      </w:r>
    </w:p>
    <w:p>
      <w:r>
        <w:t xml:space="preserve">    You have a good plan.</w:t>
      </w:r>
    </w:p>
    <w:p>
      <w:r>
        <w:t xml:space="preserve">8.  Oui, il y a beaucoup de monde aujourd'hui. </w:t>
      </w:r>
    </w:p>
    <w:p>
      <w:r>
        <w:t xml:space="preserve">   Yes, there are many people today.</w:t>
      </w:r>
    </w:p>
    <w:p>
      <w:r>
        <w:t xml:space="preserve">9.  Je comprends votre question. </w:t>
      </w:r>
    </w:p>
    <w:p>
      <w:r>
        <w:t xml:space="preserve">   I understand your question.</w:t>
      </w:r>
    </w:p>
    <w:p>
      <w:r>
        <w:t>10. Oui, je suis d'accord.</w:t>
      </w:r>
    </w:p>
    <w:p>
      <w:r>
        <w:t xml:space="preserve">     Yes, I agree.</w:t>
      </w:r>
    </w:p>
    <w:p/>
    <w:p>
      <w:r>
        <w:rPr>
          <w:b/>
        </w:rPr>
        <w:t>Word: aide | Meaning: help</w:t>
      </w:r>
    </w:p>
    <w:p/>
    <w:p>
      <w:r>
        <w:t>1.  J'ai besoin de l'aide de mes amis pour transporter les meubles.</w:t>
      </w:r>
    </w:p>
    <w:p>
      <w:r>
        <w:t xml:space="preserve">   I need help from my friends to move the furniture.</w:t>
      </w:r>
    </w:p>
    <w:p>
      <w:r>
        <w:t xml:space="preserve">2.  L'hôpital a besoin d'une aide médicale urgente. </w:t>
      </w:r>
    </w:p>
    <w:p>
      <w:r>
        <w:t xml:space="preserve">    The hospital needs urgent medical aid.</w:t>
      </w:r>
    </w:p>
    <w:p>
      <w:r>
        <w:t>3.  Je peux vous aider à trouver des informations sur la ville.</w:t>
      </w:r>
    </w:p>
    <w:p>
      <w:r>
        <w:t xml:space="preserve">    I can help you find information about the city.</w:t>
      </w:r>
    </w:p>
    <w:p>
      <w:r>
        <w:t xml:space="preserve">4.  Avez-vous besoin de l’aide pour le projet? </w:t>
      </w:r>
    </w:p>
    <w:p>
      <w:r>
        <w:t xml:space="preserve">    Do you need assistance with the project?</w:t>
      </w:r>
    </w:p>
    <w:p>
      <w:r>
        <w:t>5.  L'aérosol d'air frais peut aider à calmer les symptômes.</w:t>
      </w:r>
    </w:p>
    <w:p>
      <w:r>
        <w:t xml:space="preserve">   Fresh air spray can help calm symptoms.</w:t>
      </w:r>
    </w:p>
    <w:p>
      <w:r>
        <w:t>6.  L'hôtel a une aide pour les voyageurs qui s'aventurent dans la nature.</w:t>
      </w:r>
    </w:p>
    <w:p>
      <w:r>
        <w:t xml:space="preserve">    The hotel has a service for travelers who venture into the wilderness. </w:t>
      </w:r>
    </w:p>
    <w:p>
      <w:r>
        <w:t>7.  Le médecin m’a aidé à comprendre mon problème de santé.</w:t>
      </w:r>
    </w:p>
    <w:p>
      <w:r>
        <w:t xml:space="preserve">    The doctor helped me understand my health problem. </w:t>
      </w:r>
    </w:p>
    <w:p>
      <w:r>
        <w:t>8.  L'aide à la construction des maisons va s’étendre aux autres villes.</w:t>
      </w:r>
    </w:p>
    <w:p>
      <w:r>
        <w:t xml:space="preserve">   Aid in the construction of houses will extend to other towns.</w:t>
      </w:r>
    </w:p>
    <w:p>
      <w:r>
        <w:t>9.  Elle a besoin d'un aide pour aller au cinéma.</w:t>
      </w:r>
    </w:p>
    <w:p>
      <w:r>
        <w:t xml:space="preserve">    She needs help getting to the cinema.</w:t>
      </w:r>
    </w:p>
    <w:p>
      <w:r>
        <w:t xml:space="preserve">10.  Je suis heureux de vous aider, si vous avez besoin. </w:t>
      </w:r>
    </w:p>
    <w:p>
      <w:r>
        <w:t xml:space="preserve">      I am happy to help you if you need anything.</w:t>
      </w:r>
    </w:p>
    <w:p/>
    <w:p>
      <w:r>
        <w:rPr>
          <w:b/>
        </w:rPr>
        <w:t>Word: belle | Meaning: beautiful</w:t>
      </w:r>
    </w:p>
    <w:p/>
    <w:p>
      <w:r>
        <w:t xml:space="preserve">1. La femme a une robe belle et colorée. </w:t>
      </w:r>
    </w:p>
    <w:p>
      <w:r>
        <w:t xml:space="preserve">    The woman has a beautiful and colorful dress.</w:t>
      </w:r>
    </w:p>
    <w:p>
      <w:r>
        <w:t>2. Le chien est très gentil, il a une belle fourrure.</w:t>
      </w:r>
    </w:p>
    <w:p>
      <w:r>
        <w:t xml:space="preserve">    The dog is very nice; it has a beautiful fur.</w:t>
      </w:r>
    </w:p>
    <w:p>
      <w:r>
        <w:t>3. Ce château est magnifique, avec des façades belles et élégantes.</w:t>
      </w:r>
    </w:p>
    <w:p>
      <w:r>
        <w:t xml:space="preserve">   This castle is magnificent, with beautiful and elegant facades.</w:t>
      </w:r>
    </w:p>
    <w:p>
      <w:r>
        <w:t xml:space="preserve">4. J'adore la musique classique, elle est très belle. </w:t>
      </w:r>
    </w:p>
    <w:p>
      <w:r>
        <w:t xml:space="preserve">   I love classical music; it's very beautiful.</w:t>
      </w:r>
    </w:p>
    <w:p>
      <w:r>
        <w:t>5. La nature offre de magnifiques paysages, et les fleurs sont belles.</w:t>
      </w:r>
    </w:p>
    <w:p>
      <w:r>
        <w:t xml:space="preserve">    Nature offers magnificent landscapes, and the flowers are beautiful.</w:t>
      </w:r>
    </w:p>
    <w:p>
      <w:r>
        <w:t>6. Son sourire est vraiment belle, il illumine toute la pièce.</w:t>
      </w:r>
    </w:p>
    <w:p>
      <w:r>
        <w:t xml:space="preserve">    His smile is truly beautiful; it illuminates the whole room.</w:t>
      </w:r>
    </w:p>
    <w:p>
      <w:r>
        <w:t xml:space="preserve">7. Les enfants aiment beaucoup l'histoire de ces belles histoires. </w:t>
      </w:r>
    </w:p>
    <w:p>
      <w:r>
        <w:t xml:space="preserve">   Children love to hear these beautiful stories very much.</w:t>
      </w:r>
    </w:p>
    <w:p>
      <w:r>
        <w:t xml:space="preserve">8. La cuisine a été préparée avec amour et les plats sont beaux. </w:t>
      </w:r>
    </w:p>
    <w:p>
      <w:r>
        <w:t xml:space="preserve">    The kitchen was prepared with love and the dishes are beautiful.</w:t>
      </w:r>
    </w:p>
    <w:p>
      <w:r>
        <w:t xml:space="preserve">9. J'aime bien la ville, ses bâtiments sont très beaux.  </w:t>
      </w:r>
    </w:p>
    <w:p>
      <w:r>
        <w:t xml:space="preserve">    I like the city; its buildings are very beautiful.</w:t>
      </w:r>
    </w:p>
    <w:p>
      <w:r>
        <w:t xml:space="preserve">10. Ce film est magnifique, il a des images belles et colorées. </w:t>
      </w:r>
    </w:p>
    <w:p>
      <w:r>
        <w:t xml:space="preserve">   This movie is magnificent; it has beautiful and colorful images.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The little girl plays in the garden.</w:t>
      </w:r>
    </w:p>
    <w:p>
      <w:r>
        <w:t>2. Il est un petit garçon, mais il est très courageux.</w:t>
      </w:r>
    </w:p>
    <w:p>
      <w:r>
        <w:t xml:space="preserve">   He is a small boy, but he is very courageous. </w:t>
      </w:r>
    </w:p>
    <w:p>
      <w:r>
        <w:t>3. J'ai une petite sœur qui vit à Paris.</w:t>
      </w:r>
    </w:p>
    <w:p>
      <w:r>
        <w:t xml:space="preserve">   I have a little sister who lives in Paris.</w:t>
      </w:r>
    </w:p>
    <w:p>
      <w:r>
        <w:t>4. La petite maison est située dans la forêt.</w:t>
      </w:r>
    </w:p>
    <w:p>
      <w:r>
        <w:t xml:space="preserve">   The small house is located in the forest. </w:t>
      </w:r>
    </w:p>
    <w:p>
      <w:r>
        <w:t>5. Mon chien est très petit, il n’est pas grand.</w:t>
      </w:r>
    </w:p>
    <w:p>
      <w:r>
        <w:t xml:space="preserve">  My dog is very small, he isn’t big. </w:t>
      </w:r>
    </w:p>
    <w:p>
      <w:r>
        <w:t xml:space="preserve">6. Cette robe est petite et élégante. </w:t>
      </w:r>
    </w:p>
    <w:p>
      <w:r>
        <w:t xml:space="preserve">   This dress is small and elegant. </w:t>
      </w:r>
    </w:p>
    <w:p>
      <w:r>
        <w:t>7. Le gâteau est petite mais délicieux.</w:t>
      </w:r>
    </w:p>
    <w:p>
      <w:r>
        <w:t xml:space="preserve">    The cake is small but delicious.</w:t>
      </w:r>
    </w:p>
    <w:p>
      <w:r>
        <w:t xml:space="preserve">8. Nous avons une petite table pour nous quatre. </w:t>
      </w:r>
    </w:p>
    <w:p>
      <w:r>
        <w:t xml:space="preserve">   We have a small table for four of us. </w:t>
      </w:r>
    </w:p>
    <w:p>
      <w:r>
        <w:t>9. Les fleurs sont petites, mais elles ont beaucoup de couleur.</w:t>
      </w:r>
    </w:p>
    <w:p>
      <w:r>
        <w:t xml:space="preserve">  The flowers are small, but they have lots of color. </w:t>
      </w:r>
    </w:p>
    <w:p>
      <w:r>
        <w:t xml:space="preserve">10. Il m’apporte un petit gâteau et il me dit bonjour. </w:t>
      </w:r>
    </w:p>
    <w:p>
      <w:r>
        <w:t xml:space="preserve">   He brings me a small cake and says hello to me.</w:t>
      </w:r>
    </w:p>
    <w:p/>
    <w:p>
      <w:r>
        <w:rPr>
          <w:b/>
        </w:rPr>
        <w:t>Word: maison | Meaning: house</w:t>
      </w:r>
    </w:p>
    <w:p/>
    <w:p>
      <w:r>
        <w:t xml:space="preserve">1. Ma maison est petite et cosy. </w:t>
      </w:r>
    </w:p>
    <w:p>
      <w:r>
        <w:t xml:space="preserve">    My house is small and cozy. </w:t>
      </w:r>
    </w:p>
    <w:p>
      <w:r>
        <w:t xml:space="preserve">2. J'ai besoin d'un nouveau canapé pour ma maison. </w:t>
      </w:r>
    </w:p>
    <w:p>
      <w:r>
        <w:t xml:space="preserve">    I need a new sofa for my home.</w:t>
      </w:r>
    </w:p>
    <w:p>
      <w:r>
        <w:t xml:space="preserve">3. Vous avez une belle maison, n'est-ce pas? </w:t>
      </w:r>
    </w:p>
    <w:p>
      <w:r>
        <w:t xml:space="preserve">    You have a beautiful house, don't you? </w:t>
      </w:r>
    </w:p>
    <w:p>
      <w:r>
        <w:t xml:space="preserve">4. La maison des voisins est en construction. </w:t>
      </w:r>
    </w:p>
    <w:p>
      <w:r>
        <w:t xml:space="preserve">    The neighbors' house is under construction.  </w:t>
      </w:r>
    </w:p>
    <w:p>
      <w:r>
        <w:t xml:space="preserve">5. L'arbre de la rue mène à ma maison. </w:t>
      </w:r>
    </w:p>
    <w:p>
      <w:r>
        <w:t xml:space="preserve">   The tree on the street leads to my home. </w:t>
      </w:r>
    </w:p>
    <w:p>
      <w:r>
        <w:t xml:space="preserve">6. J'aime passer du temps dans ma maison. </w:t>
      </w:r>
    </w:p>
    <w:p>
      <w:r>
        <w:t xml:space="preserve">   I like to spend time in my home.</w:t>
      </w:r>
    </w:p>
    <w:p>
      <w:r>
        <w:t>7. La cuisine est l'endroit où j’ai ma meilleure nourriture.</w:t>
      </w:r>
    </w:p>
    <w:p>
      <w:r>
        <w:t xml:space="preserve">   The kitchen is where I have the best food.  </w:t>
      </w:r>
    </w:p>
    <w:p>
      <w:r>
        <w:t xml:space="preserve">8. Le jardin de ma maison est un endroit magnifique. </w:t>
      </w:r>
    </w:p>
    <w:p>
      <w:r>
        <w:t xml:space="preserve">   My house garden is a beautiful place. </w:t>
      </w:r>
    </w:p>
    <w:p>
      <w:r>
        <w:t xml:space="preserve">9. La femme dans la rue a une maison avec beaucoup de fleurs. </w:t>
      </w:r>
    </w:p>
    <w:p>
      <w:r>
        <w:t xml:space="preserve">    The woman in the street has a house with many flowers.</w:t>
      </w:r>
    </w:p>
    <w:p>
      <w:r>
        <w:t xml:space="preserve">10. J'ai hâte d'aller visiter ma maison cette semaine! </w:t>
      </w:r>
    </w:p>
    <w:p>
      <w:r>
        <w:t xml:space="preserve">     I can't wait to visit my home this week!</w:t>
      </w:r>
    </w:p>
    <w:p/>
    <w:p>
      <w:r>
        <w:rPr>
          <w:b/>
        </w:rPr>
        <w:t>Word: arbre | Meaning: tree</w:t>
      </w:r>
    </w:p>
    <w:p/>
    <w:p>
      <w:r>
        <w:t xml:space="preserve">1. J'adore les arbres fruitiers de la campagne.  </w:t>
      </w:r>
    </w:p>
    <w:p>
      <w:r>
        <w:t xml:space="preserve">    I love the fruit trees in the countryside.</w:t>
      </w:r>
    </w:p>
    <w:p>
      <w:r>
        <w:t>2. L'arbre qui nous entoure est un chêne majestueux.</w:t>
      </w:r>
    </w:p>
    <w:p>
      <w:r>
        <w:t xml:space="preserve">    The tree around us is a majestic oak. </w:t>
      </w:r>
    </w:p>
    <w:p>
      <w:r>
        <w:t>3. La forêt d'érables se dévoile chaque été.</w:t>
      </w:r>
    </w:p>
    <w:p>
      <w:r>
        <w:t xml:space="preserve">    The forest of beeches reveals itself every summer.</w:t>
      </w:r>
    </w:p>
    <w:p>
      <w:r>
        <w:t>4. Il a planté un arbre en l’honneur de sa mère.</w:t>
      </w:r>
    </w:p>
    <w:p>
      <w:r>
        <w:t xml:space="preserve">    He planted a tree in honor of his mother.  </w:t>
      </w:r>
    </w:p>
    <w:p>
      <w:r>
        <w:t>5. Le plus grand arbre du parc est une acacia magnifique.</w:t>
      </w:r>
    </w:p>
    <w:p>
      <w:r>
        <w:t xml:space="preserve">    The biggest tree in the park is a beautiful acacia. </w:t>
      </w:r>
    </w:p>
    <w:p>
      <w:r>
        <w:t>6. L'arbre à palabres a des feuilles très larges et fines.</w:t>
      </w:r>
    </w:p>
    <w:p>
      <w:r>
        <w:t xml:space="preserve">    The tree of consultation has very wide and fine leaves.</w:t>
      </w:r>
    </w:p>
    <w:p>
      <w:r>
        <w:t xml:space="preserve">7. Les arbres sont importants pour l’environnement.  </w:t>
      </w:r>
    </w:p>
    <w:p>
      <w:r>
        <w:t xml:space="preserve">     Trees are important for the environment.</w:t>
      </w:r>
    </w:p>
    <w:p>
      <w:r>
        <w:t xml:space="preserve">8. Nous avons appris qu'il faut respecter les arbres. </w:t>
      </w:r>
    </w:p>
    <w:p>
      <w:r>
        <w:t xml:space="preserve">     We learned that we must respect trees. </w:t>
      </w:r>
    </w:p>
    <w:p>
      <w:r>
        <w:t xml:space="preserve">9. La construction d’un nouvel arbre a été interdite.  </w:t>
      </w:r>
    </w:p>
    <w:p>
      <w:r>
        <w:t xml:space="preserve">    Building of a new tree has been banned.</w:t>
      </w:r>
    </w:p>
    <w:p>
      <w:r>
        <w:t xml:space="preserve">10. Les gens plantent des arbres pour aider à nettoyer l'air. </w:t>
      </w:r>
    </w:p>
    <w:p>
      <w:r>
        <w:t xml:space="preserve">      People plant trees to help clean the 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