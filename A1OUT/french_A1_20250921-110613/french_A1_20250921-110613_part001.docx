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Nous regardons la lune depuis notre balcon.</w:t>
      </w:r>
    </w:p>
    <w:p>
      <w:r>
        <w:t xml:space="preserve">   We are looking at the moon from our balcony.</w:t>
      </w:r>
    </w:p>
    <w:p>
      <w:r>
        <w:t>3. La lune a une surface très ronde.</w:t>
      </w:r>
    </w:p>
    <w:p>
      <w:r>
        <w:t xml:space="preserve">   The moon has a very round surface.</w:t>
      </w:r>
    </w:p>
    <w:p>
      <w:r>
        <w:t xml:space="preserve">4. Il y a beaucoup de lumière de la lune sur le tapis. </w:t>
      </w:r>
    </w:p>
    <w:p>
      <w:r>
        <w:t xml:space="preserve">   There is a lot of light from the moon on the rug.</w:t>
      </w:r>
    </w:p>
    <w:p>
      <w:r>
        <w:t>5.  La lune nous éclaire chaque nuit.</w:t>
      </w:r>
    </w:p>
    <w:p>
      <w:r>
        <w:t xml:space="preserve">    The moon illuminates us every night.</w:t>
      </w:r>
    </w:p>
    <w:p>
      <w:r>
        <w:t>6. La lune est un objet céleste qui fascine les enfants.</w:t>
      </w:r>
    </w:p>
    <w:p>
      <w:r>
        <w:t xml:space="preserve">    The moon is a celestial object that fascinates children. </w:t>
      </w:r>
    </w:p>
    <w:p>
      <w:r>
        <w:t>7. Les astronautes ont étudié la lune pendant des années.</w:t>
      </w:r>
    </w:p>
    <w:p>
      <w:r>
        <w:t xml:space="preserve">    Astronauts have studied the moon for years.</w:t>
      </w:r>
    </w:p>
    <w:p>
      <w:r>
        <w:t xml:space="preserve">8.  La couleur de la lune varie avec le temps. </w:t>
      </w:r>
    </w:p>
    <w:p>
      <w:r>
        <w:t xml:space="preserve">   The color of the moon changes over time. </w:t>
      </w:r>
    </w:p>
    <w:p>
      <w:r>
        <w:t xml:space="preserve">9. La lune a une influence sur les marées. </w:t>
      </w:r>
    </w:p>
    <w:p>
      <w:r>
        <w:t xml:space="preserve">    The moon has an influence on tides. </w:t>
      </w:r>
    </w:p>
    <w:p>
      <w:r>
        <w:t xml:space="preserve">10. L'image de la lune est magnifique et inspirante.  </w:t>
      </w:r>
    </w:p>
    <w:p>
      <w:r>
        <w:t xml:space="preserve">   The image of the moon is magnificent and inspiring.</w:t>
      </w:r>
    </w:p>
    <w:p/>
    <w:p>
      <w:r>
        <w:rPr>
          <w:b/>
        </w:rPr>
        <w:t>Word: Chat | Meaning: Cat</w:t>
      </w:r>
    </w:p>
    <w:p/>
    <w:p>
      <w:r>
        <w:t>1. J'ai un chat adorable qui me joue souvent.</w:t>
      </w:r>
    </w:p>
    <w:p>
      <w:r>
        <w:t xml:space="preserve">   I have an adorable cat that often plays with me.</w:t>
      </w:r>
    </w:p>
    <w:p>
      <w:r>
        <w:t>2. Le chat est toujours dans la pièce, il ne se cache pas.</w:t>
      </w:r>
    </w:p>
    <w:p>
      <w:r>
        <w:t xml:space="preserve">   The cat is always in the room, he doesn't hide. </w:t>
      </w:r>
    </w:p>
    <w:p>
      <w:r>
        <w:t>3. Nous avons acheté un chat récemment.</w:t>
      </w:r>
    </w:p>
    <w:p>
      <w:r>
        <w:t xml:space="preserve">    We bought a cat recently.</w:t>
      </w:r>
    </w:p>
    <w:p>
      <w:r>
        <w:t>4. Il était triste de devoir laisser son chat chez sa mère.</w:t>
      </w:r>
    </w:p>
    <w:p>
      <w:r>
        <w:t xml:space="preserve">   He was sad to have to leave his cat with his mother.</w:t>
      </w:r>
    </w:p>
    <w:p>
      <w:r>
        <w:t>5. Le chat est-il vraiment aussi doux que cela ?</w:t>
      </w:r>
    </w:p>
    <w:p>
      <w:r>
        <w:t xml:space="preserve">   Is the cat really that sweet? </w:t>
      </w:r>
    </w:p>
    <w:p>
      <w:r>
        <w:t>6. Je veux lui offrir un cadeau, mais je ne sais pas quoi.</w:t>
      </w:r>
    </w:p>
    <w:p>
      <w:r>
        <w:t xml:space="preserve">  I want to give him a gift, but I don't know what. </w:t>
      </w:r>
    </w:p>
    <w:p>
      <w:r>
        <w:t>7. Il aime jouer avec moi et s’amuser.</w:t>
      </w:r>
    </w:p>
    <w:p>
      <w:r>
        <w:t xml:space="preserve">   He likes to play with me and have fun. </w:t>
      </w:r>
    </w:p>
    <w:p>
      <w:r>
        <w:t>8. Le chat dort souvent sur le canapé.</w:t>
      </w:r>
    </w:p>
    <w:p>
      <w:r>
        <w:t xml:space="preserve">   The cat often sleeps on the couch.</w:t>
      </w:r>
    </w:p>
    <w:p>
      <w:r>
        <w:t xml:space="preserve">9. La chatte est toujours attentive et calme. </w:t>
      </w:r>
    </w:p>
    <w:p>
      <w:r>
        <w:t xml:space="preserve">   The kitten is always attentive and calm. </w:t>
      </w:r>
    </w:p>
    <w:p>
      <w:r>
        <w:t xml:space="preserve">10. Il s’est approché du chat pour l'embrasser. </w:t>
      </w:r>
    </w:p>
    <w:p>
      <w:r>
        <w:t xml:space="preserve">  He approached the cat to hug it.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doucement sur la plage. </w:t>
      </w:r>
    </w:p>
    <w:p>
      <w:r>
        <w:t xml:space="preserve">   The sun's light shines gently on the beach.</w:t>
      </w:r>
    </w:p>
    <w:p>
      <w:r>
        <w:t xml:space="preserve">2. J’aime regarder les lumières de Noël à Noël. </w:t>
      </w:r>
    </w:p>
    <w:p>
      <w:r>
        <w:t xml:space="preserve">   I love looking at Christmas lights on Christmas.</w:t>
      </w:r>
    </w:p>
    <w:p>
      <w:r>
        <w:t xml:space="preserve">3. Il y a beaucoup de lumière dans cette pièce. </w:t>
      </w:r>
    </w:p>
    <w:p>
      <w:r>
        <w:t xml:space="preserve">   There is a lot of light in this room.</w:t>
      </w:r>
    </w:p>
    <w:p>
      <w:r>
        <w:t>4. La lumière est importante pour la sécurité.</w:t>
      </w:r>
    </w:p>
    <w:p>
      <w:r>
        <w:t xml:space="preserve">   Light is important for safety.</w:t>
      </w:r>
    </w:p>
    <w:p>
      <w:r>
        <w:t xml:space="preserve">5. Je ne peux pas voir bien, il y a trop de lumière. </w:t>
      </w:r>
    </w:p>
    <w:p>
      <w:r>
        <w:t xml:space="preserve">   I can't see well, there's too much light.</w:t>
      </w:r>
    </w:p>
    <w:p>
      <w:r>
        <w:t>6. La lumière artificielle est plus utile que la lumière naturelle.</w:t>
      </w:r>
    </w:p>
    <w:p>
      <w:r>
        <w:t xml:space="preserve">   Artificial light is more useful than natural light.</w:t>
      </w:r>
    </w:p>
    <w:p>
      <w:r>
        <w:t>7. L’intensité de la lumière élimine les autres couleurs.</w:t>
      </w:r>
    </w:p>
    <w:p>
      <w:r>
        <w:t xml:space="preserve">   The intensity of the light eliminates other colors.</w:t>
      </w:r>
    </w:p>
    <w:p>
      <w:r>
        <w:t xml:space="preserve">8. Les lumières colorées font une ambiance festive. </w:t>
      </w:r>
    </w:p>
    <w:p>
      <w:r>
        <w:t xml:space="preserve">   Colorful lights make a festive atmosphere.</w:t>
      </w:r>
    </w:p>
    <w:p>
      <w:r>
        <w:t>9. La nuit, la lumière du feu est une source de chaleur et d'amour.</w:t>
      </w:r>
    </w:p>
    <w:p>
      <w:r>
        <w:t xml:space="preserve">    At night, firelight is a source of warmth and love.</w:t>
      </w:r>
    </w:p>
    <w:p>
      <w:r>
        <w:t>10. Le ciel nocturne était couvert de lumière.</w:t>
      </w:r>
    </w:p>
    <w:p>
      <w:r>
        <w:t xml:space="preserve">    The night sky was covered in light.</w:t>
      </w:r>
    </w:p>
    <w:p/>
    <w:p>
      <w:r>
        <w:rPr>
          <w:b/>
        </w:rPr>
        <w:t>Word: apporter | Meaning: to bring, to carry</w:t>
      </w:r>
    </w:p>
    <w:p/>
    <w:p>
      <w:r>
        <w:t>1. Je vais apporter mes affaires à la réunion.</w:t>
      </w:r>
    </w:p>
    <w:p>
      <w:r>
        <w:t xml:space="preserve">    I am going to bring my things to the meeting.</w:t>
      </w:r>
    </w:p>
    <w:p>
      <w:r>
        <w:t>2. Vous devez apporter un stylo pour l'examen.</w:t>
      </w:r>
    </w:p>
    <w:p>
      <w:r>
        <w:t xml:space="preserve">   You must bring a pen for the exam. </w:t>
      </w:r>
    </w:p>
    <w:p>
      <w:r>
        <w:t>3. Elle apporte souvent des fleurs à ses amis.</w:t>
      </w:r>
    </w:p>
    <w:p>
      <w:r>
        <w:t xml:space="preserve">  She often brings flowers to her friends.</w:t>
      </w:r>
    </w:p>
    <w:p>
      <w:r>
        <w:t>4. Nous allons apporter la nourriture au barbecue.</w:t>
      </w:r>
    </w:p>
    <w:p>
      <w:r>
        <w:t xml:space="preserve">   We are going to bring the food to the barbecue.</w:t>
      </w:r>
    </w:p>
    <w:p>
      <w:r>
        <w:t xml:space="preserve">5. Le chat va apporter un nouveau jouet à son ami. </w:t>
      </w:r>
    </w:p>
    <w:p>
      <w:r>
        <w:t xml:space="preserve">   The cat will bring a new toy to its friend.</w:t>
      </w:r>
    </w:p>
    <w:p>
      <w:r>
        <w:t>6. Il est important de apporter de l'aide aux personnes en difficulté.</w:t>
      </w:r>
    </w:p>
    <w:p>
      <w:r>
        <w:t xml:space="preserve">   It is important to bring help to those in need.</w:t>
      </w:r>
    </w:p>
    <w:p>
      <w:r>
        <w:t>7. J'apporte des suggestions pour le projet de classe.</w:t>
      </w:r>
    </w:p>
    <w:p>
      <w:r>
        <w:t xml:space="preserve">    I am bringing suggestions for the class project.</w:t>
      </w:r>
    </w:p>
    <w:p>
      <w:r>
        <w:t xml:space="preserve">8. Elle a apporté un cadeau de Noël pour son enfant. </w:t>
      </w:r>
    </w:p>
    <w:p>
      <w:r>
        <w:t xml:space="preserve">   She brought a Christmas gift for her child.</w:t>
      </w:r>
    </w:p>
    <w:p>
      <w:r>
        <w:t>9. Nous ne pouvons pas apporter nos amis à la fête.</w:t>
      </w:r>
    </w:p>
    <w:p>
      <w:r>
        <w:t xml:space="preserve">   We cannot bring our friends to the party.</w:t>
      </w:r>
    </w:p>
    <w:p>
      <w:r>
        <w:t>10. Le médecin a apporté une ordonnance pour moi.</w:t>
      </w:r>
    </w:p>
    <w:p>
      <w:r>
        <w:t xml:space="preserve">    The doctor brought me an prescription.</w:t>
      </w:r>
    </w:p>
    <w:p/>
    <w:p>
      <w:r>
        <w:rPr>
          <w:b/>
        </w:rPr>
        <w:t>Word: Belle | Meaning: Beautiful</w:t>
      </w:r>
    </w:p>
    <w:p/>
    <w:p>
      <w:r>
        <w:t>1. La femme a une belle robe bleue.</w:t>
      </w:r>
    </w:p>
    <w:p>
      <w:r>
        <w:t xml:space="preserve">   The woman has a beautiful blue dress.</w:t>
      </w:r>
    </w:p>
    <w:p>
      <w:r>
        <w:t>2. Votre maison est belle et cosy.</w:t>
      </w:r>
    </w:p>
    <w:p>
      <w:r>
        <w:t xml:space="preserve">   Your house is beautiful and cozy.</w:t>
      </w:r>
    </w:p>
    <w:p>
      <w:r>
        <w:t xml:space="preserve">3. Cette fleur est belle et colorée. </w:t>
      </w:r>
    </w:p>
    <w:p>
      <w:r>
        <w:t xml:space="preserve">   This flower is beautiful and colorful.</w:t>
      </w:r>
    </w:p>
    <w:p>
      <w:r>
        <w:t>4. Le ciel est beau aujourd’hui, il est belle ensoleillé.</w:t>
      </w:r>
    </w:p>
    <w:p>
      <w:r>
        <w:t xml:space="preserve">   The sky is beautiful today, it's sunny.</w:t>
      </w:r>
    </w:p>
    <w:p>
      <w:r>
        <w:t>5. Le gâteau est délicieux, c’est une belle réussite!</w:t>
      </w:r>
    </w:p>
    <w:p>
      <w:r>
        <w:t xml:space="preserve">    The cake is delicious, it's a beautiful success! </w:t>
      </w:r>
    </w:p>
    <w:p>
      <w:r>
        <w:t xml:space="preserve">6. J'aime les beaux paysages de montagne. </w:t>
      </w:r>
    </w:p>
    <w:p>
      <w:r>
        <w:t xml:space="preserve">   I like the beautiful mountain landscapes. </w:t>
      </w:r>
    </w:p>
    <w:p>
      <w:r>
        <w:t>7. Il faut être belle pour être heureuse.</w:t>
      </w:r>
    </w:p>
    <w:p>
      <w:r>
        <w:t xml:space="preserve">   You must be beautiful to be happy. </w:t>
      </w:r>
    </w:p>
    <w:p>
      <w:r>
        <w:t xml:space="preserve">8. Elle est une belle artiste. </w:t>
      </w:r>
    </w:p>
    <w:p>
      <w:r>
        <w:t xml:space="preserve">    She is a beautiful artist.  </w:t>
      </w:r>
    </w:p>
    <w:p>
      <w:r>
        <w:t>9. Il s’est présenté à l'examen, et il a eu une belle performance.</w:t>
      </w:r>
    </w:p>
    <w:p>
      <w:r>
        <w:t xml:space="preserve">   He presented himself for the exam, and he had a beautiful performance. </w:t>
      </w:r>
    </w:p>
    <w:p>
      <w:r>
        <w:t>10. Le film était belle et captivant.</w:t>
      </w:r>
    </w:p>
    <w:p>
      <w:r>
        <w:t xml:space="preserve">   The movie was beautiful and captivating.</w:t>
      </w:r>
    </w:p>
    <w:p/>
    <w:p>
      <w:r>
        <w:rPr>
          <w:b/>
        </w:rPr>
        <w:t>Word: merci | Meaning: thank you</w:t>
      </w:r>
    </w:p>
    <w:p/>
    <w:p>
      <w:r>
        <w:t>1.  Merci de m'avoir aidé.</w:t>
      </w:r>
    </w:p>
    <w:p>
      <w:r>
        <w:t xml:space="preserve">    Thank you for helping me.</w:t>
      </w:r>
    </w:p>
    <w:p>
      <w:r>
        <w:t>2.  J’apprécie votre aide.</w:t>
      </w:r>
    </w:p>
    <w:p>
      <w:r>
        <w:t xml:space="preserve">    I appreciate your help.</w:t>
      </w:r>
    </w:p>
    <w:p>
      <w:r>
        <w:t xml:space="preserve">3.  Je suis reconnaissant pour votre soutien. </w:t>
      </w:r>
    </w:p>
    <w:p>
      <w:r>
        <w:t xml:space="preserve">   I am grateful for your support.</w:t>
      </w:r>
    </w:p>
    <w:p>
      <w:r>
        <w:t xml:space="preserve">4.  Merci beaucoup, c'est très gentil. </w:t>
      </w:r>
    </w:p>
    <w:p>
      <w:r>
        <w:t xml:space="preserve">   Thank you very much, it's very kind of you.</w:t>
      </w:r>
    </w:p>
    <w:p>
      <w:r>
        <w:t xml:space="preserve">5.  Merci de m’avoir compris. </w:t>
      </w:r>
    </w:p>
    <w:p>
      <w:r>
        <w:t xml:space="preserve">    Thanks for understanding me.</w:t>
      </w:r>
    </w:p>
    <w:p>
      <w:r>
        <w:t xml:space="preserve">6.  Merci d'être venu(e). </w:t>
      </w:r>
    </w:p>
    <w:p>
      <w:r>
        <w:t xml:space="preserve">    Thank you for coming.</w:t>
      </w:r>
    </w:p>
    <w:p>
      <w:r>
        <w:t xml:space="preserve">7.  Je vous remercie pour votre attention. </w:t>
      </w:r>
    </w:p>
    <w:p>
      <w:r>
        <w:t xml:space="preserve">   I thank you for your attention.</w:t>
      </w:r>
    </w:p>
    <w:p>
      <w:r>
        <w:t xml:space="preserve">8.  J'apprécie votre gentillesse. </w:t>
      </w:r>
    </w:p>
    <w:p>
      <w:r>
        <w:t xml:space="preserve">   I appreciate your kindness. </w:t>
      </w:r>
    </w:p>
    <w:p>
      <w:r>
        <w:t xml:space="preserve">9.  Merci de me parler. </w:t>
      </w:r>
    </w:p>
    <w:p>
      <w:r>
        <w:t xml:space="preserve">    Thanks for talking to me.</w:t>
      </w:r>
    </w:p>
    <w:p>
      <w:r>
        <w:t xml:space="preserve">10. Merci d’être là! </w:t>
      </w:r>
    </w:p>
    <w:p>
      <w:r>
        <w:t xml:space="preserve">    Thank you for being here!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Greetings everyone!</w:t>
      </w:r>
    </w:p>
    <w:p>
      <w:r>
        <w:t>3.  Je suis contente de vous rencontrer.</w:t>
      </w:r>
    </w:p>
    <w:p>
      <w:r>
        <w:t xml:space="preserve">   I am pleased to meet you.</w:t>
      </w:r>
    </w:p>
    <w:p>
      <w:r>
        <w:t>4.  Bonjour, quelle est la météo aujourd'hui ?</w:t>
      </w:r>
    </w:p>
    <w:p>
      <w:r>
        <w:t xml:space="preserve">   Good morning, what is the weather like today?</w:t>
      </w:r>
    </w:p>
    <w:p>
      <w:r>
        <w:t xml:space="preserve">5.  Bonjour, j'ai besoin d'aide. </w:t>
      </w:r>
    </w:p>
    <w:p>
      <w:r>
        <w:t xml:space="preserve">   Hello, I need help. </w:t>
      </w:r>
    </w:p>
    <w:p>
      <w:r>
        <w:t xml:space="preserve">6.  Merci de me répondre. </w:t>
      </w:r>
    </w:p>
    <w:p>
      <w:r>
        <w:t xml:space="preserve">    Thank you for responding. </w:t>
      </w:r>
    </w:p>
    <w:p>
      <w:r>
        <w:t xml:space="preserve">7.  Bonjour à la personne à l’horizon. </w:t>
      </w:r>
    </w:p>
    <w:p>
      <w:r>
        <w:t xml:space="preserve">   Hello to the person on the horizon.</w:t>
      </w:r>
    </w:p>
    <w:p>
      <w:r>
        <w:t xml:space="preserve">8.  Bonjour ! Qu'est-ce que vous faites ? </w:t>
      </w:r>
    </w:p>
    <w:p>
      <w:r>
        <w:t xml:space="preserve">   Hello! What are you doing?</w:t>
      </w:r>
    </w:p>
    <w:p>
      <w:r>
        <w:t>9.  Bonjour, je suis nouveau ici.</w:t>
      </w:r>
    </w:p>
    <w:p>
      <w:r>
        <w:t xml:space="preserve">   Hello, I am new here.</w:t>
      </w:r>
    </w:p>
    <w:p>
      <w:r>
        <w:t>10. Bonjour madame, il y a un problème avec ma réservation.</w:t>
      </w:r>
    </w:p>
    <w:p>
      <w:r>
        <w:t xml:space="preserve">    Hello ma’am, there is a problem with my reservation.</w:t>
      </w:r>
    </w:p>
    <w:p/>
    <w:p>
      <w:r>
        <w:rPr>
          <w:b/>
        </w:rPr>
        <w:t>Word: Grand | Meaning: Big, large</w:t>
      </w:r>
    </w:p>
    <w:p/>
    <w:p>
      <w:r>
        <w:t>1. Le restaurant est grand et spacieux.</w:t>
      </w:r>
    </w:p>
    <w:p>
      <w:r>
        <w:t xml:space="preserve">   The restaurant is large and spacious.</w:t>
      </w:r>
    </w:p>
    <w:p>
      <w:r>
        <w:t>2. Elle a un grand projet pour l'avenir.</w:t>
      </w:r>
    </w:p>
    <w:p>
      <w:r>
        <w:t xml:space="preserve">   She has a big project for the future.</w:t>
      </w:r>
    </w:p>
    <w:p>
      <w:r>
        <w:t xml:space="preserve">3. La maison de Jean est grande et confortable. </w:t>
      </w:r>
    </w:p>
    <w:p>
      <w:r>
        <w:t xml:space="preserve">    Jean’s house is big and comfortable.</w:t>
      </w:r>
    </w:p>
    <w:p>
      <w:r>
        <w:t xml:space="preserve">4. Il est grand dans la taille et l'intelligence. </w:t>
      </w:r>
    </w:p>
    <w:p>
      <w:r>
        <w:t xml:space="preserve">   He is tall in stature and intelligent.</w:t>
      </w:r>
    </w:p>
    <w:p>
      <w:r>
        <w:t xml:space="preserve">5. Les enfants étaient ravis du grand parc à proximité. </w:t>
      </w:r>
    </w:p>
    <w:p>
      <w:r>
        <w:t xml:space="preserve">  The children were thrilled by the large park nearby.</w:t>
      </w:r>
    </w:p>
    <w:p>
      <w:r>
        <w:t xml:space="preserve">6. Le gâteau était grand et délicieux. </w:t>
      </w:r>
    </w:p>
    <w:p>
      <w:r>
        <w:t xml:space="preserve">    The cake was big and delicious.</w:t>
      </w:r>
    </w:p>
    <w:p>
      <w:r>
        <w:t>7. La voiture est grande, mais elle roule très vite.</w:t>
      </w:r>
    </w:p>
    <w:p>
      <w:r>
        <w:t xml:space="preserve">   The car is big, but it runs very fast.</w:t>
      </w:r>
    </w:p>
    <w:p>
      <w:r>
        <w:t>8. Il a besoin d'un grand soutien de ses amis.</w:t>
      </w:r>
    </w:p>
    <w:p>
      <w:r>
        <w:t xml:space="preserve">   He needs a lot of support from his friends. </w:t>
      </w:r>
    </w:p>
    <w:p>
      <w:r>
        <w:t>9. Le grand ciel était bleu et sans nuages.</w:t>
      </w:r>
    </w:p>
    <w:p>
      <w:r>
        <w:t xml:space="preserve">    The large sky was blue and cloudless.</w:t>
      </w:r>
    </w:p>
    <w:p>
      <w:r>
        <w:t>10. Vous avez besoin d’une grande imagination pour réussir.</w:t>
      </w:r>
    </w:p>
    <w:p>
      <w:r>
        <w:t xml:space="preserve">    You need a big imagination to succeed.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J'aime les vêtements rouges.</w:t>
      </w:r>
    </w:p>
    <w:p>
      <w:r>
        <w:t xml:space="preserve">   I like red clothes.</w:t>
      </w:r>
    </w:p>
    <w:p>
      <w:r>
        <w:t>4. La tomate est rouge.</w:t>
      </w:r>
    </w:p>
    <w:p>
      <w:r>
        <w:t xml:space="preserve">   The tomato is red. </w:t>
      </w:r>
    </w:p>
    <w:p>
      <w:r>
        <w:t>5. Il porte un chapeau rouge.</w:t>
      </w:r>
    </w:p>
    <w:p>
      <w:r>
        <w:t xml:space="preserve">   He wears a red hat.</w:t>
      </w:r>
    </w:p>
    <w:p>
      <w:r>
        <w:t>6.  Les roses sont rouges.</w:t>
      </w:r>
    </w:p>
    <w:p>
      <w:r>
        <w:t xml:space="preserve">   Roses are red.</w:t>
      </w:r>
    </w:p>
    <w:p>
      <w:r>
        <w:t>7. Le ciel est parfois rouge.</w:t>
      </w:r>
    </w:p>
    <w:p>
      <w:r>
        <w:t xml:space="preserve">   The sky can be red sometimes.</w:t>
      </w:r>
    </w:p>
    <w:p>
      <w:r>
        <w:t xml:space="preserve">8. J'ai une robe rouge. </w:t>
      </w:r>
    </w:p>
    <w:p>
      <w:r>
        <w:t xml:space="preserve">   I have a red dress.</w:t>
      </w:r>
    </w:p>
    <w:p>
      <w:r>
        <w:t>9. Les chats ont des poils rouges.</w:t>
      </w:r>
    </w:p>
    <w:p>
      <w:r>
        <w:t xml:space="preserve">   Cats have red fur.</w:t>
      </w:r>
    </w:p>
    <w:p>
      <w:r>
        <w:t>10. La fleur de lys est rouge.</w:t>
      </w:r>
    </w:p>
    <w:p>
      <w:r>
        <w:t xml:space="preserve">   The lily flower is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 xml:space="preserve">2. J'ai une nouvelle voiture blanche. </w:t>
      </w:r>
    </w:p>
    <w:p>
      <w:r>
        <w:t xml:space="preserve">  I have a new white car.</w:t>
      </w:r>
    </w:p>
    <w:p>
      <w:r>
        <w:t>3. Le ciel est blanc aujourd’hui.</w:t>
      </w:r>
    </w:p>
    <w:p>
      <w:r>
        <w:t xml:space="preserve">   The sky is white today. </w:t>
      </w:r>
    </w:p>
    <w:p>
      <w:r>
        <w:t>4. L’eau du robinet est blanche.</w:t>
      </w:r>
    </w:p>
    <w:p>
      <w:r>
        <w:t xml:space="preserve">   Tap water is white.</w:t>
      </w:r>
    </w:p>
    <w:p>
      <w:r>
        <w:t xml:space="preserve">5. La neige est blanche et ferme sur la route. </w:t>
      </w:r>
    </w:p>
    <w:p>
      <w:r>
        <w:t xml:space="preserve">   Snow is white and solid on the road.</w:t>
      </w:r>
    </w:p>
    <w:p>
      <w:r>
        <w:t xml:space="preserve">6. Il a une chemise blanche pour l'école.  </w:t>
      </w:r>
    </w:p>
    <w:p>
      <w:r>
        <w:t xml:space="preserve">   He has a white shirt for school. </w:t>
      </w:r>
    </w:p>
    <w:p>
      <w:r>
        <w:t xml:space="preserve">7. Le tableau est blanc, mais il est plein de détails. </w:t>
      </w:r>
    </w:p>
    <w:p>
      <w:r>
        <w:t xml:space="preserve">   The canvas is white, but it is full of details. </w:t>
      </w:r>
    </w:p>
    <w:p>
      <w:r>
        <w:t xml:space="preserve">8. Les fleurs sont blanches et belles. </w:t>
      </w:r>
    </w:p>
    <w:p>
      <w:r>
        <w:t xml:space="preserve">   Flowers are white and beautiful. </w:t>
      </w:r>
    </w:p>
    <w:p>
      <w:r>
        <w:t xml:space="preserve">9. Le gâteau était blanc et fondant. </w:t>
      </w:r>
    </w:p>
    <w:p>
      <w:r>
        <w:t xml:space="preserve">   The cake was white and creamy. </w:t>
      </w:r>
    </w:p>
    <w:p>
      <w:r>
        <w:t>10.  Elle a des yeux bleus et une peau blanche.</w:t>
      </w:r>
    </w:p>
    <w:p>
      <w:r>
        <w:t xml:space="preserve">    She has blue eyes and fair skin.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