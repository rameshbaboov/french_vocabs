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Il y a des nouvelles intéressantes, oui.</w:t>
      </w:r>
    </w:p>
    <w:p>
      <w:r>
        <w:t xml:space="preserve">  There are interesting news, yes.</w:t>
      </w:r>
    </w:p>
    <w:p>
      <w:r>
        <w:t>3. Je veux dire oui, s'il vous plaît.</w:t>
      </w:r>
    </w:p>
    <w:p>
      <w:r>
        <w:t xml:space="preserve">  I mean yes, please.</w:t>
      </w:r>
    </w:p>
    <w:p>
      <w:r>
        <w:t xml:space="preserve">4. Oui, j'aime bien cette musique. </w:t>
      </w:r>
    </w:p>
    <w:p>
      <w:r>
        <w:t xml:space="preserve">  Yes, I like this music.</w:t>
      </w:r>
    </w:p>
    <w:p>
      <w:r>
        <w:t>5. Oui, je suis d’accord avec vous.</w:t>
      </w:r>
    </w:p>
    <w:p>
      <w:r>
        <w:t xml:space="preserve">  Yes, I agree with you.</w:t>
      </w:r>
    </w:p>
    <w:p>
      <w:r>
        <w:t xml:space="preserve">6. J'ai besoin d'un peu de temps pour réfléchir. </w:t>
      </w:r>
    </w:p>
    <w:p>
      <w:r>
        <w:t xml:space="preserve">  I need a little time to think. </w:t>
      </w:r>
    </w:p>
    <w:p>
      <w:r>
        <w:t>7. La réponse est oui.</w:t>
      </w:r>
    </w:p>
    <w:p>
      <w:r>
        <w:t xml:space="preserve">  The answer is yes.</w:t>
      </w:r>
    </w:p>
    <w:p>
      <w:r>
        <w:t xml:space="preserve">8. Oui, j'apprends la French. </w:t>
      </w:r>
    </w:p>
    <w:p>
      <w:r>
        <w:t xml:space="preserve">  Yes, I am learning French. </w:t>
      </w:r>
    </w:p>
    <w:p>
      <w:r>
        <w:t xml:space="preserve">9. Je suis prêt à partir. </w:t>
      </w:r>
    </w:p>
    <w:p>
      <w:r>
        <w:t xml:space="preserve">  I am ready to go.</w:t>
      </w:r>
    </w:p>
    <w:p>
      <w:r>
        <w:t>10. Oui, merci beaucoup.</w:t>
      </w:r>
    </w:p>
    <w:p>
      <w:r>
        <w:t xml:space="preserve">  Yes, thank you very much.</w:t>
      </w:r>
    </w:p>
    <w:p/>
    <w:p>
      <w:r>
        <w:rPr>
          <w:b/>
        </w:rPr>
        <w:t>Word: Bien | Meaning: Well, good</w:t>
      </w:r>
    </w:p>
    <w:p/>
    <w:p>
      <w:r>
        <w:t>1. Je suis bien aujourd'hui.</w:t>
      </w:r>
    </w:p>
    <w:p>
      <w:r>
        <w:t xml:space="preserve">    I am well today.</w:t>
      </w:r>
    </w:p>
    <w:p>
      <w:r>
        <w:t>2. C'est bien, merci !</w:t>
      </w:r>
    </w:p>
    <w:p>
      <w:r>
        <w:t xml:space="preserve">    That is good, thank you!</w:t>
      </w:r>
    </w:p>
    <w:p>
      <w:r>
        <w:t>3. Vous avez bien mangé ?</w:t>
      </w:r>
    </w:p>
    <w:p>
      <w:r>
        <w:t xml:space="preserve">    Did you eat well?</w:t>
      </w:r>
    </w:p>
    <w:p>
      <w:r>
        <w:t>4. Il a bien dormi la nuit dernière.</w:t>
      </w:r>
    </w:p>
    <w:p>
      <w:r>
        <w:t xml:space="preserve">   He slept well last night. </w:t>
      </w:r>
    </w:p>
    <w:p>
      <w:r>
        <w:t>5. Ma famille est bien.</w:t>
      </w:r>
    </w:p>
    <w:p>
      <w:r>
        <w:t xml:space="preserve">   My family is well. </w:t>
      </w:r>
    </w:p>
    <w:p>
      <w:r>
        <w:t>6. C'est un bon film, n'est-ce pas ?</w:t>
      </w:r>
    </w:p>
    <w:p>
      <w:r>
        <w:t xml:space="preserve">   It's a good movie, isn't it?</w:t>
      </w:r>
    </w:p>
    <w:p>
      <w:r>
        <w:t>7. Il fait bien du sport.</w:t>
      </w:r>
    </w:p>
    <w:p>
      <w:r>
        <w:t xml:space="preserve">    He does well sports.</w:t>
      </w:r>
    </w:p>
    <w:p>
      <w:r>
        <w:t>8. Vous allez bien ?</w:t>
      </w:r>
    </w:p>
    <w:p>
      <w:r>
        <w:t xml:space="preserve">     How are you doing?</w:t>
      </w:r>
    </w:p>
    <w:p>
      <w:r>
        <w:t xml:space="preserve">9. La météo est bien aujourd'hui. </w:t>
      </w:r>
    </w:p>
    <w:p>
      <w:r>
        <w:t xml:space="preserve">  The weather is nice today.</w:t>
      </w:r>
    </w:p>
    <w:p>
      <w:r>
        <w:t xml:space="preserve">10. Tu es bien dans ta ville. </w:t>
      </w:r>
    </w:p>
    <w:p>
      <w:r>
        <w:t xml:space="preserve">   You are good in your city.</w:t>
      </w:r>
    </w:p>
    <w:p/>
    <w:p>
      <w:r>
        <w:rPr>
          <w:b/>
        </w:rPr>
        <w:t>Word: oui | Meaning: yes</w:t>
      </w:r>
    </w:p>
    <w:p/>
    <w:p>
      <w:r>
        <w:t>1.  Oui, je comprends bien ce que vous dites.</w:t>
      </w:r>
    </w:p>
    <w:p>
      <w:r>
        <w:t xml:space="preserve">    Yes, I understand what you are saying.</w:t>
      </w:r>
    </w:p>
    <w:p>
      <w:r>
        <w:t>2.  Je suis d'accord avec vous.</w:t>
      </w:r>
    </w:p>
    <w:p>
      <w:r>
        <w:t xml:space="preserve">   I agree with you.</w:t>
      </w:r>
    </w:p>
    <w:p>
      <w:r>
        <w:t xml:space="preserve">3.  Oui, c’est une bonne idée. </w:t>
      </w:r>
    </w:p>
    <w:p>
      <w:r>
        <w:t xml:space="preserve">   Yes, that is a good idea. </w:t>
      </w:r>
    </w:p>
    <w:p>
      <w:r>
        <w:t xml:space="preserve">4.  Est-ce que tu veux parler français ? </w:t>
      </w:r>
    </w:p>
    <w:p>
      <w:r>
        <w:t xml:space="preserve">    Do you want to talk in French? </w:t>
      </w:r>
    </w:p>
    <w:p>
      <w:r>
        <w:t>5.  Je voudrais dire oui.</w:t>
      </w:r>
    </w:p>
    <w:p>
      <w:r>
        <w:t xml:space="preserve">    I would like to say yes. </w:t>
      </w:r>
    </w:p>
    <w:p>
      <w:r>
        <w:t xml:space="preserve">6.  C'est vrai. </w:t>
      </w:r>
    </w:p>
    <w:p>
      <w:r>
        <w:t xml:space="preserve">   That is true. </w:t>
      </w:r>
    </w:p>
    <w:p>
      <w:r>
        <w:t xml:space="preserve">7.  Oui, merci. </w:t>
      </w:r>
    </w:p>
    <w:p>
      <w:r>
        <w:t xml:space="preserve">   Yes, thank you. </w:t>
      </w:r>
    </w:p>
    <w:p>
      <w:r>
        <w:t xml:space="preserve">8.  Oui, je suis d’accord. </w:t>
      </w:r>
    </w:p>
    <w:p>
      <w:r>
        <w:t xml:space="preserve">   Yes, I agree. </w:t>
      </w:r>
    </w:p>
    <w:p>
      <w:r>
        <w:t xml:space="preserve">9.  Je ne sais pas, oui. </w:t>
      </w:r>
    </w:p>
    <w:p>
      <w:r>
        <w:t xml:space="preserve">    I don't know, yes.</w:t>
      </w:r>
    </w:p>
    <w:p>
      <w:r>
        <w:t xml:space="preserve">10. Il est beau. Oui. </w:t>
      </w:r>
    </w:p>
    <w:p>
      <w:r>
        <w:t xml:space="preserve">    It is beautiful. Yes.</w:t>
      </w:r>
    </w:p>
    <w:p/>
    <w:p>
      <w:r>
        <w:rPr>
          <w:b/>
        </w:rPr>
        <w:t>Word: vue | Meaning: view</w:t>
      </w:r>
    </w:p>
    <w:p/>
    <w:p>
      <w:r>
        <w:t xml:space="preserve">1. J'ai une **vue** magnifique sur la ville. </w:t>
      </w:r>
    </w:p>
    <w:p>
      <w:r>
        <w:t xml:space="preserve">   I have a beautiful view of the city.</w:t>
      </w:r>
    </w:p>
    <w:p>
      <w:r>
        <w:t>2. La montagne offre une **vue** imprenable sur les montagnes environnantes.</w:t>
      </w:r>
    </w:p>
    <w:p>
      <w:r>
        <w:t xml:space="preserve">   The mountain offers an unobstructed view of the surrounding mountains.</w:t>
      </w:r>
    </w:p>
    <w:p>
      <w:r>
        <w:t>3. Elle a une **vue** aiguë sur les affaires de l'entreprise.</w:t>
      </w:r>
    </w:p>
    <w:p>
      <w:r>
        <w:t xml:space="preserve">   She has a keen eye for business affairs.</w:t>
      </w:r>
    </w:p>
    <w:p>
      <w:r>
        <w:t xml:space="preserve">4. Le spectacle était magnifique, il y avait une **vue** imprenable des étoiles. </w:t>
      </w:r>
    </w:p>
    <w:p>
      <w:r>
        <w:t xml:space="preserve">   The show was magnificent, with an unobstructed view of the stars. </w:t>
      </w:r>
    </w:p>
    <w:p>
      <w:r>
        <w:t>5. L'artiste a une **vue** unique sur la situation.</w:t>
      </w:r>
    </w:p>
    <w:p>
      <w:r>
        <w:t xml:space="preserve">   The artist has a unique perspective on the situation. </w:t>
      </w:r>
    </w:p>
    <w:p>
      <w:r>
        <w:t>6. La **vue** que j'avais de l'horizon m’a ému.</w:t>
      </w:r>
    </w:p>
    <w:p>
      <w:r>
        <w:t xml:space="preserve">   My view of the horizon moved me deeply. </w:t>
      </w:r>
    </w:p>
    <w:p>
      <w:r>
        <w:t>7. Il avait une **vue** très précise de la situation.</w:t>
      </w:r>
    </w:p>
    <w:p>
      <w:r>
        <w:t xml:space="preserve">   He had a very precise view of the situation.  </w:t>
      </w:r>
    </w:p>
    <w:p>
      <w:r>
        <w:t xml:space="preserve">8. J'ai eu une **vue** très particulière sur les traditions locales. </w:t>
      </w:r>
    </w:p>
    <w:p>
      <w:r>
        <w:t xml:space="preserve">   I had a very special view of local traditions. </w:t>
      </w:r>
    </w:p>
    <w:p>
      <w:r>
        <w:t>9. La **vue** depuis la terrasse était sublime.</w:t>
      </w:r>
    </w:p>
    <w:p>
      <w:r>
        <w:t xml:space="preserve">   The view from the terrace was sublime. </w:t>
      </w:r>
    </w:p>
    <w:p>
      <w:r>
        <w:t>10. Il a l’habitude de se concentrer sur les détails et de voir des choses avec une **vue** claire.</w:t>
      </w:r>
    </w:p>
    <w:p>
      <w:r>
        <w:t xml:space="preserve">   He's used to concentrating on details and seeing things clearly.</w:t>
      </w:r>
    </w:p>
    <w:p/>
    <w:p>
      <w:r>
        <w:rPr>
          <w:b/>
        </w:rPr>
        <w:t>Word: table | Meaning: table</w:t>
      </w:r>
    </w:p>
    <w:p/>
    <w:p>
      <w:r>
        <w:t>1. La table est en bois, avec quatre chaises.</w:t>
      </w:r>
    </w:p>
    <w:p>
      <w:r>
        <w:t xml:space="preserve">   The table is made of wood, with four chairs.</w:t>
      </w:r>
    </w:p>
    <w:p>
      <w:r>
        <w:t xml:space="preserve">2. J'ai besoin d’un nouveau tableau pour mes notes. </w:t>
      </w:r>
    </w:p>
    <w:p>
      <w:r>
        <w:t xml:space="preserve">    I need a new board for my notes.</w:t>
      </w:r>
    </w:p>
    <w:p>
      <w:r>
        <w:t xml:space="preserve">3. Il y avait une table basse dans la salle à manger. </w:t>
      </w:r>
    </w:p>
    <w:p>
      <w:r>
        <w:t xml:space="preserve">    There was a low table in the dining room.</w:t>
      </w:r>
    </w:p>
    <w:p>
      <w:r>
        <w:t xml:space="preserve">4. La table est très pratique pour les repas. </w:t>
      </w:r>
    </w:p>
    <w:p>
      <w:r>
        <w:t xml:space="preserve">    The table is very practical for meals.</w:t>
      </w:r>
    </w:p>
    <w:p>
      <w:r>
        <w:t xml:space="preserve">5. Nous avons mangé sur la table en bois. </w:t>
      </w:r>
    </w:p>
    <w:p>
      <w:r>
        <w:t xml:space="preserve">    We ate at the wooden table.</w:t>
      </w:r>
    </w:p>
    <w:p>
      <w:r>
        <w:t>6. Elle place les plats sur la table.</w:t>
      </w:r>
    </w:p>
    <w:p>
      <w:r>
        <w:t xml:space="preserve">    She places the dishes on the table.</w:t>
      </w:r>
    </w:p>
    <w:p>
      <w:r>
        <w:t xml:space="preserve">7. La table a été endommagée par l’accident.  </w:t>
      </w:r>
    </w:p>
    <w:p>
      <w:r>
        <w:t xml:space="preserve">   The table was damaged in the accident.</w:t>
      </w:r>
    </w:p>
    <w:p>
      <w:r>
        <w:t xml:space="preserve">8. Le restaurant avait une table pour deux personnes. </w:t>
      </w:r>
    </w:p>
    <w:p>
      <w:r>
        <w:t xml:space="preserve">   The restaurant had a table for two people.</w:t>
      </w:r>
    </w:p>
    <w:p>
      <w:r>
        <w:t xml:space="preserve">9. Je n'aime pas manger à table, je préfère cuisiner en solo. </w:t>
      </w:r>
    </w:p>
    <w:p>
      <w:r>
        <w:t xml:space="preserve">    I don't like eating at the table, I prefer to cook alone.</w:t>
      </w:r>
    </w:p>
    <w:p>
      <w:r>
        <w:t xml:space="preserve">10. La table de salle est bien plus grande que la table du salon. </w:t>
      </w:r>
    </w:p>
    <w:p>
      <w:r>
        <w:t xml:space="preserve">   The dining room table is much larger than the living room table.</w:t>
      </w:r>
    </w:p>
    <w:p/>
    <w:p>
      <w:r>
        <w:rPr>
          <w:b/>
        </w:rPr>
        <w:t>Word: qui | Meaning: who</w:t>
      </w:r>
    </w:p>
    <w:p/>
    <w:p>
      <w:r>
        <w:t>1. Qui est la personne responsable de cette tâche ?</w:t>
      </w:r>
    </w:p>
    <w:p>
      <w:r>
        <w:t xml:space="preserve">   Who is responsible for this task?</w:t>
      </w:r>
    </w:p>
    <w:p>
      <w:r>
        <w:t>2.  Qui est venu à la réunion aujourd'hui ?</w:t>
      </w:r>
    </w:p>
    <w:p>
      <w:r>
        <w:t xml:space="preserve">    Who came to the meeting today?</w:t>
      </w:r>
    </w:p>
    <w:p>
      <w:r>
        <w:t>3.  Qui a écrit ce message?</w:t>
      </w:r>
    </w:p>
    <w:p>
      <w:r>
        <w:t xml:space="preserve">    Who wrote this message?</w:t>
      </w:r>
    </w:p>
    <w:p>
      <w:r>
        <w:t>4.  La musique que tu apprécies le plus est-elle classique ou pop ?</w:t>
      </w:r>
    </w:p>
    <w:p>
      <w:r>
        <w:t xml:space="preserve">   What kind of music do you appreciate the most - classical or pop? </w:t>
      </w:r>
    </w:p>
    <w:p>
      <w:r>
        <w:t>5.  Il y a beaucoup de gens qui voyagent en train.</w:t>
      </w:r>
    </w:p>
    <w:p>
      <w:r>
        <w:t xml:space="preserve">   There are many people who travel by train. </w:t>
      </w:r>
    </w:p>
    <w:p>
      <w:r>
        <w:t>6.  Qu'est-ce que tu fais après le travail?</w:t>
      </w:r>
    </w:p>
    <w:p>
      <w:r>
        <w:t xml:space="preserve">   What do you do after work?</w:t>
      </w:r>
    </w:p>
    <w:p>
      <w:r>
        <w:t>7.  La question est claire, mais la réponse est difficile à trouver.</w:t>
      </w:r>
    </w:p>
    <w:p>
      <w:r>
        <w:t xml:space="preserve">    The question is clear, but the answer is difficult to find. </w:t>
      </w:r>
    </w:p>
    <w:p>
      <w:r>
        <w:t>8.  Qui a l'habitude de lire des romans ?</w:t>
      </w:r>
    </w:p>
    <w:p>
      <w:r>
        <w:t xml:space="preserve">    Who is used to reading novels? </w:t>
      </w:r>
    </w:p>
    <w:p>
      <w:r>
        <w:t>9.  Qu’est-ce que tu as fait hier soir ?</w:t>
      </w:r>
    </w:p>
    <w:p>
      <w:r>
        <w:t xml:space="preserve">   What did you do last night?</w:t>
      </w:r>
    </w:p>
    <w:p>
      <w:r>
        <w:t>10. Qui est le plus intelligent dans la classe ?</w:t>
      </w:r>
    </w:p>
    <w:p>
      <w:r>
        <w:t xml:space="preserve">   Who is the smartest in class?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J'adore la couleur de la rose.</w:t>
      </w:r>
    </w:p>
    <w:p>
      <w:r>
        <w:t xml:space="preserve">   I love the color of the rose.</w:t>
      </w:r>
    </w:p>
    <w:p>
      <w:r>
        <w:t>3.  La rose est une fleur magnifique.</w:t>
      </w:r>
    </w:p>
    <w:p>
      <w:r>
        <w:t xml:space="preserve">   The rose is a magnificent flower. </w:t>
      </w:r>
    </w:p>
    <w:p>
      <w:r>
        <w:t>4. Elle porte une robe rose pour l’anniversaire.</w:t>
      </w:r>
    </w:p>
    <w:p>
      <w:r>
        <w:t xml:space="preserve">   She wears a pink dress for her birthday party. </w:t>
      </w:r>
    </w:p>
    <w:p>
      <w:r>
        <w:t>5. Le jardin est rempli de roses.</w:t>
      </w:r>
    </w:p>
    <w:p>
      <w:r>
        <w:t xml:space="preserve">   The garden is full of roses.</w:t>
      </w:r>
    </w:p>
    <w:p>
      <w:r>
        <w:t>6. La rose symbolise la passion.</w:t>
      </w:r>
    </w:p>
    <w:p>
      <w:r>
        <w:t xml:space="preserve">   The rose symbolizes passion.</w:t>
      </w:r>
    </w:p>
    <w:p>
      <w:r>
        <w:t>7. J'ai acheté une rose à un marché local.</w:t>
      </w:r>
    </w:p>
    <w:p>
      <w:r>
        <w:t xml:space="preserve">   I bought a rose at a local market.</w:t>
      </w:r>
    </w:p>
    <w:p>
      <w:r>
        <w:t xml:space="preserve">8.  La fleur de rose est fragile et précieuse. </w:t>
      </w:r>
    </w:p>
    <w:p>
      <w:r>
        <w:t xml:space="preserve">   The rose flower is fragile and precious. </w:t>
      </w:r>
    </w:p>
    <w:p>
      <w:r>
        <w:t>9. J’adore les roses en parfum.</w:t>
      </w:r>
    </w:p>
    <w:p>
      <w:r>
        <w:t xml:space="preserve">   I love the smell of roses.</w:t>
      </w:r>
    </w:p>
    <w:p>
      <w:r>
        <w:t xml:space="preserve">10.  Il aime la rose et il l'offre à sa fiancée chaque année. </w:t>
      </w:r>
    </w:p>
    <w:p>
      <w:r>
        <w:t xml:space="preserve">    He likes the rose and he gives it to his fiancé every year.</w:t>
      </w:r>
    </w:p>
    <w:p/>
    <w:p>
      <w:r>
        <w:t>Feuilles: Leaves</w:t>
      </w:r>
    </w:p>
    <w:p/>
    <w:p>
      <w:r>
        <w:t xml:space="preserve">1. Les feuilles d'érable changent de couleur en automne.  </w:t>
      </w:r>
    </w:p>
    <w:p>
      <w:r>
        <w:t xml:space="preserve">    The maple leaves change color in autumn. </w:t>
      </w:r>
    </w:p>
    <w:p>
      <w:r>
        <w:t xml:space="preserve">2. Je dépense beaucoup d’argent pour les feuilles. </w:t>
      </w:r>
    </w:p>
    <w:p>
      <w:r>
        <w:t xml:space="preserve">    I spend a lot of money on leaves. </w:t>
      </w:r>
    </w:p>
    <w:p>
      <w:r>
        <w:t xml:space="preserve">3. Il faut ramasser toutes les feuilles sur le sol. </w:t>
      </w:r>
    </w:p>
    <w:p>
      <w:r>
        <w:t xml:space="preserve">    We need to collect all the leaves on the ground. </w:t>
      </w:r>
    </w:p>
    <w:p>
      <w:r>
        <w:t xml:space="preserve">4. Les feuilles mortes peuvent être un danger pour les animaux.  </w:t>
      </w:r>
    </w:p>
    <w:p>
      <w:r>
        <w:t xml:space="preserve">    Dead leaves can be dangerous for animals. </w:t>
      </w:r>
    </w:p>
    <w:p>
      <w:r>
        <w:t xml:space="preserve">5. L’arbre a des feuilles vertes et belles. </w:t>
      </w:r>
    </w:p>
    <w:p>
      <w:r>
        <w:t xml:space="preserve">    The tree has beautiful green leaves. </w:t>
      </w:r>
    </w:p>
    <w:p>
      <w:r>
        <w:t xml:space="preserve">6. J'aime beaucoup faire un feuillage dans la nature. </w:t>
      </w:r>
    </w:p>
    <w:p>
      <w:r>
        <w:t xml:space="preserve">   I like to make a leaf pile in the outdoors.  </w:t>
      </w:r>
    </w:p>
    <w:p>
      <w:r>
        <w:t xml:space="preserve">7. Les arbres ont besoin de beaucoup de lumière pour pousser. </w:t>
      </w:r>
    </w:p>
    <w:p>
      <w:r>
        <w:t xml:space="preserve">   Trees need a lot of light to grow. </w:t>
      </w:r>
    </w:p>
    <w:p>
      <w:r>
        <w:t xml:space="preserve">8. La feuille est un symbole de vie et de renouveau. </w:t>
      </w:r>
    </w:p>
    <w:p>
      <w:r>
        <w:t xml:space="preserve">    The leaf is a symbol of life and renewal. </w:t>
      </w:r>
    </w:p>
    <w:p>
      <w:r>
        <w:t xml:space="preserve">9. Les feuilles d'automne sont magnifiques. </w:t>
      </w:r>
    </w:p>
    <w:p>
      <w:r>
        <w:t xml:space="preserve">    Autumn leaves are beautiful.  </w:t>
      </w:r>
    </w:p>
    <w:p>
      <w:r>
        <w:t xml:space="preserve">10. La saison des feuilles changeante est une belle période de l'année. </w:t>
      </w:r>
    </w:p>
    <w:p>
      <w:r>
        <w:t xml:space="preserve">    The changing leaf season is a beautiful period of the year.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terre. </w:t>
      </w:r>
    </w:p>
    <w:p>
      <w:r>
        <w:t xml:space="preserve">  The sunshine shines on earth.</w:t>
      </w:r>
    </w:p>
    <w:p>
      <w:r>
        <w:t xml:space="preserve">2. Il y avait une lumière dans la pièce. </w:t>
      </w:r>
    </w:p>
    <w:p>
      <w:r>
        <w:t xml:space="preserve">  There was light in the room.</w:t>
      </w:r>
    </w:p>
    <w:p>
      <w:r>
        <w:t xml:space="preserve">3. Je veux un peu de lumière. </w:t>
      </w:r>
    </w:p>
    <w:p>
      <w:r>
        <w:t xml:space="preserve">  I want a bit of light. </w:t>
      </w:r>
    </w:p>
    <w:p>
      <w:r>
        <w:t>4. J'aime regarder la lumière du ciel nocturne.</w:t>
      </w:r>
    </w:p>
    <w:p>
      <w:r>
        <w:t xml:space="preserve">   I like to look at the night sky lights. </w:t>
      </w:r>
    </w:p>
    <w:p>
      <w:r>
        <w:t xml:space="preserve">5. La lampe est allumée. </w:t>
      </w:r>
    </w:p>
    <w:p>
      <w:r>
        <w:t xml:space="preserve">   The lamp is on. </w:t>
      </w:r>
    </w:p>
    <w:p>
      <w:r>
        <w:t xml:space="preserve">6. Il y a une grande lumière sur la route. </w:t>
      </w:r>
    </w:p>
    <w:p>
      <w:r>
        <w:t xml:space="preserve">  There is a great light on the road. </w:t>
      </w:r>
    </w:p>
    <w:p>
      <w:r>
        <w:t>7. Les lumières de Noël sont magnifiques.</w:t>
      </w:r>
    </w:p>
    <w:p>
      <w:r>
        <w:t xml:space="preserve">   Christmas lights are beautiful. </w:t>
      </w:r>
    </w:p>
    <w:p>
      <w:r>
        <w:t xml:space="preserve">8. On utilise une lampe pour éclairer l'espace. </w:t>
      </w:r>
    </w:p>
    <w:p>
      <w:r>
        <w:t xml:space="preserve">  We use a lamp to illuminate space. </w:t>
      </w:r>
    </w:p>
    <w:p>
      <w:r>
        <w:t>9. L'éclairage est important pour la sécurité.</w:t>
      </w:r>
    </w:p>
    <w:p>
      <w:r>
        <w:t xml:space="preserve">   Lighting is important for safety. </w:t>
      </w:r>
    </w:p>
    <w:p>
      <w:r>
        <w:t xml:space="preserve">10. La lumière d’un feu de joie éclaire le soir. </w:t>
      </w:r>
    </w:p>
    <w:p>
      <w:r>
        <w:t xml:space="preserve">   The light of a bonfire illuminates the evening.</w:t>
      </w:r>
    </w:p>
    <w:p/>
    <w:p>
      <w:r>
        <w:rPr>
          <w:b/>
        </w:rPr>
        <w:t>Word: Tête | Meaning: Head</w:t>
      </w:r>
    </w:p>
    <w:p/>
    <w:p>
      <w:r>
        <w:t>1. La tête est une partie importante de notre corps.</w:t>
      </w:r>
    </w:p>
    <w:p>
      <w:r>
        <w:t xml:space="preserve">    The head is an important part of our body.</w:t>
      </w:r>
    </w:p>
    <w:p>
      <w:r>
        <w:t>2. Il faut prendre soin de sa tête, pour éviter les maux de tête.</w:t>
      </w:r>
    </w:p>
    <w:p>
      <w:r>
        <w:t xml:space="preserve">    One must take care of one's head to avoid headaches.</w:t>
      </w:r>
    </w:p>
    <w:p>
      <w:r>
        <w:t>3. J'ai trop stressé et ma tête est pleine d'idées.</w:t>
      </w:r>
    </w:p>
    <w:p>
      <w:r>
        <w:t xml:space="preserve">    I was too stressed and my head is full of ideas. </w:t>
      </w:r>
    </w:p>
    <w:p>
      <w:r>
        <w:t>4. La tête est une partie du corps qui nous permet de penser.</w:t>
      </w:r>
    </w:p>
    <w:p>
      <w:r>
        <w:t xml:space="preserve">    The head is a part of the body that allows us to think.</w:t>
      </w:r>
    </w:p>
    <w:p>
      <w:r>
        <w:t>5. J’ai besoin d’une nouvelle idée pour la présentation de mon projet, alors j'ai besoin de penser à ma tête.</w:t>
      </w:r>
    </w:p>
    <w:p>
      <w:r>
        <w:t xml:space="preserve">    I need a new idea for my project presentation, so I need to think about it. </w:t>
      </w:r>
    </w:p>
    <w:p>
      <w:r>
        <w:t>6. Le médecin a examiné la tête du patient pour vérifier s’il y avait des blessures.</w:t>
      </w:r>
    </w:p>
    <w:p>
      <w:r>
        <w:t xml:space="preserve">    The doctor examined the patient's head to check if there were any injuries. </w:t>
      </w:r>
    </w:p>
    <w:p>
      <w:r>
        <w:t>7. La femme était debout avec sa tête haute et son sourire était joyeux.</w:t>
      </w:r>
    </w:p>
    <w:p>
      <w:r>
        <w:t xml:space="preserve">    The woman was standing with her head high and her smile was joyful. </w:t>
      </w:r>
    </w:p>
    <w:p>
      <w:r>
        <w:t xml:space="preserve">8. L'histoire de la tête des hommes est très différente de celle des femmes. </w:t>
      </w:r>
    </w:p>
    <w:p>
      <w:r>
        <w:t xml:space="preserve">    The story of men's heads is very different from that of women. </w:t>
      </w:r>
    </w:p>
    <w:p>
      <w:r>
        <w:t>9. La tête d'un enfant est pleine de curiosité et de questions.</w:t>
      </w:r>
    </w:p>
    <w:p>
      <w:r>
        <w:t xml:space="preserve">    A child's head is full of curiosity and questions. </w:t>
      </w:r>
    </w:p>
    <w:p>
      <w:r>
        <w:t>10.  Il a dû se tourner pour regarder la personne qui était derrière lui, car la tête d’un chat est très petite et difficile à voir.</w:t>
      </w:r>
    </w:p>
    <w:p>
      <w:r>
        <w:t xml:space="preserve">    He had to turn around to look at the person who was behind him because the head of a cat is very small and difficult to see.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