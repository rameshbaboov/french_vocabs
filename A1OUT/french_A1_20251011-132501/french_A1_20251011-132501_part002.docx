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La voiture est rouge.</w:t>
      </w:r>
    </w:p>
    <w:p>
      <w:r>
        <w:t>The car is red.</w:t>
      </w:r>
    </w:p>
    <w:p>
      <w:r>
        <w:t>3. J'ai une robe rouge.</w:t>
      </w:r>
    </w:p>
    <w:p>
      <w:r>
        <w:t>I have a red dress.</w:t>
      </w:r>
    </w:p>
    <w:p>
      <w:r>
        <w:t>4. Le ciel était rouge ce soir.</w:t>
      </w:r>
    </w:p>
    <w:p>
      <w:r>
        <w:t>The sky was red that evening.</w:t>
      </w:r>
    </w:p>
    <w:p>
      <w:r>
        <w:t xml:space="preserve">5. Les tomates sont rouges. </w:t>
      </w:r>
    </w:p>
    <w:p>
      <w:r>
        <w:t>Tomatoes are red.</w:t>
      </w:r>
    </w:p>
    <w:p>
      <w:r>
        <w:t xml:space="preserve">6. Il aime beaucoup manger de la viande rouge. </w:t>
      </w:r>
    </w:p>
    <w:p>
      <w:r>
        <w:t>He likes to eat red meat very much.</w:t>
      </w:r>
    </w:p>
    <w:p>
      <w:r>
        <w:t>7. Un escargot est rouge.</w:t>
      </w:r>
    </w:p>
    <w:p>
      <w:r>
        <w:t>A snail is red.</w:t>
      </w:r>
    </w:p>
    <w:p>
      <w:r>
        <w:t>8. La fleur est rouge et belle.</w:t>
      </w:r>
    </w:p>
    <w:p>
      <w:r>
        <w:t>The flower is red and beautiful.</w:t>
      </w:r>
    </w:p>
    <w:p>
      <w:r>
        <w:t>9. Le drapeau français est rouge, blanc et bleu.</w:t>
      </w:r>
    </w:p>
    <w:p>
      <w:r>
        <w:t>The French flag is red, white, and blue.</w:t>
      </w:r>
    </w:p>
    <w:p>
      <w:r>
        <w:t xml:space="preserve">10. J'ai des rougeurs sur le visage. </w:t>
      </w:r>
    </w:p>
    <w:p>
      <w:r>
        <w:t>I have redness on my face.</w:t>
      </w:r>
    </w:p>
    <w:p/>
    <w:p>
      <w:r>
        <w:rPr>
          <w:b/>
        </w:rPr>
        <w:t>Word: Chat | Meaning: Cat</w:t>
      </w:r>
    </w:p>
    <w:p/>
    <w:p>
      <w:r>
        <w:t>1. Je suis à l'écoute d'un chat qui miaule à la fenêtre.</w:t>
      </w:r>
    </w:p>
    <w:p>
      <w:r>
        <w:t xml:space="preserve">   I am listening to a cat that meows at the window.</w:t>
      </w:r>
    </w:p>
    <w:p>
      <w:r>
        <w:t xml:space="preserve">2. Le chat est couché sur le canapé et dort paisiblement. </w:t>
      </w:r>
    </w:p>
    <w:p>
      <w:r>
        <w:t xml:space="preserve">   The cat is lying on the sofa and sleeping peacefully.</w:t>
      </w:r>
    </w:p>
    <w:p>
      <w:r>
        <w:t>3. J'aime les chats, ils sont doux et attachants.</w:t>
      </w:r>
    </w:p>
    <w:p>
      <w:r>
        <w:t xml:space="preserve">   I like cats, they are soft and endearing.</w:t>
      </w:r>
    </w:p>
    <w:p>
      <w:r>
        <w:t>4. Il y a un chat noir dans la cour qui est très mystérieux.</w:t>
      </w:r>
    </w:p>
    <w:p>
      <w:r>
        <w:t xml:space="preserve">   There is a black cat in the courtyard that is very mysterious. </w:t>
      </w:r>
    </w:p>
    <w:p>
      <w:r>
        <w:t>5.  Avez-vous une idée de la meilleure façon d'attraper un chat ?</w:t>
      </w:r>
    </w:p>
    <w:p>
      <w:r>
        <w:t xml:space="preserve">    Do you have an idea of the best way to catch a cat?</w:t>
      </w:r>
    </w:p>
    <w:p>
      <w:r>
        <w:t xml:space="preserve">6. La mère du chat était très affectée par sa disparition. </w:t>
      </w:r>
    </w:p>
    <w:p>
      <w:r>
        <w:t xml:space="preserve">   The cat's mother was very affected by its disappearance.</w:t>
      </w:r>
    </w:p>
    <w:p>
      <w:r>
        <w:t>7. Il faut nourrir les chats avec des aliments sains et équilibrés.</w:t>
      </w:r>
    </w:p>
    <w:p>
      <w:r>
        <w:t xml:space="preserve">   Cats need to be fed healthy and balanced foods.</w:t>
      </w:r>
    </w:p>
    <w:p>
      <w:r>
        <w:t>8. Nous avons un chat qui nous a fait beaucoup de plaisir.</w:t>
      </w:r>
    </w:p>
    <w:p>
      <w:r>
        <w:t xml:space="preserve">   We have a cat that has brought us much joy.</w:t>
      </w:r>
    </w:p>
    <w:p>
      <w:r>
        <w:t xml:space="preserve">9. Le chat est une créature féline et fascinante. </w:t>
      </w:r>
    </w:p>
    <w:p>
      <w:r>
        <w:t xml:space="preserve">    The cat is a feline creature and fascinating. </w:t>
      </w:r>
    </w:p>
    <w:p>
      <w:r>
        <w:t xml:space="preserve">10.  Le chat me regarde avec des yeux doux et expressifs. </w:t>
      </w:r>
    </w:p>
    <w:p>
      <w:r>
        <w:t xml:space="preserve">   The cat looks at me with soft and expressive eyes.</w:t>
      </w:r>
    </w:p>
    <w:p/>
    <w:p>
      <w:r>
        <w:rPr>
          <w:b/>
        </w:rPr>
        <w:t>Word: Ville | Meaning: Town</w:t>
      </w:r>
    </w:p>
    <w:p/>
    <w:p>
      <w:r>
        <w:t>1. La ville est très animée.</w:t>
      </w:r>
    </w:p>
    <w:p>
      <w:r>
        <w:t xml:space="preserve">   The town is very lively.</w:t>
      </w:r>
    </w:p>
    <w:p>
      <w:r>
        <w:t>2. Je vis dans une petite ville.</w:t>
      </w:r>
    </w:p>
    <w:p>
      <w:r>
        <w:t xml:space="preserve">   I live in a small town.</w:t>
      </w:r>
    </w:p>
    <w:p>
      <w:r>
        <w:t>3. Le centre de la ville est pittoresque.</w:t>
      </w:r>
    </w:p>
    <w:p>
      <w:r>
        <w:t xml:space="preserve">   The center of the town is picturesque.</w:t>
      </w:r>
    </w:p>
    <w:p>
      <w:r>
        <w:t xml:space="preserve">4. Les habitants aiment vivre dans une ville avec beaucoup d'opportunités. </w:t>
      </w:r>
    </w:p>
    <w:p>
      <w:r>
        <w:t xml:space="preserve">  Residents like living in a city with many opportunities. </w:t>
      </w:r>
    </w:p>
    <w:p>
      <w:r>
        <w:t>5. J'ai besoin de trouver un appartement dans une ville proche de chez moi.</w:t>
      </w:r>
    </w:p>
    <w:p>
      <w:r>
        <w:t xml:space="preserve">   I need to find an apartment near where I live.</w:t>
      </w:r>
    </w:p>
    <w:p>
      <w:r>
        <w:t>6. Elle est venue à Paris pour visiter la ville et ses monuments historiques.</w:t>
      </w:r>
    </w:p>
    <w:p>
      <w:r>
        <w:t xml:space="preserve">    She came to Paris to visit the city and its historical monuments. </w:t>
      </w:r>
    </w:p>
    <w:p>
      <w:r>
        <w:t>7. La voiture de transport a été abandonnée dans une ville loin de chez moi.</w:t>
      </w:r>
    </w:p>
    <w:p>
      <w:r>
        <w:t xml:space="preserve">   The mode of transport was abandoned in a town far from home. </w:t>
      </w:r>
    </w:p>
    <w:p>
      <w:r>
        <w:t>8. L'école est située dans une ville rurale.</w:t>
      </w:r>
    </w:p>
    <w:p>
      <w:r>
        <w:t xml:space="preserve">   School is located in a rural town.</w:t>
      </w:r>
    </w:p>
    <w:p>
      <w:r>
        <w:t>9.  La ville est connue pour ses festivals et ses événements culturels.</w:t>
      </w:r>
    </w:p>
    <w:p>
      <w:r>
        <w:t xml:space="preserve">   The city is known for its festivals and cultural events.</w:t>
      </w:r>
    </w:p>
    <w:p>
      <w:r>
        <w:t xml:space="preserve">10. La pollution de la ville est un problème important. </w:t>
      </w:r>
    </w:p>
    <w:p>
      <w:r>
        <w:t xml:space="preserve">   Air pollution in the city is an important problem.</w:t>
      </w:r>
    </w:p>
    <w:p/>
    <w:p>
      <w:r>
        <w:rPr>
          <w:b/>
        </w:rPr>
        <w:t>Word: Belle | Meaning: beautiful</w:t>
      </w:r>
    </w:p>
    <w:p/>
    <w:p>
      <w:r>
        <w:t>1.  C'est une belle journée.</w:t>
      </w:r>
    </w:p>
    <w:p>
      <w:r>
        <w:t xml:space="preserve">   It's a beautiful day.</w:t>
      </w:r>
    </w:p>
    <w:p>
      <w:r>
        <w:t>2.  La ville est belle et animée.</w:t>
      </w:r>
    </w:p>
    <w:p>
      <w:r>
        <w:t xml:space="preserve">   The city is beautiful and lively.</w:t>
      </w:r>
    </w:p>
    <w:p>
      <w:r>
        <w:t>3.  Elle a une belle robe verte.</w:t>
      </w:r>
    </w:p>
    <w:p>
      <w:r>
        <w:t xml:space="preserve">    She has a beautiful green dress.</w:t>
      </w:r>
    </w:p>
    <w:p>
      <w:r>
        <w:t xml:space="preserve">4.  Il a un beau sourire. </w:t>
      </w:r>
    </w:p>
    <w:p>
      <w:r>
        <w:t xml:space="preserve">    He has a handsome smile.</w:t>
      </w:r>
    </w:p>
    <w:p>
      <w:r>
        <w:t>5.  Est-ce que votre voiture est belle ?</w:t>
      </w:r>
    </w:p>
    <w:p>
      <w:r>
        <w:t xml:space="preserve">    Is your car beautiful?</w:t>
      </w:r>
    </w:p>
    <w:p>
      <w:r>
        <w:t>6.  Les fleurs sont belles et fraîches.</w:t>
      </w:r>
    </w:p>
    <w:p>
      <w:r>
        <w:t xml:space="preserve">   The flowers are beautiful and fresh.</w:t>
      </w:r>
    </w:p>
    <w:p>
      <w:r>
        <w:t>7.  La musique était belle ce soir.</w:t>
      </w:r>
    </w:p>
    <w:p>
      <w:r>
        <w:t xml:space="preserve">   The music was beautiful that evening. </w:t>
      </w:r>
    </w:p>
    <w:p>
      <w:r>
        <w:t>8.  Elle a l'air belle aujourd'hui.</w:t>
      </w:r>
    </w:p>
    <w:p>
      <w:r>
        <w:t xml:space="preserve">    She looks pretty today.</w:t>
      </w:r>
    </w:p>
    <w:p>
      <w:r>
        <w:t>9.  J'ai trouvé un beau livre sur la nature.</w:t>
      </w:r>
    </w:p>
    <w:p>
      <w:r>
        <w:t xml:space="preserve">   I found a beautiful book about nature.</w:t>
      </w:r>
    </w:p>
    <w:p>
      <w:r>
        <w:t>10.  Vous êtes belle et intelligente.</w:t>
      </w:r>
    </w:p>
    <w:p>
      <w:r>
        <w:t xml:space="preserve">   You are beautiful and intelligent.</w:t>
      </w:r>
    </w:p>
    <w:p/>
    <w:p>
      <w:r>
        <w:rPr>
          <w:b/>
        </w:rPr>
        <w:t>Word: Savoir | Meaning:  knowledge, skill, know-how</w:t>
      </w:r>
    </w:p>
    <w:p/>
    <w:p>
      <w:r>
        <w:t>1. Je sais comment utiliser un ordinateur.</w:t>
      </w:r>
    </w:p>
    <w:p>
      <w:r>
        <w:t xml:space="preserve">    I know how to use a computer.</w:t>
      </w:r>
    </w:p>
    <w:p>
      <w:r>
        <w:t>2. Ils savent où trouver les meilleurs restaurants.</w:t>
      </w:r>
    </w:p>
    <w:p>
      <w:r>
        <w:t xml:space="preserve">    They know where to find the best restaurants.</w:t>
      </w:r>
    </w:p>
    <w:p>
      <w:r>
        <w:t xml:space="preserve">3.  Je ne suis pas sûr de savoir si je vais aller au travail. </w:t>
      </w:r>
    </w:p>
    <w:p>
      <w:r>
        <w:t xml:space="preserve">    I'm not sure if I'm going to go to work. </w:t>
      </w:r>
    </w:p>
    <w:p>
      <w:r>
        <w:t xml:space="preserve">4.  Laissez-moi savoir si vous avez besoin d’aide. </w:t>
      </w:r>
    </w:p>
    <w:p>
      <w:r>
        <w:t xml:space="preserve">    Let me know if you need help.</w:t>
      </w:r>
    </w:p>
    <w:p>
      <w:r>
        <w:t>5. Je sais parler français, mais avec des amis il est plus facile.</w:t>
      </w:r>
    </w:p>
    <w:p>
      <w:r>
        <w:t xml:space="preserve">    I speak French, but with friends it is easier.</w:t>
      </w:r>
    </w:p>
    <w:p>
      <w:r>
        <w:t>6.  Avez-vous déjà appris à connaître la France?</w:t>
      </w:r>
    </w:p>
    <w:p>
      <w:r>
        <w:t xml:space="preserve">    Have you already learned about France?</w:t>
      </w:r>
    </w:p>
    <w:p>
      <w:r>
        <w:t xml:space="preserve">7.  Je suis sûr de savoir comment faire une omelette. </w:t>
      </w:r>
    </w:p>
    <w:p>
      <w:r>
        <w:t xml:space="preserve">    I'm sure I know how to make an omelet.</w:t>
      </w:r>
    </w:p>
    <w:p>
      <w:r>
        <w:t xml:space="preserve">8.  J’apprends beaucoup de choses chaque jour. </w:t>
      </w:r>
    </w:p>
    <w:p>
      <w:r>
        <w:t xml:space="preserve">    I learn many things every day.</w:t>
      </w:r>
    </w:p>
    <w:p>
      <w:r>
        <w:t>9.  Est-ce que vous savez où se trouve l’aéroport ?</w:t>
      </w:r>
    </w:p>
    <w:p>
      <w:r>
        <w:t xml:space="preserve">    Do you know where the airport is?</w:t>
      </w:r>
    </w:p>
    <w:p>
      <w:r>
        <w:t xml:space="preserve">10.  Je sais beaucoup de choses sur la nature. </w:t>
      </w:r>
    </w:p>
    <w:p>
      <w:r>
        <w:t xml:space="preserve">     I know a lot about nature.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 but comfortable.</w:t>
      </w:r>
    </w:p>
    <w:p>
      <w:r>
        <w:t>2. J'adore la cuisine de ma maison.</w:t>
      </w:r>
    </w:p>
    <w:p>
      <w:r>
        <w:t xml:space="preserve">    I love cooking in my home.</w:t>
      </w:r>
    </w:p>
    <w:p>
      <w:r>
        <w:t xml:space="preserve">3. Vous devez aller à la maison pour faire vos courses. </w:t>
      </w:r>
    </w:p>
    <w:p>
      <w:r>
        <w:t xml:space="preserve">    You must go home to do your shopping. </w:t>
      </w:r>
    </w:p>
    <w:p>
      <w:r>
        <w:t>4. Ma maison a une grande cour.</w:t>
      </w:r>
    </w:p>
    <w:p>
      <w:r>
        <w:t xml:space="preserve">    My house has a big courtyard.</w:t>
      </w:r>
    </w:p>
    <w:p>
      <w:r>
        <w:t>5. La maison est située sur une petite rue tranquille.</w:t>
      </w:r>
    </w:p>
    <w:p>
      <w:r>
        <w:t xml:space="preserve">   The house is located on a quiet little street. </w:t>
      </w:r>
    </w:p>
    <w:p>
      <w:r>
        <w:t>6. L'intérieur de la maison est décoré avec beaucoup d'art.</w:t>
      </w:r>
    </w:p>
    <w:p>
      <w:r>
        <w:t xml:space="preserve">  The interior of the house is decorated with lots of art.</w:t>
      </w:r>
    </w:p>
    <w:p>
      <w:r>
        <w:t>7. Je suis allé à la maison de mes parents hier.</w:t>
      </w:r>
    </w:p>
    <w:p>
      <w:r>
        <w:t xml:space="preserve">    I went to my parents’ house yesterday.</w:t>
      </w:r>
    </w:p>
    <w:p>
      <w:r>
        <w:t xml:space="preserve">8. La lumière de la maison illumine le salon. </w:t>
      </w:r>
    </w:p>
    <w:p>
      <w:r>
        <w:t xml:space="preserve">   The light in the house illuminates the living room.</w:t>
      </w:r>
    </w:p>
    <w:p>
      <w:r>
        <w:t>9. J'aime passer du temps à la maison, en compagnie des proches.</w:t>
      </w:r>
    </w:p>
    <w:p>
      <w:r>
        <w:t xml:space="preserve">   I like spending time at home with loved ones.</w:t>
      </w:r>
    </w:p>
    <w:p>
      <w:r>
        <w:t>10. Mon amie et moi avons visité la maison de notre ami hier.</w:t>
      </w:r>
    </w:p>
    <w:p>
      <w:r>
        <w:t xml:space="preserve">    My friend and I visited our friend’s house yesterday.</w:t>
      </w:r>
    </w:p>
    <w:p/>
    <w:p>
      <w:r>
        <w:rPr>
          <w:i/>
        </w:rPr>
        <w:t>Table: &lt;English table&gt; | Meaning: &lt;A piece of furniture with a flat top and legs, used for eating or working.&gt;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une table pour manger ma collation.</w:t>
      </w:r>
    </w:p>
    <w:p>
      <w:r>
        <w:t xml:space="preserve">  I have a table to eat my snack. </w:t>
      </w:r>
    </w:p>
    <w:p>
      <w:r>
        <w:t>3. Le restaurant a une table extérieure.</w:t>
      </w:r>
    </w:p>
    <w:p>
      <w:r>
        <w:t xml:space="preserve">  The restaurant has an outdoor table.</w:t>
      </w:r>
    </w:p>
    <w:p>
      <w:r>
        <w:t xml:space="preserve">4. La table est en bois et elle est lourde. </w:t>
      </w:r>
    </w:p>
    <w:p>
      <w:r>
        <w:t xml:space="preserve">  The table is made of wood and it is heavy. </w:t>
      </w:r>
    </w:p>
    <w:p>
      <w:r>
        <w:t xml:space="preserve">5. Tu peux prendre une place à la table? </w:t>
      </w:r>
    </w:p>
    <w:p>
      <w:r>
        <w:t xml:space="preserve">  Can you take a seat at the table?</w:t>
      </w:r>
    </w:p>
    <w:p>
      <w:r>
        <w:t>6. Nous avons beaucoup de choses à table.</w:t>
      </w:r>
    </w:p>
    <w:p>
      <w:r>
        <w:t xml:space="preserve">  We have many things on the table. </w:t>
      </w:r>
    </w:p>
    <w:p>
      <w:r>
        <w:t>7. Les enfants ont des jeux sur la table.</w:t>
      </w:r>
    </w:p>
    <w:p>
      <w:r>
        <w:t xml:space="preserve">  The children have toys on the table.</w:t>
      </w:r>
    </w:p>
    <w:p>
      <w:r>
        <w:t xml:space="preserve">8. La table est très utile pour faire un repas. </w:t>
      </w:r>
    </w:p>
    <w:p>
      <w:r>
        <w:t xml:space="preserve">  The table is very useful for making a meal.</w:t>
      </w:r>
    </w:p>
    <w:p>
      <w:r>
        <w:t xml:space="preserve">9. Il y a une place de table pour moi et ma famille. </w:t>
      </w:r>
    </w:p>
    <w:p>
      <w:r>
        <w:t xml:space="preserve">  There's a place at the table for me and my family. </w:t>
      </w:r>
    </w:p>
    <w:p>
      <w:r>
        <w:t xml:space="preserve">10. J'ai besoin d'un tableau pour mes exercices. </w:t>
      </w:r>
    </w:p>
    <w:p>
      <w:r>
        <w:t xml:space="preserve">  I need a table for my exercises.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L’eau est essentielle à la vie.</w:t>
      </w:r>
    </w:p>
    <w:p>
      <w:r>
        <w:t xml:space="preserve">  Water is essential to life.</w:t>
      </w:r>
    </w:p>
    <w:p>
      <w:r>
        <w:t xml:space="preserve">3. La rivière a une eau claire. </w:t>
      </w:r>
    </w:p>
    <w:p>
      <w:r>
        <w:t xml:space="preserve">  The river has clear water. </w:t>
      </w:r>
    </w:p>
    <w:p>
      <w:r>
        <w:t>4. L’eau du robinet est froide.</w:t>
      </w:r>
    </w:p>
    <w:p>
      <w:r>
        <w:t xml:space="preserve">  Tap water is cold.</w:t>
      </w:r>
    </w:p>
    <w:p>
      <w:r>
        <w:t>5. Je prends l'eau du réfrigérateur pour le goûter.</w:t>
      </w:r>
    </w:p>
    <w:p>
      <w:r>
        <w:t xml:space="preserve">  I take water from the refrigerator for a snack. </w:t>
      </w:r>
    </w:p>
    <w:p>
      <w:r>
        <w:t xml:space="preserve">6. Le garçon buvait de l’eau potable. </w:t>
      </w:r>
    </w:p>
    <w:p>
      <w:r>
        <w:t xml:space="preserve">  The boy was drinking potable water. </w:t>
      </w:r>
    </w:p>
    <w:p>
      <w:r>
        <w:t xml:space="preserve">7. L'eau est un liquide essentiel pour la vie. </w:t>
      </w:r>
    </w:p>
    <w:p>
      <w:r>
        <w:t xml:space="preserve">  Water is an essential liquid for life. </w:t>
      </w:r>
    </w:p>
    <w:p>
      <w:r>
        <w:t xml:space="preserve">8. Il m’a donné une bouteille d'eau. </w:t>
      </w:r>
    </w:p>
    <w:p>
      <w:r>
        <w:t xml:space="preserve">  He gave me a bottle of water. </w:t>
      </w:r>
    </w:p>
    <w:p>
      <w:r>
        <w:t xml:space="preserve">9. J'ai besoin de l'eau pour faire mes exercices. </w:t>
      </w:r>
    </w:p>
    <w:p>
      <w:r>
        <w:t xml:space="preserve">  I need water to do my exercises. </w:t>
      </w:r>
    </w:p>
    <w:p>
      <w:r>
        <w:t>10. La pluie était abondante et il y avait beaucoup d’eau.</w:t>
      </w:r>
    </w:p>
    <w:p>
      <w:r>
        <w:t xml:space="preserve">  The rain was abundant and there was a lot of water.</w:t>
      </w:r>
    </w:p>
    <w:p/>
    <w:p>
      <w:r>
        <w:t>Fleur: Flower</w:t>
      </w:r>
    </w:p>
    <w:p/>
    <w:p>
      <w:r>
        <w:t xml:space="preserve">1. La fleur est rouge et belle.  </w:t>
      </w:r>
    </w:p>
    <w:p>
      <w:r>
        <w:t>The flower is red and beautiful.</w:t>
      </w:r>
    </w:p>
    <w:p>
      <w:r>
        <w:t xml:space="preserve">2. Tu as une fleur dans la main?  </w:t>
      </w:r>
    </w:p>
    <w:p>
      <w:r>
        <w:t xml:space="preserve">Do you have a flower in your hand? </w:t>
      </w:r>
    </w:p>
    <w:p>
      <w:r>
        <w:t xml:space="preserve">3. Je suis allé au jardin pour admirer les fleurs.   </w:t>
      </w:r>
    </w:p>
    <w:p>
      <w:r>
        <w:t xml:space="preserve">I went to the garden to admire the flowers. </w:t>
      </w:r>
    </w:p>
    <w:p>
      <w:r>
        <w:t xml:space="preserve">4. Les fleurs ont besoin de beaucoup d'eau.  </w:t>
      </w:r>
    </w:p>
    <w:p>
      <w:r>
        <w:t xml:space="preserve">Flowers need a lot of water.  </w:t>
      </w:r>
    </w:p>
    <w:p>
      <w:r>
        <w:t xml:space="preserve">5. La fleur de rose est symbole de l'amour.   </w:t>
      </w:r>
    </w:p>
    <w:p>
      <w:r>
        <w:t xml:space="preserve">The rose flower is a symbol of love.   </w:t>
      </w:r>
    </w:p>
    <w:p>
      <w:r>
        <w:t xml:space="preserve">6. La fleur me donne une sensation agréable.  </w:t>
      </w:r>
    </w:p>
    <w:p>
      <w:r>
        <w:t xml:space="preserve">The flower gives me a pleasant sensation. </w:t>
      </w:r>
    </w:p>
    <w:p>
      <w:r>
        <w:t xml:space="preserve">7. Les fleurs sont magnifiques et colorées.  </w:t>
      </w:r>
    </w:p>
    <w:p>
      <w:r>
        <w:t xml:space="preserve">The flowers are magnificent and colorful. </w:t>
      </w:r>
    </w:p>
    <w:p>
      <w:r>
        <w:t xml:space="preserve">8. J'adore les fleurs de printemps.  </w:t>
      </w:r>
    </w:p>
    <w:p>
      <w:r>
        <w:t xml:space="preserve">I love spring flowers.  </w:t>
      </w:r>
    </w:p>
    <w:p>
      <w:r>
        <w:t xml:space="preserve">9. Il y a beaucoup de fleurs dans le parc.   </w:t>
      </w:r>
    </w:p>
    <w:p>
      <w:r>
        <w:t xml:space="preserve">There are many flowers in the park.  </w:t>
      </w:r>
    </w:p>
    <w:p>
      <w:r>
        <w:t xml:space="preserve">10. La fleur symbolise l'espoir et la beauté.  </w:t>
      </w:r>
    </w:p>
    <w:p>
      <w:r>
        <w:t>The flower symbolizes hope and beauty.</w:t>
      </w:r>
    </w:p>
    <w:p/>
    <w:p>
      <w:r>
        <w:t>Fleurs: Flowers |</w:t>
      </w:r>
    </w:p>
    <w:p/>
    <w:p>
      <w:r>
        <w:t>1. Les fleurs sont magnifiques.</w:t>
      </w:r>
    </w:p>
    <w:p>
      <w:r>
        <w:t xml:space="preserve">    The flowers are beautiful.</w:t>
      </w:r>
    </w:p>
    <w:p>
      <w:r>
        <w:t>2. J'adore les couleurs des fleurs.</w:t>
      </w:r>
    </w:p>
    <w:p>
      <w:r>
        <w:t xml:space="preserve">    I adore the colors of the flowers.</w:t>
      </w:r>
    </w:p>
    <w:p>
      <w:r>
        <w:t xml:space="preserve">3. Il y a beaucoup de fleurs dans le jardin. </w:t>
      </w:r>
    </w:p>
    <w:p>
      <w:r>
        <w:t xml:space="preserve">   There are many flowers in the garden.</w:t>
      </w:r>
    </w:p>
    <w:p>
      <w:r>
        <w:t xml:space="preserve">4. La fleur est un symbole de la vie. </w:t>
      </w:r>
    </w:p>
    <w:p>
      <w:r>
        <w:t xml:space="preserve">    The flower is a symbol of life.</w:t>
      </w:r>
    </w:p>
    <w:p>
      <w:r>
        <w:t>5.  Fleurs sont une source de beauté.</w:t>
      </w:r>
    </w:p>
    <w:p>
      <w:r>
        <w:t xml:space="preserve">    Flowers are a source of beauty.</w:t>
      </w:r>
    </w:p>
    <w:p>
      <w:r>
        <w:t>6. J'ai acheté des fleurs fraîches pour mon amie.</w:t>
      </w:r>
    </w:p>
    <w:p>
      <w:r>
        <w:t xml:space="preserve">   I bought fresh flowers for my friend.</w:t>
      </w:r>
    </w:p>
    <w:p>
      <w:r>
        <w:t xml:space="preserve">7. Les roses sont les fleurs les plus populaires. </w:t>
      </w:r>
    </w:p>
    <w:p>
      <w:r>
        <w:t xml:space="preserve">    Roses are the most popular flowers.</w:t>
      </w:r>
    </w:p>
    <w:p>
      <w:r>
        <w:t>8. La fleur du lotus est très unique et symbolique.</w:t>
      </w:r>
    </w:p>
    <w:p>
      <w:r>
        <w:t xml:space="preserve">    The flower of the lotus is very unique and symbolic.</w:t>
      </w:r>
    </w:p>
    <w:p>
      <w:r>
        <w:t>9.  Les fleurs apportent de la joie et de la paix.</w:t>
      </w:r>
    </w:p>
    <w:p>
      <w:r>
        <w:t xml:space="preserve">   Flowers bring joy and peace.</w:t>
      </w:r>
    </w:p>
    <w:p>
      <w:r>
        <w:t xml:space="preserve">10. J'aime les fleurs parce qu'elles sont belles et fragantes. </w:t>
      </w:r>
    </w:p>
    <w:p>
      <w:r>
        <w:t xml:space="preserve">   I like flowers because they are beautiful and fragrant.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