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Sable: &lt;Sand&gt;</w:t>
      </w:r>
    </w:p>
    <w:p/>
    <w:p>
      <w:r>
        <w:t xml:space="preserve">1. Le sable est doux et chaud sur la peau.  </w:t>
      </w:r>
    </w:p>
    <w:p>
      <w:r>
        <w:t xml:space="preserve">    The sand is soft and warm on the skin.</w:t>
      </w:r>
    </w:p>
    <w:p>
      <w:r>
        <w:t xml:space="preserve">2. J'aime aller jouer sur le sable de la plage. </w:t>
      </w:r>
    </w:p>
    <w:p>
      <w:r>
        <w:t xml:space="preserve">   I like to go play on the beach sand.</w:t>
      </w:r>
    </w:p>
    <w:p>
      <w:r>
        <w:t xml:space="preserve">3. La couleur du sable est différente en fonction du soleil.  </w:t>
      </w:r>
    </w:p>
    <w:p>
      <w:r>
        <w:t xml:space="preserve">   The color of the sand changes depending on the sun.</w:t>
      </w:r>
    </w:p>
    <w:p>
      <w:r>
        <w:t xml:space="preserve">4. Le sable se mélange avec l'eau et forme des flots.  </w:t>
      </w:r>
    </w:p>
    <w:p>
      <w:r>
        <w:t xml:space="preserve">   Sand mixes with water and forms currents. </w:t>
      </w:r>
    </w:p>
    <w:p>
      <w:r>
        <w:t xml:space="preserve">5. Les enfants jouent au sable dans la cour.  </w:t>
      </w:r>
    </w:p>
    <w:p>
      <w:r>
        <w:t xml:space="preserve">    Children play in sand in the yard. </w:t>
      </w:r>
    </w:p>
    <w:p>
      <w:r>
        <w:t xml:space="preserve">6. La température du sable est importante pour la construction d'un bateau.  </w:t>
      </w:r>
    </w:p>
    <w:p>
      <w:r>
        <w:t xml:space="preserve">   The temperature of the sand is important for building a boat.</w:t>
      </w:r>
    </w:p>
    <w:p>
      <w:r>
        <w:t xml:space="preserve">7. Le sable est composé de minéraux et de roches.  </w:t>
      </w:r>
    </w:p>
    <w:p>
      <w:r>
        <w:t xml:space="preserve">   Sand is composed of minerals and rocks. </w:t>
      </w:r>
    </w:p>
    <w:p>
      <w:r>
        <w:t xml:space="preserve">8. Il y a une grande quantité de sable dans l'océan.  </w:t>
      </w:r>
    </w:p>
    <w:p>
      <w:r>
        <w:t xml:space="preserve">    There is a large amount of sand in the ocean. </w:t>
      </w:r>
    </w:p>
    <w:p>
      <w:r>
        <w:t xml:space="preserve">9. Les dunes de sable sont magnifiques à voir. </w:t>
      </w:r>
    </w:p>
    <w:p>
      <w:r>
        <w:t xml:space="preserve">    The sand dunes are beautiful to see. </w:t>
      </w:r>
    </w:p>
    <w:p>
      <w:r>
        <w:t xml:space="preserve">10. Le sable est un matériau important dans la construction d'une maison.   </w:t>
      </w:r>
    </w:p>
    <w:p>
      <w:r>
        <w:t xml:space="preserve">     Sand is an important material for building a house.</w:t>
      </w:r>
    </w:p>
    <w:p/>
    <w:p>
      <w:r>
        <w:rPr>
          <w:b/>
        </w:rPr>
        <w:t>Word: Feuille | Meaning: Leaf</w:t>
      </w:r>
    </w:p>
    <w:p/>
    <w:p>
      <w:r>
        <w:t>1. La feuille de papier est plus grande que la feuille de calcul.</w:t>
      </w:r>
    </w:p>
    <w:p>
      <w:r>
        <w:t xml:space="preserve">   The paper sheet is larger than the calculation sheet.</w:t>
      </w:r>
    </w:p>
    <w:p>
      <w:r>
        <w:t>2. J'ai besoin d'une feuille pour noter les informations.</w:t>
      </w:r>
    </w:p>
    <w:p>
      <w:r>
        <w:t xml:space="preserve">   I need a sheet to note down the information.</w:t>
      </w:r>
    </w:p>
    <w:p>
      <w:r>
        <w:t xml:space="preserve">3. Tu as une feuille de travail ? </w:t>
      </w:r>
    </w:p>
    <w:p>
      <w:r>
        <w:t xml:space="preserve">   Do you have a work sheet?</w:t>
      </w:r>
    </w:p>
    <w:p>
      <w:r>
        <w:t xml:space="preserve">4. Le chef a dessiné un tableau sur la feuille d'aluminium. </w:t>
      </w:r>
    </w:p>
    <w:p>
      <w:r>
        <w:t xml:space="preserve">    The chef drew a table on aluminum foil.</w:t>
      </w:r>
    </w:p>
    <w:p>
      <w:r>
        <w:t>5.  La feuille de calcul est utilisée pour les calculs.</w:t>
      </w:r>
    </w:p>
    <w:p>
      <w:r>
        <w:t xml:space="preserve">   The calculation sheet is used for calculations.</w:t>
      </w:r>
    </w:p>
    <w:p>
      <w:r>
        <w:t>6. La feuille d'herbe me rappelle le jardin de mon enfance.</w:t>
      </w:r>
    </w:p>
    <w:p>
      <w:r>
        <w:t xml:space="preserve">   The leaf reminds me of the garden from my childhood.</w:t>
      </w:r>
    </w:p>
    <w:p>
      <w:r>
        <w:t>7. J'ai laissé ma feuille à la bibliothèque.</w:t>
      </w:r>
    </w:p>
    <w:p>
      <w:r>
        <w:t xml:space="preserve">   I left my sheet at the library.</w:t>
      </w:r>
    </w:p>
    <w:p>
      <w:r>
        <w:t>8.  La feuille est un support pour les informations.</w:t>
      </w:r>
    </w:p>
    <w:p>
      <w:r>
        <w:t xml:space="preserve">    A sheet is a support for information. </w:t>
      </w:r>
    </w:p>
    <w:p>
      <w:r>
        <w:t>9. Elle a dessiné une feuille de fleurs sur le papier.</w:t>
      </w:r>
    </w:p>
    <w:p>
      <w:r>
        <w:t xml:space="preserve">   She drew a flower sheet on paper.</w:t>
      </w:r>
    </w:p>
    <w:p>
      <w:r>
        <w:t>10. J'adore la feuille d'érable en automne.</w:t>
      </w:r>
    </w:p>
    <w:p>
      <w:r>
        <w:t xml:space="preserve">   I love the maple leaf in autumn.</w:t>
      </w:r>
    </w:p>
    <w:p/>
    <w:p>
      <w:r>
        <w:t>Têtes: heads</w:t>
      </w:r>
    </w:p>
    <w:p/>
    <w:p>
      <w:r>
        <w:t>1. Les enfants ont des têtes rondes.</w:t>
      </w:r>
    </w:p>
    <w:p>
      <w:r>
        <w:t xml:space="preserve">   The children have round heads.</w:t>
      </w:r>
    </w:p>
    <w:p>
      <w:r>
        <w:t xml:space="preserve">2. Il a une tête d'acier. </w:t>
      </w:r>
    </w:p>
    <w:p>
      <w:r>
        <w:t xml:space="preserve">   He has a head of steel.</w:t>
      </w:r>
    </w:p>
    <w:p>
      <w:r>
        <w:t>3. La tête de l'oiseau est brillante.</w:t>
      </w:r>
    </w:p>
    <w:p>
      <w:r>
        <w:t xml:space="preserve">   The bird's head is bright.</w:t>
      </w:r>
    </w:p>
    <w:p>
      <w:r>
        <w:t xml:space="preserve">4. Je pense à la tête de ma famille. </w:t>
      </w:r>
    </w:p>
    <w:p>
      <w:r>
        <w:t xml:space="preserve">   I think about my family's heads.</w:t>
      </w:r>
    </w:p>
    <w:p>
      <w:r>
        <w:t xml:space="preserve">5. Les gens ont des têtes différentes. </w:t>
      </w:r>
    </w:p>
    <w:p>
      <w:r>
        <w:t xml:space="preserve">    People have different heads.</w:t>
      </w:r>
    </w:p>
    <w:p>
      <w:r>
        <w:t xml:space="preserve">6. J'ai besoin d'une tête pour penser au projet. </w:t>
      </w:r>
    </w:p>
    <w:p>
      <w:r>
        <w:t xml:space="preserve">   I need a head to think about the project. </w:t>
      </w:r>
    </w:p>
    <w:p>
      <w:r>
        <w:t xml:space="preserve">7. Le chef de l'entreprise a une tête pleine de projets.  </w:t>
      </w:r>
    </w:p>
    <w:p>
      <w:r>
        <w:t xml:space="preserve">   The company's chief has a head full of projects.</w:t>
      </w:r>
    </w:p>
    <w:p>
      <w:r>
        <w:t>8. Les cheveux sont sur les têtes.</w:t>
      </w:r>
    </w:p>
    <w:p>
      <w:r>
        <w:t xml:space="preserve">    Hair is on top of heads. </w:t>
      </w:r>
    </w:p>
    <w:p>
      <w:r>
        <w:t xml:space="preserve">9. J'ai besoin d'un coup de tête pour résoudre ce problème. </w:t>
      </w:r>
    </w:p>
    <w:p>
      <w:r>
        <w:t xml:space="preserve">   I need a head-start to solve this problem. </w:t>
      </w:r>
    </w:p>
    <w:p>
      <w:r>
        <w:t xml:space="preserve">10. La tête du poisson est très belle. </w:t>
      </w:r>
    </w:p>
    <w:p>
      <w:r>
        <w:t xml:space="preserve">    The fish's head is very beautiful.</w:t>
      </w:r>
    </w:p>
    <w:p/>
    <w:p>
      <w:r>
        <w:rPr>
          <w:b/>
        </w:rPr>
        <w:t>Word: mais | Meaning: but</w:t>
      </w:r>
    </w:p>
    <w:p/>
    <w:p>
      <w:r>
        <w:t>1.  J'adore la cuisine française, mais j'aime aussi voyager.</w:t>
      </w:r>
    </w:p>
    <w:p>
      <w:r>
        <w:t xml:space="preserve">    *I love French cooking, but I also like to travel.*</w:t>
      </w:r>
    </w:p>
    <w:p>
      <w:r>
        <w:t xml:space="preserve">2.  La météo est très belle aujourd'hui, mais il va probablement pleuvoir demain. </w:t>
      </w:r>
    </w:p>
    <w:p>
      <w:r>
        <w:t xml:space="preserve">    *The weather is very nice today, but it will probably rain tomorrow.*</w:t>
      </w:r>
    </w:p>
    <w:p>
      <w:r>
        <w:t xml:space="preserve">3.  Je suis fatigué, mais je vais continuer à travailler. </w:t>
      </w:r>
    </w:p>
    <w:p>
      <w:r>
        <w:t xml:space="preserve">    *I am tired, but I will continue to work.*</w:t>
      </w:r>
    </w:p>
    <w:p>
      <w:r>
        <w:t>4.  Il a beaucoup d'amis, mais il est très timide.</w:t>
      </w:r>
    </w:p>
    <w:p>
      <w:r>
        <w:t xml:space="preserve">    *He has many friends, but he is very shy.*</w:t>
      </w:r>
    </w:p>
    <w:p>
      <w:r>
        <w:t>5.  Elle aime la lecture, mais elle préfère écouter de la musique.</w:t>
      </w:r>
    </w:p>
    <w:p>
      <w:r>
        <w:t xml:space="preserve">    *She likes reading, but she prefers listening to music.*</w:t>
      </w:r>
    </w:p>
    <w:p>
      <w:r>
        <w:t xml:space="preserve">6.  J'ai faim, mais je peux attendre un peu. </w:t>
      </w:r>
    </w:p>
    <w:p>
      <w:r>
        <w:t xml:space="preserve">    *I am hungry, but I can wait a little bit.*</w:t>
      </w:r>
    </w:p>
    <w:p>
      <w:r>
        <w:t xml:space="preserve">7.  La ville est très grande, mais il y a beaucoup de verdure. </w:t>
      </w:r>
    </w:p>
    <w:p>
      <w:r>
        <w:t xml:space="preserve">    *The city is very large, but there are many green areas.*</w:t>
      </w:r>
    </w:p>
    <w:p>
      <w:r>
        <w:t xml:space="preserve">8.  Il a une petite voiture, mais elle le conduit avec assurance. </w:t>
      </w:r>
    </w:p>
    <w:p>
      <w:r>
        <w:t xml:space="preserve">    *He has a small car, but he drives it with confidence.*</w:t>
      </w:r>
    </w:p>
    <w:p>
      <w:r>
        <w:t>9.  On pourrait faire un voyage en bateau, mais je préfère les villes.</w:t>
      </w:r>
    </w:p>
    <w:p>
      <w:r>
        <w:t xml:space="preserve">    *We could take a boat trip, but I prefer cities.*</w:t>
      </w:r>
    </w:p>
    <w:p>
      <w:r>
        <w:t xml:space="preserve">10. Le cinéma était super, mais il y avait beaucoup de bruit. </w:t>
      </w:r>
    </w:p>
    <w:p>
      <w:r>
        <w:t xml:space="preserve">    *The movie was great, but there was a lot of noise.*</w:t>
      </w:r>
    </w:p>
    <w:p/>
    <w:p>
      <w:r>
        <w:rPr>
          <w:b/>
        </w:rPr>
        <w:t>Word: lumière | Meaning: light</w:t>
      </w:r>
    </w:p>
    <w:p/>
    <w:p>
      <w:r>
        <w:t xml:space="preserve">1. La lumière du jour brille sur le paysage.  </w:t>
      </w:r>
    </w:p>
    <w:p>
      <w:r>
        <w:t>The light of day shines on the landscape.</w:t>
      </w:r>
    </w:p>
    <w:p>
      <w:r>
        <w:t xml:space="preserve">2. Il y avait beaucoup de lumière dans la salle.   </w:t>
      </w:r>
    </w:p>
    <w:p>
      <w:r>
        <w:t xml:space="preserve">There was a lot of light in the room. </w:t>
      </w:r>
    </w:p>
    <w:p>
      <w:r>
        <w:t xml:space="preserve">3. L'heure est tombée, la lumière s’estompe.   </w:t>
      </w:r>
    </w:p>
    <w:p>
      <w:r>
        <w:t>It is time to go; the light fades away.</w:t>
      </w:r>
    </w:p>
    <w:p>
      <w:r>
        <w:t xml:space="preserve">4. La nuit apporte une lumière douce.  </w:t>
      </w:r>
    </w:p>
    <w:p>
      <w:r>
        <w:t xml:space="preserve">Night brings soft light. </w:t>
      </w:r>
    </w:p>
    <w:p>
      <w:r>
        <w:t xml:space="preserve">5. J'ai besoin de plus de lumière pour lire.    </w:t>
      </w:r>
    </w:p>
    <w:p>
      <w:r>
        <w:t>I need more light to read.</w:t>
      </w:r>
    </w:p>
    <w:p>
      <w:r>
        <w:t xml:space="preserve">6. Les lampes éclairent la pièce.   </w:t>
      </w:r>
    </w:p>
    <w:p>
      <w:r>
        <w:t>The lamps illuminate the room.</w:t>
      </w:r>
    </w:p>
    <w:p>
      <w:r>
        <w:t xml:space="preserve">7. La lumière du feu illumine l'intérieur.   </w:t>
      </w:r>
    </w:p>
    <w:p>
      <w:r>
        <w:t>Firelight illuminates the interior.</w:t>
      </w:r>
    </w:p>
    <w:p>
      <w:r>
        <w:t xml:space="preserve">8. Le soleil donne une lumière brillante.  </w:t>
      </w:r>
    </w:p>
    <w:p>
      <w:r>
        <w:t xml:space="preserve">The sun gives a bright light. </w:t>
      </w:r>
    </w:p>
    <w:p>
      <w:r>
        <w:t xml:space="preserve">9. L’énergie solaire est une source de lumière naturelle.  </w:t>
      </w:r>
    </w:p>
    <w:p>
      <w:r>
        <w:t xml:space="preserve">Solar energy is a natural source of light. </w:t>
      </w:r>
    </w:p>
    <w:p>
      <w:r>
        <w:t xml:space="preserve">10. On ne peut pas voir la nuit sans lumière.   </w:t>
      </w:r>
    </w:p>
    <w:p>
      <w:r>
        <w:t>We cannot see the night without light.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I am well, thank you.</w:t>
      </w:r>
    </w:p>
    <w:p>
      <w:r>
        <w:t>2. Le film était assez bien.</w:t>
      </w:r>
    </w:p>
    <w:p>
      <w:r>
        <w:t xml:space="preserve">   The movie was pretty good.</w:t>
      </w:r>
    </w:p>
    <w:p>
      <w:r>
        <w:t>3. Il est bon de se faire un café bien chaud.</w:t>
      </w:r>
    </w:p>
    <w:p>
      <w:r>
        <w:t xml:space="preserve">   It is good to make a warm coffee.</w:t>
      </w:r>
    </w:p>
    <w:p>
      <w:r>
        <w:t xml:space="preserve">4. Comment allez-vous ? </w:t>
      </w:r>
    </w:p>
    <w:p>
      <w:r>
        <w:t xml:space="preserve">   How are you?</w:t>
      </w:r>
    </w:p>
    <w:p>
      <w:r>
        <w:t>5. Ce gâteau est très délicieux, bien fait !</w:t>
      </w:r>
    </w:p>
    <w:p>
      <w:r>
        <w:t xml:space="preserve">   This cake is very delicious, well made!</w:t>
      </w:r>
    </w:p>
    <w:p>
      <w:r>
        <w:t>6. Nous sommes bien d’accord pour ça.</w:t>
      </w:r>
    </w:p>
    <w:p>
      <w:r>
        <w:t xml:space="preserve">   We agree about this.</w:t>
      </w:r>
    </w:p>
    <w:p>
      <w:r>
        <w:t xml:space="preserve">7. Je préfère le café aux thé. </w:t>
      </w:r>
    </w:p>
    <w:p>
      <w:r>
        <w:t xml:space="preserve">    I prefer coffee to tea.</w:t>
      </w:r>
    </w:p>
    <w:p>
      <w:r>
        <w:t xml:space="preserve">8. La maison a besoin de quelques rénovations bien-sûr ! </w:t>
      </w:r>
    </w:p>
    <w:p>
      <w:r>
        <w:t xml:space="preserve">   The house needs some renovations, of course!</w:t>
      </w:r>
    </w:p>
    <w:p>
      <w:r>
        <w:t xml:space="preserve">9. Il est temps de faire un peu de sport. </w:t>
      </w:r>
    </w:p>
    <w:p>
      <w:r>
        <w:t xml:space="preserve">  It's time to do a little exercise.</w:t>
      </w:r>
    </w:p>
    <w:p>
      <w:r>
        <w:t xml:space="preserve">10. Je suis très heureux de vous rencontrer. </w:t>
      </w:r>
    </w:p>
    <w:p>
      <w:r>
        <w:t xml:space="preserve">    I am very happy to meet you.</w:t>
      </w:r>
    </w:p>
    <w:p/>
    <w:p>
      <w:r>
        <w:rPr>
          <w:b/>
        </w:rPr>
        <w:t>Word: Mais | Meaning: But</w:t>
      </w:r>
    </w:p>
    <w:p/>
    <w:p>
      <w:r>
        <w:t>1.  Il est très fatigué, mais il continue de travailler.</w:t>
      </w:r>
    </w:p>
    <w:p>
      <w:r>
        <w:t xml:space="preserve">   He is very tired, but he continues to work.</w:t>
      </w:r>
    </w:p>
    <w:p>
      <w:r>
        <w:t xml:space="preserve">2. Je suis content de la nouvelle, mais je reste prudent. </w:t>
      </w:r>
    </w:p>
    <w:p>
      <w:r>
        <w:t xml:space="preserve">    I am happy about the news, but I remain cautious.</w:t>
      </w:r>
    </w:p>
    <w:p>
      <w:r>
        <w:t>3. La météo est incertaine, mais nous allons tout de même sortir.</w:t>
      </w:r>
    </w:p>
    <w:p>
      <w:r>
        <w:t xml:space="preserve">    The weather is uncertain, but we will still go out anyway.</w:t>
      </w:r>
    </w:p>
    <w:p>
      <w:r>
        <w:t xml:space="preserve">4.  J’arrive tard, mais j’aurai du temps pour vous parler. </w:t>
      </w:r>
    </w:p>
    <w:p>
      <w:r>
        <w:t xml:space="preserve">   I am late, but I will have time to talk with you. </w:t>
      </w:r>
    </w:p>
    <w:p>
      <w:r>
        <w:t xml:space="preserve">5.  Tu es très belle, mais tu as oublié de mettre votre robe! </w:t>
      </w:r>
    </w:p>
    <w:p>
      <w:r>
        <w:t xml:space="preserve">    You are very beautiful, but you forgot to wear your dress! </w:t>
      </w:r>
    </w:p>
    <w:p>
      <w:r>
        <w:t xml:space="preserve">6.  Il a beaucoup travaillé, mais il n’a pas assez d'argent. </w:t>
      </w:r>
    </w:p>
    <w:p>
      <w:r>
        <w:t xml:space="preserve">    He worked a lot, but he didn't have enough money. </w:t>
      </w:r>
    </w:p>
    <w:p>
      <w:r>
        <w:t xml:space="preserve">7.  On va faire une pause avant de continuer, mais on peut terminer cette tâche. </w:t>
      </w:r>
    </w:p>
    <w:p>
      <w:r>
        <w:t xml:space="preserve">   We will take a break before continuing, but we can finish this task. </w:t>
      </w:r>
    </w:p>
    <w:p>
      <w:r>
        <w:t xml:space="preserve">8. La nourriture est délicieuse, mais j’ai besoin d’aller aux toilettes. </w:t>
      </w:r>
    </w:p>
    <w:p>
      <w:r>
        <w:t xml:space="preserve">    The food is delicious, but I need to go to the bathroom. </w:t>
      </w:r>
    </w:p>
    <w:p>
      <w:r>
        <w:t xml:space="preserve">9.  Je suis curieux de la réponse, mais je préfère la question. </w:t>
      </w:r>
    </w:p>
    <w:p>
      <w:r>
        <w:t xml:space="preserve">    I am curious about the answer, but I prefer the question.  </w:t>
      </w:r>
    </w:p>
    <w:p>
      <w:r>
        <w:t xml:space="preserve">10. J'ai mangé beaucoup et je me sens plein, mais j’ai encore faim! </w:t>
      </w:r>
    </w:p>
    <w:p>
      <w:r>
        <w:t xml:space="preserve">     I ate a lot and I feel full, but I'm still hungry!</w:t>
      </w:r>
    </w:p>
    <w:p/>
    <w:p>
      <w:r>
        <w:rPr>
          <w:b/>
        </w:rPr>
        <w:t>Word: ville | Meaning: city</w:t>
      </w:r>
    </w:p>
    <w:p/>
    <w:p>
      <w:r>
        <w:t xml:space="preserve">1.  Je vis dans une petite ville au bord de la mer.  </w:t>
      </w:r>
    </w:p>
    <w:p>
      <w:r>
        <w:t xml:space="preserve">   I live in a small town by the sea.</w:t>
      </w:r>
    </w:p>
    <w:p>
      <w:r>
        <w:t>2. La ville est très animée en soirée.</w:t>
      </w:r>
    </w:p>
    <w:p>
      <w:r>
        <w:t xml:space="preserve">   The city is very lively in the evening. </w:t>
      </w:r>
    </w:p>
    <w:p>
      <w:r>
        <w:t>3. L'hôtel se trouve dans un quartier agréable de la ville.</w:t>
      </w:r>
    </w:p>
    <w:p>
      <w:r>
        <w:t xml:space="preserve">   The hotel is situated in a pleasant district of the city.</w:t>
      </w:r>
    </w:p>
    <w:p>
      <w:r>
        <w:t xml:space="preserve">4. Le marché de notre ville est très diversifié.  </w:t>
      </w:r>
    </w:p>
    <w:p>
      <w:r>
        <w:t xml:space="preserve">   Our town's market is very diverse. </w:t>
      </w:r>
    </w:p>
    <w:p>
      <w:r>
        <w:t xml:space="preserve">5. J'aime les festivals qui ont lieu dans la ville chaque année.  </w:t>
      </w:r>
    </w:p>
    <w:p>
      <w:r>
        <w:t xml:space="preserve">   I love the festivals that take place in the city every year.</w:t>
      </w:r>
    </w:p>
    <w:p>
      <w:r>
        <w:t xml:space="preserve">6. La ville a une belle histoire et des monuments historiques. </w:t>
      </w:r>
    </w:p>
    <w:p>
      <w:r>
        <w:t xml:space="preserve">   The city has beautiful history and historic monuments. </w:t>
      </w:r>
    </w:p>
    <w:p>
      <w:r>
        <w:t>7. Notre famille s'est déplacée à la ville depuis plusieurs années.</w:t>
      </w:r>
    </w:p>
    <w:p>
      <w:r>
        <w:t xml:space="preserve">   Our family moved to the city several years ago.</w:t>
      </w:r>
    </w:p>
    <w:p>
      <w:r>
        <w:t xml:space="preserve">8. J'ai passé mon enfance dans une petite ville de campagne.  </w:t>
      </w:r>
    </w:p>
    <w:p>
      <w:r>
        <w:t xml:space="preserve">   I spent my childhood in a small town in the countryside. </w:t>
      </w:r>
    </w:p>
    <w:p>
      <w:r>
        <w:t xml:space="preserve">9. La ville est très agréable pour se promener et faire des achats.  </w:t>
      </w:r>
    </w:p>
    <w:p>
      <w:r>
        <w:t xml:space="preserve">   The city is very pleasant for walking and shopping.</w:t>
      </w:r>
    </w:p>
    <w:p>
      <w:r>
        <w:t>10. Le transport en commun est facile et pratique dans la ville.</w:t>
      </w:r>
    </w:p>
    <w:p>
      <w:r>
        <w:t xml:space="preserve">   Public transportation is easy and practical in the city.</w:t>
      </w:r>
    </w:p>
    <w:p/>
    <w:p>
      <w:r>
        <w:rPr>
          <w:b/>
        </w:rPr>
        <w:t>Word: sable | Meaning: sand</w:t>
      </w:r>
    </w:p>
    <w:p/>
    <w:p>
      <w:r>
        <w:t>1. J'aime beaucoup jouer à la plage, avec du sable.</w:t>
      </w:r>
    </w:p>
    <w:p>
      <w:r>
        <w:t xml:space="preserve">    I like to play at the beach with sand.</w:t>
      </w:r>
    </w:p>
    <w:p>
      <w:r>
        <w:t>2. La voiture traverse une étendue de sable.</w:t>
      </w:r>
    </w:p>
    <w:p>
      <w:r>
        <w:t xml:space="preserve">    The car drives through a stretch of sand.</w:t>
      </w:r>
    </w:p>
    <w:p>
      <w:r>
        <w:t xml:space="preserve">3. Le sable est rouge et brun sur la plage. </w:t>
      </w:r>
    </w:p>
    <w:p>
      <w:r>
        <w:t xml:space="preserve">    The sand is red and brown on the beach.</w:t>
      </w:r>
    </w:p>
    <w:p>
      <w:r>
        <w:t xml:space="preserve">4. Il utilise le sable pour construire un fort. </w:t>
      </w:r>
    </w:p>
    <w:p>
      <w:r>
        <w:t xml:space="preserve">    He uses sand to build a fortress.</w:t>
      </w:r>
    </w:p>
    <w:p>
      <w:r>
        <w:t>5. Les enfants jouent avec du sable dans la piscine.</w:t>
      </w:r>
    </w:p>
    <w:p>
      <w:r>
        <w:t xml:space="preserve">    Children play with sand in the pool. </w:t>
      </w:r>
    </w:p>
    <w:p>
      <w:r>
        <w:t xml:space="preserve">6. Le sable est mou et humide. </w:t>
      </w:r>
    </w:p>
    <w:p>
      <w:r>
        <w:t xml:space="preserve">    The sand is soft and damp.</w:t>
      </w:r>
    </w:p>
    <w:p>
      <w:r>
        <w:t>7. La corniche est en pierre, mais elle a un sable fin pour se reposer.</w:t>
      </w:r>
    </w:p>
    <w:p>
      <w:r>
        <w:t xml:space="preserve">    The coastline is made of stone, but has fine sand to rest.</w:t>
      </w:r>
    </w:p>
    <w:p>
      <w:r>
        <w:t xml:space="preserve">8. L'air est sec et chaud avec du sable sous les pieds. </w:t>
      </w:r>
    </w:p>
    <w:p>
      <w:r>
        <w:t xml:space="preserve">    The air is dry and hot with sand beneath your feet.</w:t>
      </w:r>
    </w:p>
    <w:p>
      <w:r>
        <w:t>9. J'aime regarder le sable couler dans la marée.</w:t>
      </w:r>
    </w:p>
    <w:p>
      <w:r>
        <w:t xml:space="preserve">    I like watching the sand flow into the tide. </w:t>
      </w:r>
    </w:p>
    <w:p>
      <w:r>
        <w:t>10. La plage a un sable fin, qui est excellent pour faire des sculptures.</w:t>
      </w:r>
    </w:p>
    <w:p>
      <w:r>
        <w:t xml:space="preserve">    The beach has fine sand which is great for making sculptures.</w:t>
      </w:r>
    </w:p>
    <w:p/>
    <w:p>
      <w:r>
        <w:rPr>
          <w:b/>
        </w:rPr>
        <w:t>Word: T | Meaning: The letter "T"</w:t>
      </w:r>
    </w:p>
    <w:p/>
    <w:p>
      <w:r>
        <w:t>1. J'ai un travail intéressant.</w:t>
      </w:r>
    </w:p>
    <w:p>
      <w:r>
        <w:t xml:space="preserve">   I have an interesting job.</w:t>
      </w:r>
    </w:p>
    <w:p>
      <w:r>
        <w:t>2. Il est temps de manger.</w:t>
      </w:r>
    </w:p>
    <w:p>
      <w:r>
        <w:t xml:space="preserve">   It's time to eat.</w:t>
      </w:r>
    </w:p>
    <w:p>
      <w:r>
        <w:t>3. Tu es très intelligent.</w:t>
      </w:r>
    </w:p>
    <w:p>
      <w:r>
        <w:t xml:space="preserve">   You are very smart. </w:t>
      </w:r>
    </w:p>
    <w:p>
      <w:r>
        <w:t xml:space="preserve">4. Le chien a beaucoup de poils. </w:t>
      </w:r>
    </w:p>
    <w:p>
      <w:r>
        <w:t xml:space="preserve">   The dog has a lot of fur.</w:t>
      </w:r>
    </w:p>
    <w:p>
      <w:r>
        <w:t xml:space="preserve">5. La musique me fait oublier mes problèmes. </w:t>
      </w:r>
    </w:p>
    <w:p>
      <w:r>
        <w:t xml:space="preserve">   Music makes me forget my problems.</w:t>
      </w:r>
    </w:p>
    <w:p>
      <w:r>
        <w:t>6. Il y a une table en bois dans la salle à manger.</w:t>
      </w:r>
    </w:p>
    <w:p>
      <w:r>
        <w:t xml:space="preserve">   There is a wooden table in the dining room.</w:t>
      </w:r>
    </w:p>
    <w:p>
      <w:r>
        <w:t>7. Tu peux m'aider avec les courses?</w:t>
      </w:r>
    </w:p>
    <w:p>
      <w:r>
        <w:t xml:space="preserve">   Can you help me with the shopping?</w:t>
      </w:r>
    </w:p>
    <w:p>
      <w:r>
        <w:t xml:space="preserve">8. J’ai besoin de parler français. </w:t>
      </w:r>
    </w:p>
    <w:p>
      <w:r>
        <w:t xml:space="preserve">    I need to speak French.</w:t>
      </w:r>
    </w:p>
    <w:p>
      <w:r>
        <w:t>9. La ville est très belle.</w:t>
      </w:r>
    </w:p>
    <w:p>
      <w:r>
        <w:t xml:space="preserve">   The city is very beautiful.</w:t>
      </w:r>
    </w:p>
    <w:p>
      <w:r>
        <w:t xml:space="preserve">10.  Le soleil brille aujourd'hui. </w:t>
      </w:r>
    </w:p>
    <w:p>
      <w:r>
        <w:t xml:space="preserve">   The sun is shining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