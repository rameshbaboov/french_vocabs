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Vue | Meaning: View</w:t>
      </w:r>
    </w:p>
    <w:p/>
    <w:p>
      <w:r>
        <w:t xml:space="preserve">1. J'ai une vue magnifique sur la ville. </w:t>
      </w:r>
    </w:p>
    <w:p>
      <w:r>
        <w:t xml:space="preserve">   I have a beautiful view of the city.</w:t>
      </w:r>
    </w:p>
    <w:p>
      <w:r>
        <w:t xml:space="preserve">2. La vue depuis le balcon était très agréable. </w:t>
      </w:r>
    </w:p>
    <w:p>
      <w:r>
        <w:t xml:space="preserve">   The view from the balcony was very pleasant. </w:t>
      </w:r>
    </w:p>
    <w:p>
      <w:r>
        <w:t>3. Est-ce que vous avez une vue imprenable sur l'océan?</w:t>
      </w:r>
    </w:p>
    <w:p>
      <w:r>
        <w:t xml:space="preserve">  Do you have an unobstructed view of the ocean?</w:t>
      </w:r>
    </w:p>
    <w:p>
      <w:r>
        <w:t>4. J'ai besoin d'une vue plus claire de la situation.</w:t>
      </w:r>
    </w:p>
    <w:p>
      <w:r>
        <w:t xml:space="preserve">   I need a clearer view of the situation. </w:t>
      </w:r>
    </w:p>
    <w:p>
      <w:r>
        <w:t xml:space="preserve">5. La vue du château depuis le jardin était exceptionnelle. </w:t>
      </w:r>
    </w:p>
    <w:p>
      <w:r>
        <w:t xml:space="preserve">   The view from the castle garden was exceptional. </w:t>
      </w:r>
    </w:p>
    <w:p>
      <w:r>
        <w:t>6. Il faut une vue panoramique pour apprécier la beauté du paysage.</w:t>
      </w:r>
    </w:p>
    <w:p>
      <w:r>
        <w:t xml:space="preserve">   A panoramic view is needed to appreciate the beauty of the landscape. </w:t>
      </w:r>
    </w:p>
    <w:p>
      <w:r>
        <w:t>7. La vue sur le sommet de la montagne est incroyable.</w:t>
      </w:r>
    </w:p>
    <w:p>
      <w:r>
        <w:t xml:space="preserve">   The view from the top of the mountain is incredible. </w:t>
      </w:r>
    </w:p>
    <w:p>
      <w:r>
        <w:t>8. J'ai des difficultés à prendre une vue claire de l'endroit.</w:t>
      </w:r>
    </w:p>
    <w:p>
      <w:r>
        <w:t xml:space="preserve">    I have difficulty getting a clear view of the place.</w:t>
      </w:r>
    </w:p>
    <w:p>
      <w:r>
        <w:t xml:space="preserve">9. Le paysage offre une vue imprenable sur les montagnes. </w:t>
      </w:r>
    </w:p>
    <w:p>
      <w:r>
        <w:t xml:space="preserve">   The landscape offers an incredible view of the mountains. </w:t>
      </w:r>
    </w:p>
    <w:p>
      <w:r>
        <w:t>10. Vous avez une vue très différente de la ville ?</w:t>
      </w:r>
    </w:p>
    <w:p>
      <w:r>
        <w:t xml:space="preserve">  Do you have a very different view of the city?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? </w:t>
      </w:r>
    </w:p>
    <w:p>
      <w:r>
        <w:t xml:space="preserve">    Hello, how are you?</w:t>
      </w:r>
    </w:p>
    <w:p>
      <w:r>
        <w:t xml:space="preserve">2.  Je suis très content de vous voir. </w:t>
      </w:r>
    </w:p>
    <w:p>
      <w:r>
        <w:t xml:space="preserve">    I'm very happy to see you.</w:t>
      </w:r>
    </w:p>
    <w:p>
      <w:r>
        <w:t xml:space="preserve">3.  Bonjour à tous ! </w:t>
      </w:r>
    </w:p>
    <w:p>
      <w:r>
        <w:t xml:space="preserve">   Hello everyone!</w:t>
      </w:r>
    </w:p>
    <w:p>
      <w:r>
        <w:t xml:space="preserve">4.  Le soleil brille aujourd'hui. </w:t>
      </w:r>
    </w:p>
    <w:p>
      <w:r>
        <w:t xml:space="preserve">    The sun is shining today.</w:t>
      </w:r>
    </w:p>
    <w:p>
      <w:r>
        <w:t xml:space="preserve">5.  La météo est belle ce soir. </w:t>
      </w:r>
    </w:p>
    <w:p>
      <w:r>
        <w:t xml:space="preserve">    The weather is beautiful tonight.</w:t>
      </w:r>
    </w:p>
    <w:p>
      <w:r>
        <w:t xml:space="preserve">6.  C’est un beau jour de semaine. </w:t>
      </w:r>
    </w:p>
    <w:p>
      <w:r>
        <w:t xml:space="preserve">    It's a nice day of the week.</w:t>
      </w:r>
    </w:p>
    <w:p>
      <w:r>
        <w:t xml:space="preserve">7.  Bonjour, comment vous appelez-vous ? </w:t>
      </w:r>
    </w:p>
    <w:p>
      <w:r>
        <w:t xml:space="preserve">    Hello, what's your name?</w:t>
      </w:r>
    </w:p>
    <w:p>
      <w:r>
        <w:t xml:space="preserve">8.  Il fait très froid aujourd'hui. </w:t>
      </w:r>
    </w:p>
    <w:p>
      <w:r>
        <w:t xml:space="preserve">    It is very cold today.</w:t>
      </w:r>
    </w:p>
    <w:p>
      <w:r>
        <w:t xml:space="preserve">9.  Je voudrais acheter un croissant. </w:t>
      </w:r>
    </w:p>
    <w:p>
      <w:r>
        <w:t xml:space="preserve">   I would like to buy a croissant.</w:t>
      </w:r>
    </w:p>
    <w:p>
      <w:r>
        <w:t xml:space="preserve">10. Bonjour madame. Comment allez-vous ? </w:t>
      </w:r>
    </w:p>
    <w:p>
      <w:r>
        <w:t xml:space="preserve">    Hello ma'am, how are you?</w:t>
      </w:r>
    </w:p>
    <w:p/>
    <w:p>
      <w:r>
        <w:rPr>
          <w:b/>
        </w:rPr>
        <w:t>Word: elle | Meaning: she</w:t>
      </w:r>
    </w:p>
    <w:p/>
    <w:p>
      <w:r>
        <w:t>1. Elle est française.</w:t>
      </w:r>
    </w:p>
    <w:p>
      <w:r>
        <w:t xml:space="preserve">    She is French.</w:t>
      </w:r>
    </w:p>
    <w:p>
      <w:r>
        <w:t>2. Elle travaille au bureau.</w:t>
      </w:r>
    </w:p>
    <w:p>
      <w:r>
        <w:t xml:space="preserve">    She works at the office.</w:t>
      </w:r>
    </w:p>
    <w:p>
      <w:r>
        <w:t>3. Elle aime voyager.</w:t>
      </w:r>
    </w:p>
    <w:p>
      <w:r>
        <w:t xml:space="preserve">    She likes to travel.</w:t>
      </w:r>
    </w:p>
    <w:p>
      <w:r>
        <w:t>4.  Elle regarde la télévision.</w:t>
      </w:r>
    </w:p>
    <w:p>
      <w:r>
        <w:t xml:space="preserve">     She watches television. </w:t>
      </w:r>
    </w:p>
    <w:p>
      <w:r>
        <w:t xml:space="preserve">5. Elle parle anglais couramment. </w:t>
      </w:r>
    </w:p>
    <w:p>
      <w:r>
        <w:t xml:space="preserve">   She speaks English well.</w:t>
      </w:r>
    </w:p>
    <w:p>
      <w:r>
        <w:t xml:space="preserve">6. Elle est très gentille. </w:t>
      </w:r>
    </w:p>
    <w:p>
      <w:r>
        <w:t xml:space="preserve">   She is very kind.</w:t>
      </w:r>
    </w:p>
    <w:p>
      <w:r>
        <w:t xml:space="preserve">7. Elle a un chien. </w:t>
      </w:r>
    </w:p>
    <w:p>
      <w:r>
        <w:t xml:space="preserve">    She has a dog.</w:t>
      </w:r>
    </w:p>
    <w:p>
      <w:r>
        <w:t xml:space="preserve">8. Elle chante souvent. </w:t>
      </w:r>
    </w:p>
    <w:p>
      <w:r>
        <w:t xml:space="preserve">    She sings often.</w:t>
      </w:r>
    </w:p>
    <w:p>
      <w:r>
        <w:t xml:space="preserve">9. Elle veut faire de l'exercice. </w:t>
      </w:r>
    </w:p>
    <w:p>
      <w:r>
        <w:t xml:space="preserve">    She wants to exercise.</w:t>
      </w:r>
    </w:p>
    <w:p>
      <w:r>
        <w:t xml:space="preserve">10. Elle est fatiguée aujourd'hui. </w:t>
      </w:r>
    </w:p>
    <w:p>
      <w:r>
        <w:t xml:space="preserve">   She is tired today.</w:t>
      </w:r>
    </w:p>
    <w:p/>
    <w:p>
      <w:r>
        <w:rPr>
          <w:b/>
        </w:rPr>
        <w:t>Word: moi | Meaning: I</w:t>
      </w:r>
    </w:p>
    <w:p/>
    <w:p>
      <w:r>
        <w:t xml:space="preserve">1. Je m'appelle Marie.  </w:t>
      </w:r>
    </w:p>
    <w:p>
      <w:r>
        <w:t xml:space="preserve">    I am called Marie.</w:t>
      </w:r>
    </w:p>
    <w:p>
      <w:r>
        <w:t xml:space="preserve">2. Moi, je suis de France.  </w:t>
      </w:r>
    </w:p>
    <w:p>
      <w:r>
        <w:t xml:space="preserve">    I am from France.</w:t>
      </w:r>
    </w:p>
    <w:p>
      <w:r>
        <w:t xml:space="preserve">3. Est-ce que tu veux nous parler ?  </w:t>
      </w:r>
    </w:p>
    <w:p>
      <w:r>
        <w:t xml:space="preserve">    Do you want to talk to us?</w:t>
      </w:r>
    </w:p>
    <w:p>
      <w:r>
        <w:t xml:space="preserve">4. Moi aussi j’aime la lecture.  </w:t>
      </w:r>
    </w:p>
    <w:p>
      <w:r>
        <w:t xml:space="preserve">    Me too, I like reading. </w:t>
      </w:r>
    </w:p>
    <w:p>
      <w:r>
        <w:t xml:space="preserve">5. Où est votre maison ?  </w:t>
      </w:r>
    </w:p>
    <w:p>
      <w:r>
        <w:t xml:space="preserve">    Where is your house?</w:t>
      </w:r>
    </w:p>
    <w:p>
      <w:r>
        <w:t xml:space="preserve">6. J'ai faim !  </w:t>
      </w:r>
    </w:p>
    <w:p>
      <w:r>
        <w:t xml:space="preserve">   I'm hungry! </w:t>
      </w:r>
    </w:p>
    <w:p>
      <w:r>
        <w:t xml:space="preserve">7. J'aimerais voyager en Chine.  </w:t>
      </w:r>
    </w:p>
    <w:p>
      <w:r>
        <w:t xml:space="preserve">    I would like to travel in China.  </w:t>
      </w:r>
    </w:p>
    <w:p>
      <w:r>
        <w:t xml:space="preserve">8. Moi, je suis fatigué.  </w:t>
      </w:r>
    </w:p>
    <w:p>
      <w:r>
        <w:t xml:space="preserve">    Me, I am tired.</w:t>
      </w:r>
    </w:p>
    <w:p>
      <w:r>
        <w:t xml:space="preserve">9. Je parle un peu de français.   </w:t>
      </w:r>
    </w:p>
    <w:p>
      <w:r>
        <w:t xml:space="preserve">    I speak a little French.  </w:t>
      </w:r>
    </w:p>
    <w:p>
      <w:r>
        <w:t xml:space="preserve">10. Moi et mes amis sommes des fans de sport.   </w:t>
      </w:r>
    </w:p>
    <w:p>
      <w:r>
        <w:t xml:space="preserve">    Me and my friends are sports fans.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Le ballon est rouge.</w:t>
      </w:r>
    </w:p>
    <w:p>
      <w:r>
        <w:t xml:space="preserve">  The ball is red.</w:t>
      </w:r>
    </w:p>
    <w:p>
      <w:r>
        <w:t>3. J'ai un crayon rouge.</w:t>
      </w:r>
    </w:p>
    <w:p>
      <w:r>
        <w:t xml:space="preserve">  I have a red pencil. </w:t>
      </w:r>
    </w:p>
    <w:p>
      <w:r>
        <w:t>4. La tomate est rouge.</w:t>
      </w:r>
    </w:p>
    <w:p>
      <w:r>
        <w:t xml:space="preserve">  The tomato is red.</w:t>
      </w:r>
    </w:p>
    <w:p>
      <w:r>
        <w:t>5. Il porte un rouge à lèvres rougeoyant.</w:t>
      </w:r>
    </w:p>
    <w:p>
      <w:r>
        <w:t xml:space="preserve">  He wears a bright red lipstick. </w:t>
      </w:r>
    </w:p>
    <w:p>
      <w:r>
        <w:t>6. L'oiseau est rouge et noir.</w:t>
      </w:r>
    </w:p>
    <w:p>
      <w:r>
        <w:t xml:space="preserve">  The bird is red and black.</w:t>
      </w:r>
    </w:p>
    <w:p>
      <w:r>
        <w:t>7. La robe de ma grand-mère est rouge.</w:t>
      </w:r>
    </w:p>
    <w:p>
      <w:r>
        <w:t xml:space="preserve">  My grandmother's dress is red.</w:t>
      </w:r>
    </w:p>
    <w:p>
      <w:r>
        <w:t>8. Le tableau est rouge et bleu.</w:t>
      </w:r>
    </w:p>
    <w:p>
      <w:r>
        <w:t xml:space="preserve">  The painting is red and blue.</w:t>
      </w:r>
    </w:p>
    <w:p>
      <w:r>
        <w:t>9. Un feu rouge indique danger.</w:t>
      </w:r>
    </w:p>
    <w:p>
      <w:r>
        <w:t xml:space="preserve">  A red fire signal indicates danger. </w:t>
      </w:r>
    </w:p>
    <w:p>
      <w:r>
        <w:t>10. J'adore le rouge de mes vêtements!</w:t>
      </w:r>
    </w:p>
    <w:p>
      <w:r>
        <w:t xml:space="preserve">   I love the red of my clothes!</w:t>
      </w:r>
    </w:p>
    <w:p/>
    <w:p>
      <w:r>
        <w:rPr>
          <w:b/>
        </w:rPr>
        <w:t>Word: fleur | Meaning: flower</w:t>
      </w:r>
    </w:p>
    <w:p/>
    <w:p>
      <w:r>
        <w:t>1.  J'adore les fleurs en été.</w:t>
      </w:r>
    </w:p>
    <w:p>
      <w:r>
        <w:t xml:space="preserve">    The flower in summer is beautiful.</w:t>
      </w:r>
    </w:p>
    <w:p>
      <w:r>
        <w:t>2.  La fleur du thé est délicieuse.</w:t>
      </w:r>
    </w:p>
    <w:p>
      <w:r>
        <w:t xml:space="preserve">    The tea flower is delicious.</w:t>
      </w:r>
    </w:p>
    <w:p>
      <w:r>
        <w:t>3.  Les roses sont les plus belles fleurs.</w:t>
      </w:r>
    </w:p>
    <w:p>
      <w:r>
        <w:t xml:space="preserve">    Roses are the most beautiful flowers. </w:t>
      </w:r>
    </w:p>
    <w:p>
      <w:r>
        <w:t xml:space="preserve">4.  Je porte une fleur dans ma veste. </w:t>
      </w:r>
    </w:p>
    <w:p>
      <w:r>
        <w:t xml:space="preserve">    I wear a flower in my jacket.</w:t>
      </w:r>
    </w:p>
    <w:p>
      <w:r>
        <w:t>5.  La couleur de la fleur est violette.</w:t>
      </w:r>
    </w:p>
    <w:p>
      <w:r>
        <w:t xml:space="preserve">    The color of the flower is violet.</w:t>
      </w:r>
    </w:p>
    <w:p>
      <w:r>
        <w:t xml:space="preserve">6.  Le fleuriste vend des fleurs partout. </w:t>
      </w:r>
    </w:p>
    <w:p>
      <w:r>
        <w:t xml:space="preserve">    The florist sells flowers everywhere. </w:t>
      </w:r>
    </w:p>
    <w:p>
      <w:r>
        <w:t>7.  Tu veux une fleur pour ton anniversaire ?</w:t>
      </w:r>
    </w:p>
    <w:p>
      <w:r>
        <w:t xml:space="preserve">    Do you want a flower for your birthday?</w:t>
      </w:r>
    </w:p>
    <w:p>
      <w:r>
        <w:t xml:space="preserve">8.  La fleur représente la vie et la beauté. </w:t>
      </w:r>
    </w:p>
    <w:p>
      <w:r>
        <w:t xml:space="preserve">    The flower represents life and beauty. </w:t>
      </w:r>
    </w:p>
    <w:p>
      <w:r>
        <w:t xml:space="preserve">9.  Le soleil brille sur les fleurs. </w:t>
      </w:r>
    </w:p>
    <w:p>
      <w:r>
        <w:t xml:space="preserve">    The sun shines on the flowers.</w:t>
      </w:r>
    </w:p>
    <w:p>
      <w:r>
        <w:t>10. L'odeur des fleurs est agréable.</w:t>
      </w:r>
    </w:p>
    <w:p>
      <w:r>
        <w:t xml:space="preserve">   The scent of flowers is pleasant.</w:t>
      </w:r>
    </w:p>
    <w:p/>
    <w:p>
      <w:r>
        <w:rPr>
          <w:b/>
        </w:rPr>
        <w:t>Word: eau | Meaning: water</w:t>
      </w:r>
    </w:p>
    <w:p/>
    <w:p>
      <w:r>
        <w:t>1. J'aime boire de l'eau fraîche.</w:t>
      </w:r>
    </w:p>
    <w:p>
      <w:r>
        <w:t xml:space="preserve">   I like to drink fresh water.</w:t>
      </w:r>
    </w:p>
    <w:p>
      <w:r>
        <w:t>2. L’eau est importante pour la vie.</w:t>
      </w:r>
    </w:p>
    <w:p>
      <w:r>
        <w:t xml:space="preserve">   Water is important for life.</w:t>
      </w:r>
    </w:p>
    <w:p>
      <w:r>
        <w:t xml:space="preserve">3. La pluie nous apporte de l'eau. </w:t>
      </w:r>
    </w:p>
    <w:p>
      <w:r>
        <w:t xml:space="preserve">   The rain brings us water.</w:t>
      </w:r>
    </w:p>
    <w:p>
      <w:r>
        <w:t>4. L'eau coule dans les ruisseaux.</w:t>
      </w:r>
    </w:p>
    <w:p>
      <w:r>
        <w:t xml:space="preserve">   Water flows in streams.</w:t>
      </w:r>
    </w:p>
    <w:p>
      <w:r>
        <w:t>5. Nous avons besoin d'une grande quantité d'eau pour boire.</w:t>
      </w:r>
    </w:p>
    <w:p>
      <w:r>
        <w:t xml:space="preserve">   We need a large amount of water to drink.</w:t>
      </w:r>
    </w:p>
    <w:p>
      <w:r>
        <w:t>6. J'ai bu de l’eau avant de manger.</w:t>
      </w:r>
    </w:p>
    <w:p>
      <w:r>
        <w:t xml:space="preserve">   I drank some water before I ate.</w:t>
      </w:r>
    </w:p>
    <w:p>
      <w:r>
        <w:t xml:space="preserve">7. La température de l’eau est importante. </w:t>
      </w:r>
    </w:p>
    <w:p>
      <w:r>
        <w:t xml:space="preserve">   The temperature of the water is important.</w:t>
      </w:r>
    </w:p>
    <w:p>
      <w:r>
        <w:t xml:space="preserve">8. L'eau est un élément naturel essentiel. </w:t>
      </w:r>
    </w:p>
    <w:p>
      <w:r>
        <w:t xml:space="preserve">   Water is a natural element essential.</w:t>
      </w:r>
    </w:p>
    <w:p>
      <w:r>
        <w:t>9. J'aime aller aux rivières et voir de l'eau.</w:t>
      </w:r>
    </w:p>
    <w:p>
      <w:r>
        <w:t xml:space="preserve">   I like to go to rivers and see water.</w:t>
      </w:r>
    </w:p>
    <w:p>
      <w:r>
        <w:t xml:space="preserve">10. L’eau boue et crée une ambiance agréable. </w:t>
      </w:r>
    </w:p>
    <w:p>
      <w:r>
        <w:t xml:space="preserve">   Water muddies and creates a pleasant atmosphere.</w:t>
      </w:r>
    </w:p>
    <w:p/>
    <w:p>
      <w:r>
        <w:rPr>
          <w:b/>
        </w:rPr>
        <w:t>Word: chat | Meaning: cat</w:t>
      </w:r>
    </w:p>
    <w:p/>
    <w:p>
      <w:r>
        <w:t xml:space="preserve">1. J'ai un chat adorable.  </w:t>
      </w:r>
    </w:p>
    <w:p>
      <w:r>
        <w:t>My adorable cat.</w:t>
      </w:r>
    </w:p>
    <w:p>
      <w:r>
        <w:t>2. Le chat dort sur la table.</w:t>
      </w:r>
    </w:p>
    <w:p>
      <w:r>
        <w:t>The cat is sleeping on the table.</w:t>
      </w:r>
    </w:p>
    <w:p>
      <w:r>
        <w:t>3. Il est très gentil avec les enfants.</w:t>
      </w:r>
    </w:p>
    <w:p>
      <w:r>
        <w:t>He is very gentle with children.</w:t>
      </w:r>
    </w:p>
    <w:p>
      <w:r>
        <w:t xml:space="preserve">4. Vous avez un chat ? </w:t>
      </w:r>
    </w:p>
    <w:p>
      <w:r>
        <w:t>Do you have a cat?</w:t>
      </w:r>
    </w:p>
    <w:p>
      <w:r>
        <w:t xml:space="preserve">5. Laisse-moi voir ton chat.  </w:t>
      </w:r>
    </w:p>
    <w:p>
      <w:r>
        <w:t>Let me see your cat.</w:t>
      </w:r>
    </w:p>
    <w:p>
      <w:r>
        <w:t>6. J'aime beaucoup discuter avec mon chat.</w:t>
      </w:r>
    </w:p>
    <w:p>
      <w:r>
        <w:t>I like to talk a lot with my cat.</w:t>
      </w:r>
    </w:p>
    <w:p>
      <w:r>
        <w:t xml:space="preserve">7. Le chat est très intelligent. </w:t>
      </w:r>
    </w:p>
    <w:p>
      <w:r>
        <w:t>The cat is very smart.</w:t>
      </w:r>
    </w:p>
    <w:p>
      <w:r>
        <w:t xml:space="preserve">8. Est-ce que tu peux m'aider à faire le ménage ?  </w:t>
      </w:r>
    </w:p>
    <w:p>
      <w:r>
        <w:t>Can you help me tidy up?</w:t>
      </w:r>
    </w:p>
    <w:p>
      <w:r>
        <w:t xml:space="preserve">9. Il est impossible de ne pas aimer son chat.  </w:t>
      </w:r>
    </w:p>
    <w:p>
      <w:r>
        <w:t>It is impossible not to love your cat.</w:t>
      </w:r>
    </w:p>
    <w:p>
      <w:r>
        <w:t xml:space="preserve">10. J'ai l’habitude d’aller chercher mon chat dans la rue. </w:t>
      </w:r>
    </w:p>
    <w:p>
      <w:r>
        <w:t>I am used to going get my cat in the street.</w:t>
      </w:r>
    </w:p>
    <w:p/>
    <w:p>
      <w:r>
        <w:t>Feux: Flames</w:t>
      </w:r>
    </w:p>
    <w:p/>
    <w:p>
      <w:r>
        <w:t>1. Les feux de la ville étaient splendides.</w:t>
      </w:r>
    </w:p>
    <w:p>
      <w:r>
        <w:t xml:space="preserve">   The city's fireworks were beautiful.</w:t>
      </w:r>
    </w:p>
    <w:p>
      <w:r>
        <w:t>2. Il faut éteindre les feux pour éviter un incendie.</w:t>
      </w:r>
    </w:p>
    <w:p>
      <w:r>
        <w:t xml:space="preserve">   We need to put out the fires to avoid a fire.</w:t>
      </w:r>
    </w:p>
    <w:p>
      <w:r>
        <w:t>3. J'aime regarder les feux d'artifice chaque été.</w:t>
      </w:r>
    </w:p>
    <w:p>
      <w:r>
        <w:t xml:space="preserve">    I like watching fireworks every summer. </w:t>
      </w:r>
    </w:p>
    <w:p>
      <w:r>
        <w:t>4. Les feux de camp sont un moyen de se réchauffer la nuit.</w:t>
      </w:r>
    </w:p>
    <w:p>
      <w:r>
        <w:t xml:space="preserve">    Campfires are a way to warm up at night.</w:t>
      </w:r>
    </w:p>
    <w:p>
      <w:r>
        <w:t>5. La lumière des feux éclaira la route.</w:t>
      </w:r>
    </w:p>
    <w:p>
      <w:r>
        <w:t xml:space="preserve">   The light of the fire illuminated the road. </w:t>
      </w:r>
    </w:p>
    <w:p>
      <w:r>
        <w:t>6. Le feu d'artifice était magnifique.</w:t>
      </w:r>
    </w:p>
    <w:p>
      <w:r>
        <w:t xml:space="preserve">   The firework display was magnificent.</w:t>
      </w:r>
    </w:p>
    <w:p>
      <w:r>
        <w:t xml:space="preserve">7. Les feux de joie étaient partout dans la rue. </w:t>
      </w:r>
    </w:p>
    <w:p>
      <w:r>
        <w:t xml:space="preserve">    Fireworks were everywhere in the street. </w:t>
      </w:r>
    </w:p>
    <w:p>
      <w:r>
        <w:t xml:space="preserve">8. Il y a des feux dans l’appartement, nous devons les éteindre. </w:t>
      </w:r>
    </w:p>
    <w:p>
      <w:r>
        <w:t xml:space="preserve">  There are lights in the apartment, we must turn them off.</w:t>
      </w:r>
    </w:p>
    <w:p>
      <w:r>
        <w:t xml:space="preserve">9. La fumée du feu s'est échappée de la cheminée. </w:t>
      </w:r>
    </w:p>
    <w:p>
      <w:r>
        <w:t xml:space="preserve">   Smoke from the fire escaped the chimney.</w:t>
      </w:r>
    </w:p>
    <w:p>
      <w:r>
        <w:t xml:space="preserve">10. Les feux rouges indiquent un danger imminent. </w:t>
      </w:r>
    </w:p>
    <w:p>
      <w:r>
        <w:t xml:space="preserve">   Red lights indicate an imminent danger.</w:t>
      </w:r>
    </w:p>
    <w:p/>
    <w:p>
      <w:r>
        <w:rPr>
          <w:b/>
        </w:rPr>
        <w:t>Word: maison | Meaning: house</w:t>
      </w:r>
    </w:p>
    <w:p/>
    <w:p>
      <w:r>
        <w:t>1. J'ai une maison avec un jardin.</w:t>
      </w:r>
    </w:p>
    <w:p>
      <w:r>
        <w:t xml:space="preserve">   I have a house with a garden.</w:t>
      </w:r>
    </w:p>
    <w:p>
      <w:r>
        <w:t>2. La maison de mes parents est très spacieuse.</w:t>
      </w:r>
    </w:p>
    <w:p>
      <w:r>
        <w:t xml:space="preserve">   My parent's house is very spacious.</w:t>
      </w:r>
    </w:p>
    <w:p>
      <w:r>
        <w:t>3. L'architecte a conçu la maison pour moi.</w:t>
      </w:r>
    </w:p>
    <w:p>
      <w:r>
        <w:t xml:space="preserve">   The architect designed the house for me.</w:t>
      </w:r>
    </w:p>
    <w:p>
      <w:r>
        <w:t>4. Nous allons visiter notre maison dans quelques semaines.</w:t>
      </w:r>
    </w:p>
    <w:p>
      <w:r>
        <w:t xml:space="preserve">   We are going to visit our house in a few weeks.</w:t>
      </w:r>
    </w:p>
    <w:p>
      <w:r>
        <w:t>5. La maison de l'école est en bois et en pierre.</w:t>
      </w:r>
    </w:p>
    <w:p>
      <w:r>
        <w:t xml:space="preserve">   The school house is made of wood and stone.</w:t>
      </w:r>
    </w:p>
    <w:p>
      <w:r>
        <w:t>6. Je suis allé à la maison de mes amis hier soir.</w:t>
      </w:r>
    </w:p>
    <w:p>
      <w:r>
        <w:t xml:space="preserve">   I went to my friend’s house last night. </w:t>
      </w:r>
    </w:p>
    <w:p>
      <w:r>
        <w:t>7. La lumière du soleil brille dans la maison.</w:t>
      </w:r>
    </w:p>
    <w:p>
      <w:r>
        <w:t xml:space="preserve">   The sun’s light shines in the house.</w:t>
      </w:r>
    </w:p>
    <w:p>
      <w:r>
        <w:t>8. Nous avons acheté une nouvelle maison récemment.</w:t>
      </w:r>
    </w:p>
    <w:p>
      <w:r>
        <w:t xml:space="preserve">   We bought a new house recently.</w:t>
      </w:r>
    </w:p>
    <w:p>
      <w:r>
        <w:t>9. Elle est retournée chez elle après un long voyage.</w:t>
      </w:r>
    </w:p>
    <w:p>
      <w:r>
        <w:t xml:space="preserve">   She returned home after a long trip.</w:t>
      </w:r>
    </w:p>
    <w:p>
      <w:r>
        <w:t xml:space="preserve">10. Mon voisin a construit une nouvelle maison sur le bord de la route. </w:t>
      </w:r>
    </w:p>
    <w:p>
      <w:r>
        <w:t xml:space="preserve">   My neighbor has built a new house on the edge of the road.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