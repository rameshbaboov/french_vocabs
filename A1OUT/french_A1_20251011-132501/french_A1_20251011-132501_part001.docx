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j'ai besoin d'aide.</w:t>
      </w:r>
    </w:p>
    <w:p>
      <w:r>
        <w:t xml:space="preserve">    Good morning, madam, I need help.</w:t>
      </w:r>
    </w:p>
    <w:p>
      <w:r>
        <w:t xml:space="preserve">3.  Bonjour à tous ! </w:t>
      </w:r>
    </w:p>
    <w:p>
      <w:r>
        <w:t xml:space="preserve">    Hello everyone! </w:t>
      </w:r>
    </w:p>
    <w:p>
      <w:r>
        <w:t>4.  Bonjour, je m'appelle...</w:t>
      </w:r>
    </w:p>
    <w:p>
      <w:r>
        <w:t xml:space="preserve">    Hello, my name is...</w:t>
      </w:r>
    </w:p>
    <w:p>
      <w:r>
        <w:t xml:space="preserve">5.  Bonjour le monde ! </w:t>
      </w:r>
    </w:p>
    <w:p>
      <w:r>
        <w:t xml:space="preserve">   Hello, the world!</w:t>
      </w:r>
    </w:p>
    <w:p>
      <w:r>
        <w:t>6.  Bonjour, comment ça va ?</w:t>
      </w:r>
    </w:p>
    <w:p>
      <w:r>
        <w:t xml:space="preserve">   Hello, how are you? </w:t>
      </w:r>
    </w:p>
    <w:p>
      <w:r>
        <w:t xml:space="preserve">7.  Bonjour à la maison! </w:t>
      </w:r>
    </w:p>
    <w:p>
      <w:r>
        <w:t xml:space="preserve">   Hello to home!</w:t>
      </w:r>
    </w:p>
    <w:p>
      <w:r>
        <w:t>8.  Bonjour, je suis fatigué.</w:t>
      </w:r>
    </w:p>
    <w:p>
      <w:r>
        <w:t xml:space="preserve">    Hello, I'm tired.</w:t>
      </w:r>
    </w:p>
    <w:p>
      <w:r>
        <w:t xml:space="preserve">9. Bonjour, j'aime les fleurs. </w:t>
      </w:r>
    </w:p>
    <w:p>
      <w:r>
        <w:t xml:space="preserve">    Hello, I like flowers. </w:t>
      </w:r>
    </w:p>
    <w:p>
      <w:r>
        <w:t>10. Bonjour ! Qu’est-ce que vous faites ?</w:t>
      </w:r>
    </w:p>
    <w:p>
      <w:r>
        <w:t xml:space="preserve">    Hello! What are you doing?</w:t>
      </w:r>
    </w:p>
    <w:p/>
    <w:p>
      <w:r>
        <w:rPr>
          <w:b/>
        </w:rPr>
        <w:t>Word: Qui | Meaning: who</w:t>
      </w:r>
    </w:p>
    <w:p/>
    <w:p>
      <w:r>
        <w:t>1. Qui est-ce que vous connaissez ?</w:t>
      </w:r>
    </w:p>
    <w:p>
      <w:r>
        <w:t xml:space="preserve">    Who do you know?</w:t>
      </w:r>
    </w:p>
    <w:p>
      <w:r>
        <w:t>2. Je connais bien qui, mais je ne suis pas sûr de sa nom.</w:t>
      </w:r>
    </w:p>
    <w:p>
      <w:r>
        <w:t xml:space="preserve">    I know who well but I'm not sure of his name.</w:t>
      </w:r>
    </w:p>
    <w:p>
      <w:r>
        <w:t xml:space="preserve">3. Qui a parlé à la femme ? </w:t>
      </w:r>
    </w:p>
    <w:p>
      <w:r>
        <w:t xml:space="preserve">    Who spoke to the woman?</w:t>
      </w:r>
    </w:p>
    <w:p>
      <w:r>
        <w:t xml:space="preserve">4.  Qu’est-ce que vous voulez faire ? </w:t>
      </w:r>
    </w:p>
    <w:p>
      <w:r>
        <w:t xml:space="preserve">   What do you want to do? </w:t>
      </w:r>
    </w:p>
    <w:p>
      <w:r>
        <w:t>5. Qui est votre ami préféré ?</w:t>
      </w:r>
    </w:p>
    <w:p>
      <w:r>
        <w:t xml:space="preserve">   Who is your favorite friend?</w:t>
      </w:r>
    </w:p>
    <w:p>
      <w:r>
        <w:t>6.  Qui est-ce qui a fait ça ?</w:t>
      </w:r>
    </w:p>
    <w:p>
      <w:r>
        <w:t xml:space="preserve">    Who did this? </w:t>
      </w:r>
    </w:p>
    <w:p>
      <w:r>
        <w:t xml:space="preserve">7.  Qui est la personne la plus intelligente ? </w:t>
      </w:r>
    </w:p>
    <w:p>
      <w:r>
        <w:t xml:space="preserve">   Who is the most intelligent person?</w:t>
      </w:r>
    </w:p>
    <w:p>
      <w:r>
        <w:t>8.  Qui a gagné le match ?</w:t>
      </w:r>
    </w:p>
    <w:p>
      <w:r>
        <w:t xml:space="preserve">    Who won the game? </w:t>
      </w:r>
    </w:p>
    <w:p>
      <w:r>
        <w:t>9.  Qui est l’auteur de cette pièce de théâtre ?</w:t>
      </w:r>
    </w:p>
    <w:p>
      <w:r>
        <w:t xml:space="preserve">    Who is the author of this play? </w:t>
      </w:r>
    </w:p>
    <w:p>
      <w:r>
        <w:t xml:space="preserve">10. Qui me dit ce qu’il veut faire ? </w:t>
      </w:r>
    </w:p>
    <w:p>
      <w:r>
        <w:t xml:space="preserve">   Who tells me what he wants to do?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 xml:space="preserve">     My name is Sophie.</w:t>
      </w:r>
    </w:p>
    <w:p>
      <w:r>
        <w:t xml:space="preserve">2. Moi j’ai une chat. </w:t>
      </w:r>
    </w:p>
    <w:p>
      <w:r>
        <w:t xml:space="preserve">    I have a cat.</w:t>
      </w:r>
    </w:p>
    <w:p>
      <w:r>
        <w:t xml:space="preserve">3. Il est un bon ami. </w:t>
      </w:r>
    </w:p>
    <w:p>
      <w:r>
        <w:t xml:space="preserve">   He is a good friend.</w:t>
      </w:r>
    </w:p>
    <w:p>
      <w:r>
        <w:t xml:space="preserve">4. Vous êtes fatigués? </w:t>
      </w:r>
    </w:p>
    <w:p>
      <w:r>
        <w:t xml:space="preserve">   Are you tired?</w:t>
      </w:r>
    </w:p>
    <w:p>
      <w:r>
        <w:t>5. Moi aussi je suis fatigué.</w:t>
      </w:r>
    </w:p>
    <w:p>
      <w:r>
        <w:t xml:space="preserve">   Me too, I am tired.</w:t>
      </w:r>
    </w:p>
    <w:p>
      <w:r>
        <w:t xml:space="preserve">6. Je vais au cinéma ce soir.  </w:t>
      </w:r>
    </w:p>
    <w:p>
      <w:r>
        <w:t xml:space="preserve">   I'm going to the cinema this evening.</w:t>
      </w:r>
    </w:p>
    <w:p>
      <w:r>
        <w:t xml:space="preserve">7. Moi j’adore les livres. </w:t>
      </w:r>
    </w:p>
    <w:p>
      <w:r>
        <w:t xml:space="preserve">    I love books.</w:t>
      </w:r>
    </w:p>
    <w:p>
      <w:r>
        <w:t xml:space="preserve">8. Vous êtes en France? </w:t>
      </w:r>
    </w:p>
    <w:p>
      <w:r>
        <w:t xml:space="preserve">   Are you in France?</w:t>
      </w:r>
    </w:p>
    <w:p>
      <w:r>
        <w:t xml:space="preserve">9. Nous sommes heureux de vous rencontrer. </w:t>
      </w:r>
    </w:p>
    <w:p>
      <w:r>
        <w:t xml:space="preserve">   We are happy to meet you. </w:t>
      </w:r>
    </w:p>
    <w:p>
      <w:r>
        <w:t xml:space="preserve">10. Moi je suis content.  </w:t>
      </w:r>
    </w:p>
    <w:p>
      <w:r>
        <w:t xml:space="preserve">   I am happy.</w:t>
      </w:r>
    </w:p>
    <w:p/>
    <w:p>
      <w:r>
        <w:rPr>
          <w:b/>
        </w:rPr>
        <w:t>Word: Rose | Meaning: Flower</w:t>
      </w:r>
    </w:p>
    <w:p/>
    <w:p>
      <w:r>
        <w:t>1. Je possède une rose rouge.</w:t>
      </w:r>
    </w:p>
    <w:p>
      <w:r>
        <w:t xml:space="preserve">    I have a red rose.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 xml:space="preserve">3.  La fleur rose représente la beauté. </w:t>
      </w:r>
    </w:p>
    <w:p>
      <w:r>
        <w:t xml:space="preserve">    The pink flower represents beauty.</w:t>
      </w:r>
    </w:p>
    <w:p>
      <w:r>
        <w:t>4.  J’adore les roses fraîches.</w:t>
      </w:r>
    </w:p>
    <w:p>
      <w:r>
        <w:t xml:space="preserve">    I love fresh roses.</w:t>
      </w:r>
    </w:p>
    <w:p>
      <w:r>
        <w:t xml:space="preserve">5.  Rose et Rose est une chanson populaire. </w:t>
      </w:r>
    </w:p>
    <w:p>
      <w:r>
        <w:t xml:space="preserve">    Rose and Rose is a popular song.</w:t>
      </w:r>
    </w:p>
    <w:p>
      <w:r>
        <w:t xml:space="preserve">6.  La rose de Mai est une fleur rare. </w:t>
      </w:r>
    </w:p>
    <w:p>
      <w:r>
        <w:t xml:space="preserve">    The May rose is a rare flower.</w:t>
      </w:r>
    </w:p>
    <w:p>
      <w:r>
        <w:t xml:space="preserve">7.   Il offre une rose à sa fiancée. </w:t>
      </w:r>
    </w:p>
    <w:p>
      <w:r>
        <w:t xml:space="preserve">    He offered a rose to his fiancée.</w:t>
      </w:r>
    </w:p>
    <w:p>
      <w:r>
        <w:t>8. Le jardinier cueille les roses.</w:t>
      </w:r>
    </w:p>
    <w:p>
      <w:r>
        <w:t xml:space="preserve">    The gardener picks the roses.</w:t>
      </w:r>
    </w:p>
    <w:p>
      <w:r>
        <w:t>9.  Une femme portait une belle rose dans son cheveux.</w:t>
      </w:r>
    </w:p>
    <w:p>
      <w:r>
        <w:t xml:space="preserve">    A woman wore a beautiful rose in her hair.</w:t>
      </w:r>
    </w:p>
    <w:p>
      <w:r>
        <w:t xml:space="preserve">10. Les roses fleurissent en été. </w:t>
      </w:r>
    </w:p>
    <w:p>
      <w:r>
        <w:t xml:space="preserve">   Roses bloom in summer.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Je suis contente d'elle.</w:t>
      </w:r>
    </w:p>
    <w:p>
      <w:r>
        <w:t xml:space="preserve">   I am happy with her.</w:t>
      </w:r>
    </w:p>
    <w:p>
      <w:r>
        <w:t>3. Elle va au cinéma ce soir.</w:t>
      </w:r>
    </w:p>
    <w:p>
      <w:r>
        <w:t xml:space="preserve">   She is going to the cinema this evening. </w:t>
      </w:r>
    </w:p>
    <w:p>
      <w:r>
        <w:t>4. La musique est belle, elle est agréable.</w:t>
      </w:r>
    </w:p>
    <w:p>
      <w:r>
        <w:t xml:space="preserve">    The music is beautiful; it is pleasant.</w:t>
      </w:r>
    </w:p>
    <w:p>
      <w:r>
        <w:t>5.  Elle aime lire des romans.</w:t>
      </w:r>
    </w:p>
    <w:p>
      <w:r>
        <w:t xml:space="preserve">   She likes to read novels.</w:t>
      </w:r>
    </w:p>
    <w:p>
      <w:r>
        <w:t>6.  J'ai rencontré une femme interessante, elle a un grand sourire.</w:t>
      </w:r>
    </w:p>
    <w:p>
      <w:r>
        <w:t xml:space="preserve">   I met a interesting woman, she has a big smile. </w:t>
      </w:r>
    </w:p>
    <w:p>
      <w:r>
        <w:t xml:space="preserve">7. Elle travaille très dur. </w:t>
      </w:r>
    </w:p>
    <w:p>
      <w:r>
        <w:t xml:space="preserve">   She works very hard. </w:t>
      </w:r>
    </w:p>
    <w:p>
      <w:r>
        <w:t>8. Elle n’est pas toujours amoureuse de lui.</w:t>
      </w:r>
    </w:p>
    <w:p>
      <w:r>
        <w:t xml:space="preserve">    She is not always in love with him.</w:t>
      </w:r>
    </w:p>
    <w:p>
      <w:r>
        <w:t>9.  Elle fait un bon gâteau.</w:t>
      </w:r>
    </w:p>
    <w:p>
      <w:r>
        <w:t xml:space="preserve">    She makes a good cake.</w:t>
      </w:r>
    </w:p>
    <w:p>
      <w:r>
        <w:t>10.  Elle est une belle fille.</w:t>
      </w:r>
    </w:p>
    <w:p>
      <w:r>
        <w:t xml:space="preserve">    She is a beautiful girl.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La température est trop basse pour aller au bord de la piscine.</w:t>
      </w:r>
    </w:p>
    <w:p>
      <w:r>
        <w:t xml:space="preserve">   The temperature is too low to go to the swimming pool. </w:t>
      </w:r>
    </w:p>
    <w:p>
      <w:r>
        <w:t>3. J’ai besoin d’un pull, j’ai froid.</w:t>
      </w:r>
    </w:p>
    <w:p>
      <w:r>
        <w:t xml:space="preserve">    I need a sweater because I am cold.</w:t>
      </w:r>
    </w:p>
    <w:p>
      <w:r>
        <w:t>4.  Le vent du nord était glacial.</w:t>
      </w:r>
    </w:p>
    <w:p>
      <w:r>
        <w:t xml:space="preserve">    The north wind was freezing. </w:t>
      </w:r>
    </w:p>
    <w:p>
      <w:r>
        <w:t>5. Il faut porter des vêtements chauds quand il fait froid.</w:t>
      </w:r>
    </w:p>
    <w:p>
      <w:r>
        <w:t xml:space="preserve">   You have to wear warm clothes when it is cold. </w:t>
      </w:r>
    </w:p>
    <w:p>
      <w:r>
        <w:t xml:space="preserve">6. La neige tombe et le temps est très froid. </w:t>
      </w:r>
    </w:p>
    <w:p>
      <w:r>
        <w:t xml:space="preserve">   Snow is falling and the weather is very cold. </w:t>
      </w:r>
    </w:p>
    <w:p>
      <w:r>
        <w:t xml:space="preserve">7.  Je me sens froid malgré la couverture que j’ai mise. </w:t>
      </w:r>
    </w:p>
    <w:p>
      <w:r>
        <w:t xml:space="preserve">    I feel cold even though I have a blanket on. </w:t>
      </w:r>
    </w:p>
    <w:p>
      <w:r>
        <w:t xml:space="preserve">8.  Est-ce que vous voulez venir boire un café dans une boulangerie? </w:t>
      </w:r>
    </w:p>
    <w:p>
      <w:r>
        <w:t xml:space="preserve">     Would you like to come to a cafe in a bakery?</w:t>
      </w:r>
    </w:p>
    <w:p>
      <w:r>
        <w:t>9. Nous sommes partis pour le ski, mais il y avait beaucoup de froid et beaucoup de neige.</w:t>
      </w:r>
    </w:p>
    <w:p>
      <w:r>
        <w:t xml:space="preserve">    We went skiing, but it was very cold and snowy. </w:t>
      </w:r>
    </w:p>
    <w:p>
      <w:r>
        <w:t>10. La journée était très froide avec des températures basses.</w:t>
      </w:r>
    </w:p>
    <w:p>
      <w:r>
        <w:t xml:space="preserve">    The day was very cold with low temperatures.</w:t>
      </w:r>
    </w:p>
    <w:p/>
    <w:p>
      <w:r>
        <w:rPr>
          <w:b/>
        </w:rPr>
        <w:t>Word: plus | Meaning: more</w:t>
      </w:r>
    </w:p>
    <w:p/>
    <w:p>
      <w:r>
        <w:t>1. Il y a plus de livres que d'étudiants.</w:t>
      </w:r>
    </w:p>
    <w:p>
      <w:r>
        <w:t xml:space="preserve">    There are more books than students.</w:t>
      </w:r>
    </w:p>
    <w:p>
      <w:r>
        <w:t xml:space="preserve">2. J’aime mieux la musique classique, mais j’ai aussi plus de temps pour écouter de la techno. </w:t>
      </w:r>
    </w:p>
    <w:p>
      <w:r>
        <w:t xml:space="preserve">    I prefer classical music, but I also have more time to listen to techno.</w:t>
      </w:r>
    </w:p>
    <w:p>
      <w:r>
        <w:t>3. La ville est beaucoup plus grande que la petite ville où j'habite.</w:t>
      </w:r>
    </w:p>
    <w:p>
      <w:r>
        <w:t xml:space="preserve">   The city is much bigger than the small town where I live.</w:t>
      </w:r>
    </w:p>
    <w:p>
      <w:r>
        <w:t xml:space="preserve">4. J’ai acheté plus de légumes à la marché aujourd'hui. </w:t>
      </w:r>
    </w:p>
    <w:p>
      <w:r>
        <w:t xml:space="preserve">    I bought more vegetables at the market today.</w:t>
      </w:r>
    </w:p>
    <w:p>
      <w:r>
        <w:t xml:space="preserve">5. Il a dit plus tard qu'il était malade. </w:t>
      </w:r>
    </w:p>
    <w:p>
      <w:r>
        <w:t xml:space="preserve">    He said later that he was sick.</w:t>
      </w:r>
    </w:p>
    <w:p>
      <w:r>
        <w:t xml:space="preserve">6. J’ai besoin de plus d’argent pour acheter ce que je veux. </w:t>
      </w:r>
    </w:p>
    <w:p>
      <w:r>
        <w:t xml:space="preserve">   I need more money to buy what I want.</w:t>
      </w:r>
    </w:p>
    <w:p>
      <w:r>
        <w:t xml:space="preserve">7. Le gâteau est délicieux, mais il y a encore plus de chocolat. </w:t>
      </w:r>
    </w:p>
    <w:p>
      <w:r>
        <w:t xml:space="preserve">    The cake is delicious, but there's even more chocolate.</w:t>
      </w:r>
    </w:p>
    <w:p>
      <w:r>
        <w:t xml:space="preserve">8.  Le voyage était long, et j’ai eu besoin de plus d'énergie pour me déplacer. </w:t>
      </w:r>
    </w:p>
    <w:p>
      <w:r>
        <w:t xml:space="preserve">    The trip was long, and I needed more energy to move around.</w:t>
      </w:r>
    </w:p>
    <w:p>
      <w:r>
        <w:t xml:space="preserve">9. Il n’y a pas plus de place à l’intérieur. </w:t>
      </w:r>
    </w:p>
    <w:p>
      <w:r>
        <w:t xml:space="preserve">   There is no more space inside.</w:t>
      </w:r>
    </w:p>
    <w:p>
      <w:r>
        <w:t xml:space="preserve">10. J’aime mieux la vie simple et moins stressante; j'ai besoin de plus d’espace pour me détendre. </w:t>
      </w:r>
    </w:p>
    <w:p>
      <w:r>
        <w:t xml:space="preserve">    I prefer a simpler life with less stress; I need more space to relax.</w:t>
      </w:r>
    </w:p>
    <w:p/>
    <w:p>
      <w:r>
        <w:t>Feuilles: Leaves</w:t>
      </w:r>
    </w:p>
    <w:p/>
    <w:p>
      <w:r>
        <w:t>1. Les feuilles dorées tombent dans l'automne.</w:t>
      </w:r>
    </w:p>
    <w:p>
      <w:r>
        <w:t xml:space="preserve">   The golden leaves fall in autumn.</w:t>
      </w:r>
    </w:p>
    <w:p>
      <w:r>
        <w:t>2. J'aime beaucoup observer les feuilles d'arbre en mouvement.</w:t>
      </w:r>
    </w:p>
    <w:p>
      <w:r>
        <w:t xml:space="preserve">   I love to observe the movement of tree leaves very much.</w:t>
      </w:r>
    </w:p>
    <w:p>
      <w:r>
        <w:t>3. Il y a une grande variété de feuilles sur les arbres du parc.</w:t>
      </w:r>
    </w:p>
    <w:p>
      <w:r>
        <w:t xml:space="preserve">   There is a wide variety of leaves on the trees in the park. </w:t>
      </w:r>
    </w:p>
    <w:p>
      <w:r>
        <w:t>4. Les feuilles sont essentielles pour la photosynthèse des plantes.</w:t>
      </w:r>
    </w:p>
    <w:p>
      <w:r>
        <w:t xml:space="preserve">   Leaves are essential for the photosynthesis of plants.</w:t>
      </w:r>
    </w:p>
    <w:p>
      <w:r>
        <w:t>5. La feuille était recouverte de poussière.</w:t>
      </w:r>
    </w:p>
    <w:p>
      <w:r>
        <w:t xml:space="preserve">   The leaf was covered in dust.</w:t>
      </w:r>
    </w:p>
    <w:p>
      <w:r>
        <w:t>6. J'ai besoin de feuille pour écrire un texte.</w:t>
      </w:r>
    </w:p>
    <w:p>
      <w:r>
        <w:t xml:space="preserve">   I need a sheet to write a text.</w:t>
      </w:r>
    </w:p>
    <w:p>
      <w:r>
        <w:t>7. Les feuilles mortes se sont accumulées sur le sol.</w:t>
      </w:r>
    </w:p>
    <w:p>
      <w:r>
        <w:t xml:space="preserve">   Dead leaves have piled up on the ground. </w:t>
      </w:r>
    </w:p>
    <w:p>
      <w:r>
        <w:t>8.  La couleur des feuilles change en automne.</w:t>
      </w:r>
    </w:p>
    <w:p>
      <w:r>
        <w:t xml:space="preserve">    The color of the leaves changes in autumn.</w:t>
      </w:r>
    </w:p>
    <w:p>
      <w:r>
        <w:t xml:space="preserve">9. Nous avons une collection de vieux livres avec des feuilles d'époque. </w:t>
      </w:r>
    </w:p>
    <w:p>
      <w:r>
        <w:t xml:space="preserve">    We have a collection of old books with antique leaves.</w:t>
      </w:r>
    </w:p>
    <w:p>
      <w:r>
        <w:t>10. Les feuilles sont un symbole important pour la nature.</w:t>
      </w:r>
    </w:p>
    <w:p>
      <w:r>
        <w:t xml:space="preserve">   Leaves are an important symbol for nature.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The sunlight illuminates the city.</w:t>
      </w:r>
    </w:p>
    <w:p>
      <w:r>
        <w:t xml:space="preserve">2. Elle est sortie de la chambre et se retrouve dans la lumière. </w:t>
      </w:r>
    </w:p>
    <w:p>
      <w:r>
        <w:t xml:space="preserve">  She came out of her room and found herself in the light. </w:t>
      </w:r>
    </w:p>
    <w:p>
      <w:r>
        <w:t>3. Je cherche une lampe pour éclairer ma table.</w:t>
      </w:r>
    </w:p>
    <w:p>
      <w:r>
        <w:t xml:space="preserve">   I'm looking for a lamp to illuminate my desk.</w:t>
      </w:r>
    </w:p>
    <w:p>
      <w:r>
        <w:t>4. La lune brille avec une lumière douce.</w:t>
      </w:r>
    </w:p>
    <w:p>
      <w:r>
        <w:t xml:space="preserve">    The moon shines with soft light.</w:t>
      </w:r>
    </w:p>
    <w:p>
      <w:r>
        <w:t xml:space="preserve">5. Il y a beaucoup de lumière dans la salle d’attente. </w:t>
      </w:r>
    </w:p>
    <w:p>
      <w:r>
        <w:t xml:space="preserve">  There is plenty of light in the waiting room.</w:t>
      </w:r>
    </w:p>
    <w:p>
      <w:r>
        <w:t>6. Les enfants jouaient sous la lumière du soleil.</w:t>
      </w:r>
    </w:p>
    <w:p>
      <w:r>
        <w:t xml:space="preserve">  The children were playing under the sun's light.</w:t>
      </w:r>
    </w:p>
    <w:p>
      <w:r>
        <w:t>7. La lumière est importante pour voir clairement.</w:t>
      </w:r>
    </w:p>
    <w:p>
      <w:r>
        <w:t xml:space="preserve">   Light is important to see clearly.</w:t>
      </w:r>
    </w:p>
    <w:p>
      <w:r>
        <w:t xml:space="preserve">8. Elle a utilisé une lampe à poche pour éclairer l'asphalte. </w:t>
      </w:r>
    </w:p>
    <w:p>
      <w:r>
        <w:t xml:space="preserve">  She used a flashlight to illuminate the asphalt. </w:t>
      </w:r>
    </w:p>
    <w:p>
      <w:r>
        <w:t>9. On peut trouver la lumière dans l'eau.</w:t>
      </w:r>
    </w:p>
    <w:p>
      <w:r>
        <w:t xml:space="preserve">  You can find light in water. </w:t>
      </w:r>
    </w:p>
    <w:p>
      <w:r>
        <w:t>10. Le film commence sous une lumière douce.</w:t>
      </w:r>
    </w:p>
    <w:p>
      <w:r>
        <w:t xml:space="preserve">   The film starts under soft lighting.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The sunshine's heat is pleasant.</w:t>
      </w:r>
    </w:p>
    <w:p>
      <w:r>
        <w:t>2. J'aime les jours chauds et ensoleillés.</w:t>
      </w:r>
    </w:p>
    <w:p>
      <w:r>
        <w:t xml:space="preserve">  I like warm and sunny days.</w:t>
      </w:r>
    </w:p>
    <w:p>
      <w:r>
        <w:t>3. Il faut utiliser un chauffage pour se réchauffer.</w:t>
      </w:r>
    </w:p>
    <w:p>
      <w:r>
        <w:t xml:space="preserve">  We need to use a heater to warm up.</w:t>
      </w:r>
    </w:p>
    <w:p>
      <w:r>
        <w:t>4. La température extérieure est trop basse, il nous faut la chaleur d’un foyer.</w:t>
      </w:r>
    </w:p>
    <w:p>
      <w:r>
        <w:t xml:space="preserve">  The outdoor temperature is too low; we need the warmth of a hearth fire. </w:t>
      </w:r>
    </w:p>
    <w:p>
      <w:r>
        <w:t xml:space="preserve">5. Le soleil apporte une certaine chaleur à l'automne. </w:t>
      </w:r>
    </w:p>
    <w:p>
      <w:r>
        <w:t xml:space="preserve">   The sun brings some warmth in autumn.</w:t>
      </w:r>
    </w:p>
    <w:p>
      <w:r>
        <w:t>6. Les enfants ont besoin de chaleur pour se réchauffer pendant la pluie.</w:t>
      </w:r>
    </w:p>
    <w:p>
      <w:r>
        <w:t xml:space="preserve">   Children need warmth to warm up during the rain.</w:t>
      </w:r>
    </w:p>
    <w:p>
      <w:r>
        <w:t>7. La chaleur du thé est relaxante et apaisante.</w:t>
      </w:r>
    </w:p>
    <w:p>
      <w:r>
        <w:t xml:space="preserve">   The heat of tea is relaxing and calming. </w:t>
      </w:r>
    </w:p>
    <w:p>
      <w:r>
        <w:t>8. Le vent froid et sec n'a pas de chaleur pour l’air.</w:t>
      </w:r>
    </w:p>
    <w:p>
      <w:r>
        <w:t xml:space="preserve">  The cold, dry wind doesn't have any warmth to it. </w:t>
      </w:r>
    </w:p>
    <w:p>
      <w:r>
        <w:t xml:space="preserve">9. Les gens apprécient la chaleur d’un café en hiver. </w:t>
      </w:r>
    </w:p>
    <w:p>
      <w:r>
        <w:t xml:space="preserve">   People appreciate the warmth of a café in winter. </w:t>
      </w:r>
    </w:p>
    <w:p>
      <w:r>
        <w:t xml:space="preserve">10. La chaleur de la maison est réconfortante et agréable. </w:t>
      </w:r>
    </w:p>
    <w:p>
      <w:r>
        <w:t xml:space="preserve">   The warmth of home is comforting and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