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Blanc | Meaning: White</w:t>
      </w:r>
    </w:p>
    <w:p/>
    <w:p>
      <w:r>
        <w:t>1. Le chapeau est blanc.</w:t>
      </w:r>
    </w:p>
    <w:p>
      <w:r>
        <w:t xml:space="preserve">   The hat is white.</w:t>
      </w:r>
    </w:p>
    <w:p>
      <w:r>
        <w:t>2. J'aime le café blanc.</w:t>
      </w:r>
    </w:p>
    <w:p>
      <w:r>
        <w:t xml:space="preserve">   I like black coffee.</w:t>
      </w:r>
    </w:p>
    <w:p>
      <w:r>
        <w:t>3. La robe de Marie est blanche.</w:t>
      </w:r>
    </w:p>
    <w:p>
      <w:r>
        <w:t xml:space="preserve">   Marie's dress is white.</w:t>
      </w:r>
    </w:p>
    <w:p>
      <w:r>
        <w:t>4. Il y a un tableau blanc dans la salle.</w:t>
      </w:r>
    </w:p>
    <w:p>
      <w:r>
        <w:t xml:space="preserve">   There is a blank board in the room.</w:t>
      </w:r>
    </w:p>
    <w:p>
      <w:r>
        <w:t>5. Le livre est blanc et lisse.</w:t>
      </w:r>
    </w:p>
    <w:p>
      <w:r>
        <w:t xml:space="preserve">   The book is white and smooth.</w:t>
      </w:r>
    </w:p>
    <w:p>
      <w:r>
        <w:t>6. Il a besoin d'un blanc pour écrire.</w:t>
      </w:r>
    </w:p>
    <w:p>
      <w:r>
        <w:t xml:space="preserve">   He needs white to write.</w:t>
      </w:r>
    </w:p>
    <w:p>
      <w:r>
        <w:t>7. Les fleurs sont blanches et délicieuses.</w:t>
      </w:r>
    </w:p>
    <w:p>
      <w:r>
        <w:t xml:space="preserve">   The flowers are white and delicious.</w:t>
      </w:r>
    </w:p>
    <w:p>
      <w:r>
        <w:t>8. La neige est blanche cette nuit.</w:t>
      </w:r>
    </w:p>
    <w:p>
      <w:r>
        <w:t xml:space="preserve">   The snow is white this night.</w:t>
      </w:r>
    </w:p>
    <w:p>
      <w:r>
        <w:t>9. Je veux un verre de jus de pomme blanc.</w:t>
      </w:r>
    </w:p>
    <w:p>
      <w:r>
        <w:t xml:space="preserve">   I want a glass of white apple juice.</w:t>
      </w:r>
    </w:p>
    <w:p>
      <w:r>
        <w:t>10. Un blanc de la robe est magnifique.</w:t>
      </w:r>
    </w:p>
    <w:p>
      <w:r>
        <w:t xml:space="preserve">    A white dress is magnificent.</w:t>
      </w:r>
    </w:p>
    <w:p/>
    <w:p>
      <w:r>
        <w:rPr>
          <w:i/>
        </w:rPr>
        <w:t>Marron: &lt;Chocolate color&gt; | Meaning:  Brown</w:t>
      </w:r>
    </w:p>
    <w:p/>
    <w:p>
      <w:r>
        <w:t>1. Il est très content de voir un café à la couleur du **marron**.</w:t>
      </w:r>
    </w:p>
    <w:p>
      <w:r>
        <w:t xml:space="preserve">  His coffee is very satisfying, it's as brown as **marron**.</w:t>
      </w:r>
    </w:p>
    <w:p>
      <w:r>
        <w:t>2. La robe de Marie était faite d'un tissu **marron** et elle l'a portée avec élégance.</w:t>
      </w:r>
    </w:p>
    <w:p>
      <w:r>
        <w:t xml:space="preserve">  Marie's dress was made of a **brown** fabric and she wore it with elegance. </w:t>
      </w:r>
    </w:p>
    <w:p>
      <w:r>
        <w:t>3. Le chocolat est souvent préparé en **marron** pour une meilleure saveur.</w:t>
      </w:r>
    </w:p>
    <w:p>
      <w:r>
        <w:t xml:space="preserve">   Chocolate is often prepared in **dark brown** for better flavor.</w:t>
      </w:r>
    </w:p>
    <w:p>
      <w:r>
        <w:t>4. Les feuilles d'automne ont un **marron** qui rappelle le feuillage d'automne.</w:t>
      </w:r>
    </w:p>
    <w:p>
      <w:r>
        <w:t xml:space="preserve">  The autumn leaves have a **brown** color reminiscent of fall foliage. </w:t>
      </w:r>
    </w:p>
    <w:p>
      <w:r>
        <w:t xml:space="preserve">5. La statue est sculptée dans une pierre de couleur **marron**. </w:t>
      </w:r>
    </w:p>
    <w:p>
      <w:r>
        <w:t xml:space="preserve">   The statue is carved from a stone that's brown in color. </w:t>
      </w:r>
    </w:p>
    <w:p>
      <w:r>
        <w:t>6. J'ai mangé du pain au **marron** pour le petit-déjeuner aujourd'hui.</w:t>
      </w:r>
    </w:p>
    <w:p>
      <w:r>
        <w:t xml:space="preserve">   I ate some bread with **brown** sugar for breakfast today.</w:t>
      </w:r>
    </w:p>
    <w:p>
      <w:r>
        <w:t xml:space="preserve">7. Les enfants adorent les bonbons à la couleur **marron**. </w:t>
      </w:r>
    </w:p>
    <w:p>
      <w:r>
        <w:t xml:space="preserve">   Children love the candies in **brown** color.</w:t>
      </w:r>
    </w:p>
    <w:p>
      <w:r>
        <w:t xml:space="preserve">8. Le chef a utilisé des épices **marron** pour la sauce du poulet. </w:t>
      </w:r>
    </w:p>
    <w:p>
      <w:r>
        <w:t xml:space="preserve">  The chef used some spices in **brown** color for the chicken sauce. </w:t>
      </w:r>
    </w:p>
    <w:p>
      <w:r>
        <w:t>9. La terre est **marron** et riche en nutriments.</w:t>
      </w:r>
    </w:p>
    <w:p>
      <w:r>
        <w:t xml:space="preserve">   The soil is brown and rich in nutrients. </w:t>
      </w:r>
    </w:p>
    <w:p>
      <w:r>
        <w:t xml:space="preserve">10. J'ai acheté une tasse de thé au **marron**. </w:t>
      </w:r>
    </w:p>
    <w:p>
      <w:r>
        <w:t xml:space="preserve">   I bought a mug of tea that was **brown**.</w:t>
      </w:r>
    </w:p>
    <w:p/>
    <w:p>
      <w:r>
        <w:rPr>
          <w:b/>
        </w:rPr>
        <w:t>Word: Petit | Meaning: Small</w:t>
      </w:r>
    </w:p>
    <w:p/>
    <w:p>
      <w:r>
        <w:t>1. Il est petit.</w:t>
      </w:r>
    </w:p>
    <w:p>
      <w:r>
        <w:t xml:space="preserve">  He is small.</w:t>
      </w:r>
    </w:p>
    <w:p>
      <w:r>
        <w:t>2. Je suis petit, mais je peux faire beaucoup de choses.</w:t>
      </w:r>
    </w:p>
    <w:p>
      <w:r>
        <w:t xml:space="preserve">  I am small but I can do a lot of things.</w:t>
      </w:r>
    </w:p>
    <w:p>
      <w:r>
        <w:t xml:space="preserve">3. Le chat est petit. </w:t>
      </w:r>
    </w:p>
    <w:p>
      <w:r>
        <w:t xml:space="preserve">  The cat is small.</w:t>
      </w:r>
    </w:p>
    <w:p>
      <w:r>
        <w:t>4. La voiture est petite.</w:t>
      </w:r>
    </w:p>
    <w:p>
      <w:r>
        <w:t xml:space="preserve">  The car is small.</w:t>
      </w:r>
    </w:p>
    <w:p>
      <w:r>
        <w:t>5. Les enfants sont petits.</w:t>
      </w:r>
    </w:p>
    <w:p>
      <w:r>
        <w:t xml:space="preserve">  The children are small.</w:t>
      </w:r>
    </w:p>
    <w:p>
      <w:r>
        <w:t>6. Ma soeur est petite.</w:t>
      </w:r>
    </w:p>
    <w:p>
      <w:r>
        <w:t xml:space="preserve">  My sister is small. </w:t>
      </w:r>
    </w:p>
    <w:p>
      <w:r>
        <w:t>7. Il a un petit chien.</w:t>
      </w:r>
    </w:p>
    <w:p>
      <w:r>
        <w:t xml:space="preserve">  He has a little dog.</w:t>
      </w:r>
    </w:p>
    <w:p>
      <w:r>
        <w:t>8. Le café est petit.</w:t>
      </w:r>
    </w:p>
    <w:p>
      <w:r>
        <w:t xml:space="preserve">  The coffee is small.</w:t>
      </w:r>
    </w:p>
    <w:p>
      <w:r>
        <w:t>9. J'ai un petit problème.</w:t>
      </w:r>
    </w:p>
    <w:p>
      <w:r>
        <w:t xml:space="preserve">  I have a small problem.</w:t>
      </w:r>
    </w:p>
    <w:p>
      <w:r>
        <w:t>10. La pluie est petite.</w:t>
      </w:r>
    </w:p>
    <w:p>
      <w:r>
        <w:t xml:space="preserve">  The rain is small.</w:t>
      </w:r>
    </w:p>
    <w:p/>
    <w:p>
      <w:r>
        <w:t>S'asseoir: Sit</w:t>
      </w:r>
    </w:p>
    <w:p/>
    <w:p>
      <w:r>
        <w:t xml:space="preserve">1. Je voudrais m'asseoir sur le banc, s’il te plaît. </w:t>
      </w:r>
    </w:p>
    <w:p>
      <w:r>
        <w:t xml:space="preserve">   I would like to sit on the bench, please.</w:t>
      </w:r>
    </w:p>
    <w:p>
      <w:r>
        <w:t xml:space="preserve">2. Vous pouvez vous asseoir à la table si vous voulez.  </w:t>
      </w:r>
    </w:p>
    <w:p>
      <w:r>
        <w:t xml:space="preserve">   You can sit at the table if you want.</w:t>
      </w:r>
    </w:p>
    <w:p>
      <w:r>
        <w:t xml:space="preserve">3. Il n’est pas temps d'asseoir dans cette lumière.  </w:t>
      </w:r>
    </w:p>
    <w:p>
      <w:r>
        <w:t xml:space="preserve">    It’s not time to sit in this light. </w:t>
      </w:r>
    </w:p>
    <w:p>
      <w:r>
        <w:t xml:space="preserve">4. Ils ont besoin de s'asseoir pour se reposer. </w:t>
      </w:r>
    </w:p>
    <w:p>
      <w:r>
        <w:t xml:space="preserve">   They need to sit down to rest. </w:t>
      </w:r>
    </w:p>
    <w:p>
      <w:r>
        <w:t xml:space="preserve">5. La fille s’assit sur le sol et regarde le ciel. </w:t>
      </w:r>
    </w:p>
    <w:p>
      <w:r>
        <w:t xml:space="preserve">   The girl sits on the floor and looks at the sky. </w:t>
      </w:r>
    </w:p>
    <w:p>
      <w:r>
        <w:t xml:space="preserve">6.  J’ai besoin d’un endroit confortable pour me poser, s’asseoir et lire. </w:t>
      </w:r>
    </w:p>
    <w:p>
      <w:r>
        <w:t xml:space="preserve">    I need a comfortable place to sit down, read and relax.  </w:t>
      </w:r>
    </w:p>
    <w:p>
      <w:r>
        <w:t>7. Elle s’est assis sur le siège et s'attend à la réponse.</w:t>
      </w:r>
    </w:p>
    <w:p>
      <w:r>
        <w:t xml:space="preserve">   She sat on the seat and waited for the answer.</w:t>
      </w:r>
    </w:p>
    <w:p>
      <w:r>
        <w:t xml:space="preserve">8. Après une longue journée de travail, j’ai besoin d’asseoir. </w:t>
      </w:r>
    </w:p>
    <w:p>
      <w:r>
        <w:t xml:space="preserve">   After a long day of work, I need to sit down. </w:t>
      </w:r>
    </w:p>
    <w:p>
      <w:r>
        <w:t xml:space="preserve">9.  Je vais me asseoir au café et attendre que mes amis arrivent.  </w:t>
      </w:r>
    </w:p>
    <w:p>
      <w:r>
        <w:t xml:space="preserve">   I'm going to sit at the cafe and wait for my friends to arrive.</w:t>
      </w:r>
    </w:p>
    <w:p>
      <w:r>
        <w:t xml:space="preserve">10. Vous devez s’asseoir avant de commencer le repas. </w:t>
      </w:r>
    </w:p>
    <w:p>
      <w:r>
        <w:t xml:space="preserve">    You must sit down before you start eating.</w:t>
      </w:r>
    </w:p>
    <w:p/>
    <w:p>
      <w:r>
        <w:rPr>
          <w:b/>
        </w:rPr>
        <w:t>Word: Hu | Meaning:  He</w:t>
      </w:r>
    </w:p>
    <w:p/>
    <w:p>
      <w:r>
        <w:t>1. Il est temps de partir, **Hu**.</w:t>
      </w:r>
    </w:p>
    <w:p>
      <w:r>
        <w:t xml:space="preserve">   It's time to go, Hu.</w:t>
      </w:r>
    </w:p>
    <w:p>
      <w:r>
        <w:t>2. La météo est magnifique aujourd'hui, **Hu**.</w:t>
      </w:r>
    </w:p>
    <w:p>
      <w:r>
        <w:t xml:space="preserve">   The weather is beautiful today, Hu.</w:t>
      </w:r>
    </w:p>
    <w:p>
      <w:r>
        <w:t xml:space="preserve">3. Vous avez soif?  **Hu** ? </w:t>
      </w:r>
    </w:p>
    <w:p>
      <w:r>
        <w:t xml:space="preserve">   Are you thirsty?  Hu? </w:t>
      </w:r>
    </w:p>
    <w:p>
      <w:r>
        <w:t xml:space="preserve">4. J'ai faim, **Hu**. </w:t>
      </w:r>
    </w:p>
    <w:p>
      <w:r>
        <w:t xml:space="preserve">   I am hungry, Hu.</w:t>
      </w:r>
    </w:p>
    <w:p>
      <w:r>
        <w:t xml:space="preserve">5. Comment allez-vous aujourd’hui?  **Hu**  </w:t>
      </w:r>
    </w:p>
    <w:p>
      <w:r>
        <w:t xml:space="preserve">   How are you today?  Hu.</w:t>
      </w:r>
    </w:p>
    <w:p>
      <w:r>
        <w:t xml:space="preserve">6. Tu as une belle journée!  **Hu**. </w:t>
      </w:r>
    </w:p>
    <w:p>
      <w:r>
        <w:t xml:space="preserve">    You have a beautiful day!  Hu. </w:t>
      </w:r>
    </w:p>
    <w:p>
      <w:r>
        <w:t xml:space="preserve">7. J'ai envie de manger des fruits.  **Hu**. </w:t>
      </w:r>
    </w:p>
    <w:p>
      <w:r>
        <w:t xml:space="preserve">   I want to eat some fruit. Hu.</w:t>
      </w:r>
    </w:p>
    <w:p>
      <w:r>
        <w:t>8. Je suis fatigué, **hu**.</w:t>
      </w:r>
    </w:p>
    <w:p>
      <w:r>
        <w:t xml:space="preserve">   I am tired, hu. </w:t>
      </w:r>
    </w:p>
    <w:p>
      <w:r>
        <w:t xml:space="preserve">9. Qu’est-ce que tu as fait aujourd’hui?  **Hu**. </w:t>
      </w:r>
    </w:p>
    <w:p>
      <w:r>
        <w:t xml:space="preserve">    What did you do today?  Hu. </w:t>
      </w:r>
    </w:p>
    <w:p>
      <w:r>
        <w:t>10. Il y a beaucoup de monde à la gare.  **Hu**.</w:t>
      </w:r>
    </w:p>
    <w:p>
      <w:r>
        <w:t xml:space="preserve">   There are many people at the station.  Hu.</w:t>
      </w:r>
    </w:p>
    <w:p/>
    <w:p>
      <w:r>
        <w:rPr>
          <w:b/>
        </w:rPr>
        <w:t>Word: jaune | Meaning: yellow</w:t>
      </w:r>
    </w:p>
    <w:p/>
    <w:p>
      <w:r>
        <w:t xml:space="preserve">1. La voiture est jaune.  </w:t>
      </w:r>
    </w:p>
    <w:p>
      <w:r>
        <w:t xml:space="preserve">   The car is yellow.</w:t>
      </w:r>
    </w:p>
    <w:p>
      <w:r>
        <w:t xml:space="preserve">2. J'aime le soleil, il me fait penser au jaune.  </w:t>
      </w:r>
    </w:p>
    <w:p>
      <w:r>
        <w:t xml:space="preserve">   I like the sun, it makes me think of yellow.</w:t>
      </w:r>
    </w:p>
    <w:p>
      <w:r>
        <w:t xml:space="preserve">3. Le tableau affiche une image de paysage jaune. </w:t>
      </w:r>
    </w:p>
    <w:p>
      <w:r>
        <w:t xml:space="preserve">   The painting displays an image of a yellow landscape. </w:t>
      </w:r>
    </w:p>
    <w:p>
      <w:r>
        <w:t xml:space="preserve">4. La fleur est jaune et elle est belle.  </w:t>
      </w:r>
    </w:p>
    <w:p>
      <w:r>
        <w:t xml:space="preserve">   The flower is yellow and beautiful. </w:t>
      </w:r>
    </w:p>
    <w:p>
      <w:r>
        <w:t xml:space="preserve">5. Le ciel était jaune lorsque le soleil se couche.  </w:t>
      </w:r>
    </w:p>
    <w:p>
      <w:r>
        <w:t xml:space="preserve">   The sky was yellow when the sun set. </w:t>
      </w:r>
    </w:p>
    <w:p>
      <w:r>
        <w:t xml:space="preserve">6. Il portait un chapeau jaune.  </w:t>
      </w:r>
    </w:p>
    <w:p>
      <w:r>
        <w:t xml:space="preserve">   He wore a yellow hat. </w:t>
      </w:r>
    </w:p>
    <w:p>
      <w:r>
        <w:t xml:space="preserve">7. J'ai besoin d'un crayon jaune pour écrire.  </w:t>
      </w:r>
    </w:p>
    <w:p>
      <w:r>
        <w:t xml:space="preserve">   I need a yellow crayon to write. </w:t>
      </w:r>
    </w:p>
    <w:p>
      <w:r>
        <w:t xml:space="preserve">8. La banane est jaune et rouge.  </w:t>
      </w:r>
    </w:p>
    <w:p>
      <w:r>
        <w:t xml:space="preserve">   The banana is yellow and red. </w:t>
      </w:r>
    </w:p>
    <w:p>
      <w:r>
        <w:t xml:space="preserve">9. Les fleurs jaunes sont magnifiques.  </w:t>
      </w:r>
    </w:p>
    <w:p>
      <w:r>
        <w:t xml:space="preserve">   The yellow flowers are beautiful.</w:t>
      </w:r>
    </w:p>
    <w:p>
      <w:r>
        <w:t xml:space="preserve">10. Le soleil est jaune et il brille fort.  </w:t>
      </w:r>
    </w:p>
    <w:p>
      <w:r>
        <w:t xml:space="preserve">   The sun is yellow and it shines brightly.</w:t>
      </w:r>
    </w:p>
    <w:p/>
    <w:p>
      <w:r>
        <w:rPr>
          <w:b/>
        </w:rPr>
        <w:t>Word: Belle | Meaning: beautiful</w:t>
      </w:r>
    </w:p>
    <w:p/>
    <w:p>
      <w:r>
        <w:t>1. Elle est belle aujourd'hui.</w:t>
      </w:r>
    </w:p>
    <w:p>
      <w:r>
        <w:t xml:space="preserve">   She is beautiful today.</w:t>
      </w:r>
    </w:p>
    <w:p>
      <w:r>
        <w:t>2.  Votre maison est belle.</w:t>
      </w:r>
    </w:p>
    <w:p>
      <w:r>
        <w:t xml:space="preserve">   Your house is beautiful.</w:t>
      </w:r>
    </w:p>
    <w:p>
      <w:r>
        <w:t>3. La fleur était belle.</w:t>
      </w:r>
    </w:p>
    <w:p>
      <w:r>
        <w:t xml:space="preserve">    The flower was beautiful. </w:t>
      </w:r>
    </w:p>
    <w:p>
      <w:r>
        <w:t>4.  Le soleil est belle.</w:t>
      </w:r>
    </w:p>
    <w:p>
      <w:r>
        <w:t xml:space="preserve">   The sun is beautiful.</w:t>
      </w:r>
    </w:p>
    <w:p>
      <w:r>
        <w:t>5. Vous avez une belle robe.</w:t>
      </w:r>
    </w:p>
    <w:p>
      <w:r>
        <w:t xml:space="preserve">   You have a beautiful dress.</w:t>
      </w:r>
    </w:p>
    <w:p>
      <w:r>
        <w:t>6. C'est une belle journée.</w:t>
      </w:r>
    </w:p>
    <w:p>
      <w:r>
        <w:t xml:space="preserve">  It’s a beautiful day. </w:t>
      </w:r>
    </w:p>
    <w:p>
      <w:r>
        <w:t>7. La musique était belle.</w:t>
      </w:r>
    </w:p>
    <w:p>
      <w:r>
        <w:t xml:space="preserve">    The music was beautiful.</w:t>
      </w:r>
    </w:p>
    <w:p>
      <w:r>
        <w:t>8. Elle est belle et intelligente.</w:t>
      </w:r>
    </w:p>
    <w:p>
      <w:r>
        <w:t xml:space="preserve">   She is beautiful and intelligent.</w:t>
      </w:r>
    </w:p>
    <w:p>
      <w:r>
        <w:t>9. Le gâteau est magnifique, il est belle!</w:t>
      </w:r>
    </w:p>
    <w:p>
      <w:r>
        <w:t xml:space="preserve">   The cake is magnificent, it is beautiful! </w:t>
      </w:r>
    </w:p>
    <w:p>
      <w:r>
        <w:t xml:space="preserve">10.  Le chat est bien belle. </w:t>
      </w:r>
    </w:p>
    <w:p>
      <w:r>
        <w:t xml:space="preserve">   The cat is so beautiful.</w:t>
      </w:r>
    </w:p>
    <w:p/>
    <w:p>
      <w:r>
        <w:rPr>
          <w:b/>
        </w:rPr>
        <w:t>Word: Noir | Meaning: Black</w:t>
      </w:r>
    </w:p>
    <w:p/>
    <w:p>
      <w:r>
        <w:t xml:space="preserve">1. Le chat est noir. </w:t>
      </w:r>
    </w:p>
    <w:p>
      <w:r>
        <w:t xml:space="preserve">    The cat is black.</w:t>
      </w:r>
    </w:p>
    <w:p>
      <w:r>
        <w:t xml:space="preserve">2. La robe de soirée est noire. </w:t>
      </w:r>
    </w:p>
    <w:p>
      <w:r>
        <w:t xml:space="preserve">    The evening gown is black.</w:t>
      </w:r>
    </w:p>
    <w:p>
      <w:r>
        <w:t xml:space="preserve">3. Il a les yeux noirs.  </w:t>
      </w:r>
    </w:p>
    <w:p>
      <w:r>
        <w:t xml:space="preserve">    He has black eyes.</w:t>
      </w:r>
    </w:p>
    <w:p>
      <w:r>
        <w:t xml:space="preserve">4. La nuit est noire. </w:t>
      </w:r>
    </w:p>
    <w:p>
      <w:r>
        <w:t xml:space="preserve">    Night is dark.</w:t>
      </w:r>
    </w:p>
    <w:p>
      <w:r>
        <w:t>5. Le soleil est noir.</w:t>
      </w:r>
    </w:p>
    <w:p>
      <w:r>
        <w:t xml:space="preserve">   The sun is black.</w:t>
      </w:r>
    </w:p>
    <w:p>
      <w:r>
        <w:t>6. L'encre est noire.</w:t>
      </w:r>
    </w:p>
    <w:p>
      <w:r>
        <w:t xml:space="preserve">   The ink is black.</w:t>
      </w:r>
    </w:p>
    <w:p>
      <w:r>
        <w:t xml:space="preserve">7. Le ciel est noir aujourd'hui.  </w:t>
      </w:r>
    </w:p>
    <w:p>
      <w:r>
        <w:t xml:space="preserve">    The sky is black today.</w:t>
      </w:r>
    </w:p>
    <w:p>
      <w:r>
        <w:t xml:space="preserve">8. La robe noire de la femme est élégante. </w:t>
      </w:r>
    </w:p>
    <w:p>
      <w:r>
        <w:t xml:space="preserve">    The woman's black dress is elegant.</w:t>
      </w:r>
    </w:p>
    <w:p>
      <w:r>
        <w:t xml:space="preserve">9. J'adore les vêtements noirs! </w:t>
      </w:r>
    </w:p>
    <w:p>
      <w:r>
        <w:t xml:space="preserve">   I love black clothes! </w:t>
      </w:r>
    </w:p>
    <w:p>
      <w:r>
        <w:t xml:space="preserve">10. Le poivre noir est fort. </w:t>
      </w:r>
    </w:p>
    <w:p>
      <w:r>
        <w:t xml:space="preserve">   Black pepper is strong.</w:t>
      </w:r>
    </w:p>
    <w:p/>
    <w:p>
      <w:r>
        <w:rPr>
          <w:b/>
        </w:rPr>
        <w:t>Word: Grand | Meaning: Big</w:t>
      </w:r>
    </w:p>
    <w:p/>
    <w:p>
      <w:r>
        <w:t>1. Le gâteau est grand.</w:t>
      </w:r>
    </w:p>
    <w:p>
      <w:r>
        <w:t xml:space="preserve">   The cake is big.</w:t>
      </w:r>
    </w:p>
    <w:p>
      <w:r>
        <w:t>2. La ville est grande.</w:t>
      </w:r>
    </w:p>
    <w:p>
      <w:r>
        <w:t xml:space="preserve">   The city is large.</w:t>
      </w:r>
    </w:p>
    <w:p>
      <w:r>
        <w:t>3. Il a un grand chien.</w:t>
      </w:r>
    </w:p>
    <w:p>
      <w:r>
        <w:t xml:space="preserve">   He has a big dog.</w:t>
      </w:r>
    </w:p>
    <w:p>
      <w:r>
        <w:t>4. Vous avez un grand sourire.</w:t>
      </w:r>
    </w:p>
    <w:p>
      <w:r>
        <w:t xml:space="preserve">   You have a big smile.</w:t>
      </w:r>
    </w:p>
    <w:p>
      <w:r>
        <w:t>5. Je suis grand et je peux porter de grandes chaussures.</w:t>
      </w:r>
    </w:p>
    <w:p>
      <w:r>
        <w:t xml:space="preserve">   I am tall and I can wear large shoes.</w:t>
      </w:r>
    </w:p>
    <w:p>
      <w:r>
        <w:t>6. Le chef prépare un grand plat.</w:t>
      </w:r>
    </w:p>
    <w:p>
      <w:r>
        <w:t xml:space="preserve">   The chef is preparing a big dish.</w:t>
      </w:r>
    </w:p>
    <w:p>
      <w:r>
        <w:t>7. La femme est grande et belle.</w:t>
      </w:r>
    </w:p>
    <w:p>
      <w:r>
        <w:t xml:space="preserve">   The woman is tall and beautiful.</w:t>
      </w:r>
    </w:p>
    <w:p>
      <w:r>
        <w:t>8. Il a acheté un grand appartement.</w:t>
      </w:r>
    </w:p>
    <w:p>
      <w:r>
        <w:t xml:space="preserve">   He bought a large apartment.</w:t>
      </w:r>
    </w:p>
    <w:p>
      <w:r>
        <w:t>9. Nous avons une grande maison.</w:t>
      </w:r>
    </w:p>
    <w:p>
      <w:r>
        <w:t xml:space="preserve">   We have a large house.</w:t>
      </w:r>
    </w:p>
    <w:p>
      <w:r>
        <w:t>10. Le soleil est grand aujourd’hui.</w:t>
      </w:r>
    </w:p>
    <w:p>
      <w:r>
        <w:t xml:space="preserve">   The sun is big today.</w:t>
      </w:r>
    </w:p>
    <w:p/>
    <w:p>
      <w:r>
        <w:rPr>
          <w:b/>
        </w:rPr>
        <w:t>Word: Livre | Meaning: Book</w:t>
      </w:r>
    </w:p>
    <w:p/>
    <w:p>
      <w:r>
        <w:t>1.  J'ai lu un livre sur l'histoire de France.</w:t>
      </w:r>
    </w:p>
    <w:p>
      <w:r>
        <w:t xml:space="preserve">    Read a book about the history of France. </w:t>
      </w:r>
    </w:p>
    <w:p>
      <w:r>
        <w:t>2.  Elle regarde le livre au rayon des romans policiers.</w:t>
      </w:r>
    </w:p>
    <w:p>
      <w:r>
        <w:t xml:space="preserve">    She is looking at the books in the thriller section. </w:t>
      </w:r>
    </w:p>
    <w:p>
      <w:r>
        <w:t xml:space="preserve">3.  Le livre est très intéressant et j'en ai appris beaucoup. </w:t>
      </w:r>
    </w:p>
    <w:p>
      <w:r>
        <w:t xml:space="preserve">    The book is very interesting and I learned a lot from it. </w:t>
      </w:r>
    </w:p>
    <w:p>
      <w:r>
        <w:t>4.  J'aime lire des livres sur les voyages.</w:t>
      </w:r>
    </w:p>
    <w:p>
      <w:r>
        <w:t xml:space="preserve">    I like to read books about traveling. </w:t>
      </w:r>
    </w:p>
    <w:p>
      <w:r>
        <w:t>5.  Le livre était plein de photos d'animaux exotiques.</w:t>
      </w:r>
    </w:p>
    <w:p>
      <w:r>
        <w:t xml:space="preserve">    The book was full of pictures of exotic animals. </w:t>
      </w:r>
    </w:p>
    <w:p>
      <w:r>
        <w:t>6.  Avez-vous lu un bon livre récemment ?</w:t>
      </w:r>
    </w:p>
    <w:p>
      <w:r>
        <w:t xml:space="preserve">    Have you read a good book lately? </w:t>
      </w:r>
    </w:p>
    <w:p>
      <w:r>
        <w:t>7.  Je voudrais un livre sur l'astronomie pour apprendre plus.</w:t>
      </w:r>
    </w:p>
    <w:p>
      <w:r>
        <w:t xml:space="preserve">    I would like a book about astronomy to learn more. </w:t>
      </w:r>
    </w:p>
    <w:p>
      <w:r>
        <w:t xml:space="preserve">8.  Le livre est très lourd, mais il est magnifique. </w:t>
      </w:r>
    </w:p>
    <w:p>
      <w:r>
        <w:t xml:space="preserve">    The book is very heavy, but it's beautiful. </w:t>
      </w:r>
    </w:p>
    <w:p>
      <w:r>
        <w:t>9.  Les livres sont des sources d'information et de connaissances.</w:t>
      </w:r>
    </w:p>
    <w:p>
      <w:r>
        <w:t xml:space="preserve">    Books are sources of information and knowledge. </w:t>
      </w:r>
    </w:p>
    <w:p>
      <w:r>
        <w:t xml:space="preserve">10. J'ai acheté un livre à l’école de la langue française. </w:t>
      </w:r>
    </w:p>
    <w:p>
      <w:r>
        <w:t xml:space="preserve">   I bought a book at the French language school.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