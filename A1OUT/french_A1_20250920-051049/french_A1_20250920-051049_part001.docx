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&lt;a piece of furniture with legs and a seat&gt;</w:t>
      </w:r>
    </w:p>
    <w:p/>
    <w:p>
      <w:r>
        <w:t>1. La chaise est confortable pour lire un livre.</w:t>
      </w:r>
    </w:p>
    <w:p>
      <w:r>
        <w:t xml:space="preserve">   The chair is comfortable for reading a book.</w:t>
      </w:r>
    </w:p>
    <w:p>
      <w:r>
        <w:t>2. J’ai besoin d’une chaise plus haute.</w:t>
      </w:r>
    </w:p>
    <w:p>
      <w:r>
        <w:t xml:space="preserve">   I need a taller chair.</w:t>
      </w:r>
    </w:p>
    <w:p>
      <w:r>
        <w:t>3. Nous nous asseoirons sur une chaise dans la salle à manger.</w:t>
      </w:r>
    </w:p>
    <w:p>
      <w:r>
        <w:t xml:space="preserve">   We will sit on a chair in the dining room.</w:t>
      </w:r>
    </w:p>
    <w:p>
      <w:r>
        <w:t xml:space="preserve">4. La chaise de l'enfant est trop petite pour elle. </w:t>
      </w:r>
    </w:p>
    <w:p>
      <w:r>
        <w:t xml:space="preserve">   The child's chair is too small for her. </w:t>
      </w:r>
    </w:p>
    <w:p>
      <w:r>
        <w:t>5. Il y a deux chaises disponibles dans la pièce.</w:t>
      </w:r>
    </w:p>
    <w:p>
      <w:r>
        <w:t xml:space="preserve">   There are two chairs available in the room.</w:t>
      </w:r>
    </w:p>
    <w:p>
      <w:r>
        <w:t>6.  Avez-vous besoin d’une chaise supplémentaire ?</w:t>
      </w:r>
    </w:p>
    <w:p>
      <w:r>
        <w:t xml:space="preserve">    Do you need an extra chair?</w:t>
      </w:r>
    </w:p>
    <w:p>
      <w:r>
        <w:t xml:space="preserve">7.  La chaise du bureau est très pratique pour travailler. </w:t>
      </w:r>
    </w:p>
    <w:p>
      <w:r>
        <w:t xml:space="preserve">   The desk chair is very practical for working. </w:t>
      </w:r>
    </w:p>
    <w:p>
      <w:r>
        <w:t>8. Il a déposé la chaise dans la cour.</w:t>
      </w:r>
    </w:p>
    <w:p>
      <w:r>
        <w:t xml:space="preserve">   He put the chair in the courtyard. </w:t>
      </w:r>
    </w:p>
    <w:p>
      <w:r>
        <w:t xml:space="preserve">9. La femme a retiré la chaise de la table. </w:t>
      </w:r>
    </w:p>
    <w:p>
      <w:r>
        <w:t xml:space="preserve">    The woman removed the chair from the table.  </w:t>
      </w:r>
    </w:p>
    <w:p>
      <w:r>
        <w:t xml:space="preserve">10. Les chaises sont disposées dans la salle à manger. </w:t>
      </w:r>
    </w:p>
    <w:p>
      <w:r>
        <w:t xml:space="preserve">   The chairs are arranged in the dining room.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 xml:space="preserve">3. Le restaurant a une table pour deux personnes. </w:t>
      </w:r>
    </w:p>
    <w:p>
      <w:r>
        <w:t xml:space="preserve">   The restaurant has a table for two people.</w:t>
      </w:r>
    </w:p>
    <w:p>
      <w:r>
        <w:t xml:space="preserve">4. La table est souvent utilisée par les enfants. </w:t>
      </w:r>
    </w:p>
    <w:p>
      <w:r>
        <w:t xml:space="preserve">   The table is often used by children.</w:t>
      </w:r>
    </w:p>
    <w:p>
      <w:r>
        <w:t xml:space="preserve">5. Il faut ranger la table avant de commencer à manger. </w:t>
      </w:r>
    </w:p>
    <w:p>
      <w:r>
        <w:t xml:space="preserve">   You have to tidy the table before you start eating.</w:t>
      </w:r>
    </w:p>
    <w:p>
      <w:r>
        <w:t>6. Le tableau blanc est un outil précieux pour l'apprentissage.</w:t>
      </w:r>
    </w:p>
    <w:p>
      <w:r>
        <w:t xml:space="preserve">   The white board is a precious tool for learning.</w:t>
      </w:r>
    </w:p>
    <w:p>
      <w:r>
        <w:t>7. La table était pleine de nourriture et d'alcool.</w:t>
      </w:r>
    </w:p>
    <w:p>
      <w:r>
        <w:t xml:space="preserve">   The table was full of food and alcohol. </w:t>
      </w:r>
    </w:p>
    <w:p>
      <w:r>
        <w:t xml:space="preserve">8. On peut utiliser une table comme support. </w:t>
      </w:r>
    </w:p>
    <w:p>
      <w:r>
        <w:t xml:space="preserve">   You can use a table as a support.</w:t>
      </w:r>
    </w:p>
    <w:p>
      <w:r>
        <w:t xml:space="preserve">9. La table est un élément essentiel dans la cuisine. </w:t>
      </w:r>
    </w:p>
    <w:p>
      <w:r>
        <w:t xml:space="preserve">    A table is an essential element in the kitchen.</w:t>
      </w:r>
    </w:p>
    <w:p>
      <w:r>
        <w:t>10. Il y a une table à l'intérieur de la pièce.</w:t>
      </w:r>
    </w:p>
    <w:p>
      <w:r>
        <w:t xml:space="preserve">    There is a table inside the room.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me présente, je suis Sophie.</w:t>
      </w:r>
    </w:p>
    <w:p>
      <w:r>
        <w:t xml:space="preserve">    I'm introducing myself, I'm Sophie.</w:t>
      </w:r>
    </w:p>
    <w:p>
      <w:r>
        <w:t xml:space="preserve">3.  Avez-vous besoin d’aide ? </w:t>
      </w:r>
    </w:p>
    <w:p>
      <w:r>
        <w:t xml:space="preserve">    Do you need help?</w:t>
      </w:r>
    </w:p>
    <w:p>
      <w:r>
        <w:t xml:space="preserve">4.  Merci beaucoup pour votre aide. </w:t>
      </w:r>
    </w:p>
    <w:p>
      <w:r>
        <w:t xml:space="preserve">    Thank you very much for your help.</w:t>
      </w:r>
    </w:p>
    <w:p>
      <w:r>
        <w:t xml:space="preserve">5.  Je vais bien, merci. </w:t>
      </w:r>
    </w:p>
    <w:p>
      <w:r>
        <w:t xml:space="preserve">    I'm fine, thank you.</w:t>
      </w:r>
    </w:p>
    <w:p>
      <w:r>
        <w:t>6.  Où est la bibliothèque ?</w:t>
      </w:r>
    </w:p>
    <w:p>
      <w:r>
        <w:t xml:space="preserve">    Where is the library?</w:t>
      </w:r>
    </w:p>
    <w:p>
      <w:r>
        <w:t>7.  Combien coûte ce livre ?</w:t>
      </w:r>
    </w:p>
    <w:p>
      <w:r>
        <w:t xml:space="preserve">    How much does this book cost?</w:t>
      </w:r>
    </w:p>
    <w:p>
      <w:r>
        <w:t>8.  J’aime beaucoup la musique française.</w:t>
      </w:r>
    </w:p>
    <w:p>
      <w:r>
        <w:t xml:space="preserve">    I really love French music.</w:t>
      </w:r>
    </w:p>
    <w:p>
      <w:r>
        <w:t xml:space="preserve">9.  Le soleil brille aujourd'hui. </w:t>
      </w:r>
    </w:p>
    <w:p>
      <w:r>
        <w:t xml:space="preserve">    The sun is shining today.</w:t>
      </w:r>
    </w:p>
    <w:p>
      <w:r>
        <w:t xml:space="preserve">10.  Comment ça va ? </w:t>
      </w:r>
    </w:p>
    <w:p>
      <w:r>
        <w:t xml:space="preserve">     How are you?</w:t>
      </w:r>
    </w:p>
    <w:p/>
    <w:p>
      <w:r>
        <w:rPr>
          <w:b/>
        </w:rPr>
        <w:t>Word: merci | Meaning: thank you</w:t>
      </w:r>
    </w:p>
    <w:p/>
    <w:p>
      <w:r>
        <w:t xml:space="preserve">1.  J’aime beaucoup votre présentation. </w:t>
      </w:r>
    </w:p>
    <w:p>
      <w:r>
        <w:t xml:space="preserve">    Thank you very much for your presentation.</w:t>
      </w:r>
    </w:p>
    <w:p>
      <w:r>
        <w:t>2.  Merci d’avoir partagé cette information.</w:t>
      </w:r>
    </w:p>
    <w:p>
      <w:r>
        <w:t xml:space="preserve">    Thanks for sharing this information.</w:t>
      </w:r>
    </w:p>
    <w:p>
      <w:r>
        <w:t>3.  Je suis reconnaissant pour votre aide.</w:t>
      </w:r>
    </w:p>
    <w:p>
      <w:r>
        <w:t xml:space="preserve">    I am grateful for your help.</w:t>
      </w:r>
    </w:p>
    <w:p>
      <w:r>
        <w:t>4.  Merci de nous aider à réussir.</w:t>
      </w:r>
    </w:p>
    <w:p>
      <w:r>
        <w:t xml:space="preserve">    Thank you for helping us succeed. </w:t>
      </w:r>
    </w:p>
    <w:p>
      <w:r>
        <w:t>5.  J'apprécie vos compliments.</w:t>
      </w:r>
    </w:p>
    <w:p>
      <w:r>
        <w:t xml:space="preserve">    I appreciate your compliments. </w:t>
      </w:r>
    </w:p>
    <w:p>
      <w:r>
        <w:t>6.  Merci beaucoup pour le café.</w:t>
      </w:r>
    </w:p>
    <w:p>
      <w:r>
        <w:t xml:space="preserve">    Thank you very much for the coffee.</w:t>
      </w:r>
    </w:p>
    <w:p>
      <w:r>
        <w:t>7.  Merci d’avoir tout organisé.</w:t>
      </w:r>
    </w:p>
    <w:p>
      <w:r>
        <w:t xml:space="preserve">    Thanks for organizing everything.</w:t>
      </w:r>
    </w:p>
    <w:p>
      <w:r>
        <w:t>8.  C’est gentil de votre part.</w:t>
      </w:r>
    </w:p>
    <w:p>
      <w:r>
        <w:t xml:space="preserve">    That's kind of you.</w:t>
      </w:r>
    </w:p>
    <w:p>
      <w:r>
        <w:t xml:space="preserve">9.  Je vous remercie sincèrement. </w:t>
      </w:r>
    </w:p>
    <w:p>
      <w:r>
        <w:t xml:space="preserve">    I thank you sincerely.</w:t>
      </w:r>
    </w:p>
    <w:p>
      <w:r>
        <w:t>10. Merci de m’écouter.</w:t>
      </w:r>
    </w:p>
    <w:p>
      <w:r>
        <w:t xml:space="preserve">    Thank you for listening to me.</w:t>
      </w:r>
    </w:p>
    <w:p/>
    <w:p>
      <w:r>
        <w:rPr>
          <w:b/>
        </w:rPr>
        <w:t>Word: S | Meaning: The letter 'S'</w:t>
      </w:r>
    </w:p>
    <w:p/>
    <w:p>
      <w:r>
        <w:t>1.  J'aime le soleil.</w:t>
      </w:r>
    </w:p>
    <w:p>
      <w:r>
        <w:t xml:space="preserve">   The sun is my favorite thing.</w:t>
      </w:r>
    </w:p>
    <w:p>
      <w:r>
        <w:t>2. Il mange une salade de légumes.</w:t>
      </w:r>
    </w:p>
    <w:p>
      <w:r>
        <w:t xml:space="preserve">   He eats a salad of vegetables.</w:t>
      </w:r>
    </w:p>
    <w:p>
      <w:r>
        <w:t>3. J'ai des problèmes avec mon ordinateur.</w:t>
      </w:r>
    </w:p>
    <w:p>
      <w:r>
        <w:t xml:space="preserve">   I have problems with my computer. </w:t>
      </w:r>
    </w:p>
    <w:p>
      <w:r>
        <w:t>4. Le chat dort sur la table.</w:t>
      </w:r>
    </w:p>
    <w:p>
      <w:r>
        <w:t xml:space="preserve">   The cat sleeps on the table.</w:t>
      </w:r>
    </w:p>
    <w:p>
      <w:r>
        <w:t xml:space="preserve">5. La voiture roule lentement. </w:t>
      </w:r>
    </w:p>
    <w:p>
      <w:r>
        <w:t xml:space="preserve">   The car drives slowly.</w:t>
      </w:r>
    </w:p>
    <w:p>
      <w:r>
        <w:t xml:space="preserve">6.  Je suis fatigué après le voyage long. </w:t>
      </w:r>
    </w:p>
    <w:p>
      <w:r>
        <w:t xml:space="preserve">   I am tired after a long journey.</w:t>
      </w:r>
    </w:p>
    <w:p>
      <w:r>
        <w:t xml:space="preserve">7.  Il regarde un film à la télévision. </w:t>
      </w:r>
    </w:p>
    <w:p>
      <w:r>
        <w:t xml:space="preserve">   He is watching a movie on television.</w:t>
      </w:r>
    </w:p>
    <w:p>
      <w:r>
        <w:t>8.  Est-ce que tu veux boire de l'eau?</w:t>
      </w:r>
    </w:p>
    <w:p>
      <w:r>
        <w:t xml:space="preserve">    Do you want to drink some water?</w:t>
      </w:r>
    </w:p>
    <w:p>
      <w:r>
        <w:t xml:space="preserve">9.  J'ai besoin d'un stylo. </w:t>
      </w:r>
    </w:p>
    <w:p>
      <w:r>
        <w:t xml:space="preserve">   I need a pen. </w:t>
      </w:r>
    </w:p>
    <w:p>
      <w:r>
        <w:t xml:space="preserve">10. La ville est très belle et animée. </w:t>
      </w:r>
    </w:p>
    <w:p>
      <w:r>
        <w:t xml:space="preserve">   The city is very beautiful and lively.</w:t>
      </w:r>
    </w:p>
    <w:p/>
    <w:p>
      <w:r>
        <w:rPr>
          <w:b/>
        </w:rPr>
        <w:t>Word: He | Meaning: he</w:t>
      </w:r>
    </w:p>
    <w:p/>
    <w:p>
      <w:r>
        <w:t>1. Il est fatigué après une longue journée.</w:t>
      </w:r>
    </w:p>
    <w:p>
      <w:r>
        <w:t xml:space="preserve">   He is tired after a long day.</w:t>
      </w:r>
    </w:p>
    <w:p>
      <w:r>
        <w:t>2. Le garçon a un chapeau rouge.</w:t>
      </w:r>
    </w:p>
    <w:p>
      <w:r>
        <w:t xml:space="preserve">   The boy has a red hat.</w:t>
      </w:r>
    </w:p>
    <w:p>
      <w:r>
        <w:t xml:space="preserve">3. Elle joue au piano chaque soir. </w:t>
      </w:r>
    </w:p>
    <w:p>
      <w:r>
        <w:t xml:space="preserve">   She plays the piano every evening.</w:t>
      </w:r>
    </w:p>
    <w:p>
      <w:r>
        <w:t>4. Il mange beaucoup de fruits et légumes.</w:t>
      </w:r>
    </w:p>
    <w:p>
      <w:r>
        <w:t xml:space="preserve">   He eats a lot of fruit and vegetables. </w:t>
      </w:r>
    </w:p>
    <w:p>
      <w:r>
        <w:t>5. Je vois son chien tous les jours.</w:t>
      </w:r>
    </w:p>
    <w:p>
      <w:r>
        <w:t xml:space="preserve">   I see his dog every day.</w:t>
      </w:r>
    </w:p>
    <w:p>
      <w:r>
        <w:t>6. Le garçon aime jouer à la balle.</w:t>
      </w:r>
    </w:p>
    <w:p>
      <w:r>
        <w:t xml:space="preserve">    The boy likes to play with the ball.</w:t>
      </w:r>
    </w:p>
    <w:p>
      <w:r>
        <w:t>7. La femme est venue de l'étranger.</w:t>
      </w:r>
    </w:p>
    <w:p>
      <w:r>
        <w:t xml:space="preserve">   The woman came from abroad.</w:t>
      </w:r>
    </w:p>
    <w:p>
      <w:r>
        <w:t xml:space="preserve">8. Il chante des chansons françaises. </w:t>
      </w:r>
    </w:p>
    <w:p>
      <w:r>
        <w:t xml:space="preserve">   He sings French songs.</w:t>
      </w:r>
    </w:p>
    <w:p>
      <w:r>
        <w:t>9. On a beaucoup d'amis.</w:t>
      </w:r>
    </w:p>
    <w:p>
      <w:r>
        <w:t xml:space="preserve">   We have many friends. </w:t>
      </w:r>
    </w:p>
    <w:p>
      <w:r>
        <w:t>10. Il voyage souvent en avion.</w:t>
      </w:r>
    </w:p>
    <w:p>
      <w:r>
        <w:t xml:space="preserve">  He travels often by plane.</w:t>
      </w:r>
    </w:p>
    <w:p/>
    <w:p>
      <w:r>
        <w:rPr>
          <w:b/>
        </w:rPr>
        <w:t>Word: Le | Meaning: The</w:t>
      </w:r>
    </w:p>
    <w:p/>
    <w:p>
      <w:r>
        <w:t>1. Le chien est très heureux.</w:t>
      </w:r>
    </w:p>
    <w:p>
      <w:r>
        <w:t xml:space="preserve">  The dog is very happy.</w:t>
      </w:r>
    </w:p>
    <w:p>
      <w:r>
        <w:t>2. La fille a une belle robe.</w:t>
      </w:r>
    </w:p>
    <w:p>
      <w:r>
        <w:t xml:space="preserve">  The girl has a beautiful dress.</w:t>
      </w:r>
    </w:p>
    <w:p>
      <w:r>
        <w:t>3. Je voudrais un café, s'il vous plaît.</w:t>
      </w:r>
    </w:p>
    <w:p>
      <w:r>
        <w:t xml:space="preserve">  I would like a coffee, please. </w:t>
      </w:r>
    </w:p>
    <w:p>
      <w:r>
        <w:t xml:space="preserve">4. Les enfants jouent dans le jardin. </w:t>
      </w:r>
    </w:p>
    <w:p>
      <w:r>
        <w:t xml:space="preserve">  The children play in the garden. </w:t>
      </w:r>
    </w:p>
    <w:p>
      <w:r>
        <w:t xml:space="preserve">5. Le soleil brille aujourd’hui. </w:t>
      </w:r>
    </w:p>
    <w:p>
      <w:r>
        <w:t xml:space="preserve">   The sun is shining today.</w:t>
      </w:r>
    </w:p>
    <w:p>
      <w:r>
        <w:t xml:space="preserve">6. J’ai besoin de prendre un taxi. </w:t>
      </w:r>
    </w:p>
    <w:p>
      <w:r>
        <w:t xml:space="preserve">  I need to take a taxi.</w:t>
      </w:r>
    </w:p>
    <w:p>
      <w:r>
        <w:t>7. La maison est grande et confortable.</w:t>
      </w:r>
    </w:p>
    <w:p>
      <w:r>
        <w:t xml:space="preserve"> The house is big and comfortable.</w:t>
      </w:r>
    </w:p>
    <w:p>
      <w:r>
        <w:t xml:space="preserve">8. Le chat dort sur le canapé. </w:t>
      </w:r>
    </w:p>
    <w:p>
      <w:r>
        <w:t xml:space="preserve">   The cat sleeps on the sofa. </w:t>
      </w:r>
    </w:p>
    <w:p>
      <w:r>
        <w:t xml:space="preserve">9. Elle a mangé une pomme. </w:t>
      </w:r>
    </w:p>
    <w:p>
      <w:r>
        <w:t xml:space="preserve">  She ate an apple. </w:t>
      </w:r>
    </w:p>
    <w:p>
      <w:r>
        <w:t xml:space="preserve">10. Je vais au marché acheter des légumes. </w:t>
      </w:r>
    </w:p>
    <w:p>
      <w:r>
        <w:t xml:space="preserve">  I’m going to the market to buy vegetables.</w:t>
      </w:r>
    </w:p>
    <w:p/>
    <w:p>
      <w:r>
        <w:rPr>
          <w:b/>
        </w:rPr>
        <w:t>Word: oui | Meaning: yes</w:t>
      </w:r>
    </w:p>
    <w:p/>
    <w:p>
      <w:r>
        <w:t>1. J'aime bien le cinéma français.</w:t>
      </w:r>
    </w:p>
    <w:p>
      <w:r>
        <w:t xml:space="preserve">   I like French cinema.</w:t>
      </w:r>
    </w:p>
    <w:p>
      <w:r>
        <w:t>2. Oui, je suis d’accord avec vous.</w:t>
      </w:r>
    </w:p>
    <w:p>
      <w:r>
        <w:t xml:space="preserve">    Yes, I agree with you.</w:t>
      </w:r>
    </w:p>
    <w:p>
      <w:r>
        <w:t xml:space="preserve">3. Est-ce que tu veux parler français ? </w:t>
      </w:r>
    </w:p>
    <w:p>
      <w:r>
        <w:t xml:space="preserve">    Do you want to talk in French?</w:t>
      </w:r>
    </w:p>
    <w:p>
      <w:r>
        <w:t>4. Les enfants aiment jouer à la maison.</w:t>
      </w:r>
    </w:p>
    <w:p>
      <w:r>
        <w:t xml:space="preserve">    The children like playing at home.</w:t>
      </w:r>
    </w:p>
    <w:p>
      <w:r>
        <w:t xml:space="preserve">5. Oui, je suis fatigué. </w:t>
      </w:r>
    </w:p>
    <w:p>
      <w:r>
        <w:t xml:space="preserve">    Yes, I am tired.</w:t>
      </w:r>
    </w:p>
    <w:p>
      <w:r>
        <w:t>6. Voulez-vous aller au restaurant ?</w:t>
      </w:r>
    </w:p>
    <w:p>
      <w:r>
        <w:t xml:space="preserve">   Would you like to go to the restaurant?</w:t>
      </w:r>
    </w:p>
    <w:p>
      <w:r>
        <w:t>7.  Merci beaucoup.</w:t>
      </w:r>
    </w:p>
    <w:p>
      <w:r>
        <w:t xml:space="preserve">    Thank you very much.</w:t>
      </w:r>
    </w:p>
    <w:p>
      <w:r>
        <w:t>8. Je voudrais un café noir, s'il vous plaît.</w:t>
      </w:r>
    </w:p>
    <w:p>
      <w:r>
        <w:t xml:space="preserve">    I would like a black coffee, please. </w:t>
      </w:r>
    </w:p>
    <w:p>
      <w:r>
        <w:t xml:space="preserve">9. Oui, j’ai compris. </w:t>
      </w:r>
    </w:p>
    <w:p>
      <w:r>
        <w:t xml:space="preserve">   Yes, I understand. </w:t>
      </w:r>
    </w:p>
    <w:p>
      <w:r>
        <w:t>10.  Il fait beau aujourd’hui!</w:t>
      </w:r>
    </w:p>
    <w:p>
      <w:r>
        <w:t xml:space="preserve">    It is nice today!</w:t>
      </w:r>
    </w:p>
    <w:p/>
    <w:p>
      <w:r>
        <w:rPr>
          <w:b/>
        </w:rPr>
        <w:t>Word: Tu | Meaning: You</w:t>
      </w:r>
    </w:p>
    <w:p/>
    <w:p>
      <w:r>
        <w:t>1. Tu as un chat ?</w:t>
      </w:r>
    </w:p>
    <w:p>
      <w:r>
        <w:t xml:space="preserve">  Do you have a cat?</w:t>
      </w:r>
    </w:p>
    <w:p>
      <w:r>
        <w:t>2. Je te trouve très intéressant.</w:t>
      </w:r>
    </w:p>
    <w:p>
      <w:r>
        <w:t xml:space="preserve">  I find you very interesting.</w:t>
      </w:r>
    </w:p>
    <w:p>
      <w:r>
        <w:t xml:space="preserve">3. Tu es fatigué ? </w:t>
      </w:r>
    </w:p>
    <w:p>
      <w:r>
        <w:t xml:space="preserve">  Are you tired? </w:t>
      </w:r>
    </w:p>
    <w:p>
      <w:r>
        <w:t>4. Qu'est-ce que tu fais ?</w:t>
      </w:r>
    </w:p>
    <w:p>
      <w:r>
        <w:t xml:space="preserve">  What are you doing? </w:t>
      </w:r>
    </w:p>
    <w:p>
      <w:r>
        <w:t>5. Tu veux boire de l’eau ?</w:t>
      </w:r>
    </w:p>
    <w:p>
      <w:r>
        <w:t xml:space="preserve">  Do you want to drink some water?</w:t>
      </w:r>
    </w:p>
    <w:p>
      <w:r>
        <w:t>6. Tu m'as parlé ?</w:t>
      </w:r>
    </w:p>
    <w:p>
      <w:r>
        <w:t xml:space="preserve">  Did you talk to me?</w:t>
      </w:r>
    </w:p>
    <w:p>
      <w:r>
        <w:t xml:space="preserve">7. Tu aimes le cinéma ? </w:t>
      </w:r>
    </w:p>
    <w:p>
      <w:r>
        <w:t xml:space="preserve">  Do you like the movies?</w:t>
      </w:r>
    </w:p>
    <w:p>
      <w:r>
        <w:t>8. Tu as besoin d’aide ?</w:t>
      </w:r>
    </w:p>
    <w:p>
      <w:r>
        <w:t xml:space="preserve">  Do you need help? </w:t>
      </w:r>
    </w:p>
    <w:p>
      <w:r>
        <w:t>9. Tu es sûr que tu veux aller au marché ?</w:t>
      </w:r>
    </w:p>
    <w:p>
      <w:r>
        <w:t xml:space="preserve">   Are you sure you want to go to the market?</w:t>
      </w:r>
    </w:p>
    <w:p>
      <w:r>
        <w:t xml:space="preserve">10. Tu peux me dire où est la gare ? </w:t>
      </w:r>
    </w:p>
    <w:p>
      <w:r>
        <w:t xml:space="preserve">  Can you tell me where is the train station?</w:t>
      </w:r>
    </w:p>
    <w:p/>
    <w:p>
      <w:r>
        <w:rPr>
          <w:b/>
        </w:rPr>
        <w:t>Word: Lune | Meaning: Moon</w:t>
      </w:r>
    </w:p>
    <w:p/>
    <w:p>
      <w:r>
        <w:t>1. La lune est ronde et brillante.</w:t>
      </w:r>
    </w:p>
    <w:p>
      <w:r>
        <w:t xml:space="preserve">   The moon is round and bright.</w:t>
      </w:r>
    </w:p>
    <w:p>
      <w:r>
        <w:t>2. Le soleil se couche, la lune illumine le ciel.</w:t>
      </w:r>
    </w:p>
    <w:p>
      <w:r>
        <w:t xml:space="preserve">   The sun sets, the moon illuminates the sky.</w:t>
      </w:r>
    </w:p>
    <w:p>
      <w:r>
        <w:t>3. J'aime regarder la lune depuis mon balcon.</w:t>
      </w:r>
    </w:p>
    <w:p>
      <w:r>
        <w:t xml:space="preserve">   I like to look at the moon from my balcony.</w:t>
      </w:r>
    </w:p>
    <w:p>
      <w:r>
        <w:t xml:space="preserve">4. La nuit est claire et la lune brille fort. </w:t>
      </w:r>
    </w:p>
    <w:p>
      <w:r>
        <w:t xml:space="preserve">   Night is clear and the moon shines brightly.</w:t>
      </w:r>
    </w:p>
    <w:p>
      <w:r>
        <w:t>5. Les enfants ont joué à l’extérieur jusqu’à ce que la lune apparaisse.</w:t>
      </w:r>
    </w:p>
    <w:p>
      <w:r>
        <w:t xml:space="preserve">    The children played outside until the moon appeared.</w:t>
      </w:r>
    </w:p>
    <w:p>
      <w:r>
        <w:t xml:space="preserve">6.  Il faut éteindre les lumières et laisser la lune nous guider. </w:t>
      </w:r>
    </w:p>
    <w:p>
      <w:r>
        <w:t xml:space="preserve">    We must turn off the lights and let the moon guide us.</w:t>
      </w:r>
    </w:p>
    <w:p>
      <w:r>
        <w:t>7.  La lune a une influence importante sur le cycle de vie des plantes.</w:t>
      </w:r>
    </w:p>
    <w:p>
      <w:r>
        <w:t xml:space="preserve">    The moon has an important influence on the life cycle of plants.</w:t>
      </w:r>
    </w:p>
    <w:p>
      <w:r>
        <w:t>8.  Les astronautes se baladent autour de la Lune en orbite.</w:t>
      </w:r>
    </w:p>
    <w:p>
      <w:r>
        <w:t xml:space="preserve">   Astronauts are walking around the Moon in orbit. </w:t>
      </w:r>
    </w:p>
    <w:p>
      <w:r>
        <w:t xml:space="preserve">9.  La lune est un symbole d'espoir et de paix dans notre culture. </w:t>
      </w:r>
    </w:p>
    <w:p>
      <w:r>
        <w:t xml:space="preserve">   The moon is a symbol of hope and peace in our culture. </w:t>
      </w:r>
    </w:p>
    <w:p>
      <w:r>
        <w:t>10. Le mois suivant, nous allons visiter la Lune!</w:t>
      </w:r>
    </w:p>
    <w:p>
      <w:r>
        <w:t xml:space="preserve">    Next month we will visit the Moon!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