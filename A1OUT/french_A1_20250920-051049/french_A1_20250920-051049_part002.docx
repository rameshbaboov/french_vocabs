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Cat</w:t>
      </w:r>
    </w:p>
    <w:p/>
    <w:p>
      <w:r>
        <w:t xml:space="preserve">1. J'aime beaucoup les chats.  </w:t>
      </w:r>
    </w:p>
    <w:p>
      <w:r>
        <w:t xml:space="preserve">   I love cats very much.</w:t>
      </w:r>
    </w:p>
    <w:p>
      <w:r>
        <w:t xml:space="preserve">2. Le chat est curieux et agile.  </w:t>
      </w:r>
    </w:p>
    <w:p>
      <w:r>
        <w:t xml:space="preserve">   The cat is curious and agile.</w:t>
      </w:r>
    </w:p>
    <w:p>
      <w:r>
        <w:t xml:space="preserve">3. Ma chatte aime jouer avec des balles.  </w:t>
      </w:r>
    </w:p>
    <w:p>
      <w:r>
        <w:t xml:space="preserve">    My cat likes to play with balls. </w:t>
      </w:r>
    </w:p>
    <w:p>
      <w:r>
        <w:t xml:space="preserve">4. L’enfant a une affection spéciale pour son chat.  </w:t>
      </w:r>
    </w:p>
    <w:p>
      <w:r>
        <w:t xml:space="preserve">   The child has a special fondness for his cat. </w:t>
      </w:r>
    </w:p>
    <w:p>
      <w:r>
        <w:t xml:space="preserve">5. Le chat dort sur le canapé.  </w:t>
      </w:r>
    </w:p>
    <w:p>
      <w:r>
        <w:t xml:space="preserve">   The cat sleeps on the sofa.</w:t>
      </w:r>
    </w:p>
    <w:p>
      <w:r>
        <w:t xml:space="preserve">6. Il est difficile de trouver un chat dans la ville.  </w:t>
      </w:r>
    </w:p>
    <w:p>
      <w:r>
        <w:t xml:space="preserve">    It is difficult to find a cat in the city.</w:t>
      </w:r>
    </w:p>
    <w:p>
      <w:r>
        <w:t xml:space="preserve">7. La chatte me donne une caresse tendre.  </w:t>
      </w:r>
    </w:p>
    <w:p>
      <w:r>
        <w:t xml:space="preserve">    My cat gives me a tender caress. </w:t>
      </w:r>
    </w:p>
    <w:p>
      <w:r>
        <w:t xml:space="preserve">8. J'ai vu un chat s’échapper d’une cage.  </w:t>
      </w:r>
    </w:p>
    <w:p>
      <w:r>
        <w:t xml:space="preserve">    I saw a cat escape from a cage. </w:t>
      </w:r>
    </w:p>
    <w:p>
      <w:r>
        <w:t xml:space="preserve">9. Le chat est un animal fidèle et loyal.  </w:t>
      </w:r>
    </w:p>
    <w:p>
      <w:r>
        <w:t xml:space="preserve">   The cat is a faithful and loyal animal.</w:t>
      </w:r>
    </w:p>
    <w:p>
      <w:r>
        <w:t xml:space="preserve">10. Les chats ont besoin de beaucoup d'attention.  </w:t>
      </w:r>
    </w:p>
    <w:p>
      <w:r>
        <w:t xml:space="preserve">     Cats need a lot of attention.</w:t>
      </w:r>
    </w:p>
    <w:p/>
    <w:p>
      <w:r>
        <w:rPr>
          <w:b/>
        </w:rPr>
        <w:t>Word: Four | Meaning: A shape with four sides and four corners</w:t>
      </w:r>
    </w:p>
    <w:p/>
    <w:p>
      <w:r>
        <w:t>1. J'ai quatre enfants.</w:t>
      </w:r>
    </w:p>
    <w:p>
      <w:r>
        <w:t xml:space="preserve">    I have four children.</w:t>
      </w:r>
    </w:p>
    <w:p>
      <w:r>
        <w:t>2. Il y a quatre tables dans la salle.</w:t>
      </w:r>
    </w:p>
    <w:p>
      <w:r>
        <w:t xml:space="preserve">    There are four tables in the room.</w:t>
      </w:r>
    </w:p>
    <w:p>
      <w:r>
        <w:t xml:space="preserve">3. Je préfère le thé à l'eau, il y en a quatre. </w:t>
      </w:r>
    </w:p>
    <w:p>
      <w:r>
        <w:t xml:space="preserve">    I prefer tea to water; there are four of them. </w:t>
      </w:r>
    </w:p>
    <w:p>
      <w:r>
        <w:t xml:space="preserve">4. La course a quatre heures. </w:t>
      </w:r>
    </w:p>
    <w:p>
      <w:r>
        <w:t xml:space="preserve">    The race is for four hours.</w:t>
      </w:r>
    </w:p>
    <w:p>
      <w:r>
        <w:t>5. J'ai besoin de quatre pommes pour faire un gâteau.</w:t>
      </w:r>
    </w:p>
    <w:p>
      <w:r>
        <w:t xml:space="preserve">    I need four apples to make a cake.</w:t>
      </w:r>
    </w:p>
    <w:p>
      <w:r>
        <w:t xml:space="preserve">6. Il y a quatre saisons dans l'année. </w:t>
      </w:r>
    </w:p>
    <w:p>
      <w:r>
        <w:t xml:space="preserve">    There are four seasons in the year. </w:t>
      </w:r>
    </w:p>
    <w:p>
      <w:r>
        <w:t>7. Nous avons quatre minutes avant le début du concert.</w:t>
      </w:r>
    </w:p>
    <w:p>
      <w:r>
        <w:t xml:space="preserve">    We have four minutes before the concert begins.</w:t>
      </w:r>
    </w:p>
    <w:p>
      <w:r>
        <w:t>8. Quotient de quatre, est-ce que ça va ?</w:t>
      </w:r>
    </w:p>
    <w:p>
      <w:r>
        <w:t xml:space="preserve">    Four quotient, is that good?</w:t>
      </w:r>
    </w:p>
    <w:p>
      <w:r>
        <w:t xml:space="preserve">9. Il a quatre ans cette année. </w:t>
      </w:r>
    </w:p>
    <w:p>
      <w:r>
        <w:t xml:space="preserve">    He is four years old this year.</w:t>
      </w:r>
    </w:p>
    <w:p>
      <w:r>
        <w:t xml:space="preserve">10. J'ai acheté quatre croissants à la boulangerie. </w:t>
      </w:r>
    </w:p>
    <w:p>
      <w:r>
        <w:t xml:space="preserve">    I bought four croissants at the bakery.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  I am ten years old.</w:t>
      </w:r>
    </w:p>
    <w:p>
      <w:r>
        <w:t xml:space="preserve">2. Il y a dix personnes dans la salle. </w:t>
      </w:r>
    </w:p>
    <w:p>
      <w:r>
        <w:t xml:space="preserve">    There are ten people in the room.</w:t>
      </w:r>
    </w:p>
    <w:p>
      <w:r>
        <w:t xml:space="preserve">3. Dix jours sans internet, c’est possible! </w:t>
      </w:r>
    </w:p>
    <w:p>
      <w:r>
        <w:t xml:space="preserve">    Ten days without internet is possible! </w:t>
      </w:r>
    </w:p>
    <w:p>
      <w:r>
        <w:t>4. Combien de personnes il y a-t-il?</w:t>
      </w:r>
    </w:p>
    <w:p>
      <w:r>
        <w:t xml:space="preserve">    How many people are there?</w:t>
      </w:r>
    </w:p>
    <w:p>
      <w:r>
        <w:t>5. Je préfère les films dix minutes.</w:t>
      </w:r>
    </w:p>
    <w:p>
      <w:r>
        <w:t xml:space="preserve">    I prefer films ten minutes long. </w:t>
      </w:r>
    </w:p>
    <w:p>
      <w:r>
        <w:t xml:space="preserve">6. J'ai dix euros en main. </w:t>
      </w:r>
    </w:p>
    <w:p>
      <w:r>
        <w:t xml:space="preserve">    I have ten euros in my hand.</w:t>
      </w:r>
    </w:p>
    <w:p>
      <w:r>
        <w:t>7. Dix heures de travail sont nécessaires pour terminer la tâche.</w:t>
      </w:r>
    </w:p>
    <w:p>
      <w:r>
        <w:t xml:space="preserve">    Ten hours of work are needed to finish the task.</w:t>
      </w:r>
    </w:p>
    <w:p>
      <w:r>
        <w:t xml:space="preserve">8.  Il y a dix-huit ans que nous avons rencontré cette personne. </w:t>
      </w:r>
    </w:p>
    <w:p>
      <w:r>
        <w:t xml:space="preserve">    18 years ago, we met this person. </w:t>
      </w:r>
    </w:p>
    <w:p>
      <w:r>
        <w:t xml:space="preserve">9. Il faut dix pommes à la tarte. </w:t>
      </w:r>
    </w:p>
    <w:p>
      <w:r>
        <w:t xml:space="preserve">    You need ten apples for the pie.</w:t>
      </w:r>
    </w:p>
    <w:p>
      <w:r>
        <w:t xml:space="preserve">10. Dix minutes de lecture avant le sommeil. </w:t>
      </w:r>
    </w:p>
    <w:p>
      <w:r>
        <w:t xml:space="preserve">   Ten minutes of reading before sleep.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voiture est rouge.  </w:t>
      </w:r>
    </w:p>
    <w:p>
      <w:r>
        <w:t>The car is red.</w:t>
      </w:r>
    </w:p>
    <w:p>
      <w:r>
        <w:t xml:space="preserve">3. Les tomates sont rouges.  </w:t>
      </w:r>
    </w:p>
    <w:p>
      <w:r>
        <w:t>The tomatoes are red.</w:t>
      </w:r>
    </w:p>
    <w:p>
      <w:r>
        <w:t xml:space="preserve">4. Il a des cheveux rouges.  </w:t>
      </w:r>
    </w:p>
    <w:p>
      <w:r>
        <w:t xml:space="preserve">He has red hair. </w:t>
      </w:r>
    </w:p>
    <w:p>
      <w:r>
        <w:t xml:space="preserve">5. J'ai un cheveu rouge.  </w:t>
      </w:r>
    </w:p>
    <w:p>
      <w:r>
        <w:t>I have a red hair.</w:t>
      </w:r>
    </w:p>
    <w:p>
      <w:r>
        <w:t xml:space="preserve">6. La robe est rouge.  </w:t>
      </w:r>
    </w:p>
    <w:p>
      <w:r>
        <w:t>The dress is red.</w:t>
      </w:r>
    </w:p>
    <w:p>
      <w:r>
        <w:t xml:space="preserve">7. Les fleurs sont rouges.  </w:t>
      </w:r>
    </w:p>
    <w:p>
      <w:r>
        <w:t>The flowers are red.</w:t>
      </w:r>
    </w:p>
    <w:p>
      <w:r>
        <w:t xml:space="preserve">8. Le drapeau est rouge et bleu.  </w:t>
      </w:r>
    </w:p>
    <w:p>
      <w:r>
        <w:t xml:space="preserve">The flag is red and blue. </w:t>
      </w:r>
    </w:p>
    <w:p>
      <w:r>
        <w:t xml:space="preserve">9. L'air est rouge à l'horizon.  </w:t>
      </w:r>
    </w:p>
    <w:p>
      <w:r>
        <w:t xml:space="preserve">The air is red at the horizon. </w:t>
      </w:r>
    </w:p>
    <w:p>
      <w:r>
        <w:t xml:space="preserve">10. Je suis rouge de colère.  </w:t>
      </w:r>
    </w:p>
    <w:p>
      <w:r>
        <w:t>I am red with anger.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 The day is good.</w:t>
      </w:r>
    </w:p>
    <w:p>
      <w:r>
        <w:t xml:space="preserve">2. Je vais au marché pour acheter des légumes. </w:t>
      </w:r>
    </w:p>
    <w:p>
      <w:r>
        <w:t xml:space="preserve">   I am going to the market to buy vegetables.</w:t>
      </w:r>
    </w:p>
    <w:p>
      <w:r>
        <w:t xml:space="preserve">3. Le film était bon et amusant. </w:t>
      </w:r>
    </w:p>
    <w:p>
      <w:r>
        <w:t xml:space="preserve">    The movie was good and fun.</w:t>
      </w:r>
    </w:p>
    <w:p>
      <w:r>
        <w:t xml:space="preserve">4.  Tu veux une bonne tasse de café? </w:t>
      </w:r>
    </w:p>
    <w:p>
      <w:r>
        <w:t xml:space="preserve">    Would you like a good cup of coffee?</w:t>
      </w:r>
    </w:p>
    <w:p>
      <w:r>
        <w:t>5. La salade est bonne pour la santé.</w:t>
      </w:r>
    </w:p>
    <w:p>
      <w:r>
        <w:t xml:space="preserve">   Salad is good for health.</w:t>
      </w:r>
    </w:p>
    <w:p>
      <w:r>
        <w:t>6. Mon ami est très bon.</w:t>
      </w:r>
    </w:p>
    <w:p>
      <w:r>
        <w:t xml:space="preserve">    My friend is very good.</w:t>
      </w:r>
    </w:p>
    <w:p>
      <w:r>
        <w:t xml:space="preserve">7. C'est bonne nouvelle! </w:t>
      </w:r>
    </w:p>
    <w:p>
      <w:r>
        <w:t xml:space="preserve">     It's good news!</w:t>
      </w:r>
    </w:p>
    <w:p>
      <w:r>
        <w:t>8. Il fait beau aujourd'hui, bonne journée !</w:t>
      </w:r>
    </w:p>
    <w:p>
      <w:r>
        <w:t xml:space="preserve">   The weather is nice today, have a good day!</w:t>
      </w:r>
    </w:p>
    <w:p>
      <w:r>
        <w:t xml:space="preserve">9. J'ai besoin d'un bon conseil. </w:t>
      </w:r>
    </w:p>
    <w:p>
      <w:r>
        <w:t xml:space="preserve">    I need some good advice.</w:t>
      </w:r>
    </w:p>
    <w:p>
      <w:r>
        <w:t>10. La nuit est bonne et calme.</w:t>
      </w:r>
    </w:p>
    <w:p>
      <w:r>
        <w:t xml:space="preserve">   Night is good and calm.</w:t>
      </w:r>
    </w:p>
    <w:p/>
    <w:p>
      <w:r>
        <w:rPr>
          <w:b/>
        </w:rPr>
        <w:t>Word: Humain | Meaning: Human</w:t>
      </w:r>
    </w:p>
    <w:p/>
    <w:p>
      <w:r>
        <w:t>1. Les humains sont des êtres sensibles et complexes.</w:t>
      </w:r>
    </w:p>
    <w:p>
      <w:r>
        <w:t xml:space="preserve">    Humans are sensitive and complex beings.</w:t>
      </w:r>
    </w:p>
    <w:p>
      <w:r>
        <w:t>2. L'homme est un animal social qui a besoin d'interaction avec les autres.</w:t>
      </w:r>
    </w:p>
    <w:p>
      <w:r>
        <w:t xml:space="preserve">    Man is a social animal that needs interaction with others. </w:t>
      </w:r>
    </w:p>
    <w:p>
      <w:r>
        <w:t>3. La technologie humaine est en constante évolution.</w:t>
      </w:r>
    </w:p>
    <w:p>
      <w:r>
        <w:t xml:space="preserve">    Human technology is in constant evolution.</w:t>
      </w:r>
    </w:p>
    <w:p>
      <w:r>
        <w:t>4. Les humains ont une conscience de soi et une capacité à réfléchir.</w:t>
      </w:r>
    </w:p>
    <w:p>
      <w:r>
        <w:t xml:space="preserve">    Humans have self-awareness and the ability to think.</w:t>
      </w:r>
    </w:p>
    <w:p>
      <w:r>
        <w:t>5. L'homme est un être unique dans la nature, dont l'existence a une importance capitale.</w:t>
      </w:r>
    </w:p>
    <w:p>
      <w:r>
        <w:t xml:space="preserve">   Human beings are unique creatures in nature, whose existence is vital.</w:t>
      </w:r>
    </w:p>
    <w:p>
      <w:r>
        <w:t>6. Le progrès social humain contribue à une meilleure compréhension de la vie.</w:t>
      </w:r>
    </w:p>
    <w:p>
      <w:r>
        <w:t xml:space="preserve">    Human progress contributes to a better understanding of life. </w:t>
      </w:r>
    </w:p>
    <w:p>
      <w:r>
        <w:t xml:space="preserve">7. La culture humaine est riche et complexe. </w:t>
      </w:r>
    </w:p>
    <w:p>
      <w:r>
        <w:t xml:space="preserve">    Human culture is rich and complex.  </w:t>
      </w:r>
    </w:p>
    <w:p>
      <w:r>
        <w:t xml:space="preserve">8. L'homme évolue et s'adapte aux changements environnementaux. </w:t>
      </w:r>
    </w:p>
    <w:p>
      <w:r>
        <w:t xml:space="preserve">    Humans evolve and adapt to environmental changes.</w:t>
      </w:r>
    </w:p>
    <w:p>
      <w:r>
        <w:t xml:space="preserve">9. Les humains ont des besoins biologiques fondamentaux pour vivre. </w:t>
      </w:r>
    </w:p>
    <w:p>
      <w:r>
        <w:t xml:space="preserve">   Humans have fundamental biological needs to live.</w:t>
      </w:r>
    </w:p>
    <w:p>
      <w:r>
        <w:t xml:space="preserve">10. La diversité humaine est un élément important de la société. </w:t>
      </w:r>
    </w:p>
    <w:p>
      <w:r>
        <w:t xml:space="preserve">   Human diversity is an important element of society.</w:t>
      </w:r>
    </w:p>
    <w:p/>
    <w:p>
      <w:r>
        <w:rPr>
          <w:b/>
        </w:rPr>
        <w:t>Word: Libre | Meaning: Free</w:t>
      </w:r>
    </w:p>
    <w:p/>
    <w:p>
      <w:r>
        <w:t>1. Je suis libre de choisir ce que je veux faire.</w:t>
      </w:r>
    </w:p>
    <w:p>
      <w:r>
        <w:t xml:space="preserve">    I am free to choose what I want to do.</w:t>
      </w:r>
    </w:p>
    <w:p>
      <w:r>
        <w:t>2. Tu es libre d'aller où tu veux aujourd'hui.</w:t>
      </w:r>
    </w:p>
    <w:p>
      <w:r>
        <w:t xml:space="preserve">   You are free to go wherever you want today.</w:t>
      </w:r>
    </w:p>
    <w:p>
      <w:r>
        <w:t xml:space="preserve">3.  Les enfants sont libres de jouer dans la cour. </w:t>
      </w:r>
    </w:p>
    <w:p>
      <w:r>
        <w:t xml:space="preserve">    Children are free to play in the yard. </w:t>
      </w:r>
    </w:p>
    <w:p>
      <w:r>
        <w:t>4. L’avion est libre de voler à travers l'espace.</w:t>
      </w:r>
    </w:p>
    <w:p>
      <w:r>
        <w:t xml:space="preserve">    The airplane is free to fly through space. </w:t>
      </w:r>
    </w:p>
    <w:p>
      <w:r>
        <w:t>5. Elle a une liberté d'expression importante.</w:t>
      </w:r>
    </w:p>
    <w:p>
      <w:r>
        <w:t xml:space="preserve">   She has important freedom of expression. </w:t>
      </w:r>
    </w:p>
    <w:p>
      <w:r>
        <w:t xml:space="preserve">6. Le livre est libre de tout contenu numérique. </w:t>
      </w:r>
    </w:p>
    <w:p>
      <w:r>
        <w:t xml:space="preserve">    The book is free from all digital content. </w:t>
      </w:r>
    </w:p>
    <w:p>
      <w:r>
        <w:t>7. Vous êtes libres de poser des questions.</w:t>
      </w:r>
    </w:p>
    <w:p>
      <w:r>
        <w:t xml:space="preserve">   You are free to ask questions.</w:t>
      </w:r>
    </w:p>
    <w:p>
      <w:r>
        <w:t xml:space="preserve">8. Les gens sont libres d’exprimer leurs opinions. </w:t>
      </w:r>
    </w:p>
    <w:p>
      <w:r>
        <w:t xml:space="preserve">    People are free to express their opinions.</w:t>
      </w:r>
    </w:p>
    <w:p>
      <w:r>
        <w:t xml:space="preserve">9. La liberté est un concept important pour nous. </w:t>
      </w:r>
    </w:p>
    <w:p>
      <w:r>
        <w:t xml:space="preserve">    Freedom is an important concept for us.</w:t>
      </w:r>
    </w:p>
    <w:p>
      <w:r>
        <w:t xml:space="preserve">10. L'amour est libre d'être partagé avec tous. </w:t>
      </w:r>
    </w:p>
    <w:p>
      <w:r>
        <w:t xml:space="preserve">   Love is free to be shared with everyone.</w:t>
      </w:r>
    </w:p>
    <w:p/>
    <w:p>
      <w:r>
        <w:rPr>
          <w:b/>
        </w:rPr>
        <w:t>Word: Faire | Meaning: To do, to make</w:t>
      </w:r>
    </w:p>
    <w:p/>
    <w:p>
      <w:r>
        <w:t>1. Je fais du sport chaque jour.</w:t>
      </w:r>
    </w:p>
    <w:p>
      <w:r>
        <w:t xml:space="preserve">    I do sports every day.</w:t>
      </w:r>
    </w:p>
    <w:p>
      <w:r>
        <w:t>2. Il fait beau aujourd'hui.</w:t>
      </w:r>
    </w:p>
    <w:p>
      <w:r>
        <w:t xml:space="preserve">    It's beautiful today.</w:t>
      </w:r>
    </w:p>
    <w:p>
      <w:r>
        <w:t>3. Elle fait un gâteau délicieux pour les amis.</w:t>
      </w:r>
    </w:p>
    <w:p>
      <w:r>
        <w:t xml:space="preserve">    She makes a delicious cake for friends.</w:t>
      </w:r>
    </w:p>
    <w:p>
      <w:r>
        <w:t>4. Nous faisons une promenade dans la forêt.</w:t>
      </w:r>
    </w:p>
    <w:p>
      <w:r>
        <w:t xml:space="preserve">    We go on a walk in the forest.</w:t>
      </w:r>
    </w:p>
    <w:p>
      <w:r>
        <w:t>5. Ils font du shopping au marché.</w:t>
      </w:r>
    </w:p>
    <w:p>
      <w:r>
        <w:t xml:space="preserve">    They do shopping at the market. </w:t>
      </w:r>
    </w:p>
    <w:p>
      <w:r>
        <w:t>6. Tu fais attention aux autres ?</w:t>
      </w:r>
    </w:p>
    <w:p>
      <w:r>
        <w:t xml:space="preserve">   Are you paying attention to others?</w:t>
      </w:r>
    </w:p>
    <w:p>
      <w:r>
        <w:t>7. J'ai fait mes cours de français hier.</w:t>
      </w:r>
    </w:p>
    <w:p>
      <w:r>
        <w:t xml:space="preserve">    I did my French lessons yesterday.</w:t>
      </w:r>
    </w:p>
    <w:p>
      <w:r>
        <w:t>8. Vous faites une bonne impression.</w:t>
      </w:r>
    </w:p>
    <w:p>
      <w:r>
        <w:t xml:space="preserve">    You are making a good impression.</w:t>
      </w:r>
    </w:p>
    <w:p>
      <w:r>
        <w:t>9. Il faut faire un effort pour réussir.</w:t>
      </w:r>
    </w:p>
    <w:p>
      <w:r>
        <w:t xml:space="preserve">    We have to make an effort to succeed. </w:t>
      </w:r>
    </w:p>
    <w:p>
      <w:r>
        <w:t>10. Je fais des progrès à la langue française.</w:t>
      </w:r>
    </w:p>
    <w:p>
      <w:r>
        <w:t xml:space="preserve">    I am making progress in French.</w:t>
      </w:r>
    </w:p>
    <w:p/>
    <w:p>
      <w:r>
        <w:rPr>
          <w:b/>
        </w:rPr>
        <w:t>Word: Vrai | Meaning: True</w:t>
      </w:r>
    </w:p>
    <w:p/>
    <w:p>
      <w:r>
        <w:t>1.  C'est vrai, je suis fatigué après une longue journée.</w:t>
      </w:r>
    </w:p>
    <w:p>
      <w:r>
        <w:t xml:space="preserve">    * It is true, I am tired after a long day.*</w:t>
      </w:r>
    </w:p>
    <w:p>
      <w:r>
        <w:t>2.  Il est vrai que le soleil brille aujourd'hui.</w:t>
      </w:r>
    </w:p>
    <w:p>
      <w:r>
        <w:t xml:space="preserve">    * It is true that the sun shines today.*</w:t>
      </w:r>
    </w:p>
    <w:p>
      <w:r>
        <w:t>3.  Tu sais, c'était vraiment vrai.</w:t>
      </w:r>
    </w:p>
    <w:p>
      <w:r>
        <w:t xml:space="preserve">    * You know, it was really true.*</w:t>
      </w:r>
    </w:p>
    <w:p>
      <w:r>
        <w:t xml:space="preserve">4.  Je peux dire que ce voyage était très agréable. </w:t>
      </w:r>
    </w:p>
    <w:p>
      <w:r>
        <w:t xml:space="preserve">    * I can say that this trip was very pleasant.*</w:t>
      </w:r>
    </w:p>
    <w:p>
      <w:r>
        <w:t>5.  Elle est vraiment intelligente, et je suis sûr qu'elle va réussir.</w:t>
      </w:r>
    </w:p>
    <w:p>
      <w:r>
        <w:t xml:space="preserve">    * She is really intelligent and I am sure she will succeed.*</w:t>
      </w:r>
    </w:p>
    <w:p>
      <w:r>
        <w:t xml:space="preserve">6.  Le film était vrai, mais il a été un peu long. </w:t>
      </w:r>
    </w:p>
    <w:p>
      <w:r>
        <w:t xml:space="preserve">    * The movie was true, but it was a bit long.*</w:t>
      </w:r>
    </w:p>
    <w:p>
      <w:r>
        <w:t xml:space="preserve">7.  Les couleurs de la nature sont belles et vraies. </w:t>
      </w:r>
    </w:p>
    <w:p>
      <w:r>
        <w:t xml:space="preserve">    * The colors of nature are beautiful and real.*</w:t>
      </w:r>
    </w:p>
    <w:p>
      <w:r>
        <w:t>8.  L'eau est importante pour la vie, mais elle peut aussi être dangereuse.</w:t>
      </w:r>
    </w:p>
    <w:p>
      <w:r>
        <w:t xml:space="preserve">   * Water is important for life, but it can also be dangerous.*</w:t>
      </w:r>
    </w:p>
    <w:p>
      <w:r>
        <w:t xml:space="preserve">9.  La musique a un effet positif sur l'humeur et la motivation. </w:t>
      </w:r>
    </w:p>
    <w:p>
      <w:r>
        <w:t xml:space="preserve">    * Music has a positive effect on mood and motivation.*</w:t>
      </w:r>
    </w:p>
    <w:p>
      <w:r>
        <w:t xml:space="preserve">10. Je pense que c'est vrai, il y a une chance pour les gens d'apprendre à vivre ensemble. </w:t>
      </w:r>
    </w:p>
    <w:p>
      <w:r>
        <w:t xml:space="preserve">    * I think it is true that there is a chance for people to learn to live together.*</w:t>
      </w:r>
    </w:p>
    <w:p/>
    <w:p>
      <w:r>
        <w:rPr>
          <w:b/>
        </w:rPr>
        <w:t>Word: Non | Meaning: No</w:t>
      </w:r>
    </w:p>
    <w:p/>
    <w:p>
      <w:r>
        <w:t>1. Je ne comprends pas ce que tu veux dire.</w:t>
      </w:r>
    </w:p>
    <w:p>
      <w:r>
        <w:t xml:space="preserve">  I don't understand what you mean. </w:t>
      </w:r>
    </w:p>
    <w:p>
      <w:r>
        <w:t>2. Non, je préfère le café au lait.</w:t>
      </w:r>
    </w:p>
    <w:p>
      <w:r>
        <w:t xml:space="preserve">  No, I prefer coffee with milk.</w:t>
      </w:r>
    </w:p>
    <w:p>
      <w:r>
        <w:t xml:space="preserve">3.  Elle est contente de votre visite. </w:t>
      </w:r>
    </w:p>
    <w:p>
      <w:r>
        <w:t xml:space="preserve">  She is happy to see your visit.</w:t>
      </w:r>
    </w:p>
    <w:p>
      <w:r>
        <w:t>4. Tu n’as pas besoin d’être si excité.</w:t>
      </w:r>
    </w:p>
    <w:p>
      <w:r>
        <w:t xml:space="preserve">  You don't need to be so excited.</w:t>
      </w:r>
    </w:p>
    <w:p>
      <w:r>
        <w:t>5. Je ne suis pas d'accord avec cette proposition.</w:t>
      </w:r>
    </w:p>
    <w:p>
      <w:r>
        <w:t xml:space="preserve">   I disagree with this proposal.</w:t>
      </w:r>
    </w:p>
    <w:p>
      <w:r>
        <w:t>6. Non, merci, je ne veux pas de pain.</w:t>
      </w:r>
    </w:p>
    <w:p>
      <w:r>
        <w:t xml:space="preserve">  No, thank you, I don't want any bread. </w:t>
      </w:r>
    </w:p>
    <w:p>
      <w:r>
        <w:t>7. Il est important de respecter les autres.</w:t>
      </w:r>
    </w:p>
    <w:p>
      <w:r>
        <w:t xml:space="preserve">   It is important to respect others.</w:t>
      </w:r>
    </w:p>
    <w:p>
      <w:r>
        <w:t xml:space="preserve">8. Je n’ai pas envie d’aller au cinéma aujourd'hui. </w:t>
      </w:r>
    </w:p>
    <w:p>
      <w:r>
        <w:t xml:space="preserve">   I don't feel like going to the cinema today. </w:t>
      </w:r>
    </w:p>
    <w:p>
      <w:r>
        <w:t>9.  Je ne parle pas français très bien.</w:t>
      </w:r>
    </w:p>
    <w:p>
      <w:r>
        <w:t xml:space="preserve">   I don't speak French very well. </w:t>
      </w:r>
    </w:p>
    <w:p>
      <w:r>
        <w:t>10. Non, je ne crois pas que cela soit possible.</w:t>
      </w:r>
    </w:p>
    <w:p>
      <w:r>
        <w:t xml:space="preserve">   No, I don't believe that is possible.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