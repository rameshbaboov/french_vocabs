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Le café est fait avec du lait et de la farine.</w:t>
      </w:r>
    </w:p>
    <w:p>
      <w:r>
        <w:t xml:space="preserve">   The coffee is made with milk and flour. </w:t>
      </w:r>
    </w:p>
    <w:p>
      <w:r>
        <w:t>3. Il a fait une pause avant de continuer.</w:t>
      </w:r>
    </w:p>
    <w:p>
      <w:r>
        <w:t xml:space="preserve">   He took a break before continuing. </w:t>
      </w:r>
    </w:p>
    <w:p>
      <w:r>
        <w:t xml:space="preserve">4. Elle a fait un gâteau pour l'anniversaire. </w:t>
      </w:r>
    </w:p>
    <w:p>
      <w:r>
        <w:t xml:space="preserve">   She made a cake for the birthday.</w:t>
      </w:r>
    </w:p>
    <w:p>
      <w:r>
        <w:t>5. La voiture est faite en acier inoxydable.</w:t>
      </w:r>
    </w:p>
    <w:p>
      <w:r>
        <w:t xml:space="preserve">  The car is made of stainless steel.</w:t>
      </w:r>
    </w:p>
    <w:p>
      <w:r>
        <w:t>6. Il a fait une demande de visa.</w:t>
      </w:r>
    </w:p>
    <w:p>
      <w:r>
        <w:t xml:space="preserve">    He applied for a visa.</w:t>
      </w:r>
    </w:p>
    <w:p>
      <w:r>
        <w:t>7. J'ai fait du jogging hier matin.</w:t>
      </w:r>
    </w:p>
    <w:p>
      <w:r>
        <w:t xml:space="preserve">   I went jogging yesterday morning. </w:t>
      </w:r>
    </w:p>
    <w:p>
      <w:r>
        <w:t>8. Nous avons fait un voyage à la plage.</w:t>
      </w:r>
    </w:p>
    <w:p>
      <w:r>
        <w:t xml:space="preserve">   We went on vacation to the beach.</w:t>
      </w:r>
    </w:p>
    <w:p>
      <w:r>
        <w:t>9. Le restaurant a fait ses recettes.</w:t>
      </w:r>
    </w:p>
    <w:p>
      <w:r>
        <w:t xml:space="preserve">   The restaurant made its recipes.</w:t>
      </w:r>
    </w:p>
    <w:p>
      <w:r>
        <w:t>10.  Elle a fait des achats au supermarché.</w:t>
      </w:r>
    </w:p>
    <w:p>
      <w:r>
        <w:t xml:space="preserve">    She did some shopping at the supermarket.</w:t>
      </w:r>
    </w:p>
    <w:p/>
    <w:p>
      <w:r>
        <w:rPr>
          <w:b/>
        </w:rPr>
        <w:t>Word: Lui | Meaning: him</w:t>
      </w:r>
    </w:p>
    <w:p/>
    <w:p>
      <w:r>
        <w:t xml:space="preserve">1.  Lui donne une bouteille d'eau.  </w:t>
      </w:r>
    </w:p>
    <w:p>
      <w:r>
        <w:t xml:space="preserve">    He gives him a bottle of water.</w:t>
      </w:r>
    </w:p>
    <w:p>
      <w:r>
        <w:t>2.  Il lui dit "Merci".</w:t>
      </w:r>
    </w:p>
    <w:p>
      <w:r>
        <w:t xml:space="preserve">    He tells him "Thank you."</w:t>
      </w:r>
    </w:p>
    <w:p>
      <w:r>
        <w:t xml:space="preserve">3.  Que veux-tu lui ? </w:t>
      </w:r>
    </w:p>
    <w:p>
      <w:r>
        <w:t xml:space="preserve">     What do you want to give him?</w:t>
      </w:r>
    </w:p>
    <w:p>
      <w:r>
        <w:t xml:space="preserve">4.  Ils lui font un câlin. </w:t>
      </w:r>
    </w:p>
    <w:p>
      <w:r>
        <w:t xml:space="preserve">   They hug him. </w:t>
      </w:r>
    </w:p>
    <w:p>
      <w:r>
        <w:t>5.  Lui a fait beaucoup de progrès.</w:t>
      </w:r>
    </w:p>
    <w:p>
      <w:r>
        <w:t xml:space="preserve">   He made great progress.</w:t>
      </w:r>
    </w:p>
    <w:p>
      <w:r>
        <w:t>6.  Je ne sais pas, Lui n'a pas dit quoi que ce soit.</w:t>
      </w:r>
    </w:p>
    <w:p>
      <w:r>
        <w:t xml:space="preserve">   I don't know, he hasn't said anything.</w:t>
      </w:r>
    </w:p>
    <w:p>
      <w:r>
        <w:t xml:space="preserve">7.  Il lui demande s'il voulait jouer. </w:t>
      </w:r>
    </w:p>
    <w:p>
      <w:r>
        <w:t xml:space="preserve">    He asks him if he wanted to play. </w:t>
      </w:r>
    </w:p>
    <w:p>
      <w:r>
        <w:t xml:space="preserve">8.  Lui a montré une photo. </w:t>
      </w:r>
    </w:p>
    <w:p>
      <w:r>
        <w:t xml:space="preserve">     He showed her a picture.</w:t>
      </w:r>
    </w:p>
    <w:p>
      <w:r>
        <w:t xml:space="preserve">9.  Elle lui a donné une chanson. </w:t>
      </w:r>
    </w:p>
    <w:p>
      <w:r>
        <w:t xml:space="preserve">    She gave him a song.</w:t>
      </w:r>
    </w:p>
    <w:p>
      <w:r>
        <w:t xml:space="preserve">10. Il lui a fait un compliment. </w:t>
      </w:r>
    </w:p>
    <w:p>
      <w:r>
        <w:t xml:space="preserve">   He complimented him.</w:t>
      </w:r>
    </w:p>
    <w:p/>
    <w:p>
      <w:r>
        <w:rPr>
          <w:i/>
        </w:rPr>
        <w:t>Orange: &lt;fruit&gt; | Meaning: &lt;a citrus fruit with orange peel and juicy pulp, often eaten fresh or used to make juice&gt;</w:t>
      </w:r>
    </w:p>
    <w:p/>
    <w:p>
      <w:r>
        <w:t>1. J'ai une orange dans ma main.</w:t>
      </w:r>
    </w:p>
    <w:p>
      <w:r>
        <w:t xml:space="preserve">  I have an orange in my hand.</w:t>
      </w:r>
    </w:p>
    <w:p>
      <w:r>
        <w:t>2. L'orange est rouge et sa peau est brillante.</w:t>
      </w:r>
    </w:p>
    <w:p>
      <w:r>
        <w:t xml:space="preserve">  The orange is red and its skin is shiny.</w:t>
      </w:r>
    </w:p>
    <w:p>
      <w:r>
        <w:t>3. Les oranges sont un fruit délicieux et sain.</w:t>
      </w:r>
    </w:p>
    <w:p>
      <w:r>
        <w:t xml:space="preserve">  Oranges are a delicious and healthy fruit.</w:t>
      </w:r>
    </w:p>
    <w:p>
      <w:r>
        <w:t>4. J’aime manger des oranges le matin.</w:t>
      </w:r>
    </w:p>
    <w:p>
      <w:r>
        <w:t xml:space="preserve">  I like eating oranges in the morning.</w:t>
      </w:r>
    </w:p>
    <w:p>
      <w:r>
        <w:t xml:space="preserve">5. La plupart des enfants aiment les oranges. </w:t>
      </w:r>
    </w:p>
    <w:p>
      <w:r>
        <w:t xml:space="preserve">  Most children like oranges.</w:t>
      </w:r>
    </w:p>
    <w:p>
      <w:r>
        <w:t>6. L'orange est un fruit trop populaire en France.</w:t>
      </w:r>
    </w:p>
    <w:p>
      <w:r>
        <w:t xml:space="preserve">  The orange is a very popular fruit in France.</w:t>
      </w:r>
    </w:p>
    <w:p>
      <w:r>
        <w:t xml:space="preserve">7. Les arbres d’oranges poussent dans le jardin. </w:t>
      </w:r>
    </w:p>
    <w:p>
      <w:r>
        <w:t xml:space="preserve">  Orange trees grow in the garden.</w:t>
      </w:r>
    </w:p>
    <w:p>
      <w:r>
        <w:t>8. Il faut boire de l'eau après avoir mangé une orange.</w:t>
      </w:r>
    </w:p>
    <w:p>
      <w:r>
        <w:t xml:space="preserve">  You must drink water after eating an orange.</w:t>
      </w:r>
    </w:p>
    <w:p>
      <w:r>
        <w:t>9. J'ai acheté une orange à la boulangerie.</w:t>
      </w:r>
    </w:p>
    <w:p>
      <w:r>
        <w:t xml:space="preserve">  I bought an orange at the bakery. </w:t>
      </w:r>
    </w:p>
    <w:p>
      <w:r>
        <w:t xml:space="preserve">10. L'orange est un fruit qui donne beaucoup d’énergie. </w:t>
      </w:r>
    </w:p>
    <w:p>
      <w:r>
        <w:t xml:space="preserve">  The orange is a fruit that gives a lot of energy.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Marie était grise.</w:t>
      </w:r>
    </w:p>
    <w:p>
      <w:r>
        <w:t xml:space="preserve">   Marie's dress was gray.</w:t>
      </w:r>
    </w:p>
    <w:p>
      <w:r>
        <w:t>3. Il a les yeux gris.</w:t>
      </w:r>
    </w:p>
    <w:p>
      <w:r>
        <w:t xml:space="preserve">   He has gray eyes.</w:t>
      </w:r>
    </w:p>
    <w:p>
      <w:r>
        <w:t>4. J’ai un nouveau chapeau gris.</w:t>
      </w:r>
    </w:p>
    <w:p>
      <w:r>
        <w:t xml:space="preserve">   I have a new gray hat.</w:t>
      </w:r>
    </w:p>
    <w:p>
      <w:r>
        <w:t xml:space="preserve">5. Le ciel était gris aujourd'hui. </w:t>
      </w:r>
    </w:p>
    <w:p>
      <w:r>
        <w:t xml:space="preserve">   The sky was gray today.</w:t>
      </w:r>
    </w:p>
    <w:p>
      <w:r>
        <w:t>6.  Le gâteau est gris et délicieux.</w:t>
      </w:r>
    </w:p>
    <w:p>
      <w:r>
        <w:t xml:space="preserve">    The cake is gray and delicious.</w:t>
      </w:r>
    </w:p>
    <w:p>
      <w:r>
        <w:t>7. La ville est grise pendant la nuit.</w:t>
      </w:r>
    </w:p>
    <w:p>
      <w:r>
        <w:t xml:space="preserve">   The city is gray during night time. </w:t>
      </w:r>
    </w:p>
    <w:p>
      <w:r>
        <w:t>8. Il n’a pas de couleur dans ses vêtements gris.</w:t>
      </w:r>
    </w:p>
    <w:p>
      <w:r>
        <w:t xml:space="preserve">   He doesn't have any color in his gray clothes. </w:t>
      </w:r>
    </w:p>
    <w:p>
      <w:r>
        <w:t>9.  Je préfère un café noir à une boisson grise.</w:t>
      </w:r>
    </w:p>
    <w:p>
      <w:r>
        <w:t xml:space="preserve">   I prefer black coffee to a gray drink. </w:t>
      </w:r>
    </w:p>
    <w:p>
      <w:r>
        <w:t xml:space="preserve">10. J'aime les choses grises, car elles sont simples. </w:t>
      </w:r>
    </w:p>
    <w:p>
      <w:r>
        <w:t xml:space="preserve">    I like things gray because they are simple.</w:t>
      </w:r>
    </w:p>
    <w:p/>
    <w:p>
      <w:r>
        <w:rPr>
          <w:b/>
        </w:rPr>
        <w:t>Word: La | Meaning: The</w:t>
      </w:r>
    </w:p>
    <w:p/>
    <w:p>
      <w:r>
        <w:t>1. La maison est très belle.</w:t>
      </w:r>
    </w:p>
    <w:p>
      <w:r>
        <w:t xml:space="preserve">    The house is very beautiful.</w:t>
      </w:r>
    </w:p>
    <w:p>
      <w:r>
        <w:t>2. J'ai un nouveau livre, la lecture est agréable.</w:t>
      </w:r>
    </w:p>
    <w:p>
      <w:r>
        <w:t xml:space="preserve">    I have a new book, reading is pleasant.</w:t>
      </w:r>
    </w:p>
    <w:p>
      <w:r>
        <w:t xml:space="preserve">3. Il y a une fleur dans le jardin. </w:t>
      </w:r>
    </w:p>
    <w:p>
      <w:r>
        <w:t xml:space="preserve">    There is a flower in the garden.</w:t>
      </w:r>
    </w:p>
    <w:p>
      <w:r>
        <w:t xml:space="preserve">4. La ville est animée hier soir.  </w:t>
      </w:r>
    </w:p>
    <w:p>
      <w:r>
        <w:t xml:space="preserve">    The city was lively last night.</w:t>
      </w:r>
    </w:p>
    <w:p>
      <w:r>
        <w:t xml:space="preserve">5. J'adore boire du café chaud la matin.  </w:t>
      </w:r>
    </w:p>
    <w:p>
      <w:r>
        <w:t xml:space="preserve">    I love to drink hot coffee in the morning.</w:t>
      </w:r>
    </w:p>
    <w:p>
      <w:r>
        <w:t xml:space="preserve">6. Je suis fatigué, je vais me coucher. </w:t>
      </w:r>
    </w:p>
    <w:p>
      <w:r>
        <w:t xml:space="preserve">    I am tired, I will go to bed.</w:t>
      </w:r>
    </w:p>
    <w:p>
      <w:r>
        <w:t>7. La musique est agréable pour écouter les chansons.</w:t>
      </w:r>
    </w:p>
    <w:p>
      <w:r>
        <w:t xml:space="preserve">    Music is pleasant to listen to songs.</w:t>
      </w:r>
    </w:p>
    <w:p>
      <w:r>
        <w:t xml:space="preserve">8. Il y a beaucoup d'eau dans la piscine. </w:t>
      </w:r>
    </w:p>
    <w:p>
      <w:r>
        <w:t xml:space="preserve">    There is a lot of water in the pool.</w:t>
      </w:r>
    </w:p>
    <w:p>
      <w:r>
        <w:t>9. J'ai besoin de prendre l'avion, la ville est loin.</w:t>
      </w:r>
    </w:p>
    <w:p>
      <w:r>
        <w:t xml:space="preserve">    I need to take the plane, the city is far away.</w:t>
      </w:r>
    </w:p>
    <w:p>
      <w:r>
        <w:t xml:space="preserve">10. La voiture est rouge et elle roule très vite.  </w:t>
      </w:r>
    </w:p>
    <w:p>
      <w:r>
        <w:t xml:space="preserve">    The car is red and it drives very fast.</w:t>
      </w:r>
    </w:p>
    <w:p/>
    <w:p>
      <w:r>
        <w:rPr>
          <w:b/>
        </w:rPr>
        <w:t>Word: Bien | Meaning: Good</w:t>
      </w:r>
    </w:p>
    <w:p/>
    <w:p>
      <w:r>
        <w:t xml:space="preserve">1.  J'ai un bon jour. </w:t>
      </w:r>
    </w:p>
    <w:p>
      <w:r>
        <w:t xml:space="preserve">   I have a good day.</w:t>
      </w:r>
    </w:p>
    <w:p>
      <w:r>
        <w:t>2.  La météo est bien aujourd'hui.</w:t>
      </w:r>
    </w:p>
    <w:p>
      <w:r>
        <w:t xml:space="preserve">   The weather is nice today.</w:t>
      </w:r>
    </w:p>
    <w:p>
      <w:r>
        <w:t xml:space="preserve">3.  Elle fait du bien à mes santé. </w:t>
      </w:r>
    </w:p>
    <w:p>
      <w:r>
        <w:t xml:space="preserve">    It helps my health.</w:t>
      </w:r>
    </w:p>
    <w:p>
      <w:r>
        <w:t>4.  Le café est bien préparé.</w:t>
      </w:r>
    </w:p>
    <w:p>
      <w:r>
        <w:t xml:space="preserve">   The coffee is well prepared.</w:t>
      </w:r>
    </w:p>
    <w:p>
      <w:r>
        <w:t>5.  Il a un bon niveau de français.</w:t>
      </w:r>
    </w:p>
    <w:p>
      <w:r>
        <w:t xml:space="preserve">   He has a good level of French.</w:t>
      </w:r>
    </w:p>
    <w:p>
      <w:r>
        <w:t>6.  C'est une bonne idée.</w:t>
      </w:r>
    </w:p>
    <w:p>
      <w:r>
        <w:t xml:space="preserve">    This is a good idea. </w:t>
      </w:r>
    </w:p>
    <w:p>
      <w:r>
        <w:t>7.  Je vais bien merci.</w:t>
      </w:r>
    </w:p>
    <w:p>
      <w:r>
        <w:t xml:space="preserve">    I am doing well, thank you.</w:t>
      </w:r>
    </w:p>
    <w:p>
      <w:r>
        <w:t>8.  La musique est bien présente.</w:t>
      </w:r>
    </w:p>
    <w:p>
      <w:r>
        <w:t xml:space="preserve">   The music is well-present.</w:t>
      </w:r>
    </w:p>
    <w:p>
      <w:r>
        <w:t>9.  Le gâteau était délicieux.</w:t>
      </w:r>
    </w:p>
    <w:p>
      <w:r>
        <w:t xml:space="preserve">   The cake was delicious. </w:t>
      </w:r>
    </w:p>
    <w:p>
      <w:r>
        <w:t>10. C'est une bonne conversation!</w:t>
      </w:r>
    </w:p>
    <w:p>
      <w:r>
        <w:t xml:space="preserve">   It's a good conversation!</w:t>
      </w:r>
    </w:p>
    <w:p/>
    <w:p>
      <w:r>
        <w:rPr>
          <w:b/>
        </w:rPr>
        <w:t>Word: libre | Meaning: free</w:t>
      </w:r>
    </w:p>
    <w:p/>
    <w:p>
      <w:r>
        <w:t>1.  Je suis libre ce soir.</w:t>
      </w:r>
    </w:p>
    <w:p>
      <w:r>
        <w:t xml:space="preserve">   I am free this evening.</w:t>
      </w:r>
    </w:p>
    <w:p>
      <w:r>
        <w:t>2.  Le livre est libre de toute restriction.</w:t>
      </w:r>
    </w:p>
    <w:p>
      <w:r>
        <w:t xml:space="preserve">   The book is free from any restrictions. </w:t>
      </w:r>
    </w:p>
    <w:p>
      <w:r>
        <w:t xml:space="preserve">3.  Elle a le choix entre deux options, libre ou non. </w:t>
      </w:r>
    </w:p>
    <w:p>
      <w:r>
        <w:t xml:space="preserve">   She has the choice between two options, free or not.</w:t>
      </w:r>
    </w:p>
    <w:p>
      <w:r>
        <w:t xml:space="preserve">4.  Il aime voyager et se sentir libre. </w:t>
      </w:r>
    </w:p>
    <w:p>
      <w:r>
        <w:t xml:space="preserve">   He loves to travel and feel free. </w:t>
      </w:r>
    </w:p>
    <w:p>
      <w:r>
        <w:t>5.  Vous êtes libre de choisir votre propre chemin.</w:t>
      </w:r>
    </w:p>
    <w:p>
      <w:r>
        <w:t xml:space="preserve">    You are free to choose your own path.</w:t>
      </w:r>
    </w:p>
    <w:p>
      <w:r>
        <w:t xml:space="preserve">6.  Le marché est ouvert le dimanche, libre d'accès. </w:t>
      </w:r>
    </w:p>
    <w:p>
      <w:r>
        <w:t xml:space="preserve">   The market is open on Sunday, free of access. </w:t>
      </w:r>
    </w:p>
    <w:p>
      <w:r>
        <w:t xml:space="preserve">7.  Nous sommes libres de discuter de nos opinions. </w:t>
      </w:r>
    </w:p>
    <w:p>
      <w:r>
        <w:t xml:space="preserve">   We are free to discuss our opinions.</w:t>
      </w:r>
    </w:p>
    <w:p>
      <w:r>
        <w:t xml:space="preserve">8.  La musique est libre d’interprétation. </w:t>
      </w:r>
    </w:p>
    <w:p>
      <w:r>
        <w:t xml:space="preserve">    Music is free of interpretation. </w:t>
      </w:r>
    </w:p>
    <w:p>
      <w:r>
        <w:t>9.  L'artiste était libre de choisir son sujet.</w:t>
      </w:r>
    </w:p>
    <w:p>
      <w:r>
        <w:t xml:space="preserve">   The artist was free to choose his subject.</w:t>
      </w:r>
    </w:p>
    <w:p>
      <w:r>
        <w:t xml:space="preserve">10. Il a besoin de se sentir libre, sans pression. </w:t>
      </w:r>
    </w:p>
    <w:p>
      <w:r>
        <w:t xml:space="preserve">    He needs to feel free, without pressure.</w:t>
      </w:r>
    </w:p>
    <w:p/>
    <w:p>
      <w:r>
        <w:rPr>
          <w:b/>
        </w:rPr>
        <w:t>Word: faux | Meaning: fake</w:t>
      </w:r>
    </w:p>
    <w:p/>
    <w:p>
      <w:r>
        <w:t>1. Il y a un faux dans la situation.</w:t>
      </w:r>
    </w:p>
    <w:p>
      <w:r>
        <w:t xml:space="preserve">  There is a false element in the situation.</w:t>
      </w:r>
    </w:p>
    <w:p>
      <w:r>
        <w:t>2. La photo est un faux, il n'y a pas de maison.</w:t>
      </w:r>
    </w:p>
    <w:p>
      <w:r>
        <w:t xml:space="preserve">  The photograph is a fake; there is no house.</w:t>
      </w:r>
    </w:p>
    <w:p>
      <w:r>
        <w:t xml:space="preserve">3. Le livre était un faux, je l'ai acheté à une armoire d'occasion. </w:t>
      </w:r>
    </w:p>
    <w:p>
      <w:r>
        <w:t xml:space="preserve">  The book was fake; I bought it at an antique shop.</w:t>
      </w:r>
    </w:p>
    <w:p>
      <w:r>
        <w:t xml:space="preserve">4. On s'est rendu compte qu'il y avait des faux dans la liste d'appeler. </w:t>
      </w:r>
    </w:p>
    <w:p>
      <w:r>
        <w:t xml:space="preserve">  We realised there were false names on the list of people to call.</w:t>
      </w:r>
    </w:p>
    <w:p>
      <w:r>
        <w:t xml:space="preserve">5. La femme a un faux sourire. </w:t>
      </w:r>
    </w:p>
    <w:p>
      <w:r>
        <w:t xml:space="preserve">  The woman has a fake smile.</w:t>
      </w:r>
    </w:p>
    <w:p>
      <w:r>
        <w:t xml:space="preserve">6. Le gouvernement avait déjà fait un faux pas en décidant de réduire les salaires. </w:t>
      </w:r>
    </w:p>
    <w:p>
      <w:r>
        <w:t xml:space="preserve">  The government had already made a false move by deciding to cut salaries.</w:t>
      </w:r>
    </w:p>
    <w:p>
      <w:r>
        <w:t xml:space="preserve">7. Il n'est pas possible de faire un faux pas dans la vie. </w:t>
      </w:r>
    </w:p>
    <w:p>
      <w:r>
        <w:t xml:space="preserve">  It's not possible to make a mistake in life.</w:t>
      </w:r>
    </w:p>
    <w:p>
      <w:r>
        <w:t xml:space="preserve">8. Les enfants ont fait une fausse déclaration sur leur âge. </w:t>
      </w:r>
    </w:p>
    <w:p>
      <w:r>
        <w:t xml:space="preserve">  The children made a false statement about their age.</w:t>
      </w:r>
    </w:p>
    <w:p>
      <w:r>
        <w:t xml:space="preserve">9. On ne peut pas dire qu'il y ait des faux amis. </w:t>
      </w:r>
    </w:p>
    <w:p>
      <w:r>
        <w:t xml:space="preserve">  We can't say there are fake friends.</w:t>
      </w:r>
    </w:p>
    <w:p>
      <w:r>
        <w:t xml:space="preserve">10. Il faut être attentif aux faux-semblants. </w:t>
      </w:r>
    </w:p>
    <w:p>
      <w:r>
        <w:t xml:space="preserve">  You have to be attentive to false appearances.</w:t>
      </w:r>
    </w:p>
    <w:p/>
    <w:p>
      <w:r>
        <w:rPr>
          <w:b/>
        </w:rPr>
        <w:t>Word: bois | Meaning: wood</w:t>
      </w:r>
    </w:p>
    <w:p/>
    <w:p>
      <w:r>
        <w:t>1. J'aime jouer avec du bois.</w:t>
      </w:r>
    </w:p>
    <w:p>
      <w:r>
        <w:t xml:space="preserve">    I like playing with wood.</w:t>
      </w:r>
    </w:p>
    <w:p>
      <w:r>
        <w:t>2. Le bois de la maison est très vieux.</w:t>
      </w:r>
    </w:p>
    <w:p>
      <w:r>
        <w:t xml:space="preserve">    The wood of the house is very old.</w:t>
      </w:r>
    </w:p>
    <w:p>
      <w:r>
        <w:t xml:space="preserve">3. Tu as besoin de bois pour construire un feu. </w:t>
      </w:r>
    </w:p>
    <w:p>
      <w:r>
        <w:t xml:space="preserve">    You need wood to build a fire.</w:t>
      </w:r>
    </w:p>
    <w:p>
      <w:r>
        <w:t>4. La forêt est remplie de bois et d'arbres.</w:t>
      </w:r>
    </w:p>
    <w:p>
      <w:r>
        <w:t xml:space="preserve">    The forest is full of wood and trees.</w:t>
      </w:r>
    </w:p>
    <w:p>
      <w:r>
        <w:t>5. Le bois de chauffage est important pour la maison.</w:t>
      </w:r>
    </w:p>
    <w:p>
      <w:r>
        <w:t xml:space="preserve">    Wood for heating is important for the house.</w:t>
      </w:r>
    </w:p>
    <w:p>
      <w:r>
        <w:t>6. J’utilise du bois dans ma cuisine.</w:t>
      </w:r>
    </w:p>
    <w:p>
      <w:r>
        <w:t xml:space="preserve">   I use wood in my kitchen.</w:t>
      </w:r>
    </w:p>
    <w:p>
      <w:r>
        <w:t xml:space="preserve">7. Les enfants adorent jouer avec du bois. </w:t>
      </w:r>
    </w:p>
    <w:p>
      <w:r>
        <w:t xml:space="preserve">   Children love to play with wood.</w:t>
      </w:r>
    </w:p>
    <w:p>
      <w:r>
        <w:t>8. Le bois de la table est très beau.</w:t>
      </w:r>
    </w:p>
    <w:p>
      <w:r>
        <w:t xml:space="preserve">    The wood of the table is very beautiful.</w:t>
      </w:r>
    </w:p>
    <w:p>
      <w:r>
        <w:t>9.  Il faut utiliser le bois de manière responsable.</w:t>
      </w:r>
    </w:p>
    <w:p>
      <w:r>
        <w:t xml:space="preserve">    We must use wood responsibly.</w:t>
      </w:r>
    </w:p>
    <w:p>
      <w:r>
        <w:t xml:space="preserve">10.  Je vais acheter du bois pour faire un bateau. </w:t>
      </w:r>
    </w:p>
    <w:p>
      <w:r>
        <w:t xml:space="preserve">      I am going to buy some wood to make a boat.</w:t>
      </w:r>
    </w:p>
    <w:p/>
    <w:p>
      <w:r>
        <w:rPr>
          <w:b/>
        </w:rPr>
        <w:t>Word: j | Meaning: letter or numeral</w:t>
      </w:r>
    </w:p>
    <w:p/>
    <w:p>
      <w:r>
        <w:t>1.  Je suis fatigué.</w:t>
      </w:r>
    </w:p>
    <w:p>
      <w:r>
        <w:t xml:space="preserve">    I am tired.</w:t>
      </w:r>
    </w:p>
    <w:p>
      <w:r>
        <w:t>2.  J'aime les films français.</w:t>
      </w:r>
    </w:p>
    <w:p>
      <w:r>
        <w:t xml:space="preserve">    I like French movies. </w:t>
      </w:r>
    </w:p>
    <w:p>
      <w:r>
        <w:t>3.  Il est trop chaud aujourd'hui.</w:t>
      </w:r>
    </w:p>
    <w:p>
      <w:r>
        <w:t xml:space="preserve">   It is too hot today.</w:t>
      </w:r>
    </w:p>
    <w:p>
      <w:r>
        <w:t>4.  Juste un moment, s’il te plaît.</w:t>
      </w:r>
    </w:p>
    <w:p>
      <w:r>
        <w:t xml:space="preserve">    Just a moment, please.</w:t>
      </w:r>
    </w:p>
    <w:p>
      <w:r>
        <w:t>5.  Je vais au marché demain.</w:t>
      </w:r>
    </w:p>
    <w:p>
      <w:r>
        <w:t xml:space="preserve">    I am going to the market tomorrow. </w:t>
      </w:r>
    </w:p>
    <w:p>
      <w:r>
        <w:t>6.  La musique est belle.</w:t>
      </w:r>
    </w:p>
    <w:p>
      <w:r>
        <w:t xml:space="preserve">    The music is beautiful.</w:t>
      </w:r>
    </w:p>
    <w:p>
      <w:r>
        <w:t>7.  Vous avez besoin d'aide ?</w:t>
      </w:r>
    </w:p>
    <w:p>
      <w:r>
        <w:t xml:space="preserve">   Do you need help?</w:t>
      </w:r>
    </w:p>
    <w:p>
      <w:r>
        <w:t>8.  J'ai une question.</w:t>
      </w:r>
    </w:p>
    <w:p>
      <w:r>
        <w:t xml:space="preserve">    I have a question.</w:t>
      </w:r>
    </w:p>
    <w:p>
      <w:r>
        <w:t>9.  Je vais manger un sandwich.</w:t>
      </w:r>
    </w:p>
    <w:p>
      <w:r>
        <w:t xml:space="preserve">    I am going to eat a sandwich.</w:t>
      </w:r>
    </w:p>
    <w:p>
      <w:r>
        <w:t xml:space="preserve">10. J’apprends le français. </w:t>
      </w:r>
    </w:p>
    <w:p>
      <w:r>
        <w:t xml:space="preserve">    I am learning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