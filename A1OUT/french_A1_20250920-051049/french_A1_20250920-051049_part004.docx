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les bois de notre village.</w:t>
      </w:r>
    </w:p>
    <w:p>
      <w:r>
        <w:t xml:space="preserve">  I love the woods of our village.</w:t>
      </w:r>
    </w:p>
    <w:p>
      <w:r>
        <w:t>2. Le bois est une ressource précieuse pour l'environnement.</w:t>
      </w:r>
    </w:p>
    <w:p>
      <w:r>
        <w:t xml:space="preserve">  Wood is a precious resource for the environment.</w:t>
      </w:r>
    </w:p>
    <w:p>
      <w:r>
        <w:t>3. Nous avons besoin d'un nouveau bois pour construire le pont.</w:t>
      </w:r>
    </w:p>
    <w:p>
      <w:r>
        <w:t xml:space="preserve">  We need new wood to build the bridge.</w:t>
      </w:r>
    </w:p>
    <w:p>
      <w:r>
        <w:t>4. Il y a beaucoup de bois dans ce jardin !</w:t>
      </w:r>
    </w:p>
    <w:p>
      <w:r>
        <w:t xml:space="preserve">   There are many woods in this garden! </w:t>
      </w:r>
    </w:p>
    <w:p>
      <w:r>
        <w:t>5. Le bois est important pour la construction des maisons.</w:t>
      </w:r>
    </w:p>
    <w:p>
      <w:r>
        <w:t xml:space="preserve">  Wood is important for building houses.</w:t>
      </w:r>
    </w:p>
    <w:p>
      <w:r>
        <w:t>6. Les arbres sont le plus grand bois que nous avons.</w:t>
      </w:r>
    </w:p>
    <w:p>
      <w:r>
        <w:t xml:space="preserve">  Trees are the biggest wood we have.</w:t>
      </w:r>
    </w:p>
    <w:p>
      <w:r>
        <w:t>7. Vous devez couper le bois avant de le utiliser.</w:t>
      </w:r>
    </w:p>
    <w:p>
      <w:r>
        <w:t xml:space="preserve">  You must cut the wood before using it. </w:t>
      </w:r>
    </w:p>
    <w:p>
      <w:r>
        <w:t>8. Le bois brûle facilement, mais il est aussi un combustible solide.</w:t>
      </w:r>
    </w:p>
    <w:p>
      <w:r>
        <w:t xml:space="preserve">  Wood burns easily, but it is also a strong fuel.</w:t>
      </w:r>
    </w:p>
    <w:p>
      <w:r>
        <w:t>9. Je n'ai pas d'eau pour boire, j'espère que je vais trouver du bois à l'abri de la pluie.</w:t>
      </w:r>
    </w:p>
    <w:p>
      <w:r>
        <w:t xml:space="preserve">   I don't have water to drink, I hope that I will find some wood under the rain shelter.</w:t>
      </w:r>
    </w:p>
    <w:p>
      <w:r>
        <w:t xml:space="preserve">10. Le bois d'érable est utilisé dans la fabrication des meubles. </w:t>
      </w:r>
    </w:p>
    <w:p>
      <w:r>
        <w:t xml:space="preserve">  Maple wood is used in the manufacture of furniture.</w:t>
      </w:r>
    </w:p>
    <w:p/>
    <w:p>
      <w:r>
        <w:rPr>
          <w:b/>
        </w:rPr>
        <w:t>Word: fais | Meaning: do</w:t>
      </w:r>
    </w:p>
    <w:p/>
    <w:p>
      <w:r>
        <w:t>1. Fais attention aux détails, s'il te plaît.</w:t>
      </w:r>
    </w:p>
    <w:p>
      <w:r>
        <w:t xml:space="preserve">  Please be careful with details, please.</w:t>
      </w:r>
    </w:p>
    <w:p>
      <w:r>
        <w:t>2. Fais le tour de la maison.</w:t>
      </w:r>
    </w:p>
    <w:p>
      <w:r>
        <w:t xml:space="preserve">   Take a walk around the house.</w:t>
      </w:r>
    </w:p>
    <w:p>
      <w:r>
        <w:t>3. Fais une pause pour déjeuner.</w:t>
      </w:r>
    </w:p>
    <w:p>
      <w:r>
        <w:t xml:space="preserve">   Take a break to have lunch.</w:t>
      </w:r>
    </w:p>
    <w:p>
      <w:r>
        <w:t>4. Fais un effort pour apprendre.</w:t>
      </w:r>
    </w:p>
    <w:p>
      <w:r>
        <w:t xml:space="preserve">   Make an effort to learn.</w:t>
      </w:r>
    </w:p>
    <w:p>
      <w:r>
        <w:t>5. Fais attention à ce que tu dis.</w:t>
      </w:r>
    </w:p>
    <w:p>
      <w:r>
        <w:t xml:space="preserve">   Pay attention to what you say.</w:t>
      </w:r>
    </w:p>
    <w:p>
      <w:r>
        <w:t xml:space="preserve">6. Fais des courses aujourd'hui. </w:t>
      </w:r>
    </w:p>
    <w:p>
      <w:r>
        <w:t xml:space="preserve">  Go shopping today.</w:t>
      </w:r>
    </w:p>
    <w:p>
      <w:r>
        <w:t>7. Fais appel à l’aide si tu en as besoin.</w:t>
      </w:r>
    </w:p>
    <w:p>
      <w:r>
        <w:t xml:space="preserve">   Call for help if you need it.</w:t>
      </w:r>
    </w:p>
    <w:p>
      <w:r>
        <w:t>8. Fais un geste pour aider.</w:t>
      </w:r>
    </w:p>
    <w:p>
      <w:r>
        <w:t xml:space="preserve">   Do something to help.</w:t>
      </w:r>
    </w:p>
    <w:p>
      <w:r>
        <w:t>9. Fais attention aux autres et sois respectueux.</w:t>
      </w:r>
    </w:p>
    <w:p>
      <w:r>
        <w:t xml:space="preserve">    Pay attention to others and be respectful. </w:t>
      </w:r>
    </w:p>
    <w:p>
      <w:r>
        <w:t>10. Fais tes exercices régulièrement.</w:t>
      </w:r>
    </w:p>
    <w:p>
      <w:r>
        <w:t xml:space="preserve">   Do your exercises regularly.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 xml:space="preserve">    That's good!</w:t>
      </w:r>
    </w:p>
    <w:p>
      <w:r>
        <w:t xml:space="preserve">2. Vous avez besoin d'aide ?  </w:t>
      </w:r>
    </w:p>
    <w:p>
      <w:r>
        <w:t xml:space="preserve">    Do you need help?</w:t>
      </w:r>
    </w:p>
    <w:p>
      <w:r>
        <w:t xml:space="preserve">3. Bon appétit !  </w:t>
      </w:r>
    </w:p>
    <w:p>
      <w:r>
        <w:t xml:space="preserve">    Bon appetit!</w:t>
      </w:r>
    </w:p>
    <w:p>
      <w:r>
        <w:t xml:space="preserve">4. Je suis content de votre visite.  </w:t>
      </w:r>
    </w:p>
    <w:p>
      <w:r>
        <w:t xml:space="preserve">    I am pleased by your visit.</w:t>
      </w:r>
    </w:p>
    <w:p>
      <w:r>
        <w:t xml:space="preserve">5. Il est bon de se détendre.  </w:t>
      </w:r>
    </w:p>
    <w:p>
      <w:r>
        <w:t xml:space="preserve">   It is good to relax.</w:t>
      </w:r>
    </w:p>
    <w:p>
      <w:r>
        <w:t xml:space="preserve">6. C'est une belle journée.  </w:t>
      </w:r>
    </w:p>
    <w:p>
      <w:r>
        <w:t xml:space="preserve">    This is a beautiful day.</w:t>
      </w:r>
    </w:p>
    <w:p>
      <w:r>
        <w:t xml:space="preserve">7. Ça va, ça va?  </w:t>
      </w:r>
    </w:p>
    <w:p>
      <w:r>
        <w:t xml:space="preserve">    How are you? (informal)</w:t>
      </w:r>
    </w:p>
    <w:p>
      <w:r>
        <w:t xml:space="preserve">8. Nous sommes bons à le faire.  </w:t>
      </w:r>
    </w:p>
    <w:p>
      <w:r>
        <w:t xml:space="preserve">    We are good at doing this.</w:t>
      </w:r>
    </w:p>
    <w:p>
      <w:r>
        <w:t xml:space="preserve">9. Le café est bon.  </w:t>
      </w:r>
    </w:p>
    <w:p>
      <w:r>
        <w:t xml:space="preserve">    The coffee is good.</w:t>
      </w:r>
    </w:p>
    <w:p>
      <w:r>
        <w:t xml:space="preserve">10. Je suis content de la conversation.  </w:t>
      </w:r>
    </w:p>
    <w:p>
      <w:r>
        <w:t xml:space="preserve">   I am happy with the conversation.</w:t>
      </w:r>
    </w:p>
    <w:p/>
    <w:p>
      <w:r>
        <w:rPr>
          <w:b/>
        </w:rPr>
        <w:t>Word: Mais | Meaning: But</w:t>
      </w:r>
    </w:p>
    <w:p/>
    <w:p>
      <w:r>
        <w:t>1.  Il est fatigué, mais il a envie de jouer.</w:t>
      </w:r>
    </w:p>
    <w:p>
      <w:r>
        <w:t xml:space="preserve">    He is tired, but he wants to play.</w:t>
      </w:r>
    </w:p>
    <w:p>
      <w:r>
        <w:t>2. Je suis content, mais je suis inquiet aussi.</w:t>
      </w:r>
    </w:p>
    <w:p>
      <w:r>
        <w:t xml:space="preserve">    I am happy, but I'm also worried. </w:t>
      </w:r>
    </w:p>
    <w:p>
      <w:r>
        <w:t xml:space="preserve">3. Nous sommes en retard, mais nous allons essayer. </w:t>
      </w:r>
    </w:p>
    <w:p>
      <w:r>
        <w:t xml:space="preserve">    We are late, but we will try.</w:t>
      </w:r>
    </w:p>
    <w:p>
      <w:r>
        <w:t xml:space="preserve">4.  Tu es belle, mais ton attitude est mauvaise. </w:t>
      </w:r>
    </w:p>
    <w:p>
      <w:r>
        <w:t xml:space="preserve">    You are beautiful, but your attitude is bad. </w:t>
      </w:r>
    </w:p>
    <w:p>
      <w:r>
        <w:t xml:space="preserve">5. La nourriture est délicieuse, mais je suis trop plein. </w:t>
      </w:r>
    </w:p>
    <w:p>
      <w:r>
        <w:t xml:space="preserve">   The food is delicious, but I am too full.</w:t>
      </w:r>
    </w:p>
    <w:p>
      <w:r>
        <w:t xml:space="preserve">6. J’ai faim, mais j'ai peur de sortir. </w:t>
      </w:r>
    </w:p>
    <w:p>
      <w:r>
        <w:t xml:space="preserve">    I'm hungry, but I'm afraid to go out.</w:t>
      </w:r>
    </w:p>
    <w:p>
      <w:r>
        <w:t xml:space="preserve">7. Je ne comprends pas, mais je vais essayer d’apprendre. </w:t>
      </w:r>
    </w:p>
    <w:p>
      <w:r>
        <w:t xml:space="preserve">    I don't understand, but I will try to learn. </w:t>
      </w:r>
    </w:p>
    <w:p>
      <w:r>
        <w:t xml:space="preserve">8.  C’est dommage, mais c’est la vie. </w:t>
      </w:r>
    </w:p>
    <w:p>
      <w:r>
        <w:t xml:space="preserve">   That's a shame, but that's life.</w:t>
      </w:r>
    </w:p>
    <w:p>
      <w:r>
        <w:t>9.  Je suis heureux, mais je dois travailler.</w:t>
      </w:r>
    </w:p>
    <w:p>
      <w:r>
        <w:t xml:space="preserve">    I am happy, but I must work.</w:t>
      </w:r>
    </w:p>
    <w:p>
      <w:r>
        <w:t xml:space="preserve">10.  Elle est intelligente, mais elle est toujours perdue. </w:t>
      </w:r>
    </w:p>
    <w:p>
      <w:r>
        <w:t xml:space="preserve">    She is smart, but she is always lost.</w:t>
      </w:r>
    </w:p>
    <w:p/>
    <w:p>
      <w:r>
        <w:rPr>
          <w:b/>
        </w:rPr>
        <w:t>Word: Foyer | Meaning: Lobby</w:t>
      </w:r>
    </w:p>
    <w:p/>
    <w:p>
      <w:r>
        <w:t xml:space="preserve">1. Le foyer est très agréable, il est décoré de fleurs et d'un tapis moelleux. </w:t>
      </w:r>
    </w:p>
    <w:p>
      <w:r>
        <w:t xml:space="preserve">   The living room is very pleasant, it is decorated with flowers and a soft rug.</w:t>
      </w:r>
    </w:p>
    <w:p>
      <w:r>
        <w:t>2. Nous avons rendez-vous à l'appartement du foyer pour discuter.</w:t>
      </w:r>
    </w:p>
    <w:p>
      <w:r>
        <w:t xml:space="preserve">   We have a meeting at the foyer apartment to discuss.</w:t>
      </w:r>
    </w:p>
    <w:p>
      <w:r>
        <w:t xml:space="preserve">3.  Le foyer de la maison est l’endroit où nous allons recevoir nos invités. </w:t>
      </w:r>
    </w:p>
    <w:p>
      <w:r>
        <w:t xml:space="preserve">    The foyer of the house is the place where we will receive our guests.</w:t>
      </w:r>
    </w:p>
    <w:p>
      <w:r>
        <w:t xml:space="preserve">4. Elle a préparé le thé et les biscuits pour les invités dans le foyer. </w:t>
      </w:r>
    </w:p>
    <w:p>
      <w:r>
        <w:t xml:space="preserve">   She prepared tea and cookies for the guests in the foyer.</w:t>
      </w:r>
    </w:p>
    <w:p>
      <w:r>
        <w:t xml:space="preserve">5.  Il s'installe sur une chaise longue confortable dans le foyer. </w:t>
      </w:r>
    </w:p>
    <w:p>
      <w:r>
        <w:t xml:space="preserve">   He sits on a comfortable armchair in the foyer.</w:t>
      </w:r>
    </w:p>
    <w:p>
      <w:r>
        <w:t xml:space="preserve">6. Le foyer de l’hôtel est un espace élégant et convivial pour les voyageurs. </w:t>
      </w:r>
    </w:p>
    <w:p>
      <w:r>
        <w:t xml:space="preserve">    The foyer of the hotel is an elegant and welcoming space for travelers.</w:t>
      </w:r>
    </w:p>
    <w:p>
      <w:r>
        <w:t xml:space="preserve">7.  J'ai hâte d'aller au foyer pour faire une pause avant de commencer le travail. </w:t>
      </w:r>
    </w:p>
    <w:p>
      <w:r>
        <w:t xml:space="preserve">   I look forward to going to the foyer for a break before I start work.</w:t>
      </w:r>
    </w:p>
    <w:p>
      <w:r>
        <w:t xml:space="preserve">8. Nous avons passé un temps agréable dans le foyer, nous avons joué des jeux et parlé. </w:t>
      </w:r>
    </w:p>
    <w:p>
      <w:r>
        <w:t xml:space="preserve">    We spent a nice time in the foyer playing games and talking.</w:t>
      </w:r>
    </w:p>
    <w:p>
      <w:r>
        <w:t xml:space="preserve">9.  La porte du foyer est ouverte pour permettre l'entrée des visiteurs. </w:t>
      </w:r>
    </w:p>
    <w:p>
      <w:r>
        <w:t xml:space="preserve">   The door of the foyer is open to allow visitors to enter.</w:t>
      </w:r>
    </w:p>
    <w:p>
      <w:r>
        <w:t xml:space="preserve">10. Il y avait un tableau d’art et une belle statue dans le foyer. </w:t>
      </w:r>
    </w:p>
    <w:p>
      <w:r>
        <w:t xml:space="preserve">    There was a painting and a beautiful statue in the foyer.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gray, adorable cat.</w:t>
      </w:r>
    </w:p>
    <w:p>
      <w:r>
        <w:t>2. Le chat est très calme dans le jardin.</w:t>
      </w:r>
    </w:p>
    <w:p>
      <w:r>
        <w:t xml:space="preserve">   The cat is very calm in the garden.</w:t>
      </w:r>
    </w:p>
    <w:p>
      <w:r>
        <w:t>3. Nous allons au parc pour voir les chats jouer.</w:t>
      </w:r>
    </w:p>
    <w:p>
      <w:r>
        <w:t xml:space="preserve">    We are going to the park to see the cats play.</w:t>
      </w:r>
    </w:p>
    <w:p>
      <w:r>
        <w:t xml:space="preserve">4. Il y a un chat sur la table en train de dormir. </w:t>
      </w:r>
    </w:p>
    <w:p>
      <w:r>
        <w:t xml:space="preserve">   There is a cat on the table sleeping.</w:t>
      </w:r>
    </w:p>
    <w:p>
      <w:r>
        <w:t>5. Le chat est très gentil et doux.</w:t>
      </w:r>
    </w:p>
    <w:p>
      <w:r>
        <w:t xml:space="preserve">   The cat is very kind and gentle.</w:t>
      </w:r>
    </w:p>
    <w:p>
      <w:r>
        <w:t>6. La chatte miaule pour attirer l'attention de son maître.</w:t>
      </w:r>
    </w:p>
    <w:p>
      <w:r>
        <w:t xml:space="preserve">   The kitten meows to attract its master's attention.</w:t>
      </w:r>
    </w:p>
    <w:p>
      <w:r>
        <w:t xml:space="preserve">7. Il est difficile d’entendre le chat quand il dort. </w:t>
      </w:r>
    </w:p>
    <w:p>
      <w:r>
        <w:t xml:space="preserve">   It is difficult to hear the cat when it is sleeping. </w:t>
      </w:r>
    </w:p>
    <w:p>
      <w:r>
        <w:t xml:space="preserve">8. Le chat a besoin de beaucoup d'espace pour se déplacer. </w:t>
      </w:r>
    </w:p>
    <w:p>
      <w:r>
        <w:t xml:space="preserve">   The cat needs a lot of space to move around.</w:t>
      </w:r>
    </w:p>
    <w:p>
      <w:r>
        <w:t xml:space="preserve">9. Je suis très amoureuse de ma petite chatte. </w:t>
      </w:r>
    </w:p>
    <w:p>
      <w:r>
        <w:t xml:space="preserve">    I am very in love with my little kitten.</w:t>
      </w:r>
    </w:p>
    <w:p>
      <w:r>
        <w:t xml:space="preserve">10.  Le chat est un animal domestique qui nous apporte beaucoup de joie. </w:t>
      </w:r>
    </w:p>
    <w:p>
      <w:r>
        <w:t xml:space="preserve">    The cat is a domestic animal that brings us a lot of joy.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 </w:t>
      </w:r>
    </w:p>
    <w:p>
      <w:r>
        <w:t xml:space="preserve">    The rose is red and beautiful.</w:t>
      </w:r>
    </w:p>
    <w:p>
      <w:r>
        <w:t xml:space="preserve">2. J'aime beaucoup la rose de mon jardin.  </w:t>
      </w:r>
    </w:p>
    <w:p>
      <w:r>
        <w:t xml:space="preserve">    I really like my garden rose.</w:t>
      </w:r>
    </w:p>
    <w:p>
      <w:r>
        <w:t xml:space="preserve">3. La rose symbolise l'amour.   </w:t>
      </w:r>
    </w:p>
    <w:p>
      <w:r>
        <w:t xml:space="preserve">    Rose symbolizes love. </w:t>
      </w:r>
    </w:p>
    <w:p>
      <w:r>
        <w:t xml:space="preserve">4. Je veux une rose pour ma femme.   </w:t>
      </w:r>
    </w:p>
    <w:p>
      <w:r>
        <w:t xml:space="preserve">    I want a rose for my wife. </w:t>
      </w:r>
    </w:p>
    <w:p>
      <w:r>
        <w:t xml:space="preserve">5. Il y a de belles roses sur la table.   </w:t>
      </w:r>
    </w:p>
    <w:p>
      <w:r>
        <w:t xml:space="preserve">    There are beautiful roses on the table.  </w:t>
      </w:r>
    </w:p>
    <w:p>
      <w:r>
        <w:t xml:space="preserve">6. Les enfants aiment jouer avec les roses.  </w:t>
      </w:r>
    </w:p>
    <w:p>
      <w:r>
        <w:t xml:space="preserve">    Children love to play with roses. </w:t>
      </w:r>
    </w:p>
    <w:p>
      <w:r>
        <w:t xml:space="preserve">7. La rose est une fleur très populaire.  </w:t>
      </w:r>
    </w:p>
    <w:p>
      <w:r>
        <w:t xml:space="preserve">    Rose is a very popular flower. </w:t>
      </w:r>
    </w:p>
    <w:p>
      <w:r>
        <w:t xml:space="preserve">8. J'ai reçu une rose de mon ami.   </w:t>
      </w:r>
    </w:p>
    <w:p>
      <w:r>
        <w:t xml:space="preserve">    My friend gave me a rose.</w:t>
      </w:r>
    </w:p>
    <w:p>
      <w:r>
        <w:t xml:space="preserve">9. La rose représente la passion.  </w:t>
      </w:r>
    </w:p>
    <w:p>
      <w:r>
        <w:t xml:space="preserve">    The rose represents passion.  </w:t>
      </w:r>
    </w:p>
    <w:p>
      <w:r>
        <w:t xml:space="preserve">10. La rose est un symbole d'amour éternel.  </w:t>
      </w:r>
    </w:p>
    <w:p>
      <w:r>
        <w:t xml:space="preserve">    Rose is a symbol of eternal love.</w:t>
      </w:r>
    </w:p>
    <w:p/>
    <w:p>
      <w:r>
        <w:rPr>
          <w:b/>
        </w:rPr>
        <w:t>Word: faux | Meaning: fake, counterfeit</w:t>
      </w:r>
    </w:p>
    <w:p/>
    <w:p>
      <w:r>
        <w:t>1.  Les informations que vous avez reçues sont fausses.</w:t>
      </w:r>
    </w:p>
    <w:p>
      <w:r>
        <w:t xml:space="preserve">   The information you received is false.</w:t>
      </w:r>
    </w:p>
    <w:p>
      <w:r>
        <w:t xml:space="preserve">2.  Il y a une fausse impression de la réalité dans cette image. </w:t>
      </w:r>
    </w:p>
    <w:p>
      <w:r>
        <w:t xml:space="preserve">   There is a false impression of reality in this picture.</w:t>
      </w:r>
    </w:p>
    <w:p>
      <w:r>
        <w:t>3.  Je crois que ce qu'il dit est faux.</w:t>
      </w:r>
    </w:p>
    <w:p>
      <w:r>
        <w:t xml:space="preserve">   I think what he says is false.</w:t>
      </w:r>
    </w:p>
    <w:p>
      <w:r>
        <w:t>4.  Les deux voitures sont différentes, même si elles ont le même couleur.</w:t>
      </w:r>
    </w:p>
    <w:p>
      <w:r>
        <w:t xml:space="preserve">    The two cars are different even if they have the same color. </w:t>
      </w:r>
    </w:p>
    <w:p>
      <w:r>
        <w:t>5.  Le livre est faux, il a été écrit à l'intention de tromper.</w:t>
      </w:r>
    </w:p>
    <w:p>
      <w:r>
        <w:t xml:space="preserve">   The book is false, it was written with the intention to deceive. </w:t>
      </w:r>
    </w:p>
    <w:p>
      <w:r>
        <w:t xml:space="preserve">6.  Il n’y a pas d’eau dans le verre, c’est faux. </w:t>
      </w:r>
    </w:p>
    <w:p>
      <w:r>
        <w:t xml:space="preserve">    There isn’t any water in the glass, that’s false.</w:t>
      </w:r>
    </w:p>
    <w:p>
      <w:r>
        <w:t xml:space="preserve">7.  Tu ne peux pas croire à ce qu'il dit, il est faux! </w:t>
      </w:r>
    </w:p>
    <w:p>
      <w:r>
        <w:t xml:space="preserve">   You can't believe what he says, it is false!</w:t>
      </w:r>
    </w:p>
    <w:p>
      <w:r>
        <w:t>8.  L’hôtel n’est pas aussi cher que les autres, c’est faux.</w:t>
      </w:r>
    </w:p>
    <w:p>
      <w:r>
        <w:t xml:space="preserve">   The hotel isn’t as expensive as the others, that’s false. </w:t>
      </w:r>
    </w:p>
    <w:p>
      <w:r>
        <w:t>9.  La situation est complexe et il y a des points de vue différents, même si la plupart des gens pensent que ça fait faux.</w:t>
      </w:r>
    </w:p>
    <w:p>
      <w:r>
        <w:t xml:space="preserve">    The situation is complex and there are different perspectives, even if most people think it is false.</w:t>
      </w:r>
    </w:p>
    <w:p>
      <w:r>
        <w:t xml:space="preserve">10. Il n'y a pas d'urgence à partir, ce n'est pas faux! </w:t>
      </w:r>
    </w:p>
    <w:p>
      <w:r>
        <w:t xml:space="preserve">    There’s no urgency to leave, that’s not false!</w:t>
      </w:r>
    </w:p>
    <w:p/>
    <w:p>
      <w:r>
        <w:rPr>
          <w:b/>
        </w:rPr>
        <w:t>Word: Il | Meaning: He</w:t>
      </w:r>
    </w:p>
    <w:p/>
    <w:p>
      <w:r>
        <w:t>1. Il fait beau aujourd'hui.</w:t>
      </w:r>
    </w:p>
    <w:p>
      <w:r>
        <w:t xml:space="preserve">    It is beautiful outside today.</w:t>
      </w:r>
    </w:p>
    <w:p>
      <w:r>
        <w:t>2. Il est très gentil.</w:t>
      </w:r>
    </w:p>
    <w:p>
      <w:r>
        <w:t xml:space="preserve">    He is very nice.</w:t>
      </w:r>
    </w:p>
    <w:p>
      <w:r>
        <w:t>3.  Je voudrais boire de l'eau.</w:t>
      </w:r>
    </w:p>
    <w:p>
      <w:r>
        <w:t xml:space="preserve">    I would like to drink some water. </w:t>
      </w:r>
    </w:p>
    <w:p>
      <w:r>
        <w:t xml:space="preserve">4. Vous avez un problème? </w:t>
      </w:r>
    </w:p>
    <w:p>
      <w:r>
        <w:t xml:space="preserve">   Do you have a problem?</w:t>
      </w:r>
    </w:p>
    <w:p>
      <w:r>
        <w:t xml:space="preserve">5. Je suis français. </w:t>
      </w:r>
    </w:p>
    <w:p>
      <w:r>
        <w:t xml:space="preserve">    I am French.</w:t>
      </w:r>
    </w:p>
    <w:p>
      <w:r>
        <w:t xml:space="preserve">6. Il a des cheveux longs. </w:t>
      </w:r>
    </w:p>
    <w:p>
      <w:r>
        <w:t xml:space="preserve">    He has long hair. </w:t>
      </w:r>
    </w:p>
    <w:p>
      <w:r>
        <w:t xml:space="preserve">7.  Il est allé au parc. </w:t>
      </w:r>
    </w:p>
    <w:p>
      <w:r>
        <w:t xml:space="preserve">    He went to the park. </w:t>
      </w:r>
    </w:p>
    <w:p>
      <w:r>
        <w:t>8.  Elle aime le chocolat.</w:t>
      </w:r>
    </w:p>
    <w:p>
      <w:r>
        <w:t xml:space="preserve">   She likes chocolate.</w:t>
      </w:r>
    </w:p>
    <w:p>
      <w:r>
        <w:t xml:space="preserve">9.  Nous sommes tous les deux français. </w:t>
      </w:r>
    </w:p>
    <w:p>
      <w:r>
        <w:t xml:space="preserve">   We are both French.</w:t>
      </w:r>
    </w:p>
    <w:p>
      <w:r>
        <w:t xml:space="preserve">10. Il y a beaucoup de personnes sur la rue. </w:t>
      </w:r>
    </w:p>
    <w:p>
      <w:r>
        <w:t xml:space="preserve">   There are many people on the street.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Salut ! Comment vas-tu aujourd'hui ? </w:t>
      </w:r>
    </w:p>
    <w:p>
      <w:r>
        <w:t xml:space="preserve">    Hi! How are you today?</w:t>
      </w:r>
    </w:p>
    <w:p>
      <w:r>
        <w:t>3.  J'ai envie de vous parler de mes nouvelles activités.</w:t>
      </w:r>
    </w:p>
    <w:p>
      <w:r>
        <w:t xml:space="preserve">    I feel like talking to you about my new activities.</w:t>
      </w:r>
    </w:p>
    <w:p>
      <w:r>
        <w:t>4.  Salut, j'espère que tu vas bien.</w:t>
      </w:r>
    </w:p>
    <w:p>
      <w:r>
        <w:t xml:space="preserve">    Hi, I hope you're doing well. </w:t>
      </w:r>
    </w:p>
    <w:p>
      <w:r>
        <w:t>5.  Le soleil brille ce matin et il fait beau!</w:t>
      </w:r>
    </w:p>
    <w:p>
      <w:r>
        <w:t xml:space="preserve">    The sun is shining this morning and it’s beautiful!</w:t>
      </w:r>
    </w:p>
    <w:p>
      <w:r>
        <w:t>6.  Merci d'avoir répondu à ma demande de renseignements.</w:t>
      </w:r>
    </w:p>
    <w:p>
      <w:r>
        <w:t xml:space="preserve">    Thank you for answering my request for information.</w:t>
      </w:r>
    </w:p>
    <w:p>
      <w:r>
        <w:t xml:space="preserve">7.  Salut, est-ce que tu as envie de sortir ? </w:t>
      </w:r>
    </w:p>
    <w:p>
      <w:r>
        <w:t xml:space="preserve">    Hi, do you want to go out? </w:t>
      </w:r>
    </w:p>
    <w:p>
      <w:r>
        <w:t>8.  J'ai besoin d'aide pour faire la liste de courses.</w:t>
      </w:r>
    </w:p>
    <w:p>
      <w:r>
        <w:t xml:space="preserve">    I need help with making the shopping list.</w:t>
      </w:r>
    </w:p>
    <w:p>
      <w:r>
        <w:t>9.  Salut à tous !</w:t>
      </w:r>
    </w:p>
    <w:p>
      <w:r>
        <w:t xml:space="preserve">    Hello everyone! </w:t>
      </w:r>
    </w:p>
    <w:p>
      <w:r>
        <w:t xml:space="preserve">10. Salut, je suis ravi de te revoir. </w:t>
      </w:r>
    </w:p>
    <w:p>
      <w:r>
        <w:t xml:space="preserve">   Hi, I’m glad to see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