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 Il y a une solution. Oui.</w:t>
      </w:r>
    </w:p>
    <w:p>
      <w:r>
        <w:t xml:space="preserve">  There is a solution. Yes.</w:t>
      </w:r>
    </w:p>
    <w:p>
      <w:r>
        <w:t>3.  Je suis d'accord avec vous. Oui.</w:t>
      </w:r>
    </w:p>
    <w:p>
      <w:r>
        <w:t xml:space="preserve">  I agree with you. Yes.</w:t>
      </w:r>
    </w:p>
    <w:p>
      <w:r>
        <w:t xml:space="preserve">4.   Oui, la lumière est brillante. </w:t>
      </w:r>
    </w:p>
    <w:p>
      <w:r>
        <w:t xml:space="preserve">   Yes, the light is bright.</w:t>
      </w:r>
    </w:p>
    <w:p>
      <w:r>
        <w:t xml:space="preserve">5.    Voulez-vous boire de l'eau? Oui. </w:t>
      </w:r>
    </w:p>
    <w:p>
      <w:r>
        <w:t xml:space="preserve">     Do you want to drink water? Yes.</w:t>
      </w:r>
    </w:p>
    <w:p>
      <w:r>
        <w:t xml:space="preserve">6.   Je suis content d'apprendre la langue française. Oui.  </w:t>
      </w:r>
    </w:p>
    <w:p>
      <w:r>
        <w:t xml:space="preserve">    I am happy to learn French. Yes.</w:t>
      </w:r>
    </w:p>
    <w:p>
      <w:r>
        <w:t xml:space="preserve">7.   Tu peux m'aider? Oui, je peux aider. </w:t>
      </w:r>
    </w:p>
    <w:p>
      <w:r>
        <w:t xml:space="preserve">    Can you help me? Yes, I can help.</w:t>
      </w:r>
    </w:p>
    <w:p>
      <w:r>
        <w:t xml:space="preserve">8.   Oui, c'est une bonne idée. </w:t>
      </w:r>
    </w:p>
    <w:p>
      <w:r>
        <w:t xml:space="preserve">   Yes, it is a good idea.</w:t>
      </w:r>
    </w:p>
    <w:p>
      <w:r>
        <w:t>9.  Il a besoin d'une voiture. Oui.</w:t>
      </w:r>
    </w:p>
    <w:p>
      <w:r>
        <w:t xml:space="preserve">   He needs a car. Yes.</w:t>
      </w:r>
    </w:p>
    <w:p>
      <w:r>
        <w:t xml:space="preserve">10. Je voudrais un café. Oui, merci. </w:t>
      </w:r>
    </w:p>
    <w:p>
      <w:r>
        <w:t xml:space="preserve">    I would like a coffee. Yes, thank you.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Il est vrai que tu as raison.</w:t>
      </w:r>
    </w:p>
    <w:p>
      <w:r>
        <w:t xml:space="preserve">  It is true that you are right.</w:t>
      </w:r>
    </w:p>
    <w:p>
      <w:r>
        <w:t>3. Je vais essayer de comprendre.</w:t>
      </w:r>
    </w:p>
    <w:p>
      <w:r>
        <w:t xml:space="preserve">  I will try to understand.</w:t>
      </w:r>
    </w:p>
    <w:p>
      <w:r>
        <w:t xml:space="preserve">4. La réponse est oui. </w:t>
      </w:r>
    </w:p>
    <w:p>
      <w:r>
        <w:t xml:space="preserve">  The answer is yes.</w:t>
      </w:r>
    </w:p>
    <w:p>
      <w:r>
        <w:t>5. Vous voulez vraiment aller?</w:t>
      </w:r>
    </w:p>
    <w:p>
      <w:r>
        <w:t xml:space="preserve">  Do you really want to go?</w:t>
      </w:r>
    </w:p>
    <w:p>
      <w:r>
        <w:t>6. Oui, je suis fatigué.</w:t>
      </w:r>
    </w:p>
    <w:p>
      <w:r>
        <w:t xml:space="preserve">   Yes, I am tired.</w:t>
      </w:r>
    </w:p>
    <w:p>
      <w:r>
        <w:t>7. C'est une idée formidable!</w:t>
      </w:r>
    </w:p>
    <w:p>
      <w:r>
        <w:t xml:space="preserve">   That's a wonderful idea!</w:t>
      </w:r>
    </w:p>
    <w:p>
      <w:r>
        <w:t xml:space="preserve">8. Il est important de ne pas oublier. </w:t>
      </w:r>
    </w:p>
    <w:p>
      <w:r>
        <w:t xml:space="preserve">   It is important not to forget.</w:t>
      </w:r>
    </w:p>
    <w:p>
      <w:r>
        <w:t xml:space="preserve">9. Je n’ai pas d’autres questions. </w:t>
      </w:r>
    </w:p>
    <w:p>
      <w:r>
        <w:t xml:space="preserve">  I don't have any other questions.</w:t>
      </w:r>
    </w:p>
    <w:p>
      <w:r>
        <w:t>10. Oui, j’aime les voyages.</w:t>
      </w:r>
    </w:p>
    <w:p>
      <w:r>
        <w:t xml:space="preserve">  Yes, I like to travel.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  Congratulations on your success!</w:t>
      </w:r>
    </w:p>
    <w:p>
      <w:r>
        <w:t>2. Félicitations à tous les participants ! Congratulations to all participants!</w:t>
      </w:r>
    </w:p>
    <w:p>
      <w:r>
        <w:t>3. Félicitations pour le nouveau bébé ! Congratulations on the new baby!</w:t>
      </w:r>
    </w:p>
    <w:p>
      <w:r>
        <w:t xml:space="preserve">4. Félicitations pour l'obtention de cette promotion ! Congratulations on this promotion! </w:t>
      </w:r>
    </w:p>
    <w:p>
      <w:r>
        <w:t xml:space="preserve">5. Félicitations pour votre mariage ! Congratulations on your wedding! </w:t>
      </w:r>
    </w:p>
    <w:p>
      <w:r>
        <w:t xml:space="preserve">6. Félicitations pour la victoire de votre équipe ! Congratulations on your team's victory!  </w:t>
      </w:r>
    </w:p>
    <w:p>
      <w:r>
        <w:t xml:space="preserve">7. Félicitations à vous et à votre famille! Congratulations to you and your family! </w:t>
      </w:r>
    </w:p>
    <w:p>
      <w:r>
        <w:t xml:space="preserve">8. Félicitations pour votre nouvel appartement ! Congratulations on your new apartment! </w:t>
      </w:r>
    </w:p>
    <w:p>
      <w:r>
        <w:t>9. Félicitations pour ce beau cadeau ! Congratulations for this beautiful gift!</w:t>
      </w:r>
    </w:p>
    <w:p>
      <w:r>
        <w:t>10. Félicitations, tu as réussi tes examens ! Congratulations, you passed your exams!</w:t>
      </w:r>
    </w:p>
    <w:p/>
    <w:p>
      <w:r>
        <w:rPr>
          <w:b/>
        </w:rPr>
        <w:t>Word: jeu | Meaning: game</w:t>
      </w:r>
    </w:p>
    <w:p/>
    <w:p>
      <w:r>
        <w:t xml:space="preserve">1. Il joue au football avec ses amis chaque dimanche. </w:t>
      </w:r>
    </w:p>
    <w:p>
      <w:r>
        <w:t xml:space="preserve">    He plays football with his friends every Sunday. </w:t>
      </w:r>
    </w:p>
    <w:p>
      <w:r>
        <w:t xml:space="preserve">2. J'aime jouer à la musique sur mon instrument préféré. </w:t>
      </w:r>
    </w:p>
    <w:p>
      <w:r>
        <w:t xml:space="preserve">    I like to play music on my favorite instrument. </w:t>
      </w:r>
    </w:p>
    <w:p>
      <w:r>
        <w:t xml:space="preserve">3.  Le jeu de cartes est amusant et stimulant. </w:t>
      </w:r>
    </w:p>
    <w:p>
      <w:r>
        <w:t xml:space="preserve">    Card games are fun and stimulating. </w:t>
      </w:r>
    </w:p>
    <w:p>
      <w:r>
        <w:t xml:space="preserve">4. Les enfants jouent avec des peluches et des jouets en peluche. </w:t>
      </w:r>
    </w:p>
    <w:p>
      <w:r>
        <w:t xml:space="preserve">    Children play with plush toys and soft dolls. </w:t>
      </w:r>
    </w:p>
    <w:p>
      <w:r>
        <w:t xml:space="preserve">5. L'ambiance du jeu est plus importante que le résultat final.  </w:t>
      </w:r>
    </w:p>
    <w:p>
      <w:r>
        <w:t xml:space="preserve">    The atmosphere of the game is more important than the final result. </w:t>
      </w:r>
    </w:p>
    <w:p>
      <w:r>
        <w:t xml:space="preserve">6. Le joueur a joué un excellent match, mais il ne s’est pas fait plaisir. </w:t>
      </w:r>
    </w:p>
    <w:p>
      <w:r>
        <w:t xml:space="preserve">    The player played a great game, but he didn’t enjoy himself. </w:t>
      </w:r>
    </w:p>
    <w:p>
      <w:r>
        <w:t xml:space="preserve">7. J'ai eu un jeu d'horreur amusant et effrayant hier soir. </w:t>
      </w:r>
    </w:p>
    <w:p>
      <w:r>
        <w:t xml:space="preserve">    I had a fun and scary horror movie last night.  </w:t>
      </w:r>
    </w:p>
    <w:p>
      <w:r>
        <w:t xml:space="preserve">8. Nous sommes allés au cinéma pour voir un film d'action et de suspense. </w:t>
      </w:r>
    </w:p>
    <w:p>
      <w:r>
        <w:t xml:space="preserve">    We went to the cinema to watch an action and suspense movie. </w:t>
      </w:r>
    </w:p>
    <w:p>
      <w:r>
        <w:t xml:space="preserve">9. J’ai joué à une partie de Scrabble avec mes amis hier soir. </w:t>
      </w:r>
    </w:p>
    <w:p>
      <w:r>
        <w:t xml:space="preserve">    I played a game of Scrabble with my friends last night.  </w:t>
      </w:r>
    </w:p>
    <w:p>
      <w:r>
        <w:t xml:space="preserve">10. Le jeu d’échecs est un jeu intellectuel qui nécessite beaucoup de concentration. </w:t>
      </w:r>
    </w:p>
    <w:p>
      <w:r>
        <w:t xml:space="preserve">    Chess is an intellectual game that requires a lot of concentration.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I am Sophie.</w:t>
      </w:r>
    </w:p>
    <w:p>
      <w:r>
        <w:t>2. Moi, je suis française.</w:t>
      </w:r>
    </w:p>
    <w:p>
      <w:r>
        <w:t xml:space="preserve">  I am French. </w:t>
      </w:r>
    </w:p>
    <w:p>
      <w:r>
        <w:t>3.  Il y a une fille, moi aussi.</w:t>
      </w:r>
    </w:p>
    <w:p>
      <w:r>
        <w:t xml:space="preserve">  There is a girl, me too.</w:t>
      </w:r>
    </w:p>
    <w:p>
      <w:r>
        <w:t>4.  Tu veux parler français ? Moi aussi!</w:t>
      </w:r>
    </w:p>
    <w:p>
      <w:r>
        <w:t xml:space="preserve">  Do you want to speak French? Me too! </w:t>
      </w:r>
    </w:p>
    <w:p>
      <w:r>
        <w:t xml:space="preserve">5. J'aime cuisiner. Moi, j’adore la cuisine. </w:t>
      </w:r>
    </w:p>
    <w:p>
      <w:r>
        <w:t xml:space="preserve">   I like cooking. Me, I adore cooking.</w:t>
      </w:r>
    </w:p>
    <w:p>
      <w:r>
        <w:t xml:space="preserve">6. Je ne peux pas aller au restaurant ce soir. Moi, je suis fatigué. </w:t>
      </w:r>
    </w:p>
    <w:p>
      <w:r>
        <w:t xml:space="preserve">    I cannot go to the restaurant tonight. Me, I am tired. </w:t>
      </w:r>
    </w:p>
    <w:p>
      <w:r>
        <w:t xml:space="preserve">7.  Moi, j'aime lire des livres. </w:t>
      </w:r>
    </w:p>
    <w:p>
      <w:r>
        <w:t xml:space="preserve">   Me, I like reading books. </w:t>
      </w:r>
    </w:p>
    <w:p>
      <w:r>
        <w:t xml:space="preserve">8.   Je suis content de te rencontrer. Moi aussi. </w:t>
      </w:r>
    </w:p>
    <w:p>
      <w:r>
        <w:t xml:space="preserve">   I am happy to meet you. Me too. </w:t>
      </w:r>
    </w:p>
    <w:p>
      <w:r>
        <w:t xml:space="preserve">9.  C’est mon café préféré, moi ! </w:t>
      </w:r>
    </w:p>
    <w:p>
      <w:r>
        <w:t xml:space="preserve">    It is my favorite cafe, me!</w:t>
      </w:r>
    </w:p>
    <w:p>
      <w:r>
        <w:t>10. Nous sommes prêts à partir. Moi aussi !</w:t>
      </w:r>
    </w:p>
    <w:p>
      <w:r>
        <w:t xml:space="preserve">   We are ready to leave. Me too!</w:t>
      </w:r>
    </w:p>
    <w:p/>
    <w:p>
      <w:r>
        <w:rPr>
          <w:b/>
        </w:rPr>
        <w:t>Word: rouge | Meaning: red</w:t>
      </w:r>
    </w:p>
    <w:p/>
    <w:p>
      <w:r>
        <w:t>1. La robe de ma mère est rouge.</w:t>
      </w:r>
    </w:p>
    <w:p>
      <w:r>
        <w:t xml:space="preserve">  The mother's dress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 xml:space="preserve">3. J'ai une voiture rouge. </w:t>
      </w:r>
    </w:p>
    <w:p>
      <w:r>
        <w:t xml:space="preserve">  I have a red car. </w:t>
      </w:r>
    </w:p>
    <w:p>
      <w:r>
        <w:t xml:space="preserve">4. La tomate est rouge. </w:t>
      </w:r>
    </w:p>
    <w:p>
      <w:r>
        <w:t xml:space="preserve">  The tomato is red. </w:t>
      </w:r>
    </w:p>
    <w:p>
      <w:r>
        <w:t xml:space="preserve">5. Il aime regarder la télévision en rouge. </w:t>
      </w:r>
    </w:p>
    <w:p>
      <w:r>
        <w:t xml:space="preserve">  He likes to watch TV in red.</w:t>
      </w:r>
    </w:p>
    <w:p>
      <w:r>
        <w:t xml:space="preserve">6. Le soleil brille de rouge dans le ciel. </w:t>
      </w:r>
    </w:p>
    <w:p>
      <w:r>
        <w:t xml:space="preserve">  The sun shines red in the sky.</w:t>
      </w:r>
    </w:p>
    <w:p>
      <w:r>
        <w:t xml:space="preserve">7. Les fleurs sont rouges. </w:t>
      </w:r>
    </w:p>
    <w:p>
      <w:r>
        <w:t xml:space="preserve">  The flowers are red.</w:t>
      </w:r>
    </w:p>
    <w:p>
      <w:r>
        <w:t xml:space="preserve">8. J'ai acheté un chapeau rouge. </w:t>
      </w:r>
    </w:p>
    <w:p>
      <w:r>
        <w:t xml:space="preserve">  I bought a red hat. </w:t>
      </w:r>
    </w:p>
    <w:p>
      <w:r>
        <w:t xml:space="preserve">9. La couleur rouge est très élégante. </w:t>
      </w:r>
    </w:p>
    <w:p>
      <w:r>
        <w:t xml:space="preserve">   The color red is very elegant. </w:t>
      </w:r>
    </w:p>
    <w:p>
      <w:r>
        <w:t xml:space="preserve">10. L’artiste peint une toile rouge. </w:t>
      </w:r>
    </w:p>
    <w:p>
      <w:r>
        <w:t xml:space="preserve">   The artist paints a red canvas.</w:t>
      </w:r>
    </w:p>
    <w:p/>
    <w:p>
      <w:r>
        <w:rPr>
          <w:b/>
        </w:rPr>
        <w:t>Word: haut | Meaning: high</w:t>
      </w:r>
    </w:p>
    <w:p/>
    <w:p>
      <w:r>
        <w:t>1. Le ballon est très haut dans le ciel.</w:t>
      </w:r>
    </w:p>
    <w:p>
      <w:r>
        <w:t xml:space="preserve">   The ball is very high in the sky.</w:t>
      </w:r>
    </w:p>
    <w:p>
      <w:r>
        <w:t>2. L'horloge affiche l'heure : il est midi.</w:t>
      </w:r>
    </w:p>
    <w:p>
      <w:r>
        <w:t xml:space="preserve">    The clock shows the hour: it is noon.</w:t>
      </w:r>
    </w:p>
    <w:p>
      <w:r>
        <w:t xml:space="preserve">3. J’ai besoin de plus d’informations pour comprendre le concept. </w:t>
      </w:r>
    </w:p>
    <w:p>
      <w:r>
        <w:t xml:space="preserve">   I need more information to understand the concept.</w:t>
      </w:r>
    </w:p>
    <w:p>
      <w:r>
        <w:t xml:space="preserve">4. La tour Eiffel est haute et majestueuse. </w:t>
      </w:r>
    </w:p>
    <w:p>
      <w:r>
        <w:t xml:space="preserve">   The Eiffel Tower is tall and majestic.</w:t>
      </w:r>
    </w:p>
    <w:p>
      <w:r>
        <w:t xml:space="preserve">5. Le ciel était haut et bleu ce matin. </w:t>
      </w:r>
    </w:p>
    <w:p>
      <w:r>
        <w:t xml:space="preserve">    The sky was high and blue this morning.</w:t>
      </w:r>
    </w:p>
    <w:p>
      <w:r>
        <w:t>6. Nous sommes dans une pièce haute et spacieuse.</w:t>
      </w:r>
    </w:p>
    <w:p>
      <w:r>
        <w:t xml:space="preserve">    We are in a high and spacious room.</w:t>
      </w:r>
    </w:p>
    <w:p>
      <w:r>
        <w:t>7. La montagne est haute, mais elle est aussi belle.</w:t>
      </w:r>
    </w:p>
    <w:p>
      <w:r>
        <w:t xml:space="preserve">   The mountain is tall, but it is also beautiful.</w:t>
      </w:r>
    </w:p>
    <w:p>
      <w:r>
        <w:t xml:space="preserve">8. Il a gagné le concours de danse grâce à sa performance haute. </w:t>
      </w:r>
    </w:p>
    <w:p>
      <w:r>
        <w:t xml:space="preserve">   He won the dance competition thanks to his high performance.</w:t>
      </w:r>
    </w:p>
    <w:p>
      <w:r>
        <w:t>9. Le toit de la maison est haut et ouvert.</w:t>
      </w:r>
    </w:p>
    <w:p>
      <w:r>
        <w:t xml:space="preserve">    The roof of the house is tall and open.</w:t>
      </w:r>
    </w:p>
    <w:p>
      <w:r>
        <w:t xml:space="preserve">10. La fille a un chapeau haut-de-forme. </w:t>
      </w:r>
    </w:p>
    <w:p>
      <w:r>
        <w:t xml:space="preserve">   The girl has a hat with a high crown.</w:t>
      </w:r>
    </w:p>
    <w:p/>
    <w:p>
      <w:r>
        <w:rPr>
          <w:b/>
        </w:rPr>
        <w:t>Word: blanc | Meaning: white</w:t>
      </w:r>
    </w:p>
    <w:p/>
    <w:p>
      <w:r>
        <w:t>1. Le croissant est blanc et moelleux.</w:t>
      </w:r>
    </w:p>
    <w:p>
      <w:r>
        <w:t xml:space="preserve">   The croissant is white and fluffy.</w:t>
      </w:r>
    </w:p>
    <w:p>
      <w:r>
        <w:t>2. La neige est blanche et elle tombe sur la ville.</w:t>
      </w:r>
    </w:p>
    <w:p>
      <w:r>
        <w:t xml:space="preserve">   The snow is white and it falls on the city.</w:t>
      </w:r>
    </w:p>
    <w:p>
      <w:r>
        <w:t xml:space="preserve">3. Il a une robe blanche. </w:t>
      </w:r>
    </w:p>
    <w:p>
      <w:r>
        <w:t xml:space="preserve">   He has a white dress.</w:t>
      </w:r>
    </w:p>
    <w:p>
      <w:r>
        <w:t>4. Elle a un blanc de linge à la main.</w:t>
      </w:r>
    </w:p>
    <w:p>
      <w:r>
        <w:t xml:space="preserve">   She has a piece of white cloth in her hand.</w:t>
      </w:r>
    </w:p>
    <w:p>
      <w:r>
        <w:t>5. La pierre est blanche et lisse.</w:t>
      </w:r>
    </w:p>
    <w:p>
      <w:r>
        <w:t xml:space="preserve">   The stone is white and smooth.</w:t>
      </w:r>
    </w:p>
    <w:p>
      <w:r>
        <w:t xml:space="preserve">6. Le livre est blanc avec une couverture de cuir. </w:t>
      </w:r>
    </w:p>
    <w:p>
      <w:r>
        <w:t xml:space="preserve">   The book is white with a leather cover.</w:t>
      </w:r>
    </w:p>
    <w:p>
      <w:r>
        <w:t>7. Les fleurs sont blanches et elles s’épanouissent dans le jardin.</w:t>
      </w:r>
    </w:p>
    <w:p>
      <w:r>
        <w:t xml:space="preserve">   The flowers are white and they blossom in the garden.</w:t>
      </w:r>
    </w:p>
    <w:p>
      <w:r>
        <w:t xml:space="preserve">8. Il a un café blanc au café. </w:t>
      </w:r>
    </w:p>
    <w:p>
      <w:r>
        <w:t xml:space="preserve">   He has a white coffee at the cafe.</w:t>
      </w:r>
    </w:p>
    <w:p>
      <w:r>
        <w:t>9. La robe blanche est très élégante.</w:t>
      </w:r>
    </w:p>
    <w:p>
      <w:r>
        <w:t xml:space="preserve">   The white dress is very elegant.</w:t>
      </w:r>
    </w:p>
    <w:p>
      <w:r>
        <w:t>10. J'aime les paysages blancs de neige.</w:t>
      </w:r>
    </w:p>
    <w:p>
      <w:r>
        <w:t xml:space="preserve">   I love the white snowy landscapes.</w:t>
      </w:r>
    </w:p>
    <w:p/>
    <w:p>
      <w:r>
        <w:rPr>
          <w:b/>
        </w:rPr>
        <w:t>Word: bien | Meaning: good</w:t>
      </w:r>
    </w:p>
    <w:p/>
    <w:p>
      <w:r>
        <w:t xml:space="preserve">1. Il fait bien du temps.  </w:t>
      </w:r>
    </w:p>
    <w:p>
      <w:r>
        <w:t>He's having good weather.</w:t>
      </w:r>
    </w:p>
    <w:p>
      <w:r>
        <w:t xml:space="preserve">2. Les fleurs sont bien colorées. </w:t>
      </w:r>
    </w:p>
    <w:p>
      <w:r>
        <w:t>The flowers are nicely colored.</w:t>
      </w:r>
    </w:p>
    <w:p>
      <w:r>
        <w:t xml:space="preserve">3. J'ai bien mangé. </w:t>
      </w:r>
    </w:p>
    <w:p>
      <w:r>
        <w:t>I ate well.</w:t>
      </w:r>
    </w:p>
    <w:p>
      <w:r>
        <w:t xml:space="preserve">4. Le film était bien écrit. </w:t>
      </w:r>
    </w:p>
    <w:p>
      <w:r>
        <w:t>The movie was well written.</w:t>
      </w:r>
    </w:p>
    <w:p>
      <w:r>
        <w:t xml:space="preserve">5. Il est bien d'aller à la plage. </w:t>
      </w:r>
    </w:p>
    <w:p>
      <w:r>
        <w:t>It is good to go to the beach.</w:t>
      </w:r>
    </w:p>
    <w:p>
      <w:r>
        <w:t xml:space="preserve">6. La cuisine est bien préparée. </w:t>
      </w:r>
    </w:p>
    <w:p>
      <w:r>
        <w:t>The kitchen is well prepared.</w:t>
      </w:r>
    </w:p>
    <w:p>
      <w:r>
        <w:t>7. Nous sommes bien réveillés.</w:t>
      </w:r>
    </w:p>
    <w:p>
      <w:r>
        <w:t>We are well-rested.</w:t>
      </w:r>
    </w:p>
    <w:p>
      <w:r>
        <w:t xml:space="preserve">8. Tu es bien habillé. </w:t>
      </w:r>
    </w:p>
    <w:p>
      <w:r>
        <w:t>You look well dressed.</w:t>
      </w:r>
    </w:p>
    <w:p>
      <w:r>
        <w:t xml:space="preserve">9.  Je vais bien merci. </w:t>
      </w:r>
    </w:p>
    <w:p>
      <w:r>
        <w:t>I am fine, thank you.</w:t>
      </w:r>
    </w:p>
    <w:p>
      <w:r>
        <w:t xml:space="preserve">10. Il a bien compris. </w:t>
      </w:r>
    </w:p>
    <w:p>
      <w:r>
        <w:t>He understood well.</w:t>
      </w:r>
    </w:p>
    <w:p/>
    <w:p>
      <w:r>
        <w:rPr>
          <w:b/>
        </w:rPr>
        <w:t>Word: merci | Meaning: thank you</w:t>
      </w:r>
    </w:p>
    <w:p/>
    <w:p>
      <w:r>
        <w:t>1. Merci beaucoup pour l'aide !</w:t>
      </w:r>
    </w:p>
    <w:p>
      <w:r>
        <w:t xml:space="preserve">   Thank you very much for your help!</w:t>
      </w:r>
    </w:p>
    <w:p>
      <w:r>
        <w:t>2.  Je suis reconnaissant de votre générosité.</w:t>
      </w:r>
    </w:p>
    <w:p>
      <w:r>
        <w:t xml:space="preserve">   I am grateful for your generosity.</w:t>
      </w:r>
    </w:p>
    <w:p>
      <w:r>
        <w:t xml:space="preserve">3.  Merci de m'avoir invité à ce rendez-vous. </w:t>
      </w:r>
    </w:p>
    <w:p>
      <w:r>
        <w:t xml:space="preserve">    Thanks for inviting me to this meeting.</w:t>
      </w:r>
    </w:p>
    <w:p>
      <w:r>
        <w:t>4.  Merci d’avoir partagé cette information avec moi.</w:t>
      </w:r>
    </w:p>
    <w:p>
      <w:r>
        <w:t xml:space="preserve">   Thank you for sharing this information with me.</w:t>
      </w:r>
    </w:p>
    <w:p>
      <w:r>
        <w:t>5.  merci beaucoup pour votre patience.</w:t>
      </w:r>
    </w:p>
    <w:p>
      <w:r>
        <w:t xml:space="preserve">   thank you very much for your patience.</w:t>
      </w:r>
    </w:p>
    <w:p>
      <w:r>
        <w:t xml:space="preserve">6.  Je vous remercie de votre attention. </w:t>
      </w:r>
    </w:p>
    <w:p>
      <w:r>
        <w:t xml:space="preserve">    I thank you for your attention.</w:t>
      </w:r>
    </w:p>
    <w:p>
      <w:r>
        <w:t xml:space="preserve">7.  Merci d’avoir passé du temps avec moi. </w:t>
      </w:r>
    </w:p>
    <w:p>
      <w:r>
        <w:t xml:space="preserve">    Thank you for spending time with me.</w:t>
      </w:r>
    </w:p>
    <w:p>
      <w:r>
        <w:t>8.  Merci de m'aider !</w:t>
      </w:r>
    </w:p>
    <w:p>
      <w:r>
        <w:t xml:space="preserve">    Thanks for helping me!</w:t>
      </w:r>
    </w:p>
    <w:p>
      <w:r>
        <w:t>9.  Merci pour la discussion.</w:t>
      </w:r>
    </w:p>
    <w:p>
      <w:r>
        <w:t xml:space="preserve">   Thank you for the discussion.</w:t>
      </w:r>
    </w:p>
    <w:p>
      <w:r>
        <w:t xml:space="preserve">10. Merci d'être là aujourd'hui. </w:t>
      </w:r>
    </w:p>
    <w:p>
      <w:r>
        <w:t xml:space="preserve">   Thank you for being here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