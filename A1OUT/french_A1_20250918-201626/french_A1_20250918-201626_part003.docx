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Hello to you!</w:t>
      </w:r>
    </w:p>
    <w:p>
      <w:r>
        <w:t>3.  Il fait beau aujourd'hui, bonjour !</w:t>
      </w:r>
    </w:p>
    <w:p>
      <w:r>
        <w:t xml:space="preserve">    It is beautiful today, hello! </w:t>
      </w:r>
    </w:p>
    <w:p>
      <w:r>
        <w:t>4.  Bonjour madame, je voudrais une baguette.</w:t>
      </w:r>
    </w:p>
    <w:p>
      <w:r>
        <w:t xml:space="preserve">    Good morning madam, I would like a baguette.</w:t>
      </w:r>
    </w:p>
    <w:p>
      <w:r>
        <w:t>5. Bonjour, j'adore les croissants!</w:t>
      </w:r>
    </w:p>
    <w:p>
      <w:r>
        <w:t xml:space="preserve">   Hello, I love croissants! </w:t>
      </w:r>
    </w:p>
    <w:p>
      <w:r>
        <w:t>6.  Le train part à 10h, bonjour !</w:t>
      </w:r>
    </w:p>
    <w:p>
      <w:r>
        <w:t xml:space="preserve">    The train departs at 10am, hello!</w:t>
      </w:r>
    </w:p>
    <w:p>
      <w:r>
        <w:t xml:space="preserve">7.  Bonjour ! Qu'est-ce que vous faites aujourd'hui ? </w:t>
      </w:r>
    </w:p>
    <w:p>
      <w:r>
        <w:t xml:space="preserve">    Hello! What are you doing today?</w:t>
      </w:r>
    </w:p>
    <w:p>
      <w:r>
        <w:t xml:space="preserve">8.  Bonjour, je suis nouveau ici. </w:t>
      </w:r>
    </w:p>
    <w:p>
      <w:r>
        <w:t xml:space="preserve">   Hello, I am new here.</w:t>
      </w:r>
    </w:p>
    <w:p>
      <w:r>
        <w:t>9. Bonjour, comment vous appelez-vous ?</w:t>
      </w:r>
    </w:p>
    <w:p>
      <w:r>
        <w:t xml:space="preserve">    Hello, what is your name?</w:t>
      </w:r>
    </w:p>
    <w:p>
      <w:r>
        <w:t xml:space="preserve">10.  Bonjour à tous ! </w:t>
      </w:r>
    </w:p>
    <w:p>
      <w:r>
        <w:t xml:space="preserve">    Hello everyone!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terminé vos études!</w:t>
      </w:r>
    </w:p>
    <w:p>
      <w:r>
        <w:t>Congratulations, you have finished your studies!</w:t>
      </w:r>
    </w:p>
    <w:p>
      <w:r>
        <w:t>2. Félicitations pour votre nouvelle voiture !</w:t>
      </w:r>
    </w:p>
    <w:p>
      <w:r>
        <w:t>Congratulations on your new car!</w:t>
      </w:r>
    </w:p>
    <w:p>
      <w:r>
        <w:t>3. Félicitations à la famille !</w:t>
      </w:r>
    </w:p>
    <w:p>
      <w:r>
        <w:t>Congratulation to the family!</w:t>
      </w:r>
    </w:p>
    <w:p>
      <w:r>
        <w:t>4. Félicitations, vous êtes excellent!</w:t>
      </w:r>
    </w:p>
    <w:p>
      <w:r>
        <w:t>Congratulations, you are excellent!</w:t>
      </w:r>
    </w:p>
    <w:p>
      <w:r>
        <w:t>5. Félicitations pour ton travail acharné !</w:t>
      </w:r>
    </w:p>
    <w:p>
      <w:r>
        <w:t xml:space="preserve">Congratulations for your hard work! </w:t>
      </w:r>
    </w:p>
    <w:p>
      <w:r>
        <w:t>6. Félicitations à tous les participants du concours !</w:t>
      </w:r>
    </w:p>
    <w:p>
      <w:r>
        <w:t>Congratulations to all the participants of the competition!</w:t>
      </w:r>
    </w:p>
    <w:p>
      <w:r>
        <w:t>7. Félicitations pour votre réussite !</w:t>
      </w:r>
    </w:p>
    <w:p>
      <w:r>
        <w:t>Congratulations on your success!</w:t>
      </w:r>
    </w:p>
    <w:p>
      <w:r>
        <w:t xml:space="preserve">8. Félicitations, vous avez trouvé un emploi ! </w:t>
      </w:r>
    </w:p>
    <w:p>
      <w:r>
        <w:t xml:space="preserve">Congratulations, you found a job! </w:t>
      </w:r>
    </w:p>
    <w:p>
      <w:r>
        <w:t>9. Félicitations pour ton anniversaire !</w:t>
      </w:r>
    </w:p>
    <w:p>
      <w:r>
        <w:t xml:space="preserve">Congratulations on your birthday! </w:t>
      </w:r>
    </w:p>
    <w:p>
      <w:r>
        <w:t>10. Félicitations pour ce beau projet !</w:t>
      </w:r>
    </w:p>
    <w:p>
      <w:r>
        <w:t>Congratulations on this beautiful project!</w:t>
      </w:r>
    </w:p>
    <w:p/>
    <w:p>
      <w:r>
        <w:rPr>
          <w:b/>
        </w:rPr>
        <w:t>Word: Chat | Meaning: Cat</w:t>
      </w:r>
    </w:p>
    <w:p/>
    <w:p>
      <w:r>
        <w:t>1. Je suis triste, je voudrais avoir un chat.</w:t>
      </w:r>
    </w:p>
    <w:p>
      <w:r>
        <w:t xml:space="preserve">   I am sad, I would like to have a cat.</w:t>
      </w:r>
    </w:p>
    <w:p>
      <w:r>
        <w:t>2. Le chat est adorable, il dort sur mon bureau.</w:t>
      </w:r>
    </w:p>
    <w:p>
      <w:r>
        <w:t xml:space="preserve">   The cat is adorable, it sleeps on my desk.</w:t>
      </w:r>
    </w:p>
    <w:p>
      <w:r>
        <w:t>3. Mon chat aime jouer avec les balles rouges.</w:t>
      </w:r>
    </w:p>
    <w:p>
      <w:r>
        <w:t xml:space="preserve">   My cat likes to play with red balls.</w:t>
      </w:r>
    </w:p>
    <w:p>
      <w:r>
        <w:t>4. J'ai un chat qui se promène dans la cour chaque jour.</w:t>
      </w:r>
    </w:p>
    <w:p>
      <w:r>
        <w:t xml:space="preserve">   I have a cat that goes for a walk in the yard every day.</w:t>
      </w:r>
    </w:p>
    <w:p>
      <w:r>
        <w:t>5. Le chat miaule pour montrer sa joie.</w:t>
      </w:r>
    </w:p>
    <w:p>
      <w:r>
        <w:t xml:space="preserve">   The cat meows to show its joy.</w:t>
      </w:r>
    </w:p>
    <w:p>
      <w:r>
        <w:t xml:space="preserve">6.  Je voudrais acheter un chat pour mon appartement. </w:t>
      </w:r>
    </w:p>
    <w:p>
      <w:r>
        <w:t xml:space="preserve">   I would like to buy a cat for my apartment.</w:t>
      </w:r>
    </w:p>
    <w:p>
      <w:r>
        <w:t>7. Il y a un chat dans le jardin, il s'échappe de son panier.</w:t>
      </w:r>
    </w:p>
    <w:p>
      <w:r>
        <w:t xml:space="preserve">   There is a cat in the garden, it escapes from its basket.</w:t>
      </w:r>
    </w:p>
    <w:p>
      <w:r>
        <w:t>8. Le chat est très calme et gentil.</w:t>
      </w:r>
    </w:p>
    <w:p>
      <w:r>
        <w:t xml:space="preserve">    The cat is very calm and gentle.</w:t>
      </w:r>
    </w:p>
    <w:p>
      <w:r>
        <w:t xml:space="preserve">9. J’ai appris à connaître les différents chats. </w:t>
      </w:r>
    </w:p>
    <w:p>
      <w:r>
        <w:t xml:space="preserve">    I learned to know different types of cats.</w:t>
      </w:r>
    </w:p>
    <w:p>
      <w:r>
        <w:t xml:space="preserve">10.  Le chat de mon voisin est très curieux, il aime explorer l'extérieur. </w:t>
      </w:r>
    </w:p>
    <w:p>
      <w:r>
        <w:t xml:space="preserve">   My neighbor's cat is very curious, it loves exploring the outdoors.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Il a besoin d'un nouveau blanc pour son lit.</w:t>
      </w:r>
    </w:p>
    <w:p>
      <w:r>
        <w:t xml:space="preserve">   He needs new white bedding for his bed.</w:t>
      </w:r>
    </w:p>
    <w:p>
      <w:r>
        <w:t>4. Les nuages sont blancs et sans forme.</w:t>
      </w:r>
    </w:p>
    <w:p>
      <w:r>
        <w:t xml:space="preserve">   The clouds are white and amorphous.</w:t>
      </w:r>
    </w:p>
    <w:p>
      <w:r>
        <w:t>5. Le tableau est blanc, mais il aura une peinture demain.</w:t>
      </w:r>
    </w:p>
    <w:p>
      <w:r>
        <w:t xml:space="preserve">   The canvas is white, but it will have a painting tomorrow.</w:t>
      </w:r>
    </w:p>
    <w:p>
      <w:r>
        <w:t>6. J'aime boire de l'eau claire et blanche.</w:t>
      </w:r>
    </w:p>
    <w:p>
      <w:r>
        <w:t xml:space="preserve">   I like to drink clear, white water. </w:t>
      </w:r>
    </w:p>
    <w:p>
      <w:r>
        <w:t>7. La neige est blanche et douce à toucher.</w:t>
      </w:r>
    </w:p>
    <w:p>
      <w:r>
        <w:t xml:space="preserve">   Snow is white and soft to touch.</w:t>
      </w:r>
    </w:p>
    <w:p>
      <w:r>
        <w:t>8.  La lumière du soleil est blanche.</w:t>
      </w:r>
    </w:p>
    <w:p>
      <w:r>
        <w:t xml:space="preserve">    The light of the sun is white.</w:t>
      </w:r>
    </w:p>
    <w:p>
      <w:r>
        <w:t>9. Les fleurs sont blanches dans le jardin.</w:t>
      </w:r>
    </w:p>
    <w:p>
      <w:r>
        <w:t xml:space="preserve">   White flowers are in the garden.</w:t>
      </w:r>
    </w:p>
    <w:p>
      <w:r>
        <w:t xml:space="preserve">10. J'aime les choses blanches et simples. </w:t>
      </w:r>
    </w:p>
    <w:p>
      <w:r>
        <w:t xml:space="preserve">   I like simple, white things.</w:t>
      </w:r>
    </w:p>
    <w:p/>
    <w:p>
      <w:r>
        <w:rPr>
          <w:b/>
        </w:rPr>
        <w:t>Word: Haus | Meaning: House</w:t>
      </w:r>
    </w:p>
    <w:p/>
    <w:p>
      <w:r>
        <w:t>1.  J'habite dans un petit **haus** sur le bord de la mer.</w:t>
      </w:r>
    </w:p>
    <w:p>
      <w:r>
        <w:t xml:space="preserve">    My apartment is in a small **house** on the edge of the sea.</w:t>
      </w:r>
    </w:p>
    <w:p>
      <w:r>
        <w:t>2. La vieille **haus** de mon grand-père est bien entretenue.</w:t>
      </w:r>
    </w:p>
    <w:p>
      <w:r>
        <w:t xml:space="preserve">    My grandfather's old **house** is well maintained.</w:t>
      </w:r>
    </w:p>
    <w:p>
      <w:r>
        <w:t>3. Le **haus** à l'entrée du village est très pittoresque.</w:t>
      </w:r>
    </w:p>
    <w:p>
      <w:r>
        <w:t xml:space="preserve">    The **house** at the entrance of the village is very picturesque.</w:t>
      </w:r>
    </w:p>
    <w:p>
      <w:r>
        <w:t xml:space="preserve">4. Je suis allé acheter des légumes dans le **haus** de la rue. </w:t>
      </w:r>
    </w:p>
    <w:p>
      <w:r>
        <w:t xml:space="preserve">    I went to buy vegetables in the **house** on the street.</w:t>
      </w:r>
    </w:p>
    <w:p>
      <w:r>
        <w:t>5. Le **haus** est en bois et a une belle terrasse.</w:t>
      </w:r>
    </w:p>
    <w:p>
      <w:r>
        <w:t xml:space="preserve">    The **house** is made of wood and has a beautiful terrace.</w:t>
      </w:r>
    </w:p>
    <w:p>
      <w:r>
        <w:t>6. La famille du jardinier habitait dans un **haus**.</w:t>
      </w:r>
    </w:p>
    <w:p>
      <w:r>
        <w:t xml:space="preserve">    The gardener's family lived in a **house**. </w:t>
      </w:r>
    </w:p>
    <w:p>
      <w:r>
        <w:t xml:space="preserve">7.  Nous avons visité la ville et nous avons vu un **haus** avec des fleurs colorées. </w:t>
      </w:r>
    </w:p>
    <w:p>
      <w:r>
        <w:t xml:space="preserve">    We visited the city and saw a **house** with colorful flowers.</w:t>
      </w:r>
    </w:p>
    <w:p>
      <w:r>
        <w:t xml:space="preserve">8. La nuit, l'éclairage de la **haus** est assez faible. </w:t>
      </w:r>
    </w:p>
    <w:p>
      <w:r>
        <w:t xml:space="preserve">    At night, the lighting of the **house** is quite low. </w:t>
      </w:r>
    </w:p>
    <w:p>
      <w:r>
        <w:t xml:space="preserve">9.  Le **haus** est très spacieux et il a beaucoup d'espace pour les familles. </w:t>
      </w:r>
    </w:p>
    <w:p>
      <w:r>
        <w:t xml:space="preserve">   The **house** is very spacious and has plenty of space for families. </w:t>
      </w:r>
    </w:p>
    <w:p>
      <w:r>
        <w:t xml:space="preserve">10. Nous avons passé une agréable soirée dans notre **haus**. </w:t>
      </w:r>
    </w:p>
    <w:p>
      <w:r>
        <w:t xml:space="preserve">    We had an enjoyable evening in our **house**.</w:t>
      </w:r>
    </w:p>
    <w:p/>
    <w:p>
      <w:r>
        <w:rPr>
          <w:b/>
        </w:rPr>
        <w:t>Word: jeu | Meaning: game</w:t>
      </w:r>
    </w:p>
    <w:p/>
    <w:p>
      <w:r>
        <w:t>1.  Je aime jouer aux jeux de société.</w:t>
      </w:r>
    </w:p>
    <w:p>
      <w:r>
        <w:t xml:space="preserve">    I like to play board games.</w:t>
      </w:r>
    </w:p>
    <w:p>
      <w:r>
        <w:t>2.  Il adore jouer à la musique en groupe.</w:t>
      </w:r>
    </w:p>
    <w:p>
      <w:r>
        <w:t xml:space="preserve">    He loves playing music with a group.</w:t>
      </w:r>
    </w:p>
    <w:p>
      <w:r>
        <w:t>3.  J'essaie de trouver une activité pour jouer à l'extérieur.</w:t>
      </w:r>
    </w:p>
    <w:p>
      <w:r>
        <w:t xml:space="preserve">   I'm trying to find an activity to play outdoors.</w:t>
      </w:r>
    </w:p>
    <w:p>
      <w:r>
        <w:t xml:space="preserve">4.  Elle aime jouer avec ses amis et sa famille. </w:t>
      </w:r>
    </w:p>
    <w:p>
      <w:r>
        <w:t xml:space="preserve">    She likes to play with her friends and family.</w:t>
      </w:r>
    </w:p>
    <w:p>
      <w:r>
        <w:t>5.  Il est en train de jouer à un jeu vidéo.</w:t>
      </w:r>
    </w:p>
    <w:p>
      <w:r>
        <w:t xml:space="preserve">    He is playing a video game.</w:t>
      </w:r>
    </w:p>
    <w:p>
      <w:r>
        <w:t>6.  Les enfants jouent dans la cour.</w:t>
      </w:r>
    </w:p>
    <w:p>
      <w:r>
        <w:t xml:space="preserve">   The children are playing in the yard.</w:t>
      </w:r>
    </w:p>
    <w:p>
      <w:r>
        <w:t xml:space="preserve">7.  Nous jouons souvent au football. </w:t>
      </w:r>
    </w:p>
    <w:p>
      <w:r>
        <w:t xml:space="preserve">   We often play football.</w:t>
      </w:r>
    </w:p>
    <w:p>
      <w:r>
        <w:t xml:space="preserve">8.  Elle ne peut pas jouer de piano aujourd’hui. </w:t>
      </w:r>
    </w:p>
    <w:p>
      <w:r>
        <w:t xml:space="preserve">    She can't play piano today.</w:t>
      </w:r>
    </w:p>
    <w:p>
      <w:r>
        <w:t xml:space="preserve">9.  Il a beaucoup de plaisir à jouer avec des enfants. </w:t>
      </w:r>
    </w:p>
    <w:p>
      <w:r>
        <w:t xml:space="preserve">    He has much pleasure playing with children.</w:t>
      </w:r>
    </w:p>
    <w:p>
      <w:r>
        <w:t>10. J'aime jouer aux cartes pour passer le temps.</w:t>
      </w:r>
    </w:p>
    <w:p>
      <w:r>
        <w:t xml:space="preserve">   I like to play cards to pass the time.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beaucoup les roses.</w:t>
      </w:r>
    </w:p>
    <w:p>
      <w:r>
        <w:t xml:space="preserve">    I like roses very much.</w:t>
      </w:r>
    </w:p>
    <w:p>
      <w:r>
        <w:t>3. La rose de ma grand-mère était verte.</w:t>
      </w:r>
    </w:p>
    <w:p>
      <w:r>
        <w:t xml:space="preserve">    My grandmother's rose was green.</w:t>
      </w:r>
    </w:p>
    <w:p>
      <w:r>
        <w:t>4. La fleur de rose a une belle couleur.</w:t>
      </w:r>
    </w:p>
    <w:p>
      <w:r>
        <w:t xml:space="preserve">    The rose flower has a beautiful color. </w:t>
      </w:r>
    </w:p>
    <w:p>
      <w:r>
        <w:t>5. Une rose peut être fragile.</w:t>
      </w:r>
    </w:p>
    <w:p>
      <w:r>
        <w:t xml:space="preserve">   A rose can be fragile.</w:t>
      </w:r>
    </w:p>
    <w:p>
      <w:r>
        <w:t>6.  Un bouquet de roses est magnifique.</w:t>
      </w:r>
    </w:p>
    <w:p>
      <w:r>
        <w:t xml:space="preserve">    A bouquet of roses is magnificent. </w:t>
      </w:r>
    </w:p>
    <w:p>
      <w:r>
        <w:t>7. Je donne des roses à ma mère.</w:t>
      </w:r>
    </w:p>
    <w:p>
      <w:r>
        <w:t xml:space="preserve">    I give my mother roses. </w:t>
      </w:r>
    </w:p>
    <w:p>
      <w:r>
        <w:t xml:space="preserve">8. La rose symbolise l'amour. </w:t>
      </w:r>
    </w:p>
    <w:p>
      <w:r>
        <w:t xml:space="preserve">    The rose symbolizes love. </w:t>
      </w:r>
    </w:p>
    <w:p>
      <w:r>
        <w:t>9. Des roses sont utilisées pour décorer les tables.</w:t>
      </w:r>
    </w:p>
    <w:p>
      <w:r>
        <w:t xml:space="preserve">    Roses are used to decorate tables. </w:t>
      </w:r>
    </w:p>
    <w:p>
      <w:r>
        <w:t xml:space="preserve">10. On peut trouver des roses dans le jardin. </w:t>
      </w:r>
    </w:p>
    <w:p>
      <w:r>
        <w:t xml:space="preserve">   We can find roses in the garden.</w:t>
      </w:r>
    </w:p>
    <w:p/>
    <w:p>
      <w:r>
        <w:rPr>
          <w:b/>
        </w:rPr>
        <w:t>Word: Lumière | Meaning: Light</w:t>
      </w:r>
    </w:p>
    <w:p/>
    <w:p>
      <w:r>
        <w:t xml:space="preserve">1. La lampe de table est une source de lumière agréable. </w:t>
      </w:r>
    </w:p>
    <w:p>
      <w:r>
        <w:t xml:space="preserve">    The bedside lamp is a pleasant source of light.</w:t>
      </w:r>
    </w:p>
    <w:p>
      <w:r>
        <w:t>2. J'adore les films avec des éclairages très lumineux.</w:t>
      </w:r>
    </w:p>
    <w:p>
      <w:r>
        <w:t xml:space="preserve">    I love movies with very bright lighting.</w:t>
      </w:r>
    </w:p>
    <w:p>
      <w:r>
        <w:t xml:space="preserve">3. Il y avait une petite lumière dans la cuisine. </w:t>
      </w:r>
    </w:p>
    <w:p>
      <w:r>
        <w:t xml:space="preserve">   There was a small light in the kitchen.</w:t>
      </w:r>
    </w:p>
    <w:p>
      <w:r>
        <w:t xml:space="preserve">4. La lune brille de mille feux et illumine la nuit. </w:t>
      </w:r>
    </w:p>
    <w:p>
      <w:r>
        <w:t xml:space="preserve">   The moon shines brightly and illuminates the night.</w:t>
      </w:r>
    </w:p>
    <w:p>
      <w:r>
        <w:t xml:space="preserve">5. La lumière du soleil sur la plage était magnifique. </w:t>
      </w:r>
    </w:p>
    <w:p>
      <w:r>
        <w:t xml:space="preserve">    The sunlight on the beach was beautiful.</w:t>
      </w:r>
    </w:p>
    <w:p>
      <w:r>
        <w:t xml:space="preserve">6. Le feu allumé éclaira l'espace. </w:t>
      </w:r>
    </w:p>
    <w:p>
      <w:r>
        <w:t xml:space="preserve">    The lit fire illuminated the space.</w:t>
      </w:r>
    </w:p>
    <w:p>
      <w:r>
        <w:t xml:space="preserve">7. Il est important de ne pas trop éclairer les yeux. </w:t>
      </w:r>
    </w:p>
    <w:p>
      <w:r>
        <w:t xml:space="preserve">   It's important not to illuminate the eyes too much.</w:t>
      </w:r>
    </w:p>
    <w:p>
      <w:r>
        <w:t xml:space="preserve">8. Nous avons besoin d'une lampe pour la voiture. </w:t>
      </w:r>
    </w:p>
    <w:p>
      <w:r>
        <w:t xml:space="preserve">   We need a lamp for the car. </w:t>
      </w:r>
    </w:p>
    <w:p>
      <w:r>
        <w:t xml:space="preserve">9. La lumière du marché était très brillante.  </w:t>
      </w:r>
    </w:p>
    <w:p>
      <w:r>
        <w:t xml:space="preserve">    The market light was very bright. </w:t>
      </w:r>
    </w:p>
    <w:p>
      <w:r>
        <w:t>10. Les éclairages artificiels ont fait peur aux enfants.</w:t>
      </w:r>
    </w:p>
    <w:p>
      <w:r>
        <w:t xml:space="preserve">    Artificial lighting frightened the children.</w:t>
      </w:r>
    </w:p>
    <w:p/>
    <w:p>
      <w:r>
        <w:rPr>
          <w:b/>
        </w:rPr>
        <w:t>Word: Cat | Meaning: Cat</w:t>
      </w:r>
    </w:p>
    <w:p/>
    <w:p>
      <w:r>
        <w:t xml:space="preserve">1. Le chat est très curieux.  </w:t>
      </w:r>
    </w:p>
    <w:p>
      <w:r>
        <w:t xml:space="preserve">    The cat is very curious.</w:t>
      </w:r>
    </w:p>
    <w:p>
      <w:r>
        <w:t xml:space="preserve">2. Les chats aiment dormir beaucoup. </w:t>
      </w:r>
    </w:p>
    <w:p>
      <w:r>
        <w:t xml:space="preserve">    Cats like to sleep a lot.</w:t>
      </w:r>
    </w:p>
    <w:p>
      <w:r>
        <w:t xml:space="preserve">3. Mon chat m'attend souvent en me voyant arriver. </w:t>
      </w:r>
    </w:p>
    <w:p>
      <w:r>
        <w:t xml:space="preserve">    My cat often waits for me when I arrive.</w:t>
      </w:r>
    </w:p>
    <w:p>
      <w:r>
        <w:t xml:space="preserve">4. J’adore caresser le chat.  </w:t>
      </w:r>
    </w:p>
    <w:p>
      <w:r>
        <w:t xml:space="preserve">   I love petting the cat.</w:t>
      </w:r>
    </w:p>
    <w:p>
      <w:r>
        <w:t xml:space="preserve">5. La cage du chat est très petite. </w:t>
      </w:r>
    </w:p>
    <w:p>
      <w:r>
        <w:t xml:space="preserve">    The cat's cage is very small.</w:t>
      </w:r>
    </w:p>
    <w:p>
      <w:r>
        <w:t>6. Le chat a mangé toute la nourriture dans son bol.</w:t>
      </w:r>
    </w:p>
    <w:p>
      <w:r>
        <w:t xml:space="preserve">    The cat ate all the food in its bowl.</w:t>
      </w:r>
    </w:p>
    <w:p>
      <w:r>
        <w:t xml:space="preserve">7. Il s’est agenouillé devant moi pour me faire un câlin.  </w:t>
      </w:r>
    </w:p>
    <w:p>
      <w:r>
        <w:t xml:space="preserve">   He knelt down before me to give me a hug. </w:t>
      </w:r>
    </w:p>
    <w:p>
      <w:r>
        <w:t xml:space="preserve">8. Les chats sont très gentils et attachants. </w:t>
      </w:r>
    </w:p>
    <w:p>
      <w:r>
        <w:t xml:space="preserve">    Cats are very kind and endearing.</w:t>
      </w:r>
    </w:p>
    <w:p>
      <w:r>
        <w:t xml:space="preserve">9. Le chat est très agile et rapide. </w:t>
      </w:r>
    </w:p>
    <w:p>
      <w:r>
        <w:t xml:space="preserve">    The cat is very agile and quick. </w:t>
      </w:r>
    </w:p>
    <w:p>
      <w:r>
        <w:t xml:space="preserve">10.  Il est impossible de ne pas aimer les chats!  </w:t>
      </w:r>
    </w:p>
    <w:p>
      <w:r>
        <w:t xml:space="preserve">   It’s impossible not to love cats!</w:t>
      </w:r>
    </w:p>
    <w:p/>
    <w:p>
      <w:r>
        <w:rPr>
          <w:b/>
        </w:rPr>
        <w:t>Word: Belle | Meaning: Beautiful</w:t>
      </w:r>
    </w:p>
    <w:p/>
    <w:p>
      <w:r>
        <w:t xml:space="preserve">1. La maison est belle. </w:t>
      </w:r>
    </w:p>
    <w:p>
      <w:r>
        <w:t xml:space="preserve">  The house is beautiful.</w:t>
      </w:r>
    </w:p>
    <w:p>
      <w:r>
        <w:t>2. Elle a une belle coiffure.</w:t>
      </w:r>
    </w:p>
    <w:p>
      <w:r>
        <w:t xml:space="preserve">  She has a beautiful hairstyle.</w:t>
      </w:r>
    </w:p>
    <w:p>
      <w:r>
        <w:t>3. Ce livre est belle et intéressant.</w:t>
      </w:r>
    </w:p>
    <w:p>
      <w:r>
        <w:t xml:space="preserve">  This book is beautiful and interesting.</w:t>
      </w:r>
    </w:p>
    <w:p>
      <w:r>
        <w:t>4. C'est une belle journée de printemps.</w:t>
      </w:r>
    </w:p>
    <w:p>
      <w:r>
        <w:t xml:space="preserve">  It's a beautiful day in spring. </w:t>
      </w:r>
    </w:p>
    <w:p>
      <w:r>
        <w:t>5. Vos enfants sont très belles.</w:t>
      </w:r>
    </w:p>
    <w:p>
      <w:r>
        <w:t xml:space="preserve">  Your children are very pretty. </w:t>
      </w:r>
    </w:p>
    <w:p>
      <w:r>
        <w:t xml:space="preserve">6. J'aime les beaux paysages. </w:t>
      </w:r>
    </w:p>
    <w:p>
      <w:r>
        <w:t xml:space="preserve">   I like beautiful landscapes.</w:t>
      </w:r>
    </w:p>
    <w:p>
      <w:r>
        <w:t>7. Cette fleur est belle et fragile.</w:t>
      </w:r>
    </w:p>
    <w:p>
      <w:r>
        <w:t xml:space="preserve">  This flower is beautiful and fragile.</w:t>
      </w:r>
    </w:p>
    <w:p>
      <w:r>
        <w:t>8. Le soleil brille à la belle heure.</w:t>
      </w:r>
    </w:p>
    <w:p>
      <w:r>
        <w:t xml:space="preserve">  The sun shines at a beautiful time.</w:t>
      </w:r>
    </w:p>
    <w:p>
      <w:r>
        <w:t>9. Elle a une belle voix.</w:t>
      </w:r>
    </w:p>
    <w:p>
      <w:r>
        <w:t xml:space="preserve">  She has a beautiful voice. </w:t>
      </w:r>
    </w:p>
    <w:p>
      <w:r>
        <w:t>10.  Il faut faire attention aux belles choses.</w:t>
      </w:r>
    </w:p>
    <w:p>
      <w:r>
        <w:t xml:space="preserve">  We must be careful of beautiful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