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sur les montagnes. </w:t>
      </w:r>
    </w:p>
    <w:p>
      <w:r>
        <w:t xml:space="preserve">   The sunlight shines on the mountains.</w:t>
      </w:r>
    </w:p>
    <w:p>
      <w:r>
        <w:t>2. J'aime regarder la lumière de la bougie dans l'obscurité.</w:t>
      </w:r>
    </w:p>
    <w:p>
      <w:r>
        <w:t xml:space="preserve">   I like to watch the light of the candle in darkness. </w:t>
      </w:r>
    </w:p>
    <w:p>
      <w:r>
        <w:t>3. Il y a une lumière rouge sur le carrefour.</w:t>
      </w:r>
    </w:p>
    <w:p>
      <w:r>
        <w:t xml:space="preserve">   There is a red light at the intersection. </w:t>
      </w:r>
    </w:p>
    <w:p>
      <w:r>
        <w:t>4. La nuit brille avec une lumière douce et calme.</w:t>
      </w:r>
    </w:p>
    <w:p>
      <w:r>
        <w:t xml:space="preserve">   Night shines with a soft and calm light.  </w:t>
      </w:r>
    </w:p>
    <w:p>
      <w:r>
        <w:t>5. La lumière de la chambre est très faible.</w:t>
      </w:r>
    </w:p>
    <w:p>
      <w:r>
        <w:t xml:space="preserve">   The light in the room is very weak. </w:t>
      </w:r>
    </w:p>
    <w:p>
      <w:r>
        <w:t>6. Il me manque la lumière du jour pour me sentir mieux.</w:t>
      </w:r>
    </w:p>
    <w:p>
      <w:r>
        <w:t xml:space="preserve">   I miss the sunshine for me to feel better. </w:t>
      </w:r>
    </w:p>
    <w:p>
      <w:r>
        <w:t xml:space="preserve">7. On utilise la lumière artificielle pour éclairer l'endroit.  </w:t>
      </w:r>
    </w:p>
    <w:p>
      <w:r>
        <w:t xml:space="preserve">   We use artificial light to illuminate the place. </w:t>
      </w:r>
    </w:p>
    <w:p>
      <w:r>
        <w:t>8. J'ai besoin d’une lumière plus forte pour lire.</w:t>
      </w:r>
    </w:p>
    <w:p>
      <w:r>
        <w:t xml:space="preserve">    I need a stronger light to read. </w:t>
      </w:r>
    </w:p>
    <w:p>
      <w:r>
        <w:t xml:space="preserve">9. La lumière de l’éclair a illuminé le chemin. </w:t>
      </w:r>
    </w:p>
    <w:p>
      <w:r>
        <w:t xml:space="preserve">   The lightning's beam illuminated the path. </w:t>
      </w:r>
    </w:p>
    <w:p>
      <w:r>
        <w:t xml:space="preserve">10.  La lune est une source de lumière naturelle. </w:t>
      </w:r>
    </w:p>
    <w:p>
      <w:r>
        <w:t xml:space="preserve">   The moon is a natural source of light.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>Hello, how are you?</w:t>
      </w:r>
    </w:p>
    <w:p>
      <w:r>
        <w:t>2.  Il fait beau aujourd'hui, je pense.</w:t>
      </w:r>
    </w:p>
    <w:p>
      <w:r>
        <w:t>It's nice outside today, I think.</w:t>
      </w:r>
    </w:p>
    <w:p>
      <w:r>
        <w:t>3. J'ai envie de manger une salade pour le déjeuner.</w:t>
      </w:r>
    </w:p>
    <w:p>
      <w:r>
        <w:t>I feel like eating a salad for lunch.</w:t>
      </w:r>
    </w:p>
    <w:p>
      <w:r>
        <w:t xml:space="preserve">4. Bonjour à tous! </w:t>
      </w:r>
    </w:p>
    <w:p>
      <w:r>
        <w:t>Hello everyone!</w:t>
      </w:r>
    </w:p>
    <w:p>
      <w:r>
        <w:t>5. Qu'est-ce que vous faites aujourd'hui?</w:t>
      </w:r>
    </w:p>
    <w:p>
      <w:r>
        <w:t>What are you doing today?</w:t>
      </w:r>
    </w:p>
    <w:p>
      <w:r>
        <w:t>6.  Bonjour, je m'appelle [your name].</w:t>
      </w:r>
    </w:p>
    <w:p>
      <w:r>
        <w:t>Hello, my name is [your name].</w:t>
      </w:r>
    </w:p>
    <w:p>
      <w:r>
        <w:t>7.  La météo est excellente hier soir.</w:t>
      </w:r>
    </w:p>
    <w:p>
      <w:r>
        <w:t>The weather was excellent last night.</w:t>
      </w:r>
    </w:p>
    <w:p>
      <w:r>
        <w:t xml:space="preserve">8.  Merci de votre aide! </w:t>
      </w:r>
    </w:p>
    <w:p>
      <w:r>
        <w:t>Thank you for your help!</w:t>
      </w:r>
    </w:p>
    <w:p>
      <w:r>
        <w:t xml:space="preserve">9. Bonjour, j'ai besoin d'un petit conseil. </w:t>
      </w:r>
    </w:p>
    <w:p>
      <w:r>
        <w:t>Hello, I need a little advice.</w:t>
      </w:r>
    </w:p>
    <w:p>
      <w:r>
        <w:t xml:space="preserve">10.  Aujourd’hui, je vais au marché pour faire les courses. </w:t>
      </w:r>
    </w:p>
    <w:p>
      <w:r>
        <w:t>Today, I am going to the market to do some shopping.</w:t>
      </w:r>
    </w:p>
    <w:p/>
    <w:p>
      <w:r>
        <w:rPr>
          <w:b/>
        </w:rPr>
        <w:t>Word: Rouge | Meaning: Red</w:t>
      </w:r>
    </w:p>
    <w:p/>
    <w:p>
      <w:r>
        <w:t>1. La balle est rouge.</w:t>
      </w:r>
    </w:p>
    <w:p>
      <w:r>
        <w:t xml:space="preserve">   The ball is red.</w:t>
      </w:r>
    </w:p>
    <w:p>
      <w:r>
        <w:t>2. Le chapeau de la femme est rouge.</w:t>
      </w:r>
    </w:p>
    <w:p>
      <w:r>
        <w:t xml:space="preserve">   The woman's hat is red.</w:t>
      </w:r>
    </w:p>
    <w:p>
      <w:r>
        <w:t>3. J'aime les choses rouges.</w:t>
      </w:r>
    </w:p>
    <w:p>
      <w:r>
        <w:t xml:space="preserve">   I like things that are red.</w:t>
      </w:r>
    </w:p>
    <w:p>
      <w:r>
        <w:t>4. Le drapeau français est rouge et bleu.</w:t>
      </w:r>
    </w:p>
    <w:p>
      <w:r>
        <w:t xml:space="preserve">   The French flag is red and blue.</w:t>
      </w:r>
    </w:p>
    <w:p>
      <w:r>
        <w:t>5. La voiture est rouge vif.</w:t>
      </w:r>
    </w:p>
    <w:p>
      <w:r>
        <w:t xml:space="preserve">   The car is bright red. </w:t>
      </w:r>
    </w:p>
    <w:p>
      <w:r>
        <w:t>6. Il a une robe rouge.</w:t>
      </w:r>
    </w:p>
    <w:p>
      <w:r>
        <w:t xml:space="preserve">   He has a red dress.</w:t>
      </w:r>
    </w:p>
    <w:p>
      <w:r>
        <w:t>7. J'ai mangé du gâteau rouge.</w:t>
      </w:r>
    </w:p>
    <w:p>
      <w:r>
        <w:t xml:space="preserve">   I ate red cake.</w:t>
      </w:r>
    </w:p>
    <w:p>
      <w:r>
        <w:t>8. Le tomate est rouge et elle est juteuse.</w:t>
      </w:r>
    </w:p>
    <w:p>
      <w:r>
        <w:t xml:space="preserve">   The tomato is red and it is juicy.</w:t>
      </w:r>
    </w:p>
    <w:p>
      <w:r>
        <w:t xml:space="preserve">9. La pomme de terre est rouge. </w:t>
      </w:r>
    </w:p>
    <w:p>
      <w:r>
        <w:t xml:space="preserve">   The potato is red.</w:t>
      </w:r>
    </w:p>
    <w:p>
      <w:r>
        <w:t>10. Les fleurs rouges sont magnifiques.</w:t>
      </w:r>
    </w:p>
    <w:p>
      <w:r>
        <w:t xml:space="preserve">    The red flowers are beautiful.</w:t>
      </w:r>
    </w:p>
    <w:p/>
    <w:p>
      <w:r>
        <w:rPr>
          <w:b/>
        </w:rPr>
        <w:t>Word: Haut | Meaning: High</w:t>
      </w:r>
    </w:p>
    <w:p/>
    <w:p>
      <w:r>
        <w:t xml:space="preserve">1.  La robe est haute et élégante. </w:t>
      </w:r>
    </w:p>
    <w:p>
      <w:r>
        <w:t xml:space="preserve">    The dress is high and elegant. </w:t>
      </w:r>
    </w:p>
    <w:p>
      <w:r>
        <w:t xml:space="preserve">2.  Mes cheveux sont longs, ils dépassent mon épaule.  </w:t>
      </w:r>
    </w:p>
    <w:p>
      <w:r>
        <w:t xml:space="preserve">    My hair is long; it extends beyond my shoulder.</w:t>
      </w:r>
    </w:p>
    <w:p>
      <w:r>
        <w:t xml:space="preserve">3.  Le toit de la maison est très haut. </w:t>
      </w:r>
    </w:p>
    <w:p>
      <w:r>
        <w:t xml:space="preserve">    The roof of the house is very high.</w:t>
      </w:r>
    </w:p>
    <w:p>
      <w:r>
        <w:t xml:space="preserve">4.  Il a fait une chute et se retrouve à terre, son corps était au-dessus de la tête. </w:t>
      </w:r>
    </w:p>
    <w:p>
      <w:r>
        <w:t xml:space="preserve">    He fell and landed on his back, his body was above his head.</w:t>
      </w:r>
    </w:p>
    <w:p>
      <w:r>
        <w:t xml:space="preserve">5.  Je veux monter sur ce mont. </w:t>
      </w:r>
    </w:p>
    <w:p>
      <w:r>
        <w:t xml:space="preserve">   I want to climb this mountain. </w:t>
      </w:r>
    </w:p>
    <w:p>
      <w:r>
        <w:t xml:space="preserve">6. Le soleil est haut dans le ciel. </w:t>
      </w:r>
    </w:p>
    <w:p>
      <w:r>
        <w:t xml:space="preserve">    The sun is high in the sky. </w:t>
      </w:r>
    </w:p>
    <w:p>
      <w:r>
        <w:t xml:space="preserve">7. Les oiseaux volent haut dans l'air. </w:t>
      </w:r>
    </w:p>
    <w:p>
      <w:r>
        <w:t xml:space="preserve">    Birds fly high in the air.  </w:t>
      </w:r>
    </w:p>
    <w:p>
      <w:r>
        <w:t xml:space="preserve">8.  Il a fait un geste qui montrait son indignation, ses yeux étaient fixés haut.  </w:t>
      </w:r>
    </w:p>
    <w:p>
      <w:r>
        <w:t xml:space="preserve">   He made a gesture to show his indignation; his eyes were fixed high. </w:t>
      </w:r>
    </w:p>
    <w:p>
      <w:r>
        <w:t xml:space="preserve">9.  La fenêtre est haute et elle donne une vue panoramique. </w:t>
      </w:r>
    </w:p>
    <w:p>
      <w:r>
        <w:t xml:space="preserve">    The window is tall and it gives a panoramic view. </w:t>
      </w:r>
    </w:p>
    <w:p>
      <w:r>
        <w:t xml:space="preserve">10.  Le vent pousse la flamme du feu haut dans l'air. </w:t>
      </w:r>
    </w:p>
    <w:p>
      <w:r>
        <w:t xml:space="preserve">   The wind pushes the flame of the fire high in the air.</w:t>
      </w:r>
    </w:p>
    <w:p/>
    <w:p>
      <w:r>
        <w:rPr>
          <w:b/>
        </w:rPr>
        <w:t>Word: Maison | Meaning: House</w:t>
      </w:r>
    </w:p>
    <w:p/>
    <w:p>
      <w:r>
        <w:t xml:space="preserve">1. J'habite dans une maison confortable. </w:t>
      </w:r>
    </w:p>
    <w:p>
      <w:r>
        <w:t xml:space="preserve">   I live in a comfortable house.</w:t>
      </w:r>
    </w:p>
    <w:p>
      <w:r>
        <w:t xml:space="preserve">2. La maison de mes parents est située à Paris. </w:t>
      </w:r>
    </w:p>
    <w:p>
      <w:r>
        <w:t xml:space="preserve">   My parent's house is located in Paris.</w:t>
      </w:r>
    </w:p>
    <w:p>
      <w:r>
        <w:t xml:space="preserve">3. Je suis allé visiter ma maison de vacances. </w:t>
      </w:r>
    </w:p>
    <w:p>
      <w:r>
        <w:t xml:space="preserve">    I went to visit my vacation home.</w:t>
      </w:r>
    </w:p>
    <w:p>
      <w:r>
        <w:t xml:space="preserve">4. Ma maison a une grande cuisine et un salon confortable. </w:t>
      </w:r>
    </w:p>
    <w:p>
      <w:r>
        <w:t xml:space="preserve">  My house has a big kitchen and a comfortable living room.</w:t>
      </w:r>
    </w:p>
    <w:p>
      <w:r>
        <w:t xml:space="preserve">5. Nous avons besoin d'un endroit où nous pouvons vivre dans la maison. </w:t>
      </w:r>
    </w:p>
    <w:p>
      <w:r>
        <w:t xml:space="preserve">   We need a place where we can live in the house.</w:t>
      </w:r>
    </w:p>
    <w:p>
      <w:r>
        <w:t xml:space="preserve">6. L’intérieur de ma maison est très beau et lumineux. </w:t>
      </w:r>
    </w:p>
    <w:p>
      <w:r>
        <w:t xml:space="preserve">  The interior of my house is very beautiful and bright. </w:t>
      </w:r>
    </w:p>
    <w:p>
      <w:r>
        <w:t>7. La maison de mes amis est petite, mais confortable.</w:t>
      </w:r>
    </w:p>
    <w:p>
      <w:r>
        <w:t xml:space="preserve">  My friends' house is small but comfortable. </w:t>
      </w:r>
    </w:p>
    <w:p>
      <w:r>
        <w:t>8. Le propriétaire a mis une nouvelle porte dans la maison.</w:t>
      </w:r>
    </w:p>
    <w:p>
      <w:r>
        <w:t xml:space="preserve">   The owner put a new door into the house.</w:t>
      </w:r>
    </w:p>
    <w:p>
      <w:r>
        <w:t>9. Il faut nettoyer la maison avant de le vendre.</w:t>
      </w:r>
    </w:p>
    <w:p>
      <w:r>
        <w:t xml:space="preserve">   We need to clean the house before selling it.</w:t>
      </w:r>
    </w:p>
    <w:p>
      <w:r>
        <w:t xml:space="preserve">10. La maison est un lieu sûr et confortable où nous pouvons nous sentir bien. </w:t>
      </w:r>
    </w:p>
    <w:p>
      <w:r>
        <w:t xml:space="preserve">  The house is a safe and comfortable place where we can feel good.</w:t>
      </w:r>
    </w:p>
    <w:p/>
    <w:p>
      <w:r>
        <w:rPr>
          <w:b/>
        </w:rPr>
        <w:t>Word: Amuse | Meaning: To entertain or delight</w:t>
      </w:r>
    </w:p>
    <w:p/>
    <w:p>
      <w:r>
        <w:t>1.  Ce film m'amuse beaucoup.</w:t>
      </w:r>
    </w:p>
    <w:p>
      <w:r>
        <w:t xml:space="preserve">   This movie is very amusing to me.</w:t>
      </w:r>
    </w:p>
    <w:p>
      <w:r>
        <w:t xml:space="preserve">2.  L'histoire m'a amusée. </w:t>
      </w:r>
    </w:p>
    <w:p>
      <w:r>
        <w:t xml:space="preserve">    The story amused me.</w:t>
      </w:r>
    </w:p>
    <w:p>
      <w:r>
        <w:t>3.  Le concert nous a amusés tous.</w:t>
      </w:r>
    </w:p>
    <w:p>
      <w:r>
        <w:t xml:space="preserve">    The concert amused all of us.</w:t>
      </w:r>
    </w:p>
    <w:p>
      <w:r>
        <w:t xml:space="preserve">4.  Son humour m'amuse toujours. </w:t>
      </w:r>
    </w:p>
    <w:p>
      <w:r>
        <w:t xml:space="preserve">   His humor always amuses me. </w:t>
      </w:r>
    </w:p>
    <w:p>
      <w:r>
        <w:t xml:space="preserve">5.   Elle a trouvé l’idée amusante. </w:t>
      </w:r>
    </w:p>
    <w:p>
      <w:r>
        <w:t xml:space="preserve">   She found the idea amusing. </w:t>
      </w:r>
    </w:p>
    <w:p>
      <w:r>
        <w:t xml:space="preserve">6.   Ce jeu est amusant pour les enfants. </w:t>
      </w:r>
    </w:p>
    <w:p>
      <w:r>
        <w:t xml:space="preserve">    This game is fun for kids.  </w:t>
      </w:r>
    </w:p>
    <w:p>
      <w:r>
        <w:t>7.   Je ne me suis pas amusé beaucoup au début.</w:t>
      </w:r>
    </w:p>
    <w:p>
      <w:r>
        <w:t xml:space="preserve">   I didn't find it very amusing at first.</w:t>
      </w:r>
    </w:p>
    <w:p>
      <w:r>
        <w:t xml:space="preserve">8.   Tu peux m’amuser avec des mots de devinettes. </w:t>
      </w:r>
    </w:p>
    <w:p>
      <w:r>
        <w:t xml:space="preserve">    Can you amuse me with word riddles?</w:t>
      </w:r>
    </w:p>
    <w:p>
      <w:r>
        <w:t>9.   Les enfants sont amusés par la plage.</w:t>
      </w:r>
    </w:p>
    <w:p>
      <w:r>
        <w:t xml:space="preserve">    Children are amused by the beach.</w:t>
      </w:r>
    </w:p>
    <w:p>
      <w:r>
        <w:t xml:space="preserve">10.  J'ai été amusé(e) à l'occasion. </w:t>
      </w:r>
    </w:p>
    <w:p>
      <w:r>
        <w:t xml:space="preserve">   I was amused at the occasion.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  My name is Sophie.</w:t>
      </w:r>
    </w:p>
    <w:p>
      <w:r>
        <w:t>2. Moi, je suis française.</w:t>
      </w:r>
    </w:p>
    <w:p>
      <w:r>
        <w:t xml:space="preserve">    I am French.</w:t>
      </w:r>
    </w:p>
    <w:p>
      <w:r>
        <w:t>3. J'adore la musique classique.</w:t>
      </w:r>
    </w:p>
    <w:p>
      <w:r>
        <w:t xml:space="preserve">    I love classical music.</w:t>
      </w:r>
    </w:p>
    <w:p>
      <w:r>
        <w:t>4. Moi, j'aime les livres.</w:t>
      </w:r>
    </w:p>
    <w:p>
      <w:r>
        <w:t xml:space="preserve">    I like to read books.</w:t>
      </w:r>
    </w:p>
    <w:p>
      <w:r>
        <w:t xml:space="preserve">5.  Le café est délicieux. </w:t>
      </w:r>
    </w:p>
    <w:p>
      <w:r>
        <w:t xml:space="preserve">    The coffee is delicious.</w:t>
      </w:r>
    </w:p>
    <w:p>
      <w:r>
        <w:t xml:space="preserve">6.  Moi, je suis fatigué. </w:t>
      </w:r>
    </w:p>
    <w:p>
      <w:r>
        <w:t xml:space="preserve">    I am tired.</w:t>
      </w:r>
    </w:p>
    <w:p>
      <w:r>
        <w:t xml:space="preserve">7.  Nous sommes venus de France. </w:t>
      </w:r>
    </w:p>
    <w:p>
      <w:r>
        <w:t xml:space="preserve">    We came from France.</w:t>
      </w:r>
    </w:p>
    <w:p>
      <w:r>
        <w:t>8.  Il m'a donné un cadeau.</w:t>
      </w:r>
    </w:p>
    <w:p>
      <w:r>
        <w:t xml:space="preserve">    He gave me a gift.</w:t>
      </w:r>
    </w:p>
    <w:p>
      <w:r>
        <w:t>9.  J'ai besoin d'aide pour le voyage.</w:t>
      </w:r>
    </w:p>
    <w:p>
      <w:r>
        <w:t xml:space="preserve">    I need help with the travel. </w:t>
      </w:r>
    </w:p>
    <w:p>
      <w:r>
        <w:t xml:space="preserve">10. Moi, je suis toujours amène. </w:t>
      </w:r>
    </w:p>
    <w:p>
      <w:r>
        <w:t xml:space="preserve">     I am always happy.</w:t>
      </w:r>
    </w:p>
    <w:p/>
    <w:p>
      <w:r>
        <w:rPr>
          <w:b/>
        </w:rPr>
        <w:t>Word: Bien | Meaning: Good</w:t>
      </w:r>
    </w:p>
    <w:p/>
    <w:p>
      <w:r>
        <w:t xml:space="preserve">1.  Je suis bien aujourd'hui. </w:t>
      </w:r>
    </w:p>
    <w:p>
      <w:r>
        <w:t xml:space="preserve">    I am well today.</w:t>
      </w:r>
    </w:p>
    <w:p>
      <w:r>
        <w:t xml:space="preserve">2.  C’est bien, merci. </w:t>
      </w:r>
    </w:p>
    <w:p>
      <w:r>
        <w:t xml:space="preserve">    That is good, thank you.</w:t>
      </w:r>
    </w:p>
    <w:p>
      <w:r>
        <w:t xml:space="preserve">3.  Il est bien au travail. </w:t>
      </w:r>
    </w:p>
    <w:p>
      <w:r>
        <w:t xml:space="preserve">   He/She is doing well at work. </w:t>
      </w:r>
    </w:p>
    <w:p>
      <w:r>
        <w:t xml:space="preserve">4.  Le film est bien fait. </w:t>
      </w:r>
    </w:p>
    <w:p>
      <w:r>
        <w:t xml:space="preserve">   The movie is well made.</w:t>
      </w:r>
    </w:p>
    <w:p>
      <w:r>
        <w:t>5.  Est-ce que tu es bien ?</w:t>
      </w:r>
    </w:p>
    <w:p>
      <w:r>
        <w:t xml:space="preserve">   Are you well?</w:t>
      </w:r>
    </w:p>
    <w:p>
      <w:r>
        <w:t xml:space="preserve">6.  Je vais bien merci. </w:t>
      </w:r>
    </w:p>
    <w:p>
      <w:r>
        <w:t xml:space="preserve">    I'm fine, thank you. </w:t>
      </w:r>
    </w:p>
    <w:p>
      <w:r>
        <w:t xml:space="preserve">7.  L’hôtel est bien situé. </w:t>
      </w:r>
    </w:p>
    <w:p>
      <w:r>
        <w:t xml:space="preserve">   The hotel is well located. </w:t>
      </w:r>
    </w:p>
    <w:p>
      <w:r>
        <w:t>8.  J’ai beaucoup de choses à faire, mais ça va aller bien.</w:t>
      </w:r>
    </w:p>
    <w:p>
      <w:r>
        <w:t xml:space="preserve">   I have a lot to do, but it will go well. </w:t>
      </w:r>
    </w:p>
    <w:p>
      <w:r>
        <w:t>9.   Elle est bien dans ses études.</w:t>
      </w:r>
    </w:p>
    <w:p>
      <w:r>
        <w:t xml:space="preserve">    She/He is doing well in her studies. </w:t>
      </w:r>
    </w:p>
    <w:p>
      <w:r>
        <w:t xml:space="preserve">10. Il m'a dit que tout allait bien. </w:t>
      </w:r>
    </w:p>
    <w:p>
      <w:r>
        <w:t xml:space="preserve">    He told me that everything was going well.</w:t>
      </w:r>
    </w:p>
    <w:p/>
    <w:p>
      <w:r>
        <w:rPr>
          <w:b/>
        </w:rPr>
        <w:t>Word: merci | Meaning: thank you</w:t>
      </w:r>
    </w:p>
    <w:p/>
    <w:p>
      <w:r>
        <w:t>1. Merci d'avoir aidé !</w:t>
      </w:r>
    </w:p>
    <w:p>
      <w:r>
        <w:t xml:space="preserve">  Thank you for helping!</w:t>
      </w:r>
    </w:p>
    <w:p>
      <w:r>
        <w:t>2. Merci beaucoup pour votre aide.</w:t>
      </w:r>
    </w:p>
    <w:p>
      <w:r>
        <w:t xml:space="preserve">  Thank you very much for your help.</w:t>
      </w:r>
    </w:p>
    <w:p>
      <w:r>
        <w:t xml:space="preserve">3. Je suis reconnaissant(e) de vous rencontrer. </w:t>
      </w:r>
    </w:p>
    <w:p>
      <w:r>
        <w:t xml:space="preserve">   I am grateful to meet you. </w:t>
      </w:r>
    </w:p>
    <w:p>
      <w:r>
        <w:t>4. Je vous remercie de l’information.</w:t>
      </w:r>
    </w:p>
    <w:p>
      <w:r>
        <w:t xml:space="preserve">  Thank you for the information.</w:t>
      </w:r>
    </w:p>
    <w:p>
      <w:r>
        <w:t>5. Merci de nous avoir donné ce cadeau.</w:t>
      </w:r>
    </w:p>
    <w:p>
      <w:r>
        <w:t xml:space="preserve">  Thank you for giving us this gift.</w:t>
      </w:r>
    </w:p>
    <w:p>
      <w:r>
        <w:t xml:space="preserve">6. Merci pour votre patience. </w:t>
      </w:r>
    </w:p>
    <w:p>
      <w:r>
        <w:t xml:space="preserve">  Thank you for your patience.</w:t>
      </w:r>
    </w:p>
    <w:p>
      <w:r>
        <w:t xml:space="preserve">7. Merci d'être ici. </w:t>
      </w:r>
    </w:p>
    <w:p>
      <w:r>
        <w:t xml:space="preserve">  Thank you for being here.</w:t>
      </w:r>
    </w:p>
    <w:p>
      <w:r>
        <w:t xml:space="preserve">8. Je suis très heureux(e) de vous voir. </w:t>
      </w:r>
    </w:p>
    <w:p>
      <w:r>
        <w:t xml:space="preserve">  I am very happy to see you.</w:t>
      </w:r>
    </w:p>
    <w:p>
      <w:r>
        <w:t>9. Merci à tous !</w:t>
      </w:r>
    </w:p>
    <w:p>
      <w:r>
        <w:t xml:space="preserve">  Thank you all!</w:t>
      </w:r>
    </w:p>
    <w:p>
      <w:r>
        <w:t xml:space="preserve">10. J’espère que ça vous a plu. </w:t>
      </w:r>
    </w:p>
    <w:p>
      <w:r>
        <w:t xml:space="preserve">   Hope you liked it.</w:t>
      </w:r>
    </w:p>
    <w:p/>
    <w:p>
      <w:r>
        <w:rPr>
          <w:b/>
        </w:rPr>
        <w:t>Word: Salut | Meaning: Hello</w:t>
      </w:r>
    </w:p>
    <w:p/>
    <w:p>
      <w:r>
        <w:t>1.  Salut, comment allez-vous ?</w:t>
      </w:r>
    </w:p>
    <w:p>
      <w:r>
        <w:t xml:space="preserve">    Hello, how are you?</w:t>
      </w:r>
    </w:p>
    <w:p>
      <w:r>
        <w:t>2.  Je vais bien, merci. Et vous ?</w:t>
      </w:r>
    </w:p>
    <w:p>
      <w:r>
        <w:t xml:space="preserve">    I'm fine, thank you. And you?</w:t>
      </w:r>
    </w:p>
    <w:p>
      <w:r>
        <w:t xml:space="preserve">3.  Salut à tous ! </w:t>
      </w:r>
    </w:p>
    <w:p>
      <w:r>
        <w:t xml:space="preserve">    Hi everyone!</w:t>
      </w:r>
    </w:p>
    <w:p>
      <w:r>
        <w:t xml:space="preserve">4.  Salut, ça va ? </w:t>
      </w:r>
    </w:p>
    <w:p>
      <w:r>
        <w:t xml:space="preserve">    Hey, how's it going?</w:t>
      </w:r>
    </w:p>
    <w:p>
      <w:r>
        <w:t>5.  Salut le monde !</w:t>
      </w:r>
    </w:p>
    <w:p>
      <w:r>
        <w:t xml:space="preserve">    Hello the world!</w:t>
      </w:r>
    </w:p>
    <w:p>
      <w:r>
        <w:t>6.  C'est un beau jour. Salut!</w:t>
      </w:r>
    </w:p>
    <w:p>
      <w:r>
        <w:t xml:space="preserve">    It's a nice day. Hello!</w:t>
      </w:r>
    </w:p>
    <w:p>
      <w:r>
        <w:t>7.  Il fait très froid aujourd'hui, salut !</w:t>
      </w:r>
    </w:p>
    <w:p>
      <w:r>
        <w:t xml:space="preserve">    It's very cold today, hello!</w:t>
      </w:r>
    </w:p>
    <w:p>
      <w:r>
        <w:t xml:space="preserve">8.  Salut à mes amis ! </w:t>
      </w:r>
    </w:p>
    <w:p>
      <w:r>
        <w:t xml:space="preserve">    Hi to my friends!</w:t>
      </w:r>
    </w:p>
    <w:p>
      <w:r>
        <w:t>9.  Juste un peu de soleil, salut !</w:t>
      </w:r>
    </w:p>
    <w:p>
      <w:r>
        <w:t xml:space="preserve">    Just a bit of sunshine, hello!</w:t>
      </w:r>
    </w:p>
    <w:p>
      <w:r>
        <w:t xml:space="preserve">10. Salut, je m'appelle [Your name]. </w:t>
      </w:r>
    </w:p>
    <w:p>
      <w:r>
        <w:t xml:space="preserve">     Hello, my name is [Your name].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