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très important dans la vie.  </w:t>
      </w:r>
    </w:p>
    <w:p>
      <w:r>
        <w:t xml:space="preserve">    Love is a very important feeling in life.</w:t>
      </w:r>
    </w:p>
    <w:p>
      <w:r>
        <w:t xml:space="preserve">2. La femme était en amour avec son mari. </w:t>
      </w:r>
    </w:p>
    <w:p>
      <w:r>
        <w:t xml:space="preserve">    The woman was in love with her husband.</w:t>
      </w:r>
    </w:p>
    <w:p>
      <w:r>
        <w:t xml:space="preserve">3. J'ai beaucoup d’amour pour mes enfants. </w:t>
      </w:r>
    </w:p>
    <w:p>
      <w:r>
        <w:t xml:space="preserve">    I have a lot of love for my children. </w:t>
      </w:r>
    </w:p>
    <w:p>
      <w:r>
        <w:t xml:space="preserve">4. L'amour est une force puissante. </w:t>
      </w:r>
    </w:p>
    <w:p>
      <w:r>
        <w:t xml:space="preserve">    Love is a powerful force.</w:t>
      </w:r>
    </w:p>
    <w:p>
      <w:r>
        <w:t xml:space="preserve">5. Le couple partageait un amour profond. </w:t>
      </w:r>
    </w:p>
    <w:p>
      <w:r>
        <w:t xml:space="preserve">    The couple shared deep love.</w:t>
      </w:r>
    </w:p>
    <w:p>
      <w:r>
        <w:t xml:space="preserve">6. L’amour nous donne la motivation à vivre. </w:t>
      </w:r>
    </w:p>
    <w:p>
      <w:r>
        <w:t xml:space="preserve">    Love motivates us to live. </w:t>
      </w:r>
    </w:p>
    <w:p>
      <w:r>
        <w:t xml:space="preserve">7.  L’amour est une source de joie et d'épanouissement. </w:t>
      </w:r>
    </w:p>
    <w:p>
      <w:r>
        <w:t xml:space="preserve">    Love is a source of joy and fulfillment. </w:t>
      </w:r>
    </w:p>
    <w:p>
      <w:r>
        <w:t xml:space="preserve">8. L’amour est un cadeau précieux qu'il faut partager. </w:t>
      </w:r>
    </w:p>
    <w:p>
      <w:r>
        <w:t xml:space="preserve">    Love is a precious gift that should be shared. </w:t>
      </w:r>
    </w:p>
    <w:p>
      <w:r>
        <w:t xml:space="preserve">9. J'ai l'impression que je suis en amour avec cette ville. </w:t>
      </w:r>
    </w:p>
    <w:p>
      <w:r>
        <w:t xml:space="preserve">    I feel like I am in love with this city. </w:t>
      </w:r>
    </w:p>
    <w:p>
      <w:r>
        <w:t xml:space="preserve">10. Le plus grand amour est celui de la famille.  </w:t>
      </w:r>
    </w:p>
    <w:p>
      <w:r>
        <w:t xml:space="preserve">    The greatest love is that of the family.</w:t>
      </w:r>
    </w:p>
    <w:p/>
    <w:p>
      <w:r>
        <w:t>Fleur: Flower</w:t>
      </w:r>
    </w:p>
    <w:p/>
    <w:p>
      <w:r>
        <w:t>1.  J’aime beaucoup les fleurs, en particulier les roses.</w:t>
      </w:r>
    </w:p>
    <w:p>
      <w:r>
        <w:t xml:space="preserve">    1. I like flowers very much, particularly roses.</w:t>
      </w:r>
    </w:p>
    <w:p>
      <w:r>
        <w:t>2. La fleur est symbole de beauté et de félicité.</w:t>
      </w:r>
    </w:p>
    <w:p>
      <w:r>
        <w:t xml:space="preserve">    2. The flower is a symbol of beauty and happiness. </w:t>
      </w:r>
    </w:p>
    <w:p>
      <w:r>
        <w:t>3.  Les fleurs sont souvent utilisées dans les décorations.</w:t>
      </w:r>
    </w:p>
    <w:p>
      <w:r>
        <w:t xml:space="preserve">    3. Flowers are often used in decorations.</w:t>
      </w:r>
    </w:p>
    <w:p>
      <w:r>
        <w:t xml:space="preserve">4.  Je veux acheter une fleur pour mon amie. </w:t>
      </w:r>
    </w:p>
    <w:p>
      <w:r>
        <w:t xml:space="preserve">    4. I want to buy a flower for my friend.</w:t>
      </w:r>
    </w:p>
    <w:p>
      <w:r>
        <w:t xml:space="preserve">5. La fleur de l'iris est particulièrement belle. </w:t>
      </w:r>
    </w:p>
    <w:p>
      <w:r>
        <w:t xml:space="preserve">    5. The iris flower is particularly beautiful.</w:t>
      </w:r>
    </w:p>
    <w:p>
      <w:r>
        <w:t>6. Elle admire la fleur de lys, symbole du royaume français.</w:t>
      </w:r>
    </w:p>
    <w:p>
      <w:r>
        <w:t xml:space="preserve">    6. She admires the lily flower, symbol of the French kingdom.</w:t>
      </w:r>
    </w:p>
    <w:p>
      <w:r>
        <w:t xml:space="preserve">7.  Le jardin offre une magnifique diversité de fleurs. </w:t>
      </w:r>
    </w:p>
    <w:p>
      <w:r>
        <w:t xml:space="preserve">    7. The garden offers a magnificent diversity of flowers.</w:t>
      </w:r>
    </w:p>
    <w:p>
      <w:r>
        <w:t>8.   La fleur symbolise l'espoir et la joie dans certaines cultures.</w:t>
      </w:r>
    </w:p>
    <w:p>
      <w:r>
        <w:t xml:space="preserve">    8.  The flower symbolizes hope and joy in certain cultures. </w:t>
      </w:r>
    </w:p>
    <w:p>
      <w:r>
        <w:t xml:space="preserve">9.   Les fleurs parfumées envoient un agréable parfum dans la maison. </w:t>
      </w:r>
    </w:p>
    <w:p>
      <w:r>
        <w:t xml:space="preserve">    9.  Fragrant flowers send a pleasant scent into the house.</w:t>
      </w:r>
    </w:p>
    <w:p>
      <w:r>
        <w:t xml:space="preserve">10. Le fleuriste est plein de belles couleurs et de magnifiques textures. </w:t>
      </w:r>
    </w:p>
    <w:p>
      <w:r>
        <w:t xml:space="preserve">     10. The florist is full of beautiful colours and magnificent textures.</w:t>
      </w:r>
    </w:p>
    <w:p/>
    <w:p>
      <w:r>
        <w:rPr>
          <w:b/>
        </w:rPr>
        <w:t>Word: Bois | Meaning: Wood</w:t>
      </w:r>
    </w:p>
    <w:p/>
    <w:p>
      <w:r>
        <w:t>1. J'ai besoin de bois pour construire un feu.</w:t>
      </w:r>
    </w:p>
    <w:p>
      <w:r>
        <w:t xml:space="preserve">    I need wood to build a fire.</w:t>
      </w:r>
    </w:p>
    <w:p>
      <w:r>
        <w:t>2. La forêt est remplie de bois épais et durs.</w:t>
      </w:r>
    </w:p>
    <w:p>
      <w:r>
        <w:t xml:space="preserve">    The forest is filled with thick, hard wood. </w:t>
      </w:r>
    </w:p>
    <w:p>
      <w:r>
        <w:t>3. Nous avons acheté du bois à la ferme.</w:t>
      </w:r>
    </w:p>
    <w:p>
      <w:r>
        <w:t xml:space="preserve">    We bought some wood from the farm.</w:t>
      </w:r>
    </w:p>
    <w:p>
      <w:r>
        <w:t>4. J'aime bien couper du bois dans mon jardin.</w:t>
      </w:r>
    </w:p>
    <w:p>
      <w:r>
        <w:t xml:space="preserve">    I like to cut wood in my garden.</w:t>
      </w:r>
    </w:p>
    <w:p>
      <w:r>
        <w:t>5. Le bois de chauffage est essentiel pour la maison.</w:t>
      </w:r>
    </w:p>
    <w:p>
      <w:r>
        <w:t xml:space="preserve">    Wood for heating is essential for the house. </w:t>
      </w:r>
    </w:p>
    <w:p>
      <w:r>
        <w:t>6.  Le bois est utilisé pour faire des meubles.</w:t>
      </w:r>
    </w:p>
    <w:p>
      <w:r>
        <w:t xml:space="preserve">    Wood is used to make furniture.</w:t>
      </w:r>
    </w:p>
    <w:p>
      <w:r>
        <w:t>7. Le bois d'érable est très apprécié pour la construction.</w:t>
      </w:r>
    </w:p>
    <w:p>
      <w:r>
        <w:t xml:space="preserve">    Maple wood is very appreciated for construction.</w:t>
      </w:r>
    </w:p>
    <w:p>
      <w:r>
        <w:t>8. On peut utiliser le bois pour faire des sculptures.</w:t>
      </w:r>
    </w:p>
    <w:p>
      <w:r>
        <w:t xml:space="preserve">    We can use wood to make sculptures.</w:t>
      </w:r>
    </w:p>
    <w:p>
      <w:r>
        <w:t>9. J'ai besoin de bois pour réparer ma table.</w:t>
      </w:r>
    </w:p>
    <w:p>
      <w:r>
        <w:t xml:space="preserve">    I need wood to repair my table.</w:t>
      </w:r>
    </w:p>
    <w:p>
      <w:r>
        <w:t xml:space="preserve">10. Le bois est un matériau important dans la vie quotidienne. </w:t>
      </w:r>
    </w:p>
    <w:p>
      <w:r>
        <w:t xml:space="preserve">     Wood is an important material in daily life.</w:t>
      </w:r>
    </w:p>
    <w:p/>
    <w:p>
      <w:r>
        <w:rPr>
          <w:b/>
        </w:rPr>
        <w:t>Word: Jeu | Meaning: Game</w:t>
      </w:r>
    </w:p>
    <w:p/>
    <w:p>
      <w:r>
        <w:t xml:space="preserve">1. J'aime beaucoup jouer à la table avec mes amis.  </w:t>
      </w:r>
    </w:p>
    <w:p>
      <w:r>
        <w:t xml:space="preserve">   I like to play board games with my friends.</w:t>
      </w:r>
    </w:p>
    <w:p>
      <w:r>
        <w:t>2. La balle est un jeu de ballon.</w:t>
      </w:r>
    </w:p>
    <w:p>
      <w:r>
        <w:t xml:space="preserve">    The ball is a game of ball. </w:t>
      </w:r>
    </w:p>
    <w:p>
      <w:r>
        <w:t>3. Tu veux jouer à un jeu de stratégie?</w:t>
      </w:r>
    </w:p>
    <w:p>
      <w:r>
        <w:t xml:space="preserve">     Do you want to play a strategy game? </w:t>
      </w:r>
    </w:p>
    <w:p>
      <w:r>
        <w:t xml:space="preserve">4. Le jeu d'échecs est très intéressant. </w:t>
      </w:r>
    </w:p>
    <w:p>
      <w:r>
        <w:t xml:space="preserve">   Chess is very interesting. </w:t>
      </w:r>
    </w:p>
    <w:p>
      <w:r>
        <w:t>5. Il y a beaucoup de jeux vidéo sur le marché.</w:t>
      </w:r>
    </w:p>
    <w:p>
      <w:r>
        <w:t xml:space="preserve">    There are many video games on the market.  </w:t>
      </w:r>
    </w:p>
    <w:p>
      <w:r>
        <w:t xml:space="preserve">6. J'ai joué à un jeu vidéo hier soir. </w:t>
      </w:r>
    </w:p>
    <w:p>
      <w:r>
        <w:t xml:space="preserve">    I played a video game last night. </w:t>
      </w:r>
    </w:p>
    <w:p>
      <w:r>
        <w:t xml:space="preserve">7. Le jeu est une activité amusante et relaxante. </w:t>
      </w:r>
    </w:p>
    <w:p>
      <w:r>
        <w:t xml:space="preserve">   Playing is an enjoyable and relaxing activity. </w:t>
      </w:r>
    </w:p>
    <w:p>
      <w:r>
        <w:t xml:space="preserve">8. Il faut jouer avec les enfants dans la cour en plein air. </w:t>
      </w:r>
    </w:p>
    <w:p>
      <w:r>
        <w:t xml:space="preserve">   It's good to play with children in the fresh air.  </w:t>
      </w:r>
    </w:p>
    <w:p>
      <w:r>
        <w:t xml:space="preserve">9. J'adore jouer à des jeux de société. </w:t>
      </w:r>
    </w:p>
    <w:p>
      <w:r>
        <w:t xml:space="preserve">    I love playing board games.</w:t>
      </w:r>
    </w:p>
    <w:p>
      <w:r>
        <w:t xml:space="preserve">10. La joie d'un jeu est une expérience unique.  </w:t>
      </w:r>
    </w:p>
    <w:p>
      <w:r>
        <w:t xml:space="preserve">   The joy of a game is a unique experience.</w:t>
      </w:r>
    </w:p>
    <w:p/>
    <w:p>
      <w:r>
        <w:rPr>
          <w:b/>
        </w:rPr>
        <w:t>Word: amour | Meaning: love</w:t>
      </w:r>
    </w:p>
    <w:p/>
    <w:p>
      <w:r>
        <w:t>1. L'amour est un sentiment très puissant.</w:t>
      </w:r>
    </w:p>
    <w:p>
      <w:r>
        <w:t xml:space="preserve">  Love is a very powerful feeling.</w:t>
      </w:r>
    </w:p>
    <w:p>
      <w:r>
        <w:t>2. J’ai une grande affection pour mes amis.</w:t>
      </w:r>
    </w:p>
    <w:p>
      <w:r>
        <w:t xml:space="preserve">  I have a great fondness for my friends.</w:t>
      </w:r>
    </w:p>
    <w:p>
      <w:r>
        <w:t xml:space="preserve">3. L'amour peut être difficile à comprendre. </w:t>
      </w:r>
    </w:p>
    <w:p>
      <w:r>
        <w:t xml:space="preserve">  Love can be difficult to understand.</w:t>
      </w:r>
    </w:p>
    <w:p>
      <w:r>
        <w:t>4. Ma relation avec mon partenaire est basée sur l’amour.</w:t>
      </w:r>
    </w:p>
    <w:p>
      <w:r>
        <w:t xml:space="preserve">   My relationship with my partner is based on love.</w:t>
      </w:r>
    </w:p>
    <w:p>
      <w:r>
        <w:t xml:space="preserve">5. Un amour romantique est une passion intense. </w:t>
      </w:r>
    </w:p>
    <w:p>
      <w:r>
        <w:t xml:space="preserve">  A romantic love is an intense passion.</w:t>
      </w:r>
    </w:p>
    <w:p>
      <w:r>
        <w:t>6. Il me manque beaucoup d'amour.</w:t>
      </w:r>
    </w:p>
    <w:p>
      <w:r>
        <w:t xml:space="preserve">  I miss a lot of love.</w:t>
      </w:r>
    </w:p>
    <w:p>
      <w:r>
        <w:t>7. L'amour de la famille, c'est un lien important.</w:t>
      </w:r>
    </w:p>
    <w:p>
      <w:r>
        <w:t xml:space="preserve">   Family love is an important bond.</w:t>
      </w:r>
    </w:p>
    <w:p>
      <w:r>
        <w:t xml:space="preserve">8. J'ai été touché par l'amour que j'ai reçu de ma mère. </w:t>
      </w:r>
    </w:p>
    <w:p>
      <w:r>
        <w:t xml:space="preserve">   I was touched by the love I received from my mother. </w:t>
      </w:r>
    </w:p>
    <w:p>
      <w:r>
        <w:t xml:space="preserve">9. La passion et l'amour, c'est deux choses différentes. </w:t>
      </w:r>
    </w:p>
    <w:p>
      <w:r>
        <w:t xml:space="preserve">  Passion and love are two different things. </w:t>
      </w:r>
    </w:p>
    <w:p>
      <w:r>
        <w:t xml:space="preserve">10. L'amour est un élément important dans la vie humaine. </w:t>
      </w:r>
    </w:p>
    <w:p>
      <w:r>
        <w:t xml:space="preserve">  Love is an important element in human life.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chaque jour. </w:t>
      </w:r>
    </w:p>
    <w:p>
      <w:r>
        <w:t xml:space="preserve">   I have an adorable cat who makes me laugh every day.</w:t>
      </w:r>
    </w:p>
    <w:p>
      <w:r>
        <w:t xml:space="preserve">2. Mon chat est très joueur et il aime jouer avec moi.  </w:t>
      </w:r>
    </w:p>
    <w:p>
      <w:r>
        <w:t xml:space="preserve">   My cat is very playful and loves to play with me.</w:t>
      </w:r>
    </w:p>
    <w:p>
      <w:r>
        <w:t xml:space="preserve">3. Le chat a besoin d'eau fraîche tous les jours.  </w:t>
      </w:r>
    </w:p>
    <w:p>
      <w:r>
        <w:t xml:space="preserve">   The cat needs fresh water every day.</w:t>
      </w:r>
    </w:p>
    <w:p>
      <w:r>
        <w:t xml:space="preserve">4. Il y a un chat dans le jardin qui fait du bruit. </w:t>
      </w:r>
    </w:p>
    <w:p>
      <w:r>
        <w:t xml:space="preserve">   There is a cat in the garden making noise.</w:t>
      </w:r>
    </w:p>
    <w:p>
      <w:r>
        <w:t xml:space="preserve">5. La maison est calme sans mon chat.  </w:t>
      </w:r>
    </w:p>
    <w:p>
      <w:r>
        <w:t xml:space="preserve">   The house is quiet without my cat. </w:t>
      </w:r>
    </w:p>
    <w:p>
      <w:r>
        <w:t xml:space="preserve">6. J'adore les chats mais je suis allergique à leur poils. </w:t>
      </w:r>
    </w:p>
    <w:p>
      <w:r>
        <w:t xml:space="preserve">    I love cats but I am allergic to their fur.</w:t>
      </w:r>
    </w:p>
    <w:p>
      <w:r>
        <w:t xml:space="preserve">7. Les chats sont des animaux domestiqués qui nous apportent beaucoup de joie. </w:t>
      </w:r>
    </w:p>
    <w:p>
      <w:r>
        <w:t xml:space="preserve">    Cats are domesticated animals that bring us a lot of joy.  </w:t>
      </w:r>
    </w:p>
    <w:p>
      <w:r>
        <w:t xml:space="preserve">8. Le chat est un animal nocturne, il se promène la nuit.  </w:t>
      </w:r>
    </w:p>
    <w:p>
      <w:r>
        <w:t xml:space="preserve">   The cat is a nocturnal animal; it goes out at night. </w:t>
      </w:r>
    </w:p>
    <w:p>
      <w:r>
        <w:t xml:space="preserve">9. Vous avez un chat ?  </w:t>
      </w:r>
    </w:p>
    <w:p>
      <w:r>
        <w:t xml:space="preserve">   Do you have a cat? </w:t>
      </w:r>
    </w:p>
    <w:p>
      <w:r>
        <w:t xml:space="preserve">10. Il s'est assis sur le canapé et regardait la télévision.  </w:t>
      </w:r>
    </w:p>
    <w:p>
      <w:r>
        <w:t xml:space="preserve">   He sat down on the sofa and watched television.</w:t>
      </w:r>
    </w:p>
    <w:p/>
    <w:p>
      <w:r>
        <w:t>Fleur: Flower</w:t>
      </w:r>
    </w:p>
    <w:p/>
    <w:p>
      <w:r>
        <w:t>1. La fleur est magnifique et colorée.</w:t>
      </w:r>
    </w:p>
    <w:p>
      <w:r>
        <w:t xml:space="preserve">   The flower is beautiful and colorful.</w:t>
      </w:r>
    </w:p>
    <w:p>
      <w:r>
        <w:t xml:space="preserve">2. Les fleurs sont présentes dans la nature. </w:t>
      </w:r>
    </w:p>
    <w:p>
      <w:r>
        <w:t xml:space="preserve">   Flowers are present in nature.</w:t>
      </w:r>
    </w:p>
    <w:p>
      <w:r>
        <w:t>3. J'adore les couleurs des fleurs.</w:t>
      </w:r>
    </w:p>
    <w:p>
      <w:r>
        <w:t xml:space="preserve">   I love the colors of flowers.</w:t>
      </w:r>
    </w:p>
    <w:p>
      <w:r>
        <w:t>4. Il y a une fleur de rose sur le balcon.</w:t>
      </w:r>
    </w:p>
    <w:p>
      <w:r>
        <w:t xml:space="preserve">   There is a rose flower on the balcony.</w:t>
      </w:r>
    </w:p>
    <w:p>
      <w:r>
        <w:t>5. Les roses sont un symbole d'amour et de passion.</w:t>
      </w:r>
    </w:p>
    <w:p>
      <w:r>
        <w:t xml:space="preserve">   Roses are a symbol of love and passion. </w:t>
      </w:r>
    </w:p>
    <w:p>
      <w:r>
        <w:t>6. La fleur est très fragile, mais aussi fragile.</w:t>
      </w:r>
    </w:p>
    <w:p>
      <w:r>
        <w:t xml:space="preserve">   The flower is very delicate, but also fragile. </w:t>
      </w:r>
    </w:p>
    <w:p>
      <w:r>
        <w:t xml:space="preserve">7. Elle admire la beauté des fleurs dans le jardin. </w:t>
      </w:r>
    </w:p>
    <w:p>
      <w:r>
        <w:t xml:space="preserve">    She admires the beauty of flowers in the garden.</w:t>
      </w:r>
    </w:p>
    <w:p>
      <w:r>
        <w:t xml:space="preserve">8. Les fleurs d'été sont les plus colorées. </w:t>
      </w:r>
    </w:p>
    <w:p>
      <w:r>
        <w:t xml:space="preserve">   Summer flowers are the most colorful. </w:t>
      </w:r>
    </w:p>
    <w:p>
      <w:r>
        <w:t xml:space="preserve">9. Le fleur est un symbole de vie et d'espoir. </w:t>
      </w:r>
    </w:p>
    <w:p>
      <w:r>
        <w:t xml:space="preserve">  The flower is a symbol of life and hope. </w:t>
      </w:r>
    </w:p>
    <w:p>
      <w:r>
        <w:t xml:space="preserve">10. J'aime la fleur de lys, elle est magnifique. </w:t>
      </w:r>
    </w:p>
    <w:p>
      <w:r>
        <w:t xml:space="preserve">    I like the lily flower, it is beautiful.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 The woman has a beautiful blue dress.</w:t>
      </w:r>
    </w:p>
    <w:p>
      <w:r>
        <w:t>2. Cette maison est belle et spacieuse.</w:t>
      </w:r>
    </w:p>
    <w:p>
      <w:r>
        <w:t xml:space="preserve">    This house is beautiful and spacious.</w:t>
      </w:r>
    </w:p>
    <w:p>
      <w:r>
        <w:t>3. Son sourire était belle et sincère.</w:t>
      </w:r>
    </w:p>
    <w:p>
      <w:r>
        <w:t xml:space="preserve">    His smile was beautiful and sincere.</w:t>
      </w:r>
    </w:p>
    <w:p>
      <w:r>
        <w:t>4. La fleur est belle avec ses pétales rouges.</w:t>
      </w:r>
    </w:p>
    <w:p>
      <w:r>
        <w:t xml:space="preserve">    The flower is beautiful with its red petals.</w:t>
      </w:r>
    </w:p>
    <w:p>
      <w:r>
        <w:t xml:space="preserve">5. J'aime les beaux paysages de la montagne. </w:t>
      </w:r>
    </w:p>
    <w:p>
      <w:r>
        <w:t xml:space="preserve">    I like the beautiful landscapes of the mountain.</w:t>
      </w:r>
    </w:p>
    <w:p>
      <w:r>
        <w:t>6. Elle a une belle voix et elle chante très bien.</w:t>
      </w:r>
    </w:p>
    <w:p>
      <w:r>
        <w:t xml:space="preserve">    She has a beautiful voice and she sings very well.</w:t>
      </w:r>
    </w:p>
    <w:p>
      <w:r>
        <w:t>7. Ce livre est belle et il contient de nombreuses histoires.</w:t>
      </w:r>
    </w:p>
    <w:p>
      <w:r>
        <w:t xml:space="preserve">    This book is beautiful and it contains many stories.</w:t>
      </w:r>
    </w:p>
    <w:p>
      <w:r>
        <w:t xml:space="preserve">8. Le soleil brille dans le ciel, il est vraiment belle. </w:t>
      </w:r>
    </w:p>
    <w:p>
      <w:r>
        <w:t xml:space="preserve">   The sun shines in the sky, it's really beautiful.</w:t>
      </w:r>
    </w:p>
    <w:p>
      <w:r>
        <w:t xml:space="preserve">9. Il a une belle attitude et il est toujours aimable. </w:t>
      </w:r>
    </w:p>
    <w:p>
      <w:r>
        <w:t xml:space="preserve">   He has a beautiful attitude and he is always kind. </w:t>
      </w:r>
    </w:p>
    <w:p>
      <w:r>
        <w:t>10. Tu as une belle journée!</w:t>
      </w:r>
    </w:p>
    <w:p>
      <w:r>
        <w:t xml:space="preserve">    You have a beautiful day!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mon grand-père est très spacieuse.</w:t>
      </w:r>
    </w:p>
    <w:p>
      <w:r>
        <w:t xml:space="preserve">   My grandfather's house is very spacious.</w:t>
      </w:r>
    </w:p>
    <w:p>
      <w:r>
        <w:t xml:space="preserve">3.  Nous allons visiter notre maison en famille ce week-end. </w:t>
      </w:r>
    </w:p>
    <w:p>
      <w:r>
        <w:t xml:space="preserve">    We are going to visit our family home this weekend.</w:t>
      </w:r>
    </w:p>
    <w:p>
      <w:r>
        <w:t xml:space="preserve">4. J'ai hâte d'acheter une nouvelle maison. </w:t>
      </w:r>
    </w:p>
    <w:p>
      <w:r>
        <w:t xml:space="preserve">    I am looking forward to buying a new house.</w:t>
      </w:r>
    </w:p>
    <w:p>
      <w:r>
        <w:t>5. La maison est située à proximité des jardins verts.</w:t>
      </w:r>
    </w:p>
    <w:p>
      <w:r>
        <w:t xml:space="preserve">   The house is located near the green gardens.</w:t>
      </w:r>
    </w:p>
    <w:p>
      <w:r>
        <w:t>6.  Il faut nettoyer la maison avant de l'occuper.</w:t>
      </w:r>
    </w:p>
    <w:p>
      <w:r>
        <w:t xml:space="preserve">   We need to clean the house before we move in.</w:t>
      </w:r>
    </w:p>
    <w:p>
      <w:r>
        <w:t xml:space="preserve">7.  La maison nous offre un confort et une sérénité uniques. </w:t>
      </w:r>
    </w:p>
    <w:p>
      <w:r>
        <w:t xml:space="preserve">   Our home offers unique comfort and serenity.</w:t>
      </w:r>
    </w:p>
    <w:p>
      <w:r>
        <w:t xml:space="preserve">8.  Est-ce que vous connaissez le nom de votre maison ? </w:t>
      </w:r>
    </w:p>
    <w:p>
      <w:r>
        <w:t xml:space="preserve">    Do you know the name of your house?</w:t>
      </w:r>
    </w:p>
    <w:p>
      <w:r>
        <w:t>9. J'aime beaucoup la décoration de ma maison.</w:t>
      </w:r>
    </w:p>
    <w:p>
      <w:r>
        <w:t xml:space="preserve">   I love the decoration in my house.</w:t>
      </w:r>
    </w:p>
    <w:p>
      <w:r>
        <w:t xml:space="preserve">10. L'architecte a conçu une maison moderne et fonctionnelle.  </w:t>
      </w:r>
    </w:p>
    <w:p>
      <w:r>
        <w:t xml:space="preserve">    The architect designed a modern and functional home.</w:t>
      </w:r>
    </w:p>
    <w:p/>
    <w:p>
      <w:r>
        <w:rPr>
          <w:b/>
        </w:rPr>
        <w:t>Word: rose | Meaning: rose</w:t>
      </w:r>
    </w:p>
    <w:p/>
    <w:p>
      <w:r>
        <w:t>1. J'aime les roses rouges.</w:t>
      </w:r>
    </w:p>
    <w:p>
      <w:r>
        <w:t xml:space="preserve">   I like red roses.</w:t>
      </w:r>
    </w:p>
    <w:p>
      <w:r>
        <w:t>2. La rose est un symbole de l'amour.</w:t>
      </w:r>
    </w:p>
    <w:p>
      <w:r>
        <w:t xml:space="preserve">   The rose is a symbol of love.</w:t>
      </w:r>
    </w:p>
    <w:p>
      <w:r>
        <w:t>3. Elle porte une belle rose dans son chapeau.</w:t>
      </w:r>
    </w:p>
    <w:p>
      <w:r>
        <w:t xml:space="preserve">   She wears a beautiful rose in her hat. </w:t>
      </w:r>
    </w:p>
    <w:p>
      <w:r>
        <w:t>4. Les rosiers fleurissent au printemps.</w:t>
      </w:r>
    </w:p>
    <w:p>
      <w:r>
        <w:t xml:space="preserve">   Rose bushes bloom in spring.</w:t>
      </w:r>
    </w:p>
    <w:p>
      <w:r>
        <w:t>5. La rose est la fleur de notre ville.</w:t>
      </w:r>
    </w:p>
    <w:p>
      <w:r>
        <w:t xml:space="preserve">   The rose is the flower of our city.</w:t>
      </w:r>
    </w:p>
    <w:p>
      <w:r>
        <w:t>6.  Le bouquet de roses est très magnifique.</w:t>
      </w:r>
    </w:p>
    <w:p>
      <w:r>
        <w:t xml:space="preserve">    The bouquet of roses is very beautiful. </w:t>
      </w:r>
    </w:p>
    <w:p>
      <w:r>
        <w:t>7.  J'ai acheté une rose à l'épicerie.</w:t>
      </w:r>
    </w:p>
    <w:p>
      <w:r>
        <w:t xml:space="preserve">    I bought a rose at the grocery store.</w:t>
      </w:r>
    </w:p>
    <w:p>
      <w:r>
        <w:t>8.  Un bouquet de roses rouges est un cadeau idéal.</w:t>
      </w:r>
    </w:p>
    <w:p>
      <w:r>
        <w:t xml:space="preserve">   A bouquet of red roses is an ideal gift. </w:t>
      </w:r>
    </w:p>
    <w:p>
      <w:r>
        <w:t>9. La femme portait une belle rose dans sa main.</w:t>
      </w:r>
    </w:p>
    <w:p>
      <w:r>
        <w:t xml:space="preserve">   The woman was wearing a beautiful rose in her hand. </w:t>
      </w:r>
    </w:p>
    <w:p>
      <w:r>
        <w:t>10. Les enfants aiment jouer avec les roses.</w:t>
      </w:r>
    </w:p>
    <w:p>
      <w:r>
        <w:t xml:space="preserve">   Children like playing with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