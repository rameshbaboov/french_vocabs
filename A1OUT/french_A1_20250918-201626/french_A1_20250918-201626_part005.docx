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>1. Je vais chez la  maison de mes amis.</w:t>
      </w:r>
    </w:p>
    <w:p>
      <w:r>
        <w:t xml:space="preserve">    I am going to my friends' house.</w:t>
      </w:r>
    </w:p>
    <w:p>
      <w:r>
        <w:t xml:space="preserve">2. J’ai besoin d’un peu de lumière dans ma maison. </w:t>
      </w:r>
    </w:p>
    <w:p>
      <w:r>
        <w:t xml:space="preserve">    I need some light in my house.</w:t>
      </w:r>
    </w:p>
    <w:p>
      <w:r>
        <w:t>3. La maison est très belle et confortable.</w:t>
      </w:r>
    </w:p>
    <w:p>
      <w:r>
        <w:t xml:space="preserve">    The house is very beautiful and comfortable.</w:t>
      </w:r>
    </w:p>
    <w:p>
      <w:r>
        <w:t>4.  Il y a beaucoup d’espace dans la maison.</w:t>
      </w:r>
    </w:p>
    <w:p>
      <w:r>
        <w:t xml:space="preserve">    There is lots of space in the house. </w:t>
      </w:r>
    </w:p>
    <w:p>
      <w:r>
        <w:t>5. J'aime aller au bord de la mer, c'est une maison.</w:t>
      </w:r>
    </w:p>
    <w:p>
      <w:r>
        <w:t xml:space="preserve">    I love going to the sea, it's a house. </w:t>
      </w:r>
    </w:p>
    <w:p>
      <w:r>
        <w:t xml:space="preserve">6. La famille a décidé de vivre dans une nouvelle maison. </w:t>
      </w:r>
    </w:p>
    <w:p>
      <w:r>
        <w:t xml:space="preserve">    The family decided to live in a new house.</w:t>
      </w:r>
    </w:p>
    <w:p>
      <w:r>
        <w:t xml:space="preserve">7. Il faut prendre soin de la maison pour qu’elle dure longtemps. </w:t>
      </w:r>
    </w:p>
    <w:p>
      <w:r>
        <w:t xml:space="preserve">    You have to take care of the house so that it lasts a long time.</w:t>
      </w:r>
    </w:p>
    <w:p>
      <w:r>
        <w:t>8.  Elle va dormir dans la chambre de son enfant.</w:t>
      </w:r>
    </w:p>
    <w:p>
      <w:r>
        <w:t xml:space="preserve">    She will sleep in her child's room.</w:t>
      </w:r>
    </w:p>
    <w:p>
      <w:r>
        <w:t xml:space="preserve">9. Le chat est heureux dans sa maison. </w:t>
      </w:r>
    </w:p>
    <w:p>
      <w:r>
        <w:t xml:space="preserve">   The cat is happy in its house.</w:t>
      </w:r>
    </w:p>
    <w:p>
      <w:r>
        <w:t xml:space="preserve">10. La maison se trouve à côté du parc. </w:t>
      </w:r>
    </w:p>
    <w:p>
      <w:r>
        <w:t xml:space="preserve">    The house is located next to the park.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sunlight is bright today.</w:t>
      </w:r>
    </w:p>
    <w:p>
      <w:r>
        <w:t>2. Il faut allumer la lumière pour faire de l’exercice.</w:t>
      </w:r>
    </w:p>
    <w:p>
      <w:r>
        <w:t xml:space="preserve">   You need to turn on the light to exercise.</w:t>
      </w:r>
    </w:p>
    <w:p>
      <w:r>
        <w:t xml:space="preserve">3. J'aime les moments où la lumière brille dans les yeux. </w:t>
      </w:r>
    </w:p>
    <w:p>
      <w:r>
        <w:t xml:space="preserve">   I love the moments where the light shines in the eyes.</w:t>
      </w:r>
    </w:p>
    <w:p>
      <w:r>
        <w:t xml:space="preserve">4. L'éclairage extérieur est faible à la fin de la journée. </w:t>
      </w:r>
    </w:p>
    <w:p>
      <w:r>
        <w:t xml:space="preserve">    The exterior lighting is weak at the end of the day.</w:t>
      </w:r>
    </w:p>
    <w:p>
      <w:r>
        <w:t xml:space="preserve">5. La lune offre une douce lumière ce soir-là. </w:t>
      </w:r>
    </w:p>
    <w:p>
      <w:r>
        <w:t xml:space="preserve">   The moon offers a gentle light this evening. </w:t>
      </w:r>
    </w:p>
    <w:p>
      <w:r>
        <w:t>6. Les lampes d’ambiance éclairent notre salon.</w:t>
      </w:r>
    </w:p>
    <w:p>
      <w:r>
        <w:t xml:space="preserve">    The mood lamps illuminate our living room. </w:t>
      </w:r>
    </w:p>
    <w:p>
      <w:r>
        <w:t xml:space="preserve">7. Il y a une petite lumière dans la boîte de nuit. </w:t>
      </w:r>
    </w:p>
    <w:p>
      <w:r>
        <w:t xml:space="preserve">   There is a small light in the nightclub. </w:t>
      </w:r>
    </w:p>
    <w:p>
      <w:r>
        <w:t xml:space="preserve">8. La lumière du feu crépite et danse doucement. </w:t>
      </w:r>
    </w:p>
    <w:p>
      <w:r>
        <w:t xml:space="preserve">   The firelight crackles and dances gently.</w:t>
      </w:r>
    </w:p>
    <w:p>
      <w:r>
        <w:t>9. Un rayon de lumière traverse la fenêtre.</w:t>
      </w:r>
    </w:p>
    <w:p>
      <w:r>
        <w:t xml:space="preserve">   A ray of light passes through the window.</w:t>
      </w:r>
    </w:p>
    <w:p>
      <w:r>
        <w:t xml:space="preserve">10. Nous avons besoin d'une lumière pour nous guider dans la ville.  </w:t>
      </w:r>
    </w:p>
    <w:p>
      <w:r>
        <w:t xml:space="preserve">   We need a light to guide us through the city.</w:t>
      </w:r>
    </w:p>
    <w:p/>
    <w:p>
      <w:r>
        <w:rPr>
          <w:b/>
        </w:rPr>
        <w:t>Word: cat | Meaning: feline animal</w:t>
      </w:r>
    </w:p>
    <w:p/>
    <w:p>
      <w:r>
        <w:t>1. J'ai un chat gris et adorable.</w:t>
      </w:r>
    </w:p>
    <w:p>
      <w:r>
        <w:t xml:space="preserve">   I have a grey and adorable cat.</w:t>
      </w:r>
    </w:p>
    <w:p>
      <w:r>
        <w:t>2. Le chat est assis sur la table.</w:t>
      </w:r>
    </w:p>
    <w:p>
      <w:r>
        <w:t xml:space="preserve">   The cat is sitting on the table.</w:t>
      </w:r>
    </w:p>
    <w:p>
      <w:r>
        <w:t>3. Il me regarde avec ses yeux bleus.</w:t>
      </w:r>
    </w:p>
    <w:p>
      <w:r>
        <w:t xml:space="preserve">   He looks at me with his blue eyes. </w:t>
      </w:r>
    </w:p>
    <w:p>
      <w:r>
        <w:t>4. Les chats sont des animaux domestiques.</w:t>
      </w:r>
    </w:p>
    <w:p>
      <w:r>
        <w:t xml:space="preserve">    Cats are domestic animals. </w:t>
      </w:r>
    </w:p>
    <w:p>
      <w:r>
        <w:t>5. J'aime beaucoup jouer avec mon chat.</w:t>
      </w:r>
    </w:p>
    <w:p>
      <w:r>
        <w:t xml:space="preserve">   I like to play a lot with my cat.  </w:t>
      </w:r>
    </w:p>
    <w:p>
      <w:r>
        <w:t xml:space="preserve">6. Il est très doux et calme. </w:t>
      </w:r>
    </w:p>
    <w:p>
      <w:r>
        <w:t xml:space="preserve">   He is very soft and quiet. </w:t>
      </w:r>
    </w:p>
    <w:p>
      <w:r>
        <w:t xml:space="preserve">7. La nourriture du chat est dans la boîte. </w:t>
      </w:r>
    </w:p>
    <w:p>
      <w:r>
        <w:t xml:space="preserve">    The cat food is in the box. </w:t>
      </w:r>
    </w:p>
    <w:p>
      <w:r>
        <w:t>8. Les chats aiment se coucher sur les coussins.</w:t>
      </w:r>
    </w:p>
    <w:p>
      <w:r>
        <w:t xml:space="preserve">   Cats like to sleep on cushions. </w:t>
      </w:r>
    </w:p>
    <w:p>
      <w:r>
        <w:t>9.  Mon chat est un animal plein de vie!</w:t>
      </w:r>
    </w:p>
    <w:p>
      <w:r>
        <w:t xml:space="preserve">    My cat is a full of life! </w:t>
      </w:r>
    </w:p>
    <w:p>
      <w:r>
        <w:t xml:space="preserve">10. Il est encore petit, mais il grandit vite. </w:t>
      </w:r>
    </w:p>
    <w:p>
      <w:r>
        <w:t xml:space="preserve">   He is still small, but he grows fast.</w:t>
      </w:r>
    </w:p>
    <w:p/>
    <w:p>
      <w:r>
        <w:rPr>
          <w:b/>
        </w:rPr>
        <w:t>Word: beau | Meaning: beautiful</w:t>
      </w:r>
    </w:p>
    <w:p/>
    <w:p>
      <w:r>
        <w:t>1.  Le ciel est beau aujourd'hui.</w:t>
      </w:r>
    </w:p>
    <w:p>
      <w:r>
        <w:t xml:space="preserve">    The sky is beautiful today.</w:t>
      </w:r>
    </w:p>
    <w:p>
      <w:r>
        <w:t>2.  La fille a un beau sourire.</w:t>
      </w:r>
    </w:p>
    <w:p>
      <w:r>
        <w:t xml:space="preserve">    The girl has a beautiful smile.</w:t>
      </w:r>
    </w:p>
    <w:p>
      <w:r>
        <w:t>3.  Ce livre est beau et intéressant.</w:t>
      </w:r>
    </w:p>
    <w:p>
      <w:r>
        <w:t xml:space="preserve">    This book is beautiful and interesting.</w:t>
      </w:r>
    </w:p>
    <w:p>
      <w:r>
        <w:t>4.  Elle aime les beaux paysages.</w:t>
      </w:r>
    </w:p>
    <w:p>
      <w:r>
        <w:t xml:space="preserve">    She likes beautiful landscapes.</w:t>
      </w:r>
    </w:p>
    <w:p>
      <w:r>
        <w:t>5.  Le restaurant a un décor beau et chaleureux.</w:t>
      </w:r>
    </w:p>
    <w:p>
      <w:r>
        <w:t xml:space="preserve">    The restaurant has a beautiful and warm décor.</w:t>
      </w:r>
    </w:p>
    <w:p>
      <w:r>
        <w:t xml:space="preserve">6.  J'aime la musique classique, elle est très belle. </w:t>
      </w:r>
    </w:p>
    <w:p>
      <w:r>
        <w:t xml:space="preserve">   I like classical music, it is very beautiful.</w:t>
      </w:r>
    </w:p>
    <w:p>
      <w:r>
        <w:t xml:space="preserve">7.  Il a une robe belle et élégante. </w:t>
      </w:r>
    </w:p>
    <w:p>
      <w:r>
        <w:t xml:space="preserve">    He has a beautiful and elegant dress.</w:t>
      </w:r>
    </w:p>
    <w:p>
      <w:r>
        <w:t>8.  La nature est belle.</w:t>
      </w:r>
    </w:p>
    <w:p>
      <w:r>
        <w:t xml:space="preserve">    Nature is beautiful. </w:t>
      </w:r>
    </w:p>
    <w:p>
      <w:r>
        <w:t>9.  L'été est beau.</w:t>
      </w:r>
    </w:p>
    <w:p>
      <w:r>
        <w:t xml:space="preserve">    Summer is beautiful.</w:t>
      </w:r>
    </w:p>
    <w:p>
      <w:r>
        <w:t>10. Le soleil brille aujourd'hui, ce qui rend le paysage magnifique.</w:t>
      </w:r>
    </w:p>
    <w:p>
      <w:r>
        <w:t xml:space="preserve">   The sun shines today, which makes the landscape magnificent.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often play tennis.</w:t>
      </w:r>
    </w:p>
    <w:p>
      <w:r>
        <w:t>2. Les enfants aiment jouer dehors.</w:t>
      </w:r>
    </w:p>
    <w:p>
      <w:r>
        <w:t xml:space="preserve">    Children enjoy playing outside.</w:t>
      </w:r>
    </w:p>
    <w:p>
      <w:r>
        <w:t>3.  Je joue de la musique sur mon instrument.</w:t>
      </w:r>
    </w:p>
    <w:p>
      <w:r>
        <w:t xml:space="preserve">    I play music on my instrument.</w:t>
      </w:r>
    </w:p>
    <w:p>
      <w:r>
        <w:t xml:space="preserve">4.  Il est important de jouer avec des amis. </w:t>
      </w:r>
    </w:p>
    <w:p>
      <w:r>
        <w:t xml:space="preserve">    It is important to play with friends. </w:t>
      </w:r>
    </w:p>
    <w:p>
      <w:r>
        <w:t>5.  J'ai envie de jouer à un jeu de société.</w:t>
      </w:r>
    </w:p>
    <w:p>
      <w:r>
        <w:t xml:space="preserve">   I feel like playing a board game.</w:t>
      </w:r>
    </w:p>
    <w:p>
      <w:r>
        <w:t xml:space="preserve">6. Le chat joue avec une balle de laine. </w:t>
      </w:r>
    </w:p>
    <w:p>
      <w:r>
        <w:t xml:space="preserve">    The cat plays with a wool ball.</w:t>
      </w:r>
    </w:p>
    <w:p>
      <w:r>
        <w:t xml:space="preserve">7. J’aime jouer au théâtre. </w:t>
      </w:r>
    </w:p>
    <w:p>
      <w:r>
        <w:t xml:space="preserve">    I enjoy playing theatre.</w:t>
      </w:r>
    </w:p>
    <w:p>
      <w:r>
        <w:t xml:space="preserve">8.  Le sport est important pour jouer activement. </w:t>
      </w:r>
    </w:p>
    <w:p>
      <w:r>
        <w:t xml:space="preserve">    Sports are important to play actively.</w:t>
      </w:r>
    </w:p>
    <w:p>
      <w:r>
        <w:t>9.  J'ai joué à un match de football hier.</w:t>
      </w:r>
    </w:p>
    <w:p>
      <w:r>
        <w:t xml:space="preserve">   I played a football match yesterday. </w:t>
      </w:r>
    </w:p>
    <w:p>
      <w:r>
        <w:t>10.  Elle joue souvent aux jeux vidéo.</w:t>
      </w:r>
    </w:p>
    <w:p>
      <w:r>
        <w:t xml:space="preserve">     She often plays video games.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The sun’s light shines on the beach.</w:t>
      </w:r>
    </w:p>
    <w:p>
      <w:r>
        <w:t>2. Il faut allumer la lumière pour voir dans la pièce.</w:t>
      </w:r>
    </w:p>
    <w:p>
      <w:r>
        <w:t xml:space="preserve">  You must turn on the light to see in the room. </w:t>
      </w:r>
    </w:p>
    <w:p>
      <w:r>
        <w:t>3. La nuit, les étoiles sont plus lumineuses que le jour.</w:t>
      </w:r>
    </w:p>
    <w:p>
      <w:r>
        <w:t xml:space="preserve">  At night, stars are brighter than day.</w:t>
      </w:r>
    </w:p>
    <w:p>
      <w:r>
        <w:t>4. La lampe de poche a une faible lumière.</w:t>
      </w:r>
    </w:p>
    <w:p>
      <w:r>
        <w:t xml:space="preserve">  The pocket lamp has weak lighting.</w:t>
      </w:r>
    </w:p>
    <w:p>
      <w:r>
        <w:t xml:space="preserve">5. J’ai besoin d'une lumière pour lire dans la chambre. </w:t>
      </w:r>
    </w:p>
    <w:p>
      <w:r>
        <w:t xml:space="preserve">  I need light to read in the bedroom.</w:t>
      </w:r>
    </w:p>
    <w:p>
      <w:r>
        <w:t xml:space="preserve">6. Il faut allumer la lumière du salon avant d’aller au cinéma. </w:t>
      </w:r>
    </w:p>
    <w:p>
      <w:r>
        <w:t xml:space="preserve">  We must turn on the living room light before going to the cinema.</w:t>
      </w:r>
    </w:p>
    <w:p>
      <w:r>
        <w:t>7. La lumière de la lune est douce et elle me fait rêver.</w:t>
      </w:r>
    </w:p>
    <w:p>
      <w:r>
        <w:t xml:space="preserve">  The moon's light is gentle and it makes me dream. </w:t>
      </w:r>
    </w:p>
    <w:p>
      <w:r>
        <w:t>8. J’aime regarder les lumières des feux d’artifice.</w:t>
      </w:r>
    </w:p>
    <w:p>
      <w:r>
        <w:t xml:space="preserve">  I love watching the lights of fireworks.</w:t>
      </w:r>
    </w:p>
    <w:p>
      <w:r>
        <w:t xml:space="preserve">9.  La lumière du feu illumine l'intérieur de la maison. </w:t>
      </w:r>
    </w:p>
    <w:p>
      <w:r>
        <w:t xml:space="preserve">   Firelight illuminates the interior of the house. </w:t>
      </w:r>
    </w:p>
    <w:p>
      <w:r>
        <w:t xml:space="preserve">10. La lumière est importante pour nos vies. </w:t>
      </w:r>
    </w:p>
    <w:p>
      <w:r>
        <w:t xml:space="preserve">   Light is important for our lives.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  The sun is beautiful today.</w:t>
      </w:r>
    </w:p>
    <w:p>
      <w:r>
        <w:t>2. Elle a un beau sourire.</w:t>
      </w:r>
    </w:p>
    <w:p>
      <w:r>
        <w:t xml:space="preserve">    She has a beautiful smile.</w:t>
      </w:r>
    </w:p>
    <w:p>
      <w:r>
        <w:t xml:space="preserve">3. La nature est belle et belle. </w:t>
      </w:r>
    </w:p>
    <w:p>
      <w:r>
        <w:t xml:space="preserve">   Nature is beautiful and beautiful.</w:t>
      </w:r>
    </w:p>
    <w:p>
      <w:r>
        <w:t xml:space="preserve">4.  Votre maison est belle et confortable. </w:t>
      </w:r>
    </w:p>
    <w:p>
      <w:r>
        <w:t xml:space="preserve">   Your house is beautiful and comfortable. </w:t>
      </w:r>
    </w:p>
    <w:p>
      <w:r>
        <w:t xml:space="preserve">5.  Le gâteau est beau, mais il est trop sucré. </w:t>
      </w:r>
    </w:p>
    <w:p>
      <w:r>
        <w:t xml:space="preserve">   The cake is beautiful, but it's too sweet.</w:t>
      </w:r>
    </w:p>
    <w:p>
      <w:r>
        <w:t>6. C'est un beau jour pour faire une promenade.</w:t>
      </w:r>
    </w:p>
    <w:p>
      <w:r>
        <w:t xml:space="preserve">    It's a beautiful day for a walk.</w:t>
      </w:r>
    </w:p>
    <w:p>
      <w:r>
        <w:t>7. Il a un beau regard bleu et brillant.</w:t>
      </w:r>
    </w:p>
    <w:p>
      <w:r>
        <w:t xml:space="preserve">   He has a beautiful blue and brilliant gaze.</w:t>
      </w:r>
    </w:p>
    <w:p>
      <w:r>
        <w:t xml:space="preserve">8. Le concert est vraiment beau! </w:t>
      </w:r>
    </w:p>
    <w:p>
      <w:r>
        <w:t xml:space="preserve">  The concert is really beautiful! </w:t>
      </w:r>
    </w:p>
    <w:p>
      <w:r>
        <w:t>9. J'aime les beaux paysages de la France.</w:t>
      </w:r>
    </w:p>
    <w:p>
      <w:r>
        <w:t xml:space="preserve">    I like the beautiful landscapes of France. </w:t>
      </w:r>
    </w:p>
    <w:p>
      <w:r>
        <w:t xml:space="preserve">10. La fleur est belle et ses couleurs sont vives. </w:t>
      </w:r>
    </w:p>
    <w:p>
      <w:r>
        <w:t xml:space="preserve">    The flower is beautiful and its colors are bright.</w:t>
      </w:r>
    </w:p>
    <w:p/>
    <w:p>
      <w:r>
        <w:rPr>
          <w:b/>
        </w:rPr>
        <w:t>Word: Marie | Meaning: Mary</w:t>
      </w:r>
    </w:p>
    <w:p/>
    <w:p>
      <w:r>
        <w:t>1.  Marie est une étudiante très motivée.</w:t>
      </w:r>
    </w:p>
    <w:p>
      <w:r>
        <w:t xml:space="preserve">    &lt;English translation&gt; Marie is a very motivated student.</w:t>
      </w:r>
    </w:p>
    <w:p>
      <w:r>
        <w:t>2.  Je voudrais parler avec Marie aujourd'hui.</w:t>
      </w:r>
    </w:p>
    <w:p>
      <w:r>
        <w:t xml:space="preserve">    &lt;English translation&gt; I would like to talk with Marie today.</w:t>
      </w:r>
    </w:p>
    <w:p>
      <w:r>
        <w:t>3.  Elle vient d’apprendre que sa famille voyage bientôt.</w:t>
      </w:r>
    </w:p>
    <w:p>
      <w:r>
        <w:t xml:space="preserve">    &lt;English translation&gt; She just learned that her family is traveling soon.</w:t>
      </w:r>
    </w:p>
    <w:p>
      <w:r>
        <w:t xml:space="preserve">4.  J'adore la musique de Marie Curie. </w:t>
      </w:r>
    </w:p>
    <w:p>
      <w:r>
        <w:t xml:space="preserve">   &lt;English translation&gt; I love the music of Marie Curie.</w:t>
      </w:r>
    </w:p>
    <w:p>
      <w:r>
        <w:t>5.  Marie a beaucoup d'amis à Paris.</w:t>
      </w:r>
    </w:p>
    <w:p>
      <w:r>
        <w:t xml:space="preserve">    &lt;English translation&gt; Marie has many friends in Paris.</w:t>
      </w:r>
    </w:p>
    <w:p>
      <w:r>
        <w:t>6.  Les enfants aiment jouer avec Marie.</w:t>
      </w:r>
    </w:p>
    <w:p>
      <w:r>
        <w:t xml:space="preserve">    &lt;English translation&gt; Children like to play with Marie. </w:t>
      </w:r>
    </w:p>
    <w:p>
      <w:r>
        <w:t>7.  Marie est une personne gentille et souriante.</w:t>
      </w:r>
    </w:p>
    <w:p>
      <w:r>
        <w:t xml:space="preserve">    &lt;English translation&gt; Marie is a kind and smiling person.</w:t>
      </w:r>
    </w:p>
    <w:p>
      <w:r>
        <w:t>8.  Elle va boire un café au chocolat avec Marie.</w:t>
      </w:r>
    </w:p>
    <w:p>
      <w:r>
        <w:t xml:space="preserve">    &lt;English translation&gt; She's going to drink a chocolate coffee with Marie. </w:t>
      </w:r>
    </w:p>
    <w:p>
      <w:r>
        <w:t>9.  J'ai rencontré Marie à l’université.</w:t>
      </w:r>
    </w:p>
    <w:p>
      <w:r>
        <w:t xml:space="preserve">    &lt;English translation&gt; I met Marie at university. </w:t>
      </w:r>
    </w:p>
    <w:p>
      <w:r>
        <w:t>10.  Marie aime la vie et apprécie chaque moment.</w:t>
      </w:r>
    </w:p>
    <w:p>
      <w:r>
        <w:t xml:space="preserve">   &lt;English translation&gt; Marie loves life and appreciates every moment.</w:t>
      </w:r>
    </w:p>
    <w:p/>
    <w:p>
      <w:r>
        <w:rPr>
          <w:b/>
        </w:rPr>
        <w:t>Word: bois | Meaning: wood</w:t>
      </w:r>
    </w:p>
    <w:p/>
    <w:p>
      <w:r>
        <w:t xml:space="preserve">1. J'ai acheté du bois pour construire un nouveau pont.  </w:t>
      </w:r>
    </w:p>
    <w:p>
      <w:r>
        <w:t xml:space="preserve">    I bought some wood to build a new bridge.</w:t>
      </w:r>
    </w:p>
    <w:p>
      <w:r>
        <w:t xml:space="preserve">2. Le bois de chêne est plus dur que le bois d'érable.   </w:t>
      </w:r>
    </w:p>
    <w:p>
      <w:r>
        <w:t xml:space="preserve">    Oak wood is harder than maple wood. </w:t>
      </w:r>
    </w:p>
    <w:p>
      <w:r>
        <w:t>3. Il y a beaucoup de bois dans la forêt.</w:t>
      </w:r>
    </w:p>
    <w:p>
      <w:r>
        <w:t xml:space="preserve">    There are many trees in the forest.</w:t>
      </w:r>
    </w:p>
    <w:p>
      <w:r>
        <w:t>4. Les arbres sont plantés dans les bois de l’arrière-ville.</w:t>
      </w:r>
    </w:p>
    <w:p>
      <w:r>
        <w:t xml:space="preserve">    The trees are planted in the woods of the back town.</w:t>
      </w:r>
    </w:p>
    <w:p>
      <w:r>
        <w:t xml:space="preserve">5.  Je voudrais un petit morceau de bois pour faire une brique. </w:t>
      </w:r>
    </w:p>
    <w:p>
      <w:r>
        <w:t xml:space="preserve">    I would like a small piece of wood to make a brick.</w:t>
      </w:r>
    </w:p>
    <w:p>
      <w:r>
        <w:t>6. La forêt est recouverte d'un tapis de bois.</w:t>
      </w:r>
    </w:p>
    <w:p>
      <w:r>
        <w:t xml:space="preserve">   The forest is covered with a carpet of wood. </w:t>
      </w:r>
    </w:p>
    <w:p>
      <w:r>
        <w:t xml:space="preserve">7. L'arbre me donne du bois pour construire des meubles.  </w:t>
      </w:r>
    </w:p>
    <w:p>
      <w:r>
        <w:t xml:space="preserve">    The tree gives me wood to build furniture. </w:t>
      </w:r>
    </w:p>
    <w:p>
      <w:r>
        <w:t>8. Les animaux vivent dans les bois et mangent le feuillage des arbres.</w:t>
      </w:r>
    </w:p>
    <w:p>
      <w:r>
        <w:t xml:space="preserve">    Animals live in the woods and eat the leaves of trees. </w:t>
      </w:r>
    </w:p>
    <w:p>
      <w:r>
        <w:t xml:space="preserve">9. Le bois est un matériau important pour la construction.   </w:t>
      </w:r>
    </w:p>
    <w:p>
      <w:r>
        <w:t xml:space="preserve">    Wood is an important material for construction.  </w:t>
      </w:r>
    </w:p>
    <w:p>
      <w:r>
        <w:t>10. La forêt offre un habitat pour de nombreux animaux, notamment les chauves-souris et les renards.</w:t>
      </w:r>
    </w:p>
    <w:p>
      <w:r>
        <w:t xml:space="preserve">    The forest offers a home to many animals, including bats and foxes.</w:t>
      </w:r>
    </w:p>
    <w:p/>
    <w:p>
      <w:r>
        <w:rPr>
          <w:b/>
        </w:rPr>
        <w:t>Word: marie | Meaning: Mary</w:t>
      </w:r>
    </w:p>
    <w:p/>
    <w:p>
      <w:r>
        <w:t xml:space="preserve">1. Marie est très gentille. </w:t>
      </w:r>
    </w:p>
    <w:p>
      <w:r>
        <w:t xml:space="preserve">    Marie is very kind. </w:t>
      </w:r>
    </w:p>
    <w:p>
      <w:r>
        <w:t xml:space="preserve">2. Je veux parler avec Marie.  </w:t>
      </w:r>
    </w:p>
    <w:p>
      <w:r>
        <w:t xml:space="preserve">    I want to talk to Marie.</w:t>
      </w:r>
    </w:p>
    <w:p>
      <w:r>
        <w:t xml:space="preserve">3. Marie aime jouer à la musique.   </w:t>
      </w:r>
    </w:p>
    <w:p>
      <w:r>
        <w:t xml:space="preserve">    Marie likes to play music. </w:t>
      </w:r>
    </w:p>
    <w:p>
      <w:r>
        <w:t xml:space="preserve">4. Elle a une belle robe.   </w:t>
      </w:r>
    </w:p>
    <w:p>
      <w:r>
        <w:t xml:space="preserve">    She has a beautiful dress. </w:t>
      </w:r>
    </w:p>
    <w:p>
      <w:r>
        <w:t xml:space="preserve">5. La cuisine est propre aujourd’hui.  </w:t>
      </w:r>
    </w:p>
    <w:p>
      <w:r>
        <w:t xml:space="preserve">    The kitchen is clean today.</w:t>
      </w:r>
    </w:p>
    <w:p>
      <w:r>
        <w:t xml:space="preserve">6. J'ai rencontré Marie hier.   </w:t>
      </w:r>
    </w:p>
    <w:p>
      <w:r>
        <w:t xml:space="preserve">    I met Marie yesterday.</w:t>
      </w:r>
    </w:p>
    <w:p>
      <w:r>
        <w:t xml:space="preserve">7. Je suis heureux de la voir. </w:t>
      </w:r>
    </w:p>
    <w:p>
      <w:r>
        <w:t xml:space="preserve">    I am happy to see her.</w:t>
      </w:r>
    </w:p>
    <w:p>
      <w:r>
        <w:t xml:space="preserve">8. Le café est chaud et agréable.   </w:t>
      </w:r>
    </w:p>
    <w:p>
      <w:r>
        <w:t xml:space="preserve">    The coffee is hot and pleasant. </w:t>
      </w:r>
    </w:p>
    <w:p>
      <w:r>
        <w:t xml:space="preserve">9. Je me sens bien après le voyage.  </w:t>
      </w:r>
    </w:p>
    <w:p>
      <w:r>
        <w:t xml:space="preserve">    I feel good after the trip. </w:t>
      </w:r>
    </w:p>
    <w:p>
      <w:r>
        <w:t xml:space="preserve">10. Marie a un sourire rayant.   </w:t>
      </w:r>
    </w:p>
    <w:p>
      <w:r>
        <w:t xml:space="preserve">    Marie has a beaming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