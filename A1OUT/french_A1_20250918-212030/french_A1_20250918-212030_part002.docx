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très puissant.</w:t>
      </w:r>
    </w:p>
    <w:p>
      <w:r>
        <w:t xml:space="preserve">  Love is a very strong emotion.</w:t>
      </w:r>
    </w:p>
    <w:p>
      <w:r>
        <w:t>2. J’aime beaucoup l'amour des autres.</w:t>
      </w:r>
    </w:p>
    <w:p>
      <w:r>
        <w:t xml:space="preserve">  I love the love of others.</w:t>
      </w:r>
    </w:p>
    <w:p>
      <w:r>
        <w:t>3. Il n'y a pas d'âge pour ressentir l'amour.</w:t>
      </w:r>
    </w:p>
    <w:p>
      <w:r>
        <w:t xml:space="preserve">  There's no age for feeling love.</w:t>
      </w:r>
    </w:p>
    <w:p>
      <w:r>
        <w:t xml:space="preserve">4. L'amour est la force qui nous aide à grandir. </w:t>
      </w:r>
    </w:p>
    <w:p>
      <w:r>
        <w:t xml:space="preserve">  Love is the strength that helps us grow.</w:t>
      </w:r>
    </w:p>
    <w:p>
      <w:r>
        <w:t xml:space="preserve">5. L’amour est une source de joie et de bonheur. </w:t>
      </w:r>
    </w:p>
    <w:p>
      <w:r>
        <w:t xml:space="preserve">  Love is a source of joy and happiness. </w:t>
      </w:r>
    </w:p>
    <w:p>
      <w:r>
        <w:t>6. Le mariage symbolise l’amour éternel.</w:t>
      </w:r>
    </w:p>
    <w:p>
      <w:r>
        <w:t xml:space="preserve">   The marriage symbolizes eternal love.</w:t>
      </w:r>
    </w:p>
    <w:p>
      <w:r>
        <w:t>7. On ne peut pas dire adieu à l'amour dans la vie.</w:t>
      </w:r>
    </w:p>
    <w:p>
      <w:r>
        <w:t xml:space="preserve">   We cannot say goodbye to love in life.</w:t>
      </w:r>
    </w:p>
    <w:p>
      <w:r>
        <w:t>8. L'amour est un voyage qui nous enrichit.</w:t>
      </w:r>
    </w:p>
    <w:p>
      <w:r>
        <w:t xml:space="preserve">  Love is a journey that enriches us. </w:t>
      </w:r>
    </w:p>
    <w:p>
      <w:r>
        <w:t>9. La nature est un lieu magnifique où l’amour se manifeste.</w:t>
      </w:r>
    </w:p>
    <w:p>
      <w:r>
        <w:t xml:space="preserve">  Nature is a beautiful place where love manifests itself.</w:t>
      </w:r>
    </w:p>
    <w:p>
      <w:r>
        <w:t>10. L’amour est une force puissante qui traverse les époques.</w:t>
      </w:r>
    </w:p>
    <w:p>
      <w:r>
        <w:t xml:space="preserve">  Love is a powerful force that transcends time.</w:t>
      </w:r>
    </w:p>
    <w:p/>
    <w:p>
      <w:r>
        <w:rPr>
          <w:b/>
        </w:rPr>
        <w:t>Word: maison | Meaning: house</w:t>
      </w:r>
    </w:p>
    <w:p/>
    <w:p>
      <w:r>
        <w:t>1. Ma maison est située dans le centre-ville.  My house is located in the city center.</w:t>
      </w:r>
    </w:p>
    <w:p>
      <w:r>
        <w:t>2. Nous avons besoin d'une nouvelle maison pour nos enfants.  We need a new house for our children.</w:t>
      </w:r>
    </w:p>
    <w:p>
      <w:r>
        <w:t>3. La cuisine de ma maison est assez grande.  The kitchen in my house is quite spacious.</w:t>
      </w:r>
    </w:p>
    <w:p>
      <w:r>
        <w:t xml:space="preserve">4. J'aime cuisiner dans ma maison.  I like cooking at home. </w:t>
      </w:r>
    </w:p>
    <w:p>
      <w:r>
        <w:t xml:space="preserve">5. Mon ami me parle de la maison qu'il habite.  My friend tells me about the house he lives in. </w:t>
      </w:r>
    </w:p>
    <w:p>
      <w:r>
        <w:t xml:space="preserve">6. La famille et les amis visitent souvent ma maison.  Family and friends often visit my house. </w:t>
      </w:r>
    </w:p>
    <w:p>
      <w:r>
        <w:t xml:space="preserve">7. J'ai hâte de m'installer dans une nouvelle maison.   I can't wait to settle into a new house. </w:t>
      </w:r>
    </w:p>
    <w:p>
      <w:r>
        <w:t xml:space="preserve">8. L'adresse de la maison est très importante.  The address of the house is very important. </w:t>
      </w:r>
    </w:p>
    <w:p>
      <w:r>
        <w:t xml:space="preserve">9. La maison est un lieu de confort et d'intimité.  The house is a place of comfort and intimacy. </w:t>
      </w:r>
    </w:p>
    <w:p>
      <w:r>
        <w:t>10. J'apprend à connaître ma maison au fil du temps.   I learn more about my home over time.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ciel est blanc aujourd'hui.</w:t>
      </w:r>
    </w:p>
    <w:p>
      <w:r>
        <w:t xml:space="preserve">    The sky is white today.</w:t>
      </w:r>
    </w:p>
    <w:p>
      <w:r>
        <w:t>3. J'ai une chemise blanche.</w:t>
      </w:r>
    </w:p>
    <w:p>
      <w:r>
        <w:t xml:space="preserve">    I have a white shirt.</w:t>
      </w:r>
    </w:p>
    <w:p>
      <w:r>
        <w:t>4. Il ne porte pas de vêtements blancs.</w:t>
      </w:r>
    </w:p>
    <w:p>
      <w:r>
        <w:t xml:space="preserve">    He isn't wearing any white clothes.</w:t>
      </w:r>
    </w:p>
    <w:p>
      <w:r>
        <w:t>5. La fleur est blanche et belle.</w:t>
      </w:r>
    </w:p>
    <w:p>
      <w:r>
        <w:t xml:space="preserve">    The flower is white and beautiful.</w:t>
      </w:r>
    </w:p>
    <w:p>
      <w:r>
        <w:t>6. Le gâteau est blanc avec du sucre.</w:t>
      </w:r>
    </w:p>
    <w:p>
      <w:r>
        <w:t xml:space="preserve">    The cake is white with sugar. </w:t>
      </w:r>
    </w:p>
    <w:p>
      <w:r>
        <w:t>7. Les yeux sont blancs.</w:t>
      </w:r>
    </w:p>
    <w:p>
      <w:r>
        <w:t xml:space="preserve">    The eyes are white.</w:t>
      </w:r>
    </w:p>
    <w:p>
      <w:r>
        <w:t>8. Nous avons un appartement blanc.</w:t>
      </w:r>
    </w:p>
    <w:p>
      <w:r>
        <w:t xml:space="preserve">   We have a white apartment. </w:t>
      </w:r>
    </w:p>
    <w:p>
      <w:r>
        <w:t xml:space="preserve">9. La table est blanche. </w:t>
      </w:r>
    </w:p>
    <w:p>
      <w:r>
        <w:t xml:space="preserve">    The table is white.</w:t>
      </w:r>
    </w:p>
    <w:p>
      <w:r>
        <w:t>10.  J'ai besoin d'un papier blanc.</w:t>
      </w:r>
    </w:p>
    <w:p>
      <w:r>
        <w:t xml:space="preserve">    I need some white paper.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Le crayon de couleur est rouge. </w:t>
      </w:r>
    </w:p>
    <w:p>
      <w:r>
        <w:t xml:space="preserve">  The colored pencil is red.</w:t>
      </w:r>
    </w:p>
    <w:p>
      <w:r>
        <w:t>3. Elle porte un rouge élégant.</w:t>
      </w:r>
    </w:p>
    <w:p>
      <w:r>
        <w:t xml:space="preserve">  She wears a stylish red.</w:t>
      </w:r>
    </w:p>
    <w:p>
      <w:r>
        <w:t xml:space="preserve">4. J'ai une robe rouge. </w:t>
      </w:r>
    </w:p>
    <w:p>
      <w:r>
        <w:t xml:space="preserve">  I have a red dress.</w:t>
      </w:r>
    </w:p>
    <w:p>
      <w:r>
        <w:t xml:space="preserve">5. L'arbre est rouge en automne. </w:t>
      </w:r>
    </w:p>
    <w:p>
      <w:r>
        <w:t xml:space="preserve">  The tree is red in autumn.</w:t>
      </w:r>
    </w:p>
    <w:p>
      <w:r>
        <w:t xml:space="preserve">6. Le chat est rouge et il est adorable. </w:t>
      </w:r>
    </w:p>
    <w:p>
      <w:r>
        <w:t xml:space="preserve">  The cat is red and it's adorable.</w:t>
      </w:r>
    </w:p>
    <w:p>
      <w:r>
        <w:t xml:space="preserve">7. Le drapeau de France est rouge, blanc et bleu. </w:t>
      </w:r>
    </w:p>
    <w:p>
      <w:r>
        <w:t xml:space="preserve">  The flag of France is red, white, and blue.</w:t>
      </w:r>
    </w:p>
    <w:p>
      <w:r>
        <w:t xml:space="preserve">8. La tomate est rouge et juteuse. </w:t>
      </w:r>
    </w:p>
    <w:p>
      <w:r>
        <w:t xml:space="preserve">  The tomato is red and juicy.</w:t>
      </w:r>
    </w:p>
    <w:p>
      <w:r>
        <w:t xml:space="preserve">9. Il aime le chocolat rouge. </w:t>
      </w:r>
    </w:p>
    <w:p>
      <w:r>
        <w:t xml:space="preserve">  He likes red chocolate.</w:t>
      </w:r>
    </w:p>
    <w:p>
      <w:r>
        <w:t>10. Les roses sont rouges et belles.</w:t>
      </w:r>
    </w:p>
    <w:p>
      <w:r>
        <w:t xml:space="preserve">   Red roses are beautiful.</w:t>
      </w:r>
    </w:p>
    <w:p/>
    <w:p>
      <w:r>
        <w:rPr>
          <w:b/>
        </w:rPr>
        <w:t>Word: haut | Meaning: high</w:t>
      </w:r>
    </w:p>
    <w:p/>
    <w:p>
      <w:r>
        <w:t>1. Le ballon est **haut** dans le ciel.</w:t>
      </w:r>
    </w:p>
    <w:p>
      <w:r>
        <w:t xml:space="preserve">   The ball is high in the sky.</w:t>
      </w:r>
    </w:p>
    <w:p>
      <w:r>
        <w:t>2. La girafe se dresse **haut**.</w:t>
      </w:r>
    </w:p>
    <w:p>
      <w:r>
        <w:t xml:space="preserve">   The giraffe stands tall.</w:t>
      </w:r>
    </w:p>
    <w:p>
      <w:r>
        <w:t>3. J'ai une vue **haut** de la ville.</w:t>
      </w:r>
    </w:p>
    <w:p>
      <w:r>
        <w:t xml:space="preserve">   I have a view of the city from above.</w:t>
      </w:r>
    </w:p>
    <w:p>
      <w:r>
        <w:t>4. Le bateau est à **haut** de l'eau.</w:t>
      </w:r>
    </w:p>
    <w:p>
      <w:r>
        <w:t xml:space="preserve">   The boat is high above water.</w:t>
      </w:r>
    </w:p>
    <w:p>
      <w:r>
        <w:t>5. Il s’est assis **haut** sur la chaise.</w:t>
      </w:r>
    </w:p>
    <w:p>
      <w:r>
        <w:t xml:space="preserve">   He sat up high on the chair.</w:t>
      </w:r>
    </w:p>
    <w:p>
      <w:r>
        <w:t xml:space="preserve">6. La fleur pousse **haut** dans le sol. </w:t>
      </w:r>
    </w:p>
    <w:p>
      <w:r>
        <w:t xml:space="preserve">   The flower grows high in the ground.</w:t>
      </w:r>
    </w:p>
    <w:p>
      <w:r>
        <w:t>7. Elle est **haut** de la table.</w:t>
      </w:r>
    </w:p>
    <w:p>
      <w:r>
        <w:t xml:space="preserve">   She is tall. </w:t>
      </w:r>
    </w:p>
    <w:p>
      <w:r>
        <w:t>8. Il a un chapeau **haut**.</w:t>
      </w:r>
    </w:p>
    <w:p>
      <w:r>
        <w:t xml:space="preserve">   He has a hat.</w:t>
      </w:r>
    </w:p>
    <w:p>
      <w:r>
        <w:t>9. Nous avons pris une photo **haut** du mont.</w:t>
      </w:r>
    </w:p>
    <w:p>
      <w:r>
        <w:t xml:space="preserve">   We took a picture from above the mountain.</w:t>
      </w:r>
    </w:p>
    <w:p>
      <w:r>
        <w:t xml:space="preserve">10.  Le chat se promène **haut** dans les arbres. </w:t>
      </w:r>
    </w:p>
    <w:p>
      <w:r>
        <w:t xml:space="preserve">    The cat roams high in the trees.</w:t>
      </w:r>
    </w:p>
    <w:p/>
    <w:p>
      <w:r>
        <w:rPr>
          <w:b/>
        </w:rPr>
        <w:t>Word: lumière | Meaning: light</w:t>
      </w:r>
    </w:p>
    <w:p/>
    <w:p>
      <w:r>
        <w:t>1. La lumière du soleil brille dans la pièce.</w:t>
      </w:r>
    </w:p>
    <w:p>
      <w:r>
        <w:t xml:space="preserve">    The sunlight shines brightly in the room.</w:t>
      </w:r>
    </w:p>
    <w:p>
      <w:r>
        <w:t>2. J'adore la lumière verte, elle est apaisante.</w:t>
      </w:r>
    </w:p>
    <w:p>
      <w:r>
        <w:t xml:space="preserve">    I love the green light, it is soothing.</w:t>
      </w:r>
    </w:p>
    <w:p>
      <w:r>
        <w:t xml:space="preserve">3. Il y avait une lumière rouge à l'entrée de la maison. </w:t>
      </w:r>
    </w:p>
    <w:p>
      <w:r>
        <w:t xml:space="preserve">    There was a red light at the entrance of the house.</w:t>
      </w:r>
    </w:p>
    <w:p>
      <w:r>
        <w:t>4. La lune illumine la nuit avec sa lumière douce.</w:t>
      </w:r>
    </w:p>
    <w:p>
      <w:r>
        <w:t xml:space="preserve">    The moon illuminates the night with its soft light.</w:t>
      </w:r>
    </w:p>
    <w:p>
      <w:r>
        <w:t>5. J’ai besoin d'une lumière pour lire.</w:t>
      </w:r>
    </w:p>
    <w:p>
      <w:r>
        <w:t xml:space="preserve">    I need a light to read.</w:t>
      </w:r>
    </w:p>
    <w:p>
      <w:r>
        <w:t xml:space="preserve">6. Il y a beaucoup de lumière naturelle dans cette pièce. </w:t>
      </w:r>
    </w:p>
    <w:p>
      <w:r>
        <w:t xml:space="preserve">    There is lots of natural light in this room.</w:t>
      </w:r>
    </w:p>
    <w:p>
      <w:r>
        <w:t xml:space="preserve">7. La lumière du feu éclaire la cave. </w:t>
      </w:r>
    </w:p>
    <w:p>
      <w:r>
        <w:t xml:space="preserve">   The firelight illuminates the cellar.</w:t>
      </w:r>
    </w:p>
    <w:p>
      <w:r>
        <w:t xml:space="preserve">8. Les lampes électriques illuminent le bureau. </w:t>
      </w:r>
    </w:p>
    <w:p>
      <w:r>
        <w:t xml:space="preserve">   The electric lamps illuminate the desk.</w:t>
      </w:r>
    </w:p>
    <w:p>
      <w:r>
        <w:t>9.  Elle a besoin d'une nouvelle source de lumière.</w:t>
      </w:r>
    </w:p>
    <w:p>
      <w:r>
        <w:t xml:space="preserve">    She needs a new light source. </w:t>
      </w:r>
    </w:p>
    <w:p>
      <w:r>
        <w:t xml:space="preserve">10. La lumière du cinéma est très importante pour la projection. </w:t>
      </w:r>
    </w:p>
    <w:p>
      <w:r>
        <w:t xml:space="preserve">    The cinema light is very important for projection.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The sky is beautiful today.</w:t>
      </w:r>
    </w:p>
    <w:p>
      <w:r>
        <w:t>2. Votre nouveau appartement est magnifique.</w:t>
      </w:r>
    </w:p>
    <w:p>
      <w:r>
        <w:t xml:space="preserve">  Your new apartment is magnificent.</w:t>
      </w:r>
    </w:p>
    <w:p>
      <w:r>
        <w:t>3. La maison a une belle façade.</w:t>
      </w:r>
    </w:p>
    <w:p>
      <w:r>
        <w:t xml:space="preserve">   The house has a beautiful facade. </w:t>
      </w:r>
    </w:p>
    <w:p>
      <w:r>
        <w:t>4. Il me semble que la musique est belle.</w:t>
      </w:r>
    </w:p>
    <w:p>
      <w:r>
        <w:t xml:space="preserve">   It seems to me that the music is beautiful. </w:t>
      </w:r>
    </w:p>
    <w:p>
      <w:r>
        <w:t>5. J'aime beaucoup ce film, il est très beau.</w:t>
      </w:r>
    </w:p>
    <w:p>
      <w:r>
        <w:t xml:space="preserve">  I really like this movie, it's very beautiful.</w:t>
      </w:r>
    </w:p>
    <w:p>
      <w:r>
        <w:t>6. La nature est un spectacle magnifique.</w:t>
      </w:r>
    </w:p>
    <w:p>
      <w:r>
        <w:t xml:space="preserve">  Nature is a magnificent spectacle. </w:t>
      </w:r>
    </w:p>
    <w:p>
      <w:r>
        <w:t>7. Le gâteau était très beau avec son glaçage rose.</w:t>
      </w:r>
    </w:p>
    <w:p>
      <w:r>
        <w:t xml:space="preserve">  The cake was very beautiful with its pink frosting.</w:t>
      </w:r>
    </w:p>
    <w:p>
      <w:r>
        <w:t xml:space="preserve">8. Vous avez une belle silhouette. </w:t>
      </w:r>
    </w:p>
    <w:p>
      <w:r>
        <w:t xml:space="preserve">   You have a beautiful figure. </w:t>
      </w:r>
    </w:p>
    <w:p>
      <w:r>
        <w:t>9. Cette fleur est vraiment belle et colorée.</w:t>
      </w:r>
    </w:p>
    <w:p>
      <w:r>
        <w:t xml:space="preserve">    This flower is really beautiful and colorful. </w:t>
      </w:r>
    </w:p>
    <w:p>
      <w:r>
        <w:t xml:space="preserve">10. L'oiseau chante une mélodie très belle. </w:t>
      </w:r>
    </w:p>
    <w:p>
      <w:r>
        <w:t xml:space="preserve">   The bird sings a very beautiful melody.</w:t>
      </w:r>
    </w:p>
    <w:p/>
    <w:p>
      <w:r>
        <w:rPr>
          <w:b/>
        </w:rPr>
        <w:t>Word: jeu | Meaning: game</w:t>
      </w:r>
    </w:p>
    <w:p/>
    <w:p>
      <w:r>
        <w:t>1. J’aime jouer au football.</w:t>
      </w:r>
    </w:p>
    <w:p>
      <w:r>
        <w:t xml:space="preserve">   I like to play football.</w:t>
      </w:r>
    </w:p>
    <w:p>
      <w:r>
        <w:t>2.  Ce jeu est très amusant.</w:t>
      </w:r>
    </w:p>
    <w:p>
      <w:r>
        <w:t xml:space="preserve">   This game is very fun.</w:t>
      </w:r>
    </w:p>
    <w:p>
      <w:r>
        <w:t>3. Nous allons jouer à un jeu de société.</w:t>
      </w:r>
    </w:p>
    <w:p>
      <w:r>
        <w:t xml:space="preserve">   We are going to play a board game. </w:t>
      </w:r>
    </w:p>
    <w:p>
      <w:r>
        <w:t>4. Est-ce que tu veux jouer à un jeu ?</w:t>
      </w:r>
    </w:p>
    <w:p>
      <w:r>
        <w:t xml:space="preserve">   Do you want to play a game?</w:t>
      </w:r>
    </w:p>
    <w:p>
      <w:r>
        <w:t>5. J’ai besoin d'un jeu pour apprendre l'anglais.</w:t>
      </w:r>
    </w:p>
    <w:p>
      <w:r>
        <w:t xml:space="preserve">   I need a game to learn English. </w:t>
      </w:r>
    </w:p>
    <w:p>
      <w:r>
        <w:t xml:space="preserve">6. Le jeu de société est amusant et relaxant. </w:t>
      </w:r>
    </w:p>
    <w:p>
      <w:r>
        <w:t xml:space="preserve">   The board game is fun and relaxing.  </w:t>
      </w:r>
    </w:p>
    <w:p>
      <w:r>
        <w:t xml:space="preserve">7. Il y a beaucoup de jeux à la maison. </w:t>
      </w:r>
    </w:p>
    <w:p>
      <w:r>
        <w:t xml:space="preserve">   There are many games at home. </w:t>
      </w:r>
    </w:p>
    <w:p>
      <w:r>
        <w:t xml:space="preserve">8.  Le jeu d’échecs est un excellent moyen de développer sa logique. </w:t>
      </w:r>
    </w:p>
    <w:p>
      <w:r>
        <w:t xml:space="preserve">    Chess is an excellent way to develop logic. </w:t>
      </w:r>
    </w:p>
    <w:p>
      <w:r>
        <w:t xml:space="preserve">9. J'ai joué à des jeux vidéo pendant toute la journée. </w:t>
      </w:r>
    </w:p>
    <w:p>
      <w:r>
        <w:t xml:space="preserve">   I played video games all day long. </w:t>
      </w:r>
    </w:p>
    <w:p>
      <w:r>
        <w:t xml:space="preserve">10.  Il faut jouer les rôles pour bien comprendre les personnages. </w:t>
      </w:r>
    </w:p>
    <w:p>
      <w:r>
        <w:t xml:space="preserve">    We need to play the roles to understand the characters well.</w:t>
      </w:r>
    </w:p>
    <w:p/>
    <w:p>
      <w:r>
        <w:rPr>
          <w:b/>
        </w:rPr>
        <w:t>Word: cat | Meaning: feline animal</w:t>
      </w:r>
    </w:p>
    <w:p/>
    <w:p>
      <w:r>
        <w:t xml:space="preserve">1. Le chat est adorable. </w:t>
      </w:r>
    </w:p>
    <w:p>
      <w:r>
        <w:t xml:space="preserve">    The cat is adorable.</w:t>
      </w:r>
    </w:p>
    <w:p>
      <w:r>
        <w:t xml:space="preserve">2. Les chats sont des animaux domestiques. </w:t>
      </w:r>
    </w:p>
    <w:p>
      <w:r>
        <w:t xml:space="preserve">    Cats are domestic animals.</w:t>
      </w:r>
    </w:p>
    <w:p>
      <w:r>
        <w:t xml:space="preserve">3. J'aime beaucoup jouer avec mon chat.  </w:t>
      </w:r>
    </w:p>
    <w:p>
      <w:r>
        <w:t xml:space="preserve">    I love playing with my cat.</w:t>
      </w:r>
    </w:p>
    <w:p>
      <w:r>
        <w:t xml:space="preserve">4. La couleur de la fourrure du chat est grise. </w:t>
      </w:r>
    </w:p>
    <w:p>
      <w:r>
        <w:t xml:space="preserve">   The fur color of the cat is gray.</w:t>
      </w:r>
    </w:p>
    <w:p>
      <w:r>
        <w:t>5. Le chat dort dans un panier confortable.</w:t>
      </w:r>
    </w:p>
    <w:p>
      <w:r>
        <w:t xml:space="preserve">    The cat sleeps in a comfortable basket.</w:t>
      </w:r>
    </w:p>
    <w:p>
      <w:r>
        <w:t>6. Il y a plusieurs chats dans notre appartement.</w:t>
      </w:r>
    </w:p>
    <w:p>
      <w:r>
        <w:t xml:space="preserve">  There are several cats in our apartment.</w:t>
      </w:r>
    </w:p>
    <w:p>
      <w:r>
        <w:t xml:space="preserve">7. La conversation entre le chat et l'homme est calme. </w:t>
      </w:r>
    </w:p>
    <w:p>
      <w:r>
        <w:t xml:space="preserve">   The conversation between the cat and the man is calm.</w:t>
      </w:r>
    </w:p>
    <w:p>
      <w:r>
        <w:t xml:space="preserve">8. Le chat mord parfois les pieds de la fille. </w:t>
      </w:r>
    </w:p>
    <w:p>
      <w:r>
        <w:t xml:space="preserve">    The cat sometimes bites the girl's feet.</w:t>
      </w:r>
    </w:p>
    <w:p>
      <w:r>
        <w:t xml:space="preserve">9. Il faut nourrir le chat avec des aliments sains.  </w:t>
      </w:r>
    </w:p>
    <w:p>
      <w:r>
        <w:t xml:space="preserve">    You need to feed the cat with healthy food.</w:t>
      </w:r>
    </w:p>
    <w:p>
      <w:r>
        <w:t xml:space="preserve">10. Les chats sont très indépendants. </w:t>
      </w:r>
    </w:p>
    <w:p>
      <w:r>
        <w:t xml:space="preserve">   Cats are very independent.</w:t>
      </w:r>
    </w:p>
    <w:p/>
    <w:p>
      <w:r>
        <w:rPr>
          <w:b/>
        </w:rPr>
        <w:t>Word: fleur | Meaning: flower</w:t>
      </w:r>
    </w:p>
    <w:p/>
    <w:p>
      <w:r>
        <w:t xml:space="preserve">1. La fleur de lys est la plus belle des fleurs. </w:t>
      </w:r>
    </w:p>
    <w:p>
      <w:r>
        <w:t xml:space="preserve">  The lily flower is the most beautiful of all flowers.</w:t>
      </w:r>
    </w:p>
    <w:p>
      <w:r>
        <w:t>2. Il aime beaucoup observer les fleurs dans le jardin.</w:t>
      </w:r>
    </w:p>
    <w:p>
      <w:r>
        <w:t xml:space="preserve">   He loves to observe flowers in the garden. </w:t>
      </w:r>
    </w:p>
    <w:p>
      <w:r>
        <w:t>3. La fleur symbolise l'amour et la beauté.</w:t>
      </w:r>
    </w:p>
    <w:p>
      <w:r>
        <w:t xml:space="preserve">  Flower symbolizes love and beauty. </w:t>
      </w:r>
    </w:p>
    <w:p>
      <w:r>
        <w:t>4. J'adore la fleur de jasmin, sa fragrance est extraordinaire.</w:t>
      </w:r>
    </w:p>
    <w:p>
      <w:r>
        <w:t xml:space="preserve">   I adore jasmine flower; its fragrance is extraordinary.</w:t>
      </w:r>
    </w:p>
    <w:p>
      <w:r>
        <w:t>5. Des fleurs colorées sont disposées sur la table.</w:t>
      </w:r>
    </w:p>
    <w:p>
      <w:r>
        <w:t xml:space="preserve">  Colored flowers are arranged on the table.</w:t>
      </w:r>
    </w:p>
    <w:p>
      <w:r>
        <w:t xml:space="preserve">6. La fleur bleue et blanche représente la paix et l'harmonie. </w:t>
      </w:r>
    </w:p>
    <w:p>
      <w:r>
        <w:t xml:space="preserve">  The blue and white flower represents peace and harmony. </w:t>
      </w:r>
    </w:p>
    <w:p>
      <w:r>
        <w:t>7. J'apprends le nom des différentes espèces de fleurs.</w:t>
      </w:r>
    </w:p>
    <w:p>
      <w:r>
        <w:t xml:space="preserve">   I am learning the names of different kinds of flowers. </w:t>
      </w:r>
    </w:p>
    <w:p>
      <w:r>
        <w:t xml:space="preserve">8. Les fleurs jaunes sont très attirants pour les abeilles. </w:t>
      </w:r>
    </w:p>
    <w:p>
      <w:r>
        <w:t xml:space="preserve">   Yellow flowers are very attractive for bees.</w:t>
      </w:r>
    </w:p>
    <w:p>
      <w:r>
        <w:t xml:space="preserve">9. La fleur de cerisier est un symbole d'amour et de joie.  </w:t>
      </w:r>
    </w:p>
    <w:p>
      <w:r>
        <w:t xml:space="preserve">   The cherry blossom flower is a symbol of love and joy.  </w:t>
      </w:r>
    </w:p>
    <w:p>
      <w:r>
        <w:t>10. Il faut prendre soin des fleurs dans la maison.</w:t>
      </w:r>
    </w:p>
    <w:p>
      <w:r>
        <w:t xml:space="preserve">   We must take care of the flowers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