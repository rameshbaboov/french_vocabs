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 My house is small, but comfortable.</w:t>
      </w:r>
    </w:p>
    <w:p>
      <w:r>
        <w:t>2.  J'aime passer du temps dans ma maison.</w:t>
      </w:r>
    </w:p>
    <w:p>
      <w:r>
        <w:t xml:space="preserve">    I like to spend time in my home.</w:t>
      </w:r>
    </w:p>
    <w:p>
      <w:r>
        <w:t>3.  La maison a une belle vue sur la mer.</w:t>
      </w:r>
    </w:p>
    <w:p>
      <w:r>
        <w:t xml:space="preserve">    The house has a beautiful view of the sea.</w:t>
      </w:r>
    </w:p>
    <w:p>
      <w:r>
        <w:t>4.  Nous sommes d'accord pour acheter une maison.</w:t>
      </w:r>
    </w:p>
    <w:p>
      <w:r>
        <w:t xml:space="preserve">    We are agreed to buy a house.</w:t>
      </w:r>
    </w:p>
    <w:p>
      <w:r>
        <w:t>5.  Ma maison est située dans le centre ville.</w:t>
      </w:r>
    </w:p>
    <w:p>
      <w:r>
        <w:t xml:space="preserve">    My house is located in the city center. </w:t>
      </w:r>
    </w:p>
    <w:p>
      <w:r>
        <w:t>6.  La cuisine de ma maison contient une belle table.</w:t>
      </w:r>
    </w:p>
    <w:p>
      <w:r>
        <w:t xml:space="preserve">    The kitchen of my house contains a beautiful table. </w:t>
      </w:r>
    </w:p>
    <w:p>
      <w:r>
        <w:t>7.  Je vais aller chez moi pour prendre un café.</w:t>
      </w:r>
    </w:p>
    <w:p>
      <w:r>
        <w:t xml:space="preserve">    I'm going to go home for a coffee.</w:t>
      </w:r>
    </w:p>
    <w:p>
      <w:r>
        <w:t>8.  Mes parents habitent dans une maison plus grande.</w:t>
      </w:r>
    </w:p>
    <w:p>
      <w:r>
        <w:t xml:space="preserve">    My parents live in a bigger house.</w:t>
      </w:r>
    </w:p>
    <w:p>
      <w:r>
        <w:t xml:space="preserve">9.   La maison de mon voisin est très propre. </w:t>
      </w:r>
    </w:p>
    <w:p>
      <w:r>
        <w:t xml:space="preserve">    The house of my neighbor is very clean.</w:t>
      </w:r>
    </w:p>
    <w:p>
      <w:r>
        <w:t>10. J'ai besoin d'un nouveau canapé pour ma maison.</w:t>
      </w:r>
    </w:p>
    <w:p>
      <w:r>
        <w:t xml:space="preserve">    I need a new sofa for my home.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ravi(e) de vous voir.</w:t>
      </w:r>
    </w:p>
    <w:p>
      <w:r>
        <w:t>I'm delighted to see you.</w:t>
      </w:r>
    </w:p>
    <w:p>
      <w:r>
        <w:t xml:space="preserve">3.  Bonjour à tous ! </w:t>
      </w:r>
    </w:p>
    <w:p>
      <w:r>
        <w:t>Good morning everyone!</w:t>
      </w:r>
    </w:p>
    <w:p>
      <w:r>
        <w:t>4.  Merci beaucoup pour votre aide.</w:t>
      </w:r>
    </w:p>
    <w:p>
      <w:r>
        <w:t>Thank you very much for your help.</w:t>
      </w:r>
    </w:p>
    <w:p>
      <w:r>
        <w:t>5. Bonjour la nature, elle est magnifique !</w:t>
      </w:r>
    </w:p>
    <w:p>
      <w:r>
        <w:t>Hello nature, she is magnificent!</w:t>
      </w:r>
    </w:p>
    <w:p>
      <w:r>
        <w:t>6. Je ne comprends pas ce que vous dites.</w:t>
      </w:r>
    </w:p>
    <w:p>
      <w:r>
        <w:t>I don't understand what you are saying.</w:t>
      </w:r>
    </w:p>
    <w:p>
      <w:r>
        <w:t xml:space="preserve">7. Bonjour à tous les amis. </w:t>
      </w:r>
    </w:p>
    <w:p>
      <w:r>
        <w:t>Good afternoon to all my friends.</w:t>
      </w:r>
    </w:p>
    <w:p>
      <w:r>
        <w:t xml:space="preserve">8. Bonjour, il fait beau aujourd'hui. </w:t>
      </w:r>
    </w:p>
    <w:p>
      <w:r>
        <w:t xml:space="preserve">Hello, it’s nice out today. </w:t>
      </w:r>
    </w:p>
    <w:p>
      <w:r>
        <w:t xml:space="preserve">9.  Bonjour à la plage ! </w:t>
      </w:r>
    </w:p>
    <w:p>
      <w:r>
        <w:t xml:space="preserve">Hello at the beach! </w:t>
      </w:r>
    </w:p>
    <w:p>
      <w:r>
        <w:t>10. Bonjour madame, avez-vous besoin d’aide ?</w:t>
      </w:r>
    </w:p>
    <w:p>
      <w:r>
        <w:t>Hello madam, do you need help?</w:t>
      </w:r>
    </w:p>
    <w:p/>
    <w:p>
      <w:r>
        <w:rPr>
          <w:b/>
        </w:rPr>
        <w:t>Word: oui | Meaning: yes</w:t>
      </w:r>
    </w:p>
    <w:p/>
    <w:p>
      <w:r>
        <w:t>1. Oui, je comprends la réponse.</w:t>
      </w:r>
    </w:p>
    <w:p>
      <w:r>
        <w:t xml:space="preserve">  Yes, I understand the answer.</w:t>
      </w:r>
    </w:p>
    <w:p>
      <w:r>
        <w:t>2. Il est vrai que vous avez raison.</w:t>
      </w:r>
    </w:p>
    <w:p>
      <w:r>
        <w:t xml:space="preserve">  It is true that you are right.</w:t>
      </w:r>
    </w:p>
    <w:p>
      <w:r>
        <w:t>3. C'est bon, j'aime ça.</w:t>
      </w:r>
    </w:p>
    <w:p>
      <w:r>
        <w:t xml:space="preserve">  That's good, I like it. </w:t>
      </w:r>
    </w:p>
    <w:p>
      <w:r>
        <w:t xml:space="preserve">4. Oui, je vais l'essayer. </w:t>
      </w:r>
    </w:p>
    <w:p>
      <w:r>
        <w:t xml:space="preserve">   Yes, I will try it.</w:t>
      </w:r>
    </w:p>
    <w:p>
      <w:r>
        <w:t>5. Tu es très gentil avec moi.</w:t>
      </w:r>
    </w:p>
    <w:p>
      <w:r>
        <w:t xml:space="preserve">  You are very kind to me.</w:t>
      </w:r>
    </w:p>
    <w:p>
      <w:r>
        <w:t xml:space="preserve">6. Oui, c'est important pour nous. </w:t>
      </w:r>
    </w:p>
    <w:p>
      <w:r>
        <w:t xml:space="preserve">  Yes, that is important for us.</w:t>
      </w:r>
    </w:p>
    <w:p>
      <w:r>
        <w:t xml:space="preserve">7. La couleur est belle et vive. </w:t>
      </w:r>
    </w:p>
    <w:p>
      <w:r>
        <w:t xml:space="preserve">  The color is beautiful and vivid. </w:t>
      </w:r>
    </w:p>
    <w:p>
      <w:r>
        <w:t>8. Oui, je suis content de l’entendre.</w:t>
      </w:r>
    </w:p>
    <w:p>
      <w:r>
        <w:t xml:space="preserve">   Yes, I am happy to hear it.</w:t>
      </w:r>
    </w:p>
    <w:p>
      <w:r>
        <w:t xml:space="preserve">9. J'aime les films français. </w:t>
      </w:r>
    </w:p>
    <w:p>
      <w:r>
        <w:t xml:space="preserve">   I like French movies.</w:t>
      </w:r>
    </w:p>
    <w:p>
      <w:r>
        <w:t xml:space="preserve">10. Oui, c'est la solution idéale. </w:t>
      </w:r>
    </w:p>
    <w:p>
      <w:r>
        <w:t xml:space="preserve">   Yes, that is the ideal solution.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>2. Moi j'aime les livres.</w:t>
      </w:r>
    </w:p>
    <w:p>
      <w:r>
        <w:t>I like books.</w:t>
      </w:r>
    </w:p>
    <w:p>
      <w:r>
        <w:t>3.  Moi, je suis de France.</w:t>
      </w:r>
    </w:p>
    <w:p>
      <w:r>
        <w:t>I am from France.</w:t>
      </w:r>
    </w:p>
    <w:p>
      <w:r>
        <w:t>4.  La musique est agréable pour moi.</w:t>
      </w:r>
    </w:p>
    <w:p>
      <w:r>
        <w:t>Music is pleasant for me.</w:t>
      </w:r>
    </w:p>
    <w:p>
      <w:r>
        <w:t xml:space="preserve">5.   On va au cinéma ce soir, moi. </w:t>
      </w:r>
    </w:p>
    <w:p>
      <w:r>
        <w:t xml:space="preserve">We are going to the cinema tonight, me. </w:t>
      </w:r>
    </w:p>
    <w:p>
      <w:r>
        <w:t xml:space="preserve">6.  Est-ce que tu veux aller au parc? Moi aussi ! </w:t>
      </w:r>
    </w:p>
    <w:p>
      <w:r>
        <w:t>Do you want to go to the park? I want to too!</w:t>
      </w:r>
    </w:p>
    <w:p>
      <w:r>
        <w:t xml:space="preserve">7.  Moi j'ai besoin d'aide. </w:t>
      </w:r>
    </w:p>
    <w:p>
      <w:r>
        <w:t xml:space="preserve">I need help. </w:t>
      </w:r>
    </w:p>
    <w:p>
      <w:r>
        <w:t xml:space="preserve">8.  C’est moi qui ai fait ça. </w:t>
      </w:r>
    </w:p>
    <w:p>
      <w:r>
        <w:t>It was me who did that.</w:t>
      </w:r>
    </w:p>
    <w:p>
      <w:r>
        <w:t xml:space="preserve">9.  Elle est belle, moi aussi. </w:t>
      </w:r>
    </w:p>
    <w:p>
      <w:r>
        <w:t xml:space="preserve">She is beautiful, me too. </w:t>
      </w:r>
    </w:p>
    <w:p>
      <w:r>
        <w:t xml:space="preserve">10.   Je suis fatigué, moi. </w:t>
      </w:r>
    </w:p>
    <w:p>
      <w:r>
        <w:t>I am tired, me.</w:t>
      </w:r>
    </w:p>
    <w:p/>
    <w:p>
      <w:r>
        <w:rPr>
          <w:b/>
        </w:rPr>
        <w:t>Word: bien | Meaning: good, well</w:t>
      </w:r>
    </w:p>
    <w:p/>
    <w:p>
      <w:r>
        <w:t>1. Le film était bien.</w:t>
      </w:r>
    </w:p>
    <w:p>
      <w:r>
        <w:t xml:space="preserve">   The film was good.</w:t>
      </w:r>
    </w:p>
    <w:p>
      <w:r>
        <w:t>2. J'ai mangé bien aujourd’hui.</w:t>
      </w:r>
    </w:p>
    <w:p>
      <w:r>
        <w:t xml:space="preserve">   I ate well today.</w:t>
      </w:r>
    </w:p>
    <w:p>
      <w:r>
        <w:t>3. Il est bon de se faire plaisir parfois.</w:t>
      </w:r>
    </w:p>
    <w:p>
      <w:r>
        <w:t xml:space="preserve">   It is good to treat yourself sometimes.</w:t>
      </w:r>
    </w:p>
    <w:p>
      <w:r>
        <w:t xml:space="preserve">4. La voiture roule bien. </w:t>
      </w:r>
    </w:p>
    <w:p>
      <w:r>
        <w:t xml:space="preserve">   The car runs well.</w:t>
      </w:r>
    </w:p>
    <w:p>
      <w:r>
        <w:t>5. Tu es une personne bienveillante.</w:t>
      </w:r>
    </w:p>
    <w:p>
      <w:r>
        <w:t xml:space="preserve">   You are a kind person. </w:t>
      </w:r>
    </w:p>
    <w:p>
      <w:r>
        <w:t>6. Le concert était très agréable, bien sûr.</w:t>
      </w:r>
    </w:p>
    <w:p>
      <w:r>
        <w:t xml:space="preserve">  The concert was very pleasant, of course. </w:t>
      </w:r>
    </w:p>
    <w:p>
      <w:r>
        <w:t>7. Les enfants jouent bien ensemble.</w:t>
      </w:r>
    </w:p>
    <w:p>
      <w:r>
        <w:t xml:space="preserve">    The children play well together.</w:t>
      </w:r>
    </w:p>
    <w:p>
      <w:r>
        <w:t xml:space="preserve">8. Il est important d'avoir de bons plans. </w:t>
      </w:r>
    </w:p>
    <w:p>
      <w:r>
        <w:t xml:space="preserve">   It is important to have good plans.</w:t>
      </w:r>
    </w:p>
    <w:p>
      <w:r>
        <w:t xml:space="preserve">9. La communication est une partie importante de la vie.  </w:t>
      </w:r>
    </w:p>
    <w:p>
      <w:r>
        <w:t xml:space="preserve">   Communication is an important part of life.</w:t>
      </w:r>
    </w:p>
    <w:p>
      <w:r>
        <w:t xml:space="preserve">10. J’ai besoin de faire plus d’exercice pour être en forme. </w:t>
      </w:r>
    </w:p>
    <w:p>
      <w:r>
        <w:t xml:space="preserve">   I need to exercise more to be fit.</w:t>
      </w:r>
    </w:p>
    <w:p/>
    <w:p>
      <w:r>
        <w:rPr>
          <w:b/>
        </w:rPr>
        <w:t>Word: merci | Meaning: thank you</w:t>
      </w:r>
    </w:p>
    <w:p/>
    <w:p>
      <w:r>
        <w:t>1. Merci de votre aide.</w:t>
      </w:r>
    </w:p>
    <w:p>
      <w:r>
        <w:t xml:space="preserve">  Thank you for your help.</w:t>
      </w:r>
    </w:p>
    <w:p>
      <w:r>
        <w:t xml:space="preserve">2. Je suis reconnaissant pour votre générosité. </w:t>
      </w:r>
    </w:p>
    <w:p>
      <w:r>
        <w:t xml:space="preserve">  I am grateful for your generosity.</w:t>
      </w:r>
    </w:p>
    <w:p>
      <w:r>
        <w:t>3. Merci beaucoup pour votre patience.</w:t>
      </w:r>
    </w:p>
    <w:p>
      <w:r>
        <w:t xml:space="preserve">  Thank you very much for your patience.</w:t>
      </w:r>
    </w:p>
    <w:p>
      <w:r>
        <w:t xml:space="preserve">4. Merci d'avoir pris le temps de me parler. </w:t>
      </w:r>
    </w:p>
    <w:p>
      <w:r>
        <w:t xml:space="preserve">  Thanks for taking the time to talk to me.</w:t>
      </w:r>
    </w:p>
    <w:p>
      <w:r>
        <w:t xml:space="preserve">5. Je vous remercie sincèrement. </w:t>
      </w:r>
    </w:p>
    <w:p>
      <w:r>
        <w:t xml:space="preserve">  I thank you sincerely. </w:t>
      </w:r>
    </w:p>
    <w:p>
      <w:r>
        <w:t xml:space="preserve">6. Merci de me faire ce plaisir. </w:t>
      </w:r>
    </w:p>
    <w:p>
      <w:r>
        <w:t xml:space="preserve">   Thank you for doing this. </w:t>
      </w:r>
    </w:p>
    <w:p>
      <w:r>
        <w:t xml:space="preserve">7. Merci d'avoir partagé cette information. </w:t>
      </w:r>
    </w:p>
    <w:p>
      <w:r>
        <w:t xml:space="preserve">   Thank you for sharing that information. </w:t>
      </w:r>
    </w:p>
    <w:p>
      <w:r>
        <w:t>8. Merci, ça m’a beaucoup aidé.</w:t>
      </w:r>
    </w:p>
    <w:p>
      <w:r>
        <w:t xml:space="preserve">   Thank you, it really helped me a lot. </w:t>
      </w:r>
    </w:p>
    <w:p>
      <w:r>
        <w:t>9. Merci de votre compréhension.</w:t>
      </w:r>
    </w:p>
    <w:p>
      <w:r>
        <w:t xml:space="preserve">  Thank you for your understanding. </w:t>
      </w:r>
    </w:p>
    <w:p>
      <w:r>
        <w:t xml:space="preserve">10. Merci d'être venu(e) ici. </w:t>
      </w:r>
    </w:p>
    <w:p>
      <w:r>
        <w:t xml:space="preserve">   Thank you for coming here.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réussi votre examen. </w:t>
      </w:r>
    </w:p>
    <w:p>
      <w:r>
        <w:t xml:space="preserve">    Congratulations! You passed your exam.</w:t>
      </w:r>
    </w:p>
    <w:p>
      <w:r>
        <w:t xml:space="preserve">2. Félicitations pour ton nouveau travail !  </w:t>
      </w:r>
    </w:p>
    <w:p>
      <w:r>
        <w:t xml:space="preserve">    Congratulations on your new job!</w:t>
      </w:r>
    </w:p>
    <w:p>
      <w:r>
        <w:t>3. Félicitations à tous les participants !</w:t>
      </w:r>
    </w:p>
    <w:p>
      <w:r>
        <w:t xml:space="preserve">    Congratulations to all the participants!</w:t>
      </w:r>
    </w:p>
    <w:p>
      <w:r>
        <w:t xml:space="preserve">4. Félicitations pour cette belle réussite ! </w:t>
      </w:r>
    </w:p>
    <w:p>
      <w:r>
        <w:t xml:space="preserve">    Congratulations for this great success! </w:t>
      </w:r>
    </w:p>
    <w:p>
      <w:r>
        <w:t xml:space="preserve">5. Félicitations, vous avez une nouvelle voiture !  </w:t>
      </w:r>
    </w:p>
    <w:p>
      <w:r>
        <w:t xml:space="preserve">   Congratulations, you have a new car! </w:t>
      </w:r>
    </w:p>
    <w:p>
      <w:r>
        <w:t xml:space="preserve">6. Félicitations ! Nous sommes ravis d'apprendre de ta nouvelle promotion !  </w:t>
      </w:r>
    </w:p>
    <w:p>
      <w:r>
        <w:t xml:space="preserve">   Congratulations! We are thrilled to learn of your new promotion!</w:t>
      </w:r>
    </w:p>
    <w:p>
      <w:r>
        <w:t xml:space="preserve">7. Félicitations pour l’avancement de ton projet !  </w:t>
      </w:r>
    </w:p>
    <w:p>
      <w:r>
        <w:t xml:space="preserve">    Congratulations on the progress of your project!</w:t>
      </w:r>
    </w:p>
    <w:p>
      <w:r>
        <w:t xml:space="preserve">8. Félicitations, vous avez accompli un travail remarquable ! </w:t>
      </w:r>
    </w:p>
    <w:p>
      <w:r>
        <w:t xml:space="preserve">    Congratulations, you have accomplished remarkable work!</w:t>
      </w:r>
    </w:p>
    <w:p>
      <w:r>
        <w:t xml:space="preserve">9. Félicitations à vous deux pour votre mariage !  </w:t>
      </w:r>
    </w:p>
    <w:p>
      <w:r>
        <w:t xml:space="preserve">   Congratulations to both of you for your wedding!</w:t>
      </w:r>
    </w:p>
    <w:p>
      <w:r>
        <w:t xml:space="preserve">10. Félicitations ! Vous êtes devenu un grand chef !  </w:t>
      </w:r>
    </w:p>
    <w:p>
      <w:r>
        <w:t xml:space="preserve">    Congratulations! You have become a great chef!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football.  </w:t>
      </w:r>
    </w:p>
    <w:p>
      <w:r>
        <w:t>Playing football is my favorite activity.</w:t>
      </w:r>
    </w:p>
    <w:p>
      <w:r>
        <w:t xml:space="preserve">2. Je voudrais jouer à un jeu de société.  </w:t>
      </w:r>
    </w:p>
    <w:p>
      <w:r>
        <w:t xml:space="preserve">I would like to play a board game. </w:t>
      </w:r>
    </w:p>
    <w:p>
      <w:r>
        <w:t xml:space="preserve">3. Ils aiment jouer aux jeux vidéo.  </w:t>
      </w:r>
    </w:p>
    <w:p>
      <w:r>
        <w:t>They enjoy playing video games.</w:t>
      </w:r>
    </w:p>
    <w:p>
      <w:r>
        <w:t xml:space="preserve">4. Il ne peut pas jouer à la guitare aujourd'hui.  </w:t>
      </w:r>
    </w:p>
    <w:p>
      <w:r>
        <w:t>He can’t play the guitar today.</w:t>
      </w:r>
    </w:p>
    <w:p>
      <w:r>
        <w:t xml:space="preserve">5. La danse est une activité que je préfère jouer.   </w:t>
      </w:r>
    </w:p>
    <w:p>
      <w:r>
        <w:t xml:space="preserve">Dancing is an activity I prefer to do. </w:t>
      </w:r>
    </w:p>
    <w:p>
      <w:r>
        <w:t xml:space="preserve">6. Je joue de l'orgue depuis que j'ai huit ans.  </w:t>
      </w:r>
    </w:p>
    <w:p>
      <w:r>
        <w:t>I have been playing the organ since I was eight years old.</w:t>
      </w:r>
    </w:p>
    <w:p>
      <w:r>
        <w:t xml:space="preserve">7. L’hiver, nous jouons souvent à la pêche.  </w:t>
      </w:r>
    </w:p>
    <w:p>
      <w:r>
        <w:t>In winter, we play fishing a lot.</w:t>
      </w:r>
    </w:p>
    <w:p>
      <w:r>
        <w:t xml:space="preserve">8. Il est temps de jouer à des jeux amusants. </w:t>
      </w:r>
    </w:p>
    <w:p>
      <w:r>
        <w:t xml:space="preserve">It's time to play fun games. </w:t>
      </w:r>
    </w:p>
    <w:p>
      <w:r>
        <w:t xml:space="preserve">9. On joue ensemble pour faire rire les enfants.  </w:t>
      </w:r>
    </w:p>
    <w:p>
      <w:r>
        <w:t xml:space="preserve">We play together to make the children laugh.  </w:t>
      </w:r>
    </w:p>
    <w:p>
      <w:r>
        <w:t xml:space="preserve">10. L'heure est arrivée, nous allons jouer maintenant.  </w:t>
      </w:r>
    </w:p>
    <w:p>
      <w:r>
        <w:t>The time has arrived, we will start playing now.</w:t>
      </w:r>
    </w:p>
    <w:p/>
    <w:p>
      <w:r>
        <w:t>Chat: cat</w:t>
      </w:r>
    </w:p>
    <w:p/>
    <w:p>
      <w:r>
        <w:t xml:space="preserve">1. J'ai un chat adorable.  </w:t>
      </w:r>
    </w:p>
    <w:p>
      <w:r>
        <w:t xml:space="preserve">    I have an adorable cat.</w:t>
      </w:r>
    </w:p>
    <w:p>
      <w:r>
        <w:t xml:space="preserve">2. Le chat est très joueur.  </w:t>
      </w:r>
    </w:p>
    <w:p>
      <w:r>
        <w:t xml:space="preserve">    The cat is very playful.</w:t>
      </w:r>
    </w:p>
    <w:p>
      <w:r>
        <w:t xml:space="preserve">3. Il aime se reposer sur les tapis.  </w:t>
      </w:r>
    </w:p>
    <w:p>
      <w:r>
        <w:t xml:space="preserve">    He likes to rest on the rugs. </w:t>
      </w:r>
    </w:p>
    <w:p>
      <w:r>
        <w:t xml:space="preserve">4. La chatte miaule dehors.  </w:t>
      </w:r>
    </w:p>
    <w:p>
      <w:r>
        <w:t xml:space="preserve">    The kitten meows outside.</w:t>
      </w:r>
    </w:p>
    <w:p>
      <w:r>
        <w:t xml:space="preserve">5. Je suis triste car mon chat est malade.   </w:t>
      </w:r>
    </w:p>
    <w:p>
      <w:r>
        <w:t xml:space="preserve">    I am sad because my cat is sick. </w:t>
      </w:r>
    </w:p>
    <w:p>
      <w:r>
        <w:t xml:space="preserve">6. Un chat noir est magnifique.  </w:t>
      </w:r>
    </w:p>
    <w:p>
      <w:r>
        <w:t xml:space="preserve">    A black cat is beautiful.  </w:t>
      </w:r>
    </w:p>
    <w:p>
      <w:r>
        <w:t xml:space="preserve">7. Le chat se lèche la face.  </w:t>
      </w:r>
    </w:p>
    <w:p>
      <w:r>
        <w:t xml:space="preserve">    The cat licks its face. </w:t>
      </w:r>
    </w:p>
    <w:p>
      <w:r>
        <w:t xml:space="preserve">8. Vous pouvez nourrir votre chat avec de la nourriture sèche.  </w:t>
      </w:r>
    </w:p>
    <w:p>
      <w:r>
        <w:t xml:space="preserve">    You can feed your cat dry food.   </w:t>
      </w:r>
    </w:p>
    <w:p>
      <w:r>
        <w:t xml:space="preserve">9. Il a besoin d'eau pour boire.   </w:t>
      </w:r>
    </w:p>
    <w:p>
      <w:r>
        <w:t xml:space="preserve">    He needs water to drink. </w:t>
      </w:r>
    </w:p>
    <w:p>
      <w:r>
        <w:t xml:space="preserve">10. Je regarde mon chat jouer avec un jouet.  </w:t>
      </w:r>
    </w:p>
    <w:p>
      <w:r>
        <w:t xml:space="preserve">    I watch my cat play with a toy.</w:t>
      </w:r>
    </w:p>
    <w:p/>
    <w:p>
      <w:r>
        <w:rPr>
          <w:b/>
        </w:rPr>
        <w:t>Word: belle | Meaning: beautiful</w:t>
      </w:r>
    </w:p>
    <w:p/>
    <w:p>
      <w:r>
        <w:t xml:space="preserve">1. La fille a une belle robe rouge. </w:t>
      </w:r>
    </w:p>
    <w:p>
      <w:r>
        <w:t xml:space="preserve">  The girl has a beautiful red dress.</w:t>
      </w:r>
    </w:p>
    <w:p>
      <w:r>
        <w:t>2. Le chat est très belle.</w:t>
      </w:r>
    </w:p>
    <w:p>
      <w:r>
        <w:t xml:space="preserve">  The cat is very beautiful.</w:t>
      </w:r>
    </w:p>
    <w:p>
      <w:r>
        <w:t>3. La musique était belle cette nuit.</w:t>
      </w:r>
    </w:p>
    <w:p>
      <w:r>
        <w:t xml:space="preserve">  The music was beautiful this night.</w:t>
      </w:r>
    </w:p>
    <w:p>
      <w:r>
        <w:t>4. Cette fleur est belle.</w:t>
      </w:r>
    </w:p>
    <w:p>
      <w:r>
        <w:t xml:space="preserve">  This flower is beautiful.</w:t>
      </w:r>
    </w:p>
    <w:p>
      <w:r>
        <w:t>5. Il a une belle voix.</w:t>
      </w:r>
    </w:p>
    <w:p>
      <w:r>
        <w:t xml:space="preserve">  He has a beautiful voice. </w:t>
      </w:r>
    </w:p>
    <w:p>
      <w:r>
        <w:t>6. Je trouve la ville belle et paisible.</w:t>
      </w:r>
    </w:p>
    <w:p>
      <w:r>
        <w:t xml:space="preserve">  I find the city beautiful and peaceful.</w:t>
      </w:r>
    </w:p>
    <w:p>
      <w:r>
        <w:t>7. La lumière du soleil était belle ce matin.</w:t>
      </w:r>
    </w:p>
    <w:p>
      <w:r>
        <w:t xml:space="preserve">  The light of the sun was beautiful this morning.</w:t>
      </w:r>
    </w:p>
    <w:p>
      <w:r>
        <w:t>8. Elle a un beau sourire.</w:t>
      </w:r>
    </w:p>
    <w:p>
      <w:r>
        <w:t xml:space="preserve">  She has a pretty smile.</w:t>
      </w:r>
    </w:p>
    <w:p>
      <w:r>
        <w:t xml:space="preserve">9. J'aime les belles fleurs sauvages. </w:t>
      </w:r>
    </w:p>
    <w:p>
      <w:r>
        <w:t xml:space="preserve">  I like wild beautiful flowers. </w:t>
      </w:r>
    </w:p>
    <w:p>
      <w:r>
        <w:t>10. Le gâteau est très belle et délicieux.</w:t>
      </w:r>
    </w:p>
    <w:p>
      <w:r>
        <w:t xml:space="preserve"> The cake is very beautiful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