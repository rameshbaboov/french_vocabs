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Je préfère les roses rouges.</w:t>
      </w:r>
    </w:p>
    <w:p>
      <w:r>
        <w:t xml:space="preserve">    I prefer red roses.</w:t>
      </w:r>
    </w:p>
    <w:p>
      <w:r>
        <w:t>2. La rose est la fleur de printemps.</w:t>
      </w:r>
    </w:p>
    <w:p>
      <w:r>
        <w:t xml:space="preserve">    Rose is the flower of spring.</w:t>
      </w:r>
    </w:p>
    <w:p>
      <w:r>
        <w:t xml:space="preserve">3. Les roses symbolisent l'amour. </w:t>
      </w:r>
    </w:p>
    <w:p>
      <w:r>
        <w:t xml:space="preserve">    Roses symbolize love.</w:t>
      </w:r>
    </w:p>
    <w:p>
      <w:r>
        <w:t>4. Tu as une belle rose dans ta main.</w:t>
      </w:r>
    </w:p>
    <w:p>
      <w:r>
        <w:t xml:space="preserve">    You have a beautiful rose in your hand.</w:t>
      </w:r>
    </w:p>
    <w:p>
      <w:r>
        <w:t>5. L’eau froide est idéale pour les roses.</w:t>
      </w:r>
    </w:p>
    <w:p>
      <w:r>
        <w:t xml:space="preserve">    Cold water is ideal for roses.</w:t>
      </w:r>
    </w:p>
    <w:p>
      <w:r>
        <w:t xml:space="preserve">6. J'ai acheté une rose de couleur blanche. </w:t>
      </w:r>
    </w:p>
    <w:p>
      <w:r>
        <w:t xml:space="preserve">    I bought a white rose.</w:t>
      </w:r>
    </w:p>
    <w:p>
      <w:r>
        <w:t>7. La fleur de rose est très fragile.</w:t>
      </w:r>
    </w:p>
    <w:p>
      <w:r>
        <w:t xml:space="preserve">    The rose flower is very delicate.</w:t>
      </w:r>
    </w:p>
    <w:p>
      <w:r>
        <w:t>8. La rose est un symbole de beauté et d’innocence.</w:t>
      </w:r>
    </w:p>
    <w:p>
      <w:r>
        <w:t xml:space="preserve">    Rose is a symbol of beauty and innocence.</w:t>
      </w:r>
    </w:p>
    <w:p>
      <w:r>
        <w:t xml:space="preserve">9. Les roses ont une odeur agréable. </w:t>
      </w:r>
    </w:p>
    <w:p>
      <w:r>
        <w:t xml:space="preserve">    Roses have a nice fragrance.</w:t>
      </w:r>
    </w:p>
    <w:p>
      <w:r>
        <w:t xml:space="preserve">10.  Je ne peux pas porter de robe rose aujourd'hui. </w:t>
      </w:r>
    </w:p>
    <w:p>
      <w:r>
        <w:t xml:space="preserve">     I can't wear a pink dress today.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The sunlight illuminates the forest.</w:t>
      </w:r>
    </w:p>
    <w:p>
      <w:r>
        <w:t>2. Il y a une lumière dans la pièce.</w:t>
      </w:r>
    </w:p>
    <w:p>
      <w:r>
        <w:t xml:space="preserve">  There is light in the room.</w:t>
      </w:r>
    </w:p>
    <w:p>
      <w:r>
        <w:t xml:space="preserve">3. La lampe éclaire le chemin. </w:t>
      </w:r>
    </w:p>
    <w:p>
      <w:r>
        <w:t xml:space="preserve">  The lamp illuminates the path. </w:t>
      </w:r>
    </w:p>
    <w:p>
      <w:r>
        <w:t xml:space="preserve">4. J'ai besoin d'une lumière pour lire. </w:t>
      </w:r>
    </w:p>
    <w:p>
      <w:r>
        <w:t xml:space="preserve">  I need a light to read.</w:t>
      </w:r>
    </w:p>
    <w:p>
      <w:r>
        <w:t xml:space="preserve">5. Elle éteint la lumière pour aller se coucher. </w:t>
      </w:r>
    </w:p>
    <w:p>
      <w:r>
        <w:t xml:space="preserve">  She turns off the lights to go to bed.</w:t>
      </w:r>
    </w:p>
    <w:p>
      <w:r>
        <w:t>6. La lune brille dans le ciel nocturne.</w:t>
      </w:r>
    </w:p>
    <w:p>
      <w:r>
        <w:t xml:space="preserve">  The moon shines in the night sky.</w:t>
      </w:r>
    </w:p>
    <w:p>
      <w:r>
        <w:t>7. Les lampions créent une lumière douce sur les marches.</w:t>
      </w:r>
    </w:p>
    <w:p>
      <w:r>
        <w:t xml:space="preserve">  The lanterns create a soft light on the steps.</w:t>
      </w:r>
    </w:p>
    <w:p>
      <w:r>
        <w:t xml:space="preserve">8. La lumière de l'ordinateur est trop brillante. </w:t>
      </w:r>
    </w:p>
    <w:p>
      <w:r>
        <w:t xml:space="preserve">  The computer screen is too bright.</w:t>
      </w:r>
    </w:p>
    <w:p>
      <w:r>
        <w:t xml:space="preserve">9. J'ai besoin d'une lumière pour voir mieux. </w:t>
      </w:r>
    </w:p>
    <w:p>
      <w:r>
        <w:t xml:space="preserve">  I need a light to see better.</w:t>
      </w:r>
    </w:p>
    <w:p>
      <w:r>
        <w:t>10. L’éclair illumine le ciel.</w:t>
      </w:r>
    </w:p>
    <w:p>
      <w:r>
        <w:t xml:space="preserve">  The lightning illuminates the sky.</w:t>
      </w:r>
    </w:p>
    <w:p/>
    <w:p>
      <w:r>
        <w:rPr>
          <w:b/>
        </w:rPr>
        <w:t>Word: haus | Meaning: house</w:t>
      </w:r>
    </w:p>
    <w:p/>
    <w:p>
      <w:r>
        <w:t>1. J'ai besoin de trouver un endroit pour aller dormir, une maison serait idéale.</w:t>
      </w:r>
    </w:p>
    <w:p>
      <w:r>
        <w:t xml:space="preserve">   I need to find a place to sleep, a house would be ideal.</w:t>
      </w:r>
    </w:p>
    <w:p>
      <w:r>
        <w:t xml:space="preserve">2. La maison est située dans un quartier paisible et proche des commerces. </w:t>
      </w:r>
    </w:p>
    <w:p>
      <w:r>
        <w:t xml:space="preserve">  The house is located in a peaceful neighborhood close to shops. </w:t>
      </w:r>
    </w:p>
    <w:p>
      <w:r>
        <w:t xml:space="preserve">3. Je suis allé chez ma tante pour la visiter hier. </w:t>
      </w:r>
    </w:p>
    <w:p>
      <w:r>
        <w:t xml:space="preserve">   I went to see my aunt yesterday.</w:t>
      </w:r>
    </w:p>
    <w:p>
      <w:r>
        <w:t xml:space="preserve">4. Le jardin de la maison est magnifique, il y a beaucoup de fleurs et d'arbres. </w:t>
      </w:r>
    </w:p>
    <w:p>
      <w:r>
        <w:t xml:space="preserve">  The garden of the house is beautiful, there are many flowers and trees. </w:t>
      </w:r>
    </w:p>
    <w:p>
      <w:r>
        <w:t xml:space="preserve">5. La famille se réunit chaque année pour manger à la maison. </w:t>
      </w:r>
    </w:p>
    <w:p>
      <w:r>
        <w:t xml:space="preserve">   The family reunites every year to eat at home. </w:t>
      </w:r>
    </w:p>
    <w:p>
      <w:r>
        <w:t xml:space="preserve">6. J'aime cuisiner dans ma cuisine, c'est agréable et confortable. </w:t>
      </w:r>
    </w:p>
    <w:p>
      <w:r>
        <w:t xml:space="preserve">   I love cooking in my kitchen, it’s pleasant and comfortable.</w:t>
      </w:r>
    </w:p>
    <w:p>
      <w:r>
        <w:t xml:space="preserve">7. Nous avons visité une maison de vacances pour la fête des mères. </w:t>
      </w:r>
    </w:p>
    <w:p>
      <w:r>
        <w:t xml:space="preserve">   We visited a holiday house for mother's day. </w:t>
      </w:r>
    </w:p>
    <w:p>
      <w:r>
        <w:t xml:space="preserve">8. La construction de la nouvelle maison commence bientôt. </w:t>
      </w:r>
    </w:p>
    <w:p>
      <w:r>
        <w:t xml:space="preserve">   The construction of the new house begins soon. </w:t>
      </w:r>
    </w:p>
    <w:p>
      <w:r>
        <w:t>9. J'ai besoin d'acheter des fournitures pour la maison.</w:t>
      </w:r>
    </w:p>
    <w:p>
      <w:r>
        <w:t xml:space="preserve">  I need to buy supplies for my home. </w:t>
      </w:r>
    </w:p>
    <w:p>
      <w:r>
        <w:t xml:space="preserve">10. Le chat a fait une petite sieste dans la maison. </w:t>
      </w:r>
    </w:p>
    <w:p>
      <w:r>
        <w:t xml:space="preserve">    The cat had a little nap in the house.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 </w:t>
      </w:r>
    </w:p>
    <w:p>
      <w:r>
        <w:t xml:space="preserve">    I love playing football with my friends. </w:t>
      </w:r>
    </w:p>
    <w:p>
      <w:r>
        <w:t xml:space="preserve">2. Les enfants jouent à l'école.   </w:t>
      </w:r>
    </w:p>
    <w:p>
      <w:r>
        <w:t xml:space="preserve">    The children play at school.</w:t>
      </w:r>
    </w:p>
    <w:p>
      <w:r>
        <w:t xml:space="preserve">3. Il aime beaucoup jouer aux jeux de société.   </w:t>
      </w:r>
    </w:p>
    <w:p>
      <w:r>
        <w:t xml:space="preserve">    He really likes playing board games.</w:t>
      </w:r>
    </w:p>
    <w:p>
      <w:r>
        <w:t xml:space="preserve">4. Je vais jouer au concert ce soir.  </w:t>
      </w:r>
    </w:p>
    <w:p>
      <w:r>
        <w:t xml:space="preserve">    I am going to see a concert this evening. </w:t>
      </w:r>
    </w:p>
    <w:p>
      <w:r>
        <w:t xml:space="preserve">5. Elle joue un rôle dans l'école de théâtre.   </w:t>
      </w:r>
    </w:p>
    <w:p>
      <w:r>
        <w:t xml:space="preserve">    She plays a role in the school of theater. </w:t>
      </w:r>
    </w:p>
    <w:p>
      <w:r>
        <w:t xml:space="preserve">6. J'ai envie de jouer à des jeux vidéo.   </w:t>
      </w:r>
    </w:p>
    <w:p>
      <w:r>
        <w:t xml:space="preserve">    I feel like playing video games.</w:t>
      </w:r>
    </w:p>
    <w:p>
      <w:r>
        <w:t xml:space="preserve">7. Les joueurs de tennis jouent avec beaucoup d'intensité.  </w:t>
      </w:r>
    </w:p>
    <w:p>
      <w:r>
        <w:t xml:space="preserve">    The tennis players play with much intensity. </w:t>
      </w:r>
    </w:p>
    <w:p>
      <w:r>
        <w:t xml:space="preserve">8. Il faut jouer avec plaisir pour apprendre les choses.  </w:t>
      </w:r>
    </w:p>
    <w:p>
      <w:r>
        <w:t xml:space="preserve">    You need to play with pleasure to learn things.</w:t>
      </w:r>
    </w:p>
    <w:p>
      <w:r>
        <w:t xml:space="preserve">9. J'aime jouer des jeux de cartes à la maison.   </w:t>
      </w:r>
    </w:p>
    <w:p>
      <w:r>
        <w:t xml:space="preserve">    I like playing card games at home. </w:t>
      </w:r>
    </w:p>
    <w:p>
      <w:r>
        <w:t xml:space="preserve">10. Le jeu est important pour nous tous. </w:t>
      </w:r>
    </w:p>
    <w:p>
      <w:r>
        <w:t xml:space="preserve">    Playing is important for all of us.</w:t>
      </w:r>
    </w:p>
    <w:p/>
    <w:p>
      <w:r>
        <w:rPr>
          <w:b/>
        </w:rPr>
        <w:t>Word: bois | Meaning: wood</w:t>
      </w:r>
    </w:p>
    <w:p/>
    <w:p>
      <w:r>
        <w:t xml:space="preserve">1. J'aime beaucoup jouer avec du bois.  </w:t>
      </w:r>
    </w:p>
    <w:p>
      <w:r>
        <w:t xml:space="preserve">    I like to play with wood very much.</w:t>
      </w:r>
    </w:p>
    <w:p>
      <w:r>
        <w:t xml:space="preserve">2. La table est faite de bois dur. </w:t>
      </w:r>
    </w:p>
    <w:p>
      <w:r>
        <w:t xml:space="preserve">    The table is made of hard wood.</w:t>
      </w:r>
    </w:p>
    <w:p>
      <w:r>
        <w:t xml:space="preserve">3. Le Père Noël a un grand arbre en bois. </w:t>
      </w:r>
    </w:p>
    <w:p>
      <w:r>
        <w:t xml:space="preserve">    Santa Claus has a big wooden tree.</w:t>
      </w:r>
    </w:p>
    <w:p>
      <w:r>
        <w:t xml:space="preserve">4. Les enfants construisent une cabane de bois.  </w:t>
      </w:r>
    </w:p>
    <w:p>
      <w:r>
        <w:t xml:space="preserve">    Children are building a cabin of wood. </w:t>
      </w:r>
    </w:p>
    <w:p>
      <w:r>
        <w:t xml:space="preserve">5. Tu as besoin d'un morceau de bois ?   </w:t>
      </w:r>
    </w:p>
    <w:p>
      <w:r>
        <w:t xml:space="preserve">    Do you need a piece of wood?</w:t>
      </w:r>
    </w:p>
    <w:p>
      <w:r>
        <w:t xml:space="preserve">6. Le bois est important pour la santé de l'environnement. </w:t>
      </w:r>
    </w:p>
    <w:p>
      <w:r>
        <w:t xml:space="preserve">    Wood is important for the health of the environment.</w:t>
      </w:r>
    </w:p>
    <w:p>
      <w:r>
        <w:t xml:space="preserve">7. Les arbres donnent du bois.   </w:t>
      </w:r>
    </w:p>
    <w:p>
      <w:r>
        <w:t xml:space="preserve">    Trees give us wood. </w:t>
      </w:r>
    </w:p>
    <w:p>
      <w:r>
        <w:t xml:space="preserve">8. J'ai besoin d’acheter du bois à la forêt.  </w:t>
      </w:r>
    </w:p>
    <w:p>
      <w:r>
        <w:t xml:space="preserve">    I need to buy wood in the forest. </w:t>
      </w:r>
    </w:p>
    <w:p>
      <w:r>
        <w:t xml:space="preserve">9. La maison a un toit en bois.   </w:t>
      </w:r>
    </w:p>
    <w:p>
      <w:r>
        <w:t xml:space="preserve">    The house has a wooden roof. </w:t>
      </w:r>
    </w:p>
    <w:p>
      <w:r>
        <w:t xml:space="preserve">10. Le bois peut être utilisé pour construire des meubles.  </w:t>
      </w:r>
    </w:p>
    <w:p>
      <w:r>
        <w:t xml:space="preserve">    Wood can be used to build furniture.</w:t>
      </w:r>
    </w:p>
    <w:p/>
    <w:p>
      <w:r>
        <w:rPr>
          <w:b/>
        </w:rPr>
        <w:t>Word: marie | Meaning: Mary</w:t>
      </w:r>
    </w:p>
    <w:p/>
    <w:p>
      <w:r>
        <w:t xml:space="preserve">1. Marie est une artiste très talentueuse. </w:t>
      </w:r>
    </w:p>
    <w:p>
      <w:r>
        <w:t xml:space="preserve">  - Marie is a very talented artist.</w:t>
      </w:r>
    </w:p>
    <w:p>
      <w:r>
        <w:t xml:space="preserve">2. Je rencontre Marie tous les jours. </w:t>
      </w:r>
    </w:p>
    <w:p>
      <w:r>
        <w:t xml:space="preserve">  - I meet Marie every day.</w:t>
      </w:r>
    </w:p>
    <w:p>
      <w:r>
        <w:t>3. La famille de Marie se réunit souvent pour le déjeuner.</w:t>
      </w:r>
    </w:p>
    <w:p>
      <w:r>
        <w:t xml:space="preserve">   - Marie's family often meets to have lunch together.</w:t>
      </w:r>
    </w:p>
    <w:p>
      <w:r>
        <w:t>4. Marie aime lire des romans policiers en français.</w:t>
      </w:r>
    </w:p>
    <w:p>
      <w:r>
        <w:t xml:space="preserve">    - Marie likes reading detective novels in French.</w:t>
      </w:r>
    </w:p>
    <w:p>
      <w:r>
        <w:t xml:space="preserve">5. Marie est à l’école aujourd’hui. </w:t>
      </w:r>
    </w:p>
    <w:p>
      <w:r>
        <w:t xml:space="preserve">  - Marie is at school today.</w:t>
      </w:r>
    </w:p>
    <w:p>
      <w:r>
        <w:t xml:space="preserve">6. J'aime beaucoup la musique de Marie. </w:t>
      </w:r>
    </w:p>
    <w:p>
      <w:r>
        <w:t xml:space="preserve">   - I really like the music of Marie. </w:t>
      </w:r>
    </w:p>
    <w:p>
      <w:r>
        <w:t xml:space="preserve">7. Marie a un chat adorable et il est très gentil. </w:t>
      </w:r>
    </w:p>
    <w:p>
      <w:r>
        <w:t xml:space="preserve">   - Marie has an adorable cat, and he is very nice. </w:t>
      </w:r>
    </w:p>
    <w:p>
      <w:r>
        <w:t xml:space="preserve">8.  Marie parle français avec aisance. </w:t>
      </w:r>
    </w:p>
    <w:p>
      <w:r>
        <w:t xml:space="preserve">    - Marie speaks French with ease.</w:t>
      </w:r>
    </w:p>
    <w:p>
      <w:r>
        <w:t>9. Marie souhaite passer ses vacances en Italie.</w:t>
      </w:r>
    </w:p>
    <w:p>
      <w:r>
        <w:t xml:space="preserve">    - Marie wishes to spend her holidays in Italy.</w:t>
      </w:r>
    </w:p>
    <w:p>
      <w:r>
        <w:t>10. J'ai oublié de prendre la voiture de Marie hier.</w:t>
      </w:r>
    </w:p>
    <w:p>
      <w:r>
        <w:t xml:space="preserve">   - I forgot to take Marie’s car yesterday.</w:t>
      </w:r>
    </w:p>
    <w:p/>
    <w:p>
      <w:r>
        <w:rPr>
          <w:b/>
        </w:rPr>
        <w:t>Word: joyeux | Meaning: happy</w:t>
      </w:r>
    </w:p>
    <w:p/>
    <w:p>
      <w:r>
        <w:t>1.  Aujourd'hui est un jour joyeux.</w:t>
      </w:r>
    </w:p>
    <w:p>
      <w:r>
        <w:t xml:space="preserve">   Happy day today.</w:t>
      </w:r>
    </w:p>
    <w:p>
      <w:r>
        <w:t>2. Vous êtes joyeux de voir votre famille?</w:t>
      </w:r>
    </w:p>
    <w:p>
      <w:r>
        <w:t xml:space="preserve">   Are you happy to see your family? </w:t>
      </w:r>
    </w:p>
    <w:p>
      <w:r>
        <w:t>3. C'est un moment joyeux!</w:t>
      </w:r>
    </w:p>
    <w:p>
      <w:r>
        <w:t xml:space="preserve">   It's a joyful time! </w:t>
      </w:r>
    </w:p>
    <w:p>
      <w:r>
        <w:t xml:space="preserve">4. Le soleil brille, et il y a une joie dans l'air. </w:t>
      </w:r>
    </w:p>
    <w:p>
      <w:r>
        <w:t xml:space="preserve">   The sun shines and there is joy in the air.</w:t>
      </w:r>
    </w:p>
    <w:p>
      <w:r>
        <w:t>5. Il est heureux de vivre à Paris.</w:t>
      </w:r>
    </w:p>
    <w:p>
      <w:r>
        <w:t xml:space="preserve">   He is happy to live in Paris.</w:t>
      </w:r>
    </w:p>
    <w:p>
      <w:r>
        <w:t>6. Nous sommes joyeux de vous revoir.</w:t>
      </w:r>
    </w:p>
    <w:p>
      <w:r>
        <w:t xml:space="preserve">   We are joyful to see you again. </w:t>
      </w:r>
    </w:p>
    <w:p>
      <w:r>
        <w:t xml:space="preserve">7. J'ai une joie immense pour la fête! </w:t>
      </w:r>
    </w:p>
    <w:p>
      <w:r>
        <w:t xml:space="preserve">   I have immense joy for the party!</w:t>
      </w:r>
    </w:p>
    <w:p>
      <w:r>
        <w:t>8. Le concert est joyeux et amusant.</w:t>
      </w:r>
    </w:p>
    <w:p>
      <w:r>
        <w:t xml:space="preserve">  The concert is joyful and fun. </w:t>
      </w:r>
    </w:p>
    <w:p>
      <w:r>
        <w:t>9. Il était tellement joyeux de réussir l’examen.</w:t>
      </w:r>
    </w:p>
    <w:p>
      <w:r>
        <w:t xml:space="preserve">   He was so happy to pass the exam.</w:t>
      </w:r>
    </w:p>
    <w:p>
      <w:r>
        <w:t xml:space="preserve">10. Les enfants sont heureux de partir en vacances. </w:t>
      </w:r>
    </w:p>
    <w:p>
      <w:r>
        <w:t xml:space="preserve">    Children are happy to go on vacation.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Le café est bien chaud.</w:t>
      </w:r>
    </w:p>
    <w:p>
      <w:r>
        <w:t xml:space="preserve">   The coffee is well warm.</w:t>
      </w:r>
    </w:p>
    <w:p>
      <w:r>
        <w:t>3. Elle m'a fait une belle surprise.</w:t>
      </w:r>
    </w:p>
    <w:p>
      <w:r>
        <w:t xml:space="preserve">   She gave me a nice surprise.</w:t>
      </w:r>
    </w:p>
    <w:p>
      <w:r>
        <w:t xml:space="preserve">4. Les fleurs sont belles aujourd’hui. </w:t>
      </w:r>
    </w:p>
    <w:p>
      <w:r>
        <w:t xml:space="preserve">    The flowers are beautiful today.</w:t>
      </w:r>
    </w:p>
    <w:p>
      <w:r>
        <w:t xml:space="preserve">5.  C’est un bon film ! </w:t>
      </w:r>
    </w:p>
    <w:p>
      <w:r>
        <w:t xml:space="preserve">    It's a good movie!</w:t>
      </w:r>
    </w:p>
    <w:p>
      <w:r>
        <w:t>6. La ville est agréable à vivre.</w:t>
      </w:r>
    </w:p>
    <w:p>
      <w:r>
        <w:t xml:space="preserve">    The city is pleasant to live in.</w:t>
      </w:r>
    </w:p>
    <w:p>
      <w:r>
        <w:t xml:space="preserve">7. Il travaille bien et il est heureux. </w:t>
      </w:r>
    </w:p>
    <w:p>
      <w:r>
        <w:t xml:space="preserve">   He works well and he is happy. </w:t>
      </w:r>
    </w:p>
    <w:p>
      <w:r>
        <w:t>8. Je suis fatigué, mais je vais mieux.</w:t>
      </w:r>
    </w:p>
    <w:p>
      <w:r>
        <w:t xml:space="preserve">   I am tired, but I’m getting better.</w:t>
      </w:r>
    </w:p>
    <w:p>
      <w:r>
        <w:t xml:space="preserve">9.  Est-ce que vous avez besoin de quelque chose ? </w:t>
      </w:r>
    </w:p>
    <w:p>
      <w:r>
        <w:t xml:space="preserve">    Do you need anything?</w:t>
      </w:r>
    </w:p>
    <w:p>
      <w:r>
        <w:t>10. Il a mangé bien son repas.</w:t>
      </w:r>
    </w:p>
    <w:p>
      <w:r>
        <w:t xml:space="preserve">    He ate well his meal.</w:t>
      </w:r>
    </w:p>
    <w:p/>
    <w:p>
      <w:r>
        <w:rPr>
          <w:b/>
        </w:rPr>
        <w:t>Word: Jeu | Meaning: Game</w:t>
      </w:r>
    </w:p>
    <w:p/>
    <w:p>
      <w:r>
        <w:t>1. J'adore jouer aux jeux de société.</w:t>
      </w:r>
    </w:p>
    <w:p>
      <w:r>
        <w:t xml:space="preserve">   I love playing board games.</w:t>
      </w:r>
    </w:p>
    <w:p>
      <w:r>
        <w:t>2. Le jeu est très important pour moi.</w:t>
      </w:r>
    </w:p>
    <w:p>
      <w:r>
        <w:t xml:space="preserve">   Playing is very important for me.</w:t>
      </w:r>
    </w:p>
    <w:p>
      <w:r>
        <w:t>3. Nous jouons à des jeux vidéo tous les week-ends.</w:t>
      </w:r>
    </w:p>
    <w:p>
      <w:r>
        <w:t xml:space="preserve">   We play video games every weekend. </w:t>
      </w:r>
    </w:p>
    <w:p>
      <w:r>
        <w:t xml:space="preserve">4. Il a un jeu d'enfant, une activité amusante. </w:t>
      </w:r>
    </w:p>
    <w:p>
      <w:r>
        <w:t xml:space="preserve">   He has a game of child, an entertaining activity.</w:t>
      </w:r>
    </w:p>
    <w:p>
      <w:r>
        <w:t>5. J'ai joué à un jeu de rôle avec mes amis.</w:t>
      </w:r>
    </w:p>
    <w:p>
      <w:r>
        <w:t xml:space="preserve">   I played a roleplaying game with my friends. </w:t>
      </w:r>
    </w:p>
    <w:p>
      <w:r>
        <w:t xml:space="preserve">6. Le jeu est un moyen de se divertir et de socialiser. </w:t>
      </w:r>
    </w:p>
    <w:p>
      <w:r>
        <w:t xml:space="preserve">   Playing is a way to have fun and socialize. </w:t>
      </w:r>
    </w:p>
    <w:p>
      <w:r>
        <w:t xml:space="preserve">7.  Le jeu de l’enfant, la joie pure! </w:t>
      </w:r>
    </w:p>
    <w:p>
      <w:r>
        <w:t xml:space="preserve">    Children's play, pure joy! </w:t>
      </w:r>
    </w:p>
    <w:p>
      <w:r>
        <w:t>8. Il faut jouer pour apprendre.</w:t>
      </w:r>
    </w:p>
    <w:p>
      <w:r>
        <w:t xml:space="preserve">   You must play to learn. </w:t>
      </w:r>
    </w:p>
    <w:p>
      <w:r>
        <w:t>9. Le jeu d'échecs est un jeu intellectuel.</w:t>
      </w:r>
    </w:p>
    <w:p>
      <w:r>
        <w:t xml:space="preserve">   Chess is an intellectual game.  </w:t>
      </w:r>
    </w:p>
    <w:p>
      <w:r>
        <w:t>10. On joue à des jeux de cartes pendant les soirées.</w:t>
      </w:r>
    </w:p>
    <w:p>
      <w:r>
        <w:t xml:space="preserve">   We play card games during the evening.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 The dress is black.</w:t>
      </w:r>
    </w:p>
    <w:p>
      <w:r>
        <w:t xml:space="preserve">2. Il n'a pas de voiture, il a un vélo noir. </w:t>
      </w:r>
    </w:p>
    <w:p>
      <w:r>
        <w:t xml:space="preserve">   He doesn't have a car, he has a black bike. </w:t>
      </w:r>
    </w:p>
    <w:p>
      <w:r>
        <w:t>3. Le ciel est noir aujourd'hui.</w:t>
      </w:r>
    </w:p>
    <w:p>
      <w:r>
        <w:t xml:space="preserve">   The sky is black today.</w:t>
      </w:r>
    </w:p>
    <w:p>
      <w:r>
        <w:t xml:space="preserve">4. La fenêtre est noire, mais elle éclaire l'intérieur. </w:t>
      </w:r>
    </w:p>
    <w:p>
      <w:r>
        <w:t xml:space="preserve">   The window is black, but it illuminates the interior. </w:t>
      </w:r>
    </w:p>
    <w:p>
      <w:r>
        <w:t xml:space="preserve">5. J'aime les films noirs. </w:t>
      </w:r>
    </w:p>
    <w:p>
      <w:r>
        <w:t xml:space="preserve">   I like black-and-white movies.</w:t>
      </w:r>
    </w:p>
    <w:p>
      <w:r>
        <w:t xml:space="preserve">6. Il était noir de chagrin. </w:t>
      </w:r>
    </w:p>
    <w:p>
      <w:r>
        <w:t xml:space="preserve">   He was black with sadness.</w:t>
      </w:r>
    </w:p>
    <w:p>
      <w:r>
        <w:t xml:space="preserve">7. La tomate est noire. </w:t>
      </w:r>
    </w:p>
    <w:p>
      <w:r>
        <w:t xml:space="preserve">   The tomato is black. </w:t>
      </w:r>
    </w:p>
    <w:p>
      <w:r>
        <w:t xml:space="preserve">8. Le chat est noir et blanc. </w:t>
      </w:r>
    </w:p>
    <w:p>
      <w:r>
        <w:t xml:space="preserve">   The cat is black and white.</w:t>
      </w:r>
    </w:p>
    <w:p>
      <w:r>
        <w:t xml:space="preserve">9. Il a mis un noir sur la table. </w:t>
      </w:r>
    </w:p>
    <w:p>
      <w:r>
        <w:t xml:space="preserve">   He put a black cloth on the table. </w:t>
      </w:r>
    </w:p>
    <w:p>
      <w:r>
        <w:t xml:space="preserve">10. Les arbres noirs poussent dans la forêt. </w:t>
      </w:r>
    </w:p>
    <w:p>
      <w:r>
        <w:t xml:space="preserve">   Black trees grow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