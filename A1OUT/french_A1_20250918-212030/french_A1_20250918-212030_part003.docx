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Elle porte un rouge magnifique.</w:t>
      </w:r>
    </w:p>
    <w:p>
      <w:r>
        <w:t xml:space="preserve">    She wears a magnificent red dress. </w:t>
      </w:r>
    </w:p>
    <w:p>
      <w:r>
        <w:t xml:space="preserve">4. Les tomates sont rouges. </w:t>
      </w:r>
    </w:p>
    <w:p>
      <w:r>
        <w:t xml:space="preserve">    Tomatoes are red.</w:t>
      </w:r>
    </w:p>
    <w:p>
      <w:r>
        <w:t>5. J'aime le rouge de la fleur.</w:t>
      </w:r>
    </w:p>
    <w:p>
      <w:r>
        <w:t xml:space="preserve">    I like the red of the flower.</w:t>
      </w:r>
    </w:p>
    <w:p>
      <w:r>
        <w:t xml:space="preserve">6.  La robe est rouge foncé. </w:t>
      </w:r>
    </w:p>
    <w:p>
      <w:r>
        <w:t xml:space="preserve">    The dress is dark red. </w:t>
      </w:r>
    </w:p>
    <w:p>
      <w:r>
        <w:t>7. Il a une robe rouge vif.</w:t>
      </w:r>
    </w:p>
    <w:p>
      <w:r>
        <w:t xml:space="preserve">   He has a bright red shirt. </w:t>
      </w:r>
    </w:p>
    <w:p>
      <w:r>
        <w:t>8. La montagne est rouge et verte.</w:t>
      </w:r>
    </w:p>
    <w:p>
      <w:r>
        <w:t xml:space="preserve">    The mountain is red and green.</w:t>
      </w:r>
    </w:p>
    <w:p>
      <w:r>
        <w:t xml:space="preserve">9. Le sang rouge est visible. </w:t>
      </w:r>
    </w:p>
    <w:p>
      <w:r>
        <w:t xml:space="preserve">    Red blood is visible. </w:t>
      </w:r>
    </w:p>
    <w:p>
      <w:r>
        <w:t>10.  Le soleil est rouge ce soir.</w:t>
      </w:r>
    </w:p>
    <w:p>
      <w:r>
        <w:t xml:space="preserve">    The sun is red this evening.</w:t>
      </w:r>
    </w:p>
    <w:p/>
    <w:p>
      <w:r>
        <w:rPr>
          <w:b/>
        </w:rPr>
        <w:t>Word: Haut | Meaning: High</w:t>
      </w:r>
    </w:p>
    <w:p/>
    <w:p>
      <w:r>
        <w:t xml:space="preserve">1. Le chapeau est haut. </w:t>
      </w:r>
    </w:p>
    <w:p>
      <w:r>
        <w:t xml:space="preserve">    The hat is high.</w:t>
      </w:r>
    </w:p>
    <w:p>
      <w:r>
        <w:t>2. La table est haute.</w:t>
      </w:r>
    </w:p>
    <w:p>
      <w:r>
        <w:t xml:space="preserve">    The table is tall.</w:t>
      </w:r>
    </w:p>
    <w:p>
      <w:r>
        <w:t>3. La fleur est haute dans le jardin.</w:t>
      </w:r>
    </w:p>
    <w:p>
      <w:r>
        <w:t xml:space="preserve">    The flower is high in the garden.</w:t>
      </w:r>
    </w:p>
    <w:p>
      <w:r>
        <w:t>4. Il ne regarde pas haut.</w:t>
      </w:r>
    </w:p>
    <w:p>
      <w:r>
        <w:t xml:space="preserve">    He doesn't look up high.</w:t>
      </w:r>
    </w:p>
    <w:p>
      <w:r>
        <w:t xml:space="preserve">5. Mon mari est fort, il a un pantalon haut. </w:t>
      </w:r>
    </w:p>
    <w:p>
      <w:r>
        <w:t xml:space="preserve">    My husband is strong, he has a tall pantsuit.</w:t>
      </w:r>
    </w:p>
    <w:p>
      <w:r>
        <w:t xml:space="preserve">6. Nous sommes très hauts dans la tour. </w:t>
      </w:r>
    </w:p>
    <w:p>
      <w:r>
        <w:t xml:space="preserve">    We are very high in the tower.</w:t>
      </w:r>
    </w:p>
    <w:p>
      <w:r>
        <w:t>7.  Juste à l'endroit où elle se tient, c'est haut.</w:t>
      </w:r>
    </w:p>
    <w:p>
      <w:r>
        <w:t xml:space="preserve">   Just at where she stands is high.</w:t>
      </w:r>
    </w:p>
    <w:p>
      <w:r>
        <w:t>8. Le vent est fort et il fait le ciel haut.</w:t>
      </w:r>
    </w:p>
    <w:p>
      <w:r>
        <w:t xml:space="preserve">    The wind is strong and it makes the sky high. </w:t>
      </w:r>
    </w:p>
    <w:p>
      <w:r>
        <w:t>9. Il a beaucoup de courage et il est très haut dans la vie.</w:t>
      </w:r>
    </w:p>
    <w:p>
      <w:r>
        <w:t xml:space="preserve">    He has a lot of courage and he is very high in life.</w:t>
      </w:r>
    </w:p>
    <w:p>
      <w:r>
        <w:t>10.  Le soleil se couche haut dans le ciel.</w:t>
      </w:r>
    </w:p>
    <w:p>
      <w:r>
        <w:t xml:space="preserve">    The sun sets high in the sky.</w:t>
      </w:r>
    </w:p>
    <w:p/>
    <w:p>
      <w:r>
        <w:rPr>
          <w:b/>
        </w:rPr>
        <w:t>Word: Bois | Meaning: Wood</w:t>
      </w:r>
    </w:p>
    <w:p/>
    <w:p>
      <w:r>
        <w:t>1. J'aime le bois dans ma maison.</w:t>
      </w:r>
    </w:p>
    <w:p>
      <w:r>
        <w:t xml:space="preserve">  I like wood in my home.</w:t>
      </w:r>
    </w:p>
    <w:p>
      <w:r>
        <w:t>2. Le bois est un matériau naturel.</w:t>
      </w:r>
    </w:p>
    <w:p>
      <w:r>
        <w:t xml:space="preserve">  Wood is a natural material.</w:t>
      </w:r>
    </w:p>
    <w:p>
      <w:r>
        <w:t>3. Il y a beaucoup de bois dans les arbres.</w:t>
      </w:r>
    </w:p>
    <w:p>
      <w:r>
        <w:t xml:space="preserve">  There are many pieces of wood in the trees.</w:t>
      </w:r>
    </w:p>
    <w:p>
      <w:r>
        <w:t>4. Je vais acheter du bois pour construire une table.</w:t>
      </w:r>
    </w:p>
    <w:p>
      <w:r>
        <w:t xml:space="preserve">  I am going to buy some wood to build a table.</w:t>
      </w:r>
    </w:p>
    <w:p>
      <w:r>
        <w:t>5. Le bois brûle facilement.</w:t>
      </w:r>
    </w:p>
    <w:p>
      <w:r>
        <w:t xml:space="preserve">  Wood burns easily. </w:t>
      </w:r>
    </w:p>
    <w:p>
      <w:r>
        <w:t>6. La forêt est recouverte de bois.</w:t>
      </w:r>
    </w:p>
    <w:p>
      <w:r>
        <w:t xml:space="preserve">  The forest is covered in wood.</w:t>
      </w:r>
    </w:p>
    <w:p>
      <w:r>
        <w:t>7. J'ai besoin de bois pour construire une maison.</w:t>
      </w:r>
    </w:p>
    <w:p>
      <w:r>
        <w:t xml:space="preserve">  I need wood to build a house.</w:t>
      </w:r>
    </w:p>
    <w:p>
      <w:r>
        <w:t>8. Le bois est utilisé dans la cuisine pour faire des tables et des chaises.</w:t>
      </w:r>
    </w:p>
    <w:p>
      <w:r>
        <w:t xml:space="preserve">  Wood is used in the kitchen for making tables and chairs. </w:t>
      </w:r>
    </w:p>
    <w:p>
      <w:r>
        <w:t>9. Les meubles en bois sont très beaux.</w:t>
      </w:r>
    </w:p>
    <w:p>
      <w:r>
        <w:t xml:space="preserve">  Wooden furniture is very beautiful. </w:t>
      </w:r>
    </w:p>
    <w:p>
      <w:r>
        <w:t xml:space="preserve">10. J'ai besoin de plus de bois pour mon projet. </w:t>
      </w:r>
    </w:p>
    <w:p>
      <w:r>
        <w:t xml:space="preserve">   I need more wood for my project.</w:t>
      </w:r>
    </w:p>
    <w:p/>
    <w:p>
      <w:r>
        <w:rPr>
          <w:b/>
        </w:rPr>
        <w:t>Word: Chat | Meaning: Cat</w:t>
      </w:r>
    </w:p>
    <w:p/>
    <w:p>
      <w:r>
        <w:t>1. J'ai un chat adorable qui me fait beaucoup de joie.</w:t>
      </w:r>
    </w:p>
    <w:p>
      <w:r>
        <w:t xml:space="preserve">   I have an adorable cat who brings me a lot of joy.</w:t>
      </w:r>
    </w:p>
    <w:p>
      <w:r>
        <w:t>2. Il est très calme et il ne se promène pas beaucoup.</w:t>
      </w:r>
    </w:p>
    <w:p>
      <w:r>
        <w:t xml:space="preserve">   He is very calm and he doesn't go out much.</w:t>
      </w:r>
    </w:p>
    <w:p>
      <w:r>
        <w:t>3. Mon chat est curieux et il aime explorer la maison.</w:t>
      </w:r>
    </w:p>
    <w:p>
      <w:r>
        <w:t xml:space="preserve">   My cat is curious and he loves exploring the house.</w:t>
      </w:r>
    </w:p>
    <w:p>
      <w:r>
        <w:t xml:space="preserve">4. Chattez avec moi en français si vous voulez apprendre. </w:t>
      </w:r>
    </w:p>
    <w:p>
      <w:r>
        <w:t xml:space="preserve">   Speak French with me if you want to learn.</w:t>
      </w:r>
    </w:p>
    <w:p>
      <w:r>
        <w:t xml:space="preserve">5. Le chat dort beaucoup, surtout pendant les heures de nuit. </w:t>
      </w:r>
    </w:p>
    <w:p>
      <w:r>
        <w:t xml:space="preserve">   The cat sleeps a lot, especially during nighttime.</w:t>
      </w:r>
    </w:p>
    <w:p>
      <w:r>
        <w:t>6. J'adore manger des croquettes pour mon chat.</w:t>
      </w:r>
    </w:p>
    <w:p>
      <w:r>
        <w:t xml:space="preserve">   I love eating kibbles for my cat.</w:t>
      </w:r>
    </w:p>
    <w:p>
      <w:r>
        <w:t xml:space="preserve">7. Il est toujours excité lorsque je lui donne un jouet à jouer. </w:t>
      </w:r>
    </w:p>
    <w:p>
      <w:r>
        <w:t xml:space="preserve">   He is always excited when I give him a toy to play with. </w:t>
      </w:r>
    </w:p>
    <w:p>
      <w:r>
        <w:t xml:space="preserve">8. La plupart des chats aiment avoir une routine quotidienne. </w:t>
      </w:r>
    </w:p>
    <w:p>
      <w:r>
        <w:t xml:space="preserve">   Most cats like having a daily routine.</w:t>
      </w:r>
    </w:p>
    <w:p>
      <w:r>
        <w:t xml:space="preserve">9. Le chat est un animal intelligent et il apprend facilement.  </w:t>
      </w:r>
    </w:p>
    <w:p>
      <w:r>
        <w:t xml:space="preserve">    The cat is an intelligent animal and it learns easily.</w:t>
      </w:r>
    </w:p>
    <w:p>
      <w:r>
        <w:t>10. Je pense que mon chat a besoin d'un peu de calme.</w:t>
      </w:r>
    </w:p>
    <w:p>
      <w:r>
        <w:t xml:space="preserve">   I think my cat needs a little calm.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Les oiseaux sont blancs.</w:t>
      </w:r>
    </w:p>
    <w:p>
      <w:r>
        <w:t xml:space="preserve">  The birds are white.</w:t>
      </w:r>
    </w:p>
    <w:p>
      <w:r>
        <w:t>4. Le ciel est blanc.</w:t>
      </w:r>
    </w:p>
    <w:p>
      <w:r>
        <w:t xml:space="preserve">  The sky is white.</w:t>
      </w:r>
    </w:p>
    <w:p>
      <w:r>
        <w:t>5. J'aime les vêtements blancs.</w:t>
      </w:r>
    </w:p>
    <w:p>
      <w:r>
        <w:t xml:space="preserve">  I like white clothes.</w:t>
      </w:r>
    </w:p>
    <w:p>
      <w:r>
        <w:t>6. La neige est blanche.</w:t>
      </w:r>
    </w:p>
    <w:p>
      <w:r>
        <w:t xml:space="preserve">  The snow is white.</w:t>
      </w:r>
    </w:p>
    <w:p>
      <w:r>
        <w:t>7. La fleur est blanche.</w:t>
      </w:r>
    </w:p>
    <w:p>
      <w:r>
        <w:t xml:space="preserve">  The flower is white.</w:t>
      </w:r>
    </w:p>
    <w:p>
      <w:r>
        <w:t>8. Les livres sont blancs.</w:t>
      </w:r>
    </w:p>
    <w:p>
      <w:r>
        <w:t xml:space="preserve">  The books are white.</w:t>
      </w:r>
    </w:p>
    <w:p>
      <w:r>
        <w:t>9. Le gâteau est blanc.</w:t>
      </w:r>
    </w:p>
    <w:p>
      <w:r>
        <w:t xml:space="preserve">  The cake is white.</w:t>
      </w:r>
    </w:p>
    <w:p>
      <w:r>
        <w:t>10. La montagne est blanche.</w:t>
      </w:r>
    </w:p>
    <w:p>
      <w:r>
        <w:t xml:space="preserve">  The mountain is white.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 The sky is beautiful today.</w:t>
      </w:r>
    </w:p>
    <w:p>
      <w:r>
        <w:t>2.  Vous avez un beau sourire.</w:t>
      </w:r>
    </w:p>
    <w:p>
      <w:r>
        <w:t xml:space="preserve">    You have a beautiful smile.</w:t>
      </w:r>
    </w:p>
    <w:p>
      <w:r>
        <w:t>3. La lumière du soleil est belle.</w:t>
      </w:r>
    </w:p>
    <w:p>
      <w:r>
        <w:t xml:space="preserve">    The sunlight is pretty.</w:t>
      </w:r>
    </w:p>
    <w:p>
      <w:r>
        <w:t xml:space="preserve">4. C'est un beau jour de fête. </w:t>
      </w:r>
    </w:p>
    <w:p>
      <w:r>
        <w:t xml:space="preserve">   It’s a beautiful day for a celebration.</w:t>
      </w:r>
    </w:p>
    <w:p>
      <w:r>
        <w:t xml:space="preserve">5.  Elle porte une robe belle et élégante. </w:t>
      </w:r>
    </w:p>
    <w:p>
      <w:r>
        <w:t xml:space="preserve">    She wears a beautiful and elegant dress.</w:t>
      </w:r>
    </w:p>
    <w:p>
      <w:r>
        <w:t xml:space="preserve">6. Mon ami, tu es beau! </w:t>
      </w:r>
    </w:p>
    <w:p>
      <w:r>
        <w:t xml:space="preserve">    My friend, you are handsome! </w:t>
      </w:r>
    </w:p>
    <w:p>
      <w:r>
        <w:t xml:space="preserve">7. Il est beau de voir les enfants jouer. </w:t>
      </w:r>
    </w:p>
    <w:p>
      <w:r>
        <w:t xml:space="preserve">    It is nice to see the children playing.  </w:t>
      </w:r>
    </w:p>
    <w:p>
      <w:r>
        <w:t xml:space="preserve">8. Ce chat est vraiment beau. </w:t>
      </w:r>
    </w:p>
    <w:p>
      <w:r>
        <w:t xml:space="preserve">   That cat is really beautiful. </w:t>
      </w:r>
    </w:p>
    <w:p>
      <w:r>
        <w:t xml:space="preserve">9. J'adore le parfum de la fleur. </w:t>
      </w:r>
    </w:p>
    <w:p>
      <w:r>
        <w:t xml:space="preserve">   I love the scent of the flower. </w:t>
      </w:r>
    </w:p>
    <w:p>
      <w:r>
        <w:t>10. La ville est belle et moderne.</w:t>
      </w:r>
    </w:p>
    <w:p>
      <w:r>
        <w:t xml:space="preserve">    The city is beautiful and modern.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regarder la lumière dans les yeux de ma mère.</w:t>
      </w:r>
    </w:p>
    <w:p>
      <w:r>
        <w:t xml:space="preserve">    I like to look at the light in my mother's eyes.</w:t>
      </w:r>
    </w:p>
    <w:p>
      <w:r>
        <w:t>3. La lampe de poche illumine la route.</w:t>
      </w:r>
    </w:p>
    <w:p>
      <w:r>
        <w:t xml:space="preserve">   The flashlight illuminates the path.</w:t>
      </w:r>
    </w:p>
    <w:p>
      <w:r>
        <w:t>4. Il a une belle lumière dans ses yeux.</w:t>
      </w:r>
    </w:p>
    <w:p>
      <w:r>
        <w:t xml:space="preserve">   He has a beautiful light in his eyes.</w:t>
      </w:r>
    </w:p>
    <w:p>
      <w:r>
        <w:t>5. L'oiseau chante sous la lumière du soleil.</w:t>
      </w:r>
    </w:p>
    <w:p>
      <w:r>
        <w:t xml:space="preserve">   The bird sings under the sun's light.</w:t>
      </w:r>
    </w:p>
    <w:p>
      <w:r>
        <w:t>6. La lune est très brillante et elle brille sur le ciel nocturne.</w:t>
      </w:r>
    </w:p>
    <w:p>
      <w:r>
        <w:t xml:space="preserve">   The moon is very bright and it shines on the night sky.</w:t>
      </w:r>
    </w:p>
    <w:p>
      <w:r>
        <w:t>7. Le feu éclaire l'espace sombre.</w:t>
      </w:r>
    </w:p>
    <w:p>
      <w:r>
        <w:t xml:space="preserve">   The fire illuminates the dark space.</w:t>
      </w:r>
    </w:p>
    <w:p>
      <w:r>
        <w:t>8. Il faut éteindre la lumière pour dormir.</w:t>
      </w:r>
    </w:p>
    <w:p>
      <w:r>
        <w:t xml:space="preserve">   We need to turn off the light to sleep.</w:t>
      </w:r>
    </w:p>
    <w:p>
      <w:r>
        <w:t xml:space="preserve">9. La lumière de la bougie crée une ambiance cosy. </w:t>
      </w:r>
    </w:p>
    <w:p>
      <w:r>
        <w:t xml:space="preserve">   The candlelight creates a cozy atmosphere. </w:t>
      </w:r>
    </w:p>
    <w:p>
      <w:r>
        <w:t xml:space="preserve">10. J'ai besoin d'une lampe de poche pour me guider dans la forêt.  </w:t>
      </w:r>
    </w:p>
    <w:p>
      <w:r>
        <w:t xml:space="preserve">   I need a flashlight to guide me through the forest.</w:t>
      </w:r>
    </w:p>
    <w:p/>
    <w:p>
      <w:r>
        <w:rPr>
          <w:b/>
        </w:rPr>
        <w:t>Word: merci | Meaning: thank you</w:t>
      </w:r>
    </w:p>
    <w:p/>
    <w:p>
      <w:r>
        <w:t>1.  J'ai apprécié votre aide, merci.</w:t>
      </w:r>
    </w:p>
    <w:p>
      <w:r>
        <w:t xml:space="preserve">    Thank you for your help, I appreciate it.</w:t>
      </w:r>
    </w:p>
    <w:p>
      <w:r>
        <w:t>2.  C'est gentil de votre part, merci beaucoup.</w:t>
      </w:r>
    </w:p>
    <w:p>
      <w:r>
        <w:t xml:space="preserve">    It's nice of you, thank you very much.</w:t>
      </w:r>
    </w:p>
    <w:p>
      <w:r>
        <w:t>3.  Merci d'avoir partagé ces informations avec moi.</w:t>
      </w:r>
    </w:p>
    <w:p>
      <w:r>
        <w:t xml:space="preserve">    Thanks for sharing this information with me. </w:t>
      </w:r>
    </w:p>
    <w:p>
      <w:r>
        <w:t xml:space="preserve">4.   Je suis reconnaissant pour cette opportunité, merci. </w:t>
      </w:r>
    </w:p>
    <w:p>
      <w:r>
        <w:t xml:space="preserve">    I am grateful for this opportunity, thanks to you. </w:t>
      </w:r>
    </w:p>
    <w:p>
      <w:r>
        <w:t>5.  J'ai besoin de votre aide, merci.</w:t>
      </w:r>
    </w:p>
    <w:p>
      <w:r>
        <w:t xml:space="preserve">    I need your help, thank you. </w:t>
      </w:r>
    </w:p>
    <w:p>
      <w:r>
        <w:t>6.  Merci de m'avoir appelé, j’apprécie beaucoup ça.</w:t>
      </w:r>
    </w:p>
    <w:p>
      <w:r>
        <w:t xml:space="preserve">    Thank you for calling me, I really appreciate it.</w:t>
      </w:r>
    </w:p>
    <w:p>
      <w:r>
        <w:t xml:space="preserve">7.  Je vous remercie pour votre patience. </w:t>
      </w:r>
    </w:p>
    <w:p>
      <w:r>
        <w:t xml:space="preserve">    Thank you for your patience. </w:t>
      </w:r>
    </w:p>
    <w:p>
      <w:r>
        <w:t>8.  Merci d'être ici, je vous suis reconnaissant.</w:t>
      </w:r>
    </w:p>
    <w:p>
      <w:r>
        <w:t xml:space="preserve">    Thank you for being here, I am grateful. </w:t>
      </w:r>
    </w:p>
    <w:p>
      <w:r>
        <w:t>9.  Merci de tout faire, c’est important.</w:t>
      </w:r>
    </w:p>
    <w:p>
      <w:r>
        <w:t xml:space="preserve">    Thanks for doing everything, it’s important.  </w:t>
      </w:r>
    </w:p>
    <w:p>
      <w:r>
        <w:t>10. Merci pour votre temps et votre attention.</w:t>
      </w:r>
    </w:p>
    <w:p>
      <w:r>
        <w:t xml:space="preserve">   Thank you for your time and attention.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 The city is beautiful.</w:t>
      </w:r>
    </w:p>
    <w:p>
      <w:r>
        <w:t>2. Elle a un beau sourire.</w:t>
      </w:r>
    </w:p>
    <w:p>
      <w:r>
        <w:t xml:space="preserve">    She has a nice smile.</w:t>
      </w:r>
    </w:p>
    <w:p>
      <w:r>
        <w:t>3. Votre robe est belle.</w:t>
      </w:r>
    </w:p>
    <w:p>
      <w:r>
        <w:t xml:space="preserve">    Your dress is beautiful.</w:t>
      </w:r>
    </w:p>
    <w:p>
      <w:r>
        <w:t>4. C'est une belle journée.</w:t>
      </w:r>
    </w:p>
    <w:p>
      <w:r>
        <w:t xml:space="preserve">    It is a beautiful day.</w:t>
      </w:r>
    </w:p>
    <w:p>
      <w:r>
        <w:t>5. Ce livre est belle.</w:t>
      </w:r>
    </w:p>
    <w:p>
      <w:r>
        <w:t xml:space="preserve">    This book is beautiful.</w:t>
      </w:r>
    </w:p>
    <w:p>
      <w:r>
        <w:t>6. J’aime beaucoup la musique belle.</w:t>
      </w:r>
    </w:p>
    <w:p>
      <w:r>
        <w:t xml:space="preserve">    I like very much beautiful music. </w:t>
      </w:r>
    </w:p>
    <w:p>
      <w:r>
        <w:t>7. La fleur est belle.</w:t>
      </w:r>
    </w:p>
    <w:p>
      <w:r>
        <w:t xml:space="preserve">    The flower is pretty.</w:t>
      </w:r>
    </w:p>
    <w:p>
      <w:r>
        <w:t>8.  Il a une belle idée.</w:t>
      </w:r>
    </w:p>
    <w:p>
      <w:r>
        <w:t xml:space="preserve">    He has a nice idea.</w:t>
      </w:r>
    </w:p>
    <w:p>
      <w:r>
        <w:t>9. Le restaurant a une belle vue sur le lac.</w:t>
      </w:r>
    </w:p>
    <w:p>
      <w:r>
        <w:t xml:space="preserve">   The restaurant has a beautiful view of the lake.</w:t>
      </w:r>
    </w:p>
    <w:p>
      <w:r>
        <w:t xml:space="preserve">10. Elle a un esprit belle et courageux. </w:t>
      </w:r>
    </w:p>
    <w:p>
      <w:r>
        <w:t xml:space="preserve">    She has a beautiful and courageous spirit.</w:t>
      </w:r>
    </w:p>
    <w:p/>
    <w:p>
      <w:r>
        <w:rPr>
          <w:b/>
        </w:rPr>
        <w:t>Word: joyeux | Meaning: happy</w:t>
      </w:r>
    </w:p>
    <w:p/>
    <w:p>
      <w:r>
        <w:t xml:space="preserve">1. Il est très joyeux de passer du temps avec ses amis. </w:t>
      </w:r>
    </w:p>
    <w:p>
      <w:r>
        <w:t xml:space="preserve">   He is very happy spending time with his friends.</w:t>
      </w:r>
    </w:p>
    <w:p>
      <w:r>
        <w:t>2. La fête était joyeuse et festive.</w:t>
      </w:r>
    </w:p>
    <w:p>
      <w:r>
        <w:t xml:space="preserve">   The party was joyful and festive.</w:t>
      </w:r>
    </w:p>
    <w:p>
      <w:r>
        <w:t>3. Vous êtes heureux de vivre en France?</w:t>
      </w:r>
    </w:p>
    <w:p>
      <w:r>
        <w:t xml:space="preserve">   Are you happy to live in France? </w:t>
      </w:r>
    </w:p>
    <w:p>
      <w:r>
        <w:t>4. Le soleil a illuminé la journée avec son éclat joyeux.</w:t>
      </w:r>
    </w:p>
    <w:p>
      <w:r>
        <w:t xml:space="preserve">   The sun illuminated the day with its joyful glow.</w:t>
      </w:r>
    </w:p>
    <w:p>
      <w:r>
        <w:t>5. J'adore les moments joyeux que j'ai vécus ces derniers mois.</w:t>
      </w:r>
    </w:p>
    <w:p>
      <w:r>
        <w:t xml:space="preserve">   I love the joyful moments I experienced in recent months.</w:t>
      </w:r>
    </w:p>
    <w:p>
      <w:r>
        <w:t xml:space="preserve">6. On est heureux de vous accueillir chez nous. </w:t>
      </w:r>
    </w:p>
    <w:p>
      <w:r>
        <w:t xml:space="preserve">    We are happy to welcome you at our place.</w:t>
      </w:r>
    </w:p>
    <w:p>
      <w:r>
        <w:t xml:space="preserve">7. La joie de vivre est une qualité essentielle. </w:t>
      </w:r>
    </w:p>
    <w:p>
      <w:r>
        <w:t xml:space="preserve">   The joy of living is an essential quality.</w:t>
      </w:r>
    </w:p>
    <w:p>
      <w:r>
        <w:t xml:space="preserve">8. C'est une belle journée joyeuse. </w:t>
      </w:r>
    </w:p>
    <w:p>
      <w:r>
        <w:t xml:space="preserve">    It’s a joyful day.</w:t>
      </w:r>
    </w:p>
    <w:p>
      <w:r>
        <w:t xml:space="preserve">9. Le voyage était joyeux et enrichissant. </w:t>
      </w:r>
    </w:p>
    <w:p>
      <w:r>
        <w:t xml:space="preserve">    The trip was joyful and enriching.</w:t>
      </w:r>
    </w:p>
    <w:p>
      <w:r>
        <w:t xml:space="preserve">10.  J'ai trouvé un nouveau moyen de passer du temps de façon joyeuse. </w:t>
      </w:r>
    </w:p>
    <w:p>
      <w:r>
        <w:t xml:space="preserve">   I found a new way to spend time in a joyful way.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