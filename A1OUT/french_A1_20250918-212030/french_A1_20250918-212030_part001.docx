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Hello Mrs., how are you?</w:t>
      </w:r>
    </w:p>
    <w:p>
      <w:r>
        <w:t xml:space="preserve">2. Je suis heureux de vous voir. </w:t>
      </w:r>
    </w:p>
    <w:p>
      <w:r>
        <w:t xml:space="preserve">   I am happy to see you.</w:t>
      </w:r>
    </w:p>
    <w:p>
      <w:r>
        <w:t>3. Bonjour à tous !</w:t>
      </w:r>
    </w:p>
    <w:p>
      <w:r>
        <w:t xml:space="preserve">   Hello everyone!</w:t>
      </w:r>
    </w:p>
    <w:p>
      <w:r>
        <w:t xml:space="preserve">4.  Bonjour, qu'est-ce que tu fais ? </w:t>
      </w:r>
    </w:p>
    <w:p>
      <w:r>
        <w:t xml:space="preserve">   Good morning, what are you doing?</w:t>
      </w:r>
    </w:p>
    <w:p>
      <w:r>
        <w:t xml:space="preserve">5.  Je voudrais un café, s’il vous plaît. </w:t>
      </w:r>
    </w:p>
    <w:p>
      <w:r>
        <w:t xml:space="preserve">    I would like a coffee, please.</w:t>
      </w:r>
    </w:p>
    <w:p>
      <w:r>
        <w:t xml:space="preserve">6.  Merci beaucoup. </w:t>
      </w:r>
    </w:p>
    <w:p>
      <w:r>
        <w:t xml:space="preserve">    Thank you very much.</w:t>
      </w:r>
    </w:p>
    <w:p>
      <w:r>
        <w:t xml:space="preserve">7. Bonjour, comment allez-vous? </w:t>
      </w:r>
    </w:p>
    <w:p>
      <w:r>
        <w:t xml:space="preserve">   Hello, how are you?</w:t>
      </w:r>
    </w:p>
    <w:p>
      <w:r>
        <w:t xml:space="preserve">8.  Bonjour à l'équipe ! </w:t>
      </w:r>
    </w:p>
    <w:p>
      <w:r>
        <w:t xml:space="preserve">   Hello to the team!</w:t>
      </w:r>
    </w:p>
    <w:p>
      <w:r>
        <w:t xml:space="preserve">9.  Salutations ! </w:t>
      </w:r>
    </w:p>
    <w:p>
      <w:r>
        <w:t xml:space="preserve">   Greetings! </w:t>
      </w:r>
    </w:p>
    <w:p>
      <w:r>
        <w:t xml:space="preserve">10. Bonjour les amis ! </w:t>
      </w:r>
    </w:p>
    <w:p>
      <w:r>
        <w:t xml:space="preserve">    Hello my friends!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Voulez-vous aller au cinéma ?</w:t>
      </w:r>
    </w:p>
    <w:p>
      <w:r>
        <w:t xml:space="preserve">  Do you want to go to the cinema?</w:t>
      </w:r>
    </w:p>
    <w:p>
      <w:r>
        <w:t>3. Oui, j’ai besoin de votre aide.</w:t>
      </w:r>
    </w:p>
    <w:p>
      <w:r>
        <w:t xml:space="preserve">  Yes, I need your help.</w:t>
      </w:r>
    </w:p>
    <w:p>
      <w:r>
        <w:t xml:space="preserve">4. Il a un bon plan oui. </w:t>
      </w:r>
    </w:p>
    <w:p>
      <w:r>
        <w:t xml:space="preserve">   He has a good idea, yes.</w:t>
      </w:r>
    </w:p>
    <w:p>
      <w:r>
        <w:t>5. Je suis d'accord, oui.</w:t>
      </w:r>
    </w:p>
    <w:p>
      <w:r>
        <w:t xml:space="preserve">    I agree, yes.</w:t>
      </w:r>
    </w:p>
    <w:p>
      <w:r>
        <w:t xml:space="preserve">6. Oui, je suis content de vous aider. </w:t>
      </w:r>
    </w:p>
    <w:p>
      <w:r>
        <w:t xml:space="preserve">   Yes, I am happy to help you.</w:t>
      </w:r>
    </w:p>
    <w:p>
      <w:r>
        <w:t xml:space="preserve">7. C’est bien, oui. </w:t>
      </w:r>
    </w:p>
    <w:p>
      <w:r>
        <w:t xml:space="preserve">  That's good, yes.</w:t>
      </w:r>
    </w:p>
    <w:p>
      <w:r>
        <w:t>8. Oui, je sais comment faire ça.</w:t>
      </w:r>
    </w:p>
    <w:p>
      <w:r>
        <w:t xml:space="preserve">  Yes, I know how to do that.</w:t>
      </w:r>
    </w:p>
    <w:p>
      <w:r>
        <w:t xml:space="preserve">9. Oui, j’ai mangé une pomme. </w:t>
      </w:r>
    </w:p>
    <w:p>
      <w:r>
        <w:t xml:space="preserve">   Yes, I ate an apple.</w:t>
      </w:r>
    </w:p>
    <w:p>
      <w:r>
        <w:t xml:space="preserve">10. Je suis d’accord, oui. </w:t>
      </w:r>
    </w:p>
    <w:p>
      <w:r>
        <w:t xml:space="preserve">    I agree, yes.</w:t>
      </w:r>
    </w:p>
    <w:p/>
    <w:p>
      <w:r>
        <w:t>Félicitations: Congratulations</w:t>
      </w:r>
    </w:p>
    <w:p/>
    <w:p>
      <w:r>
        <w:t>1. Félicitations ! Vous avez obtenu un excellent score à l'examen.</w:t>
      </w:r>
    </w:p>
    <w:p>
      <w:r>
        <w:t>Congratulations! You got an excellent score on your exam.</w:t>
      </w:r>
    </w:p>
    <w:p>
      <w:r>
        <w:t xml:space="preserve">2. Félicitations pour votre nouveau travail!  </w:t>
      </w:r>
    </w:p>
    <w:p>
      <w:r>
        <w:t>Congratulations on your new job!</w:t>
      </w:r>
    </w:p>
    <w:p>
      <w:r>
        <w:t xml:space="preserve">3. Félicitations pour votre anniversaire! </w:t>
      </w:r>
    </w:p>
    <w:p>
      <w:r>
        <w:t xml:space="preserve"> Congratulations on your birthday!</w:t>
      </w:r>
    </w:p>
    <w:p>
      <w:r>
        <w:t xml:space="preserve">4. Félicitations pour la réussite de votre projet! </w:t>
      </w:r>
    </w:p>
    <w:p>
      <w:r>
        <w:t xml:space="preserve">Congratulations for the success of your project! </w:t>
      </w:r>
    </w:p>
    <w:p>
      <w:r>
        <w:t>5. Félicitations pour ton mariage !</w:t>
      </w:r>
    </w:p>
    <w:p>
      <w:r>
        <w:t xml:space="preserve">Congratulations on your wedding! </w:t>
      </w:r>
    </w:p>
    <w:p>
      <w:r>
        <w:t>6. Félicitations, vous êtes enfin arrivé à vos objectifs !</w:t>
      </w:r>
    </w:p>
    <w:p>
      <w:r>
        <w:t xml:space="preserve">Congratulations, you've finally reached your goals! </w:t>
      </w:r>
    </w:p>
    <w:p>
      <w:r>
        <w:t xml:space="preserve">7. Félicitations pour la naissance de votre bébé ! </w:t>
      </w:r>
    </w:p>
    <w:p>
      <w:r>
        <w:t>Congratulations on the birth of your baby!</w:t>
      </w:r>
    </w:p>
    <w:p>
      <w:r>
        <w:t>8. Félicitations, vous avez réussi l’examen !</w:t>
      </w:r>
    </w:p>
    <w:p>
      <w:r>
        <w:t>Congratulations, you passed the exam!</w:t>
      </w:r>
    </w:p>
    <w:p>
      <w:r>
        <w:t xml:space="preserve">9. Félicitations pour votre voyage ! </w:t>
      </w:r>
    </w:p>
    <w:p>
      <w:r>
        <w:t>Congratulations on your trip!</w:t>
      </w:r>
    </w:p>
    <w:p>
      <w:r>
        <w:t xml:space="preserve">10. Félicitations pour ton nouveau véhicule! </w:t>
      </w:r>
    </w:p>
    <w:p>
      <w:r>
        <w:t>Congratulations on your new car!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My name is Sophie.</w:t>
      </w:r>
    </w:p>
    <w:p>
      <w:r>
        <w:t>2. Moi, je suis française.</w:t>
      </w:r>
    </w:p>
    <w:p>
      <w:r>
        <w:t xml:space="preserve">   I am French.</w:t>
      </w:r>
    </w:p>
    <w:p>
      <w:r>
        <w:t>3. Tu vas au cinéma ce soir?</w:t>
      </w:r>
    </w:p>
    <w:p>
      <w:r>
        <w:t xml:space="preserve">   Are you going to the cinema tonight? </w:t>
      </w:r>
    </w:p>
    <w:p>
      <w:r>
        <w:t>4. Moi aussi j’adore les films d’animation.</w:t>
      </w:r>
    </w:p>
    <w:p>
      <w:r>
        <w:t xml:space="preserve">   Me too, I love animated films.</w:t>
      </w:r>
    </w:p>
    <w:p>
      <w:r>
        <w:t>5. Il est très fatigué.</w:t>
      </w:r>
    </w:p>
    <w:p>
      <w:r>
        <w:t xml:space="preserve">   He is very tired. </w:t>
      </w:r>
    </w:p>
    <w:p>
      <w:r>
        <w:t>6. Je suis contente de voir toi!</w:t>
      </w:r>
    </w:p>
    <w:p>
      <w:r>
        <w:t xml:space="preserve">   I am happy to see you!</w:t>
      </w:r>
    </w:p>
    <w:p>
      <w:r>
        <w:t xml:space="preserve">7.  Moi je veux une tarte aux pommes. </w:t>
      </w:r>
    </w:p>
    <w:p>
      <w:r>
        <w:t xml:space="preserve">   I want a apple pie. </w:t>
      </w:r>
    </w:p>
    <w:p>
      <w:r>
        <w:t xml:space="preserve">8.  J'ai besoin d'un stylo. </w:t>
      </w:r>
    </w:p>
    <w:p>
      <w:r>
        <w:t xml:space="preserve">    I need a pen. </w:t>
      </w:r>
    </w:p>
    <w:p>
      <w:r>
        <w:t xml:space="preserve">9. Moi j’aime la cuisine française. </w:t>
      </w:r>
    </w:p>
    <w:p>
      <w:r>
        <w:t xml:space="preserve">    I like French cooking. </w:t>
      </w:r>
    </w:p>
    <w:p>
      <w:r>
        <w:t xml:space="preserve">10. On va manger maintenant! </w:t>
      </w:r>
    </w:p>
    <w:p>
      <w:r>
        <w:t xml:space="preserve">     Let's eat now!</w:t>
      </w:r>
    </w:p>
    <w:p/>
    <w:p>
      <w:r>
        <w:rPr>
          <w:b/>
        </w:rPr>
        <w:t>Word: Amuse | Meaning: To entertain</w:t>
      </w:r>
    </w:p>
    <w:p/>
    <w:p>
      <w:r>
        <w:t>1. L'histoire amuse beaucoup les enfants.</w:t>
      </w:r>
    </w:p>
    <w:p>
      <w:r>
        <w:t xml:space="preserve">    The story amused many children.</w:t>
      </w:r>
    </w:p>
    <w:p>
      <w:r>
        <w:t xml:space="preserve">2. La musique amuse toujours mes amis. </w:t>
      </w:r>
    </w:p>
    <w:p>
      <w:r>
        <w:t xml:space="preserve">    Music always amuses my friends. </w:t>
      </w:r>
    </w:p>
    <w:p>
      <w:r>
        <w:t xml:space="preserve">3.  Le spectacle nous a amusés beaucoup. </w:t>
      </w:r>
    </w:p>
    <w:p>
      <w:r>
        <w:t xml:space="preserve">   The show amused us very much. </w:t>
      </w:r>
    </w:p>
    <w:p>
      <w:r>
        <w:t>4. Il m'amuse de discuter avec toi.</w:t>
      </w:r>
    </w:p>
    <w:p>
      <w:r>
        <w:t xml:space="preserve">    I find it amusing to chat with you. </w:t>
      </w:r>
    </w:p>
    <w:p>
      <w:r>
        <w:t xml:space="preserve">5. Je ne me lasse pas d'aller à l'école, ça amuse toujours ! </w:t>
      </w:r>
    </w:p>
    <w:p>
      <w:r>
        <w:t xml:space="preserve">    I never get bored going to school; it always amuses me!</w:t>
      </w:r>
    </w:p>
    <w:p>
      <w:r>
        <w:t xml:space="preserve">6.  Les jeux de société amuse notre famille pendant les soirées. </w:t>
      </w:r>
    </w:p>
    <w:p>
      <w:r>
        <w:t xml:space="preserve">    Board games amuse our family during the evenings. </w:t>
      </w:r>
    </w:p>
    <w:p>
      <w:r>
        <w:t xml:space="preserve">7.  Le film nous a amusés beaucoup à la maison. </w:t>
      </w:r>
    </w:p>
    <w:p>
      <w:r>
        <w:t xml:space="preserve">    The movie amused us very much at home.</w:t>
      </w:r>
    </w:p>
    <w:p>
      <w:r>
        <w:t xml:space="preserve">8.  L'humour est un moyen d'amuser les gens. </w:t>
      </w:r>
    </w:p>
    <w:p>
      <w:r>
        <w:t xml:space="preserve">   Humor is a way to amuse people. </w:t>
      </w:r>
    </w:p>
    <w:p>
      <w:r>
        <w:t xml:space="preserve">9. Je trouve que rire, ça me fait vraiment plaisir. </w:t>
      </w:r>
    </w:p>
    <w:p>
      <w:r>
        <w:t xml:space="preserve">    I find that laughing makes me really happy. </w:t>
      </w:r>
    </w:p>
    <w:p>
      <w:r>
        <w:t xml:space="preserve">10. L'aventure nous a amusée pendant notre voyage. </w:t>
      </w:r>
    </w:p>
    <w:p>
      <w:r>
        <w:t xml:space="preserve">    Adventure amused us during our trip.</w:t>
      </w:r>
    </w:p>
    <w:p/>
    <w:p>
      <w:r>
        <w:rPr>
          <w:b/>
        </w:rPr>
        <w:t>Word: Haus | Meaning: House</w:t>
      </w:r>
    </w:p>
    <w:p/>
    <w:p>
      <w:r>
        <w:t>1.  J'ai emménagé dans un nouveau maison.</w:t>
      </w:r>
    </w:p>
    <w:p>
      <w:r>
        <w:t xml:space="preserve">    I moved into a new house.</w:t>
      </w:r>
    </w:p>
    <w:p>
      <w:r>
        <w:t>2. La maison de mes parents est en bordure d'une forêt.</w:t>
      </w:r>
    </w:p>
    <w:p>
      <w:r>
        <w:t xml:space="preserve">    My parents' house is on the edge of a forest. </w:t>
      </w:r>
    </w:p>
    <w:p>
      <w:r>
        <w:t xml:space="preserve">3. Elle aime beaucoup sa maison et s’y sent chez elle. </w:t>
      </w:r>
    </w:p>
    <w:p>
      <w:r>
        <w:t xml:space="preserve">    She loves her home and feels at home there.</w:t>
      </w:r>
    </w:p>
    <w:p>
      <w:r>
        <w:t xml:space="preserve">4. Nous sommes allés à la boutique pour acheter du matériel de construction pour notre maison. </w:t>
      </w:r>
    </w:p>
    <w:p>
      <w:r>
        <w:t xml:space="preserve">    We went to the store to buy construction materials for our house.</w:t>
      </w:r>
    </w:p>
    <w:p>
      <w:r>
        <w:t>5. Il a eu l'opportunité d’acheter une maison à Paris.</w:t>
      </w:r>
    </w:p>
    <w:p>
      <w:r>
        <w:t xml:space="preserve">    He had the opportunity to buy a house in Paris.  </w:t>
      </w:r>
    </w:p>
    <w:p>
      <w:r>
        <w:t xml:space="preserve">6. La maison est située dans un quartier animé et bruyant. </w:t>
      </w:r>
    </w:p>
    <w:p>
      <w:r>
        <w:t xml:space="preserve">    The house is located in an animated and noisy neighborhood.</w:t>
      </w:r>
    </w:p>
    <w:p>
      <w:r>
        <w:t xml:space="preserve">7. Le jardin de la maison est très agréable avec des arbres majestueux. </w:t>
      </w:r>
    </w:p>
    <w:p>
      <w:r>
        <w:t xml:space="preserve">    The garden of the house is very pleasant with majestic trees. </w:t>
      </w:r>
    </w:p>
    <w:p>
      <w:r>
        <w:t>8. Il a besoin d'aide pour réparer la porte de sa maison.</w:t>
      </w:r>
    </w:p>
    <w:p>
      <w:r>
        <w:t xml:space="preserve">    He needs help repairing the door of his house. </w:t>
      </w:r>
    </w:p>
    <w:p>
      <w:r>
        <w:t>9. L'appartement se trouve dans un bâtiment historique avec une belle façade.</w:t>
      </w:r>
    </w:p>
    <w:p>
      <w:r>
        <w:t xml:space="preserve">    The apartment is located in a historic building with a beautiful facade.  </w:t>
      </w:r>
    </w:p>
    <w:p>
      <w:r>
        <w:t xml:space="preserve">10. Ils ont invité leurs amis à passer une soirée dans leur maison. </w:t>
      </w:r>
    </w:p>
    <w:p>
      <w:r>
        <w:t xml:space="preserve">   They invited their friends to spend an evening at their house.</w:t>
      </w:r>
    </w:p>
    <w:p/>
    <w:p>
      <w:r>
        <w:rPr>
          <w:b/>
        </w:rPr>
        <w:t>Word: play | Meaning: game</w:t>
      </w:r>
    </w:p>
    <w:p/>
    <w:p>
      <w:r>
        <w:t>1.  J'adore jouer aux jeux de société avec mes amis.</w:t>
      </w:r>
    </w:p>
    <w:p>
      <w:r>
        <w:t xml:space="preserve">   I love playing board games with my friends.</w:t>
      </w:r>
    </w:p>
    <w:p>
      <w:r>
        <w:t xml:space="preserve">2.  Il faut que les enfants s'amusent et jouent librement. </w:t>
      </w:r>
    </w:p>
    <w:p>
      <w:r>
        <w:t xml:space="preserve">   Children must have fun and play freely. </w:t>
      </w:r>
    </w:p>
    <w:p>
      <w:r>
        <w:t xml:space="preserve">3.  Le chien joue avec son jouet préféré dans le jardin. </w:t>
      </w:r>
    </w:p>
    <w:p>
      <w:r>
        <w:t xml:space="preserve">   The dog plays with his favorite toy in the garden.</w:t>
      </w:r>
    </w:p>
    <w:p>
      <w:r>
        <w:t>4.  Elle aime jouer de la musique sur sa guitare.</w:t>
      </w:r>
    </w:p>
    <w:p>
      <w:r>
        <w:t xml:space="preserve">    She likes to play music on her guitar.</w:t>
      </w:r>
    </w:p>
    <w:p>
      <w:r>
        <w:t>5.  J'ai envie de jouer à un sport en plein air.</w:t>
      </w:r>
    </w:p>
    <w:p>
      <w:r>
        <w:t xml:space="preserve">    I feel like playing sports outdoors. </w:t>
      </w:r>
    </w:p>
    <w:p>
      <w:r>
        <w:t>6.   Le jeu de cartes est une activité relaxante.</w:t>
      </w:r>
    </w:p>
    <w:p>
      <w:r>
        <w:t xml:space="preserve">   Playing cards is a relaxing activity. </w:t>
      </w:r>
    </w:p>
    <w:p>
      <w:r>
        <w:t>7.   Les enfants aiment le jeu d'imagination et se créent des histoires.</w:t>
      </w:r>
    </w:p>
    <w:p>
      <w:r>
        <w:t xml:space="preserve">   Children enjoy playing imagination and creating stories. </w:t>
      </w:r>
    </w:p>
    <w:p>
      <w:r>
        <w:t xml:space="preserve">8.  Mon ami joue souvent à l'ordinateur dans son chambre. </w:t>
      </w:r>
    </w:p>
    <w:p>
      <w:r>
        <w:t xml:space="preserve">   My friend often plays computer games in his room. </w:t>
      </w:r>
    </w:p>
    <w:p>
      <w:r>
        <w:t xml:space="preserve">9.  Le temps de jouer est précieux, il faut le savourer. </w:t>
      </w:r>
    </w:p>
    <w:p>
      <w:r>
        <w:t xml:space="preserve">    Playing time is precious; it must be savored. </w:t>
      </w:r>
    </w:p>
    <w:p>
      <w:r>
        <w:t>10. Je vais jouer au tennis avec mes parents aujourd'hui.</w:t>
      </w:r>
    </w:p>
    <w:p>
      <w:r>
        <w:t xml:space="preserve">    I am going to play tennis with my parents today.</w:t>
      </w:r>
    </w:p>
    <w:p/>
    <w:p>
      <w:r>
        <w:rPr>
          <w:i/>
        </w:rPr>
        <w:t>Rose: &lt;flower&gt; | Meaning: Flower</w:t>
      </w:r>
    </w:p>
    <w:p/>
    <w:p>
      <w:r>
        <w:t>1. Je voudrais acheter une rose rouge.</w:t>
      </w:r>
    </w:p>
    <w:p>
      <w:r>
        <w:t xml:space="preserve">   I would like to buy a red rose.</w:t>
      </w:r>
    </w:p>
    <w:p>
      <w:r>
        <w:t>2. La rose est la fleur la plus belle du jardin.</w:t>
      </w:r>
    </w:p>
    <w:p>
      <w:r>
        <w:t xml:space="preserve">   The rose is the most beautiful flower in the garden.</w:t>
      </w:r>
    </w:p>
    <w:p>
      <w:r>
        <w:t>3. L'image de la rose symbolise l'amour.</w:t>
      </w:r>
    </w:p>
    <w:p>
      <w:r>
        <w:t xml:space="preserve">   The image of the rose symbolizes love.</w:t>
      </w:r>
    </w:p>
    <w:p>
      <w:r>
        <w:t>4. Le jardinier met une rose dans un vase.</w:t>
      </w:r>
    </w:p>
    <w:p>
      <w:r>
        <w:t xml:space="preserve">   The gardener puts a rose in a vase.</w:t>
      </w:r>
    </w:p>
    <w:p>
      <w:r>
        <w:t>5. Rose est le nom de ma fille.</w:t>
      </w:r>
    </w:p>
    <w:p>
      <w:r>
        <w:t xml:space="preserve">   Rose is my daughter's name.</w:t>
      </w:r>
    </w:p>
    <w:p>
      <w:r>
        <w:t>6. Les roses sont très fragrants.</w:t>
      </w:r>
    </w:p>
    <w:p>
      <w:r>
        <w:t xml:space="preserve">   Roses are very fragrant.</w:t>
      </w:r>
    </w:p>
    <w:p>
      <w:r>
        <w:t>7. J’adore la couleur de la fleur rose.</w:t>
      </w:r>
    </w:p>
    <w:p>
      <w:r>
        <w:t xml:space="preserve">    I love the color of the pink flower. </w:t>
      </w:r>
    </w:p>
    <w:p>
      <w:r>
        <w:t>8. Un bouquet de roses est un cadeau magnifique.</w:t>
      </w:r>
    </w:p>
    <w:p>
      <w:r>
        <w:t xml:space="preserve">   A bouquet of roses is a magnificent gift.</w:t>
      </w:r>
    </w:p>
    <w:p>
      <w:r>
        <w:t>9. La rose me rappelle l'enfance.</w:t>
      </w:r>
    </w:p>
    <w:p>
      <w:r>
        <w:t xml:space="preserve">   The rose reminds me of childhood. </w:t>
      </w:r>
    </w:p>
    <w:p>
      <w:r>
        <w:t>10. J’aime les roses en été.</w:t>
      </w:r>
    </w:p>
    <w:p>
      <w:r>
        <w:t xml:space="preserve">    I love roses in the summer.</w:t>
      </w:r>
    </w:p>
    <w:p/>
    <w:p>
      <w:r>
        <w:rPr>
          <w:b/>
        </w:rPr>
        <w:t>Word: Marie | Meaning: Mary</w:t>
      </w:r>
    </w:p>
    <w:p/>
    <w:p>
      <w:r>
        <w:t xml:space="preserve">1. Marie est une femme très gentille. </w:t>
      </w:r>
    </w:p>
    <w:p>
      <w:r>
        <w:t xml:space="preserve">    Marie is a very kind woman.</w:t>
      </w:r>
    </w:p>
    <w:p>
      <w:r>
        <w:t xml:space="preserve">2. Je connais une amie nommée Marie.  </w:t>
      </w:r>
    </w:p>
    <w:p>
      <w:r>
        <w:t xml:space="preserve">    I know a friend named Marie.</w:t>
      </w:r>
    </w:p>
    <w:p>
      <w:r>
        <w:t xml:space="preserve">3. Marie aime beaucoup la musique classique.  </w:t>
      </w:r>
    </w:p>
    <w:p>
      <w:r>
        <w:t xml:space="preserve">    Marie loves classical music very much.</w:t>
      </w:r>
    </w:p>
    <w:p>
      <w:r>
        <w:t xml:space="preserve">4. J'ai rencontré Marie à l'école.   </w:t>
      </w:r>
    </w:p>
    <w:p>
      <w:r>
        <w:t xml:space="preserve">    I met Marie at school. </w:t>
      </w:r>
    </w:p>
    <w:p>
      <w:r>
        <w:t>5. La couleur de ses yeux est bleu marine.</w:t>
      </w:r>
    </w:p>
    <w:p>
      <w:r>
        <w:t xml:space="preserve">    Her eyes are a blue-green color.</w:t>
      </w:r>
    </w:p>
    <w:p>
      <w:r>
        <w:t xml:space="preserve">6. Marie a un petit chien nommé Pierre.  </w:t>
      </w:r>
    </w:p>
    <w:p>
      <w:r>
        <w:t xml:space="preserve">    Marie has a little dog named Pierre. </w:t>
      </w:r>
    </w:p>
    <w:p>
      <w:r>
        <w:t xml:space="preserve">7. Elle travaille comme vendeuse dans une boutique.   </w:t>
      </w:r>
    </w:p>
    <w:p>
      <w:r>
        <w:t xml:space="preserve">    She works as a saleswoman in a store. </w:t>
      </w:r>
    </w:p>
    <w:p>
      <w:r>
        <w:t xml:space="preserve">8. Marie voyage souvent en Europe.  </w:t>
      </w:r>
    </w:p>
    <w:p>
      <w:r>
        <w:t xml:space="preserve">    Marie often travels to Europe. </w:t>
      </w:r>
    </w:p>
    <w:p>
      <w:r>
        <w:t xml:space="preserve">9. J'ai besoin de l'aide de Marie pour résoudre ce problème.  </w:t>
      </w:r>
    </w:p>
    <w:p>
      <w:r>
        <w:t xml:space="preserve">    I need the help of Marie to solve this problem. </w:t>
      </w:r>
    </w:p>
    <w:p>
      <w:r>
        <w:t xml:space="preserve">10. La soirée sera animée par Marie.   </w:t>
      </w:r>
    </w:p>
    <w:p>
      <w:r>
        <w:t xml:space="preserve">    The evening will be animated by Marie.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The sunlight shines on the beach.</w:t>
      </w:r>
    </w:p>
    <w:p>
      <w:r>
        <w:t>2. Le lampadaire éclaire l'avenue principale.</w:t>
      </w:r>
    </w:p>
    <w:p>
      <w:r>
        <w:t xml:space="preserve">  The lamppost illuminates the main avenue.</w:t>
      </w:r>
    </w:p>
    <w:p>
      <w:r>
        <w:t>3.  J'ai besoin de plus d'éclairage pour voir dans la pièce.</w:t>
      </w:r>
    </w:p>
    <w:p>
      <w:r>
        <w:t xml:space="preserve">   I need more light to see in the room.</w:t>
      </w:r>
    </w:p>
    <w:p>
      <w:r>
        <w:t xml:space="preserve">4. La lumière du feu crépite et scintille. </w:t>
      </w:r>
    </w:p>
    <w:p>
      <w:r>
        <w:t xml:space="preserve">  The fire light crackles and shimmers.</w:t>
      </w:r>
    </w:p>
    <w:p>
      <w:r>
        <w:t xml:space="preserve">5. Il y a une grande quantité de lumière naturelle dans la maison. </w:t>
      </w:r>
    </w:p>
    <w:p>
      <w:r>
        <w:t xml:space="preserve">  There is a lot of natural light in the house.</w:t>
      </w:r>
    </w:p>
    <w:p>
      <w:r>
        <w:t>6. Elle aime l'ambiance de la soirée, avec sa lumière tamisée.</w:t>
      </w:r>
    </w:p>
    <w:p>
      <w:r>
        <w:t xml:space="preserve">   She loves the atmosphere of the evening, with its soft lights.</w:t>
      </w:r>
    </w:p>
    <w:p>
      <w:r>
        <w:t xml:space="preserve">7.  J'aime regarder la lune et ses petites lumières. </w:t>
      </w:r>
    </w:p>
    <w:p>
      <w:r>
        <w:t xml:space="preserve">   I love to look at the moon and its little lights.</w:t>
      </w:r>
    </w:p>
    <w:p>
      <w:r>
        <w:t>8. Le ciel est noir mais il y a une lumière de secours.</w:t>
      </w:r>
    </w:p>
    <w:p>
      <w:r>
        <w:t xml:space="preserve">   The sky is black but there is a light of help.</w:t>
      </w:r>
    </w:p>
    <w:p>
      <w:r>
        <w:t>9. La lumière du microscope permet de voir les détails microscopiques.</w:t>
      </w:r>
    </w:p>
    <w:p>
      <w:r>
        <w:t xml:space="preserve">  The microscope's light allows us to see the microscopic details. </w:t>
      </w:r>
    </w:p>
    <w:p>
      <w:r>
        <w:t>10. Il n'y a pas beaucoup de lumière dans la salle d'attente.</w:t>
      </w:r>
    </w:p>
    <w:p>
      <w:r>
        <w:t xml:space="preserve">   There isn't much light in the waiting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