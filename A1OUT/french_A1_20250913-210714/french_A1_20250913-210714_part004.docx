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Peu | Meaning: Little, few</w:t>
      </w:r>
    </w:p>
    <w:p/>
    <w:p>
      <w:r>
        <w:t>1. J'ai peu de temps libre aujourd'hui.</w:t>
      </w:r>
    </w:p>
    <w:p>
      <w:r>
        <w:t xml:space="preserve">   I have little free time today.</w:t>
      </w:r>
    </w:p>
    <w:p>
      <w:r>
        <w:t>2. Il y a peu de monde dans la gare.</w:t>
      </w:r>
    </w:p>
    <w:p>
      <w:r>
        <w:t xml:space="preserve">   There are few people at the train station.</w:t>
      </w:r>
    </w:p>
    <w:p>
      <w:r>
        <w:t xml:space="preserve">3.  Peu importe la taille, il faut une grande motivation pour réussir. </w:t>
      </w:r>
    </w:p>
    <w:p>
      <w:r>
        <w:t xml:space="preserve">    No matter the size, one needs great motivation to succeed. </w:t>
      </w:r>
    </w:p>
    <w:p>
      <w:r>
        <w:t xml:space="preserve">4. Tu as peu d'expérience dans ce domaine. </w:t>
      </w:r>
    </w:p>
    <w:p>
      <w:r>
        <w:t xml:space="preserve">    You have little experience in this field. </w:t>
      </w:r>
    </w:p>
    <w:p>
      <w:r>
        <w:t>5.  Il n'est pas venu que peu de personnes.</w:t>
      </w:r>
    </w:p>
    <w:p>
      <w:r>
        <w:t xml:space="preserve">   Few people came.</w:t>
      </w:r>
    </w:p>
    <w:p>
      <w:r>
        <w:t xml:space="preserve">6. La nourriture est peu chère aujourd'hui. </w:t>
      </w:r>
    </w:p>
    <w:p>
      <w:r>
        <w:t xml:space="preserve">   The food is cheap today. </w:t>
      </w:r>
    </w:p>
    <w:p>
      <w:r>
        <w:t xml:space="preserve">7. Il y a peu de chance que cela se produise. </w:t>
      </w:r>
    </w:p>
    <w:p>
      <w:r>
        <w:t xml:space="preserve">    There's little chance that this will happen. </w:t>
      </w:r>
    </w:p>
    <w:p>
      <w:r>
        <w:t xml:space="preserve">8.  Il ne fait pas beaucoup de bruit, peu de choses vont se passer. </w:t>
      </w:r>
    </w:p>
    <w:p>
      <w:r>
        <w:t xml:space="preserve">    It is not very noisy; not many things are going to happen. </w:t>
      </w:r>
    </w:p>
    <w:p>
      <w:r>
        <w:t xml:space="preserve">9. J'ai peu d'argent à ce moment-là. </w:t>
      </w:r>
    </w:p>
    <w:p>
      <w:r>
        <w:t xml:space="preserve">   I had little money at that time.</w:t>
      </w:r>
    </w:p>
    <w:p>
      <w:r>
        <w:t>10.  Il y a peu de gens dans la rue.</w:t>
      </w:r>
    </w:p>
    <w:p>
      <w:r>
        <w:t xml:space="preserve">   There are few people on the street.</w:t>
      </w:r>
    </w:p>
    <w:p/>
    <w:p>
      <w:r>
        <w:t>Vrai: &lt;True&gt;</w:t>
      </w:r>
    </w:p>
    <w:p/>
    <w:p>
      <w:r>
        <w:t xml:space="preserve">1.  Le soleil est vraiment brillant aujourd'hui. </w:t>
      </w:r>
    </w:p>
    <w:p>
      <w:r>
        <w:t xml:space="preserve">   The sun is really bright today.</w:t>
      </w:r>
    </w:p>
    <w:p>
      <w:r>
        <w:t>2.  J'aime beaucoup manger des crêpes et du chocolat.</w:t>
      </w:r>
    </w:p>
    <w:p>
      <w:r>
        <w:t xml:space="preserve">    I really like eating crepes and chocolate. </w:t>
      </w:r>
    </w:p>
    <w:p>
      <w:r>
        <w:t>3.  Il est vrai que la ville a beaucoup de monuments.</w:t>
      </w:r>
    </w:p>
    <w:p>
      <w:r>
        <w:t xml:space="preserve">    It is true that the city has many monuments. </w:t>
      </w:r>
    </w:p>
    <w:p>
      <w:r>
        <w:t xml:space="preserve">4.  Tu es vraiment gentil avec moi. </w:t>
      </w:r>
    </w:p>
    <w:p>
      <w:r>
        <w:t xml:space="preserve">   You are really kind to me. </w:t>
      </w:r>
    </w:p>
    <w:p>
      <w:r>
        <w:t xml:space="preserve">5.  C'est vrai que je suis fatigué après le voyage. </w:t>
      </w:r>
    </w:p>
    <w:p>
      <w:r>
        <w:t xml:space="preserve">    It is true that I am tired after the trip. </w:t>
      </w:r>
    </w:p>
    <w:p>
      <w:r>
        <w:t xml:space="preserve">6.  J'ai besoin d'eau, est-ce que tu peux m'en donner ? </w:t>
      </w:r>
    </w:p>
    <w:p>
      <w:r>
        <w:t xml:space="preserve">    I need water, can you give me some? </w:t>
      </w:r>
    </w:p>
    <w:p>
      <w:r>
        <w:t xml:space="preserve">7.  Tu es intelligent et tu comprends bien le français. </w:t>
      </w:r>
    </w:p>
    <w:p>
      <w:r>
        <w:t xml:space="preserve">   You are smart and you understand French well.  </w:t>
      </w:r>
    </w:p>
    <w:p>
      <w:r>
        <w:t>8.  La France a une grande culture et une longue histoire.</w:t>
      </w:r>
    </w:p>
    <w:p>
      <w:r>
        <w:t xml:space="preserve">   France has a great culture and long history. </w:t>
      </w:r>
    </w:p>
    <w:p>
      <w:r>
        <w:t xml:space="preserve">9.  Il est vrai que les gens du monde entier apprécient la cuisine française. </w:t>
      </w:r>
    </w:p>
    <w:p>
      <w:r>
        <w:t xml:space="preserve">    It is true that people all over the world appreciate French cuisine. </w:t>
      </w:r>
    </w:p>
    <w:p>
      <w:r>
        <w:t xml:space="preserve">10. Il y a beaucoup de choses à faire dans ce pays. </w:t>
      </w:r>
    </w:p>
    <w:p>
      <w:r>
        <w:t xml:space="preserve">   There are many things to do in this country.</w:t>
      </w:r>
    </w:p>
    <w:p/>
    <w:p>
      <w:r>
        <w:rPr>
          <w:b/>
        </w:rPr>
        <w:t>Word: Faux | Meaning: False</w:t>
      </w:r>
    </w:p>
    <w:p/>
    <w:p>
      <w:r>
        <w:t>1. Il est faux de dire que je suis malade.</w:t>
      </w:r>
    </w:p>
    <w:p>
      <w:r>
        <w:t xml:space="preserve">   He is false to say that I am sick.</w:t>
      </w:r>
    </w:p>
    <w:p>
      <w:r>
        <w:t>2. Les arbres dans la forêt sont faux.</w:t>
      </w:r>
    </w:p>
    <w:p>
      <w:r>
        <w:t xml:space="preserve">   The trees in the forest are fake.</w:t>
      </w:r>
    </w:p>
    <w:p>
      <w:r>
        <w:t xml:space="preserve">3. Je crois que ce discours est faux. </w:t>
      </w:r>
    </w:p>
    <w:p>
      <w:r>
        <w:t xml:space="preserve">   I believe this speech is false. </w:t>
      </w:r>
    </w:p>
    <w:p>
      <w:r>
        <w:t xml:space="preserve">4. Vous êtes faux de penser que vous allez gagner la course. </w:t>
      </w:r>
    </w:p>
    <w:p>
      <w:r>
        <w:t xml:space="preserve">   You are mistaken to think you will win the race.</w:t>
      </w:r>
    </w:p>
    <w:p>
      <w:r>
        <w:t xml:space="preserve">5. La nourriture est faux, mais il faut manger. </w:t>
      </w:r>
    </w:p>
    <w:p>
      <w:r>
        <w:t xml:space="preserve">   The food is fake, but we must eat it.</w:t>
      </w:r>
    </w:p>
    <w:p>
      <w:r>
        <w:t>6. Il a dit qu'il était au marché, mais c'était faux.</w:t>
      </w:r>
    </w:p>
    <w:p>
      <w:r>
        <w:t xml:space="preserve">   He said he was at the market, but that was false.</w:t>
      </w:r>
    </w:p>
    <w:p>
      <w:r>
        <w:t xml:space="preserve">7. Nous sommes faux de ne pas aider les autres. </w:t>
      </w:r>
    </w:p>
    <w:p>
      <w:r>
        <w:t xml:space="preserve">   We are wrong to not help others. </w:t>
      </w:r>
    </w:p>
    <w:p>
      <w:r>
        <w:t xml:space="preserve">8. Les enfants sont faux quand ils jouent. </w:t>
      </w:r>
    </w:p>
    <w:p>
      <w:r>
        <w:t xml:space="preserve">   Children are fake when they play. </w:t>
      </w:r>
    </w:p>
    <w:p>
      <w:r>
        <w:t xml:space="preserve">9. Il s'est trompé en disant que le train était parti. </w:t>
      </w:r>
    </w:p>
    <w:p>
      <w:r>
        <w:t xml:space="preserve">   He got it wrong by saying the train left. </w:t>
      </w:r>
    </w:p>
    <w:p>
      <w:r>
        <w:t xml:space="preserve">10. Le soleil est faux, mais il faut l'utiliser pour vivre. </w:t>
      </w:r>
    </w:p>
    <w:p>
      <w:r>
        <w:t xml:space="preserve">   The sun is fake, but we have to use it to live.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J'aime beaucoup la musique. Oui.</w:t>
      </w:r>
    </w:p>
    <w:p>
      <w:r>
        <w:t xml:space="preserve">    I love music very much. Yes.</w:t>
      </w:r>
    </w:p>
    <w:p>
      <w:r>
        <w:t>3.  Avez-vous besoin d'aide? Oui.</w:t>
      </w:r>
    </w:p>
    <w:p>
      <w:r>
        <w:t xml:space="preserve">   Do you need help? Yes. </w:t>
      </w:r>
    </w:p>
    <w:p>
      <w:r>
        <w:t>4.  Je suis fatigué. Oui.</w:t>
      </w:r>
    </w:p>
    <w:p>
      <w:r>
        <w:t xml:space="preserve">   I am tired. Yes. </w:t>
      </w:r>
    </w:p>
    <w:p>
      <w:r>
        <w:t>5.  Le restaurant est ouvert aujourd'hui, oui.</w:t>
      </w:r>
    </w:p>
    <w:p>
      <w:r>
        <w:t xml:space="preserve">   The restaurant is open today, yes. </w:t>
      </w:r>
    </w:p>
    <w:p>
      <w:r>
        <w:t>6.  C’est vrai. Oui.</w:t>
      </w:r>
    </w:p>
    <w:p>
      <w:r>
        <w:t xml:space="preserve">    That is true. Yes.</w:t>
      </w:r>
    </w:p>
    <w:p>
      <w:r>
        <w:t>7.  Où est la gare? Oui.</w:t>
      </w:r>
    </w:p>
    <w:p>
      <w:r>
        <w:t xml:space="preserve">    Where is the train station? Yes. </w:t>
      </w:r>
    </w:p>
    <w:p>
      <w:r>
        <w:t xml:space="preserve">8.  Je suis d'accord. Oui. </w:t>
      </w:r>
    </w:p>
    <w:p>
      <w:r>
        <w:t xml:space="preserve">   I agree. Yes. </w:t>
      </w:r>
    </w:p>
    <w:p>
      <w:r>
        <w:t>9.  Merci beaucoup. Oui.</w:t>
      </w:r>
    </w:p>
    <w:p>
      <w:r>
        <w:t xml:space="preserve">    Thank you very much. Yes.</w:t>
      </w:r>
    </w:p>
    <w:p>
      <w:r>
        <w:t>10.  Il fait beau aujourd’hui. Oui.</w:t>
      </w:r>
    </w:p>
    <w:p>
      <w:r>
        <w:t xml:space="preserve">   It’s nice today. Yes.</w:t>
      </w:r>
    </w:p>
    <w:p/>
    <w:p>
      <w:r>
        <w:rPr>
          <w:b/>
        </w:rPr>
        <w:t>Word: Non | Meaning: No</w:t>
      </w:r>
    </w:p>
    <w:p/>
    <w:p>
      <w:r>
        <w:t>1.  Je ne suis pas d’accord.</w:t>
      </w:r>
    </w:p>
    <w:p>
      <w:r>
        <w:t xml:space="preserve">    I disagree.</w:t>
      </w:r>
    </w:p>
    <w:p>
      <w:r>
        <w:t xml:space="preserve">2.  Il n'a pas besoin de faire ça. </w:t>
      </w:r>
    </w:p>
    <w:p>
      <w:r>
        <w:t xml:space="preserve">    He doesn't need to do that.</w:t>
      </w:r>
    </w:p>
    <w:p>
      <w:r>
        <w:t xml:space="preserve">3.  Nous sommes tous d'accord. </w:t>
      </w:r>
    </w:p>
    <w:p>
      <w:r>
        <w:t xml:space="preserve">    We are all in agreement.</w:t>
      </w:r>
    </w:p>
    <w:p>
      <w:r>
        <w:t xml:space="preserve">4.  C'est impossible! </w:t>
      </w:r>
    </w:p>
    <w:p>
      <w:r>
        <w:t xml:space="preserve">    That is impossible!</w:t>
      </w:r>
    </w:p>
    <w:p>
      <w:r>
        <w:t xml:space="preserve">5.  Non, je ne veux pas boire. </w:t>
      </w:r>
    </w:p>
    <w:p>
      <w:r>
        <w:t xml:space="preserve">    No, I don't want to drink.</w:t>
      </w:r>
    </w:p>
    <w:p>
      <w:r>
        <w:t xml:space="preserve">6.  Elle est très intelligente. </w:t>
      </w:r>
    </w:p>
    <w:p>
      <w:r>
        <w:t xml:space="preserve">    She is very intelligent.</w:t>
      </w:r>
    </w:p>
    <w:p>
      <w:r>
        <w:t xml:space="preserve">7.  Je suis fatigué. </w:t>
      </w:r>
    </w:p>
    <w:p>
      <w:r>
        <w:t xml:space="preserve">    I am tired.</w:t>
      </w:r>
    </w:p>
    <w:p>
      <w:r>
        <w:t xml:space="preserve">8.  Il n'a pas d'enfants. </w:t>
      </w:r>
    </w:p>
    <w:p>
      <w:r>
        <w:t xml:space="preserve">    He doesn't have any children.</w:t>
      </w:r>
    </w:p>
    <w:p>
      <w:r>
        <w:t xml:space="preserve">9.  Nous sommes heureux de vous rencontrer. </w:t>
      </w:r>
    </w:p>
    <w:p>
      <w:r>
        <w:t xml:space="preserve">   We are happy to meet you.</w:t>
      </w:r>
    </w:p>
    <w:p>
      <w:r>
        <w:t xml:space="preserve">10. Je ne suis pas français. </w:t>
      </w:r>
    </w:p>
    <w:p>
      <w:r>
        <w:t xml:space="preserve">   I am not French.</w:t>
      </w:r>
    </w:p>
    <w:p/>
    <w:p>
      <w:r>
        <w:rPr>
          <w:b/>
        </w:rPr>
        <w:t>Word: En | Meaning: In</w:t>
      </w:r>
    </w:p>
    <w:p/>
    <w:p>
      <w:r>
        <w:t>1. J'adore la nature en France.</w:t>
      </w:r>
    </w:p>
    <w:p>
      <w:r>
        <w:t xml:space="preserve">  I love nature in France.</w:t>
      </w:r>
    </w:p>
    <w:p>
      <w:r>
        <w:t>2. Nous allons au cinéma en semaine.</w:t>
      </w:r>
    </w:p>
    <w:p>
      <w:r>
        <w:t xml:space="preserve">  We are going to the cinema on weekdays.</w:t>
      </w:r>
    </w:p>
    <w:p>
      <w:r>
        <w:t xml:space="preserve">3. Il est malade, donc il est à l'hôpital. </w:t>
      </w:r>
    </w:p>
    <w:p>
      <w:r>
        <w:t xml:space="preserve">  He is sick, so he is at the hospital.</w:t>
      </w:r>
    </w:p>
    <w:p>
      <w:r>
        <w:t>4. Elle a besoin d'un peu d'argent pour acheter des vêtements.</w:t>
      </w:r>
    </w:p>
    <w:p>
      <w:r>
        <w:t xml:space="preserve">  She needs a little bit of money to buy clothes.</w:t>
      </w:r>
    </w:p>
    <w:p>
      <w:r>
        <w:t>5. Vous devez écrire un message en français.</w:t>
      </w:r>
    </w:p>
    <w:p>
      <w:r>
        <w:t xml:space="preserve">  You must write a message in French.</w:t>
      </w:r>
    </w:p>
    <w:p>
      <w:r>
        <w:t xml:space="preserve">6. C’est une magnifique journée, il fait beau! </w:t>
      </w:r>
    </w:p>
    <w:p>
      <w:r>
        <w:t xml:space="preserve">  It is a beautiful day, it's sunny!</w:t>
      </w:r>
    </w:p>
    <w:p>
      <w:r>
        <w:t>7. Je suis très content de vous voir.</w:t>
      </w:r>
    </w:p>
    <w:p>
      <w:r>
        <w:t xml:space="preserve">  I am very happy to see you.</w:t>
      </w:r>
    </w:p>
    <w:p>
      <w:r>
        <w:t>8. Il est important d'écouter la radio en voyage.</w:t>
      </w:r>
    </w:p>
    <w:p>
      <w:r>
        <w:t xml:space="preserve">   It is important to listen to the radio on travel. </w:t>
      </w:r>
    </w:p>
    <w:p>
      <w:r>
        <w:t>9. Tu peux acheter des produits frais à la boulangerie.</w:t>
      </w:r>
    </w:p>
    <w:p>
      <w:r>
        <w:t xml:space="preserve">  You can buy fresh products at the bakery. </w:t>
      </w:r>
    </w:p>
    <w:p>
      <w:r>
        <w:t>10. J'ai besoin d’un nouveau plan de vie.</w:t>
      </w:r>
    </w:p>
    <w:p>
      <w:r>
        <w:t xml:space="preserve">  I need a new life plan.</w:t>
      </w:r>
    </w:p>
    <w:p/>
    <w:p>
      <w:r>
        <w:rPr>
          <w:b/>
        </w:rPr>
        <w:t>Word: Sous | Meaning: Under</w:t>
      </w:r>
    </w:p>
    <w:p/>
    <w:p>
      <w:r>
        <w:t>1. La table est sous le lit.</w:t>
      </w:r>
    </w:p>
    <w:p>
      <w:r>
        <w:t xml:space="preserve">    The table is under the bed.</w:t>
      </w:r>
    </w:p>
    <w:p>
      <w:r>
        <w:t xml:space="preserve">2. Les enfants jouent sous la table. </w:t>
      </w:r>
    </w:p>
    <w:p>
      <w:r>
        <w:t xml:space="preserve">    The children play under the table.</w:t>
      </w:r>
    </w:p>
    <w:p>
      <w:r>
        <w:t xml:space="preserve">3. J'ai un projet sous les yeux. </w:t>
      </w:r>
    </w:p>
    <w:p>
      <w:r>
        <w:t xml:space="preserve">   I have a project in front of me.</w:t>
      </w:r>
    </w:p>
    <w:p>
      <w:r>
        <w:t xml:space="preserve">4. La lumière se trouve sous une couverture. </w:t>
      </w:r>
    </w:p>
    <w:p>
      <w:r>
        <w:t xml:space="preserve">    The light is located under a cover.</w:t>
      </w:r>
    </w:p>
    <w:p>
      <w:r>
        <w:t>5. Le chien dort sous la fenêtre.</w:t>
      </w:r>
    </w:p>
    <w:p>
      <w:r>
        <w:t xml:space="preserve">    The dog sleeps under the window.</w:t>
      </w:r>
    </w:p>
    <w:p>
      <w:r>
        <w:t xml:space="preserve">6. J'ai faim, je voudrais manger sous un arbre. </w:t>
      </w:r>
    </w:p>
    <w:p>
      <w:r>
        <w:t xml:space="preserve">   I am hungry; I would like to eat under a tree.</w:t>
      </w:r>
    </w:p>
    <w:p>
      <w:r>
        <w:t>7. La robe est sous le canapé.</w:t>
      </w:r>
    </w:p>
    <w:p>
      <w:r>
        <w:t xml:space="preserve">    The dress is under the sofa.</w:t>
      </w:r>
    </w:p>
    <w:p>
      <w:r>
        <w:t>8. Le soleil sort sous les nuages.</w:t>
      </w:r>
    </w:p>
    <w:p>
      <w:r>
        <w:t xml:space="preserve">    The sun shines through the clouds.</w:t>
      </w:r>
    </w:p>
    <w:p>
      <w:r>
        <w:t xml:space="preserve">9. On peut se cacher sous l'arbre. </w:t>
      </w:r>
    </w:p>
    <w:p>
      <w:r>
        <w:t xml:space="preserve">   We can hide under the tree.</w:t>
      </w:r>
    </w:p>
    <w:p>
      <w:r>
        <w:t xml:space="preserve">10.  Je suis fatigué, je vais me reposer sous la table. </w:t>
      </w:r>
    </w:p>
    <w:p>
      <w:r>
        <w:t xml:space="preserve">   I am tired; I will rest under the table.</w:t>
      </w:r>
    </w:p>
    <w:p/>
    <w:p>
      <w:r>
        <w:rPr>
          <w:b/>
        </w:rPr>
        <w:t>Word: Sur | Meaning: On, upon</w:t>
      </w:r>
    </w:p>
    <w:p/>
    <w:p>
      <w:r>
        <w:t xml:space="preserve">1. La table est sur la table.  </w:t>
      </w:r>
    </w:p>
    <w:p>
      <w:r>
        <w:t xml:space="preserve">The table is on the table. </w:t>
      </w:r>
    </w:p>
    <w:p>
      <w:r>
        <w:t xml:space="preserve">2. J'ai faim, j'ai envie de manger quelque chose. </w:t>
      </w:r>
    </w:p>
    <w:p>
      <w:r>
        <w:t>I am hungry, I want to eat something.</w:t>
      </w:r>
    </w:p>
    <w:p>
      <w:r>
        <w:t xml:space="preserve">3. Il lit un livre sur le canapé. </w:t>
      </w:r>
    </w:p>
    <w:p>
      <w:r>
        <w:t>He is reading a book on the sofa.</w:t>
      </w:r>
    </w:p>
    <w:p>
      <w:r>
        <w:t xml:space="preserve">4. La lumière est sur la table. </w:t>
      </w:r>
    </w:p>
    <w:p>
      <w:r>
        <w:t>The light is on the table.</w:t>
      </w:r>
    </w:p>
    <w:p>
      <w:r>
        <w:t xml:space="preserve">5. Tu es sur le train. </w:t>
      </w:r>
    </w:p>
    <w:p>
      <w:r>
        <w:t xml:space="preserve">You are on the train. </w:t>
      </w:r>
    </w:p>
    <w:p>
      <w:r>
        <w:t xml:space="preserve">6. L'école est sur la rue. </w:t>
      </w:r>
    </w:p>
    <w:p>
      <w:r>
        <w:t xml:space="preserve">School is on the street. </w:t>
      </w:r>
    </w:p>
    <w:p>
      <w:r>
        <w:t>7. Le chat est sur la chaise.</w:t>
      </w:r>
    </w:p>
    <w:p>
      <w:r>
        <w:t>The cat is on the chair.</w:t>
      </w:r>
    </w:p>
    <w:p>
      <w:r>
        <w:t xml:space="preserve">8. Nous sommes sur la plage aujourd’hui.  </w:t>
      </w:r>
    </w:p>
    <w:p>
      <w:r>
        <w:t>We are at the beach today.</w:t>
      </w:r>
    </w:p>
    <w:p>
      <w:r>
        <w:t xml:space="preserve">9. Elle a besoin de beaucoup d’argent, elle est sur une bourse.   </w:t>
      </w:r>
    </w:p>
    <w:p>
      <w:r>
        <w:t xml:space="preserve">She needs a lot of money, she's on a budget. </w:t>
      </w:r>
    </w:p>
    <w:p>
      <w:r>
        <w:t xml:space="preserve">10. Le film est sur Netflix.   </w:t>
      </w:r>
    </w:p>
    <w:p>
      <w:r>
        <w:t>The film is on Netflix.</w:t>
      </w:r>
    </w:p>
    <w:p/>
    <w:p>
      <w:r>
        <w:rPr>
          <w:b/>
        </w:rPr>
        <w:t>Word: Au | Meaning: At</w:t>
      </w:r>
    </w:p>
    <w:p/>
    <w:p>
      <w:r>
        <w:t>1. J'ai faim, je veux manger quelque chose, au restaurant.</w:t>
      </w:r>
    </w:p>
    <w:p>
      <w:r>
        <w:t xml:space="preserve">  I am hungry, I want to eat something, at the restaurant.</w:t>
      </w:r>
    </w:p>
    <w:p>
      <w:r>
        <w:t xml:space="preserve">2. La voiture est belle, elle est rouge, au garage. </w:t>
      </w:r>
    </w:p>
    <w:p>
      <w:r>
        <w:t xml:space="preserve">   The car is beautiful, it is red, at the garage.</w:t>
      </w:r>
    </w:p>
    <w:p>
      <w:r>
        <w:t xml:space="preserve">3. Il est parti au marché pour acheter des légumes. </w:t>
      </w:r>
    </w:p>
    <w:p>
      <w:r>
        <w:t xml:space="preserve">   He went to the market to buy vegetables. </w:t>
      </w:r>
    </w:p>
    <w:p>
      <w:r>
        <w:t>4. Nous sommes allés au cinéma hier soir.</w:t>
      </w:r>
    </w:p>
    <w:p>
      <w:r>
        <w:t xml:space="preserve">   We went to the cinema last night.</w:t>
      </w:r>
    </w:p>
    <w:p>
      <w:r>
        <w:t xml:space="preserve">5. Au lycée, nous avons eu un examen difficile. </w:t>
      </w:r>
    </w:p>
    <w:p>
      <w:r>
        <w:t xml:space="preserve">   At high school, we had a difficult exam.</w:t>
      </w:r>
    </w:p>
    <w:p>
      <w:r>
        <w:t xml:space="preserve">6. Il est allé au bureau, il voulait demander de l'aide. </w:t>
      </w:r>
    </w:p>
    <w:p>
      <w:r>
        <w:t xml:space="preserve">   He went to the office, he wanted to ask for help. </w:t>
      </w:r>
    </w:p>
    <w:p>
      <w:r>
        <w:t xml:space="preserve">7. Je vais au gymnase pour faire des exercices. </w:t>
      </w:r>
    </w:p>
    <w:p>
      <w:r>
        <w:t xml:space="preserve">   I go to the gym to do exercises. </w:t>
      </w:r>
    </w:p>
    <w:p>
      <w:r>
        <w:t xml:space="preserve">8. Au printemps, les fleurs fleurissent partout. </w:t>
      </w:r>
    </w:p>
    <w:p>
      <w:r>
        <w:t xml:space="preserve">    In spring, flowers blossom everywhere.  </w:t>
      </w:r>
    </w:p>
    <w:p>
      <w:r>
        <w:t xml:space="preserve">9. Le chien est assis au sol. </w:t>
      </w:r>
    </w:p>
    <w:p>
      <w:r>
        <w:t xml:space="preserve">   The dog is sitting on the floor.  </w:t>
      </w:r>
    </w:p>
    <w:p>
      <w:r>
        <w:t xml:space="preserve">10. J'ai besoin d'argent, je vais aller au marché pour acheter du lait. </w:t>
      </w:r>
    </w:p>
    <w:p>
      <w:r>
        <w:t xml:space="preserve">   I need money, I am going to the market to buy milk.</w:t>
      </w:r>
    </w:p>
    <w:p/>
    <w:p>
      <w:r>
        <w:rPr>
          <w:b/>
        </w:rPr>
        <w:t>Word: À | Meaning: To, at</w:t>
      </w:r>
    </w:p>
    <w:p/>
    <w:p>
      <w:r>
        <w:t xml:space="preserve">1. Je suis à la cafétéria. </w:t>
      </w:r>
    </w:p>
    <w:p>
      <w:r>
        <w:t xml:space="preserve">    I am at the cafeteria.</w:t>
      </w:r>
    </w:p>
    <w:p>
      <w:r>
        <w:t>2.  Le concert est à six heures.</w:t>
      </w:r>
    </w:p>
    <w:p>
      <w:r>
        <w:t xml:space="preserve">    The concert is at six o'clock.</w:t>
      </w:r>
    </w:p>
    <w:p>
      <w:r>
        <w:t xml:space="preserve">3. J'apprends français à l'école. </w:t>
      </w:r>
    </w:p>
    <w:p>
      <w:r>
        <w:t xml:space="preserve">    I am learning French at school. </w:t>
      </w:r>
    </w:p>
    <w:p>
      <w:r>
        <w:t xml:space="preserve">4. Ils vont à la plage demain. </w:t>
      </w:r>
    </w:p>
    <w:p>
      <w:r>
        <w:t xml:space="preserve">    They are going to the beach tomorrow. </w:t>
      </w:r>
    </w:p>
    <w:p>
      <w:r>
        <w:t xml:space="preserve">5. Je suis d’origine marocaine.  </w:t>
      </w:r>
    </w:p>
    <w:p>
      <w:r>
        <w:t xml:space="preserve">    I am Moroccan origin. </w:t>
      </w:r>
    </w:p>
    <w:p>
      <w:r>
        <w:t xml:space="preserve">6. J'ai un rendez-vous à l'hôpital.  </w:t>
      </w:r>
    </w:p>
    <w:p>
      <w:r>
        <w:t xml:space="preserve">    I have a meeting at the hospital.</w:t>
      </w:r>
    </w:p>
    <w:p>
      <w:r>
        <w:t xml:space="preserve">7. La voiture est à la gare.   </w:t>
      </w:r>
    </w:p>
    <w:p>
      <w:r>
        <w:t xml:space="preserve">     The car is at the station.</w:t>
      </w:r>
    </w:p>
    <w:p>
      <w:r>
        <w:t xml:space="preserve">8. Nous sommes à Paris.  </w:t>
      </w:r>
    </w:p>
    <w:p>
      <w:r>
        <w:t xml:space="preserve">    We are in Paris.</w:t>
      </w:r>
    </w:p>
    <w:p>
      <w:r>
        <w:t xml:space="preserve">9. Elle aime lire des livres à la bibliothèque. </w:t>
      </w:r>
    </w:p>
    <w:p>
      <w:r>
        <w:t xml:space="preserve">    She likes to read books at the library. </w:t>
      </w:r>
    </w:p>
    <w:p>
      <w:r>
        <w:t xml:space="preserve">10. Le restaurant est à côté du musée. </w:t>
      </w:r>
    </w:p>
    <w:p>
      <w:r>
        <w:t xml:space="preserve">    The restaurant is next to the museum.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