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à la boulangerie.</w:t>
      </w:r>
    </w:p>
    <w:p>
      <w:r>
        <w:t xml:space="preserve">  He is at the bakery.</w:t>
      </w:r>
    </w:p>
    <w:p>
      <w:r>
        <w:t>2. Je prends le café au lait.</w:t>
      </w:r>
    </w:p>
    <w:p>
      <w:r>
        <w:t xml:space="preserve">  I take coffee with milk.</w:t>
      </w:r>
    </w:p>
    <w:p>
      <w:r>
        <w:t>3. Les enfants jouent dans le jardin.</w:t>
      </w:r>
    </w:p>
    <w:p>
      <w:r>
        <w:t xml:space="preserve">  The children play in the garden.</w:t>
      </w:r>
    </w:p>
    <w:p>
      <w:r>
        <w:t>4. La voiture est rouge et elle est belle.</w:t>
      </w:r>
    </w:p>
    <w:p>
      <w:r>
        <w:t xml:space="preserve">  The car is red and it's beautiful.</w:t>
      </w:r>
    </w:p>
    <w:p>
      <w:r>
        <w:t>5. Le chien mange sa croquette.</w:t>
      </w:r>
    </w:p>
    <w:p>
      <w:r>
        <w:t xml:space="preserve">  The dog eats its kibble.</w:t>
      </w:r>
    </w:p>
    <w:p>
      <w:r>
        <w:t xml:space="preserve">6. J'aime écouter de la musique. </w:t>
      </w:r>
    </w:p>
    <w:p>
      <w:r>
        <w:t xml:space="preserve">   I like listening to music.</w:t>
      </w:r>
    </w:p>
    <w:p>
      <w:r>
        <w:t>7. On va au cinéma ce soir.</w:t>
      </w:r>
    </w:p>
    <w:p>
      <w:r>
        <w:t xml:space="preserve">   We are going to the cinema tonight.</w:t>
      </w:r>
    </w:p>
    <w:p>
      <w:r>
        <w:t>8. La fleur est rouge et elle est très belle.</w:t>
      </w:r>
    </w:p>
    <w:p>
      <w:r>
        <w:t xml:space="preserve">   The flower is red and it's very beautiful.</w:t>
      </w:r>
    </w:p>
    <w:p>
      <w:r>
        <w:t>9. Le chat dort sur le canapé.</w:t>
      </w:r>
    </w:p>
    <w:p>
      <w:r>
        <w:t xml:space="preserve">   The cat sleeps on the sofa. </w:t>
      </w:r>
    </w:p>
    <w:p>
      <w:r>
        <w:t>10. Je vais au marché pour acheter des légumes.</w:t>
      </w:r>
    </w:p>
    <w:p>
      <w:r>
        <w:t xml:space="preserve">   I am going to the market to buy vegetables.</w:t>
      </w:r>
    </w:p>
    <w:p/>
    <w:p>
      <w:r>
        <w:rPr>
          <w:b/>
        </w:rPr>
        <w:t>Word: La | Meaning: The</w:t>
      </w:r>
    </w:p>
    <w:p/>
    <w:p>
      <w:r>
        <w:t>1. La femme est jolie.</w:t>
      </w:r>
    </w:p>
    <w:p>
      <w:r>
        <w:t xml:space="preserve">   The woman is pretty.</w:t>
      </w:r>
    </w:p>
    <w:p>
      <w:r>
        <w:t>2. J'ai faim, je veux manger.</w:t>
      </w:r>
    </w:p>
    <w:p>
      <w:r>
        <w:t xml:space="preserve">   I am hungry, I want to eat.</w:t>
      </w:r>
    </w:p>
    <w:p>
      <w:r>
        <w:t xml:space="preserve">3. Il est fatigué, il va se reposer. </w:t>
      </w:r>
    </w:p>
    <w:p>
      <w:r>
        <w:t xml:space="preserve">   He is tired, he is going to rest.</w:t>
      </w:r>
    </w:p>
    <w:p>
      <w:r>
        <w:t>4. La voiture roule sur la route.</w:t>
      </w:r>
    </w:p>
    <w:p>
      <w:r>
        <w:t xml:space="preserve">   The car drives on the road.</w:t>
      </w:r>
    </w:p>
    <w:p>
      <w:r>
        <w:t>5. Les enfants jouent dans le jardin.</w:t>
      </w:r>
    </w:p>
    <w:p>
      <w:r>
        <w:t xml:space="preserve">   The children play in the garden.</w:t>
      </w:r>
    </w:p>
    <w:p>
      <w:r>
        <w:t xml:space="preserve">6. Elle parle français avec mes amis. </w:t>
      </w:r>
    </w:p>
    <w:p>
      <w:r>
        <w:t xml:space="preserve">   She speaks French with my friends.</w:t>
      </w:r>
    </w:p>
    <w:p>
      <w:r>
        <w:t xml:space="preserve">7. Je suis content de vous voir. </w:t>
      </w:r>
    </w:p>
    <w:p>
      <w:r>
        <w:t xml:space="preserve">   I am happy to see you.</w:t>
      </w:r>
    </w:p>
    <w:p>
      <w:r>
        <w:t>8. La musique est belle.</w:t>
      </w:r>
    </w:p>
    <w:p>
      <w:r>
        <w:t xml:space="preserve">    Music is beautiful. </w:t>
      </w:r>
    </w:p>
    <w:p>
      <w:r>
        <w:t>9. J'ai besoin d'un café, merci.</w:t>
      </w:r>
    </w:p>
    <w:p>
      <w:r>
        <w:t xml:space="preserve">  I need a coffee, thank you.</w:t>
      </w:r>
    </w:p>
    <w:p>
      <w:r>
        <w:t>10. Il faut aller au marché demain.</w:t>
      </w:r>
    </w:p>
    <w:p>
      <w:r>
        <w:t xml:space="preserve">   We have to go to the market tomorrow.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He has one dog.</w:t>
      </w:r>
    </w:p>
    <w:p>
      <w:r>
        <w:t>2. J'ai un frère.</w:t>
      </w:r>
    </w:p>
    <w:p>
      <w:r>
        <w:t xml:space="preserve">  I have one brother.</w:t>
      </w:r>
    </w:p>
    <w:p>
      <w:r>
        <w:t>3. Elle est une femme intelligente.</w:t>
      </w:r>
    </w:p>
    <w:p>
      <w:r>
        <w:t xml:space="preserve">  She is a smart woman.</w:t>
      </w:r>
    </w:p>
    <w:p>
      <w:r>
        <w:t>4. Nous avons un appartement.</w:t>
      </w:r>
    </w:p>
    <w:p>
      <w:r>
        <w:t xml:space="preserve">  We have an apartment.</w:t>
      </w:r>
    </w:p>
    <w:p>
      <w:r>
        <w:t>5. Un croissant, s’il vous plaît.</w:t>
      </w:r>
    </w:p>
    <w:p>
      <w:r>
        <w:t xml:space="preserve">  A croissant, please. </w:t>
      </w:r>
    </w:p>
    <w:p>
      <w:r>
        <w:t>6. Le soleil brille sur le ciel.</w:t>
      </w:r>
    </w:p>
    <w:p>
      <w:r>
        <w:t xml:space="preserve">  The sun shines on the sky.</w:t>
      </w:r>
    </w:p>
    <w:p>
      <w:r>
        <w:t>7. J'ai besoin d'un café.</w:t>
      </w:r>
    </w:p>
    <w:p>
      <w:r>
        <w:t xml:space="preserve">   I need a coffee.</w:t>
      </w:r>
    </w:p>
    <w:p>
      <w:r>
        <w:t>8. Il y a un livre intéressant dans la bibliothèque.</w:t>
      </w:r>
    </w:p>
    <w:p>
      <w:r>
        <w:t xml:space="preserve">   There is an interesting book in the library.</w:t>
      </w:r>
    </w:p>
    <w:p>
      <w:r>
        <w:t xml:space="preserve">9. La voiture est une belle couleur rouge. </w:t>
      </w:r>
    </w:p>
    <w:p>
      <w:r>
        <w:t xml:space="preserve">   The car is a beautiful red color.</w:t>
      </w:r>
    </w:p>
    <w:p>
      <w:r>
        <w:t xml:space="preserve">10. Un concert de musique sera donné ce soir. </w:t>
      </w:r>
    </w:p>
    <w:p>
      <w:r>
        <w:t xml:space="preserve">  A music concert will be given this evening.</w:t>
      </w:r>
    </w:p>
    <w:p/>
    <w:p>
      <w:r>
        <w:rPr>
          <w:b/>
        </w:rPr>
        <w:t>Word: Une | Meaning: A (singular)</w:t>
      </w:r>
    </w:p>
    <w:p/>
    <w:p>
      <w:r>
        <w:t xml:space="preserve">1.  Je suis une étudiante en français. </w:t>
      </w:r>
    </w:p>
    <w:p>
      <w:r>
        <w:t xml:space="preserve">    I am a French student.</w:t>
      </w:r>
    </w:p>
    <w:p>
      <w:r>
        <w:t xml:space="preserve">2. Il y a une belle journée aujourd’hui. </w:t>
      </w:r>
    </w:p>
    <w:p>
      <w:r>
        <w:t xml:space="preserve">    There is a beautiful day today.</w:t>
      </w:r>
    </w:p>
    <w:p>
      <w:r>
        <w:t>3. J'ai une famille très unie.</w:t>
      </w:r>
    </w:p>
    <w:p>
      <w:r>
        <w:t xml:space="preserve">    I have a very united family.</w:t>
      </w:r>
    </w:p>
    <w:p>
      <w:r>
        <w:t>4. L'école est ouverte, il y a une école à l’adresse de M. Dupont.</w:t>
      </w:r>
    </w:p>
    <w:p>
      <w:r>
        <w:t xml:space="preserve">   The school is open, there is an educational establishment at the address of Mr. Dupont.</w:t>
      </w:r>
    </w:p>
    <w:p>
      <w:r>
        <w:t xml:space="preserve">5. Une pomme rouge est délicieuse. </w:t>
      </w:r>
    </w:p>
    <w:p>
      <w:r>
        <w:t xml:space="preserve">    A red apple is delicious.</w:t>
      </w:r>
    </w:p>
    <w:p>
      <w:r>
        <w:t xml:space="preserve">6. Vous êtes d’une grande intelligence.  </w:t>
      </w:r>
    </w:p>
    <w:p>
      <w:r>
        <w:t xml:space="preserve">    You are a great intelligence.</w:t>
      </w:r>
    </w:p>
    <w:p>
      <w:r>
        <w:t>7. J'ai besoin de quelque chose de simple, une idée.</w:t>
      </w:r>
    </w:p>
    <w:p>
      <w:r>
        <w:t xml:space="preserve">   I need something simple, an idea.</w:t>
      </w:r>
    </w:p>
    <w:p>
      <w:r>
        <w:t xml:space="preserve">8. On peut faire un voyage dans la ville, une promenade. </w:t>
      </w:r>
    </w:p>
    <w:p>
      <w:r>
        <w:t xml:space="preserve">   We can take a trip to the city, a walk.</w:t>
      </w:r>
    </w:p>
    <w:p>
      <w:r>
        <w:t>9. Une tasse d’eau est nécessaire pour se ressourcer.</w:t>
      </w:r>
    </w:p>
    <w:p>
      <w:r>
        <w:t xml:space="preserve">    A glass of water is necessary to rest.</w:t>
      </w:r>
    </w:p>
    <w:p>
      <w:r>
        <w:t xml:space="preserve">10.  Une femme de chambre est là pour vous aider.  </w:t>
      </w:r>
    </w:p>
    <w:p>
      <w:r>
        <w:t xml:space="preserve">     A maid is here to help you.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Tu as un sourire éclatant aujourd'hui?</w:t>
      </w:r>
    </w:p>
    <w:p>
      <w:r>
        <w:t xml:space="preserve">   Do you have a bright smile today?</w:t>
      </w:r>
    </w:p>
    <w:p>
      <w:r>
        <w:t xml:space="preserve">3. Tu peux m'aider à préparer un gâteau? </w:t>
      </w:r>
    </w:p>
    <w:p>
      <w:r>
        <w:t xml:space="preserve">    Can you help me prepare a cake?</w:t>
      </w:r>
    </w:p>
    <w:p>
      <w:r>
        <w:t>4. Je suis content de te voir.</w:t>
      </w:r>
    </w:p>
    <w:p>
      <w:r>
        <w:t xml:space="preserve">    I am happy to see you.</w:t>
      </w:r>
    </w:p>
    <w:p>
      <w:r>
        <w:t xml:space="preserve">5. Tu as des questions pour moi? </w:t>
      </w:r>
    </w:p>
    <w:p>
      <w:r>
        <w:t xml:space="preserve">    Do you have any questions for me?</w:t>
      </w:r>
    </w:p>
    <w:p>
      <w:r>
        <w:t>6. Tu préfères l'anglais ou le français?</w:t>
      </w:r>
    </w:p>
    <w:p>
      <w:r>
        <w:t xml:space="preserve">   Do you prefer English or French?</w:t>
      </w:r>
    </w:p>
    <w:p>
      <w:r>
        <w:t xml:space="preserve">7. Tu aimes les voyages en train? </w:t>
      </w:r>
    </w:p>
    <w:p>
      <w:r>
        <w:t xml:space="preserve">   Do you like train travel?</w:t>
      </w:r>
    </w:p>
    <w:p>
      <w:r>
        <w:t xml:space="preserve">8. Tu dors bien la nuit? </w:t>
      </w:r>
    </w:p>
    <w:p>
      <w:r>
        <w:t xml:space="preserve">   Are you sleeping well at night?</w:t>
      </w:r>
    </w:p>
    <w:p>
      <w:r>
        <w:t xml:space="preserve">9. Tu veux manger quelque chose? </w:t>
      </w:r>
    </w:p>
    <w:p>
      <w:r>
        <w:t xml:space="preserve">    Do you want to eat something?</w:t>
      </w:r>
    </w:p>
    <w:p>
      <w:r>
        <w:t xml:space="preserve">10. Tu as besoin d'aide? </w:t>
      </w:r>
    </w:p>
    <w:p>
      <w:r>
        <w:t xml:space="preserve">    Do you need help?</w:t>
      </w:r>
    </w:p>
    <w:p/>
    <w:p>
      <w:r>
        <w:rPr>
          <w:b/>
        </w:rPr>
        <w:t>Word: Il | Meaning: He</w:t>
      </w:r>
    </w:p>
    <w:p/>
    <w:p>
      <w:r>
        <w:t>1. Il est temps de déjeuner.</w:t>
      </w:r>
    </w:p>
    <w:p>
      <w:r>
        <w:t xml:space="preserve">   It's time to have lunch.</w:t>
      </w:r>
    </w:p>
    <w:p>
      <w:r>
        <w:t>2.  Il m'a dit que je devrais attendre.</w:t>
      </w:r>
    </w:p>
    <w:p>
      <w:r>
        <w:t xml:space="preserve">   He told me I should wait.</w:t>
      </w:r>
    </w:p>
    <w:p>
      <w:r>
        <w:t>3. Il porte un chapeau rouge vif.</w:t>
      </w:r>
    </w:p>
    <w:p>
      <w:r>
        <w:t xml:space="preserve">   He wears a bright red hat. </w:t>
      </w:r>
    </w:p>
    <w:p>
      <w:r>
        <w:t>4. Il aime les jeux de société.</w:t>
      </w:r>
    </w:p>
    <w:p>
      <w:r>
        <w:t xml:space="preserve">   He likes board games.</w:t>
      </w:r>
    </w:p>
    <w:p>
      <w:r>
        <w:t>5. Il est allé à la plage ce matin.</w:t>
      </w:r>
    </w:p>
    <w:p>
      <w:r>
        <w:t xml:space="preserve">   He went to the beach this morning.</w:t>
      </w:r>
    </w:p>
    <w:p>
      <w:r>
        <w:t>6. Il a une belle voiture.</w:t>
      </w:r>
    </w:p>
    <w:p>
      <w:r>
        <w:t xml:space="preserve">   He has a beautiful car.  </w:t>
      </w:r>
    </w:p>
    <w:p>
      <w:r>
        <w:t xml:space="preserve">7. Il étudie le français chaque jour. </w:t>
      </w:r>
    </w:p>
    <w:p>
      <w:r>
        <w:t xml:space="preserve">    He studies French every day.  </w:t>
      </w:r>
    </w:p>
    <w:p>
      <w:r>
        <w:t>8.  Il est gentil et poli.</w:t>
      </w:r>
    </w:p>
    <w:p>
      <w:r>
        <w:t xml:space="preserve">    He is kind and polite. </w:t>
      </w:r>
    </w:p>
    <w:p>
      <w:r>
        <w:t xml:space="preserve">9. Il ne sait pas comment faire cette tâche. </w:t>
      </w:r>
    </w:p>
    <w:p>
      <w:r>
        <w:t xml:space="preserve">   He doesn't know how to do this task. </w:t>
      </w:r>
    </w:p>
    <w:p>
      <w:r>
        <w:t xml:space="preserve">10. Il a besoin de beaucoup d’argent. </w:t>
      </w:r>
    </w:p>
    <w:p>
      <w:r>
        <w:t xml:space="preserve">   He needs a lot of money.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university.</w:t>
      </w:r>
    </w:p>
    <w:p>
      <w:r>
        <w:t xml:space="preserve">2. Je suis fatigué, elle m'a aidé. </w:t>
      </w:r>
    </w:p>
    <w:p>
      <w:r>
        <w:t xml:space="preserve">   I am tired, she helped me.</w:t>
      </w:r>
    </w:p>
    <w:p>
      <w:r>
        <w:t>3.  Elle aime chanter dans le groupe de musique.</w:t>
      </w:r>
    </w:p>
    <w:p>
      <w:r>
        <w:t xml:space="preserve">    She loves to sing in the music group.</w:t>
      </w:r>
    </w:p>
    <w:p>
      <w:r>
        <w:t>4. Le chat est rond, elle est adorable.</w:t>
      </w:r>
    </w:p>
    <w:p>
      <w:r>
        <w:t xml:space="preserve">    The cat is round, she is adorable.</w:t>
      </w:r>
    </w:p>
    <w:p>
      <w:r>
        <w:t>5. Elle est venue du Brésil, mais elle a vécu à Paris pendant deux ans.</w:t>
      </w:r>
    </w:p>
    <w:p>
      <w:r>
        <w:t xml:space="preserve">   She came from Brazil, but she lived in Paris for two years. </w:t>
      </w:r>
    </w:p>
    <w:p>
      <w:r>
        <w:t>6.  Elle n'est pas contente de son travail.</w:t>
      </w:r>
    </w:p>
    <w:p>
      <w:r>
        <w:t xml:space="preserve">    She is not happy with her job.</w:t>
      </w:r>
    </w:p>
    <w:p>
      <w:r>
        <w:t>7. Elle a des projets pour l'avenir.</w:t>
      </w:r>
    </w:p>
    <w:p>
      <w:r>
        <w:t xml:space="preserve">    She has projects for the future.</w:t>
      </w:r>
    </w:p>
    <w:p>
      <w:r>
        <w:t xml:space="preserve">8.  J'ai rencontré une fille belle et elle est très gentille. </w:t>
      </w:r>
    </w:p>
    <w:p>
      <w:r>
        <w:t xml:space="preserve">   I met a beautiful girl and she is very kind.</w:t>
      </w:r>
    </w:p>
    <w:p>
      <w:r>
        <w:t>9.  Elle a besoin d'un peu de repos.</w:t>
      </w:r>
    </w:p>
    <w:p>
      <w:r>
        <w:t xml:space="preserve">    She needs a little rest.</w:t>
      </w:r>
    </w:p>
    <w:p>
      <w:r>
        <w:t xml:space="preserve">10. Elle parle français avec beaucoup d'éclat. </w:t>
      </w:r>
    </w:p>
    <w:p>
      <w:r>
        <w:t xml:space="preserve">    She speaks French with great flair.</w:t>
      </w:r>
    </w:p>
    <w:p/>
    <w:p>
      <w:r>
        <w:rPr>
          <w:b/>
        </w:rPr>
        <w:t>Word: Nous | Meaning: We</w:t>
      </w:r>
    </w:p>
    <w:p/>
    <w:p>
      <w:r>
        <w:t>1. Nous avons une grande maison.</w:t>
      </w:r>
    </w:p>
    <w:p>
      <w:r>
        <w:t xml:space="preserve">    We have a large house.</w:t>
      </w:r>
    </w:p>
    <w:p>
      <w:r>
        <w:t>2. Nous sommes très heureux de vous rencontrer.</w:t>
      </w:r>
    </w:p>
    <w:p>
      <w:r>
        <w:t xml:space="preserve">    We are very happy to meet you.</w:t>
      </w:r>
    </w:p>
    <w:p>
      <w:r>
        <w:t xml:space="preserve">3. Nous allons au cinéma ce soir. </w:t>
      </w:r>
    </w:p>
    <w:p>
      <w:r>
        <w:t xml:space="preserve">    We are going to the cinema tonight.</w:t>
      </w:r>
    </w:p>
    <w:p>
      <w:r>
        <w:t>4. Nous mangeons des fruits frais chaque jour.</w:t>
      </w:r>
    </w:p>
    <w:p>
      <w:r>
        <w:t xml:space="preserve">    We eat fresh fruit every day.</w:t>
      </w:r>
    </w:p>
    <w:p>
      <w:r>
        <w:t>5. Nous avons besoin d'aide pour le projet.</w:t>
      </w:r>
    </w:p>
    <w:p>
      <w:r>
        <w:t xml:space="preserve">    We need help with the project.</w:t>
      </w:r>
    </w:p>
    <w:p>
      <w:r>
        <w:t>6. Nous partons en voyage bientôt.</w:t>
      </w:r>
    </w:p>
    <w:p>
      <w:r>
        <w:t xml:space="preserve">    We are leaving on a trip soon. </w:t>
      </w:r>
    </w:p>
    <w:p>
      <w:r>
        <w:t>7. Nous sommes très intéressés par la culture française.</w:t>
      </w:r>
    </w:p>
    <w:p>
      <w:r>
        <w:t xml:space="preserve">    We are very interested in French culture.</w:t>
      </w:r>
    </w:p>
    <w:p>
      <w:r>
        <w:t xml:space="preserve">8. Nous aimons écouter de la musique. </w:t>
      </w:r>
    </w:p>
    <w:p>
      <w:r>
        <w:t xml:space="preserve">    We like to listen to music.</w:t>
      </w:r>
    </w:p>
    <w:p>
      <w:r>
        <w:t>9. Nous avons un ami qui vit à Paris.</w:t>
      </w:r>
    </w:p>
    <w:p>
      <w:r>
        <w:t xml:space="preserve">    We have a friend who lives in Paris.</w:t>
      </w:r>
    </w:p>
    <w:p>
      <w:r>
        <w:t>10. Nous sommes des gens heureux et gentils.</w:t>
      </w:r>
    </w:p>
    <w:p>
      <w:r>
        <w:t xml:space="preserve">   We are happy and kind people.</w:t>
      </w:r>
    </w:p>
    <w:p/>
    <w:p>
      <w:r>
        <w:rPr>
          <w:b/>
        </w:rPr>
        <w:t>Word: Vous | Meaning: you (formal, plural)</w:t>
      </w:r>
    </w:p>
    <w:p/>
    <w:p>
      <w:r>
        <w:t xml:space="preserve">1. Vous avez un bon jour. </w:t>
      </w:r>
    </w:p>
    <w:p>
      <w:r>
        <w:t xml:space="preserve">    You have a good day. </w:t>
      </w:r>
    </w:p>
    <w:p>
      <w:r>
        <w:t xml:space="preserve">2. Vous êtes fatigué? </w:t>
      </w:r>
    </w:p>
    <w:p>
      <w:r>
        <w:t xml:space="preserve">    Are you tired?</w:t>
      </w:r>
    </w:p>
    <w:p>
      <w:r>
        <w:t xml:space="preserve">3. Je voudrais vous aider. </w:t>
      </w:r>
    </w:p>
    <w:p>
      <w:r>
        <w:t xml:space="preserve">    I would like to help you.</w:t>
      </w:r>
    </w:p>
    <w:p>
      <w:r>
        <w:t xml:space="preserve">4. Vous aimez la musique?  </w:t>
      </w:r>
    </w:p>
    <w:p>
      <w:r>
        <w:t xml:space="preserve">    Do you like music?</w:t>
      </w:r>
    </w:p>
    <w:p>
      <w:r>
        <w:t xml:space="preserve">5. Vos amis sont amusants. </w:t>
      </w:r>
    </w:p>
    <w:p>
      <w:r>
        <w:t xml:space="preserve">    Your friends are fun.</w:t>
      </w:r>
    </w:p>
    <w:p>
      <w:r>
        <w:t xml:space="preserve">6. La France est belle. </w:t>
      </w:r>
    </w:p>
    <w:p>
      <w:r>
        <w:t xml:space="preserve">    France is beautiful.</w:t>
      </w:r>
    </w:p>
    <w:p>
      <w:r>
        <w:t xml:space="preserve">7. Vous avez besoin d'un taxi? </w:t>
      </w:r>
    </w:p>
    <w:p>
      <w:r>
        <w:t xml:space="preserve">    Do you need a taxi? </w:t>
      </w:r>
    </w:p>
    <w:p>
      <w:r>
        <w:t xml:space="preserve">8. Qu’est-ce que vous pensez de ce film ? </w:t>
      </w:r>
    </w:p>
    <w:p>
      <w:r>
        <w:t xml:space="preserve">    What do you think about this movie? </w:t>
      </w:r>
    </w:p>
    <w:p>
      <w:r>
        <w:t xml:space="preserve">9. Vous êtes très intelligent!  </w:t>
      </w:r>
    </w:p>
    <w:p>
      <w:r>
        <w:t xml:space="preserve">   You are very smart!</w:t>
      </w:r>
    </w:p>
    <w:p>
      <w:r>
        <w:t xml:space="preserve">10. Je me sens heureux de te voir.  </w:t>
      </w:r>
    </w:p>
    <w:p>
      <w:r>
        <w:t xml:space="preserve">    I feel happy to see you.</w:t>
      </w:r>
    </w:p>
    <w:p/>
    <w:p>
      <w:r>
        <w:rPr>
          <w:b/>
        </w:rPr>
        <w:t>Word: ils | Meaning: they</w:t>
      </w:r>
    </w:p>
    <w:p/>
    <w:p>
      <w:r>
        <w:t>1. Ils sont partis pour l'Italie.</w:t>
      </w:r>
    </w:p>
    <w:p>
      <w:r>
        <w:t xml:space="preserve">   They went to Italy.</w:t>
      </w:r>
    </w:p>
    <w:p>
      <w:r>
        <w:t>2. Ils mangent des pizzas le vendredi soir.</w:t>
      </w:r>
    </w:p>
    <w:p>
      <w:r>
        <w:t xml:space="preserve">   They eat pizza on Friday evening.</w:t>
      </w:r>
    </w:p>
    <w:p>
      <w:r>
        <w:t>3. Ils étudient la géographie à l'école.</w:t>
      </w:r>
    </w:p>
    <w:p>
      <w:r>
        <w:t xml:space="preserve">   They study geography at school. </w:t>
      </w:r>
    </w:p>
    <w:p>
      <w:r>
        <w:t>4. Ils ont beaucoup d’amis.</w:t>
      </w:r>
    </w:p>
    <w:p>
      <w:r>
        <w:t xml:space="preserve">   They have a lot of friends.</w:t>
      </w:r>
    </w:p>
    <w:p>
      <w:r>
        <w:t>5. Ils aiment la musique classique.</w:t>
      </w:r>
    </w:p>
    <w:p>
      <w:r>
        <w:t xml:space="preserve">  They like classical music. </w:t>
      </w:r>
    </w:p>
    <w:p>
      <w:r>
        <w:t>6. Ils sont très gentils.</w:t>
      </w:r>
    </w:p>
    <w:p>
      <w:r>
        <w:t xml:space="preserve">   They are very nice.</w:t>
      </w:r>
    </w:p>
    <w:p>
      <w:r>
        <w:t>7. Ils vont au cinéma ce soir.</w:t>
      </w:r>
    </w:p>
    <w:p>
      <w:r>
        <w:t xml:space="preserve">    They are going to the cinema this evening.</w:t>
      </w:r>
    </w:p>
    <w:p>
      <w:r>
        <w:t>8. Ils ont besoin d'une voiture.</w:t>
      </w:r>
    </w:p>
    <w:p>
      <w:r>
        <w:t xml:space="preserve">    They need a car.</w:t>
      </w:r>
    </w:p>
    <w:p>
      <w:r>
        <w:t xml:space="preserve">9. Ils regardent la télévision en famille. </w:t>
      </w:r>
    </w:p>
    <w:p>
      <w:r>
        <w:t xml:space="preserve">    They watch television with their family.</w:t>
      </w:r>
    </w:p>
    <w:p>
      <w:r>
        <w:t>10. Ils parlent français avec nous.</w:t>
      </w:r>
    </w:p>
    <w:p>
      <w:r>
        <w:t xml:space="preserve">   They speak French with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