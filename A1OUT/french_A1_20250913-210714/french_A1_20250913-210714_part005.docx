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Partir | Meaning: To depart</w:t>
      </w:r>
    </w:p>
    <w:p/>
    <w:p>
      <w:r>
        <w:t>1. Je dois partir à l'école bientôt.</w:t>
      </w:r>
    </w:p>
    <w:p>
      <w:r>
        <w:t xml:space="preserve">    I have to leave for school soon.</w:t>
      </w:r>
    </w:p>
    <w:p>
      <w:r>
        <w:t>2.  Voulez-vous partir en vacances cette année ?</w:t>
      </w:r>
    </w:p>
    <w:p>
      <w:r>
        <w:t xml:space="preserve">    Do you want to go on vacation this year?</w:t>
      </w:r>
    </w:p>
    <w:p>
      <w:r>
        <w:t xml:space="preserve">3. Ils ont décidé de partir pour le sud. </w:t>
      </w:r>
    </w:p>
    <w:p>
      <w:r>
        <w:t xml:space="preserve">    They decided to go south. </w:t>
      </w:r>
    </w:p>
    <w:p>
      <w:r>
        <w:t>4. Nous sommes parti à la plage.</w:t>
      </w:r>
    </w:p>
    <w:p>
      <w:r>
        <w:t xml:space="preserve">     We went to the beach. </w:t>
      </w:r>
    </w:p>
    <w:p>
      <w:r>
        <w:t>5.  Tu vas partir demain matin ?</w:t>
      </w:r>
    </w:p>
    <w:p>
      <w:r>
        <w:t xml:space="preserve">     Are you going to leave tomorrow morning? </w:t>
      </w:r>
    </w:p>
    <w:p>
      <w:r>
        <w:t>6. Elle va partir en voyage d'un an.</w:t>
      </w:r>
    </w:p>
    <w:p>
      <w:r>
        <w:t xml:space="preserve">    She is going on a one-year trip. </w:t>
      </w:r>
    </w:p>
    <w:p>
      <w:r>
        <w:t>7. Il est parti pour une nouvelle ville.</w:t>
      </w:r>
    </w:p>
    <w:p>
      <w:r>
        <w:t xml:space="preserve">   He left for a new city.</w:t>
      </w:r>
    </w:p>
    <w:p>
      <w:r>
        <w:t>8.  Voulez-vous partir à la montagne ?</w:t>
      </w:r>
    </w:p>
    <w:p>
      <w:r>
        <w:t xml:space="preserve">     Do you want to go to the mountains?</w:t>
      </w:r>
    </w:p>
    <w:p>
      <w:r>
        <w:t xml:space="preserve">9. Ils ont décidé de partir en quête d'aventure. </w:t>
      </w:r>
    </w:p>
    <w:p>
      <w:r>
        <w:t xml:space="preserve">    They decided to go on an adventure. </w:t>
      </w:r>
    </w:p>
    <w:p>
      <w:r>
        <w:t>10.  Je vais partir acheter des fruits et légumes.</w:t>
      </w:r>
    </w:p>
    <w:p>
      <w:r>
        <w:t xml:space="preserve">    I'm going to leave and buy some fruit and vegetables.</w:t>
      </w:r>
    </w:p>
    <w:p/>
    <w:p>
      <w:r>
        <w:rPr>
          <w:b/>
        </w:rPr>
        <w:t>Word: De | Meaning: From</w:t>
      </w:r>
    </w:p>
    <w:p/>
    <w:p>
      <w:r>
        <w:t>1.  Je viens de Paris.</w:t>
      </w:r>
    </w:p>
    <w:p>
      <w:r>
        <w:t xml:space="preserve">    I just came from Paris.</w:t>
      </w:r>
    </w:p>
    <w:p>
      <w:r>
        <w:t>2. Vous êtes de France?</w:t>
      </w:r>
    </w:p>
    <w:p>
      <w:r>
        <w:t xml:space="preserve">    Are you from France?</w:t>
      </w:r>
    </w:p>
    <w:p>
      <w:r>
        <w:t>3. Il est de l'Ouest.</w:t>
      </w:r>
    </w:p>
    <w:p>
      <w:r>
        <w:t xml:space="preserve">    He is from the West. </w:t>
      </w:r>
    </w:p>
    <w:p>
      <w:r>
        <w:t xml:space="preserve">4. J’aime beaucoup la musique de jazz. </w:t>
      </w:r>
    </w:p>
    <w:p>
      <w:r>
        <w:t xml:space="preserve">    I love jazz music a lot. </w:t>
      </w:r>
    </w:p>
    <w:p>
      <w:r>
        <w:t xml:space="preserve">5. Nous allons à la plage demain. </w:t>
      </w:r>
    </w:p>
    <w:p>
      <w:r>
        <w:t xml:space="preserve">    We are going to the beach tomorrow.</w:t>
      </w:r>
    </w:p>
    <w:p>
      <w:r>
        <w:t xml:space="preserve">6. Vous avez vu ce film? </w:t>
      </w:r>
    </w:p>
    <w:p>
      <w:r>
        <w:t xml:space="preserve">    Have you seen this movie?</w:t>
      </w:r>
    </w:p>
    <w:p>
      <w:r>
        <w:t xml:space="preserve">7. J'ai faim et je voudrais manger un sandwich. </w:t>
      </w:r>
    </w:p>
    <w:p>
      <w:r>
        <w:t xml:space="preserve">    I am hungry and I would like to eat a sandwich.</w:t>
      </w:r>
    </w:p>
    <w:p>
      <w:r>
        <w:t xml:space="preserve">8. Il est en retard pour le rendez-vous. </w:t>
      </w:r>
    </w:p>
    <w:p>
      <w:r>
        <w:t xml:space="preserve">    He is late for the meeting. </w:t>
      </w:r>
    </w:p>
    <w:p>
      <w:r>
        <w:t xml:space="preserve">9. La voiture est de couleur bleu. </w:t>
      </w:r>
    </w:p>
    <w:p>
      <w:r>
        <w:t xml:space="preserve">   The car is blue in color.</w:t>
      </w:r>
    </w:p>
    <w:p>
      <w:r>
        <w:t xml:space="preserve">10. Je suis d'accord avec toi. </w:t>
      </w:r>
    </w:p>
    <w:p>
      <w:r>
        <w:t xml:space="preserve">    I agree with you.</w:t>
      </w:r>
    </w:p>
    <w:p/>
    <w:p>
      <w:r>
        <w:rPr>
          <w:b/>
        </w:rPr>
        <w:t>Word: Pour | Meaning: For</w:t>
      </w:r>
    </w:p>
    <w:p/>
    <w:p>
      <w:r>
        <w:t xml:space="preserve">1. Je voudrais acheter un café, pour vous. </w:t>
      </w:r>
    </w:p>
    <w:p>
      <w:r>
        <w:t xml:space="preserve">   I would like to buy a coffee, for you.</w:t>
      </w:r>
    </w:p>
    <w:p>
      <w:r>
        <w:t>2. Voulez-vous boire de l'eau pour rester hydraté?</w:t>
      </w:r>
    </w:p>
    <w:p>
      <w:r>
        <w:t xml:space="preserve">   Would you like to drink water to stay hydrated?</w:t>
      </w:r>
    </w:p>
    <w:p>
      <w:r>
        <w:t xml:space="preserve">3. J’ai besoin d’un stylo pour écrire ce message.  </w:t>
      </w:r>
    </w:p>
    <w:p>
      <w:r>
        <w:t xml:space="preserve">   I need a pen to write this message.</w:t>
      </w:r>
    </w:p>
    <w:p>
      <w:r>
        <w:t xml:space="preserve">4. Il est important que vous preniez votre thé pour vous sentir mieux. </w:t>
      </w:r>
    </w:p>
    <w:p>
      <w:r>
        <w:t xml:space="preserve">    It is important that you take your tea to feel better.</w:t>
      </w:r>
    </w:p>
    <w:p>
      <w:r>
        <w:t xml:space="preserve">5. Pour moi, c’est la meilleure solution.  </w:t>
      </w:r>
    </w:p>
    <w:p>
      <w:r>
        <w:t xml:space="preserve">   For me, it's the best solution. </w:t>
      </w:r>
    </w:p>
    <w:p>
      <w:r>
        <w:t xml:space="preserve">6.  Je veux aller à Paris, pour découvrir de nouvelles choses. </w:t>
      </w:r>
    </w:p>
    <w:p>
      <w:r>
        <w:t xml:space="preserve">   I want to go to Paris, for discovering new things.</w:t>
      </w:r>
    </w:p>
    <w:p>
      <w:r>
        <w:t>7. J'ai besoin d'aide pour faire un gâteau pour l'anniversaire.</w:t>
      </w:r>
    </w:p>
    <w:p>
      <w:r>
        <w:t xml:space="preserve">    I need help making a cake for the birthday.</w:t>
      </w:r>
    </w:p>
    <w:p>
      <w:r>
        <w:t xml:space="preserve">8. Je vais essayer de m’entraîner plus pour courir pour la course. </w:t>
      </w:r>
    </w:p>
    <w:p>
      <w:r>
        <w:t xml:space="preserve">   I am going to try training more to run in the race.  </w:t>
      </w:r>
    </w:p>
    <w:p>
      <w:r>
        <w:t xml:space="preserve">9. Le chien est dehors, pour jouer avec les enfants. </w:t>
      </w:r>
    </w:p>
    <w:p>
      <w:r>
        <w:t xml:space="preserve">   The dog is outside, to play with the children.</w:t>
      </w:r>
    </w:p>
    <w:p>
      <w:r>
        <w:t>10. Pour commencer, on prend un petit café et un croissant.</w:t>
      </w:r>
    </w:p>
    <w:p>
      <w:r>
        <w:t xml:space="preserve">    First, we take a small coffee and a croissant.</w:t>
      </w:r>
    </w:p>
    <w:p/>
    <w:p>
      <w:r>
        <w:rPr>
          <w:b/>
        </w:rPr>
        <w:t>Word: Dans | Meaning: In</w:t>
      </w:r>
    </w:p>
    <w:p/>
    <w:p>
      <w:r>
        <w:t xml:space="preserve">1. Je suis dans la salle de classe.  </w:t>
      </w:r>
    </w:p>
    <w:p>
      <w:r>
        <w:t xml:space="preserve">    I am in the classroom.</w:t>
      </w:r>
    </w:p>
    <w:p>
      <w:r>
        <w:t xml:space="preserve">2. Le chat est dans la maison.  </w:t>
      </w:r>
    </w:p>
    <w:p>
      <w:r>
        <w:t xml:space="preserve">    The cat is in the house.</w:t>
      </w:r>
    </w:p>
    <w:p>
      <w:r>
        <w:t xml:space="preserve">3. J'ai un livre dans ma valise.  </w:t>
      </w:r>
    </w:p>
    <w:p>
      <w:r>
        <w:t xml:space="preserve">    I have a book in my suitcase. </w:t>
      </w:r>
    </w:p>
    <w:p>
      <w:r>
        <w:t xml:space="preserve">4. Ils vont dans le parc pour jouer.  </w:t>
      </w:r>
    </w:p>
    <w:p>
      <w:r>
        <w:t xml:space="preserve">   They are going to the park to play.</w:t>
      </w:r>
    </w:p>
    <w:p>
      <w:r>
        <w:t>5. Il est dans les cuisines, il prépare une salade.</w:t>
      </w:r>
    </w:p>
    <w:p>
      <w:r>
        <w:t xml:space="preserve">   He is in the kitchen, preparing a salad.</w:t>
      </w:r>
    </w:p>
    <w:p>
      <w:r>
        <w:t xml:space="preserve">6. J'aime aller dans la ville.  </w:t>
      </w:r>
    </w:p>
    <w:p>
      <w:r>
        <w:t xml:space="preserve">    I like to go to the city. </w:t>
      </w:r>
    </w:p>
    <w:p>
      <w:r>
        <w:t xml:space="preserve">7. La voiture est dans le garage. </w:t>
      </w:r>
    </w:p>
    <w:p>
      <w:r>
        <w:t xml:space="preserve">    The car is in the garage.</w:t>
      </w:r>
    </w:p>
    <w:p>
      <w:r>
        <w:t xml:space="preserve">8. Les amis sont dans l’appartement.  </w:t>
      </w:r>
    </w:p>
    <w:p>
      <w:r>
        <w:t xml:space="preserve">    Friends are in the apartment. </w:t>
      </w:r>
    </w:p>
    <w:p>
      <w:r>
        <w:t xml:space="preserve">9. Elle danse dans la pièce, elle est joyeuse.  </w:t>
      </w:r>
    </w:p>
    <w:p>
      <w:r>
        <w:t xml:space="preserve">    She dances in the room, she's joyful.</w:t>
      </w:r>
    </w:p>
    <w:p>
      <w:r>
        <w:t xml:space="preserve">10. J'ai mangé dans un restaurant.   </w:t>
      </w:r>
    </w:p>
    <w:p>
      <w:r>
        <w:t xml:space="preserve">    I ate in a restaurant.</w:t>
      </w:r>
    </w:p>
    <w:p/>
    <w:p>
      <w:r>
        <w:rPr>
          <w:b/>
        </w:rPr>
        <w:t>Word: Du | Meaning: Of, from</w:t>
      </w:r>
    </w:p>
    <w:p/>
    <w:p>
      <w:r>
        <w:t xml:space="preserve">1. Il est du Canada.  </w:t>
      </w:r>
    </w:p>
    <w:p>
      <w:r>
        <w:t>He is from Canada.</w:t>
      </w:r>
    </w:p>
    <w:p>
      <w:r>
        <w:t xml:space="preserve">2. Je suis fatiguée, je voudrais un peu de repos.  </w:t>
      </w:r>
    </w:p>
    <w:p>
      <w:r>
        <w:t>I am tired, I would like a bit of rest.</w:t>
      </w:r>
    </w:p>
    <w:p>
      <w:r>
        <w:t xml:space="preserve">3. Qu'est-ce que tu as à faire?  </w:t>
      </w:r>
    </w:p>
    <w:p>
      <w:r>
        <w:t xml:space="preserve">What are you doing? </w:t>
      </w:r>
    </w:p>
    <w:p>
      <w:r>
        <w:t xml:space="preserve">4. Tu dois prendre le bus.  </w:t>
      </w:r>
    </w:p>
    <w:p>
      <w:r>
        <w:t xml:space="preserve">You have to take the bus. </w:t>
      </w:r>
    </w:p>
    <w:p>
      <w:r>
        <w:t xml:space="preserve">5. Il y a du pain dans la cuisine.  </w:t>
      </w:r>
    </w:p>
    <w:p>
      <w:r>
        <w:t xml:space="preserve">There is some bread in the kitchen. </w:t>
      </w:r>
    </w:p>
    <w:p>
      <w:r>
        <w:t xml:space="preserve">6. J’ai des questions sur la grammaire.  </w:t>
      </w:r>
    </w:p>
    <w:p>
      <w:r>
        <w:t xml:space="preserve">I have questions about grammar. </w:t>
      </w:r>
    </w:p>
    <w:p>
      <w:r>
        <w:t xml:space="preserve">7. Vous avez besoin d'aide?  </w:t>
      </w:r>
    </w:p>
    <w:p>
      <w:r>
        <w:t xml:space="preserve">Do you need help? </w:t>
      </w:r>
    </w:p>
    <w:p>
      <w:r>
        <w:t xml:space="preserve">8. La météo est belle aujourd'hui.  </w:t>
      </w:r>
    </w:p>
    <w:p>
      <w:r>
        <w:t>The weather is beautiful today.</w:t>
      </w:r>
    </w:p>
    <w:p>
      <w:r>
        <w:t xml:space="preserve">9. Ce n’est pas mon genre de musique.  </w:t>
      </w:r>
    </w:p>
    <w:p>
      <w:r>
        <w:t xml:space="preserve">It’s not my type of music. </w:t>
      </w:r>
    </w:p>
    <w:p>
      <w:r>
        <w:t xml:space="preserve">10. Elle préfère boire du café.  </w:t>
      </w:r>
    </w:p>
    <w:p>
      <w:r>
        <w:t>She prefers to drink coffee.</w:t>
      </w:r>
    </w:p>
    <w:p/>
    <w:p>
      <w:r>
        <w:rPr>
          <w:b/>
        </w:rPr>
        <w:t>Word: De la | Meaning: Of</w:t>
      </w:r>
    </w:p>
    <w:p/>
    <w:p>
      <w:r>
        <w:t xml:space="preserve">1. Il y a de la musique. </w:t>
      </w:r>
    </w:p>
    <w:p>
      <w:r>
        <w:t xml:space="preserve">    There is music.</w:t>
      </w:r>
    </w:p>
    <w:p>
      <w:r>
        <w:t>2. J'ai de la chance.</w:t>
      </w:r>
    </w:p>
    <w:p>
      <w:r>
        <w:t xml:space="preserve">    I am lucky.</w:t>
      </w:r>
    </w:p>
    <w:p>
      <w:r>
        <w:t>3. Elle est belle, de la beauté.</w:t>
      </w:r>
    </w:p>
    <w:p>
      <w:r>
        <w:t xml:space="preserve">    She is beautiful, of beauty.</w:t>
      </w:r>
    </w:p>
    <w:p>
      <w:r>
        <w:t xml:space="preserve">4. J’aime les voyages, de la liberté. </w:t>
      </w:r>
    </w:p>
    <w:p>
      <w:r>
        <w:t xml:space="preserve">    I love traveling, of freedom.</w:t>
      </w:r>
    </w:p>
    <w:p>
      <w:r>
        <w:t xml:space="preserve">5. Tu dois être patient, de la patience.  </w:t>
      </w:r>
    </w:p>
    <w:p>
      <w:r>
        <w:t xml:space="preserve">    You must be patient, of patience.</w:t>
      </w:r>
    </w:p>
    <w:p>
      <w:r>
        <w:t>6. Il a besoin de de la nourriture.</w:t>
      </w:r>
    </w:p>
    <w:p>
      <w:r>
        <w:t xml:space="preserve">    He needs food.</w:t>
      </w:r>
    </w:p>
    <w:p>
      <w:r>
        <w:t>7. De la lumière, il est difficile de voir.</w:t>
      </w:r>
    </w:p>
    <w:p>
      <w:r>
        <w:t xml:space="preserve">   Of light, he is difficult to see. </w:t>
      </w:r>
    </w:p>
    <w:p>
      <w:r>
        <w:t>8. Nous avons beaucoup de travail de la.</w:t>
      </w:r>
    </w:p>
    <w:p>
      <w:r>
        <w:t xml:space="preserve">   We have a lot of work to do.</w:t>
      </w:r>
    </w:p>
    <w:p>
      <w:r>
        <w:t xml:space="preserve">9. La pluie tombe de la lune. </w:t>
      </w:r>
    </w:p>
    <w:p>
      <w:r>
        <w:t xml:space="preserve">   The rain falls from the moon.</w:t>
      </w:r>
    </w:p>
    <w:p>
      <w:r>
        <w:t xml:space="preserve">10. De la joie et de la tristesse, il y a de tout.  </w:t>
      </w:r>
    </w:p>
    <w:p>
      <w:r>
        <w:t xml:space="preserve">    Of joy and sadness, there is everything.</w:t>
      </w:r>
    </w:p>
    <w:p/>
    <w:p>
      <w:r>
        <w:rPr>
          <w:b/>
        </w:rPr>
        <w:t>Word: Table | Meaning: Table</w:t>
      </w:r>
    </w:p>
    <w:p/>
    <w:p>
      <w:r>
        <w:t>1. La table est très grande.</w:t>
      </w:r>
    </w:p>
    <w:p>
      <w:r>
        <w:t xml:space="preserve">   The table is very big.</w:t>
      </w:r>
    </w:p>
    <w:p>
      <w:r>
        <w:t>2. J'adore manger à la table avec mes amis.</w:t>
      </w:r>
    </w:p>
    <w:p>
      <w:r>
        <w:t xml:space="preserve">   I love to eat at the table with my friends.</w:t>
      </w:r>
    </w:p>
    <w:p>
      <w:r>
        <w:t xml:space="preserve">3. Il y a une table dans la salle à manger. </w:t>
      </w:r>
    </w:p>
    <w:p>
      <w:r>
        <w:t xml:space="preserve">   There is a table in the dining room. </w:t>
      </w:r>
    </w:p>
    <w:p>
      <w:r>
        <w:t>4. La table est en bois foncé.</w:t>
      </w:r>
    </w:p>
    <w:p>
      <w:r>
        <w:t xml:space="preserve">   The table is dark wood.</w:t>
      </w:r>
    </w:p>
    <w:p>
      <w:r>
        <w:t xml:space="preserve">5.  Il a besoin de nettoyer la table. </w:t>
      </w:r>
    </w:p>
    <w:p>
      <w:r>
        <w:t xml:space="preserve">   He needs to clean the table.</w:t>
      </w:r>
    </w:p>
    <w:p>
      <w:r>
        <w:t>6.  Est-ce que tu veux manger à la table ?</w:t>
      </w:r>
    </w:p>
    <w:p>
      <w:r>
        <w:t xml:space="preserve">   Do you want to eat at the table?</w:t>
      </w:r>
    </w:p>
    <w:p>
      <w:r>
        <w:t xml:space="preserve">7. La table a une couverture rouge. </w:t>
      </w:r>
    </w:p>
    <w:p>
      <w:r>
        <w:t xml:space="preserve">   The table has a red cover.</w:t>
      </w:r>
    </w:p>
    <w:p>
      <w:r>
        <w:t>8. Le café est sur la table.</w:t>
      </w:r>
    </w:p>
    <w:p>
      <w:r>
        <w:t xml:space="preserve">   The coffee is on the table.</w:t>
      </w:r>
    </w:p>
    <w:p>
      <w:r>
        <w:t xml:space="preserve">9.  Il faut placer la table dans la salle. </w:t>
      </w:r>
    </w:p>
    <w:p>
      <w:r>
        <w:t xml:space="preserve">   We need to put the table in the room. </w:t>
      </w:r>
    </w:p>
    <w:p>
      <w:r>
        <w:t xml:space="preserve">10. La table est un objet essentiel de la maison. </w:t>
      </w:r>
    </w:p>
    <w:p>
      <w:r>
        <w:t xml:space="preserve">   The table is an essential object of the house.</w:t>
      </w:r>
    </w:p>
    <w:p/>
    <w:p>
      <w:r>
        <w:rPr>
          <w:b/>
        </w:rPr>
        <w:t>Word: Maison | Meaning: House</w:t>
      </w:r>
    </w:p>
    <w:p/>
    <w:p>
      <w:r>
        <w:t xml:space="preserve">1. J'habite dans une maison. </w:t>
      </w:r>
    </w:p>
    <w:p>
      <w:r>
        <w:t xml:space="preserve">   I live in a house.</w:t>
      </w:r>
    </w:p>
    <w:p>
      <w:r>
        <w:t xml:space="preserve">2. Ma maison est située sur la colline. </w:t>
      </w:r>
    </w:p>
    <w:p>
      <w:r>
        <w:t xml:space="preserve">   My house is located on the hill. </w:t>
      </w:r>
    </w:p>
    <w:p>
      <w:r>
        <w:t>3. La maison de mes parents est plus grande que la mienne.</w:t>
      </w:r>
    </w:p>
    <w:p>
      <w:r>
        <w:t xml:space="preserve">    My parents’ house is larger than mine. </w:t>
      </w:r>
    </w:p>
    <w:p>
      <w:r>
        <w:t xml:space="preserve">4. J'ai un petit jardin à côté de ma maison. </w:t>
      </w:r>
    </w:p>
    <w:p>
      <w:r>
        <w:t xml:space="preserve">  I have a small garden next to my house. </w:t>
      </w:r>
    </w:p>
    <w:p>
      <w:r>
        <w:t xml:space="preserve">5. Je vais au marché pour acheter du pain et des fruits dans ma maison.  </w:t>
      </w:r>
    </w:p>
    <w:p>
      <w:r>
        <w:t xml:space="preserve">   I go to the market to buy bread and fruit at home. </w:t>
      </w:r>
    </w:p>
    <w:p>
      <w:r>
        <w:t xml:space="preserve">6. La maison est éclairée par la lumière du soleil. </w:t>
      </w:r>
    </w:p>
    <w:p>
      <w:r>
        <w:t xml:space="preserve">    The house is illuminated by sunlight. </w:t>
      </w:r>
    </w:p>
    <w:p>
      <w:r>
        <w:t xml:space="preserve">7. Le décor de ma maison est très simple. </w:t>
      </w:r>
    </w:p>
    <w:p>
      <w:r>
        <w:t xml:space="preserve">   The decor of my house is very simple. </w:t>
      </w:r>
    </w:p>
    <w:p>
      <w:r>
        <w:t xml:space="preserve">8. J'aime passer des moments de détente dans ma maison. </w:t>
      </w:r>
    </w:p>
    <w:p>
      <w:r>
        <w:t xml:space="preserve">   I like to spend relaxing time at home.  </w:t>
      </w:r>
    </w:p>
    <w:p>
      <w:r>
        <w:t xml:space="preserve">9. Nous sommes allés au restaurant et avons eu une bonne soirée dans une maison de style moderne.  </w:t>
      </w:r>
    </w:p>
    <w:p>
      <w:r>
        <w:t xml:space="preserve">   We went to a restaurant and had a good evening in a modern house style.   </w:t>
      </w:r>
    </w:p>
    <w:p>
      <w:r>
        <w:t xml:space="preserve">10. La nouvelle maison est magnifique! </w:t>
      </w:r>
    </w:p>
    <w:p>
      <w:r>
        <w:t xml:space="preserve">   The new house is magnificent!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Le livre est très intéressant, j'adore ce que je lis.</w:t>
      </w:r>
    </w:p>
    <w:p>
      <w:r>
        <w:t xml:space="preserve">   The book is very interesting, I love what I am reading.</w:t>
      </w:r>
    </w:p>
    <w:p>
      <w:r>
        <w:t xml:space="preserve">3. Voulez-vous lire un livre dans la bibliothèque ? </w:t>
      </w:r>
    </w:p>
    <w:p>
      <w:r>
        <w:t xml:space="preserve">   Do you want to read a book in the library?</w:t>
      </w:r>
    </w:p>
    <w:p>
      <w:r>
        <w:t>4. J'ai acheté un livre de recettes hier.</w:t>
      </w:r>
    </w:p>
    <w:p>
      <w:r>
        <w:t xml:space="preserve">   I bought a cookbook yesterday.</w:t>
      </w:r>
    </w:p>
    <w:p>
      <w:r>
        <w:t xml:space="preserve">5. Il y a beaucoup de livres sur la table. </w:t>
      </w:r>
    </w:p>
    <w:p>
      <w:r>
        <w:t xml:space="preserve">   There are many books on the table.</w:t>
      </w:r>
    </w:p>
    <w:p>
      <w:r>
        <w:t>6. La couverture du livre est belle et brillante.</w:t>
      </w:r>
    </w:p>
    <w:p>
      <w:r>
        <w:t xml:space="preserve">   The cover of the book is beautiful and shiny.</w:t>
      </w:r>
    </w:p>
    <w:p>
      <w:r>
        <w:t>7. J'aime lire des livres sur les voyages.</w:t>
      </w:r>
    </w:p>
    <w:p>
      <w:r>
        <w:t xml:space="preserve">   I like to read books about travel.</w:t>
      </w:r>
    </w:p>
    <w:p>
      <w:r>
        <w:t xml:space="preserve">8. Le livre de ma mère est rempli de photos. </w:t>
      </w:r>
    </w:p>
    <w:p>
      <w:r>
        <w:t xml:space="preserve">   My mother’s book is filled with pictures.</w:t>
      </w:r>
    </w:p>
    <w:p>
      <w:r>
        <w:t>9. Qu'est-ce que tu as l'habitude de lire ?</w:t>
      </w:r>
    </w:p>
    <w:p>
      <w:r>
        <w:t xml:space="preserve">   What do you usually like to read?</w:t>
      </w:r>
    </w:p>
    <w:p>
      <w:r>
        <w:t>10. J'ai besoin d'un livre pour faire un projet à l'école.</w:t>
      </w:r>
    </w:p>
    <w:p>
      <w:r>
        <w:t xml:space="preserve">    I need a book for a school project.</w:t>
      </w:r>
    </w:p>
    <w:p/>
    <w:p>
      <w:r>
        <w:rPr>
          <w:b/>
        </w:rPr>
        <w:t>Word: Chat | Meaning: Cat</w:t>
      </w:r>
    </w:p>
    <w:p/>
    <w:p>
      <w:r>
        <w:t xml:space="preserve">1. J'ai un chat adorable.  </w:t>
      </w:r>
    </w:p>
    <w:p>
      <w:r>
        <w:t xml:space="preserve">    I have an adorable cat.</w:t>
      </w:r>
    </w:p>
    <w:p>
      <w:r>
        <w:t xml:space="preserve">2. La chat est en train de dormir. </w:t>
      </w:r>
    </w:p>
    <w:p>
      <w:r>
        <w:t xml:space="preserve">   The cat is sleeping. </w:t>
      </w:r>
    </w:p>
    <w:p>
      <w:r>
        <w:t xml:space="preserve">3. Le chat joue avec un jouet. </w:t>
      </w:r>
    </w:p>
    <w:p>
      <w:r>
        <w:t xml:space="preserve">  The cat plays with a toy.</w:t>
      </w:r>
    </w:p>
    <w:p>
      <w:r>
        <w:t>4. Les chats ont besoin d’eau fraîche.</w:t>
      </w:r>
    </w:p>
    <w:p>
      <w:r>
        <w:t xml:space="preserve">  Cats need fresh water.</w:t>
      </w:r>
    </w:p>
    <w:p>
      <w:r>
        <w:t xml:space="preserve">5. Je suis allergique aux chats. </w:t>
      </w:r>
    </w:p>
    <w:p>
      <w:r>
        <w:t xml:space="preserve">   I am allergic to cats. </w:t>
      </w:r>
    </w:p>
    <w:p>
      <w:r>
        <w:t xml:space="preserve">6. Est-ce que tu as un chat? </w:t>
      </w:r>
    </w:p>
    <w:p>
      <w:r>
        <w:t xml:space="preserve">   Do you have a cat?</w:t>
      </w:r>
    </w:p>
    <w:p>
      <w:r>
        <w:t xml:space="preserve">7. Il faut nourrir le chat. </w:t>
      </w:r>
    </w:p>
    <w:p>
      <w:r>
        <w:t xml:space="preserve">    We need to feed the cat.</w:t>
      </w:r>
    </w:p>
    <w:p>
      <w:r>
        <w:t xml:space="preserve">8. J'adore regarder les chats jouer. </w:t>
      </w:r>
    </w:p>
    <w:p>
      <w:r>
        <w:t xml:space="preserve">    I love watching cats play.</w:t>
      </w:r>
    </w:p>
    <w:p>
      <w:r>
        <w:t xml:space="preserve">9. Le chat est très intelligent.  </w:t>
      </w:r>
    </w:p>
    <w:p>
      <w:r>
        <w:t xml:space="preserve">   The cat is very smart.</w:t>
      </w:r>
    </w:p>
    <w:p>
      <w:r>
        <w:t>10. Les chats sont des animaux doux.</w:t>
      </w:r>
    </w:p>
    <w:p>
      <w:r>
        <w:t xml:space="preserve">  Cats are soft animals.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