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Six | Meaning: six</w:t>
      </w:r>
    </w:p>
    <w:p/>
    <w:p>
      <w:r>
        <w:t>1. J'ai six pommes aujourd'hui.</w:t>
      </w:r>
    </w:p>
    <w:p>
      <w:r>
        <w:t xml:space="preserve">   I have six apples today.</w:t>
      </w:r>
    </w:p>
    <w:p>
      <w:r>
        <w:t>2. Il y a six personnes dans la classe.</w:t>
      </w:r>
    </w:p>
    <w:p>
      <w:r>
        <w:t xml:space="preserve">   There are six people in class.</w:t>
      </w:r>
    </w:p>
    <w:p>
      <w:r>
        <w:t xml:space="preserve">3. Six heures de travail par jour. </w:t>
      </w:r>
    </w:p>
    <w:p>
      <w:r>
        <w:t xml:space="preserve">   Six hours of work per day.</w:t>
      </w:r>
    </w:p>
    <w:p>
      <w:r>
        <w:t xml:space="preserve">4.  J'aime les films avec six personnages principaux. </w:t>
      </w:r>
    </w:p>
    <w:p>
      <w:r>
        <w:t xml:space="preserve">   I like movies with six main characters.</w:t>
      </w:r>
    </w:p>
    <w:p>
      <w:r>
        <w:t>5. Elle a six ans et demi.</w:t>
      </w:r>
    </w:p>
    <w:p>
      <w:r>
        <w:t xml:space="preserve">    She is six and a half years old. </w:t>
      </w:r>
    </w:p>
    <w:p>
      <w:r>
        <w:t xml:space="preserve">6. J'ai acheté six billets de concert. </w:t>
      </w:r>
    </w:p>
    <w:p>
      <w:r>
        <w:t xml:space="preserve">   I bought six concert tickets. </w:t>
      </w:r>
    </w:p>
    <w:p>
      <w:r>
        <w:t xml:space="preserve">7.  Il est important d'avoir six légumes par jour. </w:t>
      </w:r>
    </w:p>
    <w:p>
      <w:r>
        <w:t xml:space="preserve">   It’s important to eat six vegetables per day.</w:t>
      </w:r>
    </w:p>
    <w:p>
      <w:r>
        <w:t>8.  Six mois, c'est le temps pour apprendre la langue étrangère.</w:t>
      </w:r>
    </w:p>
    <w:p>
      <w:r>
        <w:t xml:space="preserve">    Six months is the time needed to learn a foreign language.</w:t>
      </w:r>
    </w:p>
    <w:p>
      <w:r>
        <w:t xml:space="preserve">9. La famille a six enfants. </w:t>
      </w:r>
    </w:p>
    <w:p>
      <w:r>
        <w:t xml:space="preserve">   The family has six children.</w:t>
      </w:r>
    </w:p>
    <w:p>
      <w:r>
        <w:t xml:space="preserve">10. J'ai besoin de six euros pour acheter un sandwich. </w:t>
      </w:r>
    </w:p>
    <w:p>
      <w:r>
        <w:t xml:space="preserve">   I need six euros to buy a sandwich.</w:t>
      </w:r>
    </w:p>
    <w:p/>
    <w:p>
      <w:r>
        <w:rPr>
          <w:b/>
        </w:rPr>
        <w:t>Word: sept | Meaning: seven</w:t>
      </w:r>
    </w:p>
    <w:p/>
    <w:p>
      <w:r>
        <w:t>1. J'ai sept enfants.</w:t>
      </w:r>
    </w:p>
    <w:p>
      <w:r>
        <w:t xml:space="preserve">    I have seven children.</w:t>
      </w:r>
    </w:p>
    <w:p>
      <w:r>
        <w:t>2. Il y a sept jours dans une semaine.</w:t>
      </w:r>
    </w:p>
    <w:p>
      <w:r>
        <w:t xml:space="preserve">   There are seven days in a week.</w:t>
      </w:r>
    </w:p>
    <w:p>
      <w:r>
        <w:t>3. Sept personnes ont assisté à la réunion.</w:t>
      </w:r>
    </w:p>
    <w:p>
      <w:r>
        <w:t xml:space="preserve">   Seven people attended the meeting. </w:t>
      </w:r>
    </w:p>
    <w:p>
      <w:r>
        <w:t>4. Nous sommes allés au parc, il y avait sept arbres majestueux.</w:t>
      </w:r>
    </w:p>
    <w:p>
      <w:r>
        <w:t xml:space="preserve">  We went to the park; there were seven majestic trees.</w:t>
      </w:r>
    </w:p>
    <w:p>
      <w:r>
        <w:t>5. La musique est agréable mais elle est trop longue, je la trouve un peu monotone.</w:t>
      </w:r>
    </w:p>
    <w:p>
      <w:r>
        <w:t xml:space="preserve">    The music is nice but it's too long, I find it a bit monotonous. </w:t>
      </w:r>
    </w:p>
    <w:p>
      <w:r>
        <w:t>6. J’ai sept ans.</w:t>
      </w:r>
    </w:p>
    <w:p>
      <w:r>
        <w:t xml:space="preserve">   I am seven years old.</w:t>
      </w:r>
    </w:p>
    <w:p>
      <w:r>
        <w:t>7. Il y a sept mois de l’année.</w:t>
      </w:r>
    </w:p>
    <w:p>
      <w:r>
        <w:t xml:space="preserve">  There are seven months in the year.</w:t>
      </w:r>
    </w:p>
    <w:p>
      <w:r>
        <w:t>8. Sept fois plus grand que le précédent !</w:t>
      </w:r>
    </w:p>
    <w:p>
      <w:r>
        <w:t xml:space="preserve">    Nine times bigger than the previous one! </w:t>
      </w:r>
    </w:p>
    <w:p>
      <w:r>
        <w:t xml:space="preserve">9. Les chiffres sont importants, il y a sept dans cette phrase. </w:t>
      </w:r>
    </w:p>
    <w:p>
      <w:r>
        <w:t xml:space="preserve">   The numbers are important, there are seven in this sentence. </w:t>
      </w:r>
    </w:p>
    <w:p>
      <w:r>
        <w:t xml:space="preserve">10. J’ai sept ans et j'aimerais avoir un nouveau vélo. </w:t>
      </w:r>
    </w:p>
    <w:p>
      <w:r>
        <w:t xml:space="preserve">   I am seven years old and I would like to have a new bike.</w:t>
      </w:r>
    </w:p>
    <w:p/>
    <w:p>
      <w:r>
        <w:rPr>
          <w:b/>
        </w:rPr>
        <w:t>Word: huit | Meaning: eight</w:t>
      </w:r>
    </w:p>
    <w:p/>
    <w:p>
      <w:r>
        <w:t>1. J'ai huit ans.</w:t>
      </w:r>
    </w:p>
    <w:p>
      <w:r>
        <w:t xml:space="preserve">    I am eight years old.</w:t>
      </w:r>
    </w:p>
    <w:p>
      <w:r>
        <w:t>2. Il y a huit personnes dans la voiture.</w:t>
      </w:r>
    </w:p>
    <w:p>
      <w:r>
        <w:t xml:space="preserve">    There are eight people in the car.</w:t>
      </w:r>
    </w:p>
    <w:p>
      <w:r>
        <w:t>3. La maison a huit étages.</w:t>
      </w:r>
    </w:p>
    <w:p>
      <w:r>
        <w:t xml:space="preserve">   The house has eight floors.</w:t>
      </w:r>
    </w:p>
    <w:p>
      <w:r>
        <w:t xml:space="preserve">4.  Avez-vous huit heures de travail? </w:t>
      </w:r>
    </w:p>
    <w:p>
      <w:r>
        <w:t xml:space="preserve">    Do you have eight hours of work?</w:t>
      </w:r>
    </w:p>
    <w:p>
      <w:r>
        <w:t xml:space="preserve">5. J'ai huit pommes, et j'ai besoin d'un autre fruit. </w:t>
      </w:r>
    </w:p>
    <w:p>
      <w:r>
        <w:t xml:space="preserve">    I have eight apples, and I need another fruit.</w:t>
      </w:r>
    </w:p>
    <w:p>
      <w:r>
        <w:t xml:space="preserve">6. Il a huit euros sur sa carte bleue. </w:t>
      </w:r>
    </w:p>
    <w:p>
      <w:r>
        <w:t xml:space="preserve">   He has eight euros on his debit card.</w:t>
      </w:r>
    </w:p>
    <w:p>
      <w:r>
        <w:t xml:space="preserve">7.  Il est huit heures du matin. </w:t>
      </w:r>
    </w:p>
    <w:p>
      <w:r>
        <w:t xml:space="preserve">    It is eight o'clock in the morning.</w:t>
      </w:r>
    </w:p>
    <w:p>
      <w:r>
        <w:t xml:space="preserve">8. J'ai huit jours de congé chaque année. </w:t>
      </w:r>
    </w:p>
    <w:p>
      <w:r>
        <w:t xml:space="preserve">   I have eight days of leave every year.</w:t>
      </w:r>
    </w:p>
    <w:p>
      <w:r>
        <w:t xml:space="preserve">9. Il y a huit cafés dans la ville. </w:t>
      </w:r>
    </w:p>
    <w:p>
      <w:r>
        <w:t xml:space="preserve">   There are eight cafes in the city.</w:t>
      </w:r>
    </w:p>
    <w:p>
      <w:r>
        <w:t>10.  J'aime les couleurs, il y a huit couleurs que j'adore.</w:t>
      </w:r>
    </w:p>
    <w:p>
      <w:r>
        <w:t xml:space="preserve">    I love colors; there are eight colors I adore.</w:t>
      </w:r>
    </w:p>
    <w:p/>
    <w:p>
      <w:r>
        <w:rPr>
          <w:b/>
        </w:rPr>
        <w:t>Word: Neuf | Meaning: Nine</w:t>
      </w:r>
    </w:p>
    <w:p/>
    <w:p>
      <w:r>
        <w:t xml:space="preserve">1. J'ai neuf ans. </w:t>
      </w:r>
    </w:p>
    <w:p>
      <w:r>
        <w:t xml:space="preserve">   I am nine years old.</w:t>
      </w:r>
    </w:p>
    <w:p>
      <w:r>
        <w:t>2. Il y a neuf personnes dans la salle.</w:t>
      </w:r>
    </w:p>
    <w:p>
      <w:r>
        <w:t xml:space="preserve">   There are nine people in the room.</w:t>
      </w:r>
    </w:p>
    <w:p>
      <w:r>
        <w:t>3.  J'ai neuf livres à lire.</w:t>
      </w:r>
    </w:p>
    <w:p>
      <w:r>
        <w:t xml:space="preserve">   I have nine books to read.</w:t>
      </w:r>
    </w:p>
    <w:p>
      <w:r>
        <w:t>4.  Il a neuf kilomètres de marche.</w:t>
      </w:r>
    </w:p>
    <w:p>
      <w:r>
        <w:t xml:space="preserve">   He has nine kilometers to walk.</w:t>
      </w:r>
    </w:p>
    <w:p>
      <w:r>
        <w:t>5.  Elle a neuf ans et elle est adorable.</w:t>
      </w:r>
    </w:p>
    <w:p>
      <w:r>
        <w:t xml:space="preserve">   She is nine years old and she is adorable.</w:t>
      </w:r>
    </w:p>
    <w:p>
      <w:r>
        <w:t xml:space="preserve">6. J'ai neuf euros sur moi. </w:t>
      </w:r>
    </w:p>
    <w:p>
      <w:r>
        <w:t xml:space="preserve">   I have nine euros on me.</w:t>
      </w:r>
    </w:p>
    <w:p>
      <w:r>
        <w:t xml:space="preserve">7. Nous avons neuf membres dans notre famille. </w:t>
      </w:r>
    </w:p>
    <w:p>
      <w:r>
        <w:t xml:space="preserve">   We have nine members in our family.</w:t>
      </w:r>
    </w:p>
    <w:p>
      <w:r>
        <w:t xml:space="preserve">8.  Le train arrive à neuf heures. </w:t>
      </w:r>
    </w:p>
    <w:p>
      <w:r>
        <w:t xml:space="preserve">   The train arrives at nine o'clock.</w:t>
      </w:r>
    </w:p>
    <w:p>
      <w:r>
        <w:t>9. Elle a neuf livres de poche.</w:t>
      </w:r>
    </w:p>
    <w:p>
      <w:r>
        <w:t xml:space="preserve">    She has nine paperback books.</w:t>
      </w:r>
    </w:p>
    <w:p>
      <w:r>
        <w:t xml:space="preserve">10.  Je vais avoir neuf ans le mois prochain. </w:t>
      </w:r>
    </w:p>
    <w:p>
      <w:r>
        <w:t xml:space="preserve">    I will be nine years old next month.</w:t>
      </w:r>
    </w:p>
    <w:p/>
    <w:p>
      <w:r>
        <w:rPr>
          <w:b/>
        </w:rPr>
        <w:t>Word: Dix | Meaning: Ten</w:t>
      </w:r>
    </w:p>
    <w:p/>
    <w:p>
      <w:r>
        <w:t xml:space="preserve">1. Il y a dix personnes dans la pièce.  </w:t>
      </w:r>
    </w:p>
    <w:p>
      <w:r>
        <w:t>10 people are in the room.</w:t>
      </w:r>
    </w:p>
    <w:p>
      <w:r>
        <w:t xml:space="preserve">2. J'ai dix euros.  </w:t>
      </w:r>
    </w:p>
    <w:p>
      <w:r>
        <w:t>I have ten euros.</w:t>
      </w:r>
    </w:p>
    <w:p>
      <w:r>
        <w:t xml:space="preserve">3. Dix minutes de plus.  </w:t>
      </w:r>
    </w:p>
    <w:p>
      <w:r>
        <w:t xml:space="preserve">Ten more minutes. </w:t>
      </w:r>
    </w:p>
    <w:p>
      <w:r>
        <w:t xml:space="preserve">4. Le livre a dix pages.   </w:t>
      </w:r>
    </w:p>
    <w:p>
      <w:r>
        <w:t>The book has ten pages.</w:t>
      </w:r>
    </w:p>
    <w:p>
      <w:r>
        <w:t xml:space="preserve">5. Il y a dix ans, je vivais à Paris.  </w:t>
      </w:r>
    </w:p>
    <w:p>
      <w:r>
        <w:t>Ten years ago, I was living in Paris.</w:t>
      </w:r>
    </w:p>
    <w:p>
      <w:r>
        <w:t xml:space="preserve">6. La fille a dix ans.   </w:t>
      </w:r>
    </w:p>
    <w:p>
      <w:r>
        <w:t>The girl is ten years old.</w:t>
      </w:r>
    </w:p>
    <w:p>
      <w:r>
        <w:t xml:space="preserve">7. Dix heures du soir.  </w:t>
      </w:r>
    </w:p>
    <w:p>
      <w:r>
        <w:t xml:space="preserve">Ten o'clock at night. </w:t>
      </w:r>
    </w:p>
    <w:p>
      <w:r>
        <w:t xml:space="preserve">8. J'ai dix amis.  </w:t>
      </w:r>
    </w:p>
    <w:p>
      <w:r>
        <w:t>I have ten friends.</w:t>
      </w:r>
    </w:p>
    <w:p>
      <w:r>
        <w:t xml:space="preserve">9. Il y a dix voitures dans le parking.   </w:t>
      </w:r>
    </w:p>
    <w:p>
      <w:r>
        <w:t xml:space="preserve">There are ten cars in the parking lot. </w:t>
      </w:r>
    </w:p>
    <w:p>
      <w:r>
        <w:t xml:space="preserve">10. Dix mètres de haut.  </w:t>
      </w:r>
    </w:p>
    <w:p>
      <w:r>
        <w:t>Ten meters high.</w:t>
      </w:r>
    </w:p>
    <w:p/>
    <w:p>
      <w:r>
        <w:rPr>
          <w:b/>
        </w:rPr>
        <w:t>Word: plus | Meaning: more</w:t>
      </w:r>
    </w:p>
    <w:p/>
    <w:p>
      <w:r>
        <w:t>1. J’ai plus de temps libre maintenant.</w:t>
      </w:r>
    </w:p>
    <w:p>
      <w:r>
        <w:t xml:space="preserve">   I have more free time now.</w:t>
      </w:r>
    </w:p>
    <w:p>
      <w:r>
        <w:t>2.  Le restaurant est plus grand que l'autre.</w:t>
      </w:r>
    </w:p>
    <w:p>
      <w:r>
        <w:t xml:space="preserve">   The restaurant is bigger than the other one.</w:t>
      </w:r>
    </w:p>
    <w:p>
      <w:r>
        <w:t>3.  Il a plus d'amis que moi.</w:t>
      </w:r>
    </w:p>
    <w:p>
      <w:r>
        <w:t xml:space="preserve">    He has more friends than I do.</w:t>
      </w:r>
    </w:p>
    <w:p>
      <w:r>
        <w:t>4.  La musique est plus douce aujourd’hui.</w:t>
      </w:r>
    </w:p>
    <w:p>
      <w:r>
        <w:t xml:space="preserve">   The music is softer today. </w:t>
      </w:r>
    </w:p>
    <w:p>
      <w:r>
        <w:t>5.  Plus vite, plus haut!</w:t>
      </w:r>
    </w:p>
    <w:p>
      <w:r>
        <w:t xml:space="preserve">   Faster, higher!</w:t>
      </w:r>
    </w:p>
    <w:p>
      <w:r>
        <w:t>6.  J’aime plus les films français.</w:t>
      </w:r>
    </w:p>
    <w:p>
      <w:r>
        <w:t xml:space="preserve">    I like French movies more.</w:t>
      </w:r>
    </w:p>
    <w:p>
      <w:r>
        <w:t>7.  Elle a plus d'expérience que moi.</w:t>
      </w:r>
    </w:p>
    <w:p>
      <w:r>
        <w:t xml:space="preserve">    She has more experience than I do.</w:t>
      </w:r>
    </w:p>
    <w:p>
      <w:r>
        <w:t xml:space="preserve">8.  Vous avez plus de choses à faire aujourd’hui. </w:t>
      </w:r>
    </w:p>
    <w:p>
      <w:r>
        <w:t xml:space="preserve">   You have more things to do today.</w:t>
      </w:r>
    </w:p>
    <w:p>
      <w:r>
        <w:t>9.  Il a plus d’argent que moi.</w:t>
      </w:r>
    </w:p>
    <w:p>
      <w:r>
        <w:t xml:space="preserve">    He has more money than me. </w:t>
      </w:r>
    </w:p>
    <w:p>
      <w:r>
        <w:t>10. Vous avez plus de questions?</w:t>
      </w:r>
    </w:p>
    <w:p>
      <w:r>
        <w:t xml:space="preserve">   Do you have any more questions?</w:t>
      </w:r>
    </w:p>
    <w:p/>
    <w:p>
      <w:r>
        <w:t>Moins: &lt;Less&gt;</w:t>
      </w:r>
    </w:p>
    <w:p/>
    <w:p>
      <w:r>
        <w:t xml:space="preserve">1. Il y a moins de personnes aujourd'hui. </w:t>
      </w:r>
    </w:p>
    <w:p>
      <w:r>
        <w:t xml:space="preserve">  There are fewer people today.</w:t>
      </w:r>
    </w:p>
    <w:p>
      <w:r>
        <w:t>2. J'ai moins d'argent que toi.</w:t>
      </w:r>
    </w:p>
    <w:p>
      <w:r>
        <w:t xml:space="preserve">  I have less money than you.</w:t>
      </w:r>
    </w:p>
    <w:p>
      <w:r>
        <w:t>3.  Il fait moins froid hier qu'aujourd'hui.</w:t>
      </w:r>
    </w:p>
    <w:p>
      <w:r>
        <w:t xml:space="preserve">  It was less cold yesterday than today.</w:t>
      </w:r>
    </w:p>
    <w:p>
      <w:r>
        <w:t xml:space="preserve">4. Il est important de boire moins de café. </w:t>
      </w:r>
    </w:p>
    <w:p>
      <w:r>
        <w:t xml:space="preserve">   It is important to drink less coffee. </w:t>
      </w:r>
    </w:p>
    <w:p>
      <w:r>
        <w:t xml:space="preserve">5. Tu peux avoir moins de devoirs cette semaine. </w:t>
      </w:r>
    </w:p>
    <w:p>
      <w:r>
        <w:t xml:space="preserve">  You can have fewer homework this week.</w:t>
      </w:r>
    </w:p>
    <w:p>
      <w:r>
        <w:t xml:space="preserve">6. Il y a moins de pollution dans les zones rurales. </w:t>
      </w:r>
    </w:p>
    <w:p>
      <w:r>
        <w:t xml:space="preserve">  There is less pollution in rural areas.</w:t>
      </w:r>
    </w:p>
    <w:p>
      <w:r>
        <w:t>7. J'ai moins d'expérience que toi.</w:t>
      </w:r>
    </w:p>
    <w:p>
      <w:r>
        <w:t xml:space="preserve">   I have less experience than you. </w:t>
      </w:r>
    </w:p>
    <w:p>
      <w:r>
        <w:t xml:space="preserve">8. Mon pain est moins lourd que le vôtre. </w:t>
      </w:r>
    </w:p>
    <w:p>
      <w:r>
        <w:t xml:space="preserve">  My bread is less heavy than yours.</w:t>
      </w:r>
    </w:p>
    <w:p>
      <w:r>
        <w:t xml:space="preserve">9.  Il y a moins de produits frais au marché ce matin. </w:t>
      </w:r>
    </w:p>
    <w:p>
      <w:r>
        <w:t xml:space="preserve">  There are fewer fresh products at the market this morning. </w:t>
      </w:r>
    </w:p>
    <w:p>
      <w:r>
        <w:t xml:space="preserve">10. Le temps est plus doux demain, donc il y aura moins de vent. </w:t>
      </w:r>
    </w:p>
    <w:p>
      <w:r>
        <w:t xml:space="preserve">   The weather will be milder tomorrow, therefore there will be less wind.</w:t>
      </w:r>
    </w:p>
    <w:p/>
    <w:p>
      <w:r>
        <w:rPr>
          <w:b/>
        </w:rPr>
        <w:t>Word: Avant | Meaning: Before</w:t>
      </w:r>
    </w:p>
    <w:p/>
    <w:p>
      <w:r>
        <w:t xml:space="preserve">1. Je suis d'accord, l'idée est avant tout. </w:t>
      </w:r>
    </w:p>
    <w:p>
      <w:r>
        <w:t xml:space="preserve">    I agree, the idea is foremost.</w:t>
      </w:r>
    </w:p>
    <w:p>
      <w:r>
        <w:t xml:space="preserve">2. L'événement sera organisé avant la fin de la semaine. </w:t>
      </w:r>
    </w:p>
    <w:p>
      <w:r>
        <w:t xml:space="preserve">    The event will be organized before the end of the week.</w:t>
      </w:r>
    </w:p>
    <w:p>
      <w:r>
        <w:t>3. Ils ont besoin d'un peu de temps avant de commencer.</w:t>
      </w:r>
    </w:p>
    <w:p>
      <w:r>
        <w:t xml:space="preserve">    They need a little time before they begin.</w:t>
      </w:r>
    </w:p>
    <w:p>
      <w:r>
        <w:t xml:space="preserve">4. Avant de partir, je vais commander un sandwich. </w:t>
      </w:r>
    </w:p>
    <w:p>
      <w:r>
        <w:t xml:space="preserve">    Before I leave, I’ll order a sandwich.</w:t>
      </w:r>
    </w:p>
    <w:p>
      <w:r>
        <w:t xml:space="preserve">5. Il n'était pas sûr de savoir ce qu'il devait faire avant de prendre une décision. </w:t>
      </w:r>
    </w:p>
    <w:p>
      <w:r>
        <w:t xml:space="preserve">    He wasn't sure what to do before making a decision.</w:t>
      </w:r>
    </w:p>
    <w:p>
      <w:r>
        <w:t xml:space="preserve">6. Avant d'aller dans la salle de bain, je dois vérifier ma montre. </w:t>
      </w:r>
    </w:p>
    <w:p>
      <w:r>
        <w:t xml:space="preserve">   Before going into the bathroom, I need to check my watch.</w:t>
      </w:r>
    </w:p>
    <w:p>
      <w:r>
        <w:t xml:space="preserve">7. L’hôtel était très loin avant l'aéroport. </w:t>
      </w:r>
    </w:p>
    <w:p>
      <w:r>
        <w:t xml:space="preserve">    The hotel was very far from the airport.</w:t>
      </w:r>
    </w:p>
    <w:p>
      <w:r>
        <w:t xml:space="preserve">8. Nous avons beaucoup à faire avant de partir en voyage. </w:t>
      </w:r>
    </w:p>
    <w:p>
      <w:r>
        <w:t xml:space="preserve">    We have a lot to do before we go on a trip.</w:t>
      </w:r>
    </w:p>
    <w:p>
      <w:r>
        <w:t xml:space="preserve">9. Avant de commencer les cours, il faut remplir un formulaire. </w:t>
      </w:r>
    </w:p>
    <w:p>
      <w:r>
        <w:t xml:space="preserve">    Before starting classes, you must fill out a form.</w:t>
      </w:r>
    </w:p>
    <w:p>
      <w:r>
        <w:t>10.  Avant de parler avec elle, j’ai besoin d'un peu de calme.</w:t>
      </w:r>
    </w:p>
    <w:p>
      <w:r>
        <w:t xml:space="preserve">    Before talking with her, I need a little bit of calm.</w:t>
      </w:r>
    </w:p>
    <w:p/>
    <w:p>
      <w:r>
        <w:rPr>
          <w:b/>
        </w:rPr>
        <w:t>Word: Après | Meaning: After</w:t>
      </w:r>
    </w:p>
    <w:p/>
    <w:p>
      <w:r>
        <w:t xml:space="preserve">1. Je vais à la bibliothèque après le travail.  </w:t>
      </w:r>
    </w:p>
    <w:p>
      <w:r>
        <w:t xml:space="preserve">    I am going to the library after work. </w:t>
      </w:r>
    </w:p>
    <w:p>
      <w:r>
        <w:t xml:space="preserve">2. Vous pouvez m'aider après le rendez-vous ? </w:t>
      </w:r>
    </w:p>
    <w:p>
      <w:r>
        <w:t xml:space="preserve">    Can you help me after our meeting? </w:t>
      </w:r>
    </w:p>
    <w:p>
      <w:r>
        <w:t xml:space="preserve">3. J’ai besoin d'une pause après le long voyage.   </w:t>
      </w:r>
    </w:p>
    <w:p>
      <w:r>
        <w:t xml:space="preserve">    I need a break after the long journey.  </w:t>
      </w:r>
    </w:p>
    <w:p>
      <w:r>
        <w:t xml:space="preserve">4. Il est important de se détendre après la pression.  </w:t>
      </w:r>
    </w:p>
    <w:p>
      <w:r>
        <w:t xml:space="preserve">    It is important to relax after pressure. </w:t>
      </w:r>
    </w:p>
    <w:p>
      <w:r>
        <w:t xml:space="preserve">5. Le film commence après les annonces publicitaires.  </w:t>
      </w:r>
    </w:p>
    <w:p>
      <w:r>
        <w:t xml:space="preserve">    The movie starts after the commercials. </w:t>
      </w:r>
    </w:p>
    <w:p>
      <w:r>
        <w:t xml:space="preserve">6. Nous sommes partis à l’étranger après avoir travaillé pendant longtemps.  </w:t>
      </w:r>
    </w:p>
    <w:p>
      <w:r>
        <w:t xml:space="preserve">    We went abroad after we worked long hours. </w:t>
      </w:r>
    </w:p>
    <w:p>
      <w:r>
        <w:t xml:space="preserve">7. J'ai besoin de faire mes courses après le travail.  </w:t>
      </w:r>
    </w:p>
    <w:p>
      <w:r>
        <w:t xml:space="preserve">    I need to do my shopping after work. </w:t>
      </w:r>
    </w:p>
    <w:p>
      <w:r>
        <w:t xml:space="preserve">8. Le train arrive après l’heure prévue.  </w:t>
      </w:r>
    </w:p>
    <w:p>
      <w:r>
        <w:t xml:space="preserve">    The train arrives after the scheduled time. </w:t>
      </w:r>
    </w:p>
    <w:p>
      <w:r>
        <w:t xml:space="preserve">9. Tu devrais prendre une pause après la journée de réunion.   </w:t>
      </w:r>
    </w:p>
    <w:p>
      <w:r>
        <w:t xml:space="preserve">    You should take a break after the meeting day.</w:t>
      </w:r>
    </w:p>
    <w:p>
      <w:r>
        <w:t xml:space="preserve">10. Je vais me coucher après avoir fini mon repas.  </w:t>
      </w:r>
    </w:p>
    <w:p>
      <w:r>
        <w:t xml:space="preserve">    I'll go to bed after I finish my meal.</w:t>
      </w:r>
    </w:p>
    <w:p/>
    <w:p>
      <w:r>
        <w:rPr>
          <w:b/>
        </w:rPr>
        <w:t>Word: beaucoup | Meaning: many, a great deal</w:t>
      </w:r>
    </w:p>
    <w:p/>
    <w:p>
      <w:r>
        <w:t>1. J'ai beaucoup d'amis.</w:t>
      </w:r>
    </w:p>
    <w:p>
      <w:r>
        <w:t xml:space="preserve">  I have many friends.</w:t>
      </w:r>
    </w:p>
    <w:p>
      <w:r>
        <w:t>2. Il y a beaucoup de gens sur la place.</w:t>
      </w:r>
    </w:p>
    <w:p>
      <w:r>
        <w:t xml:space="preserve">  There are many people on the square.</w:t>
      </w:r>
    </w:p>
    <w:p>
      <w:r>
        <w:t>3. Il a beaucoup travaillé hier.</w:t>
      </w:r>
    </w:p>
    <w:p>
      <w:r>
        <w:t xml:space="preserve">  He worked a lot yesterday.</w:t>
      </w:r>
    </w:p>
    <w:p>
      <w:r>
        <w:t>4. Beaucoup de choses sont difficiles à comprendre.</w:t>
      </w:r>
    </w:p>
    <w:p>
      <w:r>
        <w:t xml:space="preserve">  Many things are difficult to understand.</w:t>
      </w:r>
    </w:p>
    <w:p>
      <w:r>
        <w:t>5. Il a beaucoup d'énergie aujourd'hui.</w:t>
      </w:r>
    </w:p>
    <w:p>
      <w:r>
        <w:t xml:space="preserve">  He has a lot of energy today.</w:t>
      </w:r>
    </w:p>
    <w:p>
      <w:r>
        <w:t>6. Il y a beaucoup de nourriture dans la cuisine.</w:t>
      </w:r>
    </w:p>
    <w:p>
      <w:r>
        <w:t xml:space="preserve">  There is a lot of food in the kitchen. </w:t>
      </w:r>
    </w:p>
    <w:p>
      <w:r>
        <w:t>7. J'ai beaucoup d'enthousiasme pour ce projet.</w:t>
      </w:r>
    </w:p>
    <w:p>
      <w:r>
        <w:t xml:space="preserve">  I have a lot of enthusiasm for this project.</w:t>
      </w:r>
    </w:p>
    <w:p>
      <w:r>
        <w:t>8. Elle aime beaucoup lire des livres.</w:t>
      </w:r>
    </w:p>
    <w:p>
      <w:r>
        <w:t xml:space="preserve">  She loves to read books a lot.</w:t>
      </w:r>
    </w:p>
    <w:p>
      <w:r>
        <w:t xml:space="preserve">9. Il y a beaucoup de possibilités dans le futur. </w:t>
      </w:r>
    </w:p>
    <w:p>
      <w:r>
        <w:t xml:space="preserve">  There are many possibilities in the future.</w:t>
      </w:r>
    </w:p>
    <w:p>
      <w:r>
        <w:t>10. Beaucoup de choses changent chaque jour.</w:t>
      </w:r>
    </w:p>
    <w:p>
      <w:r>
        <w:t xml:space="preserve">  Many things change every day.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