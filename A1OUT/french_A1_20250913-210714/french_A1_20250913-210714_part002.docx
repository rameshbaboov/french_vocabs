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Elles | Meaning: They</w:t>
      </w:r>
    </w:p>
    <w:p/>
    <w:p>
      <w:r>
        <w:t xml:space="preserve">1. Elles sont des artistes talentueuses.  </w:t>
      </w:r>
    </w:p>
    <w:p>
      <w:r>
        <w:t xml:space="preserve">   They are talented artists.</w:t>
      </w:r>
    </w:p>
    <w:p>
      <w:r>
        <w:t>2. Je les vois souvent à la bibliothèque.</w:t>
      </w:r>
    </w:p>
    <w:p>
      <w:r>
        <w:t xml:space="preserve">   I see them often at the library.</w:t>
      </w:r>
    </w:p>
    <w:p>
      <w:r>
        <w:t xml:space="preserve">3. Elles mangent de délicieuses pizzas. </w:t>
      </w:r>
    </w:p>
    <w:p>
      <w:r>
        <w:t xml:space="preserve">   They eat delicious pizzas.</w:t>
      </w:r>
    </w:p>
    <w:p>
      <w:r>
        <w:t xml:space="preserve">4. L'eau est fraîche et claire, elles l'apprécient beaucoup.  </w:t>
      </w:r>
    </w:p>
    <w:p>
      <w:r>
        <w:t xml:space="preserve">   The water is fresh and clear, they appreciate it a lot.</w:t>
      </w:r>
    </w:p>
    <w:p>
      <w:r>
        <w:t xml:space="preserve">5. Elles aiment voyager et découvrir de nouvelles cultures. </w:t>
      </w:r>
    </w:p>
    <w:p>
      <w:r>
        <w:t xml:space="preserve">   They love to travel and discover new cultures.</w:t>
      </w:r>
    </w:p>
    <w:p>
      <w:r>
        <w:t xml:space="preserve">6. Les enfants les admirent et veulent en savoir plus sur elles. </w:t>
      </w:r>
    </w:p>
    <w:p>
      <w:r>
        <w:t xml:space="preserve">   Children admire them and want to know more about them.</w:t>
      </w:r>
    </w:p>
    <w:p>
      <w:r>
        <w:t xml:space="preserve">7. Elles sont souriantes et gentilles. </w:t>
      </w:r>
    </w:p>
    <w:p>
      <w:r>
        <w:t xml:space="preserve">    They are smiling and kind.</w:t>
      </w:r>
    </w:p>
    <w:p>
      <w:r>
        <w:t xml:space="preserve">8. J'ai rencontré des femmes amicales et talentueuses, elles m'ont aidé.  </w:t>
      </w:r>
    </w:p>
    <w:p>
      <w:r>
        <w:t xml:space="preserve">   I met some friendly and talented women who helped me.</w:t>
      </w:r>
    </w:p>
    <w:p>
      <w:r>
        <w:t xml:space="preserve">9. Elles ont une belle voix et un excellent style vocal. </w:t>
      </w:r>
    </w:p>
    <w:p>
      <w:r>
        <w:t xml:space="preserve">   They have a beautiful voice and an excellent vocal style.</w:t>
      </w:r>
    </w:p>
    <w:p>
      <w:r>
        <w:t xml:space="preserve">10. Elles sont toujours enthousiastes à l'idée d'apprendre de nouvelles choses. </w:t>
      </w:r>
    </w:p>
    <w:p>
      <w:r>
        <w:t xml:space="preserve">   They are always enthusiastic about learning new things.</w:t>
      </w:r>
    </w:p>
    <w:p/>
    <w:p>
      <w:r>
        <w:rPr>
          <w:b/>
        </w:rPr>
        <w:t>Word: s' | Meaning: oneself, himself/herself</w:t>
      </w:r>
    </w:p>
    <w:p/>
    <w:p>
      <w:r>
        <w:t>1.  J'ai faim.</w:t>
      </w:r>
    </w:p>
    <w:p>
      <w:r>
        <w:t xml:space="preserve">   I am hungry.</w:t>
      </w:r>
    </w:p>
    <w:p>
      <w:r>
        <w:t xml:space="preserve">2.  Il est temps de manger. </w:t>
      </w:r>
    </w:p>
    <w:p>
      <w:r>
        <w:t xml:space="preserve">   It's time to eat. </w:t>
      </w:r>
    </w:p>
    <w:p>
      <w:r>
        <w:t>3.  Vous êtes fatigué?</w:t>
      </w:r>
    </w:p>
    <w:p>
      <w:r>
        <w:t xml:space="preserve">   Are you tired? </w:t>
      </w:r>
    </w:p>
    <w:p>
      <w:r>
        <w:t>4.  Suis-moi!</w:t>
      </w:r>
    </w:p>
    <w:p>
      <w:r>
        <w:t xml:space="preserve">   Follow me! </w:t>
      </w:r>
    </w:p>
    <w:p>
      <w:r>
        <w:t xml:space="preserve">5.  J'adore la musique. </w:t>
      </w:r>
    </w:p>
    <w:p>
      <w:r>
        <w:t xml:space="preserve">    I love music. </w:t>
      </w:r>
    </w:p>
    <w:p>
      <w:r>
        <w:t>6.  Il a besoin d’eau.</w:t>
      </w:r>
    </w:p>
    <w:p>
      <w:r>
        <w:t xml:space="preserve">   He needs water. </w:t>
      </w:r>
    </w:p>
    <w:p>
      <w:r>
        <w:t>7.  C’est magnifique!</w:t>
      </w:r>
    </w:p>
    <w:p>
      <w:r>
        <w:t xml:space="preserve">   This is beautiful! </w:t>
      </w:r>
    </w:p>
    <w:p>
      <w:r>
        <w:t>8.  Elle est contente.</w:t>
      </w:r>
    </w:p>
    <w:p>
      <w:r>
        <w:t xml:space="preserve">   She is happy. </w:t>
      </w:r>
    </w:p>
    <w:p>
      <w:r>
        <w:t>9.  Je suis heureux de te voir.</w:t>
      </w:r>
    </w:p>
    <w:p>
      <w:r>
        <w:t xml:space="preserve">    I am happy to see you.</w:t>
      </w:r>
    </w:p>
    <w:p>
      <w:r>
        <w:t xml:space="preserve">10. Ils sont partis pour la plage. </w:t>
      </w:r>
    </w:p>
    <w:p>
      <w:r>
        <w:t xml:space="preserve">    They went to the beach.</w:t>
      </w:r>
    </w:p>
    <w:p/>
    <w:p>
      <w:r>
        <w:rPr>
          <w:b/>
        </w:rPr>
        <w:t>Word: Où | Meaning: Where</w:t>
      </w:r>
    </w:p>
    <w:p/>
    <w:p>
      <w:r>
        <w:t>1. Où est la bibliothèque?</w:t>
      </w:r>
    </w:p>
    <w:p>
      <w:r>
        <w:t xml:space="preserve">    Where is the library?</w:t>
      </w:r>
    </w:p>
    <w:p>
      <w:r>
        <w:t>2. Où veux-tu aller aujourd'hui?</w:t>
      </w:r>
    </w:p>
    <w:p>
      <w:r>
        <w:t xml:space="preserve">    Where do you want to go today?</w:t>
      </w:r>
    </w:p>
    <w:p>
      <w:r>
        <w:t>3. Je suis de l'Oise, où êtes-vous?</w:t>
      </w:r>
    </w:p>
    <w:p>
      <w:r>
        <w:t xml:space="preserve">    I am from Oise, where are you from?</w:t>
      </w:r>
    </w:p>
    <w:p>
      <w:r>
        <w:t xml:space="preserve">4. Où se trouvent les toilettes? </w:t>
      </w:r>
    </w:p>
    <w:p>
      <w:r>
        <w:t xml:space="preserve">    Where are the toilets located?</w:t>
      </w:r>
    </w:p>
    <w:p>
      <w:r>
        <w:t>5.  Où est la gare ?</w:t>
      </w:r>
    </w:p>
    <w:p>
      <w:r>
        <w:t xml:space="preserve">     Where is the station?</w:t>
      </w:r>
    </w:p>
    <w:p>
      <w:r>
        <w:t>6.  J'ai besoin d'une boisson, où puis-je l'acheter?</w:t>
      </w:r>
    </w:p>
    <w:p>
      <w:r>
        <w:t xml:space="preserve">     I need a drink, where can I buy it?</w:t>
      </w:r>
    </w:p>
    <w:p>
      <w:r>
        <w:t xml:space="preserve">7.  Il fait beau aujourd'hui, où allez-vous à vélo? </w:t>
      </w:r>
    </w:p>
    <w:p>
      <w:r>
        <w:t xml:space="preserve">    It's beautiful today, where are you going to bike? </w:t>
      </w:r>
    </w:p>
    <w:p>
      <w:r>
        <w:t>8. Où est le restaurant ?</w:t>
      </w:r>
    </w:p>
    <w:p>
      <w:r>
        <w:t xml:space="preserve">    Where is the restaurant?</w:t>
      </w:r>
    </w:p>
    <w:p>
      <w:r>
        <w:t>9. Je cherche un café, où puis-je trouver l'endroit?</w:t>
      </w:r>
    </w:p>
    <w:p>
      <w:r>
        <w:t xml:space="preserve">   I am looking for a cafe, where can I find the place?</w:t>
      </w:r>
    </w:p>
    <w:p>
      <w:r>
        <w:t xml:space="preserve">10.  Où sont les taxis? </w:t>
      </w:r>
    </w:p>
    <w:p>
      <w:r>
        <w:t xml:space="preserve">     Where are the taxis?</w:t>
      </w:r>
    </w:p>
    <w:p/>
    <w:p>
      <w:r>
        <w:rPr>
          <w:b/>
        </w:rPr>
        <w:t>Word: Am | Meaning: I</w:t>
      </w:r>
    </w:p>
    <w:p/>
    <w:p>
      <w:r>
        <w:t>1. Je suis heureux de vous voir.</w:t>
      </w:r>
    </w:p>
    <w:p>
      <w:r>
        <w:t xml:space="preserve">   I am happy to see you.</w:t>
      </w:r>
    </w:p>
    <w:p>
      <w:r>
        <w:t>2.  Je vais au cinéma ce soir.</w:t>
      </w:r>
    </w:p>
    <w:p>
      <w:r>
        <w:t xml:space="preserve">   I am going to the cinema tonight.</w:t>
      </w:r>
    </w:p>
    <w:p>
      <w:r>
        <w:t>3.  Tu es très belle aujourd'hui.</w:t>
      </w:r>
    </w:p>
    <w:p>
      <w:r>
        <w:t xml:space="preserve">   You are very beautiful today.</w:t>
      </w:r>
    </w:p>
    <w:p>
      <w:r>
        <w:t>4.  Ils sont en train de faire une promenade.</w:t>
      </w:r>
    </w:p>
    <w:p>
      <w:r>
        <w:t xml:space="preserve">   They are taking a walk. </w:t>
      </w:r>
    </w:p>
    <w:p>
      <w:r>
        <w:t>5.  L’eau est froide.</w:t>
      </w:r>
    </w:p>
    <w:p>
      <w:r>
        <w:t xml:space="preserve">   The water is cold.</w:t>
      </w:r>
    </w:p>
    <w:p>
      <w:r>
        <w:t xml:space="preserve">6.  Je suis fatigué après le travail. </w:t>
      </w:r>
    </w:p>
    <w:p>
      <w:r>
        <w:t xml:space="preserve">    I am tired after work.</w:t>
      </w:r>
    </w:p>
    <w:p>
      <w:r>
        <w:t>7.  J'adore manger des pizzas.</w:t>
      </w:r>
    </w:p>
    <w:p>
      <w:r>
        <w:t xml:space="preserve">   I love eating pizzas.</w:t>
      </w:r>
    </w:p>
    <w:p>
      <w:r>
        <w:t xml:space="preserve">8.  Il y a beaucoup de gens sur la rue. </w:t>
      </w:r>
    </w:p>
    <w:p>
      <w:r>
        <w:t xml:space="preserve">   There are many people on the street.</w:t>
      </w:r>
    </w:p>
    <w:p>
      <w:r>
        <w:t xml:space="preserve">9.  Ils parlent français avec leurs amis. </w:t>
      </w:r>
    </w:p>
    <w:p>
      <w:r>
        <w:t xml:space="preserve">   They speak French with their friends.</w:t>
      </w:r>
    </w:p>
    <w:p>
      <w:r>
        <w:t xml:space="preserve">10. Je pense que vous allez bien. </w:t>
      </w:r>
    </w:p>
    <w:p>
      <w:r>
        <w:t xml:space="preserve">    I think you are doing well.</w:t>
      </w:r>
    </w:p>
    <w:p/>
    <w:p>
      <w:r>
        <w:rPr>
          <w:b/>
        </w:rPr>
        <w:t>Word: Par | Meaning: By, with, through</w:t>
      </w:r>
    </w:p>
    <w:p/>
    <w:p>
      <w:r>
        <w:t>1. Je parle français.</w:t>
      </w:r>
    </w:p>
    <w:p>
      <w:r>
        <w:t xml:space="preserve">  I speak French.</w:t>
      </w:r>
    </w:p>
    <w:p>
      <w:r>
        <w:t>2. Il est parti par la porte.</w:t>
      </w:r>
    </w:p>
    <w:p>
      <w:r>
        <w:t xml:space="preserve">  He left by the door.</w:t>
      </w:r>
    </w:p>
    <w:p>
      <w:r>
        <w:t>3. Tu veux que je te parle de mes vacances ?</w:t>
      </w:r>
    </w:p>
    <w:p>
      <w:r>
        <w:t xml:space="preserve">  Do you want me to tell you about my vacation?</w:t>
      </w:r>
    </w:p>
    <w:p>
      <w:r>
        <w:t>4. J’ai appris à marcher par essais.</w:t>
      </w:r>
    </w:p>
    <w:p>
      <w:r>
        <w:t xml:space="preserve">  I learned to walk by trying.</w:t>
      </w:r>
    </w:p>
    <w:p>
      <w:r>
        <w:t>5. La maison est située par le bord du lac.</w:t>
      </w:r>
    </w:p>
    <w:p>
      <w:r>
        <w:t xml:space="preserve">  The house is located by the lake.</w:t>
      </w:r>
    </w:p>
    <w:p>
      <w:r>
        <w:t>6. Parle-moi de tes projets.</w:t>
      </w:r>
    </w:p>
    <w:p>
      <w:r>
        <w:t xml:space="preserve">  Tell me about your projects.</w:t>
      </w:r>
    </w:p>
    <w:p>
      <w:r>
        <w:t>7. Le restaurant a une belle vue par la fenêtre.</w:t>
      </w:r>
    </w:p>
    <w:p>
      <w:r>
        <w:t xml:space="preserve">  The restaurant has a beautiful view from the window.</w:t>
      </w:r>
    </w:p>
    <w:p>
      <w:r>
        <w:t>8. Vous pouvez m’aider à trouver un livre par l’auteur ?</w:t>
      </w:r>
    </w:p>
    <w:p>
      <w:r>
        <w:t xml:space="preserve">  Can you help me find a book by the author?</w:t>
      </w:r>
    </w:p>
    <w:p>
      <w:r>
        <w:t>9. Parlez-vous anglais ?</w:t>
      </w:r>
    </w:p>
    <w:p>
      <w:r>
        <w:t xml:space="preserve">  Do you speak English? </w:t>
      </w:r>
    </w:p>
    <w:p>
      <w:r>
        <w:t xml:space="preserve">10. J'ai mangé une pomme par jour. </w:t>
      </w:r>
    </w:p>
    <w:p>
      <w:r>
        <w:t xml:space="preserve">   I ate an apple every day.</w:t>
      </w:r>
    </w:p>
    <w:p/>
    <w:p>
      <w:r>
        <w:rPr>
          <w:b/>
        </w:rPr>
        <w:t>Word: Rue | Meaning: Street</w:t>
      </w:r>
    </w:p>
    <w:p/>
    <w:p>
      <w:r>
        <w:t>1. J'habite sur une rue étroite.</w:t>
      </w:r>
    </w:p>
    <w:p>
      <w:r>
        <w:t xml:space="preserve">   I live on a narrow street.</w:t>
      </w:r>
    </w:p>
    <w:p>
      <w:r>
        <w:t>2. La maison est située en face de la rue principale.</w:t>
      </w:r>
    </w:p>
    <w:p>
      <w:r>
        <w:t xml:space="preserve">   The house is located across from the main street.</w:t>
      </w:r>
    </w:p>
    <w:p>
      <w:r>
        <w:t xml:space="preserve">3. Les enfants jouent dans la rue. </w:t>
      </w:r>
    </w:p>
    <w:p>
      <w:r>
        <w:t xml:space="preserve">    Children play in the street.</w:t>
      </w:r>
    </w:p>
    <w:p>
      <w:r>
        <w:t>4. Le vélo est en route sur la rue.</w:t>
      </w:r>
    </w:p>
    <w:p>
      <w:r>
        <w:t xml:space="preserve">   The bike is on its way down the road. </w:t>
      </w:r>
    </w:p>
    <w:p>
      <w:r>
        <w:t xml:space="preserve">5. La rue est très bruyante le dimanche soir. </w:t>
      </w:r>
    </w:p>
    <w:p>
      <w:r>
        <w:t xml:space="preserve">   The street is very noisy on Sunday evening.  </w:t>
      </w:r>
    </w:p>
    <w:p>
      <w:r>
        <w:t>6. J'ai besoin d'un nouveau chapeau de rue.</w:t>
      </w:r>
    </w:p>
    <w:p>
      <w:r>
        <w:t xml:space="preserve">    I need a new street hat. </w:t>
      </w:r>
    </w:p>
    <w:p>
      <w:r>
        <w:t>7. Il y a une boulangerie sur la rue centrale.</w:t>
      </w:r>
    </w:p>
    <w:p>
      <w:r>
        <w:t xml:space="preserve">   There is a bakery on the central street.</w:t>
      </w:r>
    </w:p>
    <w:p>
      <w:r>
        <w:t>8. La rue est bordée d'arbres centenaires.</w:t>
      </w:r>
    </w:p>
    <w:p>
      <w:r>
        <w:t xml:space="preserve">   The street is bordered by centuries-old trees.  </w:t>
      </w:r>
    </w:p>
    <w:p>
      <w:r>
        <w:t xml:space="preserve">9. L'école se trouve à proximité de la rue. </w:t>
      </w:r>
    </w:p>
    <w:p>
      <w:r>
        <w:t xml:space="preserve">    School is located near the street.  </w:t>
      </w:r>
    </w:p>
    <w:p>
      <w:r>
        <w:t>10.  Il faut être prudent lorsque l'on traverse la rue.</w:t>
      </w:r>
    </w:p>
    <w:p>
      <w:r>
        <w:t xml:space="preserve">   It is necessary to be careful when crossing the street.</w:t>
      </w:r>
    </w:p>
    <w:p/>
    <w:p>
      <w:r>
        <w:rPr>
          <w:b/>
        </w:rPr>
        <w:t>Word: Deux | Meaning: Two</w:t>
      </w:r>
    </w:p>
    <w:p/>
    <w:p>
      <w:r>
        <w:t>1. Il a deux chats.</w:t>
      </w:r>
    </w:p>
    <w:p>
      <w:r>
        <w:t xml:space="preserve">    He has two cats.</w:t>
      </w:r>
    </w:p>
    <w:p>
      <w:r>
        <w:t>2. J'ai deux pommes de terre.</w:t>
      </w:r>
    </w:p>
    <w:p>
      <w:r>
        <w:t xml:space="preserve">    I have two potatoes.</w:t>
      </w:r>
    </w:p>
    <w:p>
      <w:r>
        <w:t>3. Deux jours après, nous partons en vacances.</w:t>
      </w:r>
    </w:p>
    <w:p>
      <w:r>
        <w:t xml:space="preserve">    Two days later, we go on vacation.</w:t>
      </w:r>
    </w:p>
    <w:p>
      <w:r>
        <w:t>4. Le restaurant a deux tables.</w:t>
      </w:r>
    </w:p>
    <w:p>
      <w:r>
        <w:t xml:space="preserve">    The restaurant has two tables.</w:t>
      </w:r>
    </w:p>
    <w:p>
      <w:r>
        <w:t>5. Il y a deux personnes dans la pièce.</w:t>
      </w:r>
    </w:p>
    <w:p>
      <w:r>
        <w:t xml:space="preserve">    There are two people in the room.</w:t>
      </w:r>
    </w:p>
    <w:p>
      <w:r>
        <w:t>6. Nous avons deux enfants.</w:t>
      </w:r>
    </w:p>
    <w:p>
      <w:r>
        <w:t xml:space="preserve">    We have two children.</w:t>
      </w:r>
    </w:p>
    <w:p>
      <w:r>
        <w:t>7. J'ai deux frères et une sœur.</w:t>
      </w:r>
    </w:p>
    <w:p>
      <w:r>
        <w:t xml:space="preserve">    I have two brothers and a sister. </w:t>
      </w:r>
    </w:p>
    <w:p>
      <w:r>
        <w:t xml:space="preserve">8. Deux heures après le début de la course, la finish line est arrivée. </w:t>
      </w:r>
    </w:p>
    <w:p>
      <w:r>
        <w:t xml:space="preserve">    Two hours after the start of the race, the finish line arrived.</w:t>
      </w:r>
    </w:p>
    <w:p>
      <w:r>
        <w:t>9. Il y a deux options pour l'achat.</w:t>
      </w:r>
    </w:p>
    <w:p>
      <w:r>
        <w:t xml:space="preserve">   There are two options for purchase. </w:t>
      </w:r>
    </w:p>
    <w:p>
      <w:r>
        <w:t>10. Les deux hommes sont venus à la réunion.</w:t>
      </w:r>
    </w:p>
    <w:p>
      <w:r>
        <w:t xml:space="preserve">    The two men came to the meeting.</w:t>
      </w:r>
    </w:p>
    <w:p/>
    <w:p>
      <w:r>
        <w:rPr>
          <w:b/>
        </w:rPr>
        <w:t>Word: Trois | Meaning: Three</w:t>
      </w:r>
    </w:p>
    <w:p/>
    <w:p>
      <w:r>
        <w:t>1. J'ai trois enfants.</w:t>
      </w:r>
    </w:p>
    <w:p>
      <w:r>
        <w:t xml:space="preserve">    I have three children.</w:t>
      </w:r>
    </w:p>
    <w:p>
      <w:r>
        <w:t>2. Il y a trois personnes dans la voiture.</w:t>
      </w:r>
    </w:p>
    <w:p>
      <w:r>
        <w:t xml:space="preserve">   There are three people in the car.</w:t>
      </w:r>
    </w:p>
    <w:p>
      <w:r>
        <w:t>3. Trois pommes de terre sont sur la table.</w:t>
      </w:r>
    </w:p>
    <w:p>
      <w:r>
        <w:t xml:space="preserve">   Three potatoes are on the table.</w:t>
      </w:r>
    </w:p>
    <w:p>
      <w:r>
        <w:t>4. La France a trois régions.</w:t>
      </w:r>
    </w:p>
    <w:p>
      <w:r>
        <w:t xml:space="preserve">   France has three regions. </w:t>
      </w:r>
    </w:p>
    <w:p>
      <w:r>
        <w:t xml:space="preserve">5. J'aime les trois couleurs: rouge, bleu et vert. </w:t>
      </w:r>
    </w:p>
    <w:p>
      <w:r>
        <w:t xml:space="preserve">   I like the three colors: red, blue and green.</w:t>
      </w:r>
    </w:p>
    <w:p>
      <w:r>
        <w:t>6. Il y a trois jours de congé.</w:t>
      </w:r>
    </w:p>
    <w:p>
      <w:r>
        <w:t xml:space="preserve">   There are three days of vacation.</w:t>
      </w:r>
    </w:p>
    <w:p>
      <w:r>
        <w:t xml:space="preserve">7. Trois minutes pour la suite. </w:t>
      </w:r>
    </w:p>
    <w:p>
      <w:r>
        <w:t xml:space="preserve">   Three minutes for the next part.</w:t>
      </w:r>
    </w:p>
    <w:p>
      <w:r>
        <w:t>8. J'ai besoin de trois choses.</w:t>
      </w:r>
    </w:p>
    <w:p>
      <w:r>
        <w:t xml:space="preserve">    I need three things.</w:t>
      </w:r>
    </w:p>
    <w:p>
      <w:r>
        <w:t xml:space="preserve">9. La ville a trois ponts. </w:t>
      </w:r>
    </w:p>
    <w:p>
      <w:r>
        <w:t xml:space="preserve">  The city has three bridges.</w:t>
      </w:r>
    </w:p>
    <w:p>
      <w:r>
        <w:t xml:space="preserve">10. Trois amis ont mangé ensemble. </w:t>
      </w:r>
    </w:p>
    <w:p>
      <w:r>
        <w:t xml:space="preserve">   Three friends ate together.</w:t>
      </w:r>
    </w:p>
    <w:p/>
    <w:p>
      <w:r>
        <w:rPr>
          <w:b/>
        </w:rPr>
        <w:t>Word: Quatre | Meaning: Four</w:t>
      </w:r>
    </w:p>
    <w:p/>
    <w:p>
      <w:r>
        <w:t>1. Il y a quatre personnes dans la salle.</w:t>
      </w:r>
    </w:p>
    <w:p>
      <w:r>
        <w:t xml:space="preserve">    There are four people in the room.</w:t>
      </w:r>
    </w:p>
    <w:p>
      <w:r>
        <w:t>2. J'ai quatre pommes de terre.</w:t>
      </w:r>
    </w:p>
    <w:p>
      <w:r>
        <w:t xml:space="preserve">    I have four potatoes.</w:t>
      </w:r>
    </w:p>
    <w:p>
      <w:r>
        <w:t xml:space="preserve">3. Quatre jours, ça suffit pour voyager en Europe. </w:t>
      </w:r>
    </w:p>
    <w:p>
      <w:r>
        <w:t xml:space="preserve">    Four days is enough to travel across Europe.</w:t>
      </w:r>
    </w:p>
    <w:p>
      <w:r>
        <w:t>4. Nous avons quatre enfants.</w:t>
      </w:r>
    </w:p>
    <w:p>
      <w:r>
        <w:t xml:space="preserve">    We have four children.</w:t>
      </w:r>
    </w:p>
    <w:p>
      <w:r>
        <w:t xml:space="preserve">5. Il a quatre ans. </w:t>
      </w:r>
    </w:p>
    <w:p>
      <w:r>
        <w:t xml:space="preserve">    He is four years old.</w:t>
      </w:r>
    </w:p>
    <w:p>
      <w:r>
        <w:t xml:space="preserve">6. Quatro pessoas estão sentadas na mesa. </w:t>
      </w:r>
    </w:p>
    <w:p>
      <w:r>
        <w:t xml:space="preserve">    Four people are sitting at the table.</w:t>
      </w:r>
    </w:p>
    <w:p>
      <w:r>
        <w:t>7. Quatre étoiles brillaient dans le ciel nocturne.</w:t>
      </w:r>
    </w:p>
    <w:p>
      <w:r>
        <w:t xml:space="preserve">    Four stars shone in the night sky.</w:t>
      </w:r>
    </w:p>
    <w:p>
      <w:r>
        <w:t>8. Le livre a quatre chapitres.</w:t>
      </w:r>
    </w:p>
    <w:p>
      <w:r>
        <w:t xml:space="preserve">    The book has four chapters.</w:t>
      </w:r>
    </w:p>
    <w:p>
      <w:r>
        <w:t xml:space="preserve">9. J'ai acheté quatre pizzas pour notre fête. </w:t>
      </w:r>
    </w:p>
    <w:p>
      <w:r>
        <w:t xml:space="preserve">    I bought four pizzas for our party.</w:t>
      </w:r>
    </w:p>
    <w:p>
      <w:r>
        <w:t xml:space="preserve">10. La ville a quatre ponts. </w:t>
      </w:r>
    </w:p>
    <w:p>
      <w:r>
        <w:t xml:space="preserve">    The city has four bridges.</w:t>
      </w:r>
    </w:p>
    <w:p/>
    <w:p>
      <w:r>
        <w:rPr>
          <w:b/>
        </w:rPr>
        <w:t>Word: Cinq | Meaning: Five</w:t>
      </w:r>
    </w:p>
    <w:p/>
    <w:p>
      <w:r>
        <w:t>1. Il y a cinq personnes dans la pièce.</w:t>
      </w:r>
    </w:p>
    <w:p>
      <w:r>
        <w:t xml:space="preserve">   There are five people in the room.</w:t>
      </w:r>
    </w:p>
    <w:p>
      <w:r>
        <w:t xml:space="preserve">2. J'ai cinq ans aujourd'hui. </w:t>
      </w:r>
    </w:p>
    <w:p>
      <w:r>
        <w:t xml:space="preserve">   I am five years old today.</w:t>
      </w:r>
    </w:p>
    <w:p>
      <w:r>
        <w:t xml:space="preserve">3. Avez-vous cinq minutes ? </w:t>
      </w:r>
    </w:p>
    <w:p>
      <w:r>
        <w:t xml:space="preserve">    Do you have five minutes?</w:t>
      </w:r>
    </w:p>
    <w:p>
      <w:r>
        <w:t xml:space="preserve">4.  Il ne peut avoir qu'un seul cinq. </w:t>
      </w:r>
    </w:p>
    <w:p>
      <w:r>
        <w:t xml:space="preserve">    He can only have one five.</w:t>
      </w:r>
    </w:p>
    <w:p>
      <w:r>
        <w:t xml:space="preserve">5. Cinq jours, c’est long. </w:t>
      </w:r>
    </w:p>
    <w:p>
      <w:r>
        <w:t xml:space="preserve">    Five days is a long time. </w:t>
      </w:r>
    </w:p>
    <w:p>
      <w:r>
        <w:t xml:space="preserve">6. Il y a cinq fruits sur la table. </w:t>
      </w:r>
    </w:p>
    <w:p>
      <w:r>
        <w:t xml:space="preserve">   There are five fruit on the table. </w:t>
      </w:r>
    </w:p>
    <w:p>
      <w:r>
        <w:t xml:space="preserve">7.  Combien de personnes y a-t-il ?  Cinq. </w:t>
      </w:r>
    </w:p>
    <w:p>
      <w:r>
        <w:t xml:space="preserve">   How many people are there? Five. </w:t>
      </w:r>
    </w:p>
    <w:p>
      <w:r>
        <w:t xml:space="preserve">8. J'ai besoin de cinq euros pour acheter ce livre. </w:t>
      </w:r>
    </w:p>
    <w:p>
      <w:r>
        <w:t xml:space="preserve">    I need five euros to buy this book. </w:t>
      </w:r>
    </w:p>
    <w:p>
      <w:r>
        <w:t xml:space="preserve">9. Il est arrivé à la gare avec cinq bagages. </w:t>
      </w:r>
    </w:p>
    <w:p>
      <w:r>
        <w:t xml:space="preserve">    He arrived at the station with five suitcases. </w:t>
      </w:r>
    </w:p>
    <w:p>
      <w:r>
        <w:t xml:space="preserve">10. Cinq étoiles sont visibles dans le ciel.  </w:t>
      </w:r>
    </w:p>
    <w:p>
      <w:r>
        <w:t xml:space="preserve">   Five stars are visible in the sky.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