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 une maison confortable en ville.</w:t>
      </w:r>
    </w:p>
    <w:p>
      <w:r>
        <w:t xml:space="preserve">    I have a comfortable house in the city.</w:t>
      </w:r>
    </w:p>
    <w:p>
      <w:r>
        <w:t>2. Ma maison est petite, mais elle est très agréable.</w:t>
      </w:r>
    </w:p>
    <w:p>
      <w:r>
        <w:t xml:space="preserve">    My house is small, but it is very pleasant. </w:t>
      </w:r>
    </w:p>
    <w:p>
      <w:r>
        <w:t>3. La maison est située sur la rue principale.</w:t>
      </w:r>
    </w:p>
    <w:p>
      <w:r>
        <w:t xml:space="preserve">    The house is located on the main street.</w:t>
      </w:r>
    </w:p>
    <w:p>
      <w:r>
        <w:t>4. Je vais à ma maison pour déjeuner.</w:t>
      </w:r>
    </w:p>
    <w:p>
      <w:r>
        <w:t xml:space="preserve">    I am going to my home for lunch.</w:t>
      </w:r>
    </w:p>
    <w:p>
      <w:r>
        <w:t>5.  Mon père a construit une maison en bois.</w:t>
      </w:r>
    </w:p>
    <w:p>
      <w:r>
        <w:t xml:space="preserve">    My father built a wooden house.</w:t>
      </w:r>
    </w:p>
    <w:p>
      <w:r>
        <w:t xml:space="preserve">6.  La famille vit dans la maison. </w:t>
      </w:r>
    </w:p>
    <w:p>
      <w:r>
        <w:t xml:space="preserve">    The family lives in the house.</w:t>
      </w:r>
    </w:p>
    <w:p>
      <w:r>
        <w:t>7. La maison est située au sud de la ville.</w:t>
      </w:r>
    </w:p>
    <w:p>
      <w:r>
        <w:t xml:space="preserve">    The house is located south of the city.</w:t>
      </w:r>
    </w:p>
    <w:p>
      <w:r>
        <w:t>8. J'aime aller à ma maison en été pour me détendre.</w:t>
      </w:r>
    </w:p>
    <w:p>
      <w:r>
        <w:t xml:space="preserve">    I love going to my home in summer to relax.</w:t>
      </w:r>
    </w:p>
    <w:p>
      <w:r>
        <w:t xml:space="preserve">9.  La maison a une belle cour. </w:t>
      </w:r>
    </w:p>
    <w:p>
      <w:r>
        <w:t xml:space="preserve">    The house has a beautiful yard.</w:t>
      </w:r>
    </w:p>
    <w:p>
      <w:r>
        <w:t>10. Ma famille et moi sommes très heureux dans la maison.</w:t>
      </w:r>
    </w:p>
    <w:p>
      <w:r>
        <w:t xml:space="preserve">    My family and I are very happy in the house.</w:t>
      </w:r>
    </w:p>
    <w:p/>
    <w:p>
      <w:r>
        <w:rPr>
          <w:b/>
        </w:rPr>
        <w:t>Word: Froid | Meaning: Cold</w:t>
      </w:r>
    </w:p>
    <w:p/>
    <w:p>
      <w:r>
        <w:t>1. Il y avait beaucoup de froid dehors.</w:t>
      </w:r>
    </w:p>
    <w:p>
      <w:r>
        <w:t xml:space="preserve">    It was very cold outside.</w:t>
      </w:r>
    </w:p>
    <w:p>
      <w:r>
        <w:t>2. J'ai besoin d'un chauffage pour me réchauffer.</w:t>
      </w:r>
    </w:p>
    <w:p>
      <w:r>
        <w:t xml:space="preserve">   I need heating to warm up.</w:t>
      </w:r>
    </w:p>
    <w:p>
      <w:r>
        <w:t xml:space="preserve">3. La nuit était très froide et il ne faisait pas bon dormir. </w:t>
      </w:r>
    </w:p>
    <w:p>
      <w:r>
        <w:t xml:space="preserve">   The night was very cold and it wasn’t a good night for sleeping.</w:t>
      </w:r>
    </w:p>
    <w:p>
      <w:r>
        <w:t>4. C'est trop froid à cette heure du soir.</w:t>
      </w:r>
    </w:p>
    <w:p>
      <w:r>
        <w:t xml:space="preserve">    It is too cold at this hour of the evening.</w:t>
      </w:r>
    </w:p>
    <w:p>
      <w:r>
        <w:t>5. Le vent glacé nous a fait sentir froid.</w:t>
      </w:r>
    </w:p>
    <w:p>
      <w:r>
        <w:t xml:space="preserve">    The icy wind made us feel cold.</w:t>
      </w:r>
    </w:p>
    <w:p>
      <w:r>
        <w:t xml:space="preserve">6. Nous avons besoin de vêtements chauds pour lutter contre le froid. </w:t>
      </w:r>
    </w:p>
    <w:p>
      <w:r>
        <w:t xml:space="preserve">   We need warm clothes to fight against the cold. </w:t>
      </w:r>
    </w:p>
    <w:p>
      <w:r>
        <w:t>7. Le soleil est absent et il y a beaucoup de froid aujourd'hui.</w:t>
      </w:r>
    </w:p>
    <w:p>
      <w:r>
        <w:t xml:space="preserve">   The sun is absent and there is a lot of cold today.</w:t>
      </w:r>
    </w:p>
    <w:p>
      <w:r>
        <w:t>8. La neige tombait sur la ville et il y avait beaucoup de froid.</w:t>
      </w:r>
    </w:p>
    <w:p>
      <w:r>
        <w:t xml:space="preserve">    Snow was falling over the city and it was very cold. </w:t>
      </w:r>
    </w:p>
    <w:p>
      <w:r>
        <w:t xml:space="preserve">9. L’air est très froid et vous devriez porter un pull.  </w:t>
      </w:r>
    </w:p>
    <w:p>
      <w:r>
        <w:t xml:space="preserve">   The air is very cold, you should wear a sweater. </w:t>
      </w:r>
    </w:p>
    <w:p>
      <w:r>
        <w:t>10. Le froid peut être agréable parfois.</w:t>
      </w:r>
    </w:p>
    <w:p>
      <w:r>
        <w:t xml:space="preserve">   Cold can be pleasant sometimes.</w:t>
      </w:r>
    </w:p>
    <w:p/>
    <w:p>
      <w:r>
        <w:rPr>
          <w:b/>
        </w:rPr>
        <w:t>Word: Douce | Meaning: Sweet</w:t>
      </w:r>
    </w:p>
    <w:p/>
    <w:p>
      <w:r>
        <w:t>1.  La vie est douce et paisible.</w:t>
      </w:r>
    </w:p>
    <w:p>
      <w:r>
        <w:t xml:space="preserve">    The life is sweet and peaceful.</w:t>
      </w:r>
    </w:p>
    <w:p>
      <w:r>
        <w:t>2.  Il m'a dit que la journée était douce.</w:t>
      </w:r>
    </w:p>
    <w:p>
      <w:r>
        <w:t xml:space="preserve">    He said that the day was sweet.</w:t>
      </w:r>
    </w:p>
    <w:p>
      <w:r>
        <w:t>3.  Le chocolat est doux pour les enfants.</w:t>
      </w:r>
    </w:p>
    <w:p>
      <w:r>
        <w:t xml:space="preserve">    Chocolate is sweet for children.</w:t>
      </w:r>
    </w:p>
    <w:p>
      <w:r>
        <w:t xml:space="preserve">4.  Elle a une douceur d’âme. </w:t>
      </w:r>
    </w:p>
    <w:p>
      <w:r>
        <w:t xml:space="preserve">    She has a sweetness of heart.</w:t>
      </w:r>
    </w:p>
    <w:p>
      <w:r>
        <w:t>5.  Cette musique est douce et mélodieuse.</w:t>
      </w:r>
    </w:p>
    <w:p>
      <w:r>
        <w:t xml:space="preserve">    This music is sweet and melodious.</w:t>
      </w:r>
    </w:p>
    <w:p>
      <w:r>
        <w:t xml:space="preserve">6.  Le ciel était doux, avec des nuages blancs. </w:t>
      </w:r>
    </w:p>
    <w:p>
      <w:r>
        <w:t xml:space="preserve">    The sky was soft, with white clouds. </w:t>
      </w:r>
    </w:p>
    <w:p>
      <w:r>
        <w:t xml:space="preserve">7.  Il faut un peu de douceur dans la vie. </w:t>
      </w:r>
    </w:p>
    <w:p>
      <w:r>
        <w:t xml:space="preserve">    There needs to be a little sweetness in life.</w:t>
      </w:r>
    </w:p>
    <w:p>
      <w:r>
        <w:t>8.  La nature est douce et belle.</w:t>
      </w:r>
    </w:p>
    <w:p>
      <w:r>
        <w:t xml:space="preserve">    Nature is sweet and beautiful.</w:t>
      </w:r>
    </w:p>
    <w:p>
      <w:r>
        <w:t xml:space="preserve">9.  J'ai apprécié la douceur de votre accueil. </w:t>
      </w:r>
    </w:p>
    <w:p>
      <w:r>
        <w:t xml:space="preserve">    I enjoyed the sweetness of your hospitality.</w:t>
      </w:r>
    </w:p>
    <w:p>
      <w:r>
        <w:t xml:space="preserve">10.  Ce film a une douce histoire d’amour. </w:t>
      </w:r>
    </w:p>
    <w:p>
      <w:r>
        <w:t xml:space="preserve">     This film has a sweet love story.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</w:t>
      </w:r>
    </w:p>
    <w:p>
      <w:r>
        <w:t xml:space="preserve">   The woman is beautiful.</w:t>
      </w:r>
    </w:p>
    <w:p>
      <w:r>
        <w:t xml:space="preserve">2. Votre nouvelle robe est belle. </w:t>
      </w:r>
    </w:p>
    <w:p>
      <w:r>
        <w:t xml:space="preserve">   Your new dress is pretty.</w:t>
      </w:r>
    </w:p>
    <w:p>
      <w:r>
        <w:t>3. Cette peinture est belle.</w:t>
      </w:r>
    </w:p>
    <w:p>
      <w:r>
        <w:t xml:space="preserve">    This painting is nice/beautiful.</w:t>
      </w:r>
    </w:p>
    <w:p>
      <w:r>
        <w:t xml:space="preserve">4. Le ciel est belle ce soir. </w:t>
      </w:r>
    </w:p>
    <w:p>
      <w:r>
        <w:t xml:space="preserve">    The sky is beautiful this evening. </w:t>
      </w:r>
    </w:p>
    <w:p>
      <w:r>
        <w:t xml:space="preserve">5. Elle a une belle voix. </w:t>
      </w:r>
    </w:p>
    <w:p>
      <w:r>
        <w:t xml:space="preserve">   She has a beautiful voice.</w:t>
      </w:r>
    </w:p>
    <w:p>
      <w:r>
        <w:t>6. Ce livre est belle.</w:t>
      </w:r>
    </w:p>
    <w:p>
      <w:r>
        <w:t xml:space="preserve">   This book is beautiful.</w:t>
      </w:r>
    </w:p>
    <w:p>
      <w:r>
        <w:t xml:space="preserve">7. J'aime tes cheveux, ils sont belles. </w:t>
      </w:r>
    </w:p>
    <w:p>
      <w:r>
        <w:t xml:space="preserve">   I like your hair, it’s pretty.</w:t>
      </w:r>
    </w:p>
    <w:p>
      <w:r>
        <w:t>8. Tu as une belle sourire.</w:t>
      </w:r>
    </w:p>
    <w:p>
      <w:r>
        <w:t xml:space="preserve">   You have a nice smile.</w:t>
      </w:r>
    </w:p>
    <w:p>
      <w:r>
        <w:t xml:space="preserve">9. L'enfant a une belle imagination. </w:t>
      </w:r>
    </w:p>
    <w:p>
      <w:r>
        <w:t xml:space="preserve">  The child has a good imagination. </w:t>
      </w:r>
    </w:p>
    <w:p>
      <w:r>
        <w:t xml:space="preserve">10. Les fleurs sont belle en ce moment de l'année. </w:t>
      </w:r>
    </w:p>
    <w:p>
      <w:r>
        <w:t xml:space="preserve">    The flowers are beautiful this time of year.</w:t>
      </w:r>
    </w:p>
    <w:p/>
    <w:p>
      <w:r>
        <w:rPr>
          <w:b/>
        </w:rPr>
        <w:t>Word: Livre | Meaning: Book</w:t>
      </w:r>
    </w:p>
    <w:p/>
    <w:p>
      <w:r>
        <w:t xml:space="preserve">1. J'ai lu plusieurs livres sur l'histoire de France. </w:t>
      </w:r>
    </w:p>
    <w:p>
      <w:r>
        <w:t xml:space="preserve">    I have read several books on the history of France.</w:t>
      </w:r>
    </w:p>
    <w:p>
      <w:r>
        <w:t>2. Il est important d’apprendre à lire et à écrire pour comprendre les livres.</w:t>
      </w:r>
    </w:p>
    <w:p>
      <w:r>
        <w:t xml:space="preserve">    It is important to learn how to read and write in order to understand books.</w:t>
      </w:r>
    </w:p>
    <w:p>
      <w:r>
        <w:t xml:space="preserve">3. Je suis très intéressé par le livre sur la nature que j'ai acheté récemment. </w:t>
      </w:r>
    </w:p>
    <w:p>
      <w:r>
        <w:t xml:space="preserve">    I am very interested in the book about nature that I bought recently.</w:t>
      </w:r>
    </w:p>
    <w:p>
      <w:r>
        <w:t xml:space="preserve">4. Les livres sont une source d'information importante et de plaisir pour tous les âges. </w:t>
      </w:r>
    </w:p>
    <w:p>
      <w:r>
        <w:t xml:space="preserve">    Books are an important source of information and pleasure for all ages.</w:t>
      </w:r>
    </w:p>
    <w:p>
      <w:r>
        <w:t>5. Le livre de ma grand-mère contient des anecdotes et des histoires fascinantes.</w:t>
      </w:r>
    </w:p>
    <w:p>
      <w:r>
        <w:t xml:space="preserve">   My grandmother’s book contains fascinating anecdotes and stories.</w:t>
      </w:r>
    </w:p>
    <w:p>
      <w:r>
        <w:t xml:space="preserve">6. J'ai besoin d'un livre pour faire mes exercices de grammaire. </w:t>
      </w:r>
    </w:p>
    <w:p>
      <w:r>
        <w:t xml:space="preserve">    I need a book to do my grammar exercises.</w:t>
      </w:r>
    </w:p>
    <w:p>
      <w:r>
        <w:t>7. Je préfère lire dans la nature plutôt que de regarder à l'intérieur sur mon ordinateur.</w:t>
      </w:r>
    </w:p>
    <w:p>
      <w:r>
        <w:t xml:space="preserve">    I prefer to read in the outdoors rather than look at it inside on my computer.</w:t>
      </w:r>
    </w:p>
    <w:p>
      <w:r>
        <w:t xml:space="preserve">8. L’homme était ravi d’avoir trouvé son livre oublié. </w:t>
      </w:r>
    </w:p>
    <w:p>
      <w:r>
        <w:t xml:space="preserve">   The man was delighted to have found his forgotten book.</w:t>
      </w:r>
    </w:p>
    <w:p>
      <w:r>
        <w:t xml:space="preserve">9. Le livre est un symbole de la liberté et de l'éducation. </w:t>
      </w:r>
    </w:p>
    <w:p>
      <w:r>
        <w:t xml:space="preserve">    The book is a symbol of freedom and education.</w:t>
      </w:r>
    </w:p>
    <w:p>
      <w:r>
        <w:t>10. J'ai vu des livres sur les voyages à travers le monde dans une librairie.</w:t>
      </w:r>
    </w:p>
    <w:p>
      <w:r>
        <w:t xml:space="preserve">    I saw books about traveling through the world in a bookstore.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Il y a beaucoup de soleil en été.</w:t>
      </w:r>
    </w:p>
    <w:p>
      <w:r>
        <w:t xml:space="preserve">   There's a lot of sunshine in summer.</w:t>
      </w:r>
    </w:p>
    <w:p>
      <w:r>
        <w:t>3. La lumière du soleil nous fait sourire.</w:t>
      </w:r>
    </w:p>
    <w:p>
      <w:r>
        <w:t xml:space="preserve">   The sunlight makes us smile.</w:t>
      </w:r>
    </w:p>
    <w:p>
      <w:r>
        <w:t>4. Nous allons au parc pour profiter du soleil.</w:t>
      </w:r>
    </w:p>
    <w:p>
      <w:r>
        <w:t xml:space="preserve">   We are going to the park to enjoy the sun. </w:t>
      </w:r>
    </w:p>
    <w:p>
      <w:r>
        <w:t>5. Le soleil est une étoile, mais il est beaucoup plus grand que les étoiles que l'on voit dans la nuit.</w:t>
      </w:r>
    </w:p>
    <w:p>
      <w:r>
        <w:t xml:space="preserve">   The sun is a star, but it’s much bigger than the stars we see at night.</w:t>
      </w:r>
    </w:p>
    <w:p>
      <w:r>
        <w:t>6.  J’aime prendre le soleil sur ma peau.</w:t>
      </w:r>
    </w:p>
    <w:p>
      <w:r>
        <w:t xml:space="preserve">    I like to take the sun on my skin. </w:t>
      </w:r>
    </w:p>
    <w:p>
      <w:r>
        <w:t>7.  Le soleil se couche au-dessus de la mer.</w:t>
      </w:r>
    </w:p>
    <w:p>
      <w:r>
        <w:t xml:space="preserve">    The sun sets over the sea.</w:t>
      </w:r>
    </w:p>
    <w:p>
      <w:r>
        <w:t>8.   Il y a beaucoup d'énergie du soleil dans cette ville.</w:t>
      </w:r>
    </w:p>
    <w:p>
      <w:r>
        <w:t xml:space="preserve">    There’s a lot of energy from the sun in this city. </w:t>
      </w:r>
    </w:p>
    <w:p>
      <w:r>
        <w:t>9.  La lumière du soleil est importante pour nos vies.</w:t>
      </w:r>
    </w:p>
    <w:p>
      <w:r>
        <w:t xml:space="preserve">    Sunlight is important for our lives. </w:t>
      </w:r>
    </w:p>
    <w:p>
      <w:r>
        <w:t>10. L’arbre était couvert de feuilles dorées, et le soleil les illuminait.</w:t>
      </w:r>
    </w:p>
    <w:p>
      <w:r>
        <w:t xml:space="preserve">   The tree was covered in gold leaves and the sun illuminated them.</w:t>
      </w:r>
    </w:p>
    <w:p/>
    <w:p>
      <w:r>
        <w:rPr>
          <w:b/>
        </w:rPr>
        <w:t>Word: Pluie | Meaning: Rain</w:t>
      </w:r>
    </w:p>
    <w:p/>
    <w:p>
      <w:r>
        <w:t>1. Il pleut aujourd'hui, il y a une forte pluie.</w:t>
      </w:r>
    </w:p>
    <w:p>
      <w:r>
        <w:t xml:space="preserve">    It is raining today, there is heavy rain.</w:t>
      </w:r>
    </w:p>
    <w:p>
      <w:r>
        <w:t xml:space="preserve">2. Je préfère être à la plage que de rester à l’intérieur pendant la pluie. </w:t>
      </w:r>
    </w:p>
    <w:p>
      <w:r>
        <w:t xml:space="preserve">    I prefer to be at the beach than stay inside during the rain. </w:t>
      </w:r>
    </w:p>
    <w:p>
      <w:r>
        <w:t>3.  La pluie est calme et légère ce matin.</w:t>
      </w:r>
    </w:p>
    <w:p>
      <w:r>
        <w:t xml:space="preserve">    The rain is calm and light this morning. </w:t>
      </w:r>
    </w:p>
    <w:p>
      <w:r>
        <w:t xml:space="preserve">4. La pluie nous a fait beaucoup d'eau pour arroser les plantes. </w:t>
      </w:r>
    </w:p>
    <w:p>
      <w:r>
        <w:t xml:space="preserve">    We had a lot of water from the rain to water the plants. </w:t>
      </w:r>
    </w:p>
    <w:p>
      <w:r>
        <w:t xml:space="preserve">5. L’eau de pluie est une ressource précieuse.  </w:t>
      </w:r>
    </w:p>
    <w:p>
      <w:r>
        <w:t xml:space="preserve">    Rainwater is a precious resource. </w:t>
      </w:r>
    </w:p>
    <w:p>
      <w:r>
        <w:t>6. J'aime la pluie, elle me rappelle l’enfance.</w:t>
      </w:r>
    </w:p>
    <w:p>
      <w:r>
        <w:t xml:space="preserve">    I like the rain, it reminds me of my childhood.</w:t>
      </w:r>
    </w:p>
    <w:p>
      <w:r>
        <w:t xml:space="preserve">7.  La pluie est un élément naturel important pour la vie sur Terre. </w:t>
      </w:r>
    </w:p>
    <w:p>
      <w:r>
        <w:t xml:space="preserve">    Rain is an important natural element for life on Earth. </w:t>
      </w:r>
    </w:p>
    <w:p>
      <w:r>
        <w:t xml:space="preserve">8. La pluie a provoqué des inondations dans certaines villes. </w:t>
      </w:r>
    </w:p>
    <w:p>
      <w:r>
        <w:t xml:space="preserve">    The rain caused floods in some cities.</w:t>
      </w:r>
    </w:p>
    <w:p>
      <w:r>
        <w:t xml:space="preserve">9.  Les enfants sont allés jouer dehors malgré la pluie. </w:t>
      </w:r>
    </w:p>
    <w:p>
      <w:r>
        <w:t xml:space="preserve">    The children went to play outside despite the rain. </w:t>
      </w:r>
    </w:p>
    <w:p>
      <w:r>
        <w:t xml:space="preserve">10. La pluie est une source de vie pour les plantes et les animaux.  </w:t>
      </w:r>
    </w:p>
    <w:p>
      <w:r>
        <w:t xml:space="preserve">   Rain is a source of life for plants and animals.</w:t>
      </w:r>
    </w:p>
    <w:p/>
    <w:p>
      <w:r>
        <w:rPr>
          <w:b/>
        </w:rPr>
        <w:t>Word: Rire | Meaning: To laugh</w:t>
      </w:r>
    </w:p>
    <w:p/>
    <w:p>
      <w:r>
        <w:t>1.  Je rigole toujours avec mes amis.</w:t>
      </w:r>
    </w:p>
    <w:p>
      <w:r>
        <w:t xml:space="preserve">   I always laugh with my friends. </w:t>
      </w:r>
    </w:p>
    <w:p>
      <w:r>
        <w:t xml:space="preserve">2.  Il rit souvent de ses propres blagues. </w:t>
      </w:r>
    </w:p>
    <w:p>
      <w:r>
        <w:t xml:space="preserve">    He often laughs at his own jokes.</w:t>
      </w:r>
    </w:p>
    <w:p>
      <w:r>
        <w:t xml:space="preserve">3.  La musique me fait rire. </w:t>
      </w:r>
    </w:p>
    <w:p>
      <w:r>
        <w:t xml:space="preserve">    Music makes me laugh.</w:t>
      </w:r>
    </w:p>
    <w:p>
      <w:r>
        <w:t>4.  Rire de la vie est une bonne chose.</w:t>
      </w:r>
    </w:p>
    <w:p>
      <w:r>
        <w:t xml:space="preserve">   Laughing at life is a good thing.</w:t>
      </w:r>
    </w:p>
    <w:p>
      <w:r>
        <w:t xml:space="preserve">5.  Il rigole lorsqu'il voit le chien courir. </w:t>
      </w:r>
    </w:p>
    <w:p>
      <w:r>
        <w:t xml:space="preserve">   He laughs when he sees the dog run. </w:t>
      </w:r>
    </w:p>
    <w:p>
      <w:r>
        <w:t>6.  Je trouve que rire est important pour nos vies.</w:t>
      </w:r>
    </w:p>
    <w:p>
      <w:r>
        <w:t xml:space="preserve">    I think that laughing is important for our lives.</w:t>
      </w:r>
    </w:p>
    <w:p>
      <w:r>
        <w:t xml:space="preserve">7.  La famille et les amis peuvent nous faire rire. </w:t>
      </w:r>
    </w:p>
    <w:p>
      <w:r>
        <w:t xml:space="preserve">    Family and friends can make us laugh.</w:t>
      </w:r>
    </w:p>
    <w:p>
      <w:r>
        <w:t>8.  Rires d'enfants sont toujours agréables à entendre.</w:t>
      </w:r>
    </w:p>
    <w:p>
      <w:r>
        <w:t xml:space="preserve">   Children's laughter is always pleasant to hear. </w:t>
      </w:r>
    </w:p>
    <w:p>
      <w:r>
        <w:t>9.  Le rire est une forme de détente.</w:t>
      </w:r>
    </w:p>
    <w:p>
      <w:r>
        <w:t xml:space="preserve">   Laughter is a form of relaxation. </w:t>
      </w:r>
    </w:p>
    <w:p>
      <w:r>
        <w:t xml:space="preserve">10. Rire avec les gens que nous aimons est un moyen de partager de bons moments. </w:t>
      </w:r>
    </w:p>
    <w:p>
      <w:r>
        <w:t xml:space="preserve">    Laughing with the people we love is a way to share good times.</w:t>
      </w:r>
    </w:p>
    <w:p/>
    <w:p>
      <w:r>
        <w:rPr>
          <w:b/>
        </w:rPr>
        <w:t>Word: Amour | Meaning: Love</w:t>
      </w:r>
    </w:p>
    <w:p/>
    <w:p>
      <w:r>
        <w:t>1. J'ai de l'amour pour ma famille.</w:t>
      </w:r>
    </w:p>
    <w:p>
      <w:r>
        <w:t xml:space="preserve">   I have love for my family.</w:t>
      </w:r>
    </w:p>
    <w:p>
      <w:r>
        <w:t>2. L'amour est un cadeau précieux.</w:t>
      </w:r>
    </w:p>
    <w:p>
      <w:r>
        <w:t xml:space="preserve">   Love is a precious gift.</w:t>
      </w:r>
    </w:p>
    <w:p>
      <w:r>
        <w:t>3. L'amour peut être difficile à trouver.</w:t>
      </w:r>
    </w:p>
    <w:p>
      <w:r>
        <w:t xml:space="preserve">   Love can be difficult to find. </w:t>
      </w:r>
    </w:p>
    <w:p>
      <w:r>
        <w:t>4.  J'ai de l'amour pour les animaux.</w:t>
      </w:r>
    </w:p>
    <w:p>
      <w:r>
        <w:t xml:space="preserve">    I have love for animals.</w:t>
      </w:r>
    </w:p>
    <w:p>
      <w:r>
        <w:t>5. La nature nous donne beaucoup d'amour.</w:t>
      </w:r>
    </w:p>
    <w:p>
      <w:r>
        <w:t xml:space="preserve">    Nature gives us a lot of love.</w:t>
      </w:r>
    </w:p>
    <w:p>
      <w:r>
        <w:t>6. L'amour est une force puissante.</w:t>
      </w:r>
    </w:p>
    <w:p>
      <w:r>
        <w:t xml:space="preserve">   Love is a powerful force.</w:t>
      </w:r>
    </w:p>
    <w:p>
      <w:r>
        <w:t xml:space="preserve">7. Je pense à mon amour tous les jours. </w:t>
      </w:r>
    </w:p>
    <w:p>
      <w:r>
        <w:t xml:space="preserve">   I think about my love every day.</w:t>
      </w:r>
    </w:p>
    <w:p>
      <w:r>
        <w:t xml:space="preserve">8.  L'amour nous aide à grandir. </w:t>
      </w:r>
    </w:p>
    <w:p>
      <w:r>
        <w:t xml:space="preserve">    Love helps us grow.</w:t>
      </w:r>
    </w:p>
    <w:p>
      <w:r>
        <w:t xml:space="preserve">9. Il y a de l’amour dans le monde. </w:t>
      </w:r>
    </w:p>
    <w:p>
      <w:r>
        <w:t xml:space="preserve">    There is love in the world. </w:t>
      </w:r>
    </w:p>
    <w:p>
      <w:r>
        <w:t xml:space="preserve">10. L'amour est la plus belle des choses. </w:t>
      </w:r>
    </w:p>
    <w:p>
      <w:r>
        <w:t xml:space="preserve">   Love is the most beautiful thing.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besoin d'un peu de votre aide.</w:t>
      </w:r>
    </w:p>
    <w:p>
      <w:r>
        <w:t xml:space="preserve">   I need a little bit of your help.</w:t>
      </w:r>
    </w:p>
    <w:p>
      <w:r>
        <w:t xml:space="preserve">3. Bonjour, est-ce que vous pouvez m’aider ? </w:t>
      </w:r>
    </w:p>
    <w:p>
      <w:r>
        <w:t xml:space="preserve">   Hello, can you help me?</w:t>
      </w:r>
    </w:p>
    <w:p>
      <w:r>
        <w:t>4. Bonjour madame, je viens pour un rendez-vous.</w:t>
      </w:r>
    </w:p>
    <w:p>
      <w:r>
        <w:t xml:space="preserve">   Good morning madam, I am here for an appointment.</w:t>
      </w:r>
    </w:p>
    <w:p>
      <w:r>
        <w:t>5.  Bonjour à tous !</w:t>
      </w:r>
    </w:p>
    <w:p>
      <w:r>
        <w:t xml:space="preserve">   Hello everyone!</w:t>
      </w:r>
    </w:p>
    <w:p>
      <w:r>
        <w:t xml:space="preserve">6.  Bonjour, comment est-ce que tu vas aujourd’hui ? </w:t>
      </w:r>
    </w:p>
    <w:p>
      <w:r>
        <w:t xml:space="preserve">    Hello, how are you today?</w:t>
      </w:r>
    </w:p>
    <w:p>
      <w:r>
        <w:t xml:space="preserve">7. Bonjour, j'ai besoin de parler avec vous. </w:t>
      </w:r>
    </w:p>
    <w:p>
      <w:r>
        <w:t xml:space="preserve">   Hello, I need to speak with you.</w:t>
      </w:r>
    </w:p>
    <w:p>
      <w:r>
        <w:t>8. Bonjour monsieur, merci d’avoir répondu à ma demande.</w:t>
      </w:r>
    </w:p>
    <w:p>
      <w:r>
        <w:t xml:space="preserve">  Good morning sir, thank you for responding to my request.</w:t>
      </w:r>
    </w:p>
    <w:p>
      <w:r>
        <w:t>9.  Bonjour, je m'appelle [your name].</w:t>
      </w:r>
    </w:p>
    <w:p>
      <w:r>
        <w:t xml:space="preserve">    Hello, my name is [your name]. </w:t>
      </w:r>
    </w:p>
    <w:p>
      <w:r>
        <w:t xml:space="preserve">10. Bonjour, j’ai oublié mon agenda. </w:t>
      </w:r>
    </w:p>
    <w:p>
      <w:r>
        <w:t xml:space="preserve">   Hello, I forgot my agenda.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