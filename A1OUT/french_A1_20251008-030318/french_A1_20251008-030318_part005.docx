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 | Meaning: Speak</w:t>
      </w:r>
    </w:p>
    <w:p/>
    <w:p>
      <w:r>
        <w:t>1.  Je parle français, mais j'apprends aussi l'anglais.</w:t>
      </w:r>
    </w:p>
    <w:p>
      <w:r>
        <w:t xml:space="preserve">    2. I speak French, but I am also learning English.</w:t>
      </w:r>
    </w:p>
    <w:p>
      <w:r>
        <w:t>2. Voulez-vous parler en anglais ?</w:t>
      </w:r>
    </w:p>
    <w:p>
      <w:r>
        <w:t xml:space="preserve">   3. Do you want to speak in English?</w:t>
      </w:r>
    </w:p>
    <w:p>
      <w:r>
        <w:t xml:space="preserve">3. Parlez à votre frère de ce que vous avez fait aujourd'hui. </w:t>
      </w:r>
    </w:p>
    <w:p>
      <w:r>
        <w:t xml:space="preserve">   4.  Talk to your brother about what you did today.</w:t>
      </w:r>
    </w:p>
    <w:p>
      <w:r>
        <w:t>4. Je parle beaucoup avec mes amis.</w:t>
      </w:r>
    </w:p>
    <w:p>
      <w:r>
        <w:t xml:space="preserve">    5. I talk a lot with my friends.</w:t>
      </w:r>
    </w:p>
    <w:p>
      <w:r>
        <w:t>5.  Il est temps de parler de nos projets.</w:t>
      </w:r>
    </w:p>
    <w:p>
      <w:r>
        <w:t xml:space="preserve">    6. It is time to talk about our projects.</w:t>
      </w:r>
    </w:p>
    <w:p>
      <w:r>
        <w:t xml:space="preserve">6. Parlez-vous de la France? </w:t>
      </w:r>
    </w:p>
    <w:p>
      <w:r>
        <w:t xml:space="preserve">   7. Do you speak about France?</w:t>
      </w:r>
    </w:p>
    <w:p>
      <w:r>
        <w:t xml:space="preserve">7. La conversation était agréable et nous avons parlé beaucoup. </w:t>
      </w:r>
    </w:p>
    <w:p>
      <w:r>
        <w:t xml:space="preserve">    8. The conversation was pleasant, and we talked a lot. </w:t>
      </w:r>
    </w:p>
    <w:p>
      <w:r>
        <w:t>8. J'ai hâte de parler à mon grand-père samedi.</w:t>
      </w:r>
    </w:p>
    <w:p>
      <w:r>
        <w:t xml:space="preserve">    9. I look forward to talking to my grandfather on Saturday. </w:t>
      </w:r>
    </w:p>
    <w:p>
      <w:r>
        <w:t>9.  Parlez doucement pour que les enfants ne comprennent pas.</w:t>
      </w:r>
    </w:p>
    <w:p>
      <w:r>
        <w:t xml:space="preserve">   10. Speak quietly so the children do not understand.</w:t>
      </w:r>
    </w:p>
    <w:p/>
    <w:p>
      <w:r>
        <w:rPr>
          <w:b/>
        </w:rPr>
        <w:t>Word: Féte | Meaning: Feast</w:t>
      </w:r>
    </w:p>
    <w:p/>
    <w:p>
      <w:r>
        <w:t xml:space="preserve">1. La fête du village est une tradition importante.  </w:t>
      </w:r>
    </w:p>
    <w:p>
      <w:r>
        <w:t xml:space="preserve">    The village festival is an important tradition. </w:t>
      </w:r>
    </w:p>
    <w:p>
      <w:r>
        <w:t xml:space="preserve">2. Je veux aller à la fête dans la ville.  </w:t>
      </w:r>
    </w:p>
    <w:p>
      <w:r>
        <w:t xml:space="preserve">    I want to go to the party in the city.</w:t>
      </w:r>
    </w:p>
    <w:p>
      <w:r>
        <w:t xml:space="preserve">3. Les enfants ont beaucoup aimé la fête de Noël.  </w:t>
      </w:r>
    </w:p>
    <w:p>
      <w:r>
        <w:t xml:space="preserve">   The children enjoyed the Christmas party.</w:t>
      </w:r>
    </w:p>
    <w:p>
      <w:r>
        <w:t xml:space="preserve">4. La musique est très belle lors de la fête.  </w:t>
      </w:r>
    </w:p>
    <w:p>
      <w:r>
        <w:t xml:space="preserve">   The music is very beautiful at the party. </w:t>
      </w:r>
    </w:p>
    <w:p>
      <w:r>
        <w:t xml:space="preserve">5. Le gâteau était délicieux à la fête.  </w:t>
      </w:r>
    </w:p>
    <w:p>
      <w:r>
        <w:t xml:space="preserve">    The cake was delicious at the party.</w:t>
      </w:r>
    </w:p>
    <w:p>
      <w:r>
        <w:t xml:space="preserve">6. On a organisé une fête d’anniversaire pour mon fils. </w:t>
      </w:r>
    </w:p>
    <w:p>
      <w:r>
        <w:t xml:space="preserve">    We organized a birthday party for my son.</w:t>
      </w:r>
    </w:p>
    <w:p>
      <w:r>
        <w:t xml:space="preserve">7. La fête de la musique est un événement populaire.  </w:t>
      </w:r>
    </w:p>
    <w:p>
      <w:r>
        <w:t xml:space="preserve">    The music festival is a popular event.</w:t>
      </w:r>
    </w:p>
    <w:p>
      <w:r>
        <w:t xml:space="preserve">8. Nous avons invité nos amis à la fête de l'été.  </w:t>
      </w:r>
    </w:p>
    <w:p>
      <w:r>
        <w:t xml:space="preserve">    We invited our friends to the summer party.</w:t>
      </w:r>
    </w:p>
    <w:p>
      <w:r>
        <w:t xml:space="preserve">9. Le repas était copieux et convivial à la fête.  </w:t>
      </w:r>
    </w:p>
    <w:p>
      <w:r>
        <w:t xml:space="preserve">   The meal was abundant and friendly at the party.</w:t>
      </w:r>
    </w:p>
    <w:p>
      <w:r>
        <w:t xml:space="preserve">10. La fête a été une réussite. </w:t>
      </w:r>
    </w:p>
    <w:p>
      <w:r>
        <w:t xml:space="preserve">   The party was a success.</w:t>
      </w:r>
    </w:p>
    <w:p/>
    <w:p>
      <w:r>
        <w:rPr>
          <w:b/>
        </w:rPr>
        <w:t>Word: Fête | Meaning: Party</w:t>
      </w:r>
    </w:p>
    <w:p/>
    <w:p>
      <w:r>
        <w:t>1. La fête des mères est une tradition importante en France.</w:t>
      </w:r>
    </w:p>
    <w:p>
      <w:r>
        <w:t xml:space="preserve">   The mother's day celebration is an important tradition in France.</w:t>
      </w:r>
    </w:p>
    <w:p>
      <w:r>
        <w:t>2. Nous allons passer la fête de Noël à Paris.</w:t>
      </w:r>
    </w:p>
    <w:p>
      <w:r>
        <w:t xml:space="preserve">   We will spend Christmas holidays in Paris. </w:t>
      </w:r>
    </w:p>
    <w:p>
      <w:r>
        <w:t>3. J’adore assister aux fêtes d’anniversaire!</w:t>
      </w:r>
    </w:p>
    <w:p>
      <w:r>
        <w:t xml:space="preserve">   I love attending birthday parties!</w:t>
      </w:r>
    </w:p>
    <w:p>
      <w:r>
        <w:t>4. La musique est importante pour une bonne fête.</w:t>
      </w:r>
    </w:p>
    <w:p>
      <w:r>
        <w:t xml:space="preserve">   Music is important for a good party.</w:t>
      </w:r>
    </w:p>
    <w:p>
      <w:r>
        <w:t>5. Les enfants aiment jouer et rire pendant la fête.</w:t>
      </w:r>
    </w:p>
    <w:p>
      <w:r>
        <w:t xml:space="preserve">    Children like to play and laugh during the party. </w:t>
      </w:r>
    </w:p>
    <w:p>
      <w:r>
        <w:t>6. L'ambiance festive de la fête était très agréable.</w:t>
      </w:r>
    </w:p>
    <w:p>
      <w:r>
        <w:t xml:space="preserve">    The festive atmosphere of the party was very pleasant.</w:t>
      </w:r>
    </w:p>
    <w:p>
      <w:r>
        <w:t>7. J’ai préparé un gâteau pour la fête des voisins.</w:t>
      </w:r>
    </w:p>
    <w:p>
      <w:r>
        <w:t xml:space="preserve">    I prepared a cake for the neighbor's party.</w:t>
      </w:r>
    </w:p>
    <w:p>
      <w:r>
        <w:t xml:space="preserve">8. La fête nationale est célébrée chaque année en France. </w:t>
      </w:r>
    </w:p>
    <w:p>
      <w:r>
        <w:t xml:space="preserve">   National holiday is celebrated every year in France.</w:t>
      </w:r>
    </w:p>
    <w:p>
      <w:r>
        <w:t>9. Il y avait de nombreux invités à la fête de mariage.</w:t>
      </w:r>
    </w:p>
    <w:p>
      <w:r>
        <w:t xml:space="preserve">    There were many guests at the wedding party.</w:t>
      </w:r>
    </w:p>
    <w:p>
      <w:r>
        <w:t xml:space="preserve">10.  Il faut s’assurer que les fêtes soient respectueuses des traditions locales. </w:t>
      </w:r>
    </w:p>
    <w:p>
      <w:r>
        <w:t xml:space="preserve">   It is important to make sure that festivals are respectful of local traditions.</w:t>
      </w:r>
    </w:p>
    <w:p/>
    <w:p>
      <w:r>
        <w:rPr>
          <w:b/>
        </w:rPr>
        <w:t>Word: Lumière | Meaning: Light</w:t>
      </w:r>
    </w:p>
    <w:p/>
    <w:p>
      <w:r>
        <w:t>1. La lumière du soleil éclaire la forêt.</w:t>
      </w:r>
    </w:p>
    <w:p>
      <w:r>
        <w:t xml:space="preserve">    The sunlight illuminates the forest.</w:t>
      </w:r>
    </w:p>
    <w:p>
      <w:r>
        <w:t>2. J'aime regarder les étoiles en soirée, la lumière de la lune est douce.</w:t>
      </w:r>
    </w:p>
    <w:p>
      <w:r>
        <w:t xml:space="preserve">    I like to look at stars in the evening, the moon's light is gentle.</w:t>
      </w:r>
    </w:p>
    <w:p>
      <w:r>
        <w:t xml:space="preserve">3. L'amphore éclaire l’eau avec une lumière intense. </w:t>
      </w:r>
    </w:p>
    <w:p>
      <w:r>
        <w:t xml:space="preserve">    The amphora illuminates the water with a bright light. </w:t>
      </w:r>
    </w:p>
    <w:p>
      <w:r>
        <w:t>4. La lumière du feu crépite dans la maison.</w:t>
      </w:r>
    </w:p>
    <w:p>
      <w:r>
        <w:t xml:space="preserve">    Firelight crackles in the house.</w:t>
      </w:r>
    </w:p>
    <w:p>
      <w:r>
        <w:t>5. Il y a beaucoup de lumière naturelle dans cette pièce.</w:t>
      </w:r>
    </w:p>
    <w:p>
      <w:r>
        <w:t xml:space="preserve">    There's a lot of natural light in this room.</w:t>
      </w:r>
    </w:p>
    <w:p>
      <w:r>
        <w:t xml:space="preserve">6. La lumière d'une bougie illumine le chemin. </w:t>
      </w:r>
    </w:p>
    <w:p>
      <w:r>
        <w:t xml:space="preserve">   The light from a candle illuminates the path.</w:t>
      </w:r>
    </w:p>
    <w:p>
      <w:r>
        <w:t>7. J'ai besoin de plus de lumière pour écrire.</w:t>
      </w:r>
    </w:p>
    <w:p>
      <w:r>
        <w:t xml:space="preserve">    I need more light to write. </w:t>
      </w:r>
    </w:p>
    <w:p>
      <w:r>
        <w:t>8.  La nuit apporte une lumière différente.</w:t>
      </w:r>
    </w:p>
    <w:p>
      <w:r>
        <w:t xml:space="preserve">    Night brings a different kind of light. </w:t>
      </w:r>
    </w:p>
    <w:p>
      <w:r>
        <w:t>9. La lampe est trop faible, la lumière est faible.</w:t>
      </w:r>
    </w:p>
    <w:p>
      <w:r>
        <w:t xml:space="preserve">    The lamp is too weak, the light is weak. </w:t>
      </w:r>
    </w:p>
    <w:p>
      <w:r>
        <w:t>10.  Les lumières de Noël illuminent l'avenue.</w:t>
      </w:r>
    </w:p>
    <w:p>
      <w:r>
        <w:t xml:space="preserve">     Christmas lights illuminate the avenue.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beau aujourd'hui, bonjour !</w:t>
      </w:r>
    </w:p>
    <w:p>
      <w:r>
        <w:t xml:space="preserve">   It is beautiful today, hello!</w:t>
      </w:r>
    </w:p>
    <w:p>
      <w:r>
        <w:t>3. Bonjour à tous !</w:t>
      </w:r>
    </w:p>
    <w:p>
      <w:r>
        <w:t xml:space="preserve">    Hello everyone!</w:t>
      </w:r>
    </w:p>
    <w:p>
      <w:r>
        <w:t>4. Bonjour madame, vous êtes jolie.</w:t>
      </w:r>
    </w:p>
    <w:p>
      <w:r>
        <w:t xml:space="preserve">   Good morning, ma’am, you look nice. </w:t>
      </w:r>
    </w:p>
    <w:p>
      <w:r>
        <w:t>5. Je suis contente de voir le soleil, bonjour !</w:t>
      </w:r>
    </w:p>
    <w:p>
      <w:r>
        <w:t xml:space="preserve">   I am happy to see the sun, hello!</w:t>
      </w:r>
    </w:p>
    <w:p>
      <w:r>
        <w:t>6.  Bonjour à la classe, comment allez-vous ?</w:t>
      </w:r>
    </w:p>
    <w:p>
      <w:r>
        <w:t xml:space="preserve">    Hello class, how are you?</w:t>
      </w:r>
    </w:p>
    <w:p>
      <w:r>
        <w:t>7. Bonjour, je voudrais une baguette.</w:t>
      </w:r>
    </w:p>
    <w:p>
      <w:r>
        <w:t xml:space="preserve">   Hello, I would like a loaf of bread. </w:t>
      </w:r>
    </w:p>
    <w:p>
      <w:r>
        <w:t>8. Bonjour, merci de votre aide !</w:t>
      </w:r>
    </w:p>
    <w:p>
      <w:r>
        <w:t xml:space="preserve">    Thank you for your help!</w:t>
      </w:r>
    </w:p>
    <w:p>
      <w:r>
        <w:t>9. Bonjour le monde, qu'est-ce que vous faites ?</w:t>
      </w:r>
    </w:p>
    <w:p>
      <w:r>
        <w:t xml:space="preserve">    Hello world, what are you doing?</w:t>
      </w:r>
    </w:p>
    <w:p>
      <w:r>
        <w:t>10. Bonjour monsieur, avez-vous besoin d’aide ?</w:t>
      </w:r>
    </w:p>
    <w:p>
      <w:r>
        <w:t xml:space="preserve">    Hello sir, do you need any help?</w:t>
      </w:r>
    </w:p>
    <w:p/>
    <w:p>
      <w:r>
        <w:rPr>
          <w:b/>
        </w:rPr>
        <w:t>Word: jour | Meaning: day</w:t>
      </w:r>
    </w:p>
    <w:p/>
    <w:p>
      <w:r>
        <w:t>1. Il s’est réveillé ce matin pour aller au travail et il a passé un bon jour.</w:t>
      </w:r>
    </w:p>
    <w:p>
      <w:r>
        <w:t xml:space="preserve">   He woke up this morning to go to work and he had a good day.</w:t>
      </w:r>
    </w:p>
    <w:p>
      <w:r>
        <w:t xml:space="preserve">2. Le soleil brille fort aujourd'hui, c'est un beau jour. </w:t>
      </w:r>
    </w:p>
    <w:p>
      <w:r>
        <w:t xml:space="preserve">   The sun is shining brightly today, it’s a beautiful day. </w:t>
      </w:r>
    </w:p>
    <w:p>
      <w:r>
        <w:t xml:space="preserve">3. J’ai passé une longue journée de travail, mais je suis content d’être à mon travail. </w:t>
      </w:r>
    </w:p>
    <w:p>
      <w:r>
        <w:t xml:space="preserve">   I had a long workday, but I am happy to be at work.  </w:t>
      </w:r>
    </w:p>
    <w:p>
      <w:r>
        <w:t xml:space="preserve">4. Je pense que ce jour sera plein de surprises. </w:t>
      </w:r>
    </w:p>
    <w:p>
      <w:r>
        <w:t xml:space="preserve">   I think this day will be full of surprises.</w:t>
      </w:r>
    </w:p>
    <w:p>
      <w:r>
        <w:t xml:space="preserve">5. Les enfants ont passé un excellent jour à la plage. </w:t>
      </w:r>
    </w:p>
    <w:p>
      <w:r>
        <w:t xml:space="preserve">   The children spent an excellent day at the beach. </w:t>
      </w:r>
    </w:p>
    <w:p>
      <w:r>
        <w:t xml:space="preserve">6. C’est une journée bien remplie, j'ai fait beaucoup d’activités.  </w:t>
      </w:r>
    </w:p>
    <w:p>
      <w:r>
        <w:t xml:space="preserve">    It is a busy day, I have done a lot of activities.</w:t>
      </w:r>
    </w:p>
    <w:p>
      <w:r>
        <w:t>7. Je suis content de passer du temps avec mes amis et je pense qu’il y aura un bon jour.</w:t>
      </w:r>
    </w:p>
    <w:p>
      <w:r>
        <w:t xml:space="preserve">   I am happy to spend time with my friends and I think there will be a good day. </w:t>
      </w:r>
    </w:p>
    <w:p>
      <w:r>
        <w:t xml:space="preserve">8. Le mois d'août est très chaud, mais il y a beaucoup de beaux jours. </w:t>
      </w:r>
    </w:p>
    <w:p>
      <w:r>
        <w:t xml:space="preserve">    August is very hot, but there are many beautiful days.  </w:t>
      </w:r>
    </w:p>
    <w:p>
      <w:r>
        <w:t xml:space="preserve">9. Je suis fatigué après une longue journée, mais je vais dormir tôt pour avoir un bon jour demain.  </w:t>
      </w:r>
    </w:p>
    <w:p>
      <w:r>
        <w:t xml:space="preserve">   I am tired after a long day, but I will sleep early to have a good day tomorrow. </w:t>
      </w:r>
    </w:p>
    <w:p>
      <w:r>
        <w:t xml:space="preserve">10. Il y a des jours où nous devons travailler dur et d’autres où nous pouvons profiter de la vie. </w:t>
      </w:r>
    </w:p>
    <w:p>
      <w:r>
        <w:t xml:space="preserve">    There are days where we must work hard and other days where we can enjoy life.</w:t>
      </w:r>
    </w:p>
    <w:p/>
    <w:p>
      <w:r>
        <w:rPr>
          <w:b/>
        </w:rPr>
        <w:t>Word: jeu | Meaning: game</w:t>
      </w:r>
    </w:p>
    <w:p/>
    <w:p>
      <w:r>
        <w:t xml:space="preserve">1. J'adore jouer à la balle avec mes amis. </w:t>
      </w:r>
    </w:p>
    <w:p>
      <w:r>
        <w:t xml:space="preserve">    I love playing ball with my friends.</w:t>
      </w:r>
    </w:p>
    <w:p>
      <w:r>
        <w:t>2.  J'ai un jeu de société que je peux jouer avec ma famille.</w:t>
      </w:r>
    </w:p>
    <w:p>
      <w:r>
        <w:t xml:space="preserve">   I have a board game that I can play with my family.</w:t>
      </w:r>
    </w:p>
    <w:p>
      <w:r>
        <w:t xml:space="preserve">3. Le jeu est important pour l’apprentissage et la croissance. </w:t>
      </w:r>
    </w:p>
    <w:p>
      <w:r>
        <w:t xml:space="preserve">   Playing is important for learning and growth.</w:t>
      </w:r>
    </w:p>
    <w:p>
      <w:r>
        <w:t xml:space="preserve">4.  Nous allons jouer à la piscine aujourd'hui. </w:t>
      </w:r>
    </w:p>
    <w:p>
      <w:r>
        <w:t xml:space="preserve">    We are going to play in the pool today.</w:t>
      </w:r>
    </w:p>
    <w:p>
      <w:r>
        <w:t xml:space="preserve">5. Mon jeu de société est très complexe. </w:t>
      </w:r>
    </w:p>
    <w:p>
      <w:r>
        <w:t xml:space="preserve">   My board game is very complex.</w:t>
      </w:r>
    </w:p>
    <w:p>
      <w:r>
        <w:t xml:space="preserve">6. Les jeux d’écoles peuvent être amusants et stimulants. </w:t>
      </w:r>
    </w:p>
    <w:p>
      <w:r>
        <w:t xml:space="preserve">    School games can be fun and stimulating. </w:t>
      </w:r>
    </w:p>
    <w:p>
      <w:r>
        <w:t>7. J'aime jouer au badminton à l'extérieur.</w:t>
      </w:r>
    </w:p>
    <w:p>
      <w:r>
        <w:t xml:space="preserve">    I love playing badminton outside.</w:t>
      </w:r>
    </w:p>
    <w:p>
      <w:r>
        <w:t xml:space="preserve">8. Le jeu de société est un moyen unique de passer du temps avec les autres. </w:t>
      </w:r>
    </w:p>
    <w:p>
      <w:r>
        <w:t xml:space="preserve">   Playing board game is a unique way to spend time with others.</w:t>
      </w:r>
    </w:p>
    <w:p>
      <w:r>
        <w:t xml:space="preserve">9.  Il faut toujours jouer dans la sécurité et respecter les règles. </w:t>
      </w:r>
    </w:p>
    <w:p>
      <w:r>
        <w:t xml:space="preserve">   You must always play safely and respect the rules. </w:t>
      </w:r>
    </w:p>
    <w:p>
      <w:r>
        <w:t xml:space="preserve">10. J'ai l'impression que j’apprends beaucoup en jouant. </w:t>
      </w:r>
    </w:p>
    <w:p>
      <w:r>
        <w:t xml:space="preserve">    I feel like I'm learning a lot by playing.</w:t>
      </w:r>
    </w:p>
    <w:p/>
    <w:p>
      <w:r>
        <w:rPr>
          <w:b/>
        </w:rPr>
        <w:t>Word: fete | Meaning: celebration</w:t>
      </w:r>
    </w:p>
    <w:p/>
    <w:p>
      <w:r>
        <w:t xml:space="preserve">1.  Il y aura une fête de fin d'année pour célébrer les succès de l'équipe. </w:t>
      </w:r>
    </w:p>
    <w:p>
      <w:r>
        <w:t xml:space="preserve">    Party at the end of year for celebrating the team's successes.</w:t>
      </w:r>
    </w:p>
    <w:p>
      <w:r>
        <w:t xml:space="preserve">2. Les enfants sont très enthousiastes pour la fête du quartier. </w:t>
      </w:r>
    </w:p>
    <w:p>
      <w:r>
        <w:t xml:space="preserve">   The children are very excited for the neighborhood festival. </w:t>
      </w:r>
    </w:p>
    <w:p>
      <w:r>
        <w:t xml:space="preserve">3. On a marché dans la rue pour célébrer la fête des mères.  </w:t>
      </w:r>
    </w:p>
    <w:p>
      <w:r>
        <w:t xml:space="preserve">   We walked down the street to celebrate Mother's Day party. </w:t>
      </w:r>
    </w:p>
    <w:p>
      <w:r>
        <w:t xml:space="preserve">4. La fête de musique était une grande réussite, avec beaucoup de monde et de musique. </w:t>
      </w:r>
    </w:p>
    <w:p>
      <w:r>
        <w:t xml:space="preserve">   The music festival was a great success, with lots of people and music. </w:t>
      </w:r>
    </w:p>
    <w:p>
      <w:r>
        <w:t xml:space="preserve">5. Je vais participer à la fête d’anniversaire de ma tante. </w:t>
      </w:r>
    </w:p>
    <w:p>
      <w:r>
        <w:t xml:space="preserve">    I'm going to participate in my aunt's birthday party. </w:t>
      </w:r>
    </w:p>
    <w:p>
      <w:r>
        <w:t xml:space="preserve">6. La fête religieuse était animée et pleine de joie. </w:t>
      </w:r>
    </w:p>
    <w:p>
      <w:r>
        <w:t xml:space="preserve">   The religious festival was lively and full of joy.  </w:t>
      </w:r>
    </w:p>
    <w:p>
      <w:r>
        <w:t xml:space="preserve">7. Ils ont organisé une fête de Noël pour leurs enfants.  </w:t>
      </w:r>
    </w:p>
    <w:p>
      <w:r>
        <w:t xml:space="preserve">   They organized a Christmas party for their kids. </w:t>
      </w:r>
    </w:p>
    <w:p>
      <w:r>
        <w:t xml:space="preserve">8.  La fête du travail est un jour spécial où nous célébrons nos succès. </w:t>
      </w:r>
    </w:p>
    <w:p>
      <w:r>
        <w:t xml:space="preserve">    The Labor Day celebration is a special day where we celebrate our successes.   </w:t>
      </w:r>
    </w:p>
    <w:p>
      <w:r>
        <w:t xml:space="preserve">9. Nous avons fait la fête en ville, avec des jeux et une animation pour les enfants.  </w:t>
      </w:r>
    </w:p>
    <w:p>
      <w:r>
        <w:t xml:space="preserve">    We had a party in the city with games and entertainment for kids. </w:t>
      </w:r>
    </w:p>
    <w:p>
      <w:r>
        <w:t xml:space="preserve">10. La fête du village était animée par des groupes de musique et des stands d'artisanat. </w:t>
      </w:r>
    </w:p>
    <w:p>
      <w:r>
        <w:t xml:space="preserve">   The village festival was lively with music groups and craft stalls.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avion à Paris il y a quelques semaines. </w:t>
      </w:r>
    </w:p>
    <w:p>
      <w:r>
        <w:t xml:space="preserve">   I took a plane trip to Paris a few weeks ago.</w:t>
      </w:r>
    </w:p>
    <w:p>
      <w:r>
        <w:t>2. Le voyage était long et fatigant, mais la destination valait le coût.</w:t>
      </w:r>
    </w:p>
    <w:p>
      <w:r>
        <w:t xml:space="preserve">   The journey was long and tiring, but the destination was worth the effort.</w:t>
      </w:r>
    </w:p>
    <w:p>
      <w:r>
        <w:t xml:space="preserve">3. Les enfants ont hâte de partir en voyage pour visiter la forêt enchantée. </w:t>
      </w:r>
    </w:p>
    <w:p>
      <w:r>
        <w:t xml:space="preserve">    The children are eager to go on a trip to visit the enchanted forest.</w:t>
      </w:r>
    </w:p>
    <w:p>
      <w:r>
        <w:t>4. J'ai beaucoup voyaged dans le monde et j'apprends toujours quelque chose de nouveau.</w:t>
      </w:r>
    </w:p>
    <w:p>
      <w:r>
        <w:t xml:space="preserve">   I have travelled around the world and am always learning something new.</w:t>
      </w:r>
    </w:p>
    <w:p>
      <w:r>
        <w:t xml:space="preserve">5. Avant de partir en voyage, il faut se préparer soigneusement. </w:t>
      </w:r>
    </w:p>
    <w:p>
      <w:r>
        <w:t xml:space="preserve">  Before going on a trip, it is important to prepare carefully.</w:t>
      </w:r>
    </w:p>
    <w:p>
      <w:r>
        <w:t>6. Vous devriez prendre des vacances pour voyager et vous relaxer.</w:t>
      </w:r>
    </w:p>
    <w:p>
      <w:r>
        <w:t xml:space="preserve">    You should take vacation to travel and relax.</w:t>
      </w:r>
    </w:p>
    <w:p>
      <w:r>
        <w:t xml:space="preserve">7. Il y a un nouveau vol pour Rome qui part du 1er septembre. </w:t>
      </w:r>
    </w:p>
    <w:p>
      <w:r>
        <w:t xml:space="preserve">   There is a new flight to Rome departing on September 1st.</w:t>
      </w:r>
    </w:p>
    <w:p>
      <w:r>
        <w:t xml:space="preserve">8. La France est un pays magnifique à visiter, avec ses paysages variés et son histoire riche. </w:t>
      </w:r>
    </w:p>
    <w:p>
      <w:r>
        <w:t xml:space="preserve">    France is a beautiful country to visit, with its varied landscapes and rich history.</w:t>
      </w:r>
    </w:p>
    <w:p>
      <w:r>
        <w:t xml:space="preserve">9.  Je suis allé en voyage dans le désert de Sahara il y a deux ans. </w:t>
      </w:r>
    </w:p>
    <w:p>
      <w:r>
        <w:t xml:space="preserve">   I went on a trip to the Sahara desert two years ago. </w:t>
      </w:r>
    </w:p>
    <w:p>
      <w:r>
        <w:t>10.  La magie d'un voyage est de découvrir des choses nouvelles et de changer de perspective.</w:t>
      </w:r>
    </w:p>
    <w:p>
      <w:r>
        <w:t xml:space="preserve">    The magic of a journey is to discover new things and change perspectives.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notre vie.  </w:t>
      </w:r>
    </w:p>
    <w:p>
      <w:r>
        <w:t xml:space="preserve">   Love is a powerful force that can transform our lives.</w:t>
      </w:r>
    </w:p>
    <w:p>
      <w:r>
        <w:t xml:space="preserve">2. Je pense à l'amour de ma famille et je suis très reconnaissant.  </w:t>
      </w:r>
    </w:p>
    <w:p>
      <w:r>
        <w:t xml:space="preserve">   I think about the love of my family and I am very grateful. </w:t>
      </w:r>
    </w:p>
    <w:p>
      <w:r>
        <w:t xml:space="preserve">3. L'amour est un cadeau précieux qu'il faut partager avec les autres.  </w:t>
      </w:r>
    </w:p>
    <w:p>
      <w:r>
        <w:t xml:space="preserve">   Love is a precious gift that must be shared with others.</w:t>
      </w:r>
    </w:p>
    <w:p>
      <w:r>
        <w:t xml:space="preserve">4. Il y a des formes d'amour qui sont plus fortes que d'autres.  </w:t>
      </w:r>
    </w:p>
    <w:p>
      <w:r>
        <w:t xml:space="preserve">   There are different forms of love that are stronger than others. </w:t>
      </w:r>
    </w:p>
    <w:p>
      <w:r>
        <w:t xml:space="preserve">5. L’amour peut surgir dans des situations inattendues et nous aider à avancer.  </w:t>
      </w:r>
    </w:p>
    <w:p>
      <w:r>
        <w:t xml:space="preserve">   Love can emerge in unexpected situations and help us move forward. </w:t>
      </w:r>
    </w:p>
    <w:p>
      <w:r>
        <w:t xml:space="preserve">6. Le sentiment amoureux est souvent associé à la passion.  </w:t>
      </w:r>
    </w:p>
    <w:p>
      <w:r>
        <w:t xml:space="preserve">   The feeling of love is often associated with passion. </w:t>
      </w:r>
    </w:p>
    <w:p>
      <w:r>
        <w:t xml:space="preserve">7. J'ai beaucoup d’amour pour mes amis et je les chéris.  </w:t>
      </w:r>
    </w:p>
    <w:p>
      <w:r>
        <w:t xml:space="preserve">   I have a lot of love for my friends and cherish them. </w:t>
      </w:r>
    </w:p>
    <w:p>
      <w:r>
        <w:t xml:space="preserve">8. L’amour n'est pas toujours facile à comprendre, mais il est important.  </w:t>
      </w:r>
    </w:p>
    <w:p>
      <w:r>
        <w:t xml:space="preserve">   Love is not always easy to understand, but it is important. </w:t>
      </w:r>
    </w:p>
    <w:p>
      <w:r>
        <w:t xml:space="preserve">9. Un amour sincère peut traverser les obstacles et nous aider à grandir.  </w:t>
      </w:r>
    </w:p>
    <w:p>
      <w:r>
        <w:t xml:space="preserve">   A sincere love can overcome obstacles and help us grow. </w:t>
      </w:r>
    </w:p>
    <w:p>
      <w:r>
        <w:t xml:space="preserve">10. L'amour est un concept qui varie selon les cultures et les époques.  </w:t>
      </w:r>
    </w:p>
    <w:p>
      <w:r>
        <w:t xml:space="preserve">   Love is a concept that varies depending on cultures and eras.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