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Je vais faire une chasse aux trésors dans la forêt.</w:t>
      </w:r>
    </w:p>
    <w:p>
      <w:r>
        <w:t xml:space="preserve">   I am going on a treasure hunt in the forest.</w:t>
      </w:r>
    </w:p>
    <w:p>
      <w:r>
        <w:t xml:space="preserve">2. Ils étaient en train de faire une chasse au trésor, mais ils se sont perdus. </w:t>
      </w:r>
    </w:p>
    <w:p>
      <w:r>
        <w:t xml:space="preserve">   They were playing a treasure hunt but got lost.</w:t>
      </w:r>
    </w:p>
    <w:p>
      <w:r>
        <w:t>3. Les enfants ont beaucoup aimé la chasse au lapin.</w:t>
      </w:r>
    </w:p>
    <w:p>
      <w:r>
        <w:t xml:space="preserve">   The children enjoyed the rabbit hunt very much.</w:t>
      </w:r>
    </w:p>
    <w:p>
      <w:r>
        <w:t>4. La femme est allée faire une chasse à l'ours.</w:t>
      </w:r>
    </w:p>
    <w:p>
      <w:r>
        <w:t xml:space="preserve">   The woman went on a bear hunt.</w:t>
      </w:r>
    </w:p>
    <w:p>
      <w:r>
        <w:t>5. Le chien a chassé un oiseau dans le jardin.</w:t>
      </w:r>
    </w:p>
    <w:p>
      <w:r>
        <w:t xml:space="preserve">   The dog chased a bird in the garden. </w:t>
      </w:r>
    </w:p>
    <w:p>
      <w:r>
        <w:t>6. Nous avons fait une chasse au poisson dans la rivière.</w:t>
      </w:r>
    </w:p>
    <w:p>
      <w:r>
        <w:t xml:space="preserve">   We went fishing in the river. </w:t>
      </w:r>
    </w:p>
    <w:p>
      <w:r>
        <w:t>7. On a passé une belle chasse à l'automne, et j'ai beaucoup aimé.</w:t>
      </w:r>
    </w:p>
    <w:p>
      <w:r>
        <w:t xml:space="preserve">   We had a good hunting season this fall and I enjoyed it very much.  </w:t>
      </w:r>
    </w:p>
    <w:p>
      <w:r>
        <w:t>8. Il était en train de faire une chasse au trésor dans les collines.</w:t>
      </w:r>
    </w:p>
    <w:p>
      <w:r>
        <w:t xml:space="preserve">    He was playing a treasure hunt in the hills. </w:t>
      </w:r>
    </w:p>
    <w:p>
      <w:r>
        <w:t>9. La chasse aux papillons est très amusante.</w:t>
      </w:r>
    </w:p>
    <w:p>
      <w:r>
        <w:t xml:space="preserve">    Butterfly catching is very fun.   </w:t>
      </w:r>
    </w:p>
    <w:p>
      <w:r>
        <w:t>10. J'adore la chasse au cerf, c’est une tradition importante.</w:t>
      </w:r>
    </w:p>
    <w:p>
      <w:r>
        <w:t xml:space="preserve">     I love hunting deer, it's an important tradition.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J'aime les roses parfumées.</w:t>
      </w:r>
    </w:p>
    <w:p>
      <w:r>
        <w:t xml:space="preserve">  I like fragrant roses.</w:t>
      </w:r>
    </w:p>
    <w:p>
      <w:r>
        <w:t>3. Un bouquet de roses est magnifique.</w:t>
      </w:r>
    </w:p>
    <w:p>
      <w:r>
        <w:t xml:space="preserve">  A bouquet of roses is magnificent.</w:t>
      </w:r>
    </w:p>
    <w:p>
      <w:r>
        <w:t xml:space="preserve">4. Les roses symbolisent l'amour. </w:t>
      </w:r>
    </w:p>
    <w:p>
      <w:r>
        <w:t xml:space="preserve">  Roses symbolize love.</w:t>
      </w:r>
    </w:p>
    <w:p>
      <w:r>
        <w:t>5. La fleur de rose est un symbole de la féminité.</w:t>
      </w:r>
    </w:p>
    <w:p>
      <w:r>
        <w:t xml:space="preserve">  Rose flower is a symbol of femininity.</w:t>
      </w:r>
    </w:p>
    <w:p>
      <w:r>
        <w:t>6. Tu veux une rose pour ta maman?</w:t>
      </w:r>
    </w:p>
    <w:p>
      <w:r>
        <w:t xml:space="preserve">   Do you want a rose for your mom? </w:t>
      </w:r>
    </w:p>
    <w:p>
      <w:r>
        <w:t>7. J'ai acheté une rose rouge.</w:t>
      </w:r>
    </w:p>
    <w:p>
      <w:r>
        <w:t xml:space="preserve">   I bought a red rose. </w:t>
      </w:r>
    </w:p>
    <w:p>
      <w:r>
        <w:t>8. La rose est fragile et précieuse.</w:t>
      </w:r>
    </w:p>
    <w:p>
      <w:r>
        <w:t xml:space="preserve">  The rose is fragile and precious. </w:t>
      </w:r>
    </w:p>
    <w:p>
      <w:r>
        <w:t>9. La rose de mon jardin est très belle.</w:t>
      </w:r>
    </w:p>
    <w:p>
      <w:r>
        <w:t xml:space="preserve">  The rose in my garden is very beautiful. </w:t>
      </w:r>
    </w:p>
    <w:p>
      <w:r>
        <w:t xml:space="preserve">10. Les roses fleurissent en été. </w:t>
      </w:r>
    </w:p>
    <w:p>
      <w:r>
        <w:t xml:space="preserve">   Roses bloom in summer.</w:t>
      </w:r>
    </w:p>
    <w:p/>
    <w:p>
      <w:r>
        <w:rPr>
          <w:b/>
        </w:rPr>
        <w:t>Word: Boite | Meaning: Box</w:t>
      </w:r>
    </w:p>
    <w:p/>
    <w:p>
      <w:r>
        <w:t>1. J'ai une boîte de crayons dans ma chambre.</w:t>
      </w:r>
    </w:p>
    <w:p>
      <w:r>
        <w:t xml:space="preserve">    I have a box of crayons in my room.</w:t>
      </w:r>
    </w:p>
    <w:p>
      <w:r>
        <w:t>2. La boîte de la musique contient toutes les chansons.</w:t>
      </w:r>
    </w:p>
    <w:p>
      <w:r>
        <w:t xml:space="preserve">    The music box contains all the songs.</w:t>
      </w:r>
    </w:p>
    <w:p>
      <w:r>
        <w:t>3. Il faut ouvrir la boîte et vérifier ce qui y est dedans.</w:t>
      </w:r>
    </w:p>
    <w:p>
      <w:r>
        <w:t xml:space="preserve">    We must open the box and check what's inside. </w:t>
      </w:r>
    </w:p>
    <w:p>
      <w:r>
        <w:t>4. Avez-vous une boîte à lettres pour vos lettres?</w:t>
      </w:r>
    </w:p>
    <w:p>
      <w:r>
        <w:t xml:space="preserve">   Do you have a letterbox for your letters?</w:t>
      </w:r>
    </w:p>
    <w:p>
      <w:r>
        <w:t>5. Je vais chercher ma boîte de provisions dans le placard.</w:t>
      </w:r>
    </w:p>
    <w:p>
      <w:r>
        <w:t xml:space="preserve">    I am going to find my supply box in the closet.</w:t>
      </w:r>
    </w:p>
    <w:p>
      <w:r>
        <w:t>6. Ma mère a une boîte de souvenirs de son voyage en Asie.</w:t>
      </w:r>
    </w:p>
    <w:p>
      <w:r>
        <w:t xml:space="preserve">    My mom has a box of souvenirs from her trip to Asia. </w:t>
      </w:r>
    </w:p>
    <w:p>
      <w:r>
        <w:t xml:space="preserve">7. La boîte à outils est située dans la cuisine. </w:t>
      </w:r>
    </w:p>
    <w:p>
      <w:r>
        <w:t xml:space="preserve">    The toolbox is located in the kitchen.</w:t>
      </w:r>
    </w:p>
    <w:p>
      <w:r>
        <w:t xml:space="preserve">8. J'ai besoin d'une boîte pour ranger mes affaires. </w:t>
      </w:r>
    </w:p>
    <w:p>
      <w:r>
        <w:t xml:space="preserve">    I need a box to store my belongings.  </w:t>
      </w:r>
    </w:p>
    <w:p>
      <w:r>
        <w:t>9. Le médecin a recommandé de garder une boîte de médicaments à portée de main.</w:t>
      </w:r>
    </w:p>
    <w:p>
      <w:r>
        <w:t xml:space="preserve">    The doctor recommended keeping a box of medications at hand. </w:t>
      </w:r>
    </w:p>
    <w:p>
      <w:r>
        <w:t xml:space="preserve">10. La boîte de nuit est ouverte à l'extérieur. </w:t>
      </w:r>
    </w:p>
    <w:p>
      <w:r>
        <w:t xml:space="preserve">    The nightbox is open outside.</w:t>
      </w:r>
    </w:p>
    <w:p/>
    <w:p>
      <w:r>
        <w:rPr>
          <w:b/>
        </w:rPr>
        <w:t>Word: joie | Meaning: joy</w:t>
      </w:r>
    </w:p>
    <w:p/>
    <w:p>
      <w:r>
        <w:t xml:space="preserve">1. J'adore le café en terrasse, c'est tellement agréable. </w:t>
      </w:r>
    </w:p>
    <w:p>
      <w:r>
        <w:t xml:space="preserve">    I love drinking coffee on the terrace, it's so nice.</w:t>
      </w:r>
    </w:p>
    <w:p>
      <w:r>
        <w:t>2.  La musique me donne beaucoup de joie.</w:t>
      </w:r>
    </w:p>
    <w:p>
      <w:r>
        <w:t xml:space="preserve">   Music gives me a lot of joy.</w:t>
      </w:r>
    </w:p>
    <w:p>
      <w:r>
        <w:t>3.  Le soleil brille et il fait beau aujourd’hui, je suis ravi!</w:t>
      </w:r>
    </w:p>
    <w:p>
      <w:r>
        <w:t xml:space="preserve">  The sun is shining and it's beautiful today, I'm happy!</w:t>
      </w:r>
    </w:p>
    <w:p>
      <w:r>
        <w:t xml:space="preserve">4.  J'ai hâte de voyager avec mes amis. </w:t>
      </w:r>
    </w:p>
    <w:p>
      <w:r>
        <w:t xml:space="preserve">    I can't wait to travel with my friends.</w:t>
      </w:r>
    </w:p>
    <w:p>
      <w:r>
        <w:t xml:space="preserve">5.  C'est une joie de vivre pleinement ses rêves. </w:t>
      </w:r>
    </w:p>
    <w:p>
      <w:r>
        <w:t xml:space="preserve">   It's a joy to live fully our dreams.</w:t>
      </w:r>
    </w:p>
    <w:p>
      <w:r>
        <w:t xml:space="preserve">6.  Il s’amuse beaucoup à jouer avec les enfants. </w:t>
      </w:r>
    </w:p>
    <w:p>
      <w:r>
        <w:t xml:space="preserve">   He is having lots of fun playing with the children. </w:t>
      </w:r>
    </w:p>
    <w:p>
      <w:r>
        <w:t xml:space="preserve">7.  La nature offre une immense beauté, je la trouve très joyeuse. </w:t>
      </w:r>
    </w:p>
    <w:p>
      <w:r>
        <w:t xml:space="preserve">   Nature offers immense beauty, I find it very joyful.</w:t>
      </w:r>
    </w:p>
    <w:p>
      <w:r>
        <w:t xml:space="preserve">8.  Tu es tellement joyeux aujourd'hui! </w:t>
      </w:r>
    </w:p>
    <w:p>
      <w:r>
        <w:t xml:space="preserve">    You are so happy today! </w:t>
      </w:r>
    </w:p>
    <w:p>
      <w:r>
        <w:t xml:space="preserve">9.  J’espère que vous passerez un excellent moment de détente et de plaisir. </w:t>
      </w:r>
    </w:p>
    <w:p>
      <w:r>
        <w:t xml:space="preserve">    I hope you have a great time of relaxation and enjoyment. </w:t>
      </w:r>
    </w:p>
    <w:p>
      <w:r>
        <w:t xml:space="preserve">10.  La joie d'apprendre est immense! </w:t>
      </w:r>
    </w:p>
    <w:p>
      <w:r>
        <w:t xml:space="preserve">   The joy of learning is immense!</w:t>
      </w:r>
    </w:p>
    <w:p/>
    <w:p>
      <w:r>
        <w:rPr>
          <w:b/>
        </w:rPr>
        <w:t>Word: Parler | Meaning: To speak</w:t>
      </w:r>
    </w:p>
    <w:p/>
    <w:p>
      <w:r>
        <w:t>1. J'aime parler aux amis.</w:t>
      </w:r>
    </w:p>
    <w:p>
      <w:r>
        <w:t xml:space="preserve">  I like to talk to friends.</w:t>
      </w:r>
    </w:p>
    <w:p>
      <w:r>
        <w:t xml:space="preserve">2. Il est important de pouvoir parler plusieurs langues. </w:t>
      </w:r>
    </w:p>
    <w:p>
      <w:r>
        <w:t xml:space="preserve">  It is important to be able to speak multiple languages.</w:t>
      </w:r>
    </w:p>
    <w:p>
      <w:r>
        <w:t>3. Je parle français avec mes parents.</w:t>
      </w:r>
    </w:p>
    <w:p>
      <w:r>
        <w:t xml:space="preserve">  I speak French with my parents.</w:t>
      </w:r>
    </w:p>
    <w:p>
      <w:r>
        <w:t>4. Tu veux parler à un ami ?</w:t>
      </w:r>
    </w:p>
    <w:p>
      <w:r>
        <w:t xml:space="preserve">  Do you want to talk to a friend?</w:t>
      </w:r>
    </w:p>
    <w:p>
      <w:r>
        <w:t xml:space="preserve">5. Elle ne peut pas parler pendant l'examen. </w:t>
      </w:r>
    </w:p>
    <w:p>
      <w:r>
        <w:t xml:space="preserve">  She can't speak during the exam.</w:t>
      </w:r>
    </w:p>
    <w:p>
      <w:r>
        <w:t xml:space="preserve">6. Le professeur nous a demandé de parler en classe. </w:t>
      </w:r>
    </w:p>
    <w:p>
      <w:r>
        <w:t xml:space="preserve">  The teacher asked us to speak in class.</w:t>
      </w:r>
    </w:p>
    <w:p>
      <w:r>
        <w:t>7. Tu as envie de parler avec moi ?</w:t>
      </w:r>
    </w:p>
    <w:p>
      <w:r>
        <w:t xml:space="preserve">  Do you want to talk with me?</w:t>
      </w:r>
    </w:p>
    <w:p>
      <w:r>
        <w:t xml:space="preserve">8. Ils ont parlé beaucoup ce soir. </w:t>
      </w:r>
    </w:p>
    <w:p>
      <w:r>
        <w:t xml:space="preserve">  They spoke a lot this evening.</w:t>
      </w:r>
    </w:p>
    <w:p>
      <w:r>
        <w:t>9. Je vais parler à ma famille demain.</w:t>
      </w:r>
    </w:p>
    <w:p>
      <w:r>
        <w:t xml:space="preserve">  I am going to talk to my family tomorrow.</w:t>
      </w:r>
    </w:p>
    <w:p>
      <w:r>
        <w:t xml:space="preserve">10. Vous devez parler plus facilement. </w:t>
      </w:r>
    </w:p>
    <w:p>
      <w:r>
        <w:t xml:space="preserve">   You must speak more easily.</w:t>
      </w:r>
    </w:p>
    <w:p/>
    <w:p>
      <w:r>
        <w:t>Rires: &lt;Laughter&gt;</w:t>
      </w:r>
    </w:p>
    <w:p/>
    <w:p>
      <w:r>
        <w:t>1.  Je trouve les rires des enfants très amusants.</w:t>
      </w:r>
    </w:p>
    <w:p>
      <w:r>
        <w:t xml:space="preserve">    &lt;The laughter of children is very amusing.&gt;</w:t>
      </w:r>
    </w:p>
    <w:p>
      <w:r>
        <w:t>2.  Les gens ritent pendant la fête de Noël.</w:t>
      </w:r>
    </w:p>
    <w:p>
      <w:r>
        <w:t xml:space="preserve">    &lt;People laugh during Christmas festivities.&gt; </w:t>
      </w:r>
    </w:p>
    <w:p>
      <w:r>
        <w:t xml:space="preserve">3.  Les rires ont un pouvoir thérapeutique. </w:t>
      </w:r>
    </w:p>
    <w:p>
      <w:r>
        <w:t xml:space="preserve">    &lt;Laughter has a therapeutic power.&gt; </w:t>
      </w:r>
    </w:p>
    <w:p>
      <w:r>
        <w:t>4.  J'aime rire avec mes amis et ma famille.</w:t>
      </w:r>
    </w:p>
    <w:p>
      <w:r>
        <w:t xml:space="preserve">    &lt;I like to laugh with my friends and family.&gt; </w:t>
      </w:r>
    </w:p>
    <w:p>
      <w:r>
        <w:t xml:space="preserve">5.  Rire à la mauvaise blague peut être délicat. </w:t>
      </w:r>
    </w:p>
    <w:p>
      <w:r>
        <w:t xml:space="preserve">    &lt;Laughing at the bad joke can be tricky.&gt; </w:t>
      </w:r>
    </w:p>
    <w:p>
      <w:r>
        <w:t>6.  Il était impossible de ne pas rire face à ce spectacle.</w:t>
      </w:r>
    </w:p>
    <w:p>
      <w:r>
        <w:t xml:space="preserve">    &lt;It was impossible not to laugh at this performance.&gt; </w:t>
      </w:r>
    </w:p>
    <w:p>
      <w:r>
        <w:t xml:space="preserve">7.  Les rires nous donnent une grande joie. </w:t>
      </w:r>
    </w:p>
    <w:p>
      <w:r>
        <w:t xml:space="preserve">    &lt;Laughter brings us great joy.&gt;</w:t>
      </w:r>
    </w:p>
    <w:p>
      <w:r>
        <w:t>8.   Rires, musique et danse : l'ambiance est parfaite!</w:t>
      </w:r>
    </w:p>
    <w:p>
      <w:r>
        <w:t xml:space="preserve">    &lt;Laughter, music, and dancing: the atmosphere is perfect! &gt;</w:t>
      </w:r>
    </w:p>
    <w:p>
      <w:r>
        <w:t xml:space="preserve">9.  Laisse tomber les soucis et amuse-toi !  Rire, c'est essentiel. </w:t>
      </w:r>
    </w:p>
    <w:p>
      <w:r>
        <w:t xml:space="preserve">    &lt;Leave behind your worries and have fun! Laughter is essential.&gt; </w:t>
      </w:r>
    </w:p>
    <w:p>
      <w:r>
        <w:t xml:space="preserve">10.   Les rires sont un excellent moyen de communiquer. </w:t>
      </w:r>
    </w:p>
    <w:p>
      <w:r>
        <w:t xml:space="preserve">    &lt;Laughter is an excellent way to communicate.&gt;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</w:t>
      </w:r>
    </w:p>
    <w:p>
      <w:r>
        <w:t xml:space="preserve">  I have a comfortable chair in my room.</w:t>
      </w:r>
    </w:p>
    <w:p>
      <w:r>
        <w:t xml:space="preserve">2. Le vieux monsieur avait une chaise longue dans sa maison. </w:t>
      </w:r>
    </w:p>
    <w:p>
      <w:r>
        <w:t xml:space="preserve">  The old man had a long armchair in his house.</w:t>
      </w:r>
    </w:p>
    <w:p>
      <w:r>
        <w:t xml:space="preserve">3. Il est assis sur une chaise au restaurant. </w:t>
      </w:r>
    </w:p>
    <w:p>
      <w:r>
        <w:t xml:space="preserve">  He is sitting on a chair at the restaurant.</w:t>
      </w:r>
    </w:p>
    <w:p>
      <w:r>
        <w:t xml:space="preserve">4. La chaise de la salle de bain est en bois. </w:t>
      </w:r>
    </w:p>
    <w:p>
      <w:r>
        <w:t xml:space="preserve">  The bathroom chair is made of wood.</w:t>
      </w:r>
    </w:p>
    <w:p>
      <w:r>
        <w:t xml:space="preserve">5. Elle utilise une chaise pour travailler à la maison. </w:t>
      </w:r>
    </w:p>
    <w:p>
      <w:r>
        <w:t xml:space="preserve">  She uses a chair to work at home.</w:t>
      </w:r>
    </w:p>
    <w:p>
      <w:r>
        <w:t xml:space="preserve">6. Ils ont acheté une nouvelle chaise pour le salon. </w:t>
      </w:r>
    </w:p>
    <w:p>
      <w:r>
        <w:t xml:space="preserve">  They bought a new chair for the living room. </w:t>
      </w:r>
    </w:p>
    <w:p>
      <w:r>
        <w:t xml:space="preserve">7. Le siège de l'autobus est confortable. </w:t>
      </w:r>
    </w:p>
    <w:p>
      <w:r>
        <w:t xml:space="preserve">  The seat of the bus is comfortable.</w:t>
      </w:r>
    </w:p>
    <w:p>
      <w:r>
        <w:t xml:space="preserve">8. J'ai besoin d'une chaise pour me reposer. </w:t>
      </w:r>
    </w:p>
    <w:p>
      <w:r>
        <w:t xml:space="preserve">  I need a chair to rest.</w:t>
      </w:r>
    </w:p>
    <w:p>
      <w:r>
        <w:t xml:space="preserve">9. La chaise à côté du mur est en tissu rose. </w:t>
      </w:r>
    </w:p>
    <w:p>
      <w:r>
        <w:t xml:space="preserve">  The chair next to the wall is in rose fabric.</w:t>
      </w:r>
    </w:p>
    <w:p>
      <w:r>
        <w:t xml:space="preserve">10. Il a apporté une chaise dans la salle à manger. </w:t>
      </w:r>
    </w:p>
    <w:p>
      <w:r>
        <w:t xml:space="preserve">   He brought a chair into the dining room.</w:t>
      </w:r>
    </w:p>
    <w:p/>
    <w:p>
      <w:r>
        <w:rPr>
          <w:b/>
        </w:rPr>
        <w:t>Word: Route | Meaning: Path, route</w:t>
      </w:r>
    </w:p>
    <w:p/>
    <w:p>
      <w:r>
        <w:t xml:space="preserve">1.  J’aime prendre des routes sinueuses pour explorer de nouveaux paysages. </w:t>
      </w:r>
    </w:p>
    <w:p>
      <w:r>
        <w:t xml:space="preserve">    2. I like taking winding roads to explore new landscapes.</w:t>
      </w:r>
    </w:p>
    <w:p>
      <w:r>
        <w:t>2. La route vers le marché est très longue.</w:t>
      </w:r>
    </w:p>
    <w:p>
      <w:r>
        <w:t xml:space="preserve">    3. The road to the market is very long.</w:t>
      </w:r>
    </w:p>
    <w:p>
      <w:r>
        <w:t>3. Le guide m'a indiqué la bonne route pour l'aéroport.</w:t>
      </w:r>
    </w:p>
    <w:p>
      <w:r>
        <w:t xml:space="preserve">    4. The guide told me where to go for the airport. </w:t>
      </w:r>
    </w:p>
    <w:p>
      <w:r>
        <w:t>4. On a choisi de prendre la route secondaire, plus paisible.</w:t>
      </w:r>
    </w:p>
    <w:p>
      <w:r>
        <w:t xml:space="preserve">    5. We chose to take the secondary road, more peaceful.  </w:t>
      </w:r>
    </w:p>
    <w:p>
      <w:r>
        <w:t>5. La route est fermée en raison d’un accident.</w:t>
      </w:r>
    </w:p>
    <w:p>
      <w:r>
        <w:t xml:space="preserve">    6. The road is closed due to an accident.</w:t>
      </w:r>
    </w:p>
    <w:p>
      <w:r>
        <w:t xml:space="preserve">6. La voiture a dû s'arrêter sur la route car elle a eu un problème mécanique. </w:t>
      </w:r>
    </w:p>
    <w:p>
      <w:r>
        <w:t xml:space="preserve">    7. The car had to stop on the road because it had a mechanical problem.  </w:t>
      </w:r>
    </w:p>
    <w:p>
      <w:r>
        <w:t xml:space="preserve">7. On se dirige vers la ville en suivant une route pittoresque. </w:t>
      </w:r>
    </w:p>
    <w:p>
      <w:r>
        <w:t xml:space="preserve">    8. We’re heading towards the city by following a picturesque route.   </w:t>
      </w:r>
    </w:p>
    <w:p>
      <w:r>
        <w:t xml:space="preserve">8. Le GPS m'a guidé sur la bonne route jusqu’à l'hôtel. </w:t>
      </w:r>
    </w:p>
    <w:p>
      <w:r>
        <w:t xml:space="preserve">    9. The GPS guided me on the right path to the hotel.  </w:t>
      </w:r>
    </w:p>
    <w:p>
      <w:r>
        <w:t xml:space="preserve">9. La route est bien entretenue et facile à suivre. </w:t>
      </w:r>
    </w:p>
    <w:p>
      <w:r>
        <w:t xml:space="preserve">    10. The road is well maintained and easy to follow.</w:t>
      </w:r>
    </w:p>
    <w:p/>
    <w:p>
      <w:r>
        <w:rPr>
          <w:b/>
        </w:rPr>
        <w:t>Word: Jour | Meaning: Day</w:t>
      </w:r>
    </w:p>
    <w:p/>
    <w:p>
      <w:r>
        <w:t>1. Je vais au marché pour acheter des fruits et légumes.</w:t>
      </w:r>
    </w:p>
    <w:p>
      <w:r>
        <w:t xml:space="preserve">    I'm going to the market to buy fruit and vegetables.</w:t>
      </w:r>
    </w:p>
    <w:p>
      <w:r>
        <w:t>2. Le jour est long, il y aura beaucoup d'activités à faire.</w:t>
      </w:r>
    </w:p>
    <w:p>
      <w:r>
        <w:t xml:space="preserve">    The day is long, there will be a lot of activities to do. </w:t>
      </w:r>
    </w:p>
    <w:p>
      <w:r>
        <w:t xml:space="preserve">3. J'adore les journées de congé pour aller dans la ville. </w:t>
      </w:r>
    </w:p>
    <w:p>
      <w:r>
        <w:t xml:space="preserve">    I love the days off for going into the city.</w:t>
      </w:r>
    </w:p>
    <w:p>
      <w:r>
        <w:t>4. Le jour commence tôt et se termine tard.</w:t>
      </w:r>
    </w:p>
    <w:p>
      <w:r>
        <w:t xml:space="preserve">    Day begins early and ends late. </w:t>
      </w:r>
    </w:p>
    <w:p>
      <w:r>
        <w:t>5. Aujourd'hui est un beau jour, il fait du soleil.</w:t>
      </w:r>
    </w:p>
    <w:p>
      <w:r>
        <w:t xml:space="preserve">    Today is a beautiful day, it's sunny.</w:t>
      </w:r>
    </w:p>
    <w:p>
      <w:r>
        <w:t>6. La journée de la fête nationale est une tradition importante.</w:t>
      </w:r>
    </w:p>
    <w:p>
      <w:r>
        <w:t xml:space="preserve">    The national holiday day is an important tradition.</w:t>
      </w:r>
    </w:p>
    <w:p>
      <w:r>
        <w:t xml:space="preserve">7. Le chien marche à son rythme et n'attend pas le jour. </w:t>
      </w:r>
    </w:p>
    <w:p>
      <w:r>
        <w:t xml:space="preserve">    The dog walks at its own pace and doesn't wait for the day. </w:t>
      </w:r>
    </w:p>
    <w:p>
      <w:r>
        <w:t>8. Les gens ont besoin d'un jour de repos pour se ressourcer.</w:t>
      </w:r>
    </w:p>
    <w:p>
      <w:r>
        <w:t xml:space="preserve">    People need a day of rest to recharge.</w:t>
      </w:r>
    </w:p>
    <w:p>
      <w:r>
        <w:t xml:space="preserve">9. La semaine dure souvent plus de 5 jours, et on a du temps pour le faire. </w:t>
      </w:r>
    </w:p>
    <w:p>
      <w:r>
        <w:t xml:space="preserve">   The week often lasts more than 5 days, and we have time for it.</w:t>
      </w:r>
    </w:p>
    <w:p>
      <w:r>
        <w:t xml:space="preserve">10. Le jour est un concept important dans la vie humaine.  </w:t>
      </w:r>
    </w:p>
    <w:p>
      <w:r>
        <w:t xml:space="preserve">    The day is an important concept in human life.</w:t>
      </w:r>
    </w:p>
    <w:p/>
    <w:p>
      <w:r>
        <w:rPr>
          <w:b/>
        </w:rPr>
        <w:t>Word: Bonheur | Meaning: Happiness</w:t>
      </w:r>
    </w:p>
    <w:p/>
    <w:p>
      <w:r>
        <w:t>1. J’ai un bonheur immense de partager ce moment avec vous.</w:t>
      </w:r>
    </w:p>
    <w:p>
      <w:r>
        <w:t xml:space="preserve">    I have an immense happiness to share this moment with you.</w:t>
      </w:r>
    </w:p>
    <w:p>
      <w:r>
        <w:t>2. La vue imprenable sur la mer est source de bonheur pour moi.</w:t>
      </w:r>
    </w:p>
    <w:p>
      <w:r>
        <w:t xml:space="preserve">   The breathtaking view of the sea is a source of happiness for me.</w:t>
      </w:r>
    </w:p>
    <w:p>
      <w:r>
        <w:t xml:space="preserve">3. Il se délectait d’une joie immense à l’idée de sa réussite. </w:t>
      </w:r>
    </w:p>
    <w:p>
      <w:r>
        <w:t xml:space="preserve">    He was delighted by immense joy at the idea of his success.</w:t>
      </w:r>
    </w:p>
    <w:p>
      <w:r>
        <w:t>4. Le bonheur est une chose qui peut être partagée et qui nous enrichit tous les jours.</w:t>
      </w:r>
    </w:p>
    <w:p>
      <w:r>
        <w:t xml:space="preserve">   Happiness is a thing that can be shared and enriches us every day.</w:t>
      </w:r>
    </w:p>
    <w:p>
      <w:r>
        <w:t xml:space="preserve">5. Je pense à toi chaque jour et je suis heureux d’avoir une amie si chère. </w:t>
      </w:r>
    </w:p>
    <w:p>
      <w:r>
        <w:t xml:space="preserve">    I think of you every day, and I am happy to have such a dear friend. </w:t>
      </w:r>
    </w:p>
    <w:p>
      <w:r>
        <w:t xml:space="preserve">6. Le bonheur est souvent associé aux moments de partage et de convivialité. </w:t>
      </w:r>
    </w:p>
    <w:p>
      <w:r>
        <w:t xml:space="preserve">   Happiness is often associated with moments of sharing and conviviality. </w:t>
      </w:r>
    </w:p>
    <w:p>
      <w:r>
        <w:t xml:space="preserve">7. La nature offre des bienfaits qui nous font sentir heureux et en paix.  </w:t>
      </w:r>
    </w:p>
    <w:p>
      <w:r>
        <w:t xml:space="preserve">    Nature offers benefits that make us feel happy and at peace.</w:t>
      </w:r>
    </w:p>
    <w:p>
      <w:r>
        <w:t xml:space="preserve">8. Il a découvert un nouveau hobby, qu’il trouvait vraiment passionnant, et cela lui apportait beaucoup de bonheur.   </w:t>
      </w:r>
    </w:p>
    <w:p>
      <w:r>
        <w:t xml:space="preserve">    He discovered a new hobby he found truly passionate, which brought him a lot of happiness. </w:t>
      </w:r>
    </w:p>
    <w:p>
      <w:r>
        <w:t>9. Les efforts que nous déployons pour atteindre nos objectifs nous amènent à vivre de grandes satisfactions et un bonheur durable.</w:t>
      </w:r>
    </w:p>
    <w:p>
      <w:r>
        <w:t xml:space="preserve">   The efforts we put into achieving our goals lead us to live great satisfaction and lasting happiness. </w:t>
      </w:r>
    </w:p>
    <w:p>
      <w:r>
        <w:t xml:space="preserve">10. La joie de la vie est immense, c’est un sentiment qui rend le monde plus beau et agréable . </w:t>
      </w:r>
    </w:p>
    <w:p>
      <w:r>
        <w:t xml:space="preserve">    Life's joy is immense, it is a feeling that makes the world more beautiful and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