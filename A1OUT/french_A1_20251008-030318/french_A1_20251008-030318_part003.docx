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au tennis chaque semaine.  </w:t>
      </w:r>
    </w:p>
    <w:p>
      <w:r>
        <w:t xml:space="preserve">    I play tennis every week.</w:t>
      </w:r>
    </w:p>
    <w:p>
      <w:r>
        <w:t>2. Il joue de la musique sur son instrument.</w:t>
      </w:r>
    </w:p>
    <w:p>
      <w:r>
        <w:t xml:space="preserve">   He plays music on his instrument.</w:t>
      </w:r>
    </w:p>
    <w:p>
      <w:r>
        <w:t>3. Elle joue un rôle dans le théâtre.</w:t>
      </w:r>
    </w:p>
    <w:p>
      <w:r>
        <w:t xml:space="preserve">   She plays a role in the theatre. </w:t>
      </w:r>
    </w:p>
    <w:p>
      <w:r>
        <w:t>4. Nous jouions à des jeux pendant notre enfance.</w:t>
      </w:r>
    </w:p>
    <w:p>
      <w:r>
        <w:t xml:space="preserve">  We used to play games during our childhood.</w:t>
      </w:r>
    </w:p>
    <w:p>
      <w:r>
        <w:t xml:space="preserve">5. Tu peux jouer avec les enfants dans la cour.  </w:t>
      </w:r>
    </w:p>
    <w:p>
      <w:r>
        <w:t xml:space="preserve">   You can play with the children in the yard. </w:t>
      </w:r>
    </w:p>
    <w:p>
      <w:r>
        <w:t xml:space="preserve">6. Le garçon joue avec ses amis.  </w:t>
      </w:r>
    </w:p>
    <w:p>
      <w:r>
        <w:t xml:space="preserve">   The boy plays with his friends.  </w:t>
      </w:r>
    </w:p>
    <w:p>
      <w:r>
        <w:t xml:space="preserve">7.  Les fleurs jouent avec le vent. </w:t>
      </w:r>
    </w:p>
    <w:p>
      <w:r>
        <w:t xml:space="preserve">   Flowers play with the wind. </w:t>
      </w:r>
    </w:p>
    <w:p>
      <w:r>
        <w:t xml:space="preserve">8.  Ils jouent à la campagne pendant les vacances. </w:t>
      </w:r>
    </w:p>
    <w:p>
      <w:r>
        <w:t xml:space="preserve">    They play in the countryside during vacation.  </w:t>
      </w:r>
    </w:p>
    <w:p>
      <w:r>
        <w:t xml:space="preserve">9. Tu veux jouer un jeu de cartes ?  </w:t>
      </w:r>
    </w:p>
    <w:p>
      <w:r>
        <w:t xml:space="preserve">   Do you want to play a card game?  </w:t>
      </w:r>
    </w:p>
    <w:p>
      <w:r>
        <w:t xml:space="preserve">10. J'aime jouer aux jeux vidéo. </w:t>
      </w:r>
    </w:p>
    <w:p>
      <w:r>
        <w:t xml:space="preserve">   I like to play video games.</w:t>
      </w:r>
    </w:p>
    <w:p/>
    <w:p>
      <w:r>
        <w:rPr>
          <w:b/>
        </w:rPr>
        <w:t>Word: Vivre | Meaning: To live</w:t>
      </w:r>
    </w:p>
    <w:p/>
    <w:p>
      <w:r>
        <w:t xml:space="preserve">1. Je souhaite vivre plus en liberté.  </w:t>
      </w:r>
    </w:p>
    <w:p>
      <w:r>
        <w:t xml:space="preserve">    I would like to live more freely.</w:t>
      </w:r>
    </w:p>
    <w:p>
      <w:r>
        <w:t xml:space="preserve">2. Il aime vivre dans la nature.  </w:t>
      </w:r>
    </w:p>
    <w:p>
      <w:r>
        <w:t xml:space="preserve">    He loves living in nature.</w:t>
      </w:r>
    </w:p>
    <w:p>
      <w:r>
        <w:t xml:space="preserve">3. Les enfants vivent dans une grande maison. </w:t>
      </w:r>
    </w:p>
    <w:p>
      <w:r>
        <w:t xml:space="preserve">    The children live in a large house.</w:t>
      </w:r>
    </w:p>
    <w:p>
      <w:r>
        <w:t xml:space="preserve">4. Tu as envie de vivre à Paris ?   </w:t>
      </w:r>
    </w:p>
    <w:p>
      <w:r>
        <w:t xml:space="preserve">    Do you want to live in Paris?</w:t>
      </w:r>
    </w:p>
    <w:p>
      <w:r>
        <w:t xml:space="preserve">5. On va vivre un grand voyage!  </w:t>
      </w:r>
    </w:p>
    <w:p>
      <w:r>
        <w:t xml:space="preserve">    We're going to have a big trip!</w:t>
      </w:r>
    </w:p>
    <w:p>
      <w:r>
        <w:t xml:space="preserve">6. J’ai l’habitude de vivre en appartement. </w:t>
      </w:r>
    </w:p>
    <w:p>
      <w:r>
        <w:t xml:space="preserve">    I am used to living in an apartment.</w:t>
      </w:r>
    </w:p>
    <w:p>
      <w:r>
        <w:t xml:space="preserve">7. La famille vit dans une petite ville.   </w:t>
      </w:r>
    </w:p>
    <w:p>
      <w:r>
        <w:t xml:space="preserve">    The family lives in a small town.</w:t>
      </w:r>
    </w:p>
    <w:p>
      <w:r>
        <w:t xml:space="preserve">8. Il faut vivre chaque jour au maximum.  </w:t>
      </w:r>
    </w:p>
    <w:p>
      <w:r>
        <w:t xml:space="preserve">    You have to live each day to the fullest.</w:t>
      </w:r>
    </w:p>
    <w:p>
      <w:r>
        <w:t xml:space="preserve">9. La vie est un cadeau à vivre. </w:t>
      </w:r>
    </w:p>
    <w:p>
      <w:r>
        <w:t xml:space="preserve">    Life is a gift to be lived.</w:t>
      </w:r>
    </w:p>
    <w:p>
      <w:r>
        <w:t xml:space="preserve">10. Nous voulons vivre plus longtemps.  </w:t>
      </w:r>
    </w:p>
    <w:p>
      <w:r>
        <w:t xml:space="preserve">    We want to live longer.</w:t>
      </w:r>
    </w:p>
    <w:p/>
    <w:p>
      <w:r>
        <w:rPr>
          <w:b/>
        </w:rPr>
        <w:t>Word: Lune | Meaning: Moon</w:t>
      </w:r>
    </w:p>
    <w:p/>
    <w:p>
      <w:r>
        <w:t>1. La lune est ronde.</w:t>
      </w:r>
    </w:p>
    <w:p>
      <w:r>
        <w:t xml:space="preserve">   The moon is round.</w:t>
      </w:r>
    </w:p>
    <w:p>
      <w:r>
        <w:t>2. J'aime regarder la lune dans la nuit.</w:t>
      </w:r>
    </w:p>
    <w:p>
      <w:r>
        <w:t xml:space="preserve">   I like to look at the moon in the night.</w:t>
      </w:r>
    </w:p>
    <w:p>
      <w:r>
        <w:t xml:space="preserve">3. La lune éclaire le ciel. </w:t>
      </w:r>
    </w:p>
    <w:p>
      <w:r>
        <w:t xml:space="preserve">   The moon lights up the sky.</w:t>
      </w:r>
    </w:p>
    <w:p>
      <w:r>
        <w:t>4. Nous regardons la lune depuis la terrasse.</w:t>
      </w:r>
    </w:p>
    <w:p>
      <w:r>
        <w:t xml:space="preserve">   We are watching the moon from the terrace.</w:t>
      </w:r>
    </w:p>
    <w:p>
      <w:r>
        <w:t xml:space="preserve">5. Le jour est venu, la lune a disparu. </w:t>
      </w:r>
    </w:p>
    <w:p>
      <w:r>
        <w:t xml:space="preserve">   Day has come, the moon has disappeared.</w:t>
      </w:r>
    </w:p>
    <w:p>
      <w:r>
        <w:t xml:space="preserve">6. La lune dépose des étoiles sur le ciel. </w:t>
      </w:r>
    </w:p>
    <w:p>
      <w:r>
        <w:t xml:space="preserve">   The moon deposits stars on the sky.</w:t>
      </w:r>
    </w:p>
    <w:p>
      <w:r>
        <w:t xml:space="preserve">7. La lune est belle et brillante. </w:t>
      </w:r>
    </w:p>
    <w:p>
      <w:r>
        <w:t xml:space="preserve">   The moon is beautiful and bright.</w:t>
      </w:r>
    </w:p>
    <w:p>
      <w:r>
        <w:t xml:space="preserve">8. Il y a beaucoup de lumière de la lune. </w:t>
      </w:r>
    </w:p>
    <w:p>
      <w:r>
        <w:t xml:space="preserve">   There is a lot of light from the moon.</w:t>
      </w:r>
    </w:p>
    <w:p>
      <w:r>
        <w:t xml:space="preserve">9. On peut lire des livres sous la lune. </w:t>
      </w:r>
    </w:p>
    <w:p>
      <w:r>
        <w:t xml:space="preserve">   We can read books under the moon.</w:t>
      </w:r>
    </w:p>
    <w:p>
      <w:r>
        <w:t>10. La lune est un objet fascinant.</w:t>
      </w:r>
    </w:p>
    <w:p>
      <w:r>
        <w:t xml:space="preserve">   The moon is an interesting object.</w:t>
      </w:r>
    </w:p>
    <w:p/>
    <w:p>
      <w:r>
        <w:rPr>
          <w:b/>
        </w:rPr>
        <w:t>Word: Sorte | Meaning:  Fate, destiny</w:t>
      </w:r>
    </w:p>
    <w:p/>
    <w:p>
      <w:r>
        <w:t>1.  J'ai une sorte de malaise aujourd'hui.</w:t>
      </w:r>
    </w:p>
    <w:p>
      <w:r>
        <w:t xml:space="preserve">    I have a kind of malaise today.</w:t>
      </w:r>
    </w:p>
    <w:p>
      <w:r>
        <w:t>2.  La sorte d'énergie du groupe était très forte.</w:t>
      </w:r>
    </w:p>
    <w:p>
      <w:r>
        <w:t xml:space="preserve">    The sort of energy of the group was very strong. </w:t>
      </w:r>
    </w:p>
    <w:p>
      <w:r>
        <w:t>3.  Il est sorti du café pour faire un appel.</w:t>
      </w:r>
    </w:p>
    <w:p>
      <w:r>
        <w:t xml:space="preserve">   He went out of the cafe to make a call.</w:t>
      </w:r>
    </w:p>
    <w:p>
      <w:r>
        <w:t xml:space="preserve">4.  Juste après l’heure de la prière, nous sommes sortis au jardin. </w:t>
      </w:r>
    </w:p>
    <w:p>
      <w:r>
        <w:t xml:space="preserve">Just after prayer time, we went out to the garden. </w:t>
      </w:r>
    </w:p>
    <w:p>
      <w:r>
        <w:t>5.  Le sort de la situation dépendra de son choix.</w:t>
      </w:r>
    </w:p>
    <w:p>
      <w:r>
        <w:t xml:space="preserve">    The course of the situation depends on his choice. </w:t>
      </w:r>
    </w:p>
    <w:p>
      <w:r>
        <w:t xml:space="preserve">6.  La sorte de musique que j'aime est très différente de celle que vous aimez. </w:t>
      </w:r>
    </w:p>
    <w:p>
      <w:r>
        <w:t xml:space="preserve">   The kind of music that I like is very different from the kind you like. </w:t>
      </w:r>
    </w:p>
    <w:p>
      <w:r>
        <w:t>7.  Il était sorti d’un café et il a vu un homme qui lui avait fait peur.</w:t>
      </w:r>
    </w:p>
    <w:p>
      <w:r>
        <w:t xml:space="preserve">    He had just come out of a cafe, and he saw an man who scared him.</w:t>
      </w:r>
    </w:p>
    <w:p>
      <w:r>
        <w:t>8.  Le sort de la situation dépendra de son choix.</w:t>
      </w:r>
    </w:p>
    <w:p>
      <w:r>
        <w:t xml:space="preserve">    The course of the situation depends on his choice. </w:t>
      </w:r>
    </w:p>
    <w:p>
      <w:r>
        <w:t xml:space="preserve">9.  La sorte de nourriture que j'aime est très différente de celle que vous aimez. </w:t>
      </w:r>
    </w:p>
    <w:p>
      <w:r>
        <w:t xml:space="preserve">    The kind of food that I like is very different from the kind you like. </w:t>
      </w:r>
    </w:p>
    <w:p>
      <w:r>
        <w:t>10.  J’ai sorti ma montre, mais elle n’a pas fonctionné.</w:t>
      </w:r>
    </w:p>
    <w:p>
      <w:r>
        <w:t xml:space="preserve">    I took out my watch, but it didn't work.</w:t>
      </w:r>
    </w:p>
    <w:p/>
    <w:p>
      <w:r>
        <w:rPr>
          <w:b/>
        </w:rPr>
        <w:t>Word: Train | Meaning:  Train (a vehicle for transporting people or goods)</w:t>
      </w:r>
    </w:p>
    <w:p/>
    <w:p>
      <w:r>
        <w:t>1. J'aime beaucoup prendre le train pour les vacances.</w:t>
      </w:r>
    </w:p>
    <w:p>
      <w:r>
        <w:t xml:space="preserve">    I love taking the train for vacations.</w:t>
      </w:r>
    </w:p>
    <w:p>
      <w:r>
        <w:t>2. Le train part à 9h30 ce matin.</w:t>
      </w:r>
    </w:p>
    <w:p>
      <w:r>
        <w:t xml:space="preserve">    The train departs at 9:30 this morning.</w:t>
      </w:r>
    </w:p>
    <w:p>
      <w:r>
        <w:t>3. La gare est très proche de mon appartement.</w:t>
      </w:r>
    </w:p>
    <w:p>
      <w:r>
        <w:t xml:space="preserve">    The station is very close to my apartment. </w:t>
      </w:r>
    </w:p>
    <w:p>
      <w:r>
        <w:t>4. Je suis fatigué et je voudrais prendre un train pour aller me reposer.</w:t>
      </w:r>
    </w:p>
    <w:p>
      <w:r>
        <w:t xml:space="preserve">    I am tired and I want to take a train to go to rest.</w:t>
      </w:r>
    </w:p>
    <w:p>
      <w:r>
        <w:t>5. Il est important d'arriver à la gare à l'heure du train.</w:t>
      </w:r>
    </w:p>
    <w:p>
      <w:r>
        <w:t xml:space="preserve">   It is important to arrive at the station on time for the train. </w:t>
      </w:r>
    </w:p>
    <w:p>
      <w:r>
        <w:t xml:space="preserve">6.  Le trajet en train est plus long que celui en voiture. </w:t>
      </w:r>
    </w:p>
    <w:p>
      <w:r>
        <w:t xml:space="preserve">   The train trip is longer than the car trip.</w:t>
      </w:r>
    </w:p>
    <w:p>
      <w:r>
        <w:t xml:space="preserve">7. Le prix du billet de train dépend de la distance. </w:t>
      </w:r>
    </w:p>
    <w:p>
      <w:r>
        <w:t xml:space="preserve">    The price of a train ticket depends on the distance. </w:t>
      </w:r>
    </w:p>
    <w:p>
      <w:r>
        <w:t xml:space="preserve">8. J'ai réservé un billet pour le train à destination d’Alger. </w:t>
      </w:r>
    </w:p>
    <w:p>
      <w:r>
        <w:t xml:space="preserve">   I booked a ticket for the train to Alger.</w:t>
      </w:r>
    </w:p>
    <w:p>
      <w:r>
        <w:t>9.  Le bruit des moteurs et les vibrations du train sont très forts.</w:t>
      </w:r>
    </w:p>
    <w:p>
      <w:r>
        <w:t xml:space="preserve">   The noise from the engine and the vibration of the train are very strong.</w:t>
      </w:r>
    </w:p>
    <w:p>
      <w:r>
        <w:t>10. L'attente au quai est longue et parfois stressante.</w:t>
      </w:r>
    </w:p>
    <w:p>
      <w:r>
        <w:t xml:space="preserve">   The waiting at the platform is long and sometimes stressful.</w:t>
      </w:r>
    </w:p>
    <w:p/>
    <w:p>
      <w:r>
        <w:rPr>
          <w:b/>
        </w:rPr>
        <w:t>Word: Boîte | Meaning: Box</w:t>
      </w:r>
    </w:p>
    <w:p/>
    <w:p>
      <w:r>
        <w:t xml:space="preserve">1. J'ai une boîte de rangement pour les vêtements.  </w:t>
      </w:r>
    </w:p>
    <w:p>
      <w:r>
        <w:t xml:space="preserve">    I have a storage box for clothes.</w:t>
      </w:r>
    </w:p>
    <w:p>
      <w:r>
        <w:t xml:space="preserve">2. La boîte est en carton et elle est très lourde.  </w:t>
      </w:r>
    </w:p>
    <w:p>
      <w:r>
        <w:t xml:space="preserve">    The box is made of cardboard and it is very heavy. </w:t>
      </w:r>
    </w:p>
    <w:p>
      <w:r>
        <w:t xml:space="preserve">3. Je vais envoyer la boîte à mes amis.  </w:t>
      </w:r>
    </w:p>
    <w:p>
      <w:r>
        <w:t xml:space="preserve">    I am going to send the box to my friends.</w:t>
      </w:r>
    </w:p>
    <w:p>
      <w:r>
        <w:t xml:space="preserve">4. Il y a beaucoup de choses dans la boîte.  </w:t>
      </w:r>
    </w:p>
    <w:p>
      <w:r>
        <w:t xml:space="preserve">    There are many things in the box.</w:t>
      </w:r>
    </w:p>
    <w:p>
      <w:r>
        <w:t xml:space="preserve">5. La boîte est très grande, j'ai du mal à la tenir.  </w:t>
      </w:r>
    </w:p>
    <w:p>
      <w:r>
        <w:t xml:space="preserve">    The box is very big, I have trouble holding it. </w:t>
      </w:r>
    </w:p>
    <w:p>
      <w:r>
        <w:t xml:space="preserve">6. Où se trouve ma boîte d’écritures ?  </w:t>
      </w:r>
    </w:p>
    <w:p>
      <w:r>
        <w:t xml:space="preserve">    Where is my writing box?</w:t>
      </w:r>
    </w:p>
    <w:p>
      <w:r>
        <w:t xml:space="preserve">7. Le livre était dans sa boîte.  </w:t>
      </w:r>
    </w:p>
    <w:p>
      <w:r>
        <w:t xml:space="preserve">    The book was in its box.</w:t>
      </w:r>
    </w:p>
    <w:p>
      <w:r>
        <w:t xml:space="preserve">8. La boîte de fruits est toujours pleine.   </w:t>
      </w:r>
    </w:p>
    <w:p>
      <w:r>
        <w:t xml:space="preserve">    The fruit box is always full. </w:t>
      </w:r>
    </w:p>
    <w:p>
      <w:r>
        <w:t xml:space="preserve">9. J'ai besoin d'un carton pour la boîte.  </w:t>
      </w:r>
    </w:p>
    <w:p>
      <w:r>
        <w:t xml:space="preserve">    I need a carton for the box.</w:t>
      </w:r>
    </w:p>
    <w:p>
      <w:r>
        <w:t xml:space="preserve">10. Nous avons reçu une boîte de cadeaux.  </w:t>
      </w:r>
    </w:p>
    <w:p>
      <w:r>
        <w:t xml:space="preserve">    We received a gift box.</w:t>
      </w:r>
    </w:p>
    <w:p/>
    <w:p>
      <w:r>
        <w:rPr>
          <w:b/>
        </w:rPr>
        <w:t>Word: Rue | Meaning: Street</w:t>
      </w:r>
    </w:p>
    <w:p/>
    <w:p>
      <w:r>
        <w:t>1.  Je vis sur une rue étroite.</w:t>
      </w:r>
    </w:p>
    <w:p>
      <w:r>
        <w:t xml:space="preserve">   I live on a narrow street.</w:t>
      </w:r>
    </w:p>
    <w:p>
      <w:r>
        <w:t>2. La boulangerie est située sur la rue principale.</w:t>
      </w:r>
    </w:p>
    <w:p>
      <w:r>
        <w:t xml:space="preserve">  The bakery is located on the main street.</w:t>
      </w:r>
    </w:p>
    <w:p>
      <w:r>
        <w:t xml:space="preserve">3. Je cherche ma maison, je suis sur la rue verte. </w:t>
      </w:r>
    </w:p>
    <w:p>
      <w:r>
        <w:t xml:space="preserve">  I'm looking for my house, I am on green street.</w:t>
      </w:r>
    </w:p>
    <w:p>
      <w:r>
        <w:t>4. J’aime les rues piétonnes de Paris.</w:t>
      </w:r>
    </w:p>
    <w:p>
      <w:r>
        <w:t xml:space="preserve">   I love pedestrian streets in Paris. </w:t>
      </w:r>
    </w:p>
    <w:p>
      <w:r>
        <w:t xml:space="preserve">5. La rue est très bruyante hier soir. </w:t>
      </w:r>
    </w:p>
    <w:p>
      <w:r>
        <w:t xml:space="preserve">   The street was very noisy last night.</w:t>
      </w:r>
    </w:p>
    <w:p>
      <w:r>
        <w:t xml:space="preserve">6. Les enfants jouent dans la rue. </w:t>
      </w:r>
    </w:p>
    <w:p>
      <w:r>
        <w:t xml:space="preserve">   Children are playing in the street. </w:t>
      </w:r>
    </w:p>
    <w:p>
      <w:r>
        <w:t>7.  La voiture a déramé sur la rue et a fait un accident.</w:t>
      </w:r>
    </w:p>
    <w:p>
      <w:r>
        <w:t xml:space="preserve">   The car drove into the street and had an accident. </w:t>
      </w:r>
    </w:p>
    <w:p>
      <w:r>
        <w:t xml:space="preserve">8. La rue est pleine de vie. </w:t>
      </w:r>
    </w:p>
    <w:p>
      <w:r>
        <w:t xml:space="preserve">    The street is full of life. </w:t>
      </w:r>
    </w:p>
    <w:p>
      <w:r>
        <w:t xml:space="preserve">9. Elle adore les promenades dans la rue. </w:t>
      </w:r>
    </w:p>
    <w:p>
      <w:r>
        <w:t xml:space="preserve">  She loves taking walks in the street. </w:t>
      </w:r>
    </w:p>
    <w:p>
      <w:r>
        <w:t xml:space="preserve">10. Des fleurs poussent sur la rue. </w:t>
      </w:r>
    </w:p>
    <w:p>
      <w:r>
        <w:t xml:space="preserve">   Flowers are growing on the street.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hier. </w:t>
      </w:r>
    </w:p>
    <w:p>
      <w:r>
        <w:t xml:space="preserve">  I did my homework yesterday.</w:t>
      </w:r>
    </w:p>
    <w:p>
      <w:r>
        <w:t xml:space="preserve">2. Il a fait du shopping au marché aujourd'hui. </w:t>
      </w:r>
    </w:p>
    <w:p>
      <w:r>
        <w:t xml:space="preserve">  He went shopping at the market today. </w:t>
      </w:r>
    </w:p>
    <w:p>
      <w:r>
        <w:t xml:space="preserve">3. Nous avons fait un voyage en Espagne il y a deux ans. </w:t>
      </w:r>
    </w:p>
    <w:p>
      <w:r>
        <w:t xml:space="preserve">  We took a trip to Spain two years ago.</w:t>
      </w:r>
    </w:p>
    <w:p>
      <w:r>
        <w:t xml:space="preserve">4. Elle est arrivée à l’école et a fait son entrée. </w:t>
      </w:r>
    </w:p>
    <w:p>
      <w:r>
        <w:t xml:space="preserve">  She arrived at school and made her entrance.</w:t>
      </w:r>
    </w:p>
    <w:p>
      <w:r>
        <w:t>5. Il a fait une demande de visa au consulat.</w:t>
      </w:r>
    </w:p>
    <w:p>
      <w:r>
        <w:t xml:space="preserve">  He made a visa request at the consulate.</w:t>
      </w:r>
    </w:p>
    <w:p>
      <w:r>
        <w:t xml:space="preserve">6. J'ai fait une pause déjeuner avant de commencer la réunion. </w:t>
      </w:r>
    </w:p>
    <w:p>
      <w:r>
        <w:t xml:space="preserve">  I took a lunch break before starting the meeting. </w:t>
      </w:r>
    </w:p>
    <w:p>
      <w:r>
        <w:t xml:space="preserve">7. Ils ont fait une promenade dans les bois. </w:t>
      </w:r>
    </w:p>
    <w:p>
      <w:r>
        <w:t xml:space="preserve">  They went for a walk in the woods. </w:t>
      </w:r>
    </w:p>
    <w:p>
      <w:r>
        <w:t xml:space="preserve">8. Le médecin a fait un examen du patient. </w:t>
      </w:r>
    </w:p>
    <w:p>
      <w:r>
        <w:t xml:space="preserve">  The doctor made an examination of the patient.</w:t>
      </w:r>
    </w:p>
    <w:p>
      <w:r>
        <w:t xml:space="preserve">9. J'ai fait attention à mes mots. </w:t>
      </w:r>
    </w:p>
    <w:p>
      <w:r>
        <w:t xml:space="preserve">   I was careful with my words. </w:t>
      </w:r>
    </w:p>
    <w:p>
      <w:r>
        <w:t xml:space="preserve">10. Il a fait une annonce sur la radio. </w:t>
      </w:r>
    </w:p>
    <w:p>
      <w:r>
        <w:t xml:space="preserve">  He made an announcement on the radio.</w:t>
      </w:r>
    </w:p>
    <w:p/>
    <w:p>
      <w:r>
        <w:rPr>
          <w:b/>
        </w:rPr>
        <w:t>Word: Boire | Meaning: To drink</w:t>
      </w:r>
    </w:p>
    <w:p/>
    <w:p>
      <w:r>
        <w:t>1. Je bois du thé chaque matin.</w:t>
      </w:r>
    </w:p>
    <w:p>
      <w:r>
        <w:t xml:space="preserve">  I drink tea every morning.</w:t>
      </w:r>
    </w:p>
    <w:p>
      <w:r>
        <w:t>2. L'enfant boit de l'eau avec plaisir.</w:t>
      </w:r>
    </w:p>
    <w:p>
      <w:r>
        <w:t xml:space="preserve">  The child drinks water with pleasure.</w:t>
      </w:r>
    </w:p>
    <w:p>
      <w:r>
        <w:t xml:space="preserve">3. Vous devez boire beaucoup d'eau pour rester hydraté. </w:t>
      </w:r>
    </w:p>
    <w:p>
      <w:r>
        <w:t xml:space="preserve">   You must drink a lot of water to stay hydrated.</w:t>
      </w:r>
    </w:p>
    <w:p>
      <w:r>
        <w:t>4. J’aime boire du jus de fruits frais.</w:t>
      </w:r>
    </w:p>
    <w:p>
      <w:r>
        <w:t xml:space="preserve">   I like drinking fresh fruit juice.</w:t>
      </w:r>
    </w:p>
    <w:p>
      <w:r>
        <w:t>5. La soupe est trop épaisse, je vais la boire lentement.</w:t>
      </w:r>
    </w:p>
    <w:p>
      <w:r>
        <w:t xml:space="preserve">   The soup is too thick, I will drink it slowly. </w:t>
      </w:r>
    </w:p>
    <w:p>
      <w:r>
        <w:t>6. Il boit beaucoup de café chaque matin.</w:t>
      </w:r>
    </w:p>
    <w:p>
      <w:r>
        <w:t xml:space="preserve">  He drinks a lot of coffee every morning. </w:t>
      </w:r>
    </w:p>
    <w:p>
      <w:r>
        <w:t>7. Je bois ma tasse de lait avec mon croissant.</w:t>
      </w:r>
    </w:p>
    <w:p>
      <w:r>
        <w:t xml:space="preserve">   I drink my cup of milk with my croissant. </w:t>
      </w:r>
    </w:p>
    <w:p>
      <w:r>
        <w:t>8. Tu dois boire une boisson saine avant la course.</w:t>
      </w:r>
    </w:p>
    <w:p>
      <w:r>
        <w:t xml:space="preserve">  You must drink a healthy beverage before the race.</w:t>
      </w:r>
    </w:p>
    <w:p>
      <w:r>
        <w:t xml:space="preserve">9. Ils boivent des sodas dans la salle de spectacle. </w:t>
      </w:r>
    </w:p>
    <w:p>
      <w:r>
        <w:t xml:space="preserve">  They drink sodas at the concert hall.</w:t>
      </w:r>
    </w:p>
    <w:p>
      <w:r>
        <w:t xml:space="preserve">10. J’ai besoin de boire de l’eau plus souvent. </w:t>
      </w:r>
    </w:p>
    <w:p>
      <w:r>
        <w:t xml:space="preserve">   I need to drink water more often.</w:t>
      </w:r>
    </w:p>
    <w:p/>
    <w:p>
      <w:r>
        <w:t>Éclair: &lt;Lightning bolt&gt;</w:t>
      </w:r>
    </w:p>
    <w:p/>
    <w:p>
      <w:r>
        <w:t>1. L'éclair s'est produit dans la nuit, illuminant le ciel de mille feux.</w:t>
      </w:r>
    </w:p>
    <w:p>
      <w:r>
        <w:t xml:space="preserve">    Lightning flashed across the night sky, illuminating it with a thousand lights.</w:t>
      </w:r>
    </w:p>
    <w:p>
      <w:r>
        <w:t xml:space="preserve">2. J'ai vu un éclair sur une colline au début de mon voyage. </w:t>
      </w:r>
    </w:p>
    <w:p>
      <w:r>
        <w:t xml:space="preserve">    I saw a lightning bolt on a hill at the beginning of my trip. </w:t>
      </w:r>
    </w:p>
    <w:p>
      <w:r>
        <w:t xml:space="preserve">3. L'éclair a traversé la chambre, illuminant l'ensemble de la pièce. </w:t>
      </w:r>
    </w:p>
    <w:p>
      <w:r>
        <w:t xml:space="preserve">    The flash crossed the room, illuminating the whole room.</w:t>
      </w:r>
    </w:p>
    <w:p>
      <w:r>
        <w:t>4. La pluie s’est arrêtée et un éclair a éclaté dans le ciel.</w:t>
      </w:r>
    </w:p>
    <w:p>
      <w:r>
        <w:t xml:space="preserve">    The rain stopped and a lightning bolt broke across the sky.</w:t>
      </w:r>
    </w:p>
    <w:p>
      <w:r>
        <w:t xml:space="preserve">5. Il y avait une lumière étincelante sur la table après l'éclair. </w:t>
      </w:r>
    </w:p>
    <w:p>
      <w:r>
        <w:t xml:space="preserve">    There was a sparkling light on the table after the flash.</w:t>
      </w:r>
    </w:p>
    <w:p>
      <w:r>
        <w:t>6. L’éclair a éclairé la route et j’ai pu me déplacer sans difficulté.</w:t>
      </w:r>
    </w:p>
    <w:p>
      <w:r>
        <w:t xml:space="preserve">   The lightning lit the road, and I could move safely without any trouble. </w:t>
      </w:r>
    </w:p>
    <w:p>
      <w:r>
        <w:t>7. J’ai l'habitude d'observer les éclairs avec plaisir, même si ils sont parfois effrayants.</w:t>
      </w:r>
    </w:p>
    <w:p>
      <w:r>
        <w:t xml:space="preserve">    I enjoy watching lightning with pleasure, even if they are sometimes frightening. </w:t>
      </w:r>
    </w:p>
    <w:p>
      <w:r>
        <w:t>8. L'éclair est un phénomène naturel fascinant qui nous rappelle la puissance de la nature.</w:t>
      </w:r>
    </w:p>
    <w:p>
      <w:r>
        <w:t xml:space="preserve">   Lightning is a fascinating natural phenomenon that reminds us of the power of nature.</w:t>
      </w:r>
    </w:p>
    <w:p>
      <w:r>
        <w:t>9. Un éclair était visible dans le ciel au moment où j’ai commencé à marcher.</w:t>
      </w:r>
    </w:p>
    <w:p>
      <w:r>
        <w:t xml:space="preserve">    A lightning bolt was visible in the sky when I started walking. </w:t>
      </w:r>
    </w:p>
    <w:p>
      <w:r>
        <w:t>10. La pluie s'est arrêtée et un éclair a éclaté, illuminant la forêt.</w:t>
      </w:r>
    </w:p>
    <w:p>
      <w:r>
        <w:t xml:space="preserve">   The rain stopped and a lightning bolt broke across the forest, illuminating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