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C'est bon!</w:t>
      </w:r>
    </w:p>
    <w:p>
      <w:r>
        <w:t xml:space="preserve">   That's good!</w:t>
      </w:r>
    </w:p>
    <w:p>
      <w:r>
        <w:t>2. Il est bon de voyager.</w:t>
      </w:r>
    </w:p>
    <w:p>
      <w:r>
        <w:t xml:space="preserve">   It is good to travel.</w:t>
      </w:r>
    </w:p>
    <w:p>
      <w:r>
        <w:t>3. Le café est bon.</w:t>
      </w:r>
    </w:p>
    <w:p>
      <w:r>
        <w:t xml:space="preserve">    The coffee is good.</w:t>
      </w:r>
    </w:p>
    <w:p>
      <w:r>
        <w:t>4. Nous avons un bon jour aujourd'hui.</w:t>
      </w:r>
    </w:p>
    <w:p>
      <w:r>
        <w:t xml:space="preserve">   We have a good day today. </w:t>
      </w:r>
    </w:p>
    <w:p>
      <w:r>
        <w:t>5. La météo est bonne.</w:t>
      </w:r>
    </w:p>
    <w:p>
      <w:r>
        <w:t xml:space="preserve">   The weather is good.</w:t>
      </w:r>
    </w:p>
    <w:p>
      <w:r>
        <w:t>6. C'est bon de te voir!</w:t>
      </w:r>
    </w:p>
    <w:p>
      <w:r>
        <w:t xml:space="preserve">   It's nice to see you!</w:t>
      </w:r>
    </w:p>
    <w:p>
      <w:r>
        <w:t>7. Bon appétit!</w:t>
      </w:r>
    </w:p>
    <w:p>
      <w:r>
        <w:t xml:space="preserve">    Bon appetit!</w:t>
      </w:r>
    </w:p>
    <w:p>
      <w:r>
        <w:t>8. Je suis content que ça ait marché.</w:t>
      </w:r>
    </w:p>
    <w:p>
      <w:r>
        <w:t xml:space="preserve">    I am happy that it worked. </w:t>
      </w:r>
    </w:p>
    <w:p>
      <w:r>
        <w:t>9. Il a fait un bon travail.</w:t>
      </w:r>
    </w:p>
    <w:p>
      <w:r>
        <w:t xml:space="preserve">    He did a good job.</w:t>
      </w:r>
    </w:p>
    <w:p>
      <w:r>
        <w:t>10. C'est bon de se reposer.</w:t>
      </w:r>
    </w:p>
    <w:p>
      <w:r>
        <w:t xml:space="preserve">   It is good to rest.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 The sunlight shines on the city.</w:t>
      </w:r>
    </w:p>
    <w:p>
      <w:r>
        <w:t xml:space="preserve">2. J'aime beaucoup regarder la lumière fluorescente.  </w:t>
      </w:r>
    </w:p>
    <w:p>
      <w:r>
        <w:t xml:space="preserve">    I like to look at fluorescent light.</w:t>
      </w:r>
    </w:p>
    <w:p>
      <w:r>
        <w:t xml:space="preserve">3. La nuit, il y a une lumière artificielle.  </w:t>
      </w:r>
    </w:p>
    <w:p>
      <w:r>
        <w:t xml:space="preserve">    At night there is artificial light.</w:t>
      </w:r>
    </w:p>
    <w:p>
      <w:r>
        <w:t xml:space="preserve">4. Il faut une lumière pour lire dans la pièce.  </w:t>
      </w:r>
    </w:p>
    <w:p>
      <w:r>
        <w:t xml:space="preserve">    We need light to read in the room. </w:t>
      </w:r>
    </w:p>
    <w:p>
      <w:r>
        <w:t xml:space="preserve">5. Elle regarde la lumière du feu depuis longtemps.  </w:t>
      </w:r>
    </w:p>
    <w:p>
      <w:r>
        <w:t xml:space="preserve">    She looks at the firelight for a long time. </w:t>
      </w:r>
    </w:p>
    <w:p>
      <w:r>
        <w:t xml:space="preserve">6. La lumière est importante pour nous.  </w:t>
      </w:r>
    </w:p>
    <w:p>
      <w:r>
        <w:t xml:space="preserve">    Light is important to us. </w:t>
      </w:r>
    </w:p>
    <w:p>
      <w:r>
        <w:t xml:space="preserve">7. La lampe de chevet éclaire ma chambre.   </w:t>
      </w:r>
    </w:p>
    <w:p>
      <w:r>
        <w:t xml:space="preserve">    The bedside lamp illuminates my room. </w:t>
      </w:r>
    </w:p>
    <w:p>
      <w:r>
        <w:t xml:space="preserve">8. Il y a beaucoup de lumière dans la salle d'attente.   </w:t>
      </w:r>
    </w:p>
    <w:p>
      <w:r>
        <w:t xml:space="preserve">    There is a lot of light in the waiting room. </w:t>
      </w:r>
    </w:p>
    <w:p>
      <w:r>
        <w:t xml:space="preserve">9. Le soleil est une source de lumière naturelle.  </w:t>
      </w:r>
    </w:p>
    <w:p>
      <w:r>
        <w:t xml:space="preserve">    The sun is a natural source of light.  </w:t>
      </w:r>
    </w:p>
    <w:p>
      <w:r>
        <w:t xml:space="preserve">10. La lumière du feu illumine le paysage.  </w:t>
      </w:r>
    </w:p>
    <w:p>
      <w:r>
        <w:t xml:space="preserve">    The firelight illuminates the landscape.</w:t>
      </w:r>
    </w:p>
    <w:p/>
    <w:p>
      <w:r>
        <w:rPr>
          <w:b/>
        </w:rPr>
        <w:t>Word: Rouge | Meaning: Red</w:t>
      </w:r>
    </w:p>
    <w:p/>
    <w:p>
      <w:r>
        <w:t xml:space="preserve">1. La balle est rouge. </w:t>
      </w:r>
    </w:p>
    <w:p>
      <w:r>
        <w:t xml:space="preserve">  The ball is red.</w:t>
      </w:r>
    </w:p>
    <w:p>
      <w:r>
        <w:t xml:space="preserve">2. La robe de la maman est rouge. </w:t>
      </w:r>
    </w:p>
    <w:p>
      <w:r>
        <w:t xml:space="preserve">  Mom's dress is red.</w:t>
      </w:r>
    </w:p>
    <w:p>
      <w:r>
        <w:t xml:space="preserve">3. J’ai une voiture rouge. </w:t>
      </w:r>
    </w:p>
    <w:p>
      <w:r>
        <w:t xml:space="preserve">  I have a red car.</w:t>
      </w:r>
    </w:p>
    <w:p>
      <w:r>
        <w:t xml:space="preserve">4. Le soleil est rouge aujourd'hui. </w:t>
      </w:r>
    </w:p>
    <w:p>
      <w:r>
        <w:t xml:space="preserve">  The sun is red today.</w:t>
      </w:r>
    </w:p>
    <w:p>
      <w:r>
        <w:t xml:space="preserve">5. Les tomates sont rouges. </w:t>
      </w:r>
    </w:p>
    <w:p>
      <w:r>
        <w:t xml:space="preserve">  Tomatoes are red.</w:t>
      </w:r>
    </w:p>
    <w:p>
      <w:r>
        <w:t>6. Le drapeau français est rouge, blanc et bleu.</w:t>
      </w:r>
    </w:p>
    <w:p>
      <w:r>
        <w:t xml:space="preserve">  The French flag is red, white and blue.</w:t>
      </w:r>
    </w:p>
    <w:p>
      <w:r>
        <w:t xml:space="preserve">7. Il a mangé une pomme rouge. </w:t>
      </w:r>
    </w:p>
    <w:p>
      <w:r>
        <w:t xml:space="preserve">  He ate a red apple.</w:t>
      </w:r>
    </w:p>
    <w:p>
      <w:r>
        <w:t xml:space="preserve">8. La ville est plus grise qu’elle n'était hier. </w:t>
      </w:r>
    </w:p>
    <w:p>
      <w:r>
        <w:t xml:space="preserve">  The city is grayer than it was yesterday.</w:t>
      </w:r>
    </w:p>
    <w:p>
      <w:r>
        <w:t xml:space="preserve">9. Elle aime les choses rouges. </w:t>
      </w:r>
    </w:p>
    <w:p>
      <w:r>
        <w:t xml:space="preserve">   She likes things that are red.</w:t>
      </w:r>
    </w:p>
    <w:p>
      <w:r>
        <w:t xml:space="preserve">10. Le chat était rouge et il se sentait triste. </w:t>
      </w:r>
    </w:p>
    <w:p>
      <w:r>
        <w:t xml:space="preserve">   The cat was red and he felt sad.</w:t>
      </w:r>
    </w:p>
    <w:p/>
    <w:p>
      <w:r>
        <w:rPr>
          <w:b/>
        </w:rPr>
        <w:t>Word: Chat | Meaning: Cat</w:t>
      </w:r>
    </w:p>
    <w:p/>
    <w:p>
      <w:r>
        <w:t>1. J'ai un chat très mignon.</w:t>
      </w:r>
    </w:p>
    <w:p>
      <w:r>
        <w:t xml:space="preserve">    I have a very cute cat.</w:t>
      </w:r>
    </w:p>
    <w:p>
      <w:r>
        <w:t>2. La chatte de la voisine est très jolie.</w:t>
      </w:r>
    </w:p>
    <w:p>
      <w:r>
        <w:t xml:space="preserve">    The neighbor’s cat is very pretty.</w:t>
      </w:r>
    </w:p>
    <w:p>
      <w:r>
        <w:t>3. Mon chat est toujours content de jouer.</w:t>
      </w:r>
    </w:p>
    <w:p>
      <w:r>
        <w:t xml:space="preserve">    My cat is always happy to play. </w:t>
      </w:r>
    </w:p>
    <w:p>
      <w:r>
        <w:t>4. Les chats aiment dormir dans le soleil.</w:t>
      </w:r>
    </w:p>
    <w:p>
      <w:r>
        <w:t xml:space="preserve">    Cats like to sleep in the sun.</w:t>
      </w:r>
    </w:p>
    <w:p>
      <w:r>
        <w:t>5.  Il y a beaucoup de chats dans la rue.</w:t>
      </w:r>
    </w:p>
    <w:p>
      <w:r>
        <w:t xml:space="preserve">    There are lots of cats on the street. </w:t>
      </w:r>
    </w:p>
    <w:p>
      <w:r>
        <w:t>6. Le chat est un animal domestique.</w:t>
      </w:r>
    </w:p>
    <w:p>
      <w:r>
        <w:t xml:space="preserve">    The cat is a domestic animal. </w:t>
      </w:r>
    </w:p>
    <w:p>
      <w:r>
        <w:t>7. Vous pouvez nourrir votre chat avec du poisson.</w:t>
      </w:r>
    </w:p>
    <w:p>
      <w:r>
        <w:t xml:space="preserve">    You can feed your cat with fish.</w:t>
      </w:r>
    </w:p>
    <w:p>
      <w:r>
        <w:t xml:space="preserve">8. J'aime beaucoup le chat noir. </w:t>
      </w:r>
    </w:p>
    <w:p>
      <w:r>
        <w:t xml:space="preserve">    I like black cats very much.</w:t>
      </w:r>
    </w:p>
    <w:p>
      <w:r>
        <w:t xml:space="preserve">9.  Le chat miaule pour demander de l’attention. </w:t>
      </w:r>
    </w:p>
    <w:p>
      <w:r>
        <w:t xml:space="preserve">   The cat meows to ask for attention.</w:t>
      </w:r>
    </w:p>
    <w:p>
      <w:r>
        <w:t>10.  Il faut nettoyer les chats avant de les nourrir.</w:t>
      </w:r>
    </w:p>
    <w:p>
      <w:r>
        <w:t xml:space="preserve">   You need to clean the cats before feeding them.</w:t>
      </w:r>
    </w:p>
    <w:p/>
    <w:p>
      <w:r>
        <w:rPr>
          <w:b/>
        </w:rPr>
        <w:t>Word: Ville | Meaning: Town</w:t>
      </w:r>
    </w:p>
    <w:p/>
    <w:p>
      <w:r>
        <w:t>1. La ville est très grande.</w:t>
      </w:r>
    </w:p>
    <w:p>
      <w:r>
        <w:t xml:space="preserve">    The city is very large.</w:t>
      </w:r>
    </w:p>
    <w:p>
      <w:r>
        <w:t>2. J'aime la ville où je suis né.</w:t>
      </w:r>
    </w:p>
    <w:p>
      <w:r>
        <w:t xml:space="preserve">    I like the city where I was born. </w:t>
      </w:r>
    </w:p>
    <w:p>
      <w:r>
        <w:t xml:space="preserve">3. Mon ami vit dans une petite ville. </w:t>
      </w:r>
    </w:p>
    <w:p>
      <w:r>
        <w:t xml:space="preserve">    My friend lives in a small town.</w:t>
      </w:r>
    </w:p>
    <w:p>
      <w:r>
        <w:t>4.  Il y a beaucoup de restaurants dans cette ville.</w:t>
      </w:r>
    </w:p>
    <w:p>
      <w:r>
        <w:t xml:space="preserve">    There are many restaurants in this city. </w:t>
      </w:r>
    </w:p>
    <w:p>
      <w:r>
        <w:t>5. La ville est très animée le week-end.</w:t>
      </w:r>
    </w:p>
    <w:p>
      <w:r>
        <w:t xml:space="preserve">   The city is very lively at the weekend.</w:t>
      </w:r>
    </w:p>
    <w:p>
      <w:r>
        <w:t>6. Elle va à la ville pour faire du shopping.</w:t>
      </w:r>
    </w:p>
    <w:p>
      <w:r>
        <w:t xml:space="preserve">    She goes to the city to do some shopping. </w:t>
      </w:r>
    </w:p>
    <w:p>
      <w:r>
        <w:t xml:space="preserve">7. Nous avons besoin d'un moyen de transport dans la ville. </w:t>
      </w:r>
    </w:p>
    <w:p>
      <w:r>
        <w:t xml:space="preserve">    We need a means of transport in the city.</w:t>
      </w:r>
    </w:p>
    <w:p>
      <w:r>
        <w:t>8. Le marché est très animé chaque samedi matin.</w:t>
      </w:r>
    </w:p>
    <w:p>
      <w:r>
        <w:t xml:space="preserve">    The market is very animated every Saturday morning. </w:t>
      </w:r>
    </w:p>
    <w:p>
      <w:r>
        <w:t xml:space="preserve">9. La ville est située sur une côte pittoresque. </w:t>
      </w:r>
    </w:p>
    <w:p>
      <w:r>
        <w:t xml:space="preserve">    The city is located on a picturesque coastline. </w:t>
      </w:r>
    </w:p>
    <w:p>
      <w:r>
        <w:t>10. L'architecture de la ville est magnifique.</w:t>
      </w:r>
    </w:p>
    <w:p>
      <w:r>
        <w:t xml:space="preserve">     The architecture of the city is beautiful.</w:t>
      </w:r>
    </w:p>
    <w:p/>
    <w:p>
      <w:r>
        <w:rPr>
          <w:b/>
        </w:rPr>
        <w:t>Word: Feu | Meaning: Fire</w:t>
      </w:r>
    </w:p>
    <w:p/>
    <w:p>
      <w:r>
        <w:t>1. La voiture brûle à la vitesse maximale.</w:t>
      </w:r>
    </w:p>
    <w:p>
      <w:r>
        <w:t xml:space="preserve">    The car is burning at maximum speed.</w:t>
      </w:r>
    </w:p>
    <w:p>
      <w:r>
        <w:t>2. Il y a un feu de joie dans les yeux de la mère.</w:t>
      </w:r>
    </w:p>
    <w:p>
      <w:r>
        <w:t xml:space="preserve">   There is a fire of joy in the mother's eyes.</w:t>
      </w:r>
    </w:p>
    <w:p>
      <w:r>
        <w:t xml:space="preserve">3. Le feu est la force qui nous guide. </w:t>
      </w:r>
    </w:p>
    <w:p>
      <w:r>
        <w:t xml:space="preserve">   Fire is the force that guides us.</w:t>
      </w:r>
    </w:p>
    <w:p>
      <w:r>
        <w:t xml:space="preserve">4. L'homme se faufilait pour éteindre le feu. </w:t>
      </w:r>
    </w:p>
    <w:p>
      <w:r>
        <w:t xml:space="preserve">  The man was trying to put out the fire. </w:t>
      </w:r>
    </w:p>
    <w:p>
      <w:r>
        <w:t>5. La flamme du feu danse dans les vents.</w:t>
      </w:r>
    </w:p>
    <w:p>
      <w:r>
        <w:t xml:space="preserve">   The fire's flame dances in the winds. </w:t>
      </w:r>
    </w:p>
    <w:p>
      <w:r>
        <w:t>6. Je regarde les flammes du feu avec fascination.</w:t>
      </w:r>
    </w:p>
    <w:p>
      <w:r>
        <w:t xml:space="preserve">  I look at the flames of the fire with fascination.</w:t>
      </w:r>
    </w:p>
    <w:p>
      <w:r>
        <w:t>7. Le feu était si grand que nous ne pouvions pas le voir.</w:t>
      </w:r>
    </w:p>
    <w:p>
      <w:r>
        <w:t xml:space="preserve">   The fire was so big that we couldn't see it.</w:t>
      </w:r>
    </w:p>
    <w:p>
      <w:r>
        <w:t xml:space="preserve">8. L’incendie est un danger pour la sécurité. </w:t>
      </w:r>
    </w:p>
    <w:p>
      <w:r>
        <w:t xml:space="preserve">   Fire is a danger to security. </w:t>
      </w:r>
    </w:p>
    <w:p>
      <w:r>
        <w:t xml:space="preserve">9. La nuit est froide, mais il y a du feu dans l'appartement.  </w:t>
      </w:r>
    </w:p>
    <w:p>
      <w:r>
        <w:t xml:space="preserve">   The night is cold, but there is fire in the apartment. </w:t>
      </w:r>
    </w:p>
    <w:p>
      <w:r>
        <w:t>10. Il faut éteindre le feu avant que nous ne soyons en danger.</w:t>
      </w:r>
    </w:p>
    <w:p>
      <w:r>
        <w:t xml:space="preserve">    We must put out the fire before we are in danger.</w:t>
      </w:r>
    </w:p>
    <w:p/>
    <w:p>
      <w:r>
        <w:rPr>
          <w:i/>
        </w:rPr>
        <w:t>Jeu: &lt;Game&gt; | Meaning: &lt;The activity of playing or engaging in a contest, usually with rules.&gt;</w:t>
      </w:r>
    </w:p>
    <w:p/>
    <w:p>
      <w:r>
        <w:t>1. J'aime beaucoup jouer au football.</w:t>
      </w:r>
    </w:p>
    <w:p>
      <w:r>
        <w:t xml:space="preserve">  I like playing football very much.</w:t>
      </w:r>
    </w:p>
    <w:p>
      <w:r>
        <w:t>2. Ce jeu est très amusant !</w:t>
      </w:r>
    </w:p>
    <w:p>
      <w:r>
        <w:t xml:space="preserve">  This game is very fun!</w:t>
      </w:r>
    </w:p>
    <w:p>
      <w:r>
        <w:t>3. Il joue à un jeu de société avec ses amis.</w:t>
      </w:r>
    </w:p>
    <w:p>
      <w:r>
        <w:t xml:space="preserve">  He plays a board game with his friends.</w:t>
      </w:r>
    </w:p>
    <w:p>
      <w:r>
        <w:t>4. Je voudrais jouer à un nouveau jeu.</w:t>
      </w:r>
    </w:p>
    <w:p>
      <w:r>
        <w:t xml:space="preserve">  I would like to play a new game. </w:t>
      </w:r>
    </w:p>
    <w:p>
      <w:r>
        <w:t>5. Le jeu est important pour le développement des enfants.</w:t>
      </w:r>
    </w:p>
    <w:p>
      <w:r>
        <w:t xml:space="preserve">  Playing is important for the development of children.</w:t>
      </w:r>
    </w:p>
    <w:p>
      <w:r>
        <w:t>6. Les jeux d'extérieur sont populaires auprès des enfants.</w:t>
      </w:r>
    </w:p>
    <w:p>
      <w:r>
        <w:t xml:space="preserve">  Outdoor games are popular with children.</w:t>
      </w:r>
    </w:p>
    <w:p>
      <w:r>
        <w:t xml:space="preserve">7. Il n’est pas possible de jouer à ce jeu sans l’aide d'un adulte. </w:t>
      </w:r>
    </w:p>
    <w:p>
      <w:r>
        <w:t xml:space="preserve">   You cannot play this game without help from an adult.</w:t>
      </w:r>
    </w:p>
    <w:p>
      <w:r>
        <w:t xml:space="preserve">8. Le jeu est une activité relaxante et divertissante. </w:t>
      </w:r>
    </w:p>
    <w:p>
      <w:r>
        <w:t xml:space="preserve">   Playing is a relaxing and entertaining activity.</w:t>
      </w:r>
    </w:p>
    <w:p>
      <w:r>
        <w:t>9. J'ai beaucoup de fun en jouant aux jeux vidéo.</w:t>
      </w:r>
    </w:p>
    <w:p>
      <w:r>
        <w:t xml:space="preserve">  I have a lot of fun playing video games.</w:t>
      </w:r>
    </w:p>
    <w:p>
      <w:r>
        <w:t>10. Nous jouons à un jeu de cartes pour passer le temps.</w:t>
      </w:r>
    </w:p>
    <w:p>
      <w:r>
        <w:t xml:space="preserve">  We are playing a card game to pass the time.</w:t>
      </w:r>
    </w:p>
    <w:p/>
    <w:p>
      <w:r>
        <w:rPr>
          <w:b/>
        </w:rPr>
        <w:t>Word: voyage | Meaning: journey</w:t>
      </w:r>
    </w:p>
    <w:p/>
    <w:p>
      <w:r>
        <w:t>1.  Je voyage souvent en avion.</w:t>
      </w:r>
    </w:p>
    <w:p>
      <w:r>
        <w:t xml:space="preserve">    I frequently travel by airplane.</w:t>
      </w:r>
    </w:p>
    <w:p>
      <w:r>
        <w:t>2.  Le voyage était magnifique, il y avait de beaux paysages.</w:t>
      </w:r>
    </w:p>
    <w:p>
      <w:r>
        <w:t xml:space="preserve">   The journey was beautiful, there were lovely landscapes.</w:t>
      </w:r>
    </w:p>
    <w:p>
      <w:r>
        <w:t xml:space="preserve">3.  Ma famille prévoit un voyage à l'étranger pour les vacances. </w:t>
      </w:r>
    </w:p>
    <w:p>
      <w:r>
        <w:t xml:space="preserve">    My family is planning a trip abroad for the holidays.</w:t>
      </w:r>
    </w:p>
    <w:p>
      <w:r>
        <w:t xml:space="preserve">4.  J'ai envie de faire un voyage dans la nature. </w:t>
      </w:r>
    </w:p>
    <w:p>
      <w:r>
        <w:t xml:space="preserve">    I feel like going on a trip in nature.</w:t>
      </w:r>
    </w:p>
    <w:p>
      <w:r>
        <w:t xml:space="preserve">5.  Le voyage est une expérience enrichissante. </w:t>
      </w:r>
    </w:p>
    <w:p>
      <w:r>
        <w:t xml:space="preserve">   Travel is an enriching experience. </w:t>
      </w:r>
    </w:p>
    <w:p>
      <w:r>
        <w:t xml:space="preserve">6.  Un voyage en solo peut être très stimulant. </w:t>
      </w:r>
    </w:p>
    <w:p>
      <w:r>
        <w:t xml:space="preserve">   Solo travel can be very stimulating.</w:t>
      </w:r>
    </w:p>
    <w:p>
      <w:r>
        <w:t xml:space="preserve">7.  Il faut s'organiser pour un voyage réussi. </w:t>
      </w:r>
    </w:p>
    <w:p>
      <w:r>
        <w:t xml:space="preserve">    You need to organize yourself for a successful journey.</w:t>
      </w:r>
    </w:p>
    <w:p>
      <w:r>
        <w:t xml:space="preserve">8.  Le voyage est une occasion de découvrir de nouvelles choses. </w:t>
      </w:r>
    </w:p>
    <w:p>
      <w:r>
        <w:t xml:space="preserve">    Travel is an opportunity to discover new things. </w:t>
      </w:r>
    </w:p>
    <w:p>
      <w:r>
        <w:t xml:space="preserve">9.  J'ai hâte de commencer mon voyage d'un an à l'étranger. </w:t>
      </w:r>
    </w:p>
    <w:p>
      <w:r>
        <w:t xml:space="preserve">   I can't wait to start my one-year trip abroad.</w:t>
      </w:r>
    </w:p>
    <w:p>
      <w:r>
        <w:t xml:space="preserve">10.  Le voyage m’a appris beaucoup sur la culture et les traditions du pays. </w:t>
      </w:r>
    </w:p>
    <w:p>
      <w:r>
        <w:t xml:space="preserve">    Traveling has taught me a lot about the culture and traditions of the country.</w:t>
      </w:r>
    </w:p>
    <w:p/>
    <w:p>
      <w:r>
        <w:rPr>
          <w:b/>
        </w:rPr>
        <w:t>Word: Bonne | Meaning: Good</w:t>
      </w:r>
    </w:p>
    <w:p/>
    <w:p>
      <w:r>
        <w:t>1. C'est une bonne journée de soleil !</w:t>
      </w:r>
    </w:p>
    <w:p>
      <w:r>
        <w:t xml:space="preserve">    Good weather for today!</w:t>
      </w:r>
    </w:p>
    <w:p>
      <w:r>
        <w:t>2. Je trouve le café délicieux, c'est une bonne idée.</w:t>
      </w:r>
    </w:p>
    <w:p>
      <w:r>
        <w:t xml:space="preserve">    I think the coffee is delicious, what a good idea! </w:t>
      </w:r>
    </w:p>
    <w:p>
      <w:r>
        <w:t>3. La musique est excellente, elle est bonne.</w:t>
      </w:r>
    </w:p>
    <w:p>
      <w:r>
        <w:t xml:space="preserve">    The music is excellent, it’s good. </w:t>
      </w:r>
    </w:p>
    <w:p>
      <w:r>
        <w:t>4. Vous avez des idées pour un bon repas?</w:t>
      </w:r>
    </w:p>
    <w:p>
      <w:r>
        <w:t xml:space="preserve">    Do you have ideas for a good meal?  </w:t>
      </w:r>
    </w:p>
    <w:p>
      <w:r>
        <w:t>5. Votre voyage à l'étranger était une belle expérience.</w:t>
      </w:r>
    </w:p>
    <w:p>
      <w:r>
        <w:t xml:space="preserve">    Your trip abroad was a nice experience.</w:t>
      </w:r>
    </w:p>
    <w:p>
      <w:r>
        <w:t>6. Je suis content d'avoir gagné ce match, c’est une bonne victoire!</w:t>
      </w:r>
    </w:p>
    <w:p>
      <w:r>
        <w:t xml:space="preserve">    I am happy I won this game, it's a good victory! </w:t>
      </w:r>
    </w:p>
    <w:p>
      <w:r>
        <w:t>7. Il est important de rester positif, bonne attitude !</w:t>
      </w:r>
    </w:p>
    <w:p>
      <w:r>
        <w:t xml:space="preserve">    It is important to stay positive, good attitude! </w:t>
      </w:r>
    </w:p>
    <w:p>
      <w:r>
        <w:t>8. J'ai besoin d'une bonne nuit de sommeil pour la semaine.</w:t>
      </w:r>
    </w:p>
    <w:p>
      <w:r>
        <w:t xml:space="preserve">    I need a good night’s sleep for the week.  </w:t>
      </w:r>
    </w:p>
    <w:p>
      <w:r>
        <w:t>9. Vous avez eu un bon conseil de votre ami.</w:t>
      </w:r>
    </w:p>
    <w:p>
      <w:r>
        <w:t xml:space="preserve">    You had good advice from your friend.  </w:t>
      </w:r>
    </w:p>
    <w:p>
      <w:r>
        <w:t>10. La nourriture est délicieuse, c'est une bonne idée !</w:t>
      </w:r>
    </w:p>
    <w:p>
      <w:r>
        <w:t xml:space="preserve">    The food is delicious, it’s a good idea!</w:t>
      </w:r>
    </w:p>
    <w:p/>
    <w:p>
      <w:r>
        <w:rPr>
          <w:b/>
        </w:rPr>
        <w:t>Word: Fête | Meaning: Party</w:t>
      </w:r>
    </w:p>
    <w:p/>
    <w:p>
      <w:r>
        <w:t xml:space="preserve">1.  J'adore célébrer les fêtes de fin d'année avec mes amis et ma famille. </w:t>
      </w:r>
    </w:p>
    <w:p>
      <w:r>
        <w:t xml:space="preserve">    (I love celebrating end-of-year festivities with my friends and family.)</w:t>
      </w:r>
    </w:p>
    <w:p>
      <w:r>
        <w:t>2. Le week-end était rempli de festivités à l'occasion de la fête nationale.</w:t>
      </w:r>
    </w:p>
    <w:p>
      <w:r>
        <w:t xml:space="preserve">    (The weekend was filled with festivities for the national holiday.)</w:t>
      </w:r>
    </w:p>
    <w:p>
      <w:r>
        <w:t xml:space="preserve">3. Les enfants ont beaucoup apprécié les jeux et les animations de la fête locale. </w:t>
      </w:r>
    </w:p>
    <w:p>
      <w:r>
        <w:t xml:space="preserve">    (Children enjoyed the games and activities at the local festival.)</w:t>
      </w:r>
    </w:p>
    <w:p>
      <w:r>
        <w:t xml:space="preserve">4.  La fête d'été a été une expérience mémorable pour moi. </w:t>
      </w:r>
    </w:p>
    <w:p>
      <w:r>
        <w:t xml:space="preserve">    (The summer festival was a memorable experience for me.)</w:t>
      </w:r>
    </w:p>
    <w:p>
      <w:r>
        <w:t xml:space="preserve">5. La musique et la danse ont rythmé la fête de Noël. </w:t>
      </w:r>
    </w:p>
    <w:p>
      <w:r>
        <w:t xml:space="preserve">    (Music and dancing have been rhythmizing Christmas festivities.)</w:t>
      </w:r>
    </w:p>
    <w:p>
      <w:r>
        <w:t>6. Mon père organise souvent des fêtes d'anniversaire pour moi.</w:t>
      </w:r>
    </w:p>
    <w:p>
      <w:r>
        <w:t xml:space="preserve">    (My father often organizes birthday parties for me.)</w:t>
      </w:r>
    </w:p>
    <w:p>
      <w:r>
        <w:t xml:space="preserve">7.  Il y avait de la joie et de l'animation à la fête de quartier. </w:t>
      </w:r>
    </w:p>
    <w:p>
      <w:r>
        <w:t xml:space="preserve">    (There was joy and animation at the neighborhood festival.) </w:t>
      </w:r>
    </w:p>
    <w:p>
      <w:r>
        <w:t xml:space="preserve">8. Le marché local s'est transformé en une grande fête de printemps. </w:t>
      </w:r>
    </w:p>
    <w:p>
      <w:r>
        <w:t xml:space="preserve">    (The local market transformed into a grand spring festival.) </w:t>
      </w:r>
    </w:p>
    <w:p>
      <w:r>
        <w:t xml:space="preserve">9. La soirée de gala était un événement important de la fête annuelle.  </w:t>
      </w:r>
    </w:p>
    <w:p>
      <w:r>
        <w:t xml:space="preserve">    (The gala evening was an important event of the annual festival.)  </w:t>
      </w:r>
    </w:p>
    <w:p>
      <w:r>
        <w:t xml:space="preserve">10. Je participe aux fêtes d'anniversaire de mes amis et de ma famille avec joie. </w:t>
      </w:r>
    </w:p>
    <w:p>
      <w:r>
        <w:t xml:space="preserve">   (I participate in birthday parties of my friends and family with joy.)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