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J'ai une orange dans ma poche.</w:t>
      </w:r>
    </w:p>
    <w:p>
      <w:r>
        <w:t xml:space="preserve">   I have an orange in my pocket.</w:t>
      </w:r>
    </w:p>
    <w:p>
      <w:r>
        <w:t>2. L'orange est un fruit rouge et juteux.</w:t>
      </w:r>
    </w:p>
    <w:p>
      <w:r>
        <w:t xml:space="preserve">   The orange is a red and juicy fruit.</w:t>
      </w:r>
    </w:p>
    <w:p>
      <w:r>
        <w:t xml:space="preserve">3. La couleur de l'orange est jaune vif. </w:t>
      </w:r>
    </w:p>
    <w:p>
      <w:r>
        <w:t xml:space="preserve">   The color of the orange is bright yellow.</w:t>
      </w:r>
    </w:p>
    <w:p>
      <w:r>
        <w:t xml:space="preserve">4. Les oranges sont très bonnes pour la santé. </w:t>
      </w:r>
    </w:p>
    <w:p>
      <w:r>
        <w:t xml:space="preserve">   Oranges are very good for health.</w:t>
      </w:r>
    </w:p>
    <w:p>
      <w:r>
        <w:t xml:space="preserve">5. J'aime beaucoup boire de l'eau avec une orange. </w:t>
      </w:r>
    </w:p>
    <w:p>
      <w:r>
        <w:t xml:space="preserve">   I like to drink water with an orange a lot.</w:t>
      </w:r>
    </w:p>
    <w:p>
      <w:r>
        <w:t xml:space="preserve">6. L'orange est un fruit trop délicatement savoureux. </w:t>
      </w:r>
    </w:p>
    <w:p>
      <w:r>
        <w:t xml:space="preserve">   Orange is a fruit too delicately tasty.</w:t>
      </w:r>
    </w:p>
    <w:p>
      <w:r>
        <w:t xml:space="preserve">7. Je veux manger de l’orange au café. </w:t>
      </w:r>
    </w:p>
    <w:p>
      <w:r>
        <w:t xml:space="preserve">   I want to eat an orange at the cafe.</w:t>
      </w:r>
    </w:p>
    <w:p>
      <w:r>
        <w:t>8. La saison des oranges est entre octobre et décembre.</w:t>
      </w:r>
    </w:p>
    <w:p>
      <w:r>
        <w:t xml:space="preserve">   The orange season is between October and December.</w:t>
      </w:r>
    </w:p>
    <w:p>
      <w:r>
        <w:t>9. J'ai mangé une orange pour mon petit-déjeuner.</w:t>
      </w:r>
    </w:p>
    <w:p>
      <w:r>
        <w:t xml:space="preserve">   I ate an orange for breakfast. </w:t>
      </w:r>
    </w:p>
    <w:p>
      <w:r>
        <w:t>10.  L'orange est un fruit très populaire dans le monde.</w:t>
      </w:r>
    </w:p>
    <w:p>
      <w:r>
        <w:t xml:space="preserve">    The orange is a very popular fruit in the world.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Il porte un pantalon gris.</w:t>
      </w:r>
    </w:p>
    <w:p>
      <w:r>
        <w:t xml:space="preserve">   He's wearing grey pants.</w:t>
      </w:r>
    </w:p>
    <w:p>
      <w:r>
        <w:t>4. La maison a une façade grise.</w:t>
      </w:r>
    </w:p>
    <w:p>
      <w:r>
        <w:t xml:space="preserve">   The house has a gray facade.</w:t>
      </w:r>
    </w:p>
    <w:p>
      <w:r>
        <w:t>5. Les nuages sont gris aujourd'hui.</w:t>
      </w:r>
    </w:p>
    <w:p>
      <w:r>
        <w:t xml:space="preserve">   The clouds are gray today.</w:t>
      </w:r>
    </w:p>
    <w:p>
      <w:r>
        <w:t>6. Le gâteau était gris et moelleux.</w:t>
      </w:r>
    </w:p>
    <w:p>
      <w:r>
        <w:t xml:space="preserve">   The cake was gray and fluffy.</w:t>
      </w:r>
    </w:p>
    <w:p>
      <w:r>
        <w:t>7. L’eau est grise dans la rivière.</w:t>
      </w:r>
    </w:p>
    <w:p>
      <w:r>
        <w:t xml:space="preserve">   The water is gray in the river.</w:t>
      </w:r>
    </w:p>
    <w:p>
      <w:r>
        <w:t>8. Il a des yeux gris.</w:t>
      </w:r>
    </w:p>
    <w:p>
      <w:r>
        <w:t xml:space="preserve">   He has gray eyes.</w:t>
      </w:r>
    </w:p>
    <w:p>
      <w:r>
        <w:t>9. La statue de pierre est grise et vieille.</w:t>
      </w:r>
    </w:p>
    <w:p>
      <w:r>
        <w:t xml:space="preserve">   The stone statue is gray and old. </w:t>
      </w:r>
    </w:p>
    <w:p>
      <w:r>
        <w:t>10. J'aime les vêtements gris parce qu'ils sont élégants.</w:t>
      </w:r>
    </w:p>
    <w:p>
      <w:r>
        <w:t xml:space="preserve">   I like grey clothes because they are elegant.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chat est vert.</w:t>
      </w:r>
    </w:p>
    <w:p>
      <w:r>
        <w:t xml:space="preserve">   The cat is green.</w:t>
      </w:r>
    </w:p>
    <w:p>
      <w:r>
        <w:t>3. Les arbres sont verts.</w:t>
      </w:r>
    </w:p>
    <w:p>
      <w:r>
        <w:t xml:space="preserve">   The trees are green.</w:t>
      </w:r>
    </w:p>
    <w:p>
      <w:r>
        <w:t>4. J'ai une chemise verte.</w:t>
      </w:r>
    </w:p>
    <w:p>
      <w:r>
        <w:t xml:space="preserve">   I have a green shirt.</w:t>
      </w:r>
    </w:p>
    <w:p>
      <w:r>
        <w:t>5. Le ciel est vert aujourd'hui.</w:t>
      </w:r>
    </w:p>
    <w:p>
      <w:r>
        <w:t xml:space="preserve">   The sky is green today.</w:t>
      </w:r>
    </w:p>
    <w:p>
      <w:r>
        <w:t>6. La pomme est verte.</w:t>
      </w:r>
    </w:p>
    <w:p>
      <w:r>
        <w:t xml:space="preserve">   The apple is green. </w:t>
      </w:r>
    </w:p>
    <w:p>
      <w:r>
        <w:t>7. Il y a beaucoup de vert dans la forêt.</w:t>
      </w:r>
    </w:p>
    <w:p>
      <w:r>
        <w:t xml:space="preserve">   There is lots of green in the forest. </w:t>
      </w:r>
    </w:p>
    <w:p>
      <w:r>
        <w:t>8. Les feuilles sont vertes.</w:t>
      </w:r>
    </w:p>
    <w:p>
      <w:r>
        <w:t xml:space="preserve">   The leaves are green. </w:t>
      </w:r>
    </w:p>
    <w:p>
      <w:r>
        <w:t xml:space="preserve">9. Le vert de la nature est très apaisant. </w:t>
      </w:r>
    </w:p>
    <w:p>
      <w:r>
        <w:t xml:space="preserve">   The green of nature is very calming. </w:t>
      </w:r>
    </w:p>
    <w:p>
      <w:r>
        <w:t xml:space="preserve">10. La ville est verte et agréable à vivre. </w:t>
      </w:r>
    </w:p>
    <w:p>
      <w:r>
        <w:t xml:space="preserve">   The city is green and pleasant to live in.</w:t>
      </w:r>
    </w:p>
    <w:p/>
    <w:p>
      <w:r>
        <w:rPr>
          <w:b/>
        </w:rPr>
        <w:t>Word: monde | Meaning: world</w:t>
      </w:r>
    </w:p>
    <w:p/>
    <w:p>
      <w:r>
        <w:t>1.  Le monde est vaste et plein de merveilles.</w:t>
      </w:r>
    </w:p>
    <w:p>
      <w:r>
        <w:t xml:space="preserve">    The world is vast and full of wonders.</w:t>
      </w:r>
    </w:p>
    <w:p>
      <w:r>
        <w:t>2.  Il est intéressant de se renseigner sur le monde entier.</w:t>
      </w:r>
    </w:p>
    <w:p>
      <w:r>
        <w:t xml:space="preserve">   It is interesting to learn about the entire world. </w:t>
      </w:r>
    </w:p>
    <w:p>
      <w:r>
        <w:t>3.  Les enfants aiment jouer dans le monde des imaginaires.</w:t>
      </w:r>
    </w:p>
    <w:p>
      <w:r>
        <w:t xml:space="preserve">   Children love playing in the world of imagination. </w:t>
      </w:r>
    </w:p>
    <w:p>
      <w:r>
        <w:t xml:space="preserve">4.  Je veux voyager et découvrir le monde entier. </w:t>
      </w:r>
    </w:p>
    <w:p>
      <w:r>
        <w:t xml:space="preserve">   I want to travel and discover the whole world. </w:t>
      </w:r>
    </w:p>
    <w:p>
      <w:r>
        <w:t>5.  Le livre décrit la culture du monde entier.</w:t>
      </w:r>
    </w:p>
    <w:p>
      <w:r>
        <w:t xml:space="preserve">   The book describes the cultures of the whole world.</w:t>
      </w:r>
    </w:p>
    <w:p>
      <w:r>
        <w:t>6.  J'ai envie d'aller vivre dans un pays étranger, découvrir son monde.</w:t>
      </w:r>
    </w:p>
    <w:p>
      <w:r>
        <w:t xml:space="preserve">    I feel like going to live in a foreign country and discover its world. </w:t>
      </w:r>
    </w:p>
    <w:p>
      <w:r>
        <w:t>7.  Il est important de respecter le monde et de l’utiliser durablement.</w:t>
      </w:r>
    </w:p>
    <w:p>
      <w:r>
        <w:t xml:space="preserve">   It is important to respect the world and use it sustainably.</w:t>
      </w:r>
    </w:p>
    <w:p>
      <w:r>
        <w:t>8.  Le monde est en danger de la pollution, mais nous pouvons agir pour le protéger.</w:t>
      </w:r>
    </w:p>
    <w:p>
      <w:r>
        <w:t xml:space="preserve">    The world is in danger of pollution, but we can act to protect it. </w:t>
      </w:r>
    </w:p>
    <w:p>
      <w:r>
        <w:t xml:space="preserve">9.  Les habitants du monde ont besoin d’un environnement sain et agréable. </w:t>
      </w:r>
    </w:p>
    <w:p>
      <w:r>
        <w:t xml:space="preserve">   People in the world need a healthy and enjoyable environment.</w:t>
      </w:r>
    </w:p>
    <w:p>
      <w:r>
        <w:t>10.  Le monde est plein de possibilités.</w:t>
      </w:r>
    </w:p>
    <w:p>
      <w:r>
        <w:t xml:space="preserve">    The world is full of possibilities.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My family is very close.</w:t>
      </w:r>
    </w:p>
    <w:p>
      <w:r>
        <w:t xml:space="preserve">2. Je suis heureux de faire partie de ma famille. </w:t>
      </w:r>
    </w:p>
    <w:p>
      <w:r>
        <w:t xml:space="preserve">   I'm happy to be part of my family. </w:t>
      </w:r>
    </w:p>
    <w:p>
      <w:r>
        <w:t xml:space="preserve">3. La famille est importante pour moi. </w:t>
      </w:r>
    </w:p>
    <w:p>
      <w:r>
        <w:t xml:space="preserve">   Family is important to me.</w:t>
      </w:r>
    </w:p>
    <w:p>
      <w:r>
        <w:t xml:space="preserve">4. Les membres de ma famille ont des personnalités différentes. </w:t>
      </w:r>
    </w:p>
    <w:p>
      <w:r>
        <w:t xml:space="preserve">  Members of my family have different personalities. </w:t>
      </w:r>
    </w:p>
    <w:p>
      <w:r>
        <w:t xml:space="preserve">5. On mange ensemble chaque dimanche. </w:t>
      </w:r>
    </w:p>
    <w:p>
      <w:r>
        <w:t xml:space="preserve">   We eat together every Sunday.</w:t>
      </w:r>
    </w:p>
    <w:p>
      <w:r>
        <w:t xml:space="preserve">6. Nous avons beaucoup de traditions dans ma famille. </w:t>
      </w:r>
    </w:p>
    <w:p>
      <w:r>
        <w:t xml:space="preserve">   We have many traditions in my family. </w:t>
      </w:r>
    </w:p>
    <w:p>
      <w:r>
        <w:t xml:space="preserve">7. Ma mère est la chef de la maison. </w:t>
      </w:r>
    </w:p>
    <w:p>
      <w:r>
        <w:t xml:space="preserve">  My mother is the head of the house.</w:t>
      </w:r>
    </w:p>
    <w:p>
      <w:r>
        <w:t xml:space="preserve">8. Mon père est un homme gentil et patient. </w:t>
      </w:r>
    </w:p>
    <w:p>
      <w:r>
        <w:t xml:space="preserve">  My father is a kind and patient man. </w:t>
      </w:r>
    </w:p>
    <w:p>
      <w:r>
        <w:t xml:space="preserve">9. J’aime passer du temps avec ma famille. </w:t>
      </w:r>
    </w:p>
    <w:p>
      <w:r>
        <w:t xml:space="preserve">   I like spending time with my family. </w:t>
      </w:r>
    </w:p>
    <w:p>
      <w:r>
        <w:t xml:space="preserve">10. La famille est un support important dans la vie. </w:t>
      </w:r>
    </w:p>
    <w:p>
      <w:r>
        <w:t xml:space="preserve">   Family is an important support in life.</w:t>
      </w:r>
    </w:p>
    <w:p/>
    <w:p>
      <w:r>
        <w:rPr>
          <w:b/>
        </w:rPr>
        <w:t>Word: travail | Meaning: work</w:t>
      </w:r>
    </w:p>
    <w:p/>
    <w:p>
      <w:r>
        <w:t>1. Mon travail est très important pour moi.</w:t>
      </w:r>
    </w:p>
    <w:p>
      <w:r>
        <w:t xml:space="preserve">    My work is very important to me.</w:t>
      </w:r>
    </w:p>
    <w:p>
      <w:r>
        <w:t>2. J'ai un nouveau travail dans une nouvelle ville.</w:t>
      </w:r>
    </w:p>
    <w:p>
      <w:r>
        <w:t xml:space="preserve">    I have a new job in a new city.</w:t>
      </w:r>
    </w:p>
    <w:p>
      <w:r>
        <w:t xml:space="preserve">3. Le travail est essentiel à la réussite d’un projet. </w:t>
      </w:r>
    </w:p>
    <w:p>
      <w:r>
        <w:t xml:space="preserve">    Work is essential for the success of a project.</w:t>
      </w:r>
    </w:p>
    <w:p>
      <w:r>
        <w:t>4. Il y a beaucoup de défis dans le travail du gouvernement.</w:t>
      </w:r>
    </w:p>
    <w:p>
      <w:r>
        <w:t xml:space="preserve">    There are many challenges in government work.</w:t>
      </w:r>
    </w:p>
    <w:p>
      <w:r>
        <w:t xml:space="preserve">5. J'adore travailler avec mes collègues. </w:t>
      </w:r>
    </w:p>
    <w:p>
      <w:r>
        <w:t xml:space="preserve">    I love working with my colleagues.</w:t>
      </w:r>
    </w:p>
    <w:p>
      <w:r>
        <w:t xml:space="preserve">6. Le travail est fatiguant, mais il faut le faire pour vivre. </w:t>
      </w:r>
    </w:p>
    <w:p>
      <w:r>
        <w:t xml:space="preserve">   Work is tiring, but we have to do it to live.</w:t>
      </w:r>
    </w:p>
    <w:p>
      <w:r>
        <w:t>7. Je travaille sur mon projet de recherche tous les jours.</w:t>
      </w:r>
    </w:p>
    <w:p>
      <w:r>
        <w:t xml:space="preserve">   I work on my research project every day.</w:t>
      </w:r>
    </w:p>
    <w:p>
      <w:r>
        <w:t xml:space="preserve">8.  Le travail à la maison peut être plus agréable que le travail dans un bureau. </w:t>
      </w:r>
    </w:p>
    <w:p>
      <w:r>
        <w:t xml:space="preserve">    Working from home can be more enjoyable than working in an office.</w:t>
      </w:r>
    </w:p>
    <w:p>
      <w:r>
        <w:t>9. Il est important d’avoir du temps pour ses loisirs et son travail.</w:t>
      </w:r>
    </w:p>
    <w:p>
      <w:r>
        <w:t xml:space="preserve">   It's important to have time for leisure and work.</w:t>
      </w:r>
    </w:p>
    <w:p>
      <w:r>
        <w:t>10.  Vous devez prendre des vacances après votre travail difficile.</w:t>
      </w:r>
    </w:p>
    <w:p>
      <w:r>
        <w:t xml:space="preserve">    You should take a vacation after your difficult work.</w:t>
      </w:r>
    </w:p>
    <w:p/>
    <w:p>
      <w:r>
        <w:rPr>
          <w:b/>
        </w:rPr>
        <w:t>Word: enfant | Meaning: child</w:t>
      </w:r>
    </w:p>
    <w:p/>
    <w:p>
      <w:r>
        <w:t xml:space="preserve">1. L'enfant est adorable et joue avec un jouet de construction. </w:t>
      </w:r>
    </w:p>
    <w:p>
      <w:r>
        <w:t xml:space="preserve">   The child is adorable and plays with a building toy.</w:t>
      </w:r>
    </w:p>
    <w:p>
      <w:r>
        <w:t xml:space="preserve">2. Je suis fatigué après avoir joué avec mon enfant toute la journée. </w:t>
      </w:r>
    </w:p>
    <w:p>
      <w:r>
        <w:t xml:space="preserve">   I am exhausted after playing with my child all day.</w:t>
      </w:r>
    </w:p>
    <w:p>
      <w:r>
        <w:t>3. L'enfant a besoin d'aide pour monter sur le vélo.</w:t>
      </w:r>
    </w:p>
    <w:p>
      <w:r>
        <w:t xml:space="preserve">   The child needs help getting on the bike.</w:t>
      </w:r>
    </w:p>
    <w:p>
      <w:r>
        <w:t xml:space="preserve">4. Les enfants ont beaucoup de curiosité et aiment apprendre de nouvelles choses. </w:t>
      </w:r>
    </w:p>
    <w:p>
      <w:r>
        <w:t xml:space="preserve">   Children have a lot of curiosity and like to learn new things.</w:t>
      </w:r>
    </w:p>
    <w:p>
      <w:r>
        <w:t xml:space="preserve">5. Le petit enfant ne sait pas encore parler. </w:t>
      </w:r>
    </w:p>
    <w:p>
      <w:r>
        <w:t xml:space="preserve">   The little child doesn't know how to speak yet.</w:t>
      </w:r>
    </w:p>
    <w:p>
      <w:r>
        <w:t xml:space="preserve">6. L'enfant est très heureux de passer du temps à l'extérieur. </w:t>
      </w:r>
    </w:p>
    <w:p>
      <w:r>
        <w:t xml:space="preserve">   The child is very happy to spend time outdoors. </w:t>
      </w:r>
    </w:p>
    <w:p>
      <w:r>
        <w:t xml:space="preserve">7. Les enfants apprécient les jeux d'éveil et de découverte. </w:t>
      </w:r>
    </w:p>
    <w:p>
      <w:r>
        <w:t xml:space="preserve">   Children enjoy games of discovery and stimulation. </w:t>
      </w:r>
    </w:p>
    <w:p>
      <w:r>
        <w:t xml:space="preserve">8. L'enfant a beaucoup d'énergie pour jouer et s’amuser. </w:t>
      </w:r>
    </w:p>
    <w:p>
      <w:r>
        <w:t xml:space="preserve">   The child has a lot of energy to play and have fun. </w:t>
      </w:r>
    </w:p>
    <w:p>
      <w:r>
        <w:t xml:space="preserve">9. J'ai besoin d'un enfant pour m'aider dans la maison. </w:t>
      </w:r>
    </w:p>
    <w:p>
      <w:r>
        <w:t xml:space="preserve">    I need an adult to help me around the house. </w:t>
      </w:r>
    </w:p>
    <w:p>
      <w:r>
        <w:t>10. L'enfant est très gentil et prend soin de ses petits frères et sœurs.</w:t>
      </w:r>
    </w:p>
    <w:p>
      <w:r>
        <w:t xml:space="preserve">   The child is very kind and takes care of his little siblings.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Le restaurant a une grande table pour les groupes.</w:t>
      </w:r>
    </w:p>
    <w:p>
      <w:r>
        <w:t xml:space="preserve">    The restaurant has a large table for groups.</w:t>
      </w:r>
    </w:p>
    <w:p>
      <w:r>
        <w:t>3. J'ai un chien, il est grand.</w:t>
      </w:r>
    </w:p>
    <w:p>
      <w:r>
        <w:t xml:space="preserve">   I have a dog, it is tall. </w:t>
      </w:r>
    </w:p>
    <w:p>
      <w:r>
        <w:t xml:space="preserve">4. Vous avez des plans de voyage grands? </w:t>
      </w:r>
    </w:p>
    <w:p>
      <w:r>
        <w:t xml:space="preserve">   Do you have travel plans that are big?</w:t>
      </w:r>
    </w:p>
    <w:p>
      <w:r>
        <w:t>5. La cuisine est grande et confortable.</w:t>
      </w:r>
    </w:p>
    <w:p>
      <w:r>
        <w:t xml:space="preserve">    The kitchen is large and comfortable.</w:t>
      </w:r>
    </w:p>
    <w:p>
      <w:r>
        <w:t xml:space="preserve">6.  Elle adore les films de science-fiction grandes. </w:t>
      </w:r>
    </w:p>
    <w:p>
      <w:r>
        <w:t xml:space="preserve">    She loves science fiction films. </w:t>
      </w:r>
    </w:p>
    <w:p>
      <w:r>
        <w:t>7. Le livre a une grande couverture.</w:t>
      </w:r>
    </w:p>
    <w:p>
      <w:r>
        <w:t xml:space="preserve">    The book has a big cover. </w:t>
      </w:r>
    </w:p>
    <w:p>
      <w:r>
        <w:t>8. Il y a beaucoup d'espace dans la voiture, c'est grand!</w:t>
      </w:r>
    </w:p>
    <w:p>
      <w:r>
        <w:t xml:space="preserve">   There is a lot of space in the car, it’s big! </w:t>
      </w:r>
    </w:p>
    <w:p>
      <w:r>
        <w:t>9. La ville est très grande et animée.</w:t>
      </w:r>
    </w:p>
    <w:p>
      <w:r>
        <w:t xml:space="preserve">    The city is very large and lively. </w:t>
      </w:r>
    </w:p>
    <w:p>
      <w:r>
        <w:t xml:space="preserve">10.  Je suis fatigué, j'ai une journée longue et grande. </w:t>
      </w:r>
    </w:p>
    <w:p>
      <w:r>
        <w:t xml:space="preserve">   I am tired, I had a long and big day.</w:t>
      </w:r>
    </w:p>
    <w:p/>
    <w:p>
      <w:r>
        <w:rPr>
          <w:b/>
        </w:rPr>
        <w:t>Word: petit | Meaning: small</w:t>
      </w:r>
    </w:p>
    <w:p/>
    <w:p>
      <w:r>
        <w:t xml:space="preserve">1. Le petit garçon est aller à la plage.  </w:t>
      </w:r>
    </w:p>
    <w:p>
      <w:r>
        <w:t>The little boy is going to the beach.</w:t>
      </w:r>
    </w:p>
    <w:p>
      <w:r>
        <w:t>2. Cette petite fleur est magnifique.</w:t>
      </w:r>
    </w:p>
    <w:p>
      <w:r>
        <w:t>This little flower is beautiful.</w:t>
      </w:r>
    </w:p>
    <w:p>
      <w:r>
        <w:t xml:space="preserve">3. Je suis fatigué, mais le petit chien me fait rire. </w:t>
      </w:r>
    </w:p>
    <w:p>
      <w:r>
        <w:t>I am tired, but the little dog makes me laugh.</w:t>
      </w:r>
    </w:p>
    <w:p>
      <w:r>
        <w:t xml:space="preserve">4. Il y a un petit oiseau dans la fenêtre. </w:t>
      </w:r>
    </w:p>
    <w:p>
      <w:r>
        <w:t>There is a small bird in the window.</w:t>
      </w:r>
    </w:p>
    <w:p>
      <w:r>
        <w:t xml:space="preserve">5. J'ai besoin d'un petit café avant de commencer mon travail.  </w:t>
      </w:r>
    </w:p>
    <w:p>
      <w:r>
        <w:t>I need a small coffee before I begin my work.</w:t>
      </w:r>
    </w:p>
    <w:p>
      <w:r>
        <w:t xml:space="preserve">6. La petite fille a des étoiles dans les yeux.   </w:t>
      </w:r>
    </w:p>
    <w:p>
      <w:r>
        <w:t>The little girl has stars in her eyes.</w:t>
      </w:r>
    </w:p>
    <w:p>
      <w:r>
        <w:t>7. Le petit chien mange avec impatience.</w:t>
      </w:r>
    </w:p>
    <w:p>
      <w:r>
        <w:t xml:space="preserve">The little dog eats with eagerness. </w:t>
      </w:r>
    </w:p>
    <w:p>
      <w:r>
        <w:t xml:space="preserve">8. J'ai besoin de quelques petits biscuits pour mon goûter.  </w:t>
      </w:r>
    </w:p>
    <w:p>
      <w:r>
        <w:t>I need some small cookies for my snack.</w:t>
      </w:r>
    </w:p>
    <w:p>
      <w:r>
        <w:t xml:space="preserve">9. La petite ville est paisible et calme.   </w:t>
      </w:r>
    </w:p>
    <w:p>
      <w:r>
        <w:t>The little town is peaceful and calm.</w:t>
      </w:r>
    </w:p>
    <w:p>
      <w:r>
        <w:t xml:space="preserve">10. Il y a un petit problème avec la voiture.   </w:t>
      </w:r>
    </w:p>
    <w:p>
      <w:r>
        <w:t>There is a little problem with the car.</w:t>
      </w:r>
    </w:p>
    <w:p/>
    <w:p>
      <w:r>
        <w:t>Hêtre:  hour</w:t>
      </w:r>
    </w:p>
    <w:p/>
    <w:p>
      <w:r>
        <w:t>1.  L’heure est à deux heures.</w:t>
      </w:r>
    </w:p>
    <w:p>
      <w:r>
        <w:t xml:space="preserve">   The time is two o'clock.</w:t>
      </w:r>
    </w:p>
    <w:p>
      <w:r>
        <w:t>2.  Combien d'heures faut-il pour aller au travail ?</w:t>
      </w:r>
    </w:p>
    <w:p>
      <w:r>
        <w:t xml:space="preserve">   How many hours does it take to get to work? </w:t>
      </w:r>
    </w:p>
    <w:p>
      <w:r>
        <w:t xml:space="preserve">3.  Il a une heure de retard. </w:t>
      </w:r>
    </w:p>
    <w:p>
      <w:r>
        <w:t xml:space="preserve">    He is late by one hour. </w:t>
      </w:r>
    </w:p>
    <w:p>
      <w:r>
        <w:t xml:space="preserve">4.  J’ai besoin d’une heure pour finir mes devoirs. </w:t>
      </w:r>
    </w:p>
    <w:p>
      <w:r>
        <w:t xml:space="preserve">    I need an hour to finish my homework. </w:t>
      </w:r>
    </w:p>
    <w:p>
      <w:r>
        <w:t xml:space="preserve">5.  La voiture arrive à l’heure. </w:t>
      </w:r>
    </w:p>
    <w:p>
      <w:r>
        <w:t xml:space="preserve">   The car arrives on time. </w:t>
      </w:r>
    </w:p>
    <w:p>
      <w:r>
        <w:t xml:space="preserve">6.  L'heure du déjeuner est à midi. </w:t>
      </w:r>
    </w:p>
    <w:p>
      <w:r>
        <w:t xml:space="preserve">    Lunchtime is at noon. </w:t>
      </w:r>
    </w:p>
    <w:p>
      <w:r>
        <w:t xml:space="preserve">7.  J’ai une heure libre aujourd'hui. </w:t>
      </w:r>
    </w:p>
    <w:p>
      <w:r>
        <w:t xml:space="preserve">   I have an hour free today.</w:t>
      </w:r>
    </w:p>
    <w:p>
      <w:r>
        <w:t xml:space="preserve">8.  Elle a hâte de rentrer à l'heure. </w:t>
      </w:r>
    </w:p>
    <w:p>
      <w:r>
        <w:t xml:space="preserve">   She is looking forward to returning home on time. </w:t>
      </w:r>
    </w:p>
    <w:p>
      <w:r>
        <w:t xml:space="preserve">9.  Le soleil commence à se coucher à l’heure. </w:t>
      </w:r>
    </w:p>
    <w:p>
      <w:r>
        <w:t xml:space="preserve">   The sun begins to set at sunset. </w:t>
      </w:r>
    </w:p>
    <w:p>
      <w:r>
        <w:t xml:space="preserve">10. Il est important d’être à l’heure pour les rendez-vous. </w:t>
      </w:r>
    </w:p>
    <w:p>
      <w:r>
        <w:t xml:space="preserve">    It's important to be on time for appointments.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