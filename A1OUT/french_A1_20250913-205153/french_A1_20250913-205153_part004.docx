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fois | Meaning: times</w:t>
      </w:r>
    </w:p>
    <w:p/>
    <w:p>
      <w:r>
        <w:t>1. Je vais au cinéma deux fois par semaine.</w:t>
      </w:r>
    </w:p>
    <w:p>
      <w:r>
        <w:t xml:space="preserve">  I go to the cinema twice a week.</w:t>
      </w:r>
    </w:p>
    <w:p>
      <w:r>
        <w:t>2. La femme va à la boulangerie, elle achète du pain trois fois par jour.</w:t>
      </w:r>
    </w:p>
    <w:p>
      <w:r>
        <w:t xml:space="preserve">  The woman goes to the bakery; she buys bread three times a day. </w:t>
      </w:r>
    </w:p>
    <w:p>
      <w:r>
        <w:t>3. Il fait souvent des courses en ligne.</w:t>
      </w:r>
    </w:p>
    <w:p>
      <w:r>
        <w:t xml:space="preserve">  He often does shopping online.</w:t>
      </w:r>
    </w:p>
    <w:p>
      <w:r>
        <w:t>4. Je suis allé à Paris deux fois dans ma vie.</w:t>
      </w:r>
    </w:p>
    <w:p>
      <w:r>
        <w:t xml:space="preserve">  I went to Paris twice in my life.</w:t>
      </w:r>
    </w:p>
    <w:p>
      <w:r>
        <w:t>5. Les enfants ont joué aux jeux d'extérieur trois fois aujourd'hui.</w:t>
      </w:r>
    </w:p>
    <w:p>
      <w:r>
        <w:t xml:space="preserve">  The children have played outdoor games three times today. </w:t>
      </w:r>
    </w:p>
    <w:p>
      <w:r>
        <w:t>6. Le train part quatre fois par jour.</w:t>
      </w:r>
    </w:p>
    <w:p>
      <w:r>
        <w:t xml:space="preserve">  The train leaves four times a day.</w:t>
      </w:r>
    </w:p>
    <w:p>
      <w:r>
        <w:t>7. Ils mangent souvent des salades au restaurant.</w:t>
      </w:r>
    </w:p>
    <w:p>
      <w:r>
        <w:t xml:space="preserve">  They often eat salads at the restaurant.</w:t>
      </w:r>
    </w:p>
    <w:p>
      <w:r>
        <w:t>8. Tu dois faire tes devoirs deux fois avant de commencer le film.</w:t>
      </w:r>
    </w:p>
    <w:p>
      <w:r>
        <w:t xml:space="preserve">  You must do your homework twice before you start watching the movie. </w:t>
      </w:r>
    </w:p>
    <w:p>
      <w:r>
        <w:t>9. Il est possible d'acheter des billets de train une fois en avance.</w:t>
      </w:r>
    </w:p>
    <w:p>
      <w:r>
        <w:t xml:space="preserve">  It is possible to buy train tickets once in advance. </w:t>
      </w:r>
    </w:p>
    <w:p>
      <w:r>
        <w:t>10. J'aimerais voyager aux États-Unis trois fois par an.</w:t>
      </w:r>
    </w:p>
    <w:p>
      <w:r>
        <w:t xml:space="preserve">  I would like to travel to the United States three times a year.</w:t>
      </w:r>
    </w:p>
    <w:p/>
    <w:p>
      <w:r>
        <w:rPr>
          <w:b/>
        </w:rPr>
        <w:t>Word: rire | Meaning: to laugh</w:t>
      </w:r>
    </w:p>
    <w:p/>
    <w:p>
      <w:r>
        <w:t xml:space="preserve">1. J'ai ri du film drôle. </w:t>
      </w:r>
    </w:p>
    <w:p>
      <w:r>
        <w:t xml:space="preserve">   I laughed at the funny movie.</w:t>
      </w:r>
    </w:p>
    <w:p>
      <w:r>
        <w:t xml:space="preserve">2. Il rit de manière joyeuse.  </w:t>
      </w:r>
    </w:p>
    <w:p>
      <w:r>
        <w:t xml:space="preserve">   He laughs joyfully.</w:t>
      </w:r>
    </w:p>
    <w:p>
      <w:r>
        <w:t xml:space="preserve">3. Tu n'as pas à rire.  </w:t>
      </w:r>
    </w:p>
    <w:p>
      <w:r>
        <w:t xml:space="preserve">   You don’t have to laugh.</w:t>
      </w:r>
    </w:p>
    <w:p>
      <w:r>
        <w:t xml:space="preserve">4. Les enfants riaient et jouaient dehors.  </w:t>
      </w:r>
    </w:p>
    <w:p>
      <w:r>
        <w:t xml:space="preserve">   The children were laughing and playing outside.</w:t>
      </w:r>
    </w:p>
    <w:p>
      <w:r>
        <w:t xml:space="preserve">5. Nous sommes allés au cinéma pour rire. </w:t>
      </w:r>
    </w:p>
    <w:p>
      <w:r>
        <w:t xml:space="preserve">   We went to the cinema to laugh.</w:t>
      </w:r>
    </w:p>
    <w:p>
      <w:r>
        <w:t xml:space="preserve">6. Il a fait un commentaire sur la situation, puis il a rit.  </w:t>
      </w:r>
    </w:p>
    <w:p>
      <w:r>
        <w:t xml:space="preserve">   He made a comment about the situation and then he laughed. </w:t>
      </w:r>
    </w:p>
    <w:p>
      <w:r>
        <w:t xml:space="preserve">7. La musique était amusante et nous avons ri de beaucoup d’exemples. </w:t>
      </w:r>
    </w:p>
    <w:p>
      <w:r>
        <w:t xml:space="preserve">   The music was amusing and we laughed at many examples.</w:t>
      </w:r>
    </w:p>
    <w:p>
      <w:r>
        <w:t xml:space="preserve">8. Je ne sais pas pourquoi je rigole. </w:t>
      </w:r>
    </w:p>
    <w:p>
      <w:r>
        <w:t xml:space="preserve">   I don’t know why I'm laughing.</w:t>
      </w:r>
    </w:p>
    <w:p>
      <w:r>
        <w:t xml:space="preserve">9. Il a eu une mauvaise idée, alors il s’est dit qu’il était ridicule et il a ri de lui-même.  </w:t>
      </w:r>
    </w:p>
    <w:p>
      <w:r>
        <w:t xml:space="preserve">   He had a bad idea, so he said to himself that it was ridiculous and he laughed at himself. </w:t>
      </w:r>
    </w:p>
    <w:p>
      <w:r>
        <w:t xml:space="preserve">10. Les gens ont ri à l'idée d'une situation improbable. </w:t>
      </w:r>
    </w:p>
    <w:p>
      <w:r>
        <w:t xml:space="preserve">   People laughed at the idea of an improbable situation.</w:t>
      </w:r>
    </w:p>
    <w:p/>
    <w:p>
      <w:r>
        <w:rPr>
          <w:b/>
        </w:rPr>
        <w:t>Word: pleine | Meaning: full</w:t>
      </w:r>
    </w:p>
    <w:p/>
    <w:p>
      <w:r>
        <w:t>1. La voiture est pleine de passagers.</w:t>
      </w:r>
    </w:p>
    <w:p>
      <w:r>
        <w:t xml:space="preserve">  The car is full of passengers.</w:t>
      </w:r>
    </w:p>
    <w:p>
      <w:r>
        <w:t>2. J'ai une grande file d'attente, la salle est pleine.</w:t>
      </w:r>
    </w:p>
    <w:p>
      <w:r>
        <w:t xml:space="preserve">  I have a long queue, the room is full.</w:t>
      </w:r>
    </w:p>
    <w:p>
      <w:r>
        <w:t>3. Le panier est plein de fruits.</w:t>
      </w:r>
    </w:p>
    <w:p>
      <w:r>
        <w:t xml:space="preserve">  The basket is full of fruits. </w:t>
      </w:r>
    </w:p>
    <w:p>
      <w:r>
        <w:t>4. La ville est pleine de vie.</w:t>
      </w:r>
    </w:p>
    <w:p>
      <w:r>
        <w:t xml:space="preserve">  The city is full of life.</w:t>
      </w:r>
    </w:p>
    <w:p>
      <w:r>
        <w:t xml:space="preserve">5. L'équipe a joué une partie très longue et elle était pleine d'énergie. </w:t>
      </w:r>
    </w:p>
    <w:p>
      <w:r>
        <w:t xml:space="preserve">  The team played a very long game and they were full of energy. </w:t>
      </w:r>
    </w:p>
    <w:p>
      <w:r>
        <w:t xml:space="preserve">6. Le restaurant est plein ce soir, il n’y a pas de place. </w:t>
      </w:r>
    </w:p>
    <w:p>
      <w:r>
        <w:t xml:space="preserve">  The restaurant is full tonight, there are no seats left. </w:t>
      </w:r>
    </w:p>
    <w:p>
      <w:r>
        <w:t>7. La maison est pleine de lumière.</w:t>
      </w:r>
    </w:p>
    <w:p>
      <w:r>
        <w:t xml:space="preserve">  The house is full of light.</w:t>
      </w:r>
    </w:p>
    <w:p>
      <w:r>
        <w:t>8. Les oiseaux sont en plein vol dans le ciel.</w:t>
      </w:r>
    </w:p>
    <w:p>
      <w:r>
        <w:t xml:space="preserve">  Birds are flying in the sky.</w:t>
      </w:r>
    </w:p>
    <w:p>
      <w:r>
        <w:t xml:space="preserve">9. J'ai l’impression que la vie est pleine d'incertitude. </w:t>
      </w:r>
    </w:p>
    <w:p>
      <w:r>
        <w:t xml:space="preserve">  I feel like life is full of uncertainty.</w:t>
      </w:r>
    </w:p>
    <w:p>
      <w:r>
        <w:t>10. Un grand nuage de fumée est plein de danger.</w:t>
      </w:r>
    </w:p>
    <w:p>
      <w:r>
        <w:t xml:space="preserve">   A large cloud of smoke is full of danger.</w:t>
      </w:r>
    </w:p>
    <w:p/>
    <w:p>
      <w:r>
        <w:rPr>
          <w:b/>
        </w:rPr>
        <w:t>Word: souffrance | Meaning: suffering</w:t>
      </w:r>
    </w:p>
    <w:p/>
    <w:p>
      <w:r>
        <w:t xml:space="preserve">1. La souffrance est une partie de la vie.  </w:t>
      </w:r>
    </w:p>
    <w:p>
      <w:r>
        <w:t>2. Elle souffre d'une douleur chronique.</w:t>
      </w:r>
    </w:p>
    <w:p>
      <w:r>
        <w:t xml:space="preserve">3.  Le peuple souffre de la pauvreté. </w:t>
      </w:r>
    </w:p>
    <w:p>
      <w:r>
        <w:t>4.  La souffrance des enfants est un problème majeur.</w:t>
      </w:r>
    </w:p>
    <w:p>
      <w:r>
        <w:t>5. Il a montré beaucoup de sensibilité face à la souffrance des autres.</w:t>
      </w:r>
    </w:p>
    <w:p>
      <w:r>
        <w:t>6. L'urgence de la situation met en évidence la souffrance humaine.</w:t>
      </w:r>
    </w:p>
    <w:p>
      <w:r>
        <w:t>7. La souffrance peut être combattue avec la compassion et l’amour.</w:t>
      </w:r>
    </w:p>
    <w:p>
      <w:r>
        <w:t>8. Les efforts de secours apportent une certaine soulagement à la souffrance des victimes.</w:t>
      </w:r>
    </w:p>
    <w:p>
      <w:r>
        <w:t xml:space="preserve">9.  La souffrance est un obstacle majeur au progrès social. </w:t>
      </w:r>
    </w:p>
    <w:p>
      <w:r>
        <w:t>10. Les politiques d'aide humanitaire peuvent réduire la souffrance des populations démunies.</w:t>
      </w:r>
    </w:p>
    <w:p/>
    <w:p>
      <w:r>
        <w:rPr>
          <w:b/>
        </w:rPr>
        <w:t>Word: vie | Meaning: life</w:t>
      </w:r>
    </w:p>
    <w:p/>
    <w:p>
      <w:r>
        <w:t>1. La vie est belle.</w:t>
      </w:r>
    </w:p>
    <w:p>
      <w:r>
        <w:t xml:space="preserve">   Life is beautiful.</w:t>
      </w:r>
    </w:p>
    <w:p>
      <w:r>
        <w:t>2. J'ai une nouvelle vie en France.</w:t>
      </w:r>
    </w:p>
    <w:p>
      <w:r>
        <w:t xml:space="preserve">   I have a new life in France.</w:t>
      </w:r>
    </w:p>
    <w:p>
      <w:r>
        <w:t xml:space="preserve">3. Il ne sait pas comment vivre sa vie. </w:t>
      </w:r>
    </w:p>
    <w:p>
      <w:r>
        <w:t xml:space="preserve">    He doesn't know how to live his life.</w:t>
      </w:r>
    </w:p>
    <w:p>
      <w:r>
        <w:t xml:space="preserve">4. Les enfants vivent beaucoup de choses. </w:t>
      </w:r>
    </w:p>
    <w:p>
      <w:r>
        <w:t xml:space="preserve">   Children live through many things.</w:t>
      </w:r>
    </w:p>
    <w:p>
      <w:r>
        <w:t>5. La vie est un voyage à travers les villes et les campagnes.</w:t>
      </w:r>
    </w:p>
    <w:p>
      <w:r>
        <w:t xml:space="preserve">   Life is a journey through the cities and the countryside.</w:t>
      </w:r>
    </w:p>
    <w:p>
      <w:r>
        <w:t xml:space="preserve">6. Je vais vivre une nouvelle aventure. </w:t>
      </w:r>
    </w:p>
    <w:p>
      <w:r>
        <w:t xml:space="preserve">   I'm going to live a new adventure.</w:t>
      </w:r>
    </w:p>
    <w:p>
      <w:r>
        <w:t xml:space="preserve">7. Le vieil homme était triste de voir sa vie se terminer. </w:t>
      </w:r>
    </w:p>
    <w:p>
      <w:r>
        <w:t xml:space="preserve">   The old man was sad to see his life end.</w:t>
      </w:r>
    </w:p>
    <w:p>
      <w:r>
        <w:t xml:space="preserve">8. La vie est courte et il faut la savourer. </w:t>
      </w:r>
    </w:p>
    <w:p>
      <w:r>
        <w:t xml:space="preserve">   Life is short and we must savor it.</w:t>
      </w:r>
    </w:p>
    <w:p>
      <w:r>
        <w:t xml:space="preserve">9. L'épanouissement de la vie a besoin d'un équilibre.  </w:t>
      </w:r>
    </w:p>
    <w:p>
      <w:r>
        <w:t xml:space="preserve">   Life's fulfillment needs an equilibrium. </w:t>
      </w:r>
    </w:p>
    <w:p>
      <w:r>
        <w:t xml:space="preserve">10. Il ne comprend pas ce que signifie 'vie'. </w:t>
      </w:r>
    </w:p>
    <w:p>
      <w:r>
        <w:t xml:space="preserve">   He doesn't understand what life means.</w:t>
      </w:r>
    </w:p>
    <w:p/>
    <w:p>
      <w:r>
        <w:rPr>
          <w:b/>
        </w:rPr>
        <w:t>Word: amour | Meaning: love</w:t>
      </w:r>
    </w:p>
    <w:p/>
    <w:p>
      <w:r>
        <w:t>1. J'adore les voyages en France, l'amour de la vie est à découvrir partout.</w:t>
      </w:r>
    </w:p>
    <w:p>
      <w:r>
        <w:t>2. L’amour est une force puissante qui peut nous aider à traverser nos difficultés.</w:t>
      </w:r>
    </w:p>
    <w:p>
      <w:r>
        <w:t xml:space="preserve">3. Le sentiment d'amour est le plus grand cadeau que l'on puisse recevoir. </w:t>
      </w:r>
    </w:p>
    <w:p>
      <w:r>
        <w:t>4.  L'amour de famille est essentiel pour la construction d'une vie heureuse.</w:t>
      </w:r>
    </w:p>
    <w:p>
      <w:r>
        <w:t>5. Nous devons cultiver notre amour pour la nature et son écosystème.</w:t>
      </w:r>
    </w:p>
    <w:p>
      <w:r>
        <w:t>6. L'amour n'est pas seulement romantique, il peut également être le lien entre amis.</w:t>
      </w:r>
    </w:p>
    <w:p>
      <w:r>
        <w:t xml:space="preserve">7. Ma grand-mère m'a appris l'importance de l'amour dans la cuisine familiale. </w:t>
      </w:r>
    </w:p>
    <w:p>
      <w:r>
        <w:t>8. L’amour est un langage universel qui traverse les barrières géographiques et sociales.</w:t>
      </w:r>
    </w:p>
    <w:p>
      <w:r>
        <w:t xml:space="preserve">9. L'amour est une chose fragile, mais il peut faire grandir notre vie entière. </w:t>
      </w:r>
    </w:p>
    <w:p>
      <w:r>
        <w:t>10. Il faut apprendre à aimer soi-même avant d'aimer d'autres.</w:t>
      </w:r>
    </w:p>
    <w:p/>
    <w:p>
      <w:r>
        <w:rPr>
          <w:b/>
        </w:rPr>
        <w:t>Word: besoin | Meaning: need</w:t>
      </w:r>
    </w:p>
    <w:p/>
    <w:p>
      <w:r>
        <w:t>1. J'ai un besoin de beaucoup de sommeil chaque nuit.</w:t>
      </w:r>
    </w:p>
    <w:p>
      <w:r>
        <w:t xml:space="preserve">   I have a need for a lot of sleep every night.</w:t>
      </w:r>
    </w:p>
    <w:p>
      <w:r>
        <w:t>2. La loi est claire sur le besoin d'une formation professionnelle continue.</w:t>
      </w:r>
    </w:p>
    <w:p>
      <w:r>
        <w:t xml:space="preserve">   The law is clear on the need for continuing professional training.</w:t>
      </w:r>
    </w:p>
    <w:p>
      <w:r>
        <w:t>3. Mon besoin de voyager me pousse à visiter plusieurs pays.</w:t>
      </w:r>
    </w:p>
    <w:p>
      <w:r>
        <w:t xml:space="preserve">   My desire to travel pushes me to visit several countries.</w:t>
      </w:r>
    </w:p>
    <w:p>
      <w:r>
        <w:t xml:space="preserve">4. Vous avez besoin d’un stylo pour vos notes. </w:t>
      </w:r>
    </w:p>
    <w:p>
      <w:r>
        <w:t xml:space="preserve">   You need a pen for your notes.</w:t>
      </w:r>
    </w:p>
    <w:p>
      <w:r>
        <w:t>5. L'homme a un besoin de sécurité et de stabilité dans sa vie.</w:t>
      </w:r>
    </w:p>
    <w:p>
      <w:r>
        <w:t xml:space="preserve">   The man needs security and stability in his life.</w:t>
      </w:r>
    </w:p>
    <w:p>
      <w:r>
        <w:t>6. La famille a besoin de plus de ressources financières.</w:t>
      </w:r>
    </w:p>
    <w:p>
      <w:r>
        <w:t xml:space="preserve">   The family needs more financial resources.</w:t>
      </w:r>
    </w:p>
    <w:p>
      <w:r>
        <w:t>7. Il n’a pas besoin d’une voiture pour aller travailler.</w:t>
      </w:r>
    </w:p>
    <w:p>
      <w:r>
        <w:t xml:space="preserve">   He doesn't need a car to go to work. </w:t>
      </w:r>
    </w:p>
    <w:p>
      <w:r>
        <w:t xml:space="preserve">8. J'ai un besoin d'apprendre une nouvelle langue. </w:t>
      </w:r>
    </w:p>
    <w:p>
      <w:r>
        <w:t xml:space="preserve">    I have a need to learn a new language. </w:t>
      </w:r>
    </w:p>
    <w:p>
      <w:r>
        <w:t>9. Il est important de se rappeler que le besoin des autres doit être respecté.</w:t>
      </w:r>
    </w:p>
    <w:p>
      <w:r>
        <w:t xml:space="preserve">    It is important to remember that the needs of others should be respected.</w:t>
      </w:r>
    </w:p>
    <w:p>
      <w:r>
        <w:t>10. Vous avez besoin de faire plus d'efforts pour réussir.</w:t>
      </w:r>
    </w:p>
    <w:p>
      <w:r>
        <w:t xml:space="preserve">    You need to make more efforts to succeed.</w:t>
      </w:r>
    </w:p>
    <w:p/>
    <w:p>
      <w:r>
        <w:rPr>
          <w:b/>
        </w:rPr>
        <w:t>Word: sourire | Meaning: smile</w:t>
      </w:r>
    </w:p>
    <w:p/>
    <w:p>
      <w:r>
        <w:t xml:space="preserve">1.  Je suis content de vous voir, je vous ai hâte de sourire. </w:t>
      </w:r>
    </w:p>
    <w:p>
      <w:r>
        <w:t xml:space="preserve">    I am happy to see you, I cannot wait to smile at you.</w:t>
      </w:r>
    </w:p>
    <w:p>
      <w:r>
        <w:t xml:space="preserve">2.  Elle sourit avec joie lorsqu'elle voit ses amis. </w:t>
      </w:r>
    </w:p>
    <w:p>
      <w:r>
        <w:t xml:space="preserve">    She smiles with joy when she sees her friends.</w:t>
      </w:r>
    </w:p>
    <w:p>
      <w:r>
        <w:t xml:space="preserve">3.  Le soleil brille et il y a des sourires sur les visages. </w:t>
      </w:r>
    </w:p>
    <w:p>
      <w:r>
        <w:t xml:space="preserve">    The sun is shining and there are smiles on the faces. </w:t>
      </w:r>
    </w:p>
    <w:p>
      <w:r>
        <w:t xml:space="preserve">4.  Il sourit, mais il ne montre pas ses dents. </w:t>
      </w:r>
    </w:p>
    <w:p>
      <w:r>
        <w:t xml:space="preserve">    He smiles but he doesn't show his teeth. </w:t>
      </w:r>
    </w:p>
    <w:p>
      <w:r>
        <w:t xml:space="preserve">5.  Le sourire est la meilleure façon de montrer son affection. </w:t>
      </w:r>
    </w:p>
    <w:p>
      <w:r>
        <w:t xml:space="preserve">    A smile is the best way to show your affection. </w:t>
      </w:r>
    </w:p>
    <w:p>
      <w:r>
        <w:t>6.  Les enfants ont un sourire joyeux et innocent.</w:t>
      </w:r>
    </w:p>
    <w:p>
      <w:r>
        <w:t xml:space="preserve">   The children have a joyful and innocent smile. </w:t>
      </w:r>
    </w:p>
    <w:p>
      <w:r>
        <w:t>7.  Il faut sourire pour cacher sa tristesse.</w:t>
      </w:r>
    </w:p>
    <w:p>
      <w:r>
        <w:t xml:space="preserve">   We must smile to hide our sadness. </w:t>
      </w:r>
    </w:p>
    <w:p>
      <w:r>
        <w:t xml:space="preserve">8.  Sourire, c'est la clé du succès dans tout domaine de la vie. </w:t>
      </w:r>
    </w:p>
    <w:p>
      <w:r>
        <w:t xml:space="preserve">    Smile is the key to success in all areas of life.</w:t>
      </w:r>
    </w:p>
    <w:p>
      <w:r>
        <w:t>9.  Le sourire illumine le visage et rend l'ambiance plus agréable.</w:t>
      </w:r>
    </w:p>
    <w:p>
      <w:r>
        <w:t xml:space="preserve">   The smile lights up the face and makes the atmosphere more pleasant.</w:t>
      </w:r>
    </w:p>
    <w:p>
      <w:r>
        <w:t>10. Il y a beaucoup de sourires dans cette fête.</w:t>
      </w:r>
    </w:p>
    <w:p>
      <w:r>
        <w:t xml:space="preserve">   There are many smiles at this party.</w:t>
      </w:r>
    </w:p>
    <w:p/>
    <w:p>
      <w:r>
        <w:rPr>
          <w:b/>
        </w:rPr>
        <w:t>Word: chant | Meaning: song</w:t>
      </w:r>
    </w:p>
    <w:p/>
    <w:p>
      <w:r>
        <w:t>1.  J'aime chanter en groupe pendant les fêtes de fin d'année.</w:t>
      </w:r>
    </w:p>
    <w:p>
      <w:r>
        <w:t xml:space="preserve">    My favorite thing is singing in a group during end of year celebrations.</w:t>
      </w:r>
    </w:p>
    <w:p>
      <w:r>
        <w:t>2.  Le chant des oiseaux est souvent un élément de la nature.</w:t>
      </w:r>
    </w:p>
    <w:p>
      <w:r>
        <w:t xml:space="preserve">    The song of birds is often a part of nature. </w:t>
      </w:r>
    </w:p>
    <w:p>
      <w:r>
        <w:t>3.  Il chante avec une voix douce et mélodieuse.</w:t>
      </w:r>
    </w:p>
    <w:p>
      <w:r>
        <w:t xml:space="preserve">   He sings with a soft and melodious voice.</w:t>
      </w:r>
    </w:p>
    <w:p>
      <w:r>
        <w:t>4.  La chanson française est très populaire dans le monde entier.</w:t>
      </w:r>
    </w:p>
    <w:p>
      <w:r>
        <w:t xml:space="preserve">   French music is very popular around the world.</w:t>
      </w:r>
    </w:p>
    <w:p>
      <w:r>
        <w:t xml:space="preserve">5.  C'est un chant d'amour pour les enfants. </w:t>
      </w:r>
    </w:p>
    <w:p>
      <w:r>
        <w:t xml:space="preserve">    It’s a song of love for children. </w:t>
      </w:r>
    </w:p>
    <w:p>
      <w:r>
        <w:t xml:space="preserve">6.  Le chant de l'océan est un rappel à la beauté naturelle. </w:t>
      </w:r>
    </w:p>
    <w:p>
      <w:r>
        <w:t xml:space="preserve">    The sound of the ocean is a reminder to the beauty of nature. </w:t>
      </w:r>
    </w:p>
    <w:p>
      <w:r>
        <w:t>7.  Il chante des chansons d'espoir et de motivation.</w:t>
      </w:r>
    </w:p>
    <w:p>
      <w:r>
        <w:t xml:space="preserve">   He sings songs of hope and motivation.</w:t>
      </w:r>
    </w:p>
    <w:p>
      <w:r>
        <w:t>8.  La chanson nous donne une certaine énergie.</w:t>
      </w:r>
    </w:p>
    <w:p>
      <w:r>
        <w:t xml:space="preserve">   Singing gives us some energy. </w:t>
      </w:r>
    </w:p>
    <w:p>
      <w:r>
        <w:t xml:space="preserve">9.  Le chant du vent est un symbole de liberté. </w:t>
      </w:r>
    </w:p>
    <w:p>
      <w:r>
        <w:t xml:space="preserve">    The song of the wind is a symbol of freedom.</w:t>
      </w:r>
    </w:p>
    <w:p>
      <w:r>
        <w:t xml:space="preserve">10. Il chante des chansons d'enfance, et il se souvient de ces moments. </w:t>
      </w:r>
    </w:p>
    <w:p>
      <w:r>
        <w:t xml:space="preserve">    He sings songs from his childhood and he remembers those times.</w:t>
      </w:r>
    </w:p>
    <w:p/>
    <w:p>
      <w:r>
        <w:rPr>
          <w:b/>
        </w:rPr>
        <w:t>Word: Maison | Meaning: House</w:t>
      </w:r>
    </w:p>
    <w:p/>
    <w:p>
      <w:r>
        <w:t>1. La maison est située dans un quartier paisible.</w:t>
      </w:r>
    </w:p>
    <w:p>
      <w:r>
        <w:t xml:space="preserve">  The house is located in a peaceful neighborhood.</w:t>
      </w:r>
    </w:p>
    <w:p>
      <w:r>
        <w:t>2. J'aime beaucoup la couleur du toit de ma maison.</w:t>
      </w:r>
    </w:p>
    <w:p>
      <w:r>
        <w:t xml:space="preserve">  I love the color of my house's roof.</w:t>
      </w:r>
    </w:p>
    <w:p>
      <w:r>
        <w:t>3. Nous avons besoin d'un nouveau tapis pour la maison.</w:t>
      </w:r>
    </w:p>
    <w:p>
      <w:r>
        <w:t xml:space="preserve">   We need a new rug for the house. </w:t>
      </w:r>
    </w:p>
    <w:p>
      <w:r>
        <w:t>4. La salle de bain est très propre dans ma maison.</w:t>
      </w:r>
    </w:p>
    <w:p>
      <w:r>
        <w:t xml:space="preserve">    The bathroom is very clean in my house.</w:t>
      </w:r>
    </w:p>
    <w:p>
      <w:r>
        <w:t>5. Mon père vient à la maison tous les dimanches.</w:t>
      </w:r>
    </w:p>
    <w:p>
      <w:r>
        <w:t xml:space="preserve">   My father comes to the house every Sunday.</w:t>
      </w:r>
    </w:p>
    <w:p>
      <w:r>
        <w:t xml:space="preserve">6. J'ai un chien qui vit dans la maison. </w:t>
      </w:r>
    </w:p>
    <w:p>
      <w:r>
        <w:t xml:space="preserve">    I have a dog who lives in the house. </w:t>
      </w:r>
    </w:p>
    <w:p>
      <w:r>
        <w:t>7. Il y a une belle vue de la maison sur le balcon.</w:t>
      </w:r>
    </w:p>
    <w:p>
      <w:r>
        <w:t xml:space="preserve">    There is a beautiful view of the house from the balcony. </w:t>
      </w:r>
    </w:p>
    <w:p>
      <w:r>
        <w:t>8. La maison a été construite il y a plus de 10 ans.</w:t>
      </w:r>
    </w:p>
    <w:p>
      <w:r>
        <w:t xml:space="preserve">   The house was built more than ten years ago.</w:t>
      </w:r>
    </w:p>
    <w:p>
      <w:r>
        <w:t xml:space="preserve">9. Vous pouvez venir chez moi et nous passer un bon moment dans la maison.  </w:t>
      </w:r>
    </w:p>
    <w:p>
      <w:r>
        <w:t xml:space="preserve">  You can come to my place and have a good time in the house.</w:t>
      </w:r>
    </w:p>
    <w:p>
      <w:r>
        <w:t xml:space="preserve">10. La maison est une source d'amour et de confort. </w:t>
      </w:r>
    </w:p>
    <w:p>
      <w:r>
        <w:t xml:space="preserve">   The house is a source of love and comfort.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