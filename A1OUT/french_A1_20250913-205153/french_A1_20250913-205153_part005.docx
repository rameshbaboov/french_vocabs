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Cuisine | Meaning: Cooking or cooking styles</w:t>
      </w:r>
    </w:p>
    <w:p/>
    <w:p>
      <w:r>
        <w:t>1. La cuisine est l'endroit où je prépare ma nourriture.</w:t>
      </w:r>
    </w:p>
    <w:p>
      <w:r>
        <w:t xml:space="preserve">   The kitchen is where I prepare my food.</w:t>
      </w:r>
    </w:p>
    <w:p>
      <w:r>
        <w:t>2. J'aime cuisiner des plats français traditionnels.</w:t>
      </w:r>
    </w:p>
    <w:p>
      <w:r>
        <w:t xml:space="preserve">   I like to cook traditional French dishes.</w:t>
      </w:r>
    </w:p>
    <w:p>
      <w:r>
        <w:t>3. Tu devrais nettoyer la cuisine avant de commencer à cuisiner.</w:t>
      </w:r>
    </w:p>
    <w:p>
      <w:r>
        <w:t xml:space="preserve">   You should clean the kitchen before starting to cook.</w:t>
      </w:r>
    </w:p>
    <w:p>
      <w:r>
        <w:t>4. La cuisine est une place ouverte et convivial, où nous pouvons partager un repas.</w:t>
      </w:r>
    </w:p>
    <w:p>
      <w:r>
        <w:t xml:space="preserve">   The kitchen is an open and friendly space where we can share a meal.</w:t>
      </w:r>
    </w:p>
    <w:p>
      <w:r>
        <w:t>5. Le chef de cuisine prépare des plats exquis.</w:t>
      </w:r>
    </w:p>
    <w:p>
      <w:r>
        <w:t xml:space="preserve">   The head chef prepares exquisite dishes. </w:t>
      </w:r>
    </w:p>
    <w:p>
      <w:r>
        <w:t>6. Les ingrédients sont rangés sur les placards de la cuisine.</w:t>
      </w:r>
    </w:p>
    <w:p>
      <w:r>
        <w:t xml:space="preserve">   The ingredients are stored on the cabinets in the kitchen.</w:t>
      </w:r>
    </w:p>
    <w:p>
      <w:r>
        <w:t>7.  Je suis à l'aise dans ma cuisine, je peux cuisiner n’importe quoi.</w:t>
      </w:r>
    </w:p>
    <w:p>
      <w:r>
        <w:t xml:space="preserve">    I am at ease in my kitchen, I can cook anything.</w:t>
      </w:r>
    </w:p>
    <w:p>
      <w:r>
        <w:t>8. La cuisine est un espace vital pour une vie saine et équilibrée.</w:t>
      </w:r>
    </w:p>
    <w:p>
      <w:r>
        <w:t xml:space="preserve">   The kitchen is a vital space for a healthy and balanced life. </w:t>
      </w:r>
    </w:p>
    <w:p>
      <w:r>
        <w:t>9. J'ai l'habitude de faire la cuisine à la maison, c'est une activité que j'apprécie.</w:t>
      </w:r>
    </w:p>
    <w:p>
      <w:r>
        <w:t xml:space="preserve">    I am used to cooking at home, it’s an activity I enjoy.</w:t>
      </w:r>
    </w:p>
    <w:p>
      <w:r>
        <w:t>10.  Est-ce que tu veux cuisiner avec moi ?</w:t>
      </w:r>
    </w:p>
    <w:p>
      <w:r>
        <w:t xml:space="preserve">    Do you want to cook with me?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Tu as besoin d'une table pour tes devoirs.</w:t>
      </w:r>
    </w:p>
    <w:p>
      <w:r>
        <w:t xml:space="preserve">  You need a table for your homework.</w:t>
      </w:r>
    </w:p>
    <w:p>
      <w:r>
        <w:t xml:space="preserve">3. J’ai besoin d’une table à manger. </w:t>
      </w:r>
    </w:p>
    <w:p>
      <w:r>
        <w:t xml:space="preserve">   I need a dining table.</w:t>
      </w:r>
    </w:p>
    <w:p>
      <w:r>
        <w:t>4. La table est en bois foncé.</w:t>
      </w:r>
    </w:p>
    <w:p>
      <w:r>
        <w:t xml:space="preserve">  The table is made of dark wood.</w:t>
      </w:r>
    </w:p>
    <w:p>
      <w:r>
        <w:t xml:space="preserve">5. Il y a une table de chevet dans la chambre. </w:t>
      </w:r>
    </w:p>
    <w:p>
      <w:r>
        <w:t xml:space="preserve">  There's a bedside table in the room.</w:t>
      </w:r>
    </w:p>
    <w:p>
      <w:r>
        <w:t xml:space="preserve">6. J’ai une grande table à l’école. </w:t>
      </w:r>
    </w:p>
    <w:p>
      <w:r>
        <w:t xml:space="preserve">   I have a big table at school. </w:t>
      </w:r>
    </w:p>
    <w:p>
      <w:r>
        <w:t xml:space="preserve">7. La table est placée contre le mur. </w:t>
      </w:r>
    </w:p>
    <w:p>
      <w:r>
        <w:t xml:space="preserve">  The table is placed against the wall.</w:t>
      </w:r>
    </w:p>
    <w:p>
      <w:r>
        <w:t xml:space="preserve">8.  Le chef sert la salade sur la table. </w:t>
      </w:r>
    </w:p>
    <w:p>
      <w:r>
        <w:t xml:space="preserve">  The chef serves the salad on the table. </w:t>
      </w:r>
    </w:p>
    <w:p>
      <w:r>
        <w:t xml:space="preserve">9.  Nous avons un nouveau table à manger. </w:t>
      </w:r>
    </w:p>
    <w:p>
      <w:r>
        <w:t xml:space="preserve">   We have a new dining table. </w:t>
      </w:r>
    </w:p>
    <w:p>
      <w:r>
        <w:t xml:space="preserve">10. Il y a une table ronde dans l’appartement. </w:t>
      </w:r>
    </w:p>
    <w:p>
      <w:r>
        <w:t xml:space="preserve">   There is a round table in the apartment.</w:t>
      </w:r>
    </w:p>
    <w:p/>
    <w:p>
      <w:r>
        <w:rPr>
          <w:b/>
        </w:rPr>
        <w:t>Word: Chat | Meaning: Cat</w:t>
      </w:r>
    </w:p>
    <w:p/>
    <w:p>
      <w:r>
        <w:t xml:space="preserve">1. Il y a un chat sur le balcon.  </w:t>
      </w:r>
    </w:p>
    <w:p>
      <w:r>
        <w:t xml:space="preserve">    There is a cat on the balcony.</w:t>
      </w:r>
    </w:p>
    <w:p>
      <w:r>
        <w:t xml:space="preserve">2. Le chat est très gentil.  </w:t>
      </w:r>
    </w:p>
    <w:p>
      <w:r>
        <w:t xml:space="preserve">    The cat is very kind.</w:t>
      </w:r>
    </w:p>
    <w:p>
      <w:r>
        <w:t xml:space="preserve">3. J'adore jouer avec mon chat.   </w:t>
      </w:r>
    </w:p>
    <w:p>
      <w:r>
        <w:t xml:space="preserve">    I love playing with my cat.</w:t>
      </w:r>
    </w:p>
    <w:p>
      <w:r>
        <w:t xml:space="preserve">4. La chatte est belle et noire.  </w:t>
      </w:r>
    </w:p>
    <w:p>
      <w:r>
        <w:t xml:space="preserve">    The cat is beautiful and black. </w:t>
      </w:r>
    </w:p>
    <w:p>
      <w:r>
        <w:t xml:space="preserve">5. Mes enfants aiment beaucoup leur chat.  </w:t>
      </w:r>
    </w:p>
    <w:p>
      <w:r>
        <w:t xml:space="preserve">    My children love their cat very much.</w:t>
      </w:r>
    </w:p>
    <w:p>
      <w:r>
        <w:t xml:space="preserve">6. Il y a une autre chatte dans la maison.   </w:t>
      </w:r>
    </w:p>
    <w:p>
      <w:r>
        <w:t xml:space="preserve">    There's another cat in the house.</w:t>
      </w:r>
    </w:p>
    <w:p>
      <w:r>
        <w:t xml:space="preserve">7. Le chat est très calme.   </w:t>
      </w:r>
    </w:p>
    <w:p>
      <w:r>
        <w:t xml:space="preserve">    The cat is very calm. </w:t>
      </w:r>
    </w:p>
    <w:p>
      <w:r>
        <w:t xml:space="preserve">8. Nous sommes allés chez le vétérinaire pour faire un check-up à notre chat.  </w:t>
      </w:r>
    </w:p>
    <w:p>
      <w:r>
        <w:t xml:space="preserve">    We went to see the vet for a checkup on our cat.</w:t>
      </w:r>
    </w:p>
    <w:p>
      <w:r>
        <w:t xml:space="preserve">9. Il s'est réveillé et miaule dans la nuit.  </w:t>
      </w:r>
    </w:p>
    <w:p>
      <w:r>
        <w:t xml:space="preserve">    He woke up and meowed in the night. </w:t>
      </w:r>
    </w:p>
    <w:p>
      <w:r>
        <w:t xml:space="preserve">10. Le chat est toujours patient, même quand je le nourris.   </w:t>
      </w:r>
    </w:p>
    <w:p>
      <w:r>
        <w:t xml:space="preserve">    The cat is always patient, even when I feed him.</w:t>
      </w:r>
    </w:p>
    <w:p/>
    <w:p>
      <w:r>
        <w:rPr>
          <w:b/>
        </w:rPr>
        <w:t>Word: Fleur | Meaning: Flower</w:t>
      </w:r>
    </w:p>
    <w:p/>
    <w:p>
      <w:r>
        <w:t>1. La **fleur** est la plus belle dans la cour.</w:t>
      </w:r>
    </w:p>
    <w:p>
      <w:r>
        <w:t xml:space="preserve">   The flower is the most beautiful in the courtyard.</w:t>
      </w:r>
    </w:p>
    <w:p>
      <w:r>
        <w:t>2. J'adore les **fleurs** de saison, elles sont magnifiques.</w:t>
      </w:r>
    </w:p>
    <w:p>
      <w:r>
        <w:t xml:space="preserve">   I love seasonal flowers, they are magnificent.</w:t>
      </w:r>
    </w:p>
    <w:p>
      <w:r>
        <w:t>3. Il a offert une **fleur** à sa maman pour son anniversaire.</w:t>
      </w:r>
    </w:p>
    <w:p>
      <w:r>
        <w:t xml:space="preserve">   He offered a flower to his mom for her birthday.</w:t>
      </w:r>
    </w:p>
    <w:p>
      <w:r>
        <w:t xml:space="preserve">4. La **fleur** symbolise la paix et la beauté. </w:t>
      </w:r>
    </w:p>
    <w:p>
      <w:r>
        <w:t xml:space="preserve">   The flower symbolizes peace and beauty.</w:t>
      </w:r>
    </w:p>
    <w:p>
      <w:r>
        <w:t xml:space="preserve">5. Tu peux acheter des **fleurs** dans le marché central. </w:t>
      </w:r>
    </w:p>
    <w:p>
      <w:r>
        <w:t xml:space="preserve">   You can buy flowers at the central market. </w:t>
      </w:r>
    </w:p>
    <w:p>
      <w:r>
        <w:t>6. Les **fleurs** de mai sont particulièrement délicieuses.</w:t>
      </w:r>
    </w:p>
    <w:p>
      <w:r>
        <w:t xml:space="preserve">   May flowers are particularly delicious.</w:t>
      </w:r>
    </w:p>
    <w:p>
      <w:r>
        <w:t xml:space="preserve">7. J'ai besoin d'une petite **fleur** pour décorer ma chambre. </w:t>
      </w:r>
    </w:p>
    <w:p>
      <w:r>
        <w:t xml:space="preserve">   I need a small flower to decorate my room.</w:t>
      </w:r>
    </w:p>
    <w:p>
      <w:r>
        <w:t>8. La **fleur** des roses est rouge, belle et raffinée.</w:t>
      </w:r>
    </w:p>
    <w:p>
      <w:r>
        <w:t xml:space="preserve">   The rose flower is red, beautiful and refined.  </w:t>
      </w:r>
    </w:p>
    <w:p>
      <w:r>
        <w:t xml:space="preserve">9. Les **fleurs** de la nature sont souvent douces et élégantes. </w:t>
      </w:r>
    </w:p>
    <w:p>
      <w:r>
        <w:t xml:space="preserve">   Nature's flowers are often sweet and elegant.  </w:t>
      </w:r>
    </w:p>
    <w:p>
      <w:r>
        <w:t xml:space="preserve">10. L'artiste a peint une **fleur** sur son canvas. </w:t>
      </w:r>
    </w:p>
    <w:p>
      <w:r>
        <w:t xml:space="preserve">   The artist painted a flower on his canvas.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 The city of Paris is very big.</w:t>
      </w:r>
    </w:p>
    <w:p>
      <w:r>
        <w:t>2. J'ai grandi dans une petite ville au sud de la France.</w:t>
      </w:r>
    </w:p>
    <w:p>
      <w:r>
        <w:t xml:space="preserve">    I grew up in a small town in southern France.</w:t>
      </w:r>
    </w:p>
    <w:p>
      <w:r>
        <w:t>3. La ville est très animée le week-end.</w:t>
      </w:r>
    </w:p>
    <w:p>
      <w:r>
        <w:t xml:space="preserve">    The city is very lively on weekends.</w:t>
      </w:r>
    </w:p>
    <w:p>
      <w:r>
        <w:t>4. Elle vit dans une ville moderne et chic.</w:t>
      </w:r>
    </w:p>
    <w:p>
      <w:r>
        <w:t xml:space="preserve">    She lives in a modern and chic city.</w:t>
      </w:r>
    </w:p>
    <w:p>
      <w:r>
        <w:t>5. Le centre de la ville abrite beaucoup d'attractions touristiques.</w:t>
      </w:r>
    </w:p>
    <w:p>
      <w:r>
        <w:t xml:space="preserve">    The city center houses many tourist attractions.</w:t>
      </w:r>
    </w:p>
    <w:p>
      <w:r>
        <w:t xml:space="preserve">6. Je vais faire une promenade dans ma ville ce soir. </w:t>
      </w:r>
    </w:p>
    <w:p>
      <w:r>
        <w:t xml:space="preserve">    I am going for a walk in my town this evening.</w:t>
      </w:r>
    </w:p>
    <w:p>
      <w:r>
        <w:t>7.  Les habitants de la ville sont très sympathiques.</w:t>
      </w:r>
    </w:p>
    <w:p>
      <w:r>
        <w:t xml:space="preserve">    The people of the city are very friendly.</w:t>
      </w:r>
    </w:p>
    <w:p>
      <w:r>
        <w:t>8. La ville est située à l'est du pays.</w:t>
      </w:r>
    </w:p>
    <w:p>
      <w:r>
        <w:t xml:space="preserve">    The city is located east of the country.</w:t>
      </w:r>
    </w:p>
    <w:p>
      <w:r>
        <w:t xml:space="preserve">9. J’adore les festivals qui se déroulent dans la ville chaque année. </w:t>
      </w:r>
    </w:p>
    <w:p>
      <w:r>
        <w:t xml:space="preserve">   I love the festivals that take place in the city every year.</w:t>
      </w:r>
    </w:p>
    <w:p>
      <w:r>
        <w:t>10.  Le train arrive à la gare de la ville.</w:t>
      </w:r>
    </w:p>
    <w:p>
      <w:r>
        <w:t xml:space="preserve">    The train arrives at the station of the city.</w:t>
      </w:r>
    </w:p>
    <w:p/>
    <w:p>
      <w:r>
        <w:rPr>
          <w:b/>
        </w:rPr>
        <w:t>Word: Chant | Meaning: Song</w:t>
      </w:r>
    </w:p>
    <w:p/>
    <w:p>
      <w:r>
        <w:t>1. Le groupe chante pendant la fête.</w:t>
      </w:r>
    </w:p>
    <w:p>
      <w:r>
        <w:t xml:space="preserve">  The group sings during the party.</w:t>
      </w:r>
    </w:p>
    <w:p>
      <w:r>
        <w:t>2. La chanteuse chante une chanson triste.</w:t>
      </w:r>
    </w:p>
    <w:p>
      <w:r>
        <w:t xml:space="preserve">  The singer sings a sad song.</w:t>
      </w:r>
    </w:p>
    <w:p>
      <w:r>
        <w:t xml:space="preserve">3. Je chante toujours dans ma chambre. </w:t>
      </w:r>
    </w:p>
    <w:p>
      <w:r>
        <w:t xml:space="preserve">   I always sing in my room.</w:t>
      </w:r>
    </w:p>
    <w:p>
      <w:r>
        <w:t xml:space="preserve">4. Comment chante-t-on le français ? </w:t>
      </w:r>
    </w:p>
    <w:p>
      <w:r>
        <w:t xml:space="preserve">   How do you sing French?</w:t>
      </w:r>
    </w:p>
    <w:p>
      <w:r>
        <w:t xml:space="preserve">5. Ils chantent pour leur ami. </w:t>
      </w:r>
    </w:p>
    <w:p>
      <w:r>
        <w:t xml:space="preserve">   They sing for their friend.</w:t>
      </w:r>
    </w:p>
    <w:p>
      <w:r>
        <w:t>6. Les enfants chantent des chansons amusantes.</w:t>
      </w:r>
    </w:p>
    <w:p>
      <w:r>
        <w:t xml:space="preserve">  The children sing funny songs.</w:t>
      </w:r>
    </w:p>
    <w:p>
      <w:r>
        <w:t>7. La musique chante un peu plus fort.</w:t>
      </w:r>
    </w:p>
    <w:p>
      <w:r>
        <w:t xml:space="preserve">  Music sings a bit louder.</w:t>
      </w:r>
    </w:p>
    <w:p>
      <w:r>
        <w:t>8. Elle chante la mélodie d'une chanson de jazz.</w:t>
      </w:r>
    </w:p>
    <w:p>
      <w:r>
        <w:t xml:space="preserve">  She sings the melody of a jazz song.</w:t>
      </w:r>
    </w:p>
    <w:p>
      <w:r>
        <w:t xml:space="preserve">9. J’ai chanté une mélodie dans ma voiture. </w:t>
      </w:r>
    </w:p>
    <w:p>
      <w:r>
        <w:t xml:space="preserve">   I sang a tune in my car.</w:t>
      </w:r>
    </w:p>
    <w:p>
      <w:r>
        <w:t xml:space="preserve">10. Le chien chante dans le jardin. </w:t>
      </w:r>
    </w:p>
    <w:p>
      <w:r>
        <w:t xml:space="preserve">    The dog sings in the garden.</w:t>
      </w:r>
    </w:p>
    <w:p/>
    <w:p>
      <w:r>
        <w:rPr>
          <w:b/>
        </w:rPr>
        <w:t>Word: Sourire | Meaning: Smile</w:t>
      </w:r>
    </w:p>
    <w:p/>
    <w:p>
      <w:r>
        <w:t xml:space="preserve">1. Je suis heureux lorsque je souris. </w:t>
      </w:r>
    </w:p>
    <w:p>
      <w:r>
        <w:t xml:space="preserve">   I am happy when I smile.</w:t>
      </w:r>
    </w:p>
    <w:p>
      <w:r>
        <w:t>2. Elle sourit toujours à ses amis.</w:t>
      </w:r>
    </w:p>
    <w:p>
      <w:r>
        <w:t xml:space="preserve">   She always smiles at her friends.</w:t>
      </w:r>
    </w:p>
    <w:p>
      <w:r>
        <w:t>3. Un sourire est une expression de joie.</w:t>
      </w:r>
    </w:p>
    <w:p>
      <w:r>
        <w:t xml:space="preserve">   A smile is an expression of joy.</w:t>
      </w:r>
    </w:p>
    <w:p>
      <w:r>
        <w:t>4.  Il a un sourire malicieux.</w:t>
      </w:r>
    </w:p>
    <w:p>
      <w:r>
        <w:t xml:space="preserve">   He has a mischievous grin. </w:t>
      </w:r>
    </w:p>
    <w:p>
      <w:r>
        <w:t xml:space="preserve">5.  J'ai besoin d'un sourire pour me remonter le moral. </w:t>
      </w:r>
    </w:p>
    <w:p>
      <w:r>
        <w:t xml:space="preserve">   I need a smile to lift my spirits. </w:t>
      </w:r>
    </w:p>
    <w:p>
      <w:r>
        <w:t>6. Les enfants aiment sourire à leurs parents.</w:t>
      </w:r>
    </w:p>
    <w:p>
      <w:r>
        <w:t xml:space="preserve">    Children love to smile at their parents.</w:t>
      </w:r>
    </w:p>
    <w:p>
      <w:r>
        <w:t>7. Le sourire est une expression naturelle.</w:t>
      </w:r>
    </w:p>
    <w:p>
      <w:r>
        <w:t xml:space="preserve">    A smile is a natural expression. </w:t>
      </w:r>
    </w:p>
    <w:p>
      <w:r>
        <w:t xml:space="preserve">8.  Sourire peut aider à apaiser les tensions. </w:t>
      </w:r>
    </w:p>
    <w:p>
      <w:r>
        <w:t xml:space="preserve">   Smiling can help calm down tensions. </w:t>
      </w:r>
    </w:p>
    <w:p>
      <w:r>
        <w:t>9.   Je ne peux pas sourire aujourd'hui.</w:t>
      </w:r>
    </w:p>
    <w:p>
      <w:r>
        <w:t xml:space="preserve">   I cannot smile today. </w:t>
      </w:r>
    </w:p>
    <w:p>
      <w:r>
        <w:t>10. Un grand sourire illumine la journée.</w:t>
      </w:r>
    </w:p>
    <w:p>
      <w:r>
        <w:t xml:space="preserve">   A big smile illuminates the day.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vies.  </w:t>
      </w:r>
    </w:p>
    <w:p>
      <w:r>
        <w:t xml:space="preserve">   Love is a powerful force that guides us in our lives.</w:t>
      </w:r>
    </w:p>
    <w:p>
      <w:r>
        <w:t xml:space="preserve">2. Le premier amour est un sentiment unique et précieux.  </w:t>
      </w:r>
    </w:p>
    <w:p>
      <w:r>
        <w:t xml:space="preserve">   First love is a unique and precious feeling.</w:t>
      </w:r>
    </w:p>
    <w:p>
      <w:r>
        <w:t xml:space="preserve">3. Il n'y a aucun doute que l'amour est une forme d'expression de la vie.  </w:t>
      </w:r>
    </w:p>
    <w:p>
      <w:r>
        <w:t xml:space="preserve">   There is no doubt that love is a form of expression of life. </w:t>
      </w:r>
    </w:p>
    <w:p>
      <w:r>
        <w:t xml:space="preserve">4. L'amour familial est le plus fort et le plus constant des amours.  </w:t>
      </w:r>
    </w:p>
    <w:p>
      <w:r>
        <w:t xml:space="preserve">   Family love is the strongest and most constant of loves.</w:t>
      </w:r>
    </w:p>
    <w:p>
      <w:r>
        <w:t xml:space="preserve">5. J'ai toujours eu un amour profond pour la musique.  </w:t>
      </w:r>
    </w:p>
    <w:p>
      <w:r>
        <w:t xml:space="preserve">   I have always had a deep love for music.</w:t>
      </w:r>
    </w:p>
    <w:p>
      <w:r>
        <w:t xml:space="preserve">6. Le sentiment amoureux se manifeste de différentes manières.  </w:t>
      </w:r>
    </w:p>
    <w:p>
      <w:r>
        <w:t xml:space="preserve">   The feeling of love manifests in different ways. </w:t>
      </w:r>
    </w:p>
    <w:p>
      <w:r>
        <w:t xml:space="preserve">7. Il s'agit d'un amour romantique qui nous transporte vers une autre dimension.  </w:t>
      </w:r>
    </w:p>
    <w:p>
      <w:r>
        <w:t xml:space="preserve">   This is romantic love that takes us to another dimension.</w:t>
      </w:r>
    </w:p>
    <w:p>
      <w:r>
        <w:t xml:space="preserve">8. La nature est un exemple fascinant de l'amour et de la force de la vie.  </w:t>
      </w:r>
    </w:p>
    <w:p>
      <w:r>
        <w:t xml:space="preserve">   Nature is a fascinating example of love and the strength of life. </w:t>
      </w:r>
    </w:p>
    <w:p>
      <w:r>
        <w:t xml:space="preserve">9. L'amour peut nous apporter des joies immenses, mais aussi des peines.   </w:t>
      </w:r>
    </w:p>
    <w:p>
      <w:r>
        <w:t xml:space="preserve">   Love can bring immense joy, but also pain.</w:t>
      </w:r>
    </w:p>
    <w:p>
      <w:r>
        <w:t xml:space="preserve">10. Il est important de cultiver l'amour dans toutes ses formes.  </w:t>
      </w:r>
    </w:p>
    <w:p>
      <w:r>
        <w:t xml:space="preserve">    It is important to cultivate love in all its forms.</w:t>
      </w:r>
    </w:p>
    <w:p/>
    <w:p>
      <w:r>
        <w:rPr>
          <w:b/>
        </w:rPr>
        <w:t>Word: Vie | Meaning: Life</w:t>
      </w:r>
    </w:p>
    <w:p/>
    <w:p>
      <w:r>
        <w:t>1.  La vie est belle, n'est-ce pas ?</w:t>
      </w:r>
    </w:p>
    <w:p>
      <w:r>
        <w:t xml:space="preserve">    Life is beautiful, isn't it?</w:t>
      </w:r>
    </w:p>
    <w:p>
      <w:r>
        <w:t>2.  J'adore vivre dans une ville animée.</w:t>
      </w:r>
    </w:p>
    <w:p>
      <w:r>
        <w:t xml:space="preserve">    I love living in an animated city. </w:t>
      </w:r>
    </w:p>
    <w:p>
      <w:r>
        <w:t>3.  Le soleil brille et la vie est agréable.</w:t>
      </w:r>
    </w:p>
    <w:p>
      <w:r>
        <w:t xml:space="preserve">    The sun shines and life is pleasant. </w:t>
      </w:r>
    </w:p>
    <w:p>
      <w:r>
        <w:t>4.  La vie est un voyage à explorer.</w:t>
      </w:r>
    </w:p>
    <w:p>
      <w:r>
        <w:t xml:space="preserve">    Life is a journey to explore.</w:t>
      </w:r>
    </w:p>
    <w:p>
      <w:r>
        <w:t>5.  Elle vit une vie simple mais épanouie.</w:t>
      </w:r>
    </w:p>
    <w:p>
      <w:r>
        <w:t xml:space="preserve">   She lives a simple but flourishing life. </w:t>
      </w:r>
    </w:p>
    <w:p>
      <w:r>
        <w:t>6.  Le temps passe vite, il faut profiter de la vie.</w:t>
      </w:r>
    </w:p>
    <w:p>
      <w:r>
        <w:t xml:space="preserve">    Time flies quickly, we must enjoy life.</w:t>
      </w:r>
    </w:p>
    <w:p>
      <w:r>
        <w:t>7.  La vie est un cadeau à savourer.</w:t>
      </w:r>
    </w:p>
    <w:p>
      <w:r>
        <w:t xml:space="preserve">    Life is a gift to savor.</w:t>
      </w:r>
    </w:p>
    <w:p>
      <w:r>
        <w:t>8.  Il m'est difficile de comprendre la vie.</w:t>
      </w:r>
    </w:p>
    <w:p>
      <w:r>
        <w:t xml:space="preserve">   It's difficult for me to understand life. </w:t>
      </w:r>
    </w:p>
    <w:p>
      <w:r>
        <w:t>9.  Le monde entier est une grande vie.</w:t>
      </w:r>
    </w:p>
    <w:p>
      <w:r>
        <w:t xml:space="preserve">    The whole world is a big life. </w:t>
      </w:r>
    </w:p>
    <w:p>
      <w:r>
        <w:t xml:space="preserve">10.  J’ai envie de vivre une vie aventureuse. </w:t>
      </w:r>
    </w:p>
    <w:p>
      <w:r>
        <w:t xml:space="preserve">    I feel like living an adventurous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 xml:space="preserve">2.  J'aime l'ambiance de la soirée éclairée par les bougies. </w:t>
      </w:r>
    </w:p>
    <w:p>
      <w:r>
        <w:t xml:space="preserve">   I like the atmosphere of the evening illuminated by candles.</w:t>
      </w:r>
    </w:p>
    <w:p>
      <w:r>
        <w:t>3.  La lune est une source de lumière constante dans le ciel nocturne.</w:t>
      </w:r>
    </w:p>
    <w:p>
      <w:r>
        <w:t xml:space="preserve">   The moon is a constant light source in the night sky.</w:t>
      </w:r>
    </w:p>
    <w:p>
      <w:r>
        <w:t>4.  Il y a une petite lampe sur la table.</w:t>
      </w:r>
    </w:p>
    <w:p>
      <w:r>
        <w:t xml:space="preserve">    There's a small lamp on the table. </w:t>
      </w:r>
    </w:p>
    <w:p>
      <w:r>
        <w:t xml:space="preserve">5. La lumière naturelle est essentielle pour notre bien-être. </w:t>
      </w:r>
    </w:p>
    <w:p>
      <w:r>
        <w:t xml:space="preserve">   Natural light is essential for our well-being.</w:t>
      </w:r>
    </w:p>
    <w:p>
      <w:r>
        <w:t>6.  Un éclairage tamisé rend l'ambiance plus relaxante.</w:t>
      </w:r>
    </w:p>
    <w:p>
      <w:r>
        <w:t xml:space="preserve">   Dim lighting makes the atmosphere more relaxing.</w:t>
      </w:r>
    </w:p>
    <w:p>
      <w:r>
        <w:t>7.  La lumière de la voiture s’éteint soudainement.</w:t>
      </w:r>
    </w:p>
    <w:p>
      <w:r>
        <w:t xml:space="preserve">    The car's headlights suddenly turn off. </w:t>
      </w:r>
    </w:p>
    <w:p>
      <w:r>
        <w:t>8.  Il y a une pénombre dans le jardin en raison de la faible lumière.</w:t>
      </w:r>
    </w:p>
    <w:p>
      <w:r>
        <w:t xml:space="preserve">    There is a shadow in the garden due to weak light.</w:t>
      </w:r>
    </w:p>
    <w:p>
      <w:r>
        <w:t>9.  Je veux plus de lumière pour éclairer ma chambre.</w:t>
      </w:r>
    </w:p>
    <w:p>
      <w:r>
        <w:t xml:space="preserve">   I want more light to illuminate my room.</w:t>
      </w:r>
    </w:p>
    <w:p>
      <w:r>
        <w:t xml:space="preserve">10. La lumière d'un feu de joie crée une ambiance festive. </w:t>
      </w:r>
    </w:p>
    <w:p>
      <w:r>
        <w:t xml:space="preserve">    The light of a bonfire creates a festive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