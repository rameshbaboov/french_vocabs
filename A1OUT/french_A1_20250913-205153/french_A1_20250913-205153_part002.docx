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son | Meaning: son</w:t>
      </w:r>
    </w:p>
    <w:p/>
    <w:p>
      <w:r>
        <w:t xml:space="preserve">1. Son nom est Pierre.  </w:t>
      </w:r>
    </w:p>
    <w:p>
      <w:r>
        <w:t>His name is Pierre.</w:t>
      </w:r>
    </w:p>
    <w:p>
      <w:r>
        <w:t xml:space="preserve">2. J'ai un chien, son nom est Lucky.  </w:t>
      </w:r>
    </w:p>
    <w:p>
      <w:r>
        <w:t>I have a dog, his name is Lucky.</w:t>
      </w:r>
    </w:p>
    <w:p>
      <w:r>
        <w:t xml:space="preserve">3. La musique de votre son est magnifique. </w:t>
      </w:r>
    </w:p>
    <w:p>
      <w:r>
        <w:t>Your music is beautiful.</w:t>
      </w:r>
    </w:p>
    <w:p>
      <w:r>
        <w:t>4. Il vient d'un pays lointain, son accent est étrange.</w:t>
      </w:r>
    </w:p>
    <w:p>
      <w:r>
        <w:t>He comes from a faraway country, his accent is strange.</w:t>
      </w:r>
    </w:p>
    <w:p>
      <w:r>
        <w:t xml:space="preserve">5. Son sourire illumine la pièce.  </w:t>
      </w:r>
    </w:p>
    <w:p>
      <w:r>
        <w:t>His smile illuminates the room.</w:t>
      </w:r>
    </w:p>
    <w:p>
      <w:r>
        <w:t xml:space="preserve">6. Le son de la voiture nous a réveillés. </w:t>
      </w:r>
    </w:p>
    <w:p>
      <w:r>
        <w:t xml:space="preserve">The sound of the car woke us up. </w:t>
      </w:r>
    </w:p>
    <w:p>
      <w:r>
        <w:t xml:space="preserve">7. Son histoire est fascinante.  </w:t>
      </w:r>
    </w:p>
    <w:p>
      <w:r>
        <w:t>His story is fascinating.</w:t>
      </w:r>
    </w:p>
    <w:p>
      <w:r>
        <w:t xml:space="preserve">8. Nous devons lui donner des cadeaux, son anniversaire approche. </w:t>
      </w:r>
    </w:p>
    <w:p>
      <w:r>
        <w:t>We must give him gifts, his birthday is approaching.</w:t>
      </w:r>
    </w:p>
    <w:p>
      <w:r>
        <w:t xml:space="preserve">9. Son sourire était sincère et chaleureux.  </w:t>
      </w:r>
    </w:p>
    <w:p>
      <w:r>
        <w:t xml:space="preserve">His smile was sincere and warm. </w:t>
      </w:r>
    </w:p>
    <w:p>
      <w:r>
        <w:t xml:space="preserve">10. J'aime écouter de la musique, son rythme est excellent. </w:t>
      </w:r>
    </w:p>
    <w:p>
      <w:r>
        <w:t>I like to listen to music, its rhythm is excellent.</w:t>
      </w:r>
    </w:p>
    <w:p/>
    <w:p>
      <w:r>
        <w:rPr>
          <w:b/>
        </w:rPr>
        <w:t>Word: homme | Meaning: man</w:t>
      </w:r>
    </w:p>
    <w:p/>
    <w:p>
      <w:r>
        <w:t>1. L'homme est fatigué après une longue journée de travail.</w:t>
      </w:r>
    </w:p>
    <w:p>
      <w:r>
        <w:t xml:space="preserve">   The man is tired after a long day of work.</w:t>
      </w:r>
    </w:p>
    <w:p>
      <w:r>
        <w:t>2. Il s'adresse à l'homme au chapeau bleu.</w:t>
      </w:r>
    </w:p>
    <w:p>
      <w:r>
        <w:t xml:space="preserve">   He addresses the man in the blue hat. </w:t>
      </w:r>
    </w:p>
    <w:p>
      <w:r>
        <w:t>3. Le professeur donne des explications à l'homme dans la classe.</w:t>
      </w:r>
    </w:p>
    <w:p>
      <w:r>
        <w:t xml:space="preserve">   The teacher gives explanations to the man in class.</w:t>
      </w:r>
    </w:p>
    <w:p>
      <w:r>
        <w:t>4. L'homme a une passion pour la musique classique.</w:t>
      </w:r>
    </w:p>
    <w:p>
      <w:r>
        <w:t xml:space="preserve">   The man has a passion for classical music.</w:t>
      </w:r>
    </w:p>
    <w:p>
      <w:r>
        <w:t xml:space="preserve">5. Il est important de respecter les hommes et les femmes. </w:t>
      </w:r>
    </w:p>
    <w:p>
      <w:r>
        <w:t xml:space="preserve">   It is important to respect men and women.</w:t>
      </w:r>
    </w:p>
    <w:p>
      <w:r>
        <w:t>6. La France compte de nombreux hommes célèbres.</w:t>
      </w:r>
    </w:p>
    <w:p>
      <w:r>
        <w:t xml:space="preserve">    France counts many famous men.</w:t>
      </w:r>
    </w:p>
    <w:p>
      <w:r>
        <w:t>7. L'homme était assis sur un banc au bord de la rivière.</w:t>
      </w:r>
    </w:p>
    <w:p>
      <w:r>
        <w:t xml:space="preserve">   The man was sitting on a bench by the river.</w:t>
      </w:r>
    </w:p>
    <w:p>
      <w:r>
        <w:t xml:space="preserve">8. Elle admire l’homme qui danse avec élégance. </w:t>
      </w:r>
    </w:p>
    <w:p>
      <w:r>
        <w:t xml:space="preserve">   She admires the man who dances with elegance.</w:t>
      </w:r>
    </w:p>
    <w:p>
      <w:r>
        <w:t xml:space="preserve">9.  L'homme n'avait pas d'argent pour se faire une place dans le train. </w:t>
      </w:r>
    </w:p>
    <w:p>
      <w:r>
        <w:t xml:space="preserve">    The man didn't have any money to get a seat on the train.</w:t>
      </w:r>
    </w:p>
    <w:p>
      <w:r>
        <w:t xml:space="preserve">10. L'homme est impatient de rentrer chez lui. </w:t>
      </w:r>
    </w:p>
    <w:p>
      <w:r>
        <w:t xml:space="preserve">   The man is impatient to go home.</w:t>
      </w:r>
    </w:p>
    <w:p/>
    <w:p>
      <w:r>
        <w:rPr>
          <w:b/>
        </w:rPr>
        <w:t>Word: livre | Meaning: book</w:t>
      </w:r>
    </w:p>
    <w:p/>
    <w:p>
      <w:r>
        <w:t>1. J'ai un livre sur la nature.</w:t>
      </w:r>
    </w:p>
    <w:p>
      <w:r>
        <w:t xml:space="preserve">   I have a book about nature.</w:t>
      </w:r>
    </w:p>
    <w:p>
      <w:r>
        <w:t>2. Il est important de lire beaucoup de livres.</w:t>
      </w:r>
    </w:p>
    <w:p>
      <w:r>
        <w:t xml:space="preserve">   It is important to read many books.</w:t>
      </w:r>
    </w:p>
    <w:p>
      <w:r>
        <w:t xml:space="preserve">3. Mon livre préféré est 'Le Petit Prince'. </w:t>
      </w:r>
    </w:p>
    <w:p>
      <w:r>
        <w:t xml:space="preserve">   My favorite book is "The Little Prince".</w:t>
      </w:r>
    </w:p>
    <w:p>
      <w:r>
        <w:t>4. Je veux acheter un livre sur la France.</w:t>
      </w:r>
    </w:p>
    <w:p>
      <w:r>
        <w:t xml:space="preserve">    I want to buy a book about France. </w:t>
      </w:r>
    </w:p>
    <w:p>
      <w:r>
        <w:t>5. J'ai lu le livre de recettes de ma grand-mère.</w:t>
      </w:r>
    </w:p>
    <w:p>
      <w:r>
        <w:t xml:space="preserve">  I read my grandmother's cookbook.</w:t>
      </w:r>
    </w:p>
    <w:p>
      <w:r>
        <w:t xml:space="preserve">6. Le livre est lourd et difficile à transporter. </w:t>
      </w:r>
    </w:p>
    <w:p>
      <w:r>
        <w:t xml:space="preserve">   The book is heavy and difficult to transport.</w:t>
      </w:r>
    </w:p>
    <w:p>
      <w:r>
        <w:t xml:space="preserve">7. Lisez la page suivante de ce livre. </w:t>
      </w:r>
    </w:p>
    <w:p>
      <w:r>
        <w:t xml:space="preserve">   Read the next page of this book. </w:t>
      </w:r>
    </w:p>
    <w:p>
      <w:r>
        <w:t>8. Il a acheté un livre sur l'histoire de France.</w:t>
      </w:r>
    </w:p>
    <w:p>
      <w:r>
        <w:t xml:space="preserve">  He bought a book about the history of France.</w:t>
      </w:r>
    </w:p>
    <w:p>
      <w:r>
        <w:t xml:space="preserve">9. J'ai besoin d'un livre pour mes devoirs. </w:t>
      </w:r>
    </w:p>
    <w:p>
      <w:r>
        <w:t xml:space="preserve">    I need a book for my homework. </w:t>
      </w:r>
    </w:p>
    <w:p>
      <w:r>
        <w:t xml:space="preserve">10. Le livre est une source importante d'information. </w:t>
      </w:r>
    </w:p>
    <w:p>
      <w:r>
        <w:t xml:space="preserve">   The book is an important source of information.</w:t>
      </w:r>
    </w:p>
    <w:p/>
    <w:p>
      <w:r>
        <w:rPr>
          <w:b/>
        </w:rPr>
        <w:t>Word: ville | Meaning: city</w:t>
      </w:r>
    </w:p>
    <w:p/>
    <w:p>
      <w:r>
        <w:t>1. La ville est magnifique.</w:t>
      </w:r>
    </w:p>
    <w:p>
      <w:r>
        <w:t xml:space="preserve">   The city is beautiful.</w:t>
      </w:r>
    </w:p>
    <w:p>
      <w:r>
        <w:t>2. J'aime visiter ma ville natale.</w:t>
      </w:r>
    </w:p>
    <w:p>
      <w:r>
        <w:t xml:space="preserve">   I like visiting my hometown.</w:t>
      </w:r>
    </w:p>
    <w:p>
      <w:r>
        <w:t>3.  La population de la ville a augmenté.</w:t>
      </w:r>
    </w:p>
    <w:p>
      <w:r>
        <w:t xml:space="preserve">   The population of the city has increased.</w:t>
      </w:r>
    </w:p>
    <w:p>
      <w:r>
        <w:t>4.  Elle vit dans une petite ville au bord du lac.</w:t>
      </w:r>
    </w:p>
    <w:p>
      <w:r>
        <w:t xml:space="preserve">   She lives in a small town on the lake. </w:t>
      </w:r>
    </w:p>
    <w:p>
      <w:r>
        <w:t xml:space="preserve">5. Les habitants de la ville sont accueillants. </w:t>
      </w:r>
    </w:p>
    <w:p>
      <w:r>
        <w:t xml:space="preserve">   The inhabitants of the city are welcoming.</w:t>
      </w:r>
    </w:p>
    <w:p>
      <w:r>
        <w:t>6. Nous sommes allés à la ville pour le festival de musique.</w:t>
      </w:r>
    </w:p>
    <w:p>
      <w:r>
        <w:t xml:space="preserve">   We went to the city for the music festival. </w:t>
      </w:r>
    </w:p>
    <w:p>
      <w:r>
        <w:t>7. La ville est réputée pour sa cuisine locale.</w:t>
      </w:r>
    </w:p>
    <w:p>
      <w:r>
        <w:t xml:space="preserve">   The city is renowned for its local cuisine.</w:t>
      </w:r>
    </w:p>
    <w:p>
      <w:r>
        <w:t xml:space="preserve">8.  Le centre-ville est plein d'énergie et de vie. </w:t>
      </w:r>
    </w:p>
    <w:p>
      <w:r>
        <w:t xml:space="preserve">    The downtown area is full of energy and life. </w:t>
      </w:r>
    </w:p>
    <w:p>
      <w:r>
        <w:t xml:space="preserve">9. J'ai besoin de quelques articles en ville. </w:t>
      </w:r>
    </w:p>
    <w:p>
      <w:r>
        <w:t xml:space="preserve">    I need a few things in the city.</w:t>
      </w:r>
    </w:p>
    <w:p>
      <w:r>
        <w:t>10.  Elle a vécu dans la ville pendant dix ans.</w:t>
      </w:r>
    </w:p>
    <w:p>
      <w:r>
        <w:t xml:space="preserve">   She lived in the city for ten years.</w:t>
      </w:r>
    </w:p>
    <w:p/>
    <w:p>
      <w:r>
        <w:rPr>
          <w:b/>
        </w:rPr>
        <w:t>Word: chien | Meaning: dog</w:t>
      </w:r>
    </w:p>
    <w:p/>
    <w:p>
      <w:r>
        <w:t>1. Il adore jouer avec son chien.</w:t>
      </w:r>
    </w:p>
    <w:p>
      <w:r>
        <w:t xml:space="preserve">  He loves playing with his dog.</w:t>
      </w:r>
    </w:p>
    <w:p>
      <w:r>
        <w:t>2. La petite fille est fascinée par son chien.</w:t>
      </w:r>
    </w:p>
    <w:p>
      <w:r>
        <w:t xml:space="preserve">  The little girl is fascinated by her dog.</w:t>
      </w:r>
    </w:p>
    <w:p>
      <w:r>
        <w:t xml:space="preserve">3. Le chien a un pelage noir et blanc. </w:t>
      </w:r>
    </w:p>
    <w:p>
      <w:r>
        <w:t xml:space="preserve">  The dog has black and white fur.</w:t>
      </w:r>
    </w:p>
    <w:p>
      <w:r>
        <w:t>4. Les enfants ont du plaisir à jouer avec leur chien.</w:t>
      </w:r>
    </w:p>
    <w:p>
      <w:r>
        <w:t xml:space="preserve">  The children have fun playing with their dog.</w:t>
      </w:r>
    </w:p>
    <w:p>
      <w:r>
        <w:t xml:space="preserve">5. J'ai rencontré une nouvelle espèce de chien aujourd'hui. </w:t>
      </w:r>
    </w:p>
    <w:p>
      <w:r>
        <w:t xml:space="preserve">  I met a new kind of dog today.</w:t>
      </w:r>
    </w:p>
    <w:p>
      <w:r>
        <w:t xml:space="preserve">6. Le chien est assis sur le canapé. </w:t>
      </w:r>
    </w:p>
    <w:p>
      <w:r>
        <w:t xml:space="preserve">  The dog is sitting on the couch.</w:t>
      </w:r>
    </w:p>
    <w:p>
      <w:r>
        <w:t xml:space="preserve">7. Il y a deux chiens dans la cour. </w:t>
      </w:r>
    </w:p>
    <w:p>
      <w:r>
        <w:t xml:space="preserve">  There are two dogs in the courtyard.</w:t>
      </w:r>
    </w:p>
    <w:p>
      <w:r>
        <w:t>8. Le chien miaule à l'extérieur.</w:t>
      </w:r>
    </w:p>
    <w:p>
      <w:r>
        <w:t xml:space="preserve">   The dog barks outside.</w:t>
      </w:r>
    </w:p>
    <w:p>
      <w:r>
        <w:t>9. J'ai acheté un nouveau chien de berger allemand.</w:t>
      </w:r>
    </w:p>
    <w:p>
      <w:r>
        <w:t xml:space="preserve">   I bought a new German shepherd dog.</w:t>
      </w:r>
    </w:p>
    <w:p>
      <w:r>
        <w:t xml:space="preserve">10. Il est important d’apprendre le nom du chien avant de parler avec lui. </w:t>
      </w:r>
    </w:p>
    <w:p>
      <w:r>
        <w:t xml:space="preserve">  It is important to learn the name of the dog before talking to him.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 I have an adorable cat.</w:t>
      </w:r>
    </w:p>
    <w:p>
      <w:r>
        <w:t>2. Il dort sur le canapé, un véritable chat d'amour.</w:t>
      </w:r>
    </w:p>
    <w:p>
      <w:r>
        <w:t xml:space="preserve">    He is sleeping on the sofa, a real love-cat. </w:t>
      </w:r>
    </w:p>
    <w:p>
      <w:r>
        <w:t>3. Le chat me regarde avec des yeux curieux.</w:t>
      </w:r>
    </w:p>
    <w:p>
      <w:r>
        <w:t xml:space="preserve">    The cat looks at me with curious eyes. </w:t>
      </w:r>
    </w:p>
    <w:p>
      <w:r>
        <w:t xml:space="preserve">4. Elle aime jouer avec les balles de feutre. </w:t>
      </w:r>
    </w:p>
    <w:p>
      <w:r>
        <w:t xml:space="preserve">    She loves playing with felt balls. </w:t>
      </w:r>
    </w:p>
    <w:p>
      <w:r>
        <w:t xml:space="preserve">5. La chatte est très agile et rapide. </w:t>
      </w:r>
    </w:p>
    <w:p>
      <w:r>
        <w:t xml:space="preserve">    The kitten is very agile and fast.</w:t>
      </w:r>
    </w:p>
    <w:p>
      <w:r>
        <w:t xml:space="preserve">6. Le chat a mangé la totalité des croquettes. </w:t>
      </w:r>
    </w:p>
    <w:p>
      <w:r>
        <w:t xml:space="preserve">    The cat ate all the kibble. </w:t>
      </w:r>
    </w:p>
    <w:p>
      <w:r>
        <w:t xml:space="preserve">7. Il est très calme et il ne fait pas beaucoup de bruit. </w:t>
      </w:r>
    </w:p>
    <w:p>
      <w:r>
        <w:t xml:space="preserve">    He is very calm and he doesn't make much noise.</w:t>
      </w:r>
    </w:p>
    <w:p>
      <w:r>
        <w:t xml:space="preserve">8. Vous avez un chat à la maison?  </w:t>
      </w:r>
    </w:p>
    <w:p>
      <w:r>
        <w:t xml:space="preserve">   Do you have a cat at home?</w:t>
      </w:r>
    </w:p>
    <w:p>
      <w:r>
        <w:t xml:space="preserve">9. Le chat me dit souvent "Miau" </w:t>
      </w:r>
    </w:p>
    <w:p>
      <w:r>
        <w:t xml:space="preserve">   The cat often tells me "Meow". </w:t>
      </w:r>
    </w:p>
    <w:p>
      <w:r>
        <w:t xml:space="preserve">10. Il est important d’éduquer les chats pour qu'ils soient bien sociables. </w:t>
      </w:r>
    </w:p>
    <w:p>
      <w:r>
        <w:t xml:space="preserve">    It is important to educate cats so that they are well-socialized.</w:t>
      </w:r>
    </w:p>
    <w:p/>
    <w:p>
      <w:r>
        <w:rPr>
          <w:b/>
        </w:rPr>
        <w:t>Word: arbre | Meaning: tree</w:t>
      </w:r>
    </w:p>
    <w:p/>
    <w:p>
      <w:r>
        <w:t>1. L'arbre est grand et majestueux.</w:t>
      </w:r>
    </w:p>
    <w:p>
      <w:r>
        <w:t xml:space="preserve">    The tree is big and majestic.</w:t>
      </w:r>
    </w:p>
    <w:p>
      <w:r>
        <w:t>2. J’aime aller marcher dans le bois et observer les arbres.</w:t>
      </w:r>
    </w:p>
    <w:p>
      <w:r>
        <w:t xml:space="preserve">   I like to go for walks in the woods and observe the trees.</w:t>
      </w:r>
    </w:p>
    <w:p>
      <w:r>
        <w:t>3. Les arbres sont essentiels à la vie sur Terre.</w:t>
      </w:r>
    </w:p>
    <w:p>
      <w:r>
        <w:t xml:space="preserve">   Trees are essential to life on Earth.</w:t>
      </w:r>
    </w:p>
    <w:p>
      <w:r>
        <w:t xml:space="preserve">4.  L'arbre était couvert de feuilles colorées. </w:t>
      </w:r>
    </w:p>
    <w:p>
      <w:r>
        <w:t xml:space="preserve">    The tree was covered with colorful leaves.</w:t>
      </w:r>
    </w:p>
    <w:p>
      <w:r>
        <w:t>5. La pluie a plu et l’arbre a été endommagé.</w:t>
      </w:r>
    </w:p>
    <w:p>
      <w:r>
        <w:t xml:space="preserve">    It rained and the tree was damaged.</w:t>
      </w:r>
    </w:p>
    <w:p>
      <w:r>
        <w:t xml:space="preserve">6. On peut trouver un arbre dans chaque coin de la ville. </w:t>
      </w:r>
    </w:p>
    <w:p>
      <w:r>
        <w:t xml:space="preserve">   You can find an tree in every corner of the city.</w:t>
      </w:r>
    </w:p>
    <w:p>
      <w:r>
        <w:t>7. L'arbre est symbole de vie et d'espoir.</w:t>
      </w:r>
    </w:p>
    <w:p>
      <w:r>
        <w:t xml:space="preserve">   The tree is a symbol of life and hope.</w:t>
      </w:r>
    </w:p>
    <w:p>
      <w:r>
        <w:t xml:space="preserve">8. Les arbres sont importants pour l’environnement. </w:t>
      </w:r>
    </w:p>
    <w:p>
      <w:r>
        <w:t xml:space="preserve">    Trees are important for the environment.</w:t>
      </w:r>
    </w:p>
    <w:p>
      <w:r>
        <w:t xml:space="preserve">9. Il y a un arbre qui grandit à côté de la maison. </w:t>
      </w:r>
    </w:p>
    <w:p>
      <w:r>
        <w:t xml:space="preserve">   There is a tree growing next to the house.</w:t>
      </w:r>
    </w:p>
    <w:p>
      <w:r>
        <w:t xml:space="preserve">10. J'ai besoin d'un arbre pour faire des jeux de construction avec mes enfants.  </w:t>
      </w:r>
    </w:p>
    <w:p>
      <w:r>
        <w:t xml:space="preserve">   I need an tree to make building games with my children.</w:t>
      </w:r>
    </w:p>
    <w:p/>
    <w:p>
      <w:r>
        <w:t>Fleur: flower</w:t>
      </w:r>
    </w:p>
    <w:p/>
    <w:p>
      <w:r>
        <w:t>1. La fleur est magnifique.</w:t>
      </w:r>
    </w:p>
    <w:p>
      <w:r>
        <w:t xml:space="preserve">    The flower is magnificent.</w:t>
      </w:r>
    </w:p>
    <w:p>
      <w:r>
        <w:t>2. J'adore les couleurs de la fleur.</w:t>
      </w:r>
    </w:p>
    <w:p>
      <w:r>
        <w:t xml:space="preserve">    I love the colors of the flower.</w:t>
      </w:r>
    </w:p>
    <w:p>
      <w:r>
        <w:t>3. Elle porte une fleur dans son chapeau.</w:t>
      </w:r>
    </w:p>
    <w:p>
      <w:r>
        <w:t xml:space="preserve">    She wears a flower in her hat.</w:t>
      </w:r>
    </w:p>
    <w:p>
      <w:r>
        <w:t xml:space="preserve">4. Les fleurs symbolisent l'amour. </w:t>
      </w:r>
    </w:p>
    <w:p>
      <w:r>
        <w:t xml:space="preserve">   Flowers symbolize love.</w:t>
      </w:r>
    </w:p>
    <w:p>
      <w:r>
        <w:t>5. Le jardin est rempli de fleurs variées.</w:t>
      </w:r>
    </w:p>
    <w:p>
      <w:r>
        <w:t xml:space="preserve">    The garden is full of diverse flowers.</w:t>
      </w:r>
    </w:p>
    <w:p>
      <w:r>
        <w:t>6. La fleur rouge est la plus populaire.</w:t>
      </w:r>
    </w:p>
    <w:p>
      <w:r>
        <w:t xml:space="preserve">    The red flower is the most popular.</w:t>
      </w:r>
    </w:p>
    <w:p>
      <w:r>
        <w:t>7. Il a coupé une fleur de rose pour moi.</w:t>
      </w:r>
    </w:p>
    <w:p>
      <w:r>
        <w:t xml:space="preserve">    He cut a rose petal for me.</w:t>
      </w:r>
    </w:p>
    <w:p>
      <w:r>
        <w:t xml:space="preserve">8. Les fleurs ont besoin d'eau et de soleil pour grandir. </w:t>
      </w:r>
    </w:p>
    <w:p>
      <w:r>
        <w:t xml:space="preserve">    Flowers need water and sunshine to grow.</w:t>
      </w:r>
    </w:p>
    <w:p>
      <w:r>
        <w:t xml:space="preserve">9. Je préfère les fleurs de saison, comme le lys. </w:t>
      </w:r>
    </w:p>
    <w:p>
      <w:r>
        <w:t xml:space="preserve">   I prefer seasonal flowers, such as the lily. </w:t>
      </w:r>
    </w:p>
    <w:p>
      <w:r>
        <w:t xml:space="preserve">10. La fleur symbolise la beauté et la grâce. </w:t>
      </w:r>
    </w:p>
    <w:p>
      <w:r>
        <w:t xml:space="preserve">    The flower symbolizes beauty and grace.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>2. La robe de Marie est bleue.</w:t>
      </w:r>
    </w:p>
    <w:p>
      <w:r>
        <w:t xml:space="preserve">  Marie's dress is blue.</w:t>
      </w:r>
    </w:p>
    <w:p>
      <w:r>
        <w:t>3. J'ai un stylo bleu.</w:t>
      </w:r>
    </w:p>
    <w:p>
      <w:r>
        <w:t xml:space="preserve">  I have a blue pen.</w:t>
      </w:r>
    </w:p>
    <w:p>
      <w:r>
        <w:t>4. Le garçon porte une veste bleue.</w:t>
      </w:r>
    </w:p>
    <w:p>
      <w:r>
        <w:t xml:space="preserve">  The boy wears a blue jacket.</w:t>
      </w:r>
    </w:p>
    <w:p>
      <w:r>
        <w:t>5. L'eau du robinet est rouge et bleue.</w:t>
      </w:r>
    </w:p>
    <w:p>
      <w:r>
        <w:t xml:space="preserve">  Tap water is red and blue. </w:t>
      </w:r>
    </w:p>
    <w:p>
      <w:r>
        <w:t xml:space="preserve">6. La police regarde les bleus de l'horizon. </w:t>
      </w:r>
    </w:p>
    <w:p>
      <w:r>
        <w:t xml:space="preserve">  Police officers look for the blue hues of the horizon.</w:t>
      </w:r>
    </w:p>
    <w:p>
      <w:r>
        <w:t>7. Le ciel est bleu, mais il va pleuvoir.</w:t>
      </w:r>
    </w:p>
    <w:p>
      <w:r>
        <w:t xml:space="preserve">  The sky is blue, but it will rain. </w:t>
      </w:r>
    </w:p>
    <w:p>
      <w:r>
        <w:t>8. Les fleurs sont bleues et roses.</w:t>
      </w:r>
    </w:p>
    <w:p>
      <w:r>
        <w:t xml:space="preserve">  Flowers are blue and pink.</w:t>
      </w:r>
    </w:p>
    <w:p>
      <w:r>
        <w:t xml:space="preserve">9. J'adore les bleus! </w:t>
      </w:r>
    </w:p>
    <w:p>
      <w:r>
        <w:t xml:space="preserve">  I love the blues!</w:t>
      </w:r>
    </w:p>
    <w:p>
      <w:r>
        <w:t>10. La voiture est bleue, mais elle roule vite.</w:t>
      </w:r>
    </w:p>
    <w:p>
      <w:r>
        <w:t xml:space="preserve">  The car is blue, but it drives fast.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Marie's dress is red.</w:t>
      </w:r>
    </w:p>
    <w:p>
      <w:r>
        <w:t>2. Le ballon est rouge.</w:t>
      </w:r>
    </w:p>
    <w:p>
      <w:r>
        <w:t xml:space="preserve">  The ball is red.</w:t>
      </w:r>
    </w:p>
    <w:p>
      <w:r>
        <w:t xml:space="preserve">3. J'adore les couleurs rouges. </w:t>
      </w:r>
    </w:p>
    <w:p>
      <w:r>
        <w:t xml:space="preserve">  I love red colors.</w:t>
      </w:r>
    </w:p>
    <w:p>
      <w:r>
        <w:t>4. Il y a un rouge dans le jus d'orange.</w:t>
      </w:r>
    </w:p>
    <w:p>
      <w:r>
        <w:t xml:space="preserve">  There is a red in the orange juice.</w:t>
      </w:r>
    </w:p>
    <w:p>
      <w:r>
        <w:t xml:space="preserve">5. La voiture est rouge et elle roule vite. </w:t>
      </w:r>
    </w:p>
    <w:p>
      <w:r>
        <w:t xml:space="preserve">  The car is red and it drives fast. </w:t>
      </w:r>
    </w:p>
    <w:p>
      <w:r>
        <w:t xml:space="preserve">6. Le soleil était rouge ce matin. </w:t>
      </w:r>
    </w:p>
    <w:p>
      <w:r>
        <w:t xml:space="preserve">  The sun was red this morning.</w:t>
      </w:r>
    </w:p>
    <w:p>
      <w:r>
        <w:t xml:space="preserve">7. Les tomates sont rouges. </w:t>
      </w:r>
    </w:p>
    <w:p>
      <w:r>
        <w:t xml:space="preserve">  Tomatoes are red.</w:t>
      </w:r>
    </w:p>
    <w:p>
      <w:r>
        <w:t>8. J'ai un chapeau rouge.</w:t>
      </w:r>
    </w:p>
    <w:p>
      <w:r>
        <w:t xml:space="preserve">   I have a red hat.</w:t>
      </w:r>
    </w:p>
    <w:p>
      <w:r>
        <w:t xml:space="preserve">9. Le drapeau français est rouge, blanc et bleu. </w:t>
      </w:r>
    </w:p>
    <w:p>
      <w:r>
        <w:t xml:space="preserve">  The French flag is red, white and blue.</w:t>
      </w:r>
    </w:p>
    <w:p>
      <w:r>
        <w:t>10. La tomate est rouge comme le sang.</w:t>
      </w:r>
    </w:p>
    <w:p>
      <w:r>
        <w:t xml:space="preserve"> The tomato is red like blood.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