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 J'ai le plaisir de vous rencontrer.</w:t>
      </w:r>
    </w:p>
    <w:p>
      <w:r>
        <w:t xml:space="preserve">    I am pleased to meet you.</w:t>
      </w:r>
    </w:p>
    <w:p>
      <w:r>
        <w:t>2.  Il a le sourire rayonnant.</w:t>
      </w:r>
    </w:p>
    <w:p>
      <w:r>
        <w:t xml:space="preserve">    He has a radiant smile.</w:t>
      </w:r>
    </w:p>
    <w:p>
      <w:r>
        <w:t>3.  Elle est toujours prête à aider.</w:t>
      </w:r>
    </w:p>
    <w:p>
      <w:r>
        <w:t xml:space="preserve">    She is always ready to help.</w:t>
      </w:r>
    </w:p>
    <w:p>
      <w:r>
        <w:t xml:space="preserve">4.  Le chat dort sur la table. </w:t>
      </w:r>
    </w:p>
    <w:p>
      <w:r>
        <w:t xml:space="preserve">    The cat sleeps on the table.</w:t>
      </w:r>
    </w:p>
    <w:p>
      <w:r>
        <w:t>5.  Mon père aime beaucoup lire.</w:t>
      </w:r>
    </w:p>
    <w:p>
      <w:r>
        <w:t xml:space="preserve">    My father likes to read very much.</w:t>
      </w:r>
    </w:p>
    <w:p>
      <w:r>
        <w:t xml:space="preserve">6.  La maison a le jardin magnifique. </w:t>
      </w:r>
    </w:p>
    <w:p>
      <w:r>
        <w:t xml:space="preserve">   The house has a magnificent garden. </w:t>
      </w:r>
    </w:p>
    <w:p>
      <w:r>
        <w:t>7.  Le soleil brille aujourd'hui.</w:t>
      </w:r>
    </w:p>
    <w:p>
      <w:r>
        <w:t xml:space="preserve">    The sun is shining today. </w:t>
      </w:r>
    </w:p>
    <w:p>
      <w:r>
        <w:t>8.  Les enfants sont en train de jouer à la balle.</w:t>
      </w:r>
    </w:p>
    <w:p>
      <w:r>
        <w:t xml:space="preserve">   The children are playing with the ball. </w:t>
      </w:r>
    </w:p>
    <w:p>
      <w:r>
        <w:t xml:space="preserve">9.  Elle est fatiguée après le voyage. </w:t>
      </w:r>
    </w:p>
    <w:p>
      <w:r>
        <w:t xml:space="preserve">    She is tired after the trip.</w:t>
      </w:r>
    </w:p>
    <w:p>
      <w:r>
        <w:t xml:space="preserve">10. Le café est très bon. </w:t>
      </w:r>
    </w:p>
    <w:p>
      <w:r>
        <w:t xml:space="preserve">    The coffee is very good.</w:t>
      </w:r>
    </w:p>
    <w:p/>
    <w:p>
      <w:r>
        <w:rPr>
          <w:b/>
        </w:rPr>
        <w:t>Word: la | Meaning: the</w:t>
      </w:r>
    </w:p>
    <w:p/>
    <w:p>
      <w:r>
        <w:t xml:space="preserve">1. Il y a une belle fleur dans la cour. </w:t>
      </w:r>
    </w:p>
    <w:p>
      <w:r>
        <w:t xml:space="preserve">   There is a beautiful flower in the courtyard.</w:t>
      </w:r>
    </w:p>
    <w:p>
      <w:r>
        <w:t xml:space="preserve">2. Je suis fatigué, mais je vais m’installer au café. </w:t>
      </w:r>
    </w:p>
    <w:p>
      <w:r>
        <w:t xml:space="preserve">   I am tired but I will sit down at the cafe.</w:t>
      </w:r>
    </w:p>
    <w:p>
      <w:r>
        <w:t xml:space="preserve">3. La musique est agréable à l'écoute. </w:t>
      </w:r>
    </w:p>
    <w:p>
      <w:r>
        <w:t xml:space="preserve">   The music is pleasant to listen to. </w:t>
      </w:r>
    </w:p>
    <w:p>
      <w:r>
        <w:t xml:space="preserve">4. J’ai besoin de parler la langue française. </w:t>
      </w:r>
    </w:p>
    <w:p>
      <w:r>
        <w:t xml:space="preserve">   I need to speak French. </w:t>
      </w:r>
    </w:p>
    <w:p>
      <w:r>
        <w:t xml:space="preserve">5. Il a mangé une grande pomme dans la forêt. </w:t>
      </w:r>
    </w:p>
    <w:p>
      <w:r>
        <w:t xml:space="preserve">   He ate a large apple in the forest.</w:t>
      </w:r>
    </w:p>
    <w:p>
      <w:r>
        <w:t xml:space="preserve">6. La lumière du soleil brille sur le ciel. </w:t>
      </w:r>
    </w:p>
    <w:p>
      <w:r>
        <w:t xml:space="preserve">   The sunlight shines on the sky.</w:t>
      </w:r>
    </w:p>
    <w:p>
      <w:r>
        <w:t xml:space="preserve">7. Elle aime lire un livre à l’intérieur. </w:t>
      </w:r>
    </w:p>
    <w:p>
      <w:r>
        <w:t xml:space="preserve">   She likes to read a book inside. </w:t>
      </w:r>
    </w:p>
    <w:p>
      <w:r>
        <w:t xml:space="preserve">8. Nous sommes partis pour une promenade dans la ville.  </w:t>
      </w:r>
    </w:p>
    <w:p>
      <w:r>
        <w:t xml:space="preserve">   We went for a walk in the city.</w:t>
      </w:r>
    </w:p>
    <w:p>
      <w:r>
        <w:t>9. La voiture est rouge et elle roule sur la route.</w:t>
      </w:r>
    </w:p>
    <w:p>
      <w:r>
        <w:t xml:space="preserve">   The car is red and it drives on the road. </w:t>
      </w:r>
    </w:p>
    <w:p>
      <w:r>
        <w:t xml:space="preserve">10. J’ai besoin d’un café, de la nourriture et un peu de soleil. </w:t>
      </w:r>
    </w:p>
    <w:p>
      <w:r>
        <w:t xml:space="preserve">   I need coffee, food, and a bit of sunshine.</w:t>
      </w:r>
    </w:p>
    <w:p/>
    <w:p>
      <w:r>
        <w:rPr>
          <w:b/>
        </w:rPr>
        <w:t>Word: une | Meaning: one</w:t>
      </w:r>
    </w:p>
    <w:p/>
    <w:p>
      <w:r>
        <w:t>1. Il y a une ville dans le sud de la France.</w:t>
      </w:r>
    </w:p>
    <w:p>
      <w:r>
        <w:t xml:space="preserve">   There is a city in the south of France.</w:t>
      </w:r>
    </w:p>
    <w:p>
      <w:r>
        <w:t>2. J'ai besoin d'une tasse de café.</w:t>
      </w:r>
    </w:p>
    <w:p>
      <w:r>
        <w:t xml:space="preserve">   I need a cup of coffee.</w:t>
      </w:r>
    </w:p>
    <w:p>
      <w:r>
        <w:t>3. La femme a une petite fille.</w:t>
      </w:r>
    </w:p>
    <w:p>
      <w:r>
        <w:t xml:space="preserve">   The woman has a little girl.</w:t>
      </w:r>
    </w:p>
    <w:p>
      <w:r>
        <w:t>4. Un chat est assis sur une table.</w:t>
      </w:r>
    </w:p>
    <w:p>
      <w:r>
        <w:t xml:space="preserve">   A cat is sitting on a table.</w:t>
      </w:r>
    </w:p>
    <w:p>
      <w:r>
        <w:t>5. Il y a une fleur rouge dans le jardin.</w:t>
      </w:r>
    </w:p>
    <w:p>
      <w:r>
        <w:t xml:space="preserve">   There is a red flower in the garden.</w:t>
      </w:r>
    </w:p>
    <w:p>
      <w:r>
        <w:t>6. J'ai mangé une pomme aujourd'hui.</w:t>
      </w:r>
    </w:p>
    <w:p>
      <w:r>
        <w:t xml:space="preserve">   I ate an apple today.</w:t>
      </w:r>
    </w:p>
    <w:p>
      <w:r>
        <w:t>7. Il est important d'avoir une routine.</w:t>
      </w:r>
    </w:p>
    <w:p>
      <w:r>
        <w:t xml:space="preserve">   It is important to have a routine.</w:t>
      </w:r>
    </w:p>
    <w:p>
      <w:r>
        <w:t xml:space="preserve">8. J'aime la musique et je l'écoute souvent. </w:t>
      </w:r>
    </w:p>
    <w:p>
      <w:r>
        <w:t xml:space="preserve">    I like music and I listen to it often.</w:t>
      </w:r>
    </w:p>
    <w:p>
      <w:r>
        <w:t>9. Nous avons une conversation importante.</w:t>
      </w:r>
    </w:p>
    <w:p>
      <w:r>
        <w:t xml:space="preserve">   We have an important conversation.</w:t>
      </w:r>
    </w:p>
    <w:p>
      <w:r>
        <w:t>10. La nourriture est délicieuse, mais il y a une petite quantité.</w:t>
      </w:r>
    </w:p>
    <w:p>
      <w:r>
        <w:t xml:space="preserve">   The food is delicious, but there is a small amount.</w:t>
      </w:r>
    </w:p>
    <w:p/>
    <w:p>
      <w:r>
        <w:rPr>
          <w:b/>
        </w:rPr>
        <w:t>Word: de | Meaning: of</w:t>
      </w:r>
    </w:p>
    <w:p/>
    <w:p>
      <w:r>
        <w:t>1. J’ai une maison de campagne.</w:t>
      </w:r>
    </w:p>
    <w:p>
      <w:r>
        <w:t xml:space="preserve">    I have a country house.</w:t>
      </w:r>
    </w:p>
    <w:p>
      <w:r>
        <w:t>2. Le chien est de race allemande.</w:t>
      </w:r>
    </w:p>
    <w:p>
      <w:r>
        <w:t xml:space="preserve">    The dog is of German breed.</w:t>
      </w:r>
    </w:p>
    <w:p>
      <w:r>
        <w:t>3. Nous sommes de la même ville.</w:t>
      </w:r>
    </w:p>
    <w:p>
      <w:r>
        <w:t xml:space="preserve">    We are from the same town. </w:t>
      </w:r>
    </w:p>
    <w:p>
      <w:r>
        <w:t>4.  Le café est de bonne qualité.</w:t>
      </w:r>
    </w:p>
    <w:p>
      <w:r>
        <w:t xml:space="preserve">   The coffee is good quality.</w:t>
      </w:r>
    </w:p>
    <w:p>
      <w:r>
        <w:t>5. Il a une famille de quatre enfants.</w:t>
      </w:r>
    </w:p>
    <w:p>
      <w:r>
        <w:t xml:space="preserve">   He has a family of four children. </w:t>
      </w:r>
    </w:p>
    <w:p>
      <w:r>
        <w:t>6. Elle parle français de manière claire.</w:t>
      </w:r>
    </w:p>
    <w:p>
      <w:r>
        <w:t xml:space="preserve">   She speaks French clearly.</w:t>
      </w:r>
    </w:p>
    <w:p>
      <w:r>
        <w:t xml:space="preserve">7. J’adore écouter de la musique. </w:t>
      </w:r>
    </w:p>
    <w:p>
      <w:r>
        <w:t xml:space="preserve">    I love listening to music.</w:t>
      </w:r>
    </w:p>
    <w:p>
      <w:r>
        <w:t>8.  Le soleil brille de mille feux.</w:t>
      </w:r>
    </w:p>
    <w:p>
      <w:r>
        <w:t xml:space="preserve">    The sun shines brightly. </w:t>
      </w:r>
    </w:p>
    <w:p>
      <w:r>
        <w:t>9. Ils ont un jardin de légumes.</w:t>
      </w:r>
    </w:p>
    <w:p>
      <w:r>
        <w:t xml:space="preserve">   They have a vegetable garden. </w:t>
      </w:r>
    </w:p>
    <w:p>
      <w:r>
        <w:t xml:space="preserve">10. Le gâteau est délicieux, de la meilleure façon! </w:t>
      </w:r>
    </w:p>
    <w:p>
      <w:r>
        <w:t xml:space="preserve">    The cake is delicious, the best way!</w:t>
      </w:r>
    </w:p>
    <w:p/>
    <w:p>
      <w:r>
        <w:rPr>
          <w:b/>
        </w:rPr>
        <w:t>Word: à | Meaning: to, at</w:t>
      </w:r>
    </w:p>
    <w:p/>
    <w:p>
      <w:r>
        <w:t>1. Je vais à la boulangerie pour acheter du pain.</w:t>
      </w:r>
    </w:p>
    <w:p>
      <w:r>
        <w:t xml:space="preserve">   I'm going to the bakery to buy bread.</w:t>
      </w:r>
    </w:p>
    <w:p>
      <w:r>
        <w:t>2. La maison est à deux pas de la plage.</w:t>
      </w:r>
    </w:p>
    <w:p>
      <w:r>
        <w:t xml:space="preserve">   The house is two steps from the beach.</w:t>
      </w:r>
    </w:p>
    <w:p>
      <w:r>
        <w:t>3. J'ai une réunion à midi aujourd'hui.</w:t>
      </w:r>
    </w:p>
    <w:p>
      <w:r>
        <w:t xml:space="preserve">   I have a meeting at noon today.</w:t>
      </w:r>
    </w:p>
    <w:p>
      <w:r>
        <w:t>4. Elle est allée à l'école avec son père.</w:t>
      </w:r>
    </w:p>
    <w:p>
      <w:r>
        <w:t xml:space="preserve">   She went to school with her father.</w:t>
      </w:r>
    </w:p>
    <w:p>
      <w:r>
        <w:t>5. Nous allons au cinéma à 18h.</w:t>
      </w:r>
    </w:p>
    <w:p>
      <w:r>
        <w:t xml:space="preserve">   We are going to the cinema at 6 p.m. </w:t>
      </w:r>
    </w:p>
    <w:p>
      <w:r>
        <w:t>6. Il a reçu une lettre à son adresse.</w:t>
      </w:r>
    </w:p>
    <w:p>
      <w:r>
        <w:t xml:space="preserve">   He received a letter to his address. </w:t>
      </w:r>
    </w:p>
    <w:p>
      <w:r>
        <w:t>7. J'adore les croissants que j'en ai mangés à la boulangerie.</w:t>
      </w:r>
    </w:p>
    <w:p>
      <w:r>
        <w:t xml:space="preserve">   I love the croissants I ate at the bakery.  </w:t>
      </w:r>
    </w:p>
    <w:p>
      <w:r>
        <w:t>8. Le livre est sur ta table, à côté de ton café.</w:t>
      </w:r>
    </w:p>
    <w:p>
      <w:r>
        <w:t xml:space="preserve">   The book is on your table next to your coffee. </w:t>
      </w:r>
    </w:p>
    <w:p>
      <w:r>
        <w:t>9. Je suis allé à l'aéroport à prendre mon vol.</w:t>
      </w:r>
    </w:p>
    <w:p>
      <w:r>
        <w:t xml:space="preserve">   I went to the airport to catch my flight. </w:t>
      </w:r>
    </w:p>
    <w:p>
      <w:r>
        <w:t xml:space="preserve">10. La voiture est à la gare, elle a besoin de carburant. </w:t>
      </w:r>
    </w:p>
    <w:p>
      <w:r>
        <w:t xml:space="preserve">   The car is at the station, it needs fuel.</w:t>
      </w:r>
    </w:p>
    <w:p/>
    <w:p>
      <w:r>
        <w:rPr>
          <w:b/>
        </w:rPr>
        <w:t>Word: un | Meaning: one</w:t>
      </w:r>
    </w:p>
    <w:p/>
    <w:p>
      <w:r>
        <w:t>1. Il y a un chat sur la table.</w:t>
      </w:r>
    </w:p>
    <w:p>
      <w:r>
        <w:t xml:space="preserve">    There is a cat on the table.</w:t>
      </w:r>
    </w:p>
    <w:p>
      <w:r>
        <w:t>2. J'ai un livre intéressant à lire.</w:t>
      </w:r>
    </w:p>
    <w:p>
      <w:r>
        <w:t xml:space="preserve">    I have an interesting book to read.</w:t>
      </w:r>
    </w:p>
    <w:p>
      <w:r>
        <w:t xml:space="preserve">3. Ils ont un problème de communication. </w:t>
      </w:r>
    </w:p>
    <w:p>
      <w:r>
        <w:t xml:space="preserve">    They have a communication problem.</w:t>
      </w:r>
    </w:p>
    <w:p>
      <w:r>
        <w:t>4.  Une femme est en train d'écrire un email.</w:t>
      </w:r>
    </w:p>
    <w:p>
      <w:r>
        <w:t xml:space="preserve">   A woman is writing an email.</w:t>
      </w:r>
    </w:p>
    <w:p>
      <w:r>
        <w:t>5. J'ai besoin d'un peu d'aide.</w:t>
      </w:r>
    </w:p>
    <w:p>
      <w:r>
        <w:t xml:space="preserve">   I need a little help.</w:t>
      </w:r>
    </w:p>
    <w:p>
      <w:r>
        <w:t>6. Nous voulons un verre de vin rouge.</w:t>
      </w:r>
    </w:p>
    <w:p>
      <w:r>
        <w:t xml:space="preserve">    We want a glass of red wine. </w:t>
      </w:r>
    </w:p>
    <w:p>
      <w:r>
        <w:t>7. Il y a un café dans le coin.</w:t>
      </w:r>
    </w:p>
    <w:p>
      <w:r>
        <w:t xml:space="preserve">   There is a coffee shop in the corner.</w:t>
      </w:r>
    </w:p>
    <w:p>
      <w:r>
        <w:t>8. Je voudrais un croissant et une tasse de thé.</w:t>
      </w:r>
    </w:p>
    <w:p>
      <w:r>
        <w:t xml:space="preserve">    I would like a croissant and a cup of tea. </w:t>
      </w:r>
    </w:p>
    <w:p>
      <w:r>
        <w:t>9. Un chien est assis sur la pelouse.</w:t>
      </w:r>
    </w:p>
    <w:p>
      <w:r>
        <w:t xml:space="preserve">   A dog is sitting on the lawn.</w:t>
      </w:r>
    </w:p>
    <w:p>
      <w:r>
        <w:t>10.  Un homme est en train de marcher dans la rue.</w:t>
      </w:r>
    </w:p>
    <w:p>
      <w:r>
        <w:t xml:space="preserve">   A man is walking in the street.</w:t>
      </w:r>
    </w:p>
    <w:p/>
    <w:p>
      <w:r>
        <w:rPr>
          <w:b/>
        </w:rPr>
        <w:t>Word: elle | Meaning: she</w:t>
      </w:r>
    </w:p>
    <w:p/>
    <w:p>
      <w:r>
        <w:t xml:space="preserve">1. Elle est française.  </w:t>
      </w:r>
    </w:p>
    <w:p>
      <w:r>
        <w:t>She is French.</w:t>
      </w:r>
    </w:p>
    <w:p>
      <w:r>
        <w:t xml:space="preserve">2. J'aime beaucoup son histoire.  </w:t>
      </w:r>
    </w:p>
    <w:p>
      <w:r>
        <w:t>I love her story.</w:t>
      </w:r>
    </w:p>
    <w:p>
      <w:r>
        <w:t xml:space="preserve">3. Elle va au marché aujourd’hui.  </w:t>
      </w:r>
    </w:p>
    <w:p>
      <w:r>
        <w:t xml:space="preserve">She is going to the market today. </w:t>
      </w:r>
    </w:p>
    <w:p>
      <w:r>
        <w:t xml:space="preserve">4. Il est gentil avec elle.   </w:t>
      </w:r>
    </w:p>
    <w:p>
      <w:r>
        <w:t xml:space="preserve">He is kind to her. </w:t>
      </w:r>
    </w:p>
    <w:p>
      <w:r>
        <w:t xml:space="preserve">5. Elle a une robe verte.  </w:t>
      </w:r>
    </w:p>
    <w:p>
      <w:r>
        <w:t>She has a green dress.</w:t>
      </w:r>
    </w:p>
    <w:p>
      <w:r>
        <w:t xml:space="preserve">6. Elle travaille comme enseignante.  </w:t>
      </w:r>
    </w:p>
    <w:p>
      <w:r>
        <w:t>She works as a teacher.</w:t>
      </w:r>
    </w:p>
    <w:p>
      <w:r>
        <w:t xml:space="preserve">7. On s’en réjouit, mais elle n'est pas d’accord.  </w:t>
      </w:r>
    </w:p>
    <w:p>
      <w:r>
        <w:t xml:space="preserve">We are happy about it, but she is not in agreement. </w:t>
      </w:r>
    </w:p>
    <w:p>
      <w:r>
        <w:t xml:space="preserve">8. Il est difficile de lui faire confiance.  </w:t>
      </w:r>
    </w:p>
    <w:p>
      <w:r>
        <w:t xml:space="preserve">It is difficult to trust her. </w:t>
      </w:r>
    </w:p>
    <w:p>
      <w:r>
        <w:t xml:space="preserve">9. Elle a des idées très intéressantes.  </w:t>
      </w:r>
    </w:p>
    <w:p>
      <w:r>
        <w:t xml:space="preserve">She has very interesting ideas. </w:t>
      </w:r>
    </w:p>
    <w:p>
      <w:r>
        <w:t xml:space="preserve">10. Elle est la meilleure amie de ma vie!   </w:t>
      </w:r>
    </w:p>
    <w:p>
      <w:r>
        <w:t>She is the best friend of my life!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I understand well.</w:t>
      </w:r>
    </w:p>
    <w:p>
      <w:r>
        <w:t>2. Oui, c'est vrai.</w:t>
      </w:r>
    </w:p>
    <w:p>
      <w:r>
        <w:t xml:space="preserve">  Yes, that's true.</w:t>
      </w:r>
    </w:p>
    <w:p>
      <w:r>
        <w:t>3. C’est un bon film.</w:t>
      </w:r>
    </w:p>
    <w:p>
      <w:r>
        <w:t xml:space="preserve">  It is a good movie.</w:t>
      </w:r>
    </w:p>
    <w:p>
      <w:r>
        <w:t>4. Vous êtes fatigué ?</w:t>
      </w:r>
    </w:p>
    <w:p>
      <w:r>
        <w:t xml:space="preserve">  Are you tired?</w:t>
      </w:r>
    </w:p>
    <w:p>
      <w:r>
        <w:t>5. Je suis d’accord.</w:t>
      </w:r>
    </w:p>
    <w:p>
      <w:r>
        <w:t xml:space="preserve">  I agree.</w:t>
      </w:r>
    </w:p>
    <w:p>
      <w:r>
        <w:t>6. Oui, je préfère le café au lait.</w:t>
      </w:r>
    </w:p>
    <w:p>
      <w:r>
        <w:t xml:space="preserve">  Yes, I prefer coffee with milk.</w:t>
      </w:r>
    </w:p>
    <w:p>
      <w:r>
        <w:t>7. J’ai besoin de l’aide.</w:t>
      </w:r>
    </w:p>
    <w:p>
      <w:r>
        <w:t xml:space="preserve">  I need help.</w:t>
      </w:r>
    </w:p>
    <w:p>
      <w:r>
        <w:t>8. Oui, j'aime beaucoup la musique.</w:t>
      </w:r>
    </w:p>
    <w:p>
      <w:r>
        <w:t xml:space="preserve">  Yes, I love music very much.</w:t>
      </w:r>
    </w:p>
    <w:p>
      <w:r>
        <w:t>9. Vous êtes toujours bien accueilli(e).</w:t>
      </w:r>
    </w:p>
    <w:p>
      <w:r>
        <w:t xml:space="preserve">  You are always well received.</w:t>
      </w:r>
    </w:p>
    <w:p>
      <w:r>
        <w:t xml:space="preserve">10. Je suis ravi(e) de vous voir. </w:t>
      </w:r>
    </w:p>
    <w:p>
      <w:r>
        <w:t xml:space="preserve">   I am happy to see you.</w:t>
      </w:r>
    </w:p>
    <w:p/>
    <w:p>
      <w:r>
        <w:rPr>
          <w:b/>
        </w:rPr>
        <w:t>Word: jour | Meaning: day</w:t>
      </w:r>
    </w:p>
    <w:p/>
    <w:p>
      <w:r>
        <w:t>1. J'adore les jours ensoleillés.</w:t>
      </w:r>
    </w:p>
    <w:p>
      <w:r>
        <w:t xml:space="preserve">  I love sunny days.</w:t>
      </w:r>
    </w:p>
    <w:p>
      <w:r>
        <w:t>2. Il me faut un jour pour faire mes courses.</w:t>
      </w:r>
    </w:p>
    <w:p>
      <w:r>
        <w:t xml:space="preserve">  I need a day to do my shopping.</w:t>
      </w:r>
    </w:p>
    <w:p>
      <w:r>
        <w:t xml:space="preserve">3. Le jour se lève, et nous sommes réveillés. </w:t>
      </w:r>
    </w:p>
    <w:p>
      <w:r>
        <w:t xml:space="preserve">  The day breaks and we are awake.</w:t>
      </w:r>
    </w:p>
    <w:p>
      <w:r>
        <w:t>4. J'ai passé une longue journée à lire.</w:t>
      </w:r>
    </w:p>
    <w:p>
      <w:r>
        <w:t xml:space="preserve">  I spent a long day reading.</w:t>
      </w:r>
    </w:p>
    <w:p>
      <w:r>
        <w:t xml:space="preserve">5. Il est important de prendre du temps pour soi-même. </w:t>
      </w:r>
    </w:p>
    <w:p>
      <w:r>
        <w:t xml:space="preserve">  It is important to take time for ourselves.</w:t>
      </w:r>
    </w:p>
    <w:p>
      <w:r>
        <w:t xml:space="preserve">6. La fête commence le jour suivant. </w:t>
      </w:r>
    </w:p>
    <w:p>
      <w:r>
        <w:t xml:space="preserve">  The party starts the next day.</w:t>
      </w:r>
    </w:p>
    <w:p>
      <w:r>
        <w:t xml:space="preserve">7. J'ai un rendez-vous à midi sur le jour. </w:t>
      </w:r>
    </w:p>
    <w:p>
      <w:r>
        <w:t xml:space="preserve">  I have a meeting at noon on the day.</w:t>
      </w:r>
    </w:p>
    <w:p>
      <w:r>
        <w:t xml:space="preserve">8. Les jours sont plus courts en hiver. </w:t>
      </w:r>
    </w:p>
    <w:p>
      <w:r>
        <w:t xml:space="preserve">  Days are shorter in winter.</w:t>
      </w:r>
    </w:p>
    <w:p>
      <w:r>
        <w:t xml:space="preserve">9. Le ciel était bleu et clair pour ce jour. </w:t>
      </w:r>
    </w:p>
    <w:p>
      <w:r>
        <w:t xml:space="preserve">  The sky was blue and clear for this day.</w:t>
      </w:r>
    </w:p>
    <w:p>
      <w:r>
        <w:t xml:space="preserve">10. Il s'est levé au lever du soleil, un grand jour! </w:t>
      </w:r>
    </w:p>
    <w:p>
      <w:r>
        <w:t xml:space="preserve">   He woke up at sunrise, a great day!</w:t>
      </w:r>
    </w:p>
    <w:p/>
    <w:p>
      <w:r>
        <w:rPr>
          <w:b/>
        </w:rPr>
        <w:t>Word: pas | Meaning: no</w:t>
      </w:r>
    </w:p>
    <w:p/>
    <w:p>
      <w:r>
        <w:t>1.  Je ne suis pas d'accord avec toi.</w:t>
      </w:r>
    </w:p>
    <w:p>
      <w:r>
        <w:t xml:space="preserve">    I am not in agreement with you.</w:t>
      </w:r>
    </w:p>
    <w:p>
      <w:r>
        <w:t>2.  Il n’est pas venu à la réunion.</w:t>
      </w:r>
    </w:p>
    <w:p>
      <w:r>
        <w:t xml:space="preserve">    He did not come to the meeting.</w:t>
      </w:r>
    </w:p>
    <w:p>
      <w:r>
        <w:t xml:space="preserve">3.  Ma maison est plus grande que ta maison. </w:t>
      </w:r>
    </w:p>
    <w:p>
      <w:r>
        <w:t xml:space="preserve">    My house is bigger than your house.</w:t>
      </w:r>
    </w:p>
    <w:p>
      <w:r>
        <w:t xml:space="preserve">4.  Elle n'a pas de voiture. </w:t>
      </w:r>
    </w:p>
    <w:p>
      <w:r>
        <w:t xml:space="preserve">   She does not have a car.</w:t>
      </w:r>
    </w:p>
    <w:p>
      <w:r>
        <w:t>5.  Tu ne peux pas te déplacer sans une mobilité.</w:t>
      </w:r>
    </w:p>
    <w:p>
      <w:r>
        <w:t xml:space="preserve">   You cannot move without mobility.</w:t>
      </w:r>
    </w:p>
    <w:p>
      <w:r>
        <w:t xml:space="preserve">6.  Les enfants sont très heureux. </w:t>
      </w:r>
    </w:p>
    <w:p>
      <w:r>
        <w:t xml:space="preserve">    The children are very happy.</w:t>
      </w:r>
    </w:p>
    <w:p>
      <w:r>
        <w:t xml:space="preserve">7.  Je suis content(e) et je voudrais vous dire merci. </w:t>
      </w:r>
    </w:p>
    <w:p>
      <w:r>
        <w:t xml:space="preserve">   I am pleased and I would like to say thank you.</w:t>
      </w:r>
    </w:p>
    <w:p>
      <w:r>
        <w:t xml:space="preserve">8.  Le soleil est vraiment chaud aujourd'hui. </w:t>
      </w:r>
    </w:p>
    <w:p>
      <w:r>
        <w:t xml:space="preserve">    The sun is really hot today.</w:t>
      </w:r>
    </w:p>
    <w:p>
      <w:r>
        <w:t xml:space="preserve">9.  Je ne parle pas français très bien. </w:t>
      </w:r>
    </w:p>
    <w:p>
      <w:r>
        <w:t xml:space="preserve">    I do not speak French very well.</w:t>
      </w:r>
    </w:p>
    <w:p>
      <w:r>
        <w:t xml:space="preserve">10. Je suis fatigué(e). </w:t>
      </w:r>
    </w:p>
    <w:p>
      <w:r>
        <w:t xml:space="preserve">  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