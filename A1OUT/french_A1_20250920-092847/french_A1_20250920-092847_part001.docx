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&lt;A piece of furniture with a flat top and legs, used for dining or working.&gt;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mes livres.</w:t>
      </w:r>
    </w:p>
    <w:p>
      <w:r>
        <w:t xml:space="preserve">   I need a table for my books.</w:t>
      </w:r>
    </w:p>
    <w:p>
      <w:r>
        <w:t xml:space="preserve">3. Le restaurant a une table grande et confortable. </w:t>
      </w:r>
    </w:p>
    <w:p>
      <w:r>
        <w:t xml:space="preserve">   The restaurant has a large and comfortable table.</w:t>
      </w:r>
    </w:p>
    <w:p>
      <w:r>
        <w:t xml:space="preserve">4. La table est ronde, avec des chaises confortables. </w:t>
      </w:r>
    </w:p>
    <w:p>
      <w:r>
        <w:t xml:space="preserve">   The table is round, with comfortable chairs.</w:t>
      </w:r>
    </w:p>
    <w:p>
      <w:r>
        <w:t>5. J'aime manger à la table en famille.</w:t>
      </w:r>
    </w:p>
    <w:p>
      <w:r>
        <w:t xml:space="preserve">   I like to eat at the table with my family.</w:t>
      </w:r>
    </w:p>
    <w:p>
      <w:r>
        <w:t xml:space="preserve">6. Vous pouvez prendre une place à la table. </w:t>
      </w:r>
    </w:p>
    <w:p>
      <w:r>
        <w:t xml:space="preserve">   You can take a seat at the table.</w:t>
      </w:r>
    </w:p>
    <w:p>
      <w:r>
        <w:t xml:space="preserve">7. La table est décorée avec des fleurs roses. </w:t>
      </w:r>
    </w:p>
    <w:p>
      <w:r>
        <w:t xml:space="preserve">   The table is decorated with pink flowers.</w:t>
      </w:r>
    </w:p>
    <w:p>
      <w:r>
        <w:t>8. Les enfants jouent autour de la table.</w:t>
      </w:r>
    </w:p>
    <w:p>
      <w:r>
        <w:t xml:space="preserve">   The children play around the table. </w:t>
      </w:r>
    </w:p>
    <w:p>
      <w:r>
        <w:t>9. Nous avons mangé à table hier soir.</w:t>
      </w:r>
    </w:p>
    <w:p>
      <w:r>
        <w:t xml:space="preserve">   We ate at the table last night. </w:t>
      </w:r>
    </w:p>
    <w:p>
      <w:r>
        <w:t xml:space="preserve">10. La table est en bois foncé et élégante.  </w:t>
      </w:r>
    </w:p>
    <w:p>
      <w:r>
        <w:t xml:space="preserve">   The table is dark wood and elegant.</w:t>
      </w:r>
    </w:p>
    <w:p/>
    <w:p>
      <w:r>
        <w:rPr>
          <w:b/>
        </w:rPr>
        <w:t>Word: Chair | Meaning: Seat</w:t>
      </w:r>
    </w:p>
    <w:p/>
    <w:p>
      <w:r>
        <w:t xml:space="preserve">1.  J'ai besoin d'une chaise pour travailler à la maison. </w:t>
      </w:r>
    </w:p>
    <w:p>
      <w:r>
        <w:t xml:space="preserve">    Translation: I need a chair to work from home.</w:t>
      </w:r>
    </w:p>
    <w:p>
      <w:r>
        <w:t xml:space="preserve">2. La bibliothèque a plusieurs chaises confortables. </w:t>
      </w:r>
    </w:p>
    <w:p>
      <w:r>
        <w:t xml:space="preserve">    Translation: The library has several comfortable chairs.</w:t>
      </w:r>
    </w:p>
    <w:p>
      <w:r>
        <w:t xml:space="preserve">3. Voulez-vous s’asseoir sur ma chaise? </w:t>
      </w:r>
    </w:p>
    <w:p>
      <w:r>
        <w:t xml:space="preserve">    Translation: Would you like to sit on my chair?</w:t>
      </w:r>
    </w:p>
    <w:p>
      <w:r>
        <w:t xml:space="preserve">4.  Le fauteuil est très élégant. </w:t>
      </w:r>
    </w:p>
    <w:p>
      <w:r>
        <w:t xml:space="preserve">    Translation: The armchair is very elegant.</w:t>
      </w:r>
    </w:p>
    <w:p>
      <w:r>
        <w:t xml:space="preserve">5.  Il y a une chaise de jardin dans le salon. </w:t>
      </w:r>
    </w:p>
    <w:p>
      <w:r>
        <w:t xml:space="preserve">    Translation: There's a garden chair in the living room. </w:t>
      </w:r>
    </w:p>
    <w:p>
      <w:r>
        <w:t xml:space="preserve">6.  Je me suis assis sur la chaise. </w:t>
      </w:r>
    </w:p>
    <w:p>
      <w:r>
        <w:t xml:space="preserve">    Translation: I sat on the chair.</w:t>
      </w:r>
    </w:p>
    <w:p>
      <w:r>
        <w:t xml:space="preserve">7. La chaise est endommagée. </w:t>
      </w:r>
    </w:p>
    <w:p>
      <w:r>
        <w:t xml:space="preserve">    Translation: The chair is damaged.</w:t>
      </w:r>
    </w:p>
    <w:p>
      <w:r>
        <w:t xml:space="preserve">8. J'ai besoin d'une chaise pour aller au cinéma. </w:t>
      </w:r>
    </w:p>
    <w:p>
      <w:r>
        <w:t xml:space="preserve">    Translation: I need a chair to go to the cinema. </w:t>
      </w:r>
    </w:p>
    <w:p>
      <w:r>
        <w:t xml:space="preserve">9.  Il y a une chaise libre dans la salle de réunion. </w:t>
      </w:r>
    </w:p>
    <w:p>
      <w:r>
        <w:t xml:space="preserve">   Translation: There's an empty chair in the meeting room.</w:t>
      </w:r>
    </w:p>
    <w:p>
      <w:r>
        <w:t xml:space="preserve">10. La femme a rejoint son mari sur la chaise. </w:t>
      </w:r>
    </w:p>
    <w:p>
      <w:r>
        <w:t xml:space="preserve">    Translation: The woman joined her husband on the chair.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Le livre est très intéressant pour apprendre de nouvelles choses.</w:t>
      </w:r>
    </w:p>
    <w:p>
      <w:r>
        <w:t xml:space="preserve">  The book is very interesting for learning new things.</w:t>
      </w:r>
    </w:p>
    <w:p>
      <w:r>
        <w:t>3. Je vais lire mon livre à la bibliothèque.</w:t>
      </w:r>
    </w:p>
    <w:p>
      <w:r>
        <w:t xml:space="preserve">  I am going to read my book at the library.</w:t>
      </w:r>
    </w:p>
    <w:p>
      <w:r>
        <w:t>4. Vous avez besoin d'un livre pour votre travail?</w:t>
      </w:r>
    </w:p>
    <w:p>
      <w:r>
        <w:t xml:space="preserve">  Do you need a book for your work? </w:t>
      </w:r>
    </w:p>
    <w:p>
      <w:r>
        <w:t>5. Il y a plusieurs livres sur le sujet de l'espace.</w:t>
      </w:r>
    </w:p>
    <w:p>
      <w:r>
        <w:t xml:space="preserve">  There are several books on the subject of space.</w:t>
      </w:r>
    </w:p>
    <w:p>
      <w:r>
        <w:t>6. J'adore lire des romans et des nouvelles.</w:t>
      </w:r>
    </w:p>
    <w:p>
      <w:r>
        <w:t xml:space="preserve">  I love to read novels and short stories. </w:t>
      </w:r>
    </w:p>
    <w:p>
      <w:r>
        <w:t>7. La couverture du livre est magnifique.</w:t>
      </w:r>
    </w:p>
    <w:p>
      <w:r>
        <w:t xml:space="preserve">  The cover of the book is beautiful.</w:t>
      </w:r>
    </w:p>
    <w:p>
      <w:r>
        <w:t>8. Le livre nous a appris beaucoup de choses.</w:t>
      </w:r>
    </w:p>
    <w:p>
      <w:r>
        <w:t xml:space="preserve">  The book taught us many things.</w:t>
      </w:r>
    </w:p>
    <w:p>
      <w:r>
        <w:t>9. J'ai un livre pour vous.</w:t>
      </w:r>
    </w:p>
    <w:p>
      <w:r>
        <w:t xml:space="preserve">  I have a book for you. </w:t>
      </w:r>
    </w:p>
    <w:p>
      <w:r>
        <w:t xml:space="preserve">10. Est-ce que tu veux lire le livre? </w:t>
      </w:r>
    </w:p>
    <w:p>
      <w:r>
        <w:t xml:space="preserve">   Do you want to read the book?</w:t>
      </w:r>
    </w:p>
    <w:p/>
    <w:p>
      <w:r>
        <w:t>Chat: Cat</w:t>
      </w:r>
    </w:p>
    <w:p/>
    <w:p>
      <w:r>
        <w:t>1.  Je suis tombé amoureux d'un chat adorable.</w:t>
      </w:r>
    </w:p>
    <w:p>
      <w:r>
        <w:t xml:space="preserve">    I fell in love with an adorable cat.</w:t>
      </w:r>
    </w:p>
    <w:p>
      <w:r>
        <w:t xml:space="preserve">2.  Le chat est très doux et calme. </w:t>
      </w:r>
    </w:p>
    <w:p>
      <w:r>
        <w:t xml:space="preserve">    The cat is very soft and calm.</w:t>
      </w:r>
    </w:p>
    <w:p>
      <w:r>
        <w:t>3.  J’ai une conversation avec mon chat.</w:t>
      </w:r>
    </w:p>
    <w:p>
      <w:r>
        <w:t xml:space="preserve">    I have a conversation with my cat.</w:t>
      </w:r>
    </w:p>
    <w:p>
      <w:r>
        <w:t>4.  Il m'a tendu sa queue pour jouer.</w:t>
      </w:r>
    </w:p>
    <w:p>
      <w:r>
        <w:t xml:space="preserve">    He offered his tail to play with me. </w:t>
      </w:r>
    </w:p>
    <w:p>
      <w:r>
        <w:t>5.  Le chat est assis sur un canapé.</w:t>
      </w:r>
    </w:p>
    <w:p>
      <w:r>
        <w:t xml:space="preserve">    The cat is sitting on a sofa.</w:t>
      </w:r>
    </w:p>
    <w:p>
      <w:r>
        <w:t>6.  Il est très curieux et aime explorer.</w:t>
      </w:r>
    </w:p>
    <w:p>
      <w:r>
        <w:t xml:space="preserve">    He is very curious and loves to explore.</w:t>
      </w:r>
    </w:p>
    <w:p>
      <w:r>
        <w:t>7.  J'aime beaucoup le ronronnement du chat.</w:t>
      </w:r>
    </w:p>
    <w:p>
      <w:r>
        <w:t xml:space="preserve">    I love the purring of the cat. </w:t>
      </w:r>
    </w:p>
    <w:p>
      <w:r>
        <w:t xml:space="preserve">8.  Chat, la maison est un endroit agréable. </w:t>
      </w:r>
    </w:p>
    <w:p>
      <w:r>
        <w:t xml:space="preserve">   Cat, the house is a pleasant place. </w:t>
      </w:r>
    </w:p>
    <w:p>
      <w:r>
        <w:t>9.  Le chat est un animal fidèle et affectueux.</w:t>
      </w:r>
    </w:p>
    <w:p>
      <w:r>
        <w:t xml:space="preserve">    The cat is a loyal and affectionate animal. </w:t>
      </w:r>
    </w:p>
    <w:p>
      <w:r>
        <w:t>10. J'adore l'aspect mystérieux de chat.</w:t>
      </w:r>
    </w:p>
    <w:p>
      <w:r>
        <w:t xml:space="preserve">    I love the mysterious aspect of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Bonjour, j'ai une question.</w:t>
      </w:r>
    </w:p>
    <w:p>
      <w:r>
        <w:t xml:space="preserve">   Hello, I have a question. </w:t>
      </w:r>
    </w:p>
    <w:p>
      <w:r>
        <w:t>4.  Bonjour, il fait beau aujourd'hui.</w:t>
      </w:r>
    </w:p>
    <w:p>
      <w:r>
        <w:t xml:space="preserve">    Hello, it's nice out today.</w:t>
      </w:r>
    </w:p>
    <w:p>
      <w:r>
        <w:t>5.  Bonjour, je m'appelle...</w:t>
      </w:r>
    </w:p>
    <w:p>
      <w:r>
        <w:t xml:space="preserve">   Hello, my name is...</w:t>
      </w:r>
    </w:p>
    <w:p>
      <w:r>
        <w:t>6.  Bonjour, qu'est-ce que vous faites ?</w:t>
      </w:r>
    </w:p>
    <w:p>
      <w:r>
        <w:t xml:space="preserve">    Hello, what are you doing?</w:t>
      </w:r>
    </w:p>
    <w:p>
      <w:r>
        <w:t xml:space="preserve">7.  Bonjour, merci de votre aide. </w:t>
      </w:r>
    </w:p>
    <w:p>
      <w:r>
        <w:t xml:space="preserve">    Hello, thank you for your help.</w:t>
      </w:r>
    </w:p>
    <w:p>
      <w:r>
        <w:t>8.  Bonjour à la famille !</w:t>
      </w:r>
    </w:p>
    <w:p>
      <w:r>
        <w:t xml:space="preserve">    Hello to the family!</w:t>
      </w:r>
    </w:p>
    <w:p>
      <w:r>
        <w:t>9.  Bonjour, je suis fatigué.</w:t>
      </w:r>
    </w:p>
    <w:p>
      <w:r>
        <w:t xml:space="preserve">    Hello, I am tired.</w:t>
      </w:r>
    </w:p>
    <w:p>
      <w:r>
        <w:t xml:space="preserve">10. Bonjour, j'ai hâte d'aller chez mes parents. </w:t>
      </w:r>
    </w:p>
    <w:p>
      <w:r>
        <w:t xml:space="preserve">   Hello, I can't wait to go see my parents.</w:t>
      </w:r>
    </w:p>
    <w:p/>
    <w:p>
      <w:r>
        <w:rPr>
          <w:b/>
        </w:rPr>
        <w:t>Word: Rouge | Meaning: Red</w:t>
      </w:r>
    </w:p>
    <w:p/>
    <w:p>
      <w:r>
        <w:t>1. La robe de Marie était rouge.</w:t>
      </w:r>
    </w:p>
    <w:p>
      <w:r>
        <w:t xml:space="preserve">   Marie's dress was red.</w:t>
      </w:r>
    </w:p>
    <w:p>
      <w:r>
        <w:t>2. Le ballon est rouge.</w:t>
      </w:r>
    </w:p>
    <w:p>
      <w:r>
        <w:t xml:space="preserve">   The ball is red.</w:t>
      </w:r>
    </w:p>
    <w:p>
      <w:r>
        <w:t>3. Les tomates sont rouges.</w:t>
      </w:r>
    </w:p>
    <w:p>
      <w:r>
        <w:t xml:space="preserve">   Tomatoes are red.</w:t>
      </w:r>
    </w:p>
    <w:p>
      <w:r>
        <w:t>4. Il aime beaucoup manger des fruits rouges.</w:t>
      </w:r>
    </w:p>
    <w:p>
      <w:r>
        <w:t xml:space="preserve">   He likes to eat red fruits very much.</w:t>
      </w:r>
    </w:p>
    <w:p>
      <w:r>
        <w:t>5. La voiture est rouge et elle est belle.</w:t>
      </w:r>
    </w:p>
    <w:p>
      <w:r>
        <w:t xml:space="preserve">   The car is red and it's beautiful.</w:t>
      </w:r>
    </w:p>
    <w:p>
      <w:r>
        <w:t>6. Le drapeau français est rouge, blanc et bleu.</w:t>
      </w:r>
    </w:p>
    <w:p>
      <w:r>
        <w:t xml:space="preserve">   The French flag is red, white, and blue.</w:t>
      </w:r>
    </w:p>
    <w:p>
      <w:r>
        <w:t xml:space="preserve">7. J'ai besoin de trouver une solution rouge pour le problème. </w:t>
      </w:r>
    </w:p>
    <w:p>
      <w:r>
        <w:t xml:space="preserve">    I need to find a red solution for the problem.</w:t>
      </w:r>
    </w:p>
    <w:p>
      <w:r>
        <w:t xml:space="preserve">8. Il y a beaucoup de couleurs rouges dans cette peinture. </w:t>
      </w:r>
    </w:p>
    <w:p>
      <w:r>
        <w:t xml:space="preserve">   There are many red colors in this painting. </w:t>
      </w:r>
    </w:p>
    <w:p>
      <w:r>
        <w:t xml:space="preserve">9. La tomate était rouge et juteuse. </w:t>
      </w:r>
    </w:p>
    <w:p>
      <w:r>
        <w:t xml:space="preserve">   The tomato was red and juicy.</w:t>
      </w:r>
    </w:p>
    <w:p>
      <w:r>
        <w:t xml:space="preserve">10.  La fleur est rouge et elle fleurit en hiver. </w:t>
      </w:r>
    </w:p>
    <w:p>
      <w:r>
        <w:t xml:space="preserve">   The flower is red, and it blooms in winter.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La robe de Marie est blanche.</w:t>
      </w:r>
    </w:p>
    <w:p>
      <w:r>
        <w:t xml:space="preserve">  Marie's dress is white.</w:t>
      </w:r>
    </w:p>
    <w:p>
      <w:r>
        <w:t xml:space="preserve">3. J'ai un nouveau sac blanc. </w:t>
      </w:r>
    </w:p>
    <w:p>
      <w:r>
        <w:t xml:space="preserve">  I have a new white bag.</w:t>
      </w:r>
    </w:p>
    <w:p>
      <w:r>
        <w:t>4. Il y a des fleurs blanches dans le jardin.</w:t>
      </w:r>
    </w:p>
    <w:p>
      <w:r>
        <w:t xml:space="preserve">  There are white flowers in the garden.</w:t>
      </w:r>
    </w:p>
    <w:p>
      <w:r>
        <w:t>5. La neige est blanche sur les montagnes.</w:t>
      </w:r>
    </w:p>
    <w:p>
      <w:r>
        <w:t xml:space="preserve">  Snow is white on the mountains.</w:t>
      </w:r>
    </w:p>
    <w:p>
      <w:r>
        <w:t>6. Le ciel était blanc et sans nuage.</w:t>
      </w:r>
    </w:p>
    <w:p>
      <w:r>
        <w:t xml:space="preserve">  The sky was white and cloudless.</w:t>
      </w:r>
    </w:p>
    <w:p>
      <w:r>
        <w:t xml:space="preserve">7. J'aime boire de l'eau claire et blanche. </w:t>
      </w:r>
    </w:p>
    <w:p>
      <w:r>
        <w:t xml:space="preserve">  I like to drink clear, white water.</w:t>
      </w:r>
    </w:p>
    <w:p>
      <w:r>
        <w:t xml:space="preserve">8. La ville est très claire et blanche. </w:t>
      </w:r>
    </w:p>
    <w:p>
      <w:r>
        <w:t xml:space="preserve">  The city is very clear and white.</w:t>
      </w:r>
    </w:p>
    <w:p>
      <w:r>
        <w:t>9. Le pain est blanc et sec.</w:t>
      </w:r>
    </w:p>
    <w:p>
      <w:r>
        <w:t xml:space="preserve">  Bread is white and dry.</w:t>
      </w:r>
    </w:p>
    <w:p>
      <w:r>
        <w:t>10. Les cheveux de mon fils sont blancs.</w:t>
      </w:r>
    </w:p>
    <w:p>
      <w:r>
        <w:t xml:space="preserve">  My son's hair is white.</w:t>
      </w:r>
    </w:p>
    <w:p/>
    <w:p>
      <w:r>
        <w:rPr>
          <w:b/>
        </w:rPr>
        <w:t xml:space="preserve">Word: Hu | Meaning:  (This is ambiguous!) </w:t>
        <w:br/>
        <w:br/>
        <w:t>**Possible meanings based on context:**</w:t>
        <w:br/>
        <w:br/>
        <w:t xml:space="preserve">* **In Chinese:**  It's a sound made by the mouth, often like "ooh" or "huh," and sometimes used as a question mark. </w:t>
        <w:br/>
        <w:t xml:space="preserve">* **In French slang:** It can be an abbreviation for "humeur," meaning mood, often used in informal settings. </w:t>
        <w:br/>
        <w:br/>
        <w:br/>
        <w:t>Let me know if you have more context!  😊</w:t>
      </w:r>
    </w:p>
    <w:p/>
    <w:p>
      <w:r>
        <w:t>1.  J'ai faim, je voudrais quelque chose à manger.</w:t>
      </w:r>
    </w:p>
    <w:p>
      <w:r>
        <w:t xml:space="preserve">    I am hungry, I would like something to eat.</w:t>
      </w:r>
    </w:p>
    <w:p>
      <w:r>
        <w:t xml:space="preserve">2.  Il est heureux d'avoir une nouvelle voiture. </w:t>
      </w:r>
    </w:p>
    <w:p>
      <w:r>
        <w:t xml:space="preserve">   He is happy to have a new car.</w:t>
      </w:r>
    </w:p>
    <w:p>
      <w:r>
        <w:t xml:space="preserve">3.  Tu sais quoi, j'aimerais faire un voyage. </w:t>
      </w:r>
    </w:p>
    <w:p>
      <w:r>
        <w:t xml:space="preserve">   You know what? I would like to take a trip.</w:t>
      </w:r>
    </w:p>
    <w:p>
      <w:r>
        <w:t xml:space="preserve">4.  J'ai besoin de plus d'argent pour acheter ce nouveau vélo. </w:t>
      </w:r>
    </w:p>
    <w:p>
      <w:r>
        <w:t xml:space="preserve">   I need more money to buy this new bike.</w:t>
      </w:r>
    </w:p>
    <w:p>
      <w:r>
        <w:t xml:space="preserve">5.  Je suis fatigué après une longue journée de travail. </w:t>
      </w:r>
    </w:p>
    <w:p>
      <w:r>
        <w:t xml:space="preserve">   I am tired after a long day at work.</w:t>
      </w:r>
    </w:p>
    <w:p>
      <w:r>
        <w:t xml:space="preserve">6.  La ville est très animée aujourd'hui. </w:t>
      </w:r>
    </w:p>
    <w:p>
      <w:r>
        <w:t xml:space="preserve">   The city is very lively today. </w:t>
      </w:r>
    </w:p>
    <w:p>
      <w:r>
        <w:t xml:space="preserve">7.  Elle ne comprend pas ce que vous dites. </w:t>
      </w:r>
    </w:p>
    <w:p>
      <w:r>
        <w:t xml:space="preserve">   She doesn’t understand what you say. </w:t>
      </w:r>
    </w:p>
    <w:p>
      <w:r>
        <w:t>8.  Tu veux parler français avec moi?</w:t>
      </w:r>
    </w:p>
    <w:p>
      <w:r>
        <w:t xml:space="preserve">    Do you want to speak French with me?</w:t>
      </w:r>
    </w:p>
    <w:p>
      <w:r>
        <w:t>9.  Il fait beau aujourd'hui, il est temps de profiter du soleil.</w:t>
      </w:r>
    </w:p>
    <w:p>
      <w:r>
        <w:t xml:space="preserve">   It is nice today; it's time to enjoy the sun.</w:t>
      </w:r>
    </w:p>
    <w:p>
      <w:r>
        <w:t xml:space="preserve">10. Je suis content de vous rencontrer. </w:t>
      </w:r>
    </w:p>
    <w:p>
      <w:r>
        <w:t xml:space="preserve">   I am happy to meet you.</w:t>
      </w:r>
    </w:p>
    <w:p/>
    <w:p>
      <w:r>
        <w:rPr>
          <w:b/>
        </w:rPr>
        <w:t>Word: Bonne | Meaning: Good</w:t>
      </w:r>
    </w:p>
    <w:p/>
    <w:p>
      <w:r>
        <w:t>1. La journée est bonne, j'ai beaucoup de choses à faire.</w:t>
      </w:r>
    </w:p>
    <w:p>
      <w:r>
        <w:t xml:space="preserve">  The day is good, I have many things to do.</w:t>
      </w:r>
    </w:p>
    <w:p>
      <w:r>
        <w:t>2. Tu as eu une bonne nuit de sommeil ?</w:t>
      </w:r>
    </w:p>
    <w:p>
      <w:r>
        <w:t xml:space="preserve">  Did you have a good night’s sleep? </w:t>
      </w:r>
    </w:p>
    <w:p>
      <w:r>
        <w:t>3. J'adore les films français, ils sont toujours bons.</w:t>
      </w:r>
    </w:p>
    <w:p>
      <w:r>
        <w:t xml:space="preserve">  I love French films, they are always good. </w:t>
      </w:r>
    </w:p>
    <w:p>
      <w:r>
        <w:t>4. Le restaurant est très bon, j'ai beaucoup apprécié ma cuisine.</w:t>
      </w:r>
    </w:p>
    <w:p>
      <w:r>
        <w:t xml:space="preserve">  The restaurant is very good, I enjoyed my meal a lot.</w:t>
      </w:r>
    </w:p>
    <w:p>
      <w:r>
        <w:t>5. La nouvelle est bonne, je peux enfin partir en voyage.</w:t>
      </w:r>
    </w:p>
    <w:p>
      <w:r>
        <w:t xml:space="preserve">  The news is good, I can finally go on vacation. </w:t>
      </w:r>
    </w:p>
    <w:p>
      <w:r>
        <w:t xml:space="preserve">6. C’est une bonne idée de faire un gâteau pour l'anniversaire. </w:t>
      </w:r>
    </w:p>
    <w:p>
      <w:r>
        <w:t xml:space="preserve">   It’s a good idea to make a cake for the birthday party. </w:t>
      </w:r>
    </w:p>
    <w:p>
      <w:r>
        <w:t>7. Il a eu une bonne conversation avec son ami.</w:t>
      </w:r>
    </w:p>
    <w:p>
      <w:r>
        <w:t xml:space="preserve">  He had a good conversation with his friend. </w:t>
      </w:r>
    </w:p>
    <w:p>
      <w:r>
        <w:t xml:space="preserve">8. Le soleil brille aujourd’hui, c’est une bonne journée. </w:t>
      </w:r>
    </w:p>
    <w:p>
      <w:r>
        <w:t xml:space="preserve">  The sun is shining today, it's a good day. </w:t>
      </w:r>
    </w:p>
    <w:p>
      <w:r>
        <w:t xml:space="preserve">9. Tu as des projets de voyage ? J’ai un bon plan ! </w:t>
      </w:r>
    </w:p>
    <w:p>
      <w:r>
        <w:t xml:space="preserve">    Do you have any travel plans? I have a good idea!</w:t>
      </w:r>
    </w:p>
    <w:p>
      <w:r>
        <w:t xml:space="preserve">10. La météo est bonne aujourd’hui, il fait beau. </w:t>
      </w:r>
    </w:p>
    <w:p>
      <w:r>
        <w:t xml:space="preserve">   The weather is good today, it's nice out.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 Thank you for your help.</w:t>
      </w:r>
    </w:p>
    <w:p>
      <w:r>
        <w:t>2.  Merci beaucoup pour votre gentillesse.</w:t>
      </w:r>
    </w:p>
    <w:p>
      <w:r>
        <w:t xml:space="preserve">    Thank you very much for your kindness.</w:t>
      </w:r>
    </w:p>
    <w:p>
      <w:r>
        <w:t xml:space="preserve">3.  C'est gentil de votre part. </w:t>
      </w:r>
    </w:p>
    <w:p>
      <w:r>
        <w:t xml:space="preserve">    That's kind of you.</w:t>
      </w:r>
    </w:p>
    <w:p>
      <w:r>
        <w:t>4.  Merci d’avoir partagé ce moment avec moi.</w:t>
      </w:r>
    </w:p>
    <w:p>
      <w:r>
        <w:t xml:space="preserve">    Thank you for sharing this time with me.</w:t>
      </w:r>
    </w:p>
    <w:p>
      <w:r>
        <w:t>5.  Je suis ravi de vous aider.</w:t>
      </w:r>
    </w:p>
    <w:p>
      <w:r>
        <w:t xml:space="preserve">    I'm happy to help you.</w:t>
      </w:r>
    </w:p>
    <w:p>
      <w:r>
        <w:t xml:space="preserve">6.  Merci beaucoup pour votre patience. </w:t>
      </w:r>
    </w:p>
    <w:p>
      <w:r>
        <w:t xml:space="preserve">    Thank you so much for your patience. </w:t>
      </w:r>
    </w:p>
    <w:p>
      <w:r>
        <w:t xml:space="preserve">7.  Il est gentil que vous m’ayez aidé. </w:t>
      </w:r>
    </w:p>
    <w:p>
      <w:r>
        <w:t xml:space="preserve">    It's nice that you helped me. </w:t>
      </w:r>
    </w:p>
    <w:p>
      <w:r>
        <w:t xml:space="preserve">8.  Je vous remercie de votre soutien. </w:t>
      </w:r>
    </w:p>
    <w:p>
      <w:r>
        <w:t xml:space="preserve">    I thank you for your support. </w:t>
      </w:r>
    </w:p>
    <w:p>
      <w:r>
        <w:t xml:space="preserve">9.  Merci de l'avoir dit. </w:t>
      </w:r>
    </w:p>
    <w:p>
      <w:r>
        <w:t xml:space="preserve">    Thank you for saying it.</w:t>
      </w:r>
    </w:p>
    <w:p>
      <w:r>
        <w:t xml:space="preserve">10. Je suis très reconnaissant pour votre aide. </w:t>
      </w:r>
    </w:p>
    <w:p>
      <w:r>
        <w:t xml:space="preserve">    I am very grateful for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