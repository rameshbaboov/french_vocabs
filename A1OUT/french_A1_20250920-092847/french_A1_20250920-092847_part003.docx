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 | Meaning:  The letter "S"</w:t>
      </w:r>
    </w:p>
    <w:p/>
    <w:p>
      <w:r>
        <w:t>1. J'aime la musique.</w:t>
      </w:r>
    </w:p>
    <w:p>
      <w:r>
        <w:t xml:space="preserve">    I like music.</w:t>
      </w:r>
    </w:p>
    <w:p>
      <w:r>
        <w:t>2. Le chien est très intelligent.</w:t>
      </w:r>
    </w:p>
    <w:p>
      <w:r>
        <w:t xml:space="preserve">    The dog is very smart.</w:t>
      </w:r>
    </w:p>
    <w:p>
      <w:r>
        <w:t>3.  La température est basse ce soir.</w:t>
      </w:r>
    </w:p>
    <w:p>
      <w:r>
        <w:t xml:space="preserve">    The temperature is low this evening. </w:t>
      </w:r>
    </w:p>
    <w:p>
      <w:r>
        <w:t xml:space="preserve">4. J'ai besoin d'un café, s'il vous plaît. </w:t>
      </w:r>
    </w:p>
    <w:p>
      <w:r>
        <w:t xml:space="preserve">    I need a coffee, please. </w:t>
      </w:r>
    </w:p>
    <w:p>
      <w:r>
        <w:t>5. Vous êtes sûr de votre réponse?</w:t>
      </w:r>
    </w:p>
    <w:p>
      <w:r>
        <w:t xml:space="preserve">   Are you sure of your answer?  </w:t>
      </w:r>
    </w:p>
    <w:p>
      <w:r>
        <w:t xml:space="preserve">6. Il fait beau aujourd'hui. </w:t>
      </w:r>
    </w:p>
    <w:p>
      <w:r>
        <w:t xml:space="preserve">    It is beautiful today.  </w:t>
      </w:r>
    </w:p>
    <w:p>
      <w:r>
        <w:t>7. Les enfants jouent dans le parc.</w:t>
      </w:r>
    </w:p>
    <w:p>
      <w:r>
        <w:t xml:space="preserve">    Children are playing in the park. </w:t>
      </w:r>
    </w:p>
    <w:p>
      <w:r>
        <w:t>8. J'apprends la langue française.</w:t>
      </w:r>
    </w:p>
    <w:p>
      <w:r>
        <w:t xml:space="preserve">    I am learning French. </w:t>
      </w:r>
    </w:p>
    <w:p>
      <w:r>
        <w:t>9. Le soleil brille fort.</w:t>
      </w:r>
    </w:p>
    <w:p>
      <w:r>
        <w:t xml:space="preserve">    The sun shines brightly.  </w:t>
      </w:r>
    </w:p>
    <w:p>
      <w:r>
        <w:t>10.  Vous êtes gentil, merci!</w:t>
      </w:r>
    </w:p>
    <w:p>
      <w:r>
        <w:t xml:space="preserve">     You are kind, thank you!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I am ten years old.</w:t>
      </w:r>
    </w:p>
    <w:p>
      <w:r>
        <w:t xml:space="preserve">2. Il y a dix personnes dans la salle. </w:t>
      </w:r>
    </w:p>
    <w:p>
      <w:r>
        <w:t xml:space="preserve">   There are ten people in the room. </w:t>
      </w:r>
    </w:p>
    <w:p>
      <w:r>
        <w:t>3. Nous avons dix livres.</w:t>
      </w:r>
    </w:p>
    <w:p>
      <w:r>
        <w:t xml:space="preserve">   We have ten books.</w:t>
      </w:r>
    </w:p>
    <w:p>
      <w:r>
        <w:t>4. Dix pommes, merci.</w:t>
      </w:r>
    </w:p>
    <w:p>
      <w:r>
        <w:t xml:space="preserve">   Ten apples, please.</w:t>
      </w:r>
    </w:p>
    <w:p>
      <w:r>
        <w:t>5. Combien de temps il y a dix jours?</w:t>
      </w:r>
    </w:p>
    <w:p>
      <w:r>
        <w:t xml:space="preserve">    How many days until ten days?</w:t>
      </w:r>
    </w:p>
    <w:p>
      <w:r>
        <w:t xml:space="preserve">6.  J'aime les jeux de société, il y en a dix dans ma boîte. </w:t>
      </w:r>
    </w:p>
    <w:p>
      <w:r>
        <w:t xml:space="preserve">   I like board games, there are ten in my box.</w:t>
      </w:r>
    </w:p>
    <w:p>
      <w:r>
        <w:t>7. Il a dix euros.</w:t>
      </w:r>
    </w:p>
    <w:p>
      <w:r>
        <w:t xml:space="preserve">   He has ten euros. </w:t>
      </w:r>
    </w:p>
    <w:p>
      <w:r>
        <w:t>8. Dix-sept mois et deux jours.</w:t>
      </w:r>
    </w:p>
    <w:p>
      <w:r>
        <w:t xml:space="preserve">   Seventeen months and two days.</w:t>
      </w:r>
    </w:p>
    <w:p>
      <w:r>
        <w:t>9. J'ai dix minutes pour terminer la tâche.</w:t>
      </w:r>
    </w:p>
    <w:p>
      <w:r>
        <w:t xml:space="preserve">   I have ten minutes to finish the task. </w:t>
      </w:r>
    </w:p>
    <w:p>
      <w:r>
        <w:t>10.  Je vais acheter dix kilos de viande.</w:t>
      </w:r>
    </w:p>
    <w:p>
      <w:r>
        <w:t xml:space="preserve">    I am going to buy ten kilograms of meat.</w:t>
      </w:r>
    </w:p>
    <w:p/>
    <w:p>
      <w:r>
        <w:rPr>
          <w:b/>
        </w:rPr>
        <w:t>Word: salut | Meaning: hello</w:t>
      </w:r>
    </w:p>
    <w:p/>
    <w:p>
      <w:r>
        <w:t xml:space="preserve">1. Salut, comment allez-vous? </w:t>
      </w:r>
    </w:p>
    <w:p>
      <w:r>
        <w:t xml:space="preserve">    Hello, how are you?</w:t>
      </w:r>
    </w:p>
    <w:p>
      <w:r>
        <w:t>2.  Salut ! Que fais-tu aujourd'hui ?</w:t>
      </w:r>
    </w:p>
    <w:p>
      <w:r>
        <w:t xml:space="preserve">    Hi! What are you doing today?</w:t>
      </w:r>
    </w:p>
    <w:p>
      <w:r>
        <w:t xml:space="preserve">3.  Salut à tous ! </w:t>
      </w:r>
    </w:p>
    <w:p>
      <w:r>
        <w:t xml:space="preserve">   Greetings everyone! </w:t>
      </w:r>
    </w:p>
    <w:p>
      <w:r>
        <w:t xml:space="preserve">4.  Je suis ravi(e) de vous voir. </w:t>
      </w:r>
    </w:p>
    <w:p>
      <w:r>
        <w:t xml:space="preserve">   I am happy to see you.</w:t>
      </w:r>
    </w:p>
    <w:p>
      <w:r>
        <w:t xml:space="preserve">5.  Salut, comment ça va? </w:t>
      </w:r>
    </w:p>
    <w:p>
      <w:r>
        <w:t xml:space="preserve">   Hello, how is it going?</w:t>
      </w:r>
    </w:p>
    <w:p>
      <w:r>
        <w:t xml:space="preserve">6.  Salut Marie,  Comment vas-tu ? </w:t>
      </w:r>
    </w:p>
    <w:p>
      <w:r>
        <w:t xml:space="preserve">   Hi Mary, How are you?</w:t>
      </w:r>
    </w:p>
    <w:p>
      <w:r>
        <w:t xml:space="preserve">7.  Salut ! Je viens de l'autre côté du pont. </w:t>
      </w:r>
    </w:p>
    <w:p>
      <w:r>
        <w:t xml:space="preserve">   Hi! I just came from the other side of the bridge. </w:t>
      </w:r>
    </w:p>
    <w:p>
      <w:r>
        <w:t xml:space="preserve">8.  Salut à la famille ! </w:t>
      </w:r>
    </w:p>
    <w:p>
      <w:r>
        <w:t xml:space="preserve">   Hello family! </w:t>
      </w:r>
    </w:p>
    <w:p>
      <w:r>
        <w:t xml:space="preserve">9.  Tu veux parler français ? </w:t>
      </w:r>
    </w:p>
    <w:p>
      <w:r>
        <w:t xml:space="preserve">    Do you want to speak French?</w:t>
      </w:r>
    </w:p>
    <w:p>
      <w:r>
        <w:t xml:space="preserve">10. Salut, j'aime beaucoup cette ville. </w:t>
      </w:r>
    </w:p>
    <w:p>
      <w:r>
        <w:t xml:space="preserve">   Hi, I love this city a lot.</w:t>
      </w:r>
    </w:p>
    <w:p/>
    <w:p>
      <w:r>
        <w:rPr>
          <w:b/>
        </w:rPr>
        <w:t>Word: Tu | Meaning: You</w:t>
      </w:r>
    </w:p>
    <w:p/>
    <w:p>
      <w:r>
        <w:t>1. Tu es une personne très gentille.</w:t>
      </w:r>
    </w:p>
    <w:p>
      <w:r>
        <w:t xml:space="preserve">    You are a very kind person.</w:t>
      </w:r>
    </w:p>
    <w:p>
      <w:r>
        <w:t xml:space="preserve">2. J'adore la musique classique, mais tu préfères le rock? </w:t>
      </w:r>
    </w:p>
    <w:p>
      <w:r>
        <w:t xml:space="preserve">    I love classical music, but do you prefer rock?</w:t>
      </w:r>
    </w:p>
    <w:p>
      <w:r>
        <w:t xml:space="preserve">3. Tu as l'air fatigué. </w:t>
      </w:r>
    </w:p>
    <w:p>
      <w:r>
        <w:t xml:space="preserve">    You look tired.</w:t>
      </w:r>
    </w:p>
    <w:p>
      <w:r>
        <w:t>4. Est-ce que tu peux m’aider ?</w:t>
      </w:r>
    </w:p>
    <w:p>
      <w:r>
        <w:t xml:space="preserve">    Can you help me?</w:t>
      </w:r>
    </w:p>
    <w:p>
      <w:r>
        <w:t>5. Je vais au marché à la fin de la journée.  Tu veux venir?</w:t>
      </w:r>
    </w:p>
    <w:p>
      <w:r>
        <w:t xml:space="preserve">    I am going to the market at the end of the day. Do you want to come? </w:t>
      </w:r>
    </w:p>
    <w:p>
      <w:r>
        <w:t>6. Tu es très intelligent.</w:t>
      </w:r>
    </w:p>
    <w:p>
      <w:r>
        <w:t xml:space="preserve">    You are very intelligent. </w:t>
      </w:r>
    </w:p>
    <w:p>
      <w:r>
        <w:t xml:space="preserve">7. On peut aller au cinéma ce soir si tu veux. </w:t>
      </w:r>
    </w:p>
    <w:p>
      <w:r>
        <w:t xml:space="preserve">    We can go to the cinema this evening if you want.  </w:t>
      </w:r>
    </w:p>
    <w:p>
      <w:r>
        <w:t>8. Tu as envie de manger ?</w:t>
      </w:r>
    </w:p>
    <w:p>
      <w:r>
        <w:t xml:space="preserve">    Do you feel like eating?  </w:t>
      </w:r>
    </w:p>
    <w:p>
      <w:r>
        <w:t xml:space="preserve">9. Je ne suis pas sûr, mais tu sais mieux que moi. </w:t>
      </w:r>
    </w:p>
    <w:p>
      <w:r>
        <w:t xml:space="preserve">    I'm not sure, but you know better than me.  </w:t>
      </w:r>
    </w:p>
    <w:p>
      <w:r>
        <w:t xml:space="preserve">10. Tu es mon meilleur ami ! </w:t>
      </w:r>
    </w:p>
    <w:p>
      <w:r>
        <w:t xml:space="preserve">     You are my best friend!</w:t>
      </w:r>
    </w:p>
    <w:p/>
    <w:p>
      <w:r>
        <w:rPr>
          <w:b/>
        </w:rPr>
        <w:t>Word: La | Meaning: The</w:t>
      </w:r>
    </w:p>
    <w:p/>
    <w:p>
      <w:r>
        <w:t>1. La voiture est rouge.</w:t>
      </w:r>
    </w:p>
    <w:p>
      <w:r>
        <w:t xml:space="preserve">  The car is red.</w:t>
      </w:r>
    </w:p>
    <w:p>
      <w:r>
        <w:t>2. Il a un chat nommé Charlie.</w:t>
      </w:r>
    </w:p>
    <w:p>
      <w:r>
        <w:t xml:space="preserve">  He has a cat named Charlie.</w:t>
      </w:r>
    </w:p>
    <w:p>
      <w:r>
        <w:t xml:space="preserve">3. J'ai faim, j'aimerais manger quelque chose. </w:t>
      </w:r>
    </w:p>
    <w:p>
      <w:r>
        <w:t xml:space="preserve">  I am hungry, I would like to eat something.</w:t>
      </w:r>
    </w:p>
    <w:p>
      <w:r>
        <w:t>4. Vous êtes la meilleure personne que j’ai rencontrée.</w:t>
      </w:r>
    </w:p>
    <w:p>
      <w:r>
        <w:t xml:space="preserve">  You are the best person I have met.</w:t>
      </w:r>
    </w:p>
    <w:p>
      <w:r>
        <w:t>5. La nature est magnifique.</w:t>
      </w:r>
    </w:p>
    <w:p>
      <w:r>
        <w:t xml:space="preserve">  Nature is magnificent.</w:t>
      </w:r>
    </w:p>
    <w:p>
      <w:r>
        <w:t>6. L’automne apporte de nouvelles couleurs.</w:t>
      </w:r>
    </w:p>
    <w:p>
      <w:r>
        <w:t xml:space="preserve">  Autumn brings new colors.</w:t>
      </w:r>
    </w:p>
    <w:p>
      <w:r>
        <w:t xml:space="preserve">7. Les enfants jouent dans le parc. </w:t>
      </w:r>
    </w:p>
    <w:p>
      <w:r>
        <w:t xml:space="preserve">  The children play in the park.</w:t>
      </w:r>
    </w:p>
    <w:p>
      <w:r>
        <w:t xml:space="preserve">8. J’adore la musique classique. </w:t>
      </w:r>
    </w:p>
    <w:p>
      <w:r>
        <w:t xml:space="preserve">  I love classical music.</w:t>
      </w:r>
    </w:p>
    <w:p>
      <w:r>
        <w:t>9. La fête a débuté hier soir.</w:t>
      </w:r>
    </w:p>
    <w:p>
      <w:r>
        <w:t xml:space="preserve">  The party started last night.</w:t>
      </w:r>
    </w:p>
    <w:p>
      <w:r>
        <w:t xml:space="preserve">10. Le café est froid, mais il est bon. </w:t>
      </w:r>
    </w:p>
    <w:p>
      <w:r>
        <w:t xml:space="preserve">  The coffee is cold, but it's good.</w:t>
      </w:r>
    </w:p>
    <w:p/>
    <w:p>
      <w:r>
        <w:rPr>
          <w:b/>
        </w:rPr>
        <w:t>Word: Le | Meaning: The</w:t>
      </w:r>
    </w:p>
    <w:p/>
    <w:p>
      <w:r>
        <w:t>1. Il fait du beau temps aujourd'hui, le soleil brille.</w:t>
      </w:r>
    </w:p>
    <w:p>
      <w:r>
        <w:t xml:space="preserve">    It is beautiful weather today, the sun shines.</w:t>
      </w:r>
    </w:p>
    <w:p>
      <w:r>
        <w:t>2. Vous avez besoin de la solution pour votre problème ? Le livre pourrait vous aider.</w:t>
      </w:r>
    </w:p>
    <w:p>
      <w:r>
        <w:t xml:space="preserve">    Do you need the solution for your problem? The book could help you. </w:t>
      </w:r>
    </w:p>
    <w:p>
      <w:r>
        <w:t>3. La musique est agréable à écouter en ce moment-là, le mélodie est douce.</w:t>
      </w:r>
    </w:p>
    <w:p>
      <w:r>
        <w:t xml:space="preserve">    The music is pleasant to listen to at this time, the melody is sweet.</w:t>
      </w:r>
    </w:p>
    <w:p>
      <w:r>
        <w:t xml:space="preserve">4. Je ne veux pas aller manger au restaurant, je préfère rester à la maison. Le repas sera simple. </w:t>
      </w:r>
    </w:p>
    <w:p>
      <w:r>
        <w:t xml:space="preserve">   I don't want to go eat at the restaurant, I prefer to stay home. The meal will be simple. </w:t>
      </w:r>
    </w:p>
    <w:p>
      <w:r>
        <w:t>5. La femme a une robe rouge et elle l'adore. Elle est très belle. Le portrait représente son excellence.</w:t>
      </w:r>
    </w:p>
    <w:p>
      <w:r>
        <w:t xml:space="preserve">   The woman has a red dress and she loves it. She is very beautiful. The portrait represents her excellence.</w:t>
      </w:r>
    </w:p>
    <w:p>
      <w:r>
        <w:t xml:space="preserve">6.  Est-ce que vous avez envie d'un café ? Le café est délicieux. </w:t>
      </w:r>
    </w:p>
    <w:p>
      <w:r>
        <w:t xml:space="preserve">    Do you want to have coffee? The coffee is delicious. </w:t>
      </w:r>
    </w:p>
    <w:p>
      <w:r>
        <w:t>7. L'enfant joue avec un ballon rouge et il rit. Le jeu est amusant.</w:t>
      </w:r>
    </w:p>
    <w:p>
      <w:r>
        <w:t xml:space="preserve">   The child plays with a red ball and he laughs. The game is fun. </w:t>
      </w:r>
    </w:p>
    <w:p>
      <w:r>
        <w:t xml:space="preserve">8.  Le chat est calme et il dort sur la table. Il n’y a pas de bruit à l'intérieur. </w:t>
      </w:r>
    </w:p>
    <w:p>
      <w:r>
        <w:t xml:space="preserve">    The cat is calm and it sleeps on the table. There is no noise inside.</w:t>
      </w:r>
    </w:p>
    <w:p>
      <w:r>
        <w:t xml:space="preserve">9. Le vent est fort aujourd'hui, les arbres bougent dans le vent. </w:t>
      </w:r>
    </w:p>
    <w:p>
      <w:r>
        <w:t xml:space="preserve">   The wind is strong today, the trees move in the wind.  </w:t>
      </w:r>
    </w:p>
    <w:p>
      <w:r>
        <w:t xml:space="preserve">10. Le chien est heureux et il salue ses amis. Il a hâte de jouer avec eux. </w:t>
      </w:r>
    </w:p>
    <w:p>
      <w:r>
        <w:t xml:space="preserve">    The dog is happy and it greets its friends. It can't wait to play with them.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Il a un chapeau blanc.</w:t>
      </w:r>
    </w:p>
    <w:p>
      <w:r>
        <w:t xml:space="preserve">   He has a white hat.</w:t>
      </w:r>
    </w:p>
    <w:p>
      <w:r>
        <w:t>3. J'ai besoin d'un crayon blanc.</w:t>
      </w:r>
    </w:p>
    <w:p>
      <w:r>
        <w:t xml:space="preserve">   I need a white pencil.</w:t>
      </w:r>
    </w:p>
    <w:p>
      <w:r>
        <w:t>4. La robe de la mariée est blanche.</w:t>
      </w:r>
    </w:p>
    <w:p>
      <w:r>
        <w:t xml:space="preserve">   The bride's dress is white.</w:t>
      </w:r>
    </w:p>
    <w:p>
      <w:r>
        <w:t xml:space="preserve">5. Le gâteau était blanc et moelleux. </w:t>
      </w:r>
    </w:p>
    <w:p>
      <w:r>
        <w:t xml:space="preserve">    The cake was white and fluffy. </w:t>
      </w:r>
    </w:p>
    <w:p>
      <w:r>
        <w:t>6. Il y a un ciel blanc aujourd'hui.</w:t>
      </w:r>
    </w:p>
    <w:p>
      <w:r>
        <w:t xml:space="preserve">    There's a white sky today.</w:t>
      </w:r>
    </w:p>
    <w:p>
      <w:r>
        <w:t>7. Les fleurs sont blanches.</w:t>
      </w:r>
    </w:p>
    <w:p>
      <w:r>
        <w:t xml:space="preserve">    The flowers are white.</w:t>
      </w:r>
    </w:p>
    <w:p>
      <w:r>
        <w:t>8. La ville est blanche en hiver.</w:t>
      </w:r>
    </w:p>
    <w:p>
      <w:r>
        <w:t xml:space="preserve">   The city is white in winter. </w:t>
      </w:r>
    </w:p>
    <w:p>
      <w:r>
        <w:t>9. Le linge blanc est propre.</w:t>
      </w:r>
    </w:p>
    <w:p>
      <w:r>
        <w:t xml:space="preserve">   Clean white clothes are clean.</w:t>
      </w:r>
    </w:p>
    <w:p>
      <w:r>
        <w:t>10.  Le pain est blanc.</w:t>
      </w:r>
    </w:p>
    <w:p>
      <w:r>
        <w:t xml:space="preserve">   Bread is white.</w:t>
      </w:r>
    </w:p>
    <w:p/>
    <w:p>
      <w:r>
        <w:rPr>
          <w:b/>
        </w:rPr>
        <w:t>Word: rouge | Meaning: red</w:t>
      </w:r>
    </w:p>
    <w:p/>
    <w:p>
      <w:r>
        <w:t>1. Le drapeau est rouge.</w:t>
      </w:r>
    </w:p>
    <w:p>
      <w:r>
        <w:t>The flag is red.</w:t>
      </w:r>
    </w:p>
    <w:p>
      <w:r>
        <w:t>2. La pomme est rouge.</w:t>
      </w:r>
    </w:p>
    <w:p>
      <w:r>
        <w:t>The apple is red.</w:t>
      </w:r>
    </w:p>
    <w:p>
      <w:r>
        <w:t>3. Il a une chemise rouge.</w:t>
      </w:r>
    </w:p>
    <w:p>
      <w:r>
        <w:t>He has a red shirt.</w:t>
      </w:r>
    </w:p>
    <w:p>
      <w:r>
        <w:t>4. La voiture est rouge.</w:t>
      </w:r>
    </w:p>
    <w:p>
      <w:r>
        <w:t>The car is red.</w:t>
      </w:r>
    </w:p>
    <w:p>
      <w:r>
        <w:t>5. J'ai un crayon rouge.</w:t>
      </w:r>
    </w:p>
    <w:p>
      <w:r>
        <w:t>I have a red crayon.</w:t>
      </w:r>
    </w:p>
    <w:p>
      <w:r>
        <w:t>6. Elle aime les vêtements rouges.</w:t>
      </w:r>
    </w:p>
    <w:p>
      <w:r>
        <w:t>She likes red clothes.</w:t>
      </w:r>
    </w:p>
    <w:p>
      <w:r>
        <w:t>7. Le soleil est rouge à l'horizon.</w:t>
      </w:r>
    </w:p>
    <w:p>
      <w:r>
        <w:t xml:space="preserve">The sun is red at the horizon. </w:t>
      </w:r>
    </w:p>
    <w:p>
      <w:r>
        <w:t>8. La robe de ma grand-mère était rouge.</w:t>
      </w:r>
    </w:p>
    <w:p>
      <w:r>
        <w:t>My grandmother's dress was red.</w:t>
      </w:r>
    </w:p>
    <w:p>
      <w:r>
        <w:t>9. J'adore les choses rouges.</w:t>
      </w:r>
    </w:p>
    <w:p>
      <w:r>
        <w:t>I love things red.</w:t>
      </w:r>
    </w:p>
    <w:p>
      <w:r>
        <w:t>10. La tomate est rouge.</w:t>
      </w:r>
    </w:p>
    <w:p>
      <w:r>
        <w:t>The tomato is red.</w:t>
      </w:r>
    </w:p>
    <w:p/>
    <w:p>
      <w:r>
        <w:rPr>
          <w:b/>
        </w:rPr>
        <w:t>Word: gris | Meaning: grey</w:t>
      </w:r>
    </w:p>
    <w:p/>
    <w:p>
      <w:r>
        <w:t>1. La robe est grise.</w:t>
      </w:r>
    </w:p>
    <w:p>
      <w:r>
        <w:t xml:space="preserve">  The dress is grey.</w:t>
      </w:r>
    </w:p>
    <w:p>
      <w:r>
        <w:t>2. Le ciel était gris ce matin.</w:t>
      </w:r>
    </w:p>
    <w:p>
      <w:r>
        <w:t xml:space="preserve">  The sky was grey this morning.</w:t>
      </w:r>
    </w:p>
    <w:p>
      <w:r>
        <w:t>3. Il portait un pull gris.</w:t>
      </w:r>
    </w:p>
    <w:p>
      <w:r>
        <w:t xml:space="preserve">  He wore a grey sweater.</w:t>
      </w:r>
    </w:p>
    <w:p>
      <w:r>
        <w:t>4. Les arbres sont gris en hiver.</w:t>
      </w:r>
    </w:p>
    <w:p>
      <w:r>
        <w:t xml:space="preserve">  Trees are grey in winter. </w:t>
      </w:r>
    </w:p>
    <w:p>
      <w:r>
        <w:t xml:space="preserve">5. La voiture est grise. </w:t>
      </w:r>
    </w:p>
    <w:p>
      <w:r>
        <w:t xml:space="preserve">  The car is gray.</w:t>
      </w:r>
    </w:p>
    <w:p>
      <w:r>
        <w:t>6. Le gâteau était gris et moelleux.</w:t>
      </w:r>
    </w:p>
    <w:p>
      <w:r>
        <w:t xml:space="preserve">  The cake was grey and fluffy.</w:t>
      </w:r>
    </w:p>
    <w:p>
      <w:r>
        <w:t>7. L'eau de pluie était grise.</w:t>
      </w:r>
    </w:p>
    <w:p>
      <w:r>
        <w:t xml:space="preserve">  The rain water was grey.</w:t>
      </w:r>
    </w:p>
    <w:p>
      <w:r>
        <w:t>8. Les nuages sont gris aujourd’hui.</w:t>
      </w:r>
    </w:p>
    <w:p>
      <w:r>
        <w:t xml:space="preserve">  Clouds are grey today. </w:t>
      </w:r>
    </w:p>
    <w:p>
      <w:r>
        <w:t>9. Il a un regard gris.</w:t>
      </w:r>
    </w:p>
    <w:p>
      <w:r>
        <w:t xml:space="preserve">  He has a grey look. </w:t>
      </w:r>
    </w:p>
    <w:p>
      <w:r>
        <w:t>10. Le tableau est gris et élégant.</w:t>
      </w:r>
    </w:p>
    <w:p>
      <w:r>
        <w:t xml:space="preserve">   The painting is gray and elegant.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J'ai un crayon jaune.</w:t>
      </w:r>
    </w:p>
    <w:p>
      <w:r>
        <w:t xml:space="preserve">    I have a yellow pencil.</w:t>
      </w:r>
    </w:p>
    <w:p>
      <w:r>
        <w:t>3. Le soleil brille d'un jaune vif.</w:t>
      </w:r>
    </w:p>
    <w:p>
      <w:r>
        <w:t xml:space="preserve">   The sun shines with a bright yellow light.</w:t>
      </w:r>
    </w:p>
    <w:p>
      <w:r>
        <w:t>4. Elle porte une robe jaune et verte.</w:t>
      </w:r>
    </w:p>
    <w:p>
      <w:r>
        <w:t xml:space="preserve">   She wears a yellow and green dress.</w:t>
      </w:r>
    </w:p>
    <w:p>
      <w:r>
        <w:t>5. Le chat a une fourrure jaune et brune.</w:t>
      </w:r>
    </w:p>
    <w:p>
      <w:r>
        <w:t xml:space="preserve">   The cat has a yellow and brown fur.</w:t>
      </w:r>
    </w:p>
    <w:p>
      <w:r>
        <w:t xml:space="preserve">6. La pomme est jaune et ronde. </w:t>
      </w:r>
    </w:p>
    <w:p>
      <w:r>
        <w:t xml:space="preserve">    The apple is yellow and round.</w:t>
      </w:r>
    </w:p>
    <w:p>
      <w:r>
        <w:t>7.  Les fleurs jaunes sont magnifiques.</w:t>
      </w:r>
    </w:p>
    <w:p>
      <w:r>
        <w:t xml:space="preserve">    The yellow flowers are beautiful.</w:t>
      </w:r>
    </w:p>
    <w:p>
      <w:r>
        <w:t>8. J'adore les couleurs jaunes et orange.</w:t>
      </w:r>
    </w:p>
    <w:p>
      <w:r>
        <w:t xml:space="preserve">    I love the yellow and orange colors.</w:t>
      </w:r>
    </w:p>
    <w:p>
      <w:r>
        <w:t>9. Le tableau affiche un paysage jaune et gris.</w:t>
      </w:r>
    </w:p>
    <w:p>
      <w:r>
        <w:t xml:space="preserve">   The painting shows a yellow and gray landscape. </w:t>
      </w:r>
    </w:p>
    <w:p>
      <w:r>
        <w:t xml:space="preserve">10. Le soleil est très chaud, il donne le feu aux fleurs, il rend la fleur jaune. </w:t>
      </w:r>
    </w:p>
    <w:p>
      <w:r>
        <w:t xml:space="preserve">    The sun is very hot, it gives fire to the flowers, it makes the flower yellow.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