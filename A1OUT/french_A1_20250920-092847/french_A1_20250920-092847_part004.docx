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Marron: &lt;Brown&gt;</w:t>
      </w:r>
    </w:p>
    <w:p/>
    <w:p>
      <w:r>
        <w:t>1. Les noix sont marron.</w:t>
      </w:r>
    </w:p>
    <w:p>
      <w:r>
        <w:t xml:space="preserve">   The nuts are brown.</w:t>
      </w:r>
    </w:p>
    <w:p>
      <w:r>
        <w:t xml:space="preserve">2. Le chocolat est marron. </w:t>
      </w:r>
    </w:p>
    <w:p>
      <w:r>
        <w:t xml:space="preserve">    The chocolate is brown.</w:t>
      </w:r>
    </w:p>
    <w:p>
      <w:r>
        <w:t xml:space="preserve">3. Je préfère les fruits marrons. </w:t>
      </w:r>
    </w:p>
    <w:p>
      <w:r>
        <w:t xml:space="preserve">   I prefer brown fruit.</w:t>
      </w:r>
    </w:p>
    <w:p>
      <w:r>
        <w:t>4. La robe du soir est marron.</w:t>
      </w:r>
    </w:p>
    <w:p>
      <w:r>
        <w:t xml:space="preserve">   The evening dress is brown.</w:t>
      </w:r>
    </w:p>
    <w:p>
      <w:r>
        <w:t>5. La couleur marron est élégante.</w:t>
      </w:r>
    </w:p>
    <w:p>
      <w:r>
        <w:t xml:space="preserve">   Brown color is elegant. </w:t>
      </w:r>
    </w:p>
    <w:p>
      <w:r>
        <w:t>6. Le chat a des poils marron foncé.</w:t>
      </w:r>
    </w:p>
    <w:p>
      <w:r>
        <w:t xml:space="preserve">   The cat has dark brown fur.</w:t>
      </w:r>
    </w:p>
    <w:p>
      <w:r>
        <w:t>7. J'ai mangé une tarte aux châtaignes marron.</w:t>
      </w:r>
    </w:p>
    <w:p>
      <w:r>
        <w:t xml:space="preserve">   I ate a chestnut brown pie.</w:t>
      </w:r>
    </w:p>
    <w:p>
      <w:r>
        <w:t>8. Les arbres marron et les fleurs dorées créent un tableau magnifique.</w:t>
      </w:r>
    </w:p>
    <w:p>
      <w:r>
        <w:t xml:space="preserve">   Brown trees and golden flowers create a magnificent picture. </w:t>
      </w:r>
    </w:p>
    <w:p>
      <w:r>
        <w:t xml:space="preserve">9. La terre est marron. </w:t>
      </w:r>
    </w:p>
    <w:p>
      <w:r>
        <w:t xml:space="preserve">    The earth is brown.</w:t>
      </w:r>
    </w:p>
    <w:p>
      <w:r>
        <w:t xml:space="preserve">10. Il avait des cheveux marron foncé. </w:t>
      </w:r>
    </w:p>
    <w:p>
      <w:r>
        <w:t xml:space="preserve">    He had dark brown hair.</w:t>
      </w:r>
    </w:p>
    <w:p/>
    <w:p>
      <w:r>
        <w:rPr>
          <w:b/>
        </w:rPr>
        <w:t>Word: oui | Meaning: yes</w:t>
      </w:r>
    </w:p>
    <w:p/>
    <w:p>
      <w:r>
        <w:t xml:space="preserve">1. Oui, je suis français.  </w:t>
      </w:r>
    </w:p>
    <w:p>
      <w:r>
        <w:t xml:space="preserve">    Yes, I am French.</w:t>
      </w:r>
    </w:p>
    <w:p>
      <w:r>
        <w:t xml:space="preserve">2.  Je comprends les questions.  </w:t>
      </w:r>
    </w:p>
    <w:p>
      <w:r>
        <w:t xml:space="preserve">   I understand the questions.</w:t>
      </w:r>
    </w:p>
    <w:p>
      <w:r>
        <w:t xml:space="preserve">3. Le soleil brille aujourd'hui.  </w:t>
      </w:r>
    </w:p>
    <w:p>
      <w:r>
        <w:t xml:space="preserve">   The sun is shining today.</w:t>
      </w:r>
    </w:p>
    <w:p>
      <w:r>
        <w:t xml:space="preserve">4.  J’adore la musique classique.  </w:t>
      </w:r>
    </w:p>
    <w:p>
      <w:r>
        <w:t xml:space="preserve">   I love classical music.</w:t>
      </w:r>
    </w:p>
    <w:p>
      <w:r>
        <w:t xml:space="preserve">5.  Tu es plus jeune que moi.  </w:t>
      </w:r>
    </w:p>
    <w:p>
      <w:r>
        <w:t xml:space="preserve">   You are younger than me. </w:t>
      </w:r>
    </w:p>
    <w:p>
      <w:r>
        <w:t xml:space="preserve">6. Oui, je peux vous aider.  </w:t>
      </w:r>
    </w:p>
    <w:p>
      <w:r>
        <w:t xml:space="preserve">   Yes, I can help you.</w:t>
      </w:r>
    </w:p>
    <w:p>
      <w:r>
        <w:t xml:space="preserve">7.   Avez-vous besoin d'aide ?  </w:t>
      </w:r>
    </w:p>
    <w:p>
      <w:r>
        <w:t xml:space="preserve">   Do you need help?</w:t>
      </w:r>
    </w:p>
    <w:p>
      <w:r>
        <w:t xml:space="preserve">8.   Oui, merci.  </w:t>
      </w:r>
    </w:p>
    <w:p>
      <w:r>
        <w:t xml:space="preserve">   Yes, thank you. </w:t>
      </w:r>
    </w:p>
    <w:p>
      <w:r>
        <w:t xml:space="preserve">9.  Je vais au marché aujourd'hui.  </w:t>
      </w:r>
    </w:p>
    <w:p>
      <w:r>
        <w:t xml:space="preserve">   I am going to the market today. </w:t>
      </w:r>
    </w:p>
    <w:p>
      <w:r>
        <w:t xml:space="preserve">10.   Oui, je veux ça !  </w:t>
      </w:r>
    </w:p>
    <w:p>
      <w:r>
        <w:t xml:space="preserve">    Yes, I want that!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 not understand what you are saying.</w:t>
      </w:r>
    </w:p>
    <w:p>
      <w:r>
        <w:t>2. Non, je ne veux pas de gâteau.</w:t>
      </w:r>
    </w:p>
    <w:p>
      <w:r>
        <w:t xml:space="preserve">   No, I don't want cake.</w:t>
      </w:r>
    </w:p>
    <w:p>
      <w:r>
        <w:t xml:space="preserve">3. Il n'y a pas d'eau dans cette bouteille. </w:t>
      </w:r>
    </w:p>
    <w:p>
      <w:r>
        <w:t xml:space="preserve">   There is no water in this bottle.</w:t>
      </w:r>
    </w:p>
    <w:p>
      <w:r>
        <w:t>4. Nous sommes partis hier.</w:t>
      </w:r>
    </w:p>
    <w:p>
      <w:r>
        <w:t xml:space="preserve">   We left yesterday.</w:t>
      </w:r>
    </w:p>
    <w:p>
      <w:r>
        <w:t xml:space="preserve">5.  Elle ne parle pas français. </w:t>
      </w:r>
    </w:p>
    <w:p>
      <w:r>
        <w:t xml:space="preserve">   She doesn't speak French.</w:t>
      </w:r>
    </w:p>
    <w:p>
      <w:r>
        <w:t>6. Je suis malade, non?</w:t>
      </w:r>
    </w:p>
    <w:p>
      <w:r>
        <w:t xml:space="preserve">   I am sick, right?</w:t>
      </w:r>
    </w:p>
    <w:p>
      <w:r>
        <w:t xml:space="preserve">7. Non merci, je préfère autre chose. </w:t>
      </w:r>
    </w:p>
    <w:p>
      <w:r>
        <w:t xml:space="preserve">   No thanks, I prefer something else.</w:t>
      </w:r>
    </w:p>
    <w:p>
      <w:r>
        <w:t>8. Vous n'êtes pas sérieux!</w:t>
      </w:r>
    </w:p>
    <w:p>
      <w:r>
        <w:t xml:space="preserve">    You are not serious!</w:t>
      </w:r>
    </w:p>
    <w:p>
      <w:r>
        <w:t xml:space="preserve">9.  Je ne suis pas d’accord avec vous. </w:t>
      </w:r>
    </w:p>
    <w:p>
      <w:r>
        <w:t xml:space="preserve">   I don't agree with you.</w:t>
      </w:r>
    </w:p>
    <w:p>
      <w:r>
        <w:t xml:space="preserve">10. Il est hors de question que je l'ai fait. </w:t>
      </w:r>
    </w:p>
    <w:p>
      <w:r>
        <w:t xml:space="preserve">   It is out of the question that I did it.</w:t>
      </w:r>
    </w:p>
    <w:p/>
    <w:p>
      <w:r>
        <w:rPr>
          <w:b/>
        </w:rPr>
        <w:t>Word: tu | Meaning: you</w:t>
      </w:r>
    </w:p>
    <w:p/>
    <w:p>
      <w:r>
        <w:t>1.  Tu es très gentil.</w:t>
      </w:r>
    </w:p>
    <w:p>
      <w:r>
        <w:t xml:space="preserve">    You are very kind.</w:t>
      </w:r>
    </w:p>
    <w:p>
      <w:r>
        <w:t>2.  J'ai besoin d'aide, tu peux m'aider ?</w:t>
      </w:r>
    </w:p>
    <w:p>
      <w:r>
        <w:t xml:space="preserve">   I need help, can you help me?</w:t>
      </w:r>
    </w:p>
    <w:p>
      <w:r>
        <w:t xml:space="preserve">3.  Il est temps de partir, tu vas être en retard ! </w:t>
      </w:r>
    </w:p>
    <w:p>
      <w:r>
        <w:t xml:space="preserve">    It's time to leave, you're going to be late!</w:t>
      </w:r>
    </w:p>
    <w:p>
      <w:r>
        <w:t>4.  Tu as une belle robe aujourd'hui.</w:t>
      </w:r>
    </w:p>
    <w:p>
      <w:r>
        <w:t xml:space="preserve">    You have a beautiful dress today.</w:t>
      </w:r>
    </w:p>
    <w:p>
      <w:r>
        <w:t>5.  Tu voudrais quelque chose à boire ?</w:t>
      </w:r>
    </w:p>
    <w:p>
      <w:r>
        <w:t xml:space="preserve">    Would you like something to drink?</w:t>
      </w:r>
    </w:p>
    <w:p>
      <w:r>
        <w:t xml:space="preserve">6.  Les enfants jouent dans le jardin, tu les vois ? </w:t>
      </w:r>
    </w:p>
    <w:p>
      <w:r>
        <w:t xml:space="preserve">   The children are playing in the garden, do you see them?</w:t>
      </w:r>
    </w:p>
    <w:p>
      <w:r>
        <w:t>7.  Je suis fatigué, tu me fais rire !</w:t>
      </w:r>
    </w:p>
    <w:p>
      <w:r>
        <w:t xml:space="preserve">   I am tired, you make me laugh!</w:t>
      </w:r>
    </w:p>
    <w:p>
      <w:r>
        <w:t xml:space="preserve">8.  Tu as faim ? Tu veux manger ? </w:t>
      </w:r>
    </w:p>
    <w:p>
      <w:r>
        <w:t xml:space="preserve">    Are you hungry? Do you want to eat?</w:t>
      </w:r>
    </w:p>
    <w:p>
      <w:r>
        <w:t xml:space="preserve">9.  Tu es un bon ami, je vous remercie. </w:t>
      </w:r>
    </w:p>
    <w:p>
      <w:r>
        <w:t xml:space="preserve">    You are a good friend, thank you.</w:t>
      </w:r>
    </w:p>
    <w:p>
      <w:r>
        <w:t xml:space="preserve">10. J'aime ton sourire, tu es adorable ! </w:t>
      </w:r>
    </w:p>
    <w:p>
      <w:r>
        <w:t xml:space="preserve">   I like your smile, you are adorable!</w:t>
      </w:r>
    </w:p>
    <w:p/>
    <w:p>
      <w:r>
        <w:rPr>
          <w:b/>
        </w:rPr>
        <w:t>Word: orange | Meaning: citrus fruit</w:t>
      </w:r>
    </w:p>
    <w:p/>
    <w:p>
      <w:r>
        <w:t xml:space="preserve">1. J'aime les oranges, elles sont trop sucrées.  </w:t>
      </w:r>
    </w:p>
    <w:p>
      <w:r>
        <w:t xml:space="preserve">   I love oranges, they are so sweet.</w:t>
      </w:r>
    </w:p>
    <w:p>
      <w:r>
        <w:t xml:space="preserve">2. La vendeuse vend des oranges jaunes et rouges. </w:t>
      </w:r>
    </w:p>
    <w:p>
      <w:r>
        <w:t xml:space="preserve">   The vendor sells yellow and red oranges.</w:t>
      </w:r>
    </w:p>
    <w:p>
      <w:r>
        <w:t xml:space="preserve">3. L'orange est une fruit rouge à noyau. </w:t>
      </w:r>
    </w:p>
    <w:p>
      <w:r>
        <w:t xml:space="preserve">   An orange is a red fruit with a pit.</w:t>
      </w:r>
    </w:p>
    <w:p>
      <w:r>
        <w:t xml:space="preserve">4. J'ai bu de l'eau avec une orange.  </w:t>
      </w:r>
    </w:p>
    <w:p>
      <w:r>
        <w:t xml:space="preserve">   I drank water with an orange.</w:t>
      </w:r>
    </w:p>
    <w:p>
      <w:r>
        <w:t xml:space="preserve">5. Le soleil brille et il fait chaud, j'aimerais une orange.  </w:t>
      </w:r>
    </w:p>
    <w:p>
      <w:r>
        <w:t xml:space="preserve">   The sun shines and it’s hot, I would like an orange. </w:t>
      </w:r>
    </w:p>
    <w:p>
      <w:r>
        <w:t xml:space="preserve">6. La famille a mangé une orange pendant le déjeuner.  </w:t>
      </w:r>
    </w:p>
    <w:p>
      <w:r>
        <w:t xml:space="preserve">   The family ate an orange during lunch.</w:t>
      </w:r>
    </w:p>
    <w:p>
      <w:r>
        <w:t xml:space="preserve">7. Un enfant mange des oranges avec son petit-déjeuner.  </w:t>
      </w:r>
    </w:p>
    <w:p>
      <w:r>
        <w:t xml:space="preserve">   A child eats oranges with breakfast.</w:t>
      </w:r>
    </w:p>
    <w:p>
      <w:r>
        <w:t xml:space="preserve">8. Il existe de nombreuses variétés d'oranges, je veux essayer un nouveau type.  </w:t>
      </w:r>
    </w:p>
    <w:p>
      <w:r>
        <w:t xml:space="preserve">   There are many varieties of oranges, I want to try a new type. </w:t>
      </w:r>
    </w:p>
    <w:p>
      <w:r>
        <w:t xml:space="preserve">9. L’orange est un fruit sain et nutritif. </w:t>
      </w:r>
    </w:p>
    <w:p>
      <w:r>
        <w:t xml:space="preserve">   An orange is a healthy and nutritious fruit. </w:t>
      </w:r>
    </w:p>
    <w:p>
      <w:r>
        <w:t xml:space="preserve">10. Les gens mangent des oranges pour le plaisir ou pour leur santé. </w:t>
      </w:r>
    </w:p>
    <w:p>
      <w:r>
        <w:t xml:space="preserve">   People eat oranges for pleasure or their health.</w:t>
      </w:r>
    </w:p>
    <w:p/>
    <w:p>
      <w:r>
        <w:rPr>
          <w:b/>
        </w:rPr>
        <w:t>Word: Humain | Meaning: Human</w:t>
      </w:r>
    </w:p>
    <w:p/>
    <w:p>
      <w:r>
        <w:t>1. L'homme est responsable de ses actions.</w:t>
      </w:r>
    </w:p>
    <w:p>
      <w:r>
        <w:t xml:space="preserve">  The man is responsible for his actions.</w:t>
      </w:r>
    </w:p>
    <w:p>
      <w:r>
        <w:t>2. La femme était humaine, pleine d'empathie et de compassion.</w:t>
      </w:r>
    </w:p>
    <w:p>
      <w:r>
        <w:t xml:space="preserve">  The woman was human, full of empathy and compassion. </w:t>
      </w:r>
    </w:p>
    <w:p>
      <w:r>
        <w:t>3. Il a un esprit humainement rationnel.</w:t>
      </w:r>
    </w:p>
    <w:p>
      <w:r>
        <w:t xml:space="preserve">  He has a humanly rational mind.</w:t>
      </w:r>
    </w:p>
    <w:p>
      <w:r>
        <w:t>4. Les hommes sont des êtres humains.</w:t>
      </w:r>
    </w:p>
    <w:p>
      <w:r>
        <w:t xml:space="preserve">  Men are human beings.</w:t>
      </w:r>
    </w:p>
    <w:p>
      <w:r>
        <w:t>5. Le plus important est d'être humain.</w:t>
      </w:r>
    </w:p>
    <w:p>
      <w:r>
        <w:t xml:space="preserve">  What matters most is being human.</w:t>
      </w:r>
    </w:p>
    <w:p>
      <w:r>
        <w:t>6. L’homme est la créature la plus complexe de la planète.</w:t>
      </w:r>
    </w:p>
    <w:p>
      <w:r>
        <w:t xml:space="preserve">  Man is the most complex creature on Earth. </w:t>
      </w:r>
    </w:p>
    <w:p>
      <w:r>
        <w:t xml:space="preserve">7. Les émotions humaines sont difficiles à comprendre. </w:t>
      </w:r>
    </w:p>
    <w:p>
      <w:r>
        <w:t xml:space="preserve">   Human emotions are difficult to understand. </w:t>
      </w:r>
    </w:p>
    <w:p>
      <w:r>
        <w:t xml:space="preserve">8. L'humain a besoin de se nourrir et d'avoir une vie sociale. </w:t>
      </w:r>
    </w:p>
    <w:p>
      <w:r>
        <w:t xml:space="preserve">   Humans need to be fed and have a social life. </w:t>
      </w:r>
    </w:p>
    <w:p>
      <w:r>
        <w:t xml:space="preserve">9. Il ne faut pas oublier l’humain dans la société moderne. </w:t>
      </w:r>
    </w:p>
    <w:p>
      <w:r>
        <w:t xml:space="preserve">  We shouldn't forget the human in modern society.</w:t>
      </w:r>
    </w:p>
    <w:p>
      <w:r>
        <w:t>10. L'homme est un être vivant qui ressent et pense.</w:t>
      </w:r>
    </w:p>
    <w:p>
      <w:r>
        <w:t xml:space="preserve">  Man is a living being that feels and thinks.</w:t>
      </w:r>
    </w:p>
    <w:p/>
    <w:p>
      <w:r>
        <w:rPr>
          <w:b/>
        </w:rPr>
        <w:t>Word: Bien | Meaning: Good</w:t>
      </w:r>
    </w:p>
    <w:p/>
    <w:p>
      <w:r>
        <w:t>1.  Il est bien d'avoir une maison propre.</w:t>
      </w:r>
    </w:p>
    <w:p>
      <w:r>
        <w:t xml:space="preserve">    He is well pleased to have a clean house.</w:t>
      </w:r>
    </w:p>
    <w:p>
      <w:r>
        <w:t>2.  J’ai eu un bon sommeil hier, je me sens bien.</w:t>
      </w:r>
    </w:p>
    <w:p>
      <w:r>
        <w:t xml:space="preserve">    I slept well last night, I feel good. </w:t>
      </w:r>
    </w:p>
    <w:p>
      <w:r>
        <w:t xml:space="preserve">3.  Le restaurant est bien situé pour nous. </w:t>
      </w:r>
    </w:p>
    <w:p>
      <w:r>
        <w:t xml:space="preserve">    The restaurant is well located for us. </w:t>
      </w:r>
    </w:p>
    <w:p>
      <w:r>
        <w:t xml:space="preserve">4.   C'est une idée bien originale. </w:t>
      </w:r>
    </w:p>
    <w:p>
      <w:r>
        <w:t xml:space="preserve">    It’s a well-original idea. </w:t>
      </w:r>
    </w:p>
    <w:p>
      <w:r>
        <w:t>5.  Elle a bien mangé et elle est contente.</w:t>
      </w:r>
    </w:p>
    <w:p>
      <w:r>
        <w:t xml:space="preserve">    She ate well and she is pleased.</w:t>
      </w:r>
    </w:p>
    <w:p>
      <w:r>
        <w:t xml:space="preserve">6.  Ce film était bien fait, il m'a beaucoup diverti. </w:t>
      </w:r>
    </w:p>
    <w:p>
      <w:r>
        <w:t xml:space="preserve">    The movie was well made, it amused me a lot.</w:t>
      </w:r>
    </w:p>
    <w:p>
      <w:r>
        <w:t xml:space="preserve">7.   Je pense que c’est une bonne idée. </w:t>
      </w:r>
    </w:p>
    <w:p>
      <w:r>
        <w:t xml:space="preserve">    I think this is a good idea.</w:t>
      </w:r>
    </w:p>
    <w:p>
      <w:r>
        <w:t xml:space="preserve">8.   Vous avez bien travaillé aujourd’hui. </w:t>
      </w:r>
    </w:p>
    <w:p>
      <w:r>
        <w:t xml:space="preserve">     You worked well today.  </w:t>
      </w:r>
    </w:p>
    <w:p>
      <w:r>
        <w:t xml:space="preserve">9.  Le café est bien préparé. </w:t>
      </w:r>
    </w:p>
    <w:p>
      <w:r>
        <w:t xml:space="preserve">    The coffee is well prepared. </w:t>
      </w:r>
    </w:p>
    <w:p>
      <w:r>
        <w:t>10. Le marché est bien animé ce soir.</w:t>
      </w:r>
    </w:p>
    <w:p>
      <w:r>
        <w:t xml:space="preserve">   The market is quite lively this evening.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J'aime regarder la lune danser sur l’eau.</w:t>
      </w:r>
    </w:p>
    <w:p>
      <w:r>
        <w:t xml:space="preserve">   I like to watch the moon dance on the water. </w:t>
      </w:r>
    </w:p>
    <w:p>
      <w:r>
        <w:t xml:space="preserve">3. La lune rouge est une image magnifique. </w:t>
      </w:r>
    </w:p>
    <w:p>
      <w:r>
        <w:t xml:space="preserve">   The red moon is a beautiful picture.</w:t>
      </w:r>
    </w:p>
    <w:p>
      <w:r>
        <w:t>4. Le mois de juillet a une lune pleine.</w:t>
      </w:r>
    </w:p>
    <w:p>
      <w:r>
        <w:t xml:space="preserve">   July has a full moon. </w:t>
      </w:r>
    </w:p>
    <w:p>
      <w:r>
        <w:t>5. Il y a plusieurs lunes dans le ciel.</w:t>
      </w:r>
    </w:p>
    <w:p>
      <w:r>
        <w:t xml:space="preserve">   There are several moons in the sky.</w:t>
      </w:r>
    </w:p>
    <w:p>
      <w:r>
        <w:t xml:space="preserve">6. La lune est un objet naturel très fascinant. </w:t>
      </w:r>
    </w:p>
    <w:p>
      <w:r>
        <w:t xml:space="preserve">    The moon is a very fascinating natural object. </w:t>
      </w:r>
    </w:p>
    <w:p>
      <w:r>
        <w:t xml:space="preserve">7. L'astronomie étudie la lune et les autres planètes.  </w:t>
      </w:r>
    </w:p>
    <w:p>
      <w:r>
        <w:t xml:space="preserve">    Astronomy studies the moon and other planets. </w:t>
      </w:r>
    </w:p>
    <w:p>
      <w:r>
        <w:t xml:space="preserve">8. La lune nous éclaire chaque nuit. </w:t>
      </w:r>
    </w:p>
    <w:p>
      <w:r>
        <w:t xml:space="preserve">   The moon lights us up every night. </w:t>
      </w:r>
    </w:p>
    <w:p>
      <w:r>
        <w:t xml:space="preserve">9. Les enfants adorent jouer avec une poupée lunaire. </w:t>
      </w:r>
    </w:p>
    <w:p>
      <w:r>
        <w:t xml:space="preserve">   Children love to play with a lunar doll. </w:t>
      </w:r>
    </w:p>
    <w:p>
      <w:r>
        <w:t xml:space="preserve">10. L'impact de la lune sur la terre est important.  </w:t>
      </w:r>
    </w:p>
    <w:p>
      <w:r>
        <w:t xml:space="preserve">    The impact of the moon on Earth is significant.</w:t>
      </w:r>
    </w:p>
    <w:p/>
    <w:p>
      <w:r>
        <w:rPr>
          <w:b/>
        </w:rPr>
        <w:t>Word: Vrai | Meaning: True</w:t>
      </w:r>
    </w:p>
    <w:p/>
    <w:p>
      <w:r>
        <w:t xml:space="preserve">1. Il est vrai que la France possède une grande variété de paysages.  </w:t>
      </w:r>
    </w:p>
    <w:p>
      <w:r>
        <w:t xml:space="preserve">    1. It is true that France has a wide variety of landscapes.</w:t>
      </w:r>
    </w:p>
    <w:p>
      <w:r>
        <w:t xml:space="preserve">2. La météo est très belle aujourd'hui, il est vrai.  </w:t>
      </w:r>
    </w:p>
    <w:p>
      <w:r>
        <w:t xml:space="preserve">    2. The weather is very nice today, it is true. </w:t>
      </w:r>
    </w:p>
    <w:p>
      <w:r>
        <w:t xml:space="preserve">3. Je ne suis pas sûr que ce soit vrai.  </w:t>
      </w:r>
    </w:p>
    <w:p>
      <w:r>
        <w:t xml:space="preserve">    3. I am not sure if this is true. </w:t>
      </w:r>
    </w:p>
    <w:p>
      <w:r>
        <w:t xml:space="preserve">4. C'est vrai que les enfants aiment jouer en plein air.  </w:t>
      </w:r>
    </w:p>
    <w:p>
      <w:r>
        <w:t xml:space="preserve">    4. It is true that children love to play outdoors. </w:t>
      </w:r>
    </w:p>
    <w:p>
      <w:r>
        <w:t xml:space="preserve">5. L’amour est un concept important dans la vie.  </w:t>
      </w:r>
    </w:p>
    <w:p>
      <w:r>
        <w:t xml:space="preserve">    5. Love is an important concept in life. </w:t>
      </w:r>
    </w:p>
    <w:p>
      <w:r>
        <w:t xml:space="preserve">6. J’ai acheté une nouvelle veste aujourd'hui, c’est vrai.  </w:t>
      </w:r>
    </w:p>
    <w:p>
      <w:r>
        <w:t xml:space="preserve">    6. I bought a new jacket today, it's true.</w:t>
      </w:r>
    </w:p>
    <w:p>
      <w:r>
        <w:t xml:space="preserve">7. La France est un pays magnifique.  </w:t>
      </w:r>
    </w:p>
    <w:p>
      <w:r>
        <w:t xml:space="preserve">    7. France is a beautiful country. </w:t>
      </w:r>
    </w:p>
    <w:p>
      <w:r>
        <w:t xml:space="preserve">8. C’est impossible de croire à cette histoire.  </w:t>
      </w:r>
    </w:p>
    <w:p>
      <w:r>
        <w:t xml:space="preserve">    8. It is impossible to believe in this story. </w:t>
      </w:r>
    </w:p>
    <w:p>
      <w:r>
        <w:t xml:space="preserve">9.  Je ne peux pas me lever, c'est vrai.   </w:t>
      </w:r>
    </w:p>
    <w:p>
      <w:r>
        <w:t xml:space="preserve">    9. I can't get up, it's true. </w:t>
      </w:r>
    </w:p>
    <w:p>
      <w:r>
        <w:t xml:space="preserve">10. La vie est courte et il faut la vivre pleinement, c’est vrai.  </w:t>
      </w:r>
    </w:p>
    <w:p>
      <w:r>
        <w:t xml:space="preserve">    10. Life is short and we must live it to the fullest, it is true.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grande. </w:t>
      </w:r>
    </w:p>
    <w:p>
      <w:r>
        <w:t xml:space="preserve">  The house of Peter is very big.</w:t>
      </w:r>
    </w:p>
    <w:p>
      <w:r>
        <w:t xml:space="preserve">2. Nous allons visiter notre maison ce week-end. </w:t>
      </w:r>
    </w:p>
    <w:p>
      <w:r>
        <w:t xml:space="preserve">  We are going to visit our house this weekend.</w:t>
      </w:r>
    </w:p>
    <w:p>
      <w:r>
        <w:t>3. Ma famille vit dans une petite maison.</w:t>
      </w:r>
    </w:p>
    <w:p>
      <w:r>
        <w:t xml:space="preserve">  My family lives in a small house.</w:t>
      </w:r>
    </w:p>
    <w:p>
      <w:r>
        <w:t xml:space="preserve">4. J'aime beaucoup mon quartier, il est proche de ma maison. </w:t>
      </w:r>
    </w:p>
    <w:p>
      <w:r>
        <w:t xml:space="preserve">  I like my neighborhood a lot, it is close to my home.</w:t>
      </w:r>
    </w:p>
    <w:p>
      <w:r>
        <w:t xml:space="preserve">5. Elle a besoin d'une nouvelle maison. </w:t>
      </w:r>
    </w:p>
    <w:p>
      <w:r>
        <w:t xml:space="preserve">  She needs a new house.</w:t>
      </w:r>
    </w:p>
    <w:p>
      <w:r>
        <w:t xml:space="preserve">6. Le vieux bâtiment présente des problèmes avec sa maison. </w:t>
      </w:r>
    </w:p>
    <w:p>
      <w:r>
        <w:t xml:space="preserve">  The old building presents problems with its house.</w:t>
      </w:r>
    </w:p>
    <w:p>
      <w:r>
        <w:t xml:space="preserve">7. L'immeuble abritait une famille qui vivait dans une maison de campagne. </w:t>
      </w:r>
    </w:p>
    <w:p>
      <w:r>
        <w:t xml:space="preserve">  The apartment housed a family that lived in a country house.</w:t>
      </w:r>
    </w:p>
    <w:p>
      <w:r>
        <w:t xml:space="preserve">8. La maison n’a pas d’électricité car elle est en panne. </w:t>
      </w:r>
    </w:p>
    <w:p>
      <w:r>
        <w:t xml:space="preserve">   The house doesn't have electricity because it is out of order. </w:t>
      </w:r>
    </w:p>
    <w:p>
      <w:r>
        <w:t xml:space="preserve">9. Il a acheté une maison à la plage. </w:t>
      </w:r>
    </w:p>
    <w:p>
      <w:r>
        <w:t xml:space="preserve">   He bought a house by the beach.</w:t>
      </w:r>
    </w:p>
    <w:p>
      <w:r>
        <w:t xml:space="preserve">10. Le jardin de ma maison est très vert. </w:t>
      </w:r>
    </w:p>
    <w:p>
      <w:r>
        <w:t xml:space="preserve">  My house garden is very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