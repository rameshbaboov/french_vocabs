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cat is lovely.</w:t>
      </w:r>
    </w:p>
    <w:p>
      <w:r>
        <w:t>2.  Le chat est sur la table.</w:t>
      </w:r>
    </w:p>
    <w:p>
      <w:r>
        <w:t xml:space="preserve">    The cat is on the table.</w:t>
      </w:r>
    </w:p>
    <w:p>
      <w:r>
        <w:t xml:space="preserve">3.  Le chat dort dans le salon. </w:t>
      </w:r>
    </w:p>
    <w:p>
      <w:r>
        <w:t xml:space="preserve">    The cat sleeps in the living room.</w:t>
      </w:r>
    </w:p>
    <w:p>
      <w:r>
        <w:t xml:space="preserve">4.  Il a besoin d'un jouet de jeu. </w:t>
      </w:r>
    </w:p>
    <w:p>
      <w:r>
        <w:t xml:space="preserve">    It needs a toy to play with.</w:t>
      </w:r>
    </w:p>
    <w:p>
      <w:r>
        <w:t xml:space="preserve">5.  Tu veux jouer avec mon chat ? </w:t>
      </w:r>
    </w:p>
    <w:p>
      <w:r>
        <w:t xml:space="preserve">    Do you want to play with my cat?</w:t>
      </w:r>
    </w:p>
    <w:p>
      <w:r>
        <w:t>6.   La femme adore son chat.</w:t>
      </w:r>
    </w:p>
    <w:p>
      <w:r>
        <w:t xml:space="preserve">    The woman loves her cat.</w:t>
      </w:r>
    </w:p>
    <w:p>
      <w:r>
        <w:t xml:space="preserve">7.   Le chat est très intelligent. </w:t>
      </w:r>
    </w:p>
    <w:p>
      <w:r>
        <w:t xml:space="preserve">    The cat is very clever.</w:t>
      </w:r>
    </w:p>
    <w:p>
      <w:r>
        <w:t xml:space="preserve">8.   Mon chat est patient et calme. </w:t>
      </w:r>
    </w:p>
    <w:p>
      <w:r>
        <w:t xml:space="preserve">    My cat is patient and calm.</w:t>
      </w:r>
    </w:p>
    <w:p>
      <w:r>
        <w:t xml:space="preserve">9.  Je suis triste car mon chat est malade. </w:t>
      </w:r>
    </w:p>
    <w:p>
      <w:r>
        <w:t xml:space="preserve">    I am sad because my cat is sick. </w:t>
      </w:r>
    </w:p>
    <w:p>
      <w:r>
        <w:t xml:space="preserve">10.  J'adore la compagnie de mon chat. </w:t>
      </w:r>
    </w:p>
    <w:p>
      <w:r>
        <w:t xml:space="preserve">     I love the company of my cat.</w:t>
      </w:r>
    </w:p>
    <w:p/>
    <w:p>
      <w:r>
        <w:rPr>
          <w:b/>
        </w:rPr>
        <w:t>Word: table | Meaning: table</w:t>
      </w:r>
    </w:p>
    <w:p/>
    <w:p>
      <w:r>
        <w:t xml:space="preserve">1. La table est située dans la salle à manger.  </w:t>
      </w:r>
    </w:p>
    <w:p>
      <w:r>
        <w:t xml:space="preserve">    The table is located in the dining room.</w:t>
      </w:r>
    </w:p>
    <w:p>
      <w:r>
        <w:t xml:space="preserve">2. J'ai besoin d'une table pour les jeux de société. </w:t>
      </w:r>
    </w:p>
    <w:p>
      <w:r>
        <w:t xml:space="preserve">    I need a table for board games.</w:t>
      </w:r>
    </w:p>
    <w:p>
      <w:r>
        <w:t xml:space="preserve">3. Il y a une table ronde dans la chambre. </w:t>
      </w:r>
    </w:p>
    <w:p>
      <w:r>
        <w:t xml:space="preserve">    There is a round table in the bedroom.</w:t>
      </w:r>
    </w:p>
    <w:p>
      <w:r>
        <w:t xml:space="preserve">4. La table est recouverte de couverts.  </w:t>
      </w:r>
    </w:p>
    <w:p>
      <w:r>
        <w:t xml:space="preserve">    The table is covered with silverware.</w:t>
      </w:r>
    </w:p>
    <w:p>
      <w:r>
        <w:t xml:space="preserve">5. Nous avons mangé sur une table en bois.  </w:t>
      </w:r>
    </w:p>
    <w:p>
      <w:r>
        <w:t xml:space="preserve">    We ate at a wooden table.</w:t>
      </w:r>
    </w:p>
    <w:p>
      <w:r>
        <w:t xml:space="preserve">6. La table basse sert de support pour les livres. </w:t>
      </w:r>
    </w:p>
    <w:p>
      <w:r>
        <w:t xml:space="preserve">    The coffee table supports books. </w:t>
      </w:r>
    </w:p>
    <w:p>
      <w:r>
        <w:t xml:space="preserve">7. La table est un objet essentiel dans la cuisine. </w:t>
      </w:r>
    </w:p>
    <w:p>
      <w:r>
        <w:t xml:space="preserve">    A table is an essential object in the kitchen. </w:t>
      </w:r>
    </w:p>
    <w:p>
      <w:r>
        <w:t xml:space="preserve">8. Vous avez besoin d’une table pour écrire.  </w:t>
      </w:r>
    </w:p>
    <w:p>
      <w:r>
        <w:t xml:space="preserve">    You need a table to write.</w:t>
      </w:r>
    </w:p>
    <w:p>
      <w:r>
        <w:t xml:space="preserve">9. L'enfant a dessiné sur une table.   </w:t>
      </w:r>
    </w:p>
    <w:p>
      <w:r>
        <w:t xml:space="preserve">    The child drew on a table.</w:t>
      </w:r>
    </w:p>
    <w:p>
      <w:r>
        <w:t xml:space="preserve">10. La table est l'objet central de la pièce.  </w:t>
      </w:r>
    </w:p>
    <w:p>
      <w:r>
        <w:t xml:space="preserve">    The table is the central object in the room.</w:t>
      </w:r>
    </w:p>
    <w:p/>
    <w:p>
      <w:r>
        <w:rPr>
          <w:i/>
        </w:rPr>
        <w:t>Chair: &lt;chair&gt; | Meaning: &lt;piece of furniture with four legs and a seat&gt;</w:t>
      </w:r>
    </w:p>
    <w:p/>
    <w:p>
      <w:r>
        <w:t xml:space="preserve">1. J'ai besoin d'un **chaise** pour travailler.  </w:t>
      </w:r>
    </w:p>
    <w:p>
      <w:r>
        <w:t xml:space="preserve">    I need a chair to work.</w:t>
      </w:r>
    </w:p>
    <w:p>
      <w:r>
        <w:t xml:space="preserve">2. La **chaise** de la salle à manger est rouge.  </w:t>
      </w:r>
    </w:p>
    <w:p>
      <w:r>
        <w:t xml:space="preserve">    The dining room chair is red. </w:t>
      </w:r>
    </w:p>
    <w:p>
      <w:r>
        <w:t xml:space="preserve">3. Nous assisons sur une **chaise** en bois.   </w:t>
      </w:r>
    </w:p>
    <w:p>
      <w:r>
        <w:t xml:space="preserve">    We are sitting on a wooden chair. </w:t>
      </w:r>
    </w:p>
    <w:p>
      <w:r>
        <w:t xml:space="preserve">4. Il a acheté une nouvelle **chaise** pour son salon.  </w:t>
      </w:r>
    </w:p>
    <w:p>
      <w:r>
        <w:t xml:space="preserve">    He bought a new chair for his living room. </w:t>
      </w:r>
    </w:p>
    <w:p>
      <w:r>
        <w:t xml:space="preserve">5. La **chaise** est trop petite pour moi.  </w:t>
      </w:r>
    </w:p>
    <w:p>
      <w:r>
        <w:t xml:space="preserve">    The chair is too small for me.  </w:t>
      </w:r>
    </w:p>
    <w:p>
      <w:r>
        <w:t xml:space="preserve">6. Je ne peux pas trouver ma **chaise**.   </w:t>
      </w:r>
    </w:p>
    <w:p>
      <w:r>
        <w:t xml:space="preserve">    I can't find my chair. </w:t>
      </w:r>
    </w:p>
    <w:p>
      <w:r>
        <w:t xml:space="preserve">7. Les enfants jouent sur la **chaise**.  </w:t>
      </w:r>
    </w:p>
    <w:p>
      <w:r>
        <w:t xml:space="preserve">    Children play on the chair. </w:t>
      </w:r>
    </w:p>
    <w:p>
      <w:r>
        <w:t xml:space="preserve">8. Nous avons besoin d'une **chaise** pour aller à l'école.  </w:t>
      </w:r>
    </w:p>
    <w:p>
      <w:r>
        <w:t xml:space="preserve">    We need a chair to go to school. </w:t>
      </w:r>
    </w:p>
    <w:p>
      <w:r>
        <w:t xml:space="preserve">9. La **chaise** de Madame Dubois est très confortable.   </w:t>
      </w:r>
    </w:p>
    <w:p>
      <w:r>
        <w:t xml:space="preserve">    Mrs. Dubois's chair is very comfortable. </w:t>
      </w:r>
    </w:p>
    <w:p>
      <w:r>
        <w:t xml:space="preserve">10. Le chien est assis sur la **chaise**.  </w:t>
      </w:r>
    </w:p>
    <w:p>
      <w:r>
        <w:t xml:space="preserve">    The dog is sitting on the chair.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I have a book about the geography of France.</w:t>
      </w:r>
    </w:p>
    <w:p>
      <w:r>
        <w:t>2. Il est important d'avoir beaucoup de livres à la maison.</w:t>
      </w:r>
    </w:p>
    <w:p>
      <w:r>
        <w:t xml:space="preserve">   It is important to have many books at home.</w:t>
      </w:r>
    </w:p>
    <w:p>
      <w:r>
        <w:t>3. Tu as envie de lire un livre aujourd'hui?</w:t>
      </w:r>
    </w:p>
    <w:p>
      <w:r>
        <w:t xml:space="preserve">   Do you feel like reading a book today?</w:t>
      </w:r>
    </w:p>
    <w:p>
      <w:r>
        <w:t xml:space="preserve">4. Le chef cuisinier avait plusieurs livres sur la cuisine française. </w:t>
      </w:r>
    </w:p>
    <w:p>
      <w:r>
        <w:t xml:space="preserve">   The chef cook had several books on French cuisine.</w:t>
      </w:r>
    </w:p>
    <w:p>
      <w:r>
        <w:t xml:space="preserve">5. Je voudrais acheter un livre sur l'histoire de l'Angleterre. </w:t>
      </w:r>
    </w:p>
    <w:p>
      <w:r>
        <w:t xml:space="preserve">    I would like to buy a book about the history of England.</w:t>
      </w:r>
    </w:p>
    <w:p>
      <w:r>
        <w:t>6. J'ai lu ce livre deux fois et je le trouve intéressant.</w:t>
      </w:r>
    </w:p>
    <w:p>
      <w:r>
        <w:t xml:space="preserve">   I read this book twice and I find it interesting.</w:t>
      </w:r>
    </w:p>
    <w:p>
      <w:r>
        <w:t xml:space="preserve">7. Les livres sont une source de connaissances importantes. </w:t>
      </w:r>
    </w:p>
    <w:p>
      <w:r>
        <w:t xml:space="preserve">   Books are an important source of knowledge.</w:t>
      </w:r>
    </w:p>
    <w:p>
      <w:r>
        <w:t xml:space="preserve">8. Le garçon est en train de lire un livre sur l'espace. </w:t>
      </w:r>
    </w:p>
    <w:p>
      <w:r>
        <w:t xml:space="preserve">    The boy is reading a book about space.</w:t>
      </w:r>
    </w:p>
    <w:p>
      <w:r>
        <w:t xml:space="preserve">9. Nous avons acheté des livres à la bibliothèque pour nos vacances.  </w:t>
      </w:r>
    </w:p>
    <w:p>
      <w:r>
        <w:t xml:space="preserve">   We bought books at the library for our holidays.</w:t>
      </w:r>
    </w:p>
    <w:p>
      <w:r>
        <w:t xml:space="preserve">10. J'ai besoin d'un livre pour mon projet d'histoire. </w:t>
      </w:r>
    </w:p>
    <w:p>
      <w:r>
        <w:t xml:space="preserve">   I need a book for my history project.</w:t>
      </w:r>
    </w:p>
    <w:p/>
    <w:p>
      <w:r>
        <w:rPr>
          <w:b/>
        </w:rPr>
        <w:t>Word: marron | Meaning: brown</w:t>
      </w:r>
    </w:p>
    <w:p/>
    <w:p>
      <w:r>
        <w:t>1.  Le gâteau était marron, et il avait un goût délicieux.</w:t>
      </w:r>
    </w:p>
    <w:p>
      <w:r>
        <w:t xml:space="preserve">   The cake was brown, and it had a delicious taste.</w:t>
      </w:r>
    </w:p>
    <w:p>
      <w:r>
        <w:t>2.  J'aime bien les marrons dans la tarte!</w:t>
      </w:r>
    </w:p>
    <w:p>
      <w:r>
        <w:t xml:space="preserve">    I like the chestnuts in the pie!</w:t>
      </w:r>
    </w:p>
    <w:p>
      <w:r>
        <w:t xml:space="preserve">3.  La couleur de la peau de l'enfant était marron foncé. </w:t>
      </w:r>
    </w:p>
    <w:p>
      <w:r>
        <w:t xml:space="preserve">    The child's skin colour was dark brown.</w:t>
      </w:r>
    </w:p>
    <w:p>
      <w:r>
        <w:t xml:space="preserve">4.   Le cheval a des poils marron et noirs. </w:t>
      </w:r>
    </w:p>
    <w:p>
      <w:r>
        <w:t xml:space="preserve">     The horse has brown and black hairs.</w:t>
      </w:r>
    </w:p>
    <w:p>
      <w:r>
        <w:t xml:space="preserve">5.  Il y a beaucoup de marrons sur la table. </w:t>
      </w:r>
    </w:p>
    <w:p>
      <w:r>
        <w:t xml:space="preserve">    There are many chestnuts on the table.</w:t>
      </w:r>
    </w:p>
    <w:p>
      <w:r>
        <w:t xml:space="preserve">6.  Les enfants ont mangé du caramel marron. </w:t>
      </w:r>
    </w:p>
    <w:p>
      <w:r>
        <w:t xml:space="preserve">    Children ate brown caramel. </w:t>
      </w:r>
    </w:p>
    <w:p>
      <w:r>
        <w:t xml:space="preserve">7.   La robe était marron foncé et élégante.  </w:t>
      </w:r>
    </w:p>
    <w:p>
      <w:r>
        <w:t xml:space="preserve">    The dress was dark brown and elegant. </w:t>
      </w:r>
    </w:p>
    <w:p>
      <w:r>
        <w:t xml:space="preserve">8.   Marron est un ingrédient important dans la cuisine française. </w:t>
      </w:r>
    </w:p>
    <w:p>
      <w:r>
        <w:t xml:space="preserve">    Chestnut is an important ingredient in French cooking. </w:t>
      </w:r>
    </w:p>
    <w:p>
      <w:r>
        <w:t>9.  Le chocolat est souvent vendu en forme de tablette marron.</w:t>
      </w:r>
    </w:p>
    <w:p>
      <w:r>
        <w:t xml:space="preserve">    Chocolate is often sold as a brown tablet.</w:t>
      </w:r>
    </w:p>
    <w:p>
      <w:r>
        <w:t xml:space="preserve">10. Il y avait des marrons sur le tapis et les enfants les ont mangés. </w:t>
      </w:r>
    </w:p>
    <w:p>
      <w:r>
        <w:t xml:space="preserve">    There were chestnuts on the rug, and children ate them.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de manière jaune.</w:t>
      </w:r>
    </w:p>
    <w:p>
      <w:r>
        <w:t xml:space="preserve">   The sun shines in a yellow way.</w:t>
      </w:r>
    </w:p>
    <w:p>
      <w:r>
        <w:t>3. J'aime beaucoup les vêtements jaunes.</w:t>
      </w:r>
    </w:p>
    <w:p>
      <w:r>
        <w:t xml:space="preserve">   I like very much the yellow clothes.</w:t>
      </w:r>
    </w:p>
    <w:p>
      <w:r>
        <w:t>4. La peinture du tableau est jaune.</w:t>
      </w:r>
    </w:p>
    <w:p>
      <w:r>
        <w:t xml:space="preserve">   The painting of the picture is yellow.</w:t>
      </w:r>
    </w:p>
    <w:p>
      <w:r>
        <w:t xml:space="preserve">5. Elle avait une robe jaune. </w:t>
      </w:r>
    </w:p>
    <w:p>
      <w:r>
        <w:t xml:space="preserve">   She had a yellow dress.</w:t>
      </w:r>
    </w:p>
    <w:p>
      <w:r>
        <w:t>6. Les pommes de terre sont jaunes.</w:t>
      </w:r>
    </w:p>
    <w:p>
      <w:r>
        <w:t xml:space="preserve">   The potatoes are yellow.</w:t>
      </w:r>
    </w:p>
    <w:p>
      <w:r>
        <w:t>7. Le ciel était jaune et gris.</w:t>
      </w:r>
    </w:p>
    <w:p>
      <w:r>
        <w:t xml:space="preserve">   The sky was yellow and grey.</w:t>
      </w:r>
    </w:p>
    <w:p>
      <w:r>
        <w:t>8. La fleur est jaune et rose.</w:t>
      </w:r>
    </w:p>
    <w:p>
      <w:r>
        <w:t xml:space="preserve">   The flower is yellow and pink.</w:t>
      </w:r>
    </w:p>
    <w:p>
      <w:r>
        <w:t xml:space="preserve">9. Il a une chemise jaune. </w:t>
      </w:r>
    </w:p>
    <w:p>
      <w:r>
        <w:t xml:space="preserve">    He has a yellow shirt.</w:t>
      </w:r>
    </w:p>
    <w:p>
      <w:r>
        <w:t>10. Les fleurs jaunes sont belles.</w:t>
      </w:r>
    </w:p>
    <w:p>
      <w:r>
        <w:t xml:space="preserve">   The yellow flowers are beautiful.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y a un chapeau noir sur la table.</w:t>
      </w:r>
    </w:p>
    <w:p>
      <w:r>
        <w:t xml:space="preserve">  There is a black hat on the table.</w:t>
      </w:r>
    </w:p>
    <w:p>
      <w:r>
        <w:t>4. Le ciel est noir aujourd'hui.</w:t>
      </w:r>
    </w:p>
    <w:p>
      <w:r>
        <w:t xml:space="preserve">  The sky is black today.</w:t>
      </w:r>
    </w:p>
    <w:p>
      <w:r>
        <w:t>5. La nuit est noire.</w:t>
      </w:r>
    </w:p>
    <w:p>
      <w:r>
        <w:t xml:space="preserve">  Night is dark.</w:t>
      </w:r>
    </w:p>
    <w:p>
      <w:r>
        <w:t xml:space="preserve">6. J’ai une montre noire. </w:t>
      </w:r>
    </w:p>
    <w:p>
      <w:r>
        <w:t xml:space="preserve">  I have a black watch.</w:t>
      </w:r>
    </w:p>
    <w:p>
      <w:r>
        <w:t>7. Elle aime les vêtements noirs.</w:t>
      </w:r>
    </w:p>
    <w:p>
      <w:r>
        <w:t xml:space="preserve">  She likes black clothes.</w:t>
      </w:r>
    </w:p>
    <w:p>
      <w:r>
        <w:t>8. Un livre noir contient des informations secrets.</w:t>
      </w:r>
    </w:p>
    <w:p>
      <w:r>
        <w:t xml:space="preserve">  A black book contains secret information.</w:t>
      </w:r>
    </w:p>
    <w:p>
      <w:r>
        <w:t>9. La peinture est noire et blanche.</w:t>
      </w:r>
    </w:p>
    <w:p>
      <w:r>
        <w:t xml:space="preserve">  The painting is black and white.</w:t>
      </w:r>
    </w:p>
    <w:p>
      <w:r>
        <w:t xml:space="preserve">10. Le film était noir et blanc. </w:t>
      </w:r>
    </w:p>
    <w:p>
      <w:r>
        <w:t xml:space="preserve">   The film was black and white.</w:t>
      </w:r>
    </w:p>
    <w:p/>
    <w:p>
      <w:r>
        <w:rPr>
          <w:b/>
        </w:rPr>
        <w:t>Word: Huite | Meaning: **Hides**</w:t>
      </w:r>
    </w:p>
    <w:p/>
    <w:p>
      <w:r>
        <w:t xml:space="preserve">1.  Je suis allé à la huitième salle de la bibliothèque. </w:t>
      </w:r>
    </w:p>
    <w:p>
      <w:r>
        <w:t xml:space="preserve">    1. I went to the eighth room of the library. </w:t>
      </w:r>
    </w:p>
    <w:p>
      <w:r>
        <w:t xml:space="preserve">2.  La huite des pommes est assez grande. </w:t>
      </w:r>
    </w:p>
    <w:p>
      <w:r>
        <w:t xml:space="preserve">    2. The apple peel is quite large.</w:t>
      </w:r>
    </w:p>
    <w:p>
      <w:r>
        <w:t>3.  Tu sais, j'ai besoin d'une huite pour mon projet.</w:t>
      </w:r>
    </w:p>
    <w:p>
      <w:r>
        <w:t xml:space="preserve">   3. You know? I need a sheet for my project.</w:t>
      </w:r>
    </w:p>
    <w:p>
      <w:r>
        <w:t xml:space="preserve">4.  La huite de la voiture était très brillante. </w:t>
      </w:r>
    </w:p>
    <w:p>
      <w:r>
        <w:t xml:space="preserve">    4. The car paint was very shiny.</w:t>
      </w:r>
    </w:p>
    <w:p>
      <w:r>
        <w:t xml:space="preserve">5.  L'arbre à Huite a une belle silhouette. </w:t>
      </w:r>
    </w:p>
    <w:p>
      <w:r>
        <w:t xml:space="preserve">    5.  The tree with the wood grain has a beautiful silhouette.</w:t>
      </w:r>
    </w:p>
    <w:p>
      <w:r>
        <w:t>6.  Il est important de garder une huite de la lumière.</w:t>
      </w:r>
    </w:p>
    <w:p>
      <w:r>
        <w:t xml:space="preserve">   6. It is important to keep a sheet of light. </w:t>
      </w:r>
    </w:p>
    <w:p>
      <w:r>
        <w:t xml:space="preserve">7.  La huite est un bon choix pour décorer notre maison. </w:t>
      </w:r>
    </w:p>
    <w:p>
      <w:r>
        <w:t xml:space="preserve">   7. The linen is a good choice for decorating our house.</w:t>
      </w:r>
    </w:p>
    <w:p>
      <w:r>
        <w:t>8.  L'huite de ce livre est très simple.</w:t>
      </w:r>
    </w:p>
    <w:p>
      <w:r>
        <w:t xml:space="preserve">    8. The cover of this book is very simple. </w:t>
      </w:r>
    </w:p>
    <w:p>
      <w:r>
        <w:t>9.  Le huite des enfants est toujours amusant.</w:t>
      </w:r>
    </w:p>
    <w:p>
      <w:r>
        <w:t xml:space="preserve">   9. Playing with children's toys is always fun. </w:t>
      </w:r>
    </w:p>
    <w:p>
      <w:r>
        <w:t xml:space="preserve">10. Je suis content d'avoir une huite de mon travail. </w:t>
      </w:r>
    </w:p>
    <w:p>
      <w:r>
        <w:t xml:space="preserve">    10. I am happy to have a sheet of my work.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à l'école.  </w:t>
      </w:r>
    </w:p>
    <w:p>
      <w:r>
        <w:t xml:space="preserve">    I have a box of crayons at school.</w:t>
      </w:r>
    </w:p>
    <w:p>
      <w:r>
        <w:t xml:space="preserve">2. La boîte est très grande et elle a beaucoup d'espace.  </w:t>
      </w:r>
    </w:p>
    <w:p>
      <w:r>
        <w:t xml:space="preserve">    The box is very large and it has a lot of space. </w:t>
      </w:r>
    </w:p>
    <w:p>
      <w:r>
        <w:t xml:space="preserve">3. Le père a acheté une boîte de conserve pour le dîner.  </w:t>
      </w:r>
    </w:p>
    <w:p>
      <w:r>
        <w:t xml:space="preserve">    Father bought a can of soup for dinner. </w:t>
      </w:r>
    </w:p>
    <w:p>
      <w:r>
        <w:t xml:space="preserve">4. J'ai besoin d'une boîte pour ranger mes affaires.   </w:t>
      </w:r>
    </w:p>
    <w:p>
      <w:r>
        <w:t xml:space="preserve">    I need a box to organize my things.</w:t>
      </w:r>
    </w:p>
    <w:p>
      <w:r>
        <w:t xml:space="preserve">5. Elle aime la boîte de musique avec son petit oiseau.   </w:t>
      </w:r>
    </w:p>
    <w:p>
      <w:r>
        <w:t xml:space="preserve">    She loves the music box with its little bird. </w:t>
      </w:r>
    </w:p>
    <w:p>
      <w:r>
        <w:t xml:space="preserve">6. La boîte de jeux est toujours dérangée par les enfants.  </w:t>
      </w:r>
    </w:p>
    <w:p>
      <w:r>
        <w:t xml:space="preserve">    The game box is always messy by the kids. </w:t>
      </w:r>
    </w:p>
    <w:p>
      <w:r>
        <w:t xml:space="preserve">7. Je trouve ma boîte de lettres dans le bureau.   </w:t>
      </w:r>
    </w:p>
    <w:p>
      <w:r>
        <w:t xml:space="preserve">    I find my letter box in the office.</w:t>
      </w:r>
    </w:p>
    <w:p>
      <w:r>
        <w:t xml:space="preserve">8. Il a besoin d'une boîte pour mettre ses affaires.  </w:t>
      </w:r>
    </w:p>
    <w:p>
      <w:r>
        <w:t xml:space="preserve">    He needs a box to put his belongings.</w:t>
      </w:r>
    </w:p>
    <w:p>
      <w:r>
        <w:t xml:space="preserve">9. La boîte est décorée avec des motifs floraux.  </w:t>
      </w:r>
    </w:p>
    <w:p>
      <w:r>
        <w:t xml:space="preserve">    The box is decorated with floral patterns. </w:t>
      </w:r>
    </w:p>
    <w:p>
      <w:r>
        <w:t xml:space="preserve">10. Nous avons acheté une boîte à musique pour notre enfant.   </w:t>
      </w:r>
    </w:p>
    <w:p>
      <w:r>
        <w:t xml:space="preserve">    We bought a music box for our child.</w:t>
      </w:r>
    </w:p>
    <w:p/>
    <w:p>
      <w:r>
        <w:rPr>
          <w:b/>
        </w:rPr>
        <w:t>Word: Grand | Meaning: Large, Great</w:t>
      </w:r>
    </w:p>
    <w:p/>
    <w:p>
      <w:r>
        <w:t>1. Il est grand, il peut atteindre le haut du mur.</w:t>
      </w:r>
    </w:p>
    <w:p>
      <w:r>
        <w:t xml:space="preserve">   He is tall, he can reach the top of the wall.</w:t>
      </w:r>
    </w:p>
    <w:p>
      <w:r>
        <w:t xml:space="preserve">2. La voiture est grande, elle a beaucoup d'espace pour les bagages. </w:t>
      </w:r>
    </w:p>
    <w:p>
      <w:r>
        <w:t xml:space="preserve">   The car is large, it has a lot of space for luggage.</w:t>
      </w:r>
    </w:p>
    <w:p>
      <w:r>
        <w:t>3.  J’ai une belle vue depuis la grande fenêtre de mon appartement.</w:t>
      </w:r>
    </w:p>
    <w:p>
      <w:r>
        <w:t xml:space="preserve">   I have a beautiful view from the big window in my apartment.</w:t>
      </w:r>
    </w:p>
    <w:p>
      <w:r>
        <w:t xml:space="preserve">4. Le grand café est situé dans le centre ville. </w:t>
      </w:r>
    </w:p>
    <w:p>
      <w:r>
        <w:t xml:space="preserve">   The grand cafe is located in downtown.</w:t>
      </w:r>
    </w:p>
    <w:p>
      <w:r>
        <w:t xml:space="preserve">5. La fleur est magnifique et elle est grande. </w:t>
      </w:r>
    </w:p>
    <w:p>
      <w:r>
        <w:t xml:space="preserve">   The flower is magnificent and it’s large.</w:t>
      </w:r>
    </w:p>
    <w:p>
      <w:r>
        <w:t xml:space="preserve">6.  Nous avons beaucoup de choses à faire, mais il y a beaucoup de temps pour tout faire en grand. </w:t>
      </w:r>
    </w:p>
    <w:p>
      <w:r>
        <w:t xml:space="preserve">   We have many things to do, but there's plenty of time to do everything in detail.</w:t>
      </w:r>
    </w:p>
    <w:p>
      <w:r>
        <w:t xml:space="preserve">7.  Il s'est assis sur un grand canapé. </w:t>
      </w:r>
    </w:p>
    <w:p>
      <w:r>
        <w:t xml:space="preserve">    He sat down on a large couch.</w:t>
      </w:r>
    </w:p>
    <w:p>
      <w:r>
        <w:t xml:space="preserve">8. La fête est grande et il y aura beaucoup de gens. </w:t>
      </w:r>
    </w:p>
    <w:p>
      <w:r>
        <w:t xml:space="preserve">   The party is big and there will be many people.</w:t>
      </w:r>
    </w:p>
    <w:p>
      <w:r>
        <w:t>9.  J’ai une grand ambition pour mon travail.</w:t>
      </w:r>
    </w:p>
    <w:p>
      <w:r>
        <w:t xml:space="preserve">    I have a great ambition for my job.</w:t>
      </w:r>
    </w:p>
    <w:p>
      <w:r>
        <w:t>10. Les grands arbres ont des feuilles vert foncé.</w:t>
      </w:r>
    </w:p>
    <w:p>
      <w:r>
        <w:t xml:space="preserve">  The large trees have dark green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