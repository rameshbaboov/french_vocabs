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Je suis d'accord, oui.</w:t>
      </w:r>
    </w:p>
    <w:p>
      <w:r>
        <w:t xml:space="preserve">   I agree, yes.</w:t>
      </w:r>
    </w:p>
    <w:p>
      <w:r>
        <w:t>2.  Vous voulez prendre un café ? Oui.</w:t>
      </w:r>
    </w:p>
    <w:p>
      <w:r>
        <w:t xml:space="preserve">   Do you want to have some coffee? Yes.</w:t>
      </w:r>
    </w:p>
    <w:p>
      <w:r>
        <w:t xml:space="preserve">3.  Le soleil brille aujourd'hui, oui. </w:t>
      </w:r>
    </w:p>
    <w:p>
      <w:r>
        <w:t xml:space="preserve">   The sun is shining today, yes.</w:t>
      </w:r>
    </w:p>
    <w:p>
      <w:r>
        <w:t>4.  C'est vrai, je suis content de l'apprendre. Oui.</w:t>
      </w:r>
    </w:p>
    <w:p>
      <w:r>
        <w:t xml:space="preserve">   That's true, I'm happy to learn it. Yes.</w:t>
      </w:r>
    </w:p>
    <w:p>
      <w:r>
        <w:t>5.  Voulez-vous un petit gâteau ? Oui, merci.</w:t>
      </w:r>
    </w:p>
    <w:p>
      <w:r>
        <w:t xml:space="preserve">   Would you like a small cake? Yes, please.</w:t>
      </w:r>
    </w:p>
    <w:p>
      <w:r>
        <w:t>6.  La musique est agréable à écouter, oui.</w:t>
      </w:r>
    </w:p>
    <w:p>
      <w:r>
        <w:t xml:space="preserve">    The music is pleasant to listen to, yes.</w:t>
      </w:r>
    </w:p>
    <w:p>
      <w:r>
        <w:t xml:space="preserve">7.  Il y a beaucoup de gens ici, oui. </w:t>
      </w:r>
    </w:p>
    <w:p>
      <w:r>
        <w:t xml:space="preserve">    There are many people here, yes. </w:t>
      </w:r>
    </w:p>
    <w:p>
      <w:r>
        <w:t>8.  Est-ce que vous voulez aller au cinéma ? Oui, avec plaisir!</w:t>
      </w:r>
    </w:p>
    <w:p>
      <w:r>
        <w:t xml:space="preserve">    Do you want to go to the cinema? Yes, please!</w:t>
      </w:r>
    </w:p>
    <w:p>
      <w:r>
        <w:t xml:space="preserve">9.  Parlez-vous français ? Oui, un peu. </w:t>
      </w:r>
    </w:p>
    <w:p>
      <w:r>
        <w:t xml:space="preserve">   Do you speak French? Yes, a little bit. </w:t>
      </w:r>
    </w:p>
    <w:p>
      <w:r>
        <w:t xml:space="preserve">10. J'ai faim, oui. </w:t>
      </w:r>
    </w:p>
    <w:p>
      <w:r>
        <w:t xml:space="preserve">    I am hungry, yes.</w:t>
      </w:r>
    </w:p>
    <w:p/>
    <w:p>
      <w:r>
        <w:rPr>
          <w:b/>
        </w:rPr>
        <w:t>Word: faux | Meaning: false</w:t>
      </w:r>
    </w:p>
    <w:p/>
    <w:p>
      <w:r>
        <w:t>1. Ce livre est faux, il ne contient aucune information fiable.</w:t>
      </w:r>
    </w:p>
    <w:p>
      <w:r>
        <w:t xml:space="preserve">  This book is fake, it contains no reliable information.</w:t>
      </w:r>
    </w:p>
    <w:p>
      <w:r>
        <w:t>2. Les photos sont fausses, elles ont été retouchées par l'artiste.</w:t>
      </w:r>
    </w:p>
    <w:p>
      <w:r>
        <w:t xml:space="preserve">  The photos are false, they have been touched up by the artist.</w:t>
      </w:r>
    </w:p>
    <w:p>
      <w:r>
        <w:t xml:space="preserve">3. Il n'a pas dit la vérité, il a menti sur les événements. </w:t>
      </w:r>
    </w:p>
    <w:p>
      <w:r>
        <w:t xml:space="preserve">  He didn't tell the truth, he lied about the events.</w:t>
      </w:r>
    </w:p>
    <w:p>
      <w:r>
        <w:t>4. La situation est fausse, nous devons prendre une autre direction.</w:t>
      </w:r>
    </w:p>
    <w:p>
      <w:r>
        <w:t xml:space="preserve">  The situation is false, we must take another direction.</w:t>
      </w:r>
    </w:p>
    <w:p>
      <w:r>
        <w:t>5. Les informations que vous avez reçues sont fausses.</w:t>
      </w:r>
    </w:p>
    <w:p>
      <w:r>
        <w:t xml:space="preserve">  The information you received was false. </w:t>
      </w:r>
    </w:p>
    <w:p>
      <w:r>
        <w:t>6. Je pense que ce gâteau est faux, il ne sent pas bon.</w:t>
      </w:r>
    </w:p>
    <w:p>
      <w:r>
        <w:t xml:space="preserve">  I think this cake is fake, it doesn't smell good. </w:t>
      </w:r>
    </w:p>
    <w:p>
      <w:r>
        <w:t>7. Il s'avère que la situation n'était pas fausse après tout.</w:t>
      </w:r>
    </w:p>
    <w:p>
      <w:r>
        <w:t xml:space="preserve">  It turns out the situation wasn't false after all.</w:t>
      </w:r>
    </w:p>
    <w:p>
      <w:r>
        <w:t>8. Les informations que vous avez trouvées sont fausses.</w:t>
      </w:r>
    </w:p>
    <w:p>
      <w:r>
        <w:t xml:space="preserve">  The information you found was false. </w:t>
      </w:r>
    </w:p>
    <w:p>
      <w:r>
        <w:t xml:space="preserve">9. Le concept de l’histoire est faux, il ne correspond pas aux faits. </w:t>
      </w:r>
    </w:p>
    <w:p>
      <w:r>
        <w:t xml:space="preserve">  The concept of history is false, it doesn't match the facts. </w:t>
      </w:r>
    </w:p>
    <w:p>
      <w:r>
        <w:t xml:space="preserve">10. L'idée de cette théorie scientifique est fausse et non validée. </w:t>
      </w:r>
    </w:p>
    <w:p>
      <w:r>
        <w:t xml:space="preserve">  The idea of this scientific theory is false and not validated.</w:t>
      </w:r>
    </w:p>
    <w:p/>
    <w:p>
      <w:r>
        <w:rPr>
          <w:b/>
        </w:rPr>
        <w:t>Word: Maison | Meaning: House</w:t>
      </w:r>
    </w:p>
    <w:p/>
    <w:p>
      <w:r>
        <w:t>1. La maison est située sur une rue étroite.</w:t>
      </w:r>
    </w:p>
    <w:p>
      <w:r>
        <w:t xml:space="preserve">    The house is located on a narrow street.</w:t>
      </w:r>
    </w:p>
    <w:p>
      <w:r>
        <w:t>2. J'ai hâte de visiter ma maison en vacances.</w:t>
      </w:r>
    </w:p>
    <w:p>
      <w:r>
        <w:t xml:space="preserve">    I can't wait to visit my home on vacation.</w:t>
      </w:r>
    </w:p>
    <w:p>
      <w:r>
        <w:t>3. Notre maison est très spacieuse et confortable.</w:t>
      </w:r>
    </w:p>
    <w:p>
      <w:r>
        <w:t xml:space="preserve">   Our house is very spacious and comfortable. </w:t>
      </w:r>
    </w:p>
    <w:p>
      <w:r>
        <w:t xml:space="preserve">4.  Le jardin de la maison est magnifique. </w:t>
      </w:r>
    </w:p>
    <w:p>
      <w:r>
        <w:t xml:space="preserve">     The garden of the house is magnificent.</w:t>
      </w:r>
    </w:p>
    <w:p>
      <w:r>
        <w:t>5. La famille vit dans une maison moderne.</w:t>
      </w:r>
    </w:p>
    <w:p>
      <w:r>
        <w:t xml:space="preserve">    The family lives in a modern house.</w:t>
      </w:r>
    </w:p>
    <w:p>
      <w:r>
        <w:t>6. Le propriétaire du bâtiment a fait beaucoup d'aménagements.</w:t>
      </w:r>
    </w:p>
    <w:p>
      <w:r>
        <w:t xml:space="preserve">   The owner of the building made many renovations.</w:t>
      </w:r>
    </w:p>
    <w:p>
      <w:r>
        <w:t xml:space="preserve">7.  Je ne peux pas aller à la maison sans l'autorisant. </w:t>
      </w:r>
    </w:p>
    <w:p>
      <w:r>
        <w:t xml:space="preserve">     I can't go to my house without your permission. </w:t>
      </w:r>
    </w:p>
    <w:p>
      <w:r>
        <w:t xml:space="preserve">8. J’adore visiter ma maison et ses amis. </w:t>
      </w:r>
    </w:p>
    <w:p>
      <w:r>
        <w:t xml:space="preserve">    I love visiting my house and its friends. </w:t>
      </w:r>
    </w:p>
    <w:p>
      <w:r>
        <w:t xml:space="preserve">9. La maison est une place de confort et d’affection. </w:t>
      </w:r>
    </w:p>
    <w:p>
      <w:r>
        <w:t xml:space="preserve">   The house is a place of comfort and affection. </w:t>
      </w:r>
    </w:p>
    <w:p>
      <w:r>
        <w:t>10.  Je me sens à l'aise dans la maison et j’adore y rester longtemps.</w:t>
      </w:r>
    </w:p>
    <w:p>
      <w:r>
        <w:t xml:space="preserve">     I feel comfortable at home and I love to stay there for a long time.</w:t>
      </w:r>
    </w:p>
    <w:p/>
    <w:p>
      <w:r>
        <w:rPr>
          <w:b/>
        </w:rPr>
        <w:t>Word: Four | Meaning: A metal object with four legs, used for cooking and heating</w:t>
      </w:r>
    </w:p>
    <w:p/>
    <w:p>
      <w:r>
        <w:t xml:space="preserve">1. J'ai quatre amis. </w:t>
      </w:r>
    </w:p>
    <w:p>
      <w:r>
        <w:t xml:space="preserve">   I have four friends.</w:t>
      </w:r>
    </w:p>
    <w:p>
      <w:r>
        <w:t>2. Il y a quatre personnes dans la pièce.</w:t>
      </w:r>
    </w:p>
    <w:p>
      <w:r>
        <w:t xml:space="preserve">   There are four people in the room.</w:t>
      </w:r>
    </w:p>
    <w:p>
      <w:r>
        <w:t>3. La voiture a quatre roues.</w:t>
      </w:r>
    </w:p>
    <w:p>
      <w:r>
        <w:t xml:space="preserve">   The car has four wheels.</w:t>
      </w:r>
    </w:p>
    <w:p>
      <w:r>
        <w:t xml:space="preserve">4. Elle a quatre ans et demi. </w:t>
      </w:r>
    </w:p>
    <w:p>
      <w:r>
        <w:t xml:space="preserve">   She is four and a half years old.</w:t>
      </w:r>
    </w:p>
    <w:p>
      <w:r>
        <w:t xml:space="preserve">5. J'ai besoin de quatre euros. </w:t>
      </w:r>
    </w:p>
    <w:p>
      <w:r>
        <w:t xml:space="preserve">   I need four euros.</w:t>
      </w:r>
    </w:p>
    <w:p>
      <w:r>
        <w:t xml:space="preserve">6.  On a quatre jours de congé. </w:t>
      </w:r>
    </w:p>
    <w:p>
      <w:r>
        <w:t xml:space="preserve">    We have four days of vacation.</w:t>
      </w:r>
    </w:p>
    <w:p>
      <w:r>
        <w:t xml:space="preserve">7. La nourriture coûte quatre dollars. </w:t>
      </w:r>
    </w:p>
    <w:p>
      <w:r>
        <w:t xml:space="preserve">   The food costs four dollars.</w:t>
      </w:r>
    </w:p>
    <w:p>
      <w:r>
        <w:t xml:space="preserve">8. Il y a quatre heures à l’heure. </w:t>
      </w:r>
    </w:p>
    <w:p>
      <w:r>
        <w:t xml:space="preserve">   There are four hours to the hour.</w:t>
      </w:r>
    </w:p>
    <w:p>
      <w:r>
        <w:t xml:space="preserve">9. J'ai quatre frères et sœurs. </w:t>
      </w:r>
    </w:p>
    <w:p>
      <w:r>
        <w:t xml:space="preserve">   I have four brothers and sisters. </w:t>
      </w:r>
    </w:p>
    <w:p>
      <w:r>
        <w:t xml:space="preserve">10.  Il a quatre enfants. </w:t>
      </w:r>
    </w:p>
    <w:p>
      <w:r>
        <w:t xml:space="preserve">    He has four children.</w:t>
      </w:r>
    </w:p>
    <w:p/>
    <w:p>
      <w:r>
        <w:rPr>
          <w:b/>
        </w:rPr>
        <w:t>Word: Petit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J'ai un petit chien.</w:t>
      </w:r>
    </w:p>
    <w:p>
      <w:r>
        <w:t xml:space="preserve">  I have a small dog.</w:t>
      </w:r>
    </w:p>
    <w:p>
      <w:r>
        <w:t>3. Le petit chat est très mignon.</w:t>
      </w:r>
    </w:p>
    <w:p>
      <w:r>
        <w:t xml:space="preserve">  The small cat is very cute.</w:t>
      </w:r>
    </w:p>
    <w:p>
      <w:r>
        <w:t xml:space="preserve">4. Nous sommes petits, mais nous sommes forts. </w:t>
      </w:r>
    </w:p>
    <w:p>
      <w:r>
        <w:t xml:space="preserve">   We are small, but we are strong.</w:t>
      </w:r>
    </w:p>
    <w:p>
      <w:r>
        <w:t xml:space="preserve">5. Il a une petite table pour manger. </w:t>
      </w:r>
    </w:p>
    <w:p>
      <w:r>
        <w:t xml:space="preserve">   He has a small table to eat at. </w:t>
      </w:r>
    </w:p>
    <w:p>
      <w:r>
        <w:t>6. La petite pomme est rouge et ronde.</w:t>
      </w:r>
    </w:p>
    <w:p>
      <w:r>
        <w:t xml:space="preserve">  The little apple is red and round.</w:t>
      </w:r>
    </w:p>
    <w:p>
      <w:r>
        <w:t>7. J'ai besoin d'un petit café.</w:t>
      </w:r>
    </w:p>
    <w:p>
      <w:r>
        <w:t xml:space="preserve">  I need a little coffee.</w:t>
      </w:r>
    </w:p>
    <w:p>
      <w:r>
        <w:t>8. Le petit garçon est triste.</w:t>
      </w:r>
    </w:p>
    <w:p>
      <w:r>
        <w:t xml:space="preserve">  The little boy is sad.</w:t>
      </w:r>
    </w:p>
    <w:p>
      <w:r>
        <w:t xml:space="preserve">9. Je suis petit, mais je comprends bien. </w:t>
      </w:r>
    </w:p>
    <w:p>
      <w:r>
        <w:t xml:space="preserve">   I am small, but I understand well.</w:t>
      </w:r>
    </w:p>
    <w:p>
      <w:r>
        <w:t>10. La petite fleur est magnifique.</w:t>
      </w:r>
    </w:p>
    <w:p>
      <w:r>
        <w:t xml:space="preserve">   The little flower is beautiful.</w:t>
      </w:r>
    </w:p>
    <w:p/>
    <w:p>
      <w:r>
        <w:rPr>
          <w:b/>
        </w:rPr>
        <w:t>Word: Gris | Meaning: Grey</w:t>
      </w:r>
    </w:p>
    <w:p/>
    <w:p>
      <w:r>
        <w:t xml:space="preserve">1. Le ciel est gris aujourd'hui.  </w:t>
      </w:r>
    </w:p>
    <w:p>
      <w:r>
        <w:t>The sky is gray today.</w:t>
      </w:r>
    </w:p>
    <w:p>
      <w:r>
        <w:t xml:space="preserve">2. La veste de mon ami est grise. </w:t>
      </w:r>
    </w:p>
    <w:p>
      <w:r>
        <w:t>My friend's jacket is gray.</w:t>
      </w:r>
    </w:p>
    <w:p>
      <w:r>
        <w:t>3. J'aime les paysages gris et ombragés.</w:t>
      </w:r>
    </w:p>
    <w:p>
      <w:r>
        <w:t>I like the gray and shaded landscapes.</w:t>
      </w:r>
    </w:p>
    <w:p>
      <w:r>
        <w:t xml:space="preserve">4. Il y a des nuages gris sur la mer.  </w:t>
      </w:r>
    </w:p>
    <w:p>
      <w:r>
        <w:t>There are grey clouds over the sea.</w:t>
      </w:r>
    </w:p>
    <w:p>
      <w:r>
        <w:t xml:space="preserve">5. La robe de Marie est grise et élégante. </w:t>
      </w:r>
    </w:p>
    <w:p>
      <w:r>
        <w:t>Marie's dress is gray and elegant.</w:t>
      </w:r>
    </w:p>
    <w:p>
      <w:r>
        <w:t>6. Le café était gris, mais délicieux.</w:t>
      </w:r>
    </w:p>
    <w:p>
      <w:r>
        <w:t>The coffee was gray but delicious.</w:t>
      </w:r>
    </w:p>
    <w:p>
      <w:r>
        <w:t>7. Les livres de mon bureau sont gris et en bois.</w:t>
      </w:r>
    </w:p>
    <w:p>
      <w:r>
        <w:t>My desk books are gray and made of wood.</w:t>
      </w:r>
    </w:p>
    <w:p>
      <w:r>
        <w:t xml:space="preserve">8. L'artiste a peint un portrait gris.  </w:t>
      </w:r>
    </w:p>
    <w:p>
      <w:r>
        <w:t>The artist painted a gray portrait.</w:t>
      </w:r>
    </w:p>
    <w:p>
      <w:r>
        <w:t xml:space="preserve">9. Je ne suis pas content avec la couleur grise de ma maison. </w:t>
      </w:r>
    </w:p>
    <w:p>
      <w:r>
        <w:t>I am not happy with the gray color of my house.</w:t>
      </w:r>
    </w:p>
    <w:p>
      <w:r>
        <w:t xml:space="preserve">10. Les murs de la salle d'attente sont gris et poussiéreux. </w:t>
      </w:r>
    </w:p>
    <w:p>
      <w:r>
        <w:t>The walls in the waiting room are gray and dusty.</w:t>
      </w:r>
    </w:p>
    <w:p/>
    <w:p>
      <w:r>
        <w:rPr>
          <w:b/>
        </w:rPr>
        <w:t>Word: Bois | Meaning: Wood</w:t>
      </w:r>
    </w:p>
    <w:p/>
    <w:p>
      <w:r>
        <w:t>1. J'ai besoin de bois pour construire ma maison.</w:t>
      </w:r>
    </w:p>
    <w:p>
      <w:r>
        <w:t xml:space="preserve">    I need wood to build my house.</w:t>
      </w:r>
    </w:p>
    <w:p>
      <w:r>
        <w:t>2. Il est important d'utiliser le bois dans la construction durable.</w:t>
      </w:r>
    </w:p>
    <w:p>
      <w:r>
        <w:t xml:space="preserve">    It is important to use wood in sustainable construction. </w:t>
      </w:r>
    </w:p>
    <w:p>
      <w:r>
        <w:t>3. La forêt offre un grand nombre de types de bois.</w:t>
      </w:r>
    </w:p>
    <w:p>
      <w:r>
        <w:t xml:space="preserve">    The forest offers many kinds of wood.</w:t>
      </w:r>
    </w:p>
    <w:p>
      <w:r>
        <w:t xml:space="preserve">4.  Je suis allé acheter du bois à la maison de mes parents. </w:t>
      </w:r>
    </w:p>
    <w:p>
      <w:r>
        <w:t xml:space="preserve">    I went to buy wood at my parents' house.</w:t>
      </w:r>
    </w:p>
    <w:p>
      <w:r>
        <w:t>5. Les arbres sont importants pour notre environnement et nous fournissent du bois.</w:t>
      </w:r>
    </w:p>
    <w:p>
      <w:r>
        <w:t xml:space="preserve">    Trees are important for our environment and they provide us with wood.</w:t>
      </w:r>
    </w:p>
    <w:p>
      <w:r>
        <w:t>6. Le bois est un matériau solide et durable.</w:t>
      </w:r>
    </w:p>
    <w:p>
      <w:r>
        <w:t xml:space="preserve">    Wood is a strong and durable material.</w:t>
      </w:r>
    </w:p>
    <w:p>
      <w:r>
        <w:t xml:space="preserve">7. J'aime le bois dans les meubles, il est plus beau que l'acier. </w:t>
      </w:r>
    </w:p>
    <w:p>
      <w:r>
        <w:t xml:space="preserve">    I like wood in furniture, it is more beautiful than steel.</w:t>
      </w:r>
    </w:p>
    <w:p>
      <w:r>
        <w:t>8.  La couleur du bois peut varier en fonction de la nature de la forêt.</w:t>
      </w:r>
    </w:p>
    <w:p>
      <w:r>
        <w:t xml:space="preserve">   The color of the wood can vary depending on the type of forest.</w:t>
      </w:r>
    </w:p>
    <w:p>
      <w:r>
        <w:t xml:space="preserve">9. Il y a beaucoup de types de bois utilisés dans l'industrie. </w:t>
      </w:r>
    </w:p>
    <w:p>
      <w:r>
        <w:t xml:space="preserve">    There are many types of wood used in industry.</w:t>
      </w:r>
    </w:p>
    <w:p>
      <w:r>
        <w:t>10. L'érable est un bois noble et apprécié pour ses tables de chevet.</w:t>
      </w:r>
    </w:p>
    <w:p>
      <w:r>
        <w:t xml:space="preserve">   Maple is a noble and appreciated wood for its bedside tables.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dis.  </w:t>
      </w:r>
    </w:p>
    <w:p>
      <w:r>
        <w:t xml:space="preserve">    I don't understand what you are saying. </w:t>
      </w:r>
    </w:p>
    <w:p>
      <w:r>
        <w:t xml:space="preserve">2. Il n'y a pas de café disponible.  </w:t>
      </w:r>
    </w:p>
    <w:p>
      <w:r>
        <w:t xml:space="preserve">    There is no coffee available.</w:t>
      </w:r>
    </w:p>
    <w:p>
      <w:r>
        <w:t xml:space="preserve">3. Elle est très gentille, mais non, elle ne veut pas aider.   </w:t>
      </w:r>
    </w:p>
    <w:p>
      <w:r>
        <w:t xml:space="preserve">    She's very nice, but no, she doesn't want to help. </w:t>
      </w:r>
    </w:p>
    <w:p>
      <w:r>
        <w:t xml:space="preserve">4. Je ne suis pas d'accord avec vous. </w:t>
      </w:r>
    </w:p>
    <w:p>
      <w:r>
        <w:t xml:space="preserve">    I don’t agree with you.</w:t>
      </w:r>
    </w:p>
    <w:p>
      <w:r>
        <w:t xml:space="preserve">5. Nous sommes tous les deux fatigués.  </w:t>
      </w:r>
    </w:p>
    <w:p>
      <w:r>
        <w:t xml:space="preserve">     We are both tired.</w:t>
      </w:r>
    </w:p>
    <w:p>
      <w:r>
        <w:t xml:space="preserve">6. Non merci, je préfère boire de l'eau.  </w:t>
      </w:r>
    </w:p>
    <w:p>
      <w:r>
        <w:t xml:space="preserve">    No thank you, I prefer to drink water.</w:t>
      </w:r>
    </w:p>
    <w:p>
      <w:r>
        <w:t xml:space="preserve">7. Je ne suis pas intéressé par ce film. </w:t>
      </w:r>
    </w:p>
    <w:p>
      <w:r>
        <w:t xml:space="preserve">   I am not interested in this movie. </w:t>
      </w:r>
    </w:p>
    <w:p>
      <w:r>
        <w:t xml:space="preserve">8. Il est vraiment trop chaud aujourd'hui!  </w:t>
      </w:r>
    </w:p>
    <w:p>
      <w:r>
        <w:t xml:space="preserve">    It is really too hot today!</w:t>
      </w:r>
    </w:p>
    <w:p>
      <w:r>
        <w:t xml:space="preserve">9. Non, je n’ai pas faim.  </w:t>
      </w:r>
    </w:p>
    <w:p>
      <w:r>
        <w:t xml:space="preserve">    No, I'm not hungry. </w:t>
      </w:r>
    </w:p>
    <w:p>
      <w:r>
        <w:t xml:space="preserve">10. J’aime les animaux, mais non, je ne suis pas d’une nature sauvage.   </w:t>
      </w:r>
    </w:p>
    <w:p>
      <w:r>
        <w:t xml:space="preserve">    I like animals, but no, I am not wild at heart.</w:t>
      </w:r>
    </w:p>
    <w:p/>
    <w:p>
      <w:r>
        <w:rPr>
          <w:b/>
        </w:rPr>
        <w:t>Word: Lui | Meaning: him</w:t>
      </w:r>
    </w:p>
    <w:p/>
    <w:p>
      <w:r>
        <w:t>1. Il aime beaucoup la musique classique.  He loves classical music very much.</w:t>
      </w:r>
    </w:p>
    <w:p>
      <w:r>
        <w:t>2. Lui, il est très intelligent. He is very intelligent.</w:t>
      </w:r>
    </w:p>
    <w:p>
      <w:r>
        <w:t>3. J’ai acheté un cadeau pour lui. I bought a present for him.</w:t>
      </w:r>
    </w:p>
    <w:p>
      <w:r>
        <w:t xml:space="preserve">4. La porte s'est fermée et lui a coupé l'air. The door closed and cut off the air from him. </w:t>
      </w:r>
    </w:p>
    <w:p>
      <w:r>
        <w:t xml:space="preserve">5. Il m’a dit que je devais me concentrer sur lui. He told me to concentrate on him.  </w:t>
      </w:r>
    </w:p>
    <w:p>
      <w:r>
        <w:t xml:space="preserve">6. Vous avez oublié votre portefeuille, Lui l’a trouvé. You forgot your wallet, he found it. </w:t>
      </w:r>
    </w:p>
    <w:p>
      <w:r>
        <w:t>7. On va aller à la plage avec lui. We are going to the beach with him.</w:t>
      </w:r>
    </w:p>
    <w:p>
      <w:r>
        <w:t xml:space="preserve">8. Il ne veut pas répondre aux questions sur lui-même. He doesn’t want to answer questions about himself. </w:t>
      </w:r>
    </w:p>
    <w:p>
      <w:r>
        <w:t xml:space="preserve">9. Lui parler n'est pas une solution. Talking to him isn't a solution. </w:t>
      </w:r>
    </w:p>
    <w:p>
      <w:r>
        <w:t>10.  L’homme était seul et il se sentit triste, Lui était absent. The man was alone and he felt sad, he felt left out.</w:t>
      </w:r>
    </w:p>
    <w:p/>
    <w:p>
      <w:r>
        <w:t>Orange: &lt;Fruit&gt;</w:t>
      </w:r>
    </w:p>
    <w:p/>
    <w:p>
      <w:r>
        <w:t>1. J'aime manger des oranges chaque matin.</w:t>
      </w:r>
    </w:p>
    <w:p>
      <w:r>
        <w:t xml:space="preserve">    I like eating oranges every morning.</w:t>
      </w:r>
    </w:p>
    <w:p>
      <w:r>
        <w:t>2. L’orange est une couleur vive et brillante.</w:t>
      </w:r>
    </w:p>
    <w:p>
      <w:r>
        <w:t xml:space="preserve">    Orange is a vibrant and bright color.</w:t>
      </w:r>
    </w:p>
    <w:p>
      <w:r>
        <w:t>3. Les oranges sont cultivées en Afrique du Sud.</w:t>
      </w:r>
    </w:p>
    <w:p>
      <w:r>
        <w:t xml:space="preserve">    Oranges are grown in South Africa.</w:t>
      </w:r>
    </w:p>
    <w:p>
      <w:r>
        <w:t xml:space="preserve">4. J'ai acheté une orange pendant le marché. </w:t>
      </w:r>
    </w:p>
    <w:p>
      <w:r>
        <w:t xml:space="preserve">    I bought an orange at the market.</w:t>
      </w:r>
    </w:p>
    <w:p>
      <w:r>
        <w:t xml:space="preserve">5. L’orange est un fruit délicieux et sain. </w:t>
      </w:r>
    </w:p>
    <w:p>
      <w:r>
        <w:t xml:space="preserve">   Orange is a delicious and healthy fruit.</w:t>
      </w:r>
    </w:p>
    <w:p>
      <w:r>
        <w:t>6. Il y a beaucoup d'oranges dans mon panier.</w:t>
      </w:r>
    </w:p>
    <w:p>
      <w:r>
        <w:t xml:space="preserve">   There are many oranges in my basket.</w:t>
      </w:r>
    </w:p>
    <w:p>
      <w:r>
        <w:t>7. La vitamine C est présente dans l'orange.</w:t>
      </w:r>
    </w:p>
    <w:p>
      <w:r>
        <w:t xml:space="preserve">    Vitamin C is present in the orange.</w:t>
      </w:r>
    </w:p>
    <w:p>
      <w:r>
        <w:t>8. L’orange est un symbole de la vie et de la prospérité.</w:t>
      </w:r>
    </w:p>
    <w:p>
      <w:r>
        <w:t xml:space="preserve">    The orange is a symbol of life and prosperity. </w:t>
      </w:r>
    </w:p>
    <w:p>
      <w:r>
        <w:t xml:space="preserve">9. Les jujubes sont souvent servis avec une boisson d'orange. </w:t>
      </w:r>
    </w:p>
    <w:p>
      <w:r>
        <w:t xml:space="preserve">   Jujube berries are often served with an orange drink.</w:t>
      </w:r>
    </w:p>
    <w:p>
      <w:r>
        <w:t>10.  J’adore boire de l’eau à l’aide d’une orange pour faire un jus frais.</w:t>
      </w:r>
    </w:p>
    <w:p>
      <w:r>
        <w:t xml:space="preserve">    I love drinking water using an orange to make a fresh juice.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