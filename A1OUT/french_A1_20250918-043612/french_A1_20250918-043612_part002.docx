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me présente.</w:t>
      </w:r>
    </w:p>
    <w:p>
      <w:r>
        <w:t xml:space="preserve">   Hello, I am introducing myself.</w:t>
      </w:r>
    </w:p>
    <w:p>
      <w:r>
        <w:t xml:space="preserve">3.  Bonjour à tous! </w:t>
      </w:r>
    </w:p>
    <w:p>
      <w:r>
        <w:t xml:space="preserve">    Good morning everyone!</w:t>
      </w:r>
    </w:p>
    <w:p>
      <w:r>
        <w:t>4.  Bonjour, est-ce que vous avez besoin d'aide ?</w:t>
      </w:r>
    </w:p>
    <w:p>
      <w:r>
        <w:t xml:space="preserve">    Hello, do you need help?</w:t>
      </w:r>
    </w:p>
    <w:p>
      <w:r>
        <w:t>5. Bonjour, comment allez-vous aujourd’hui ?</w:t>
      </w:r>
    </w:p>
    <w:p>
      <w:r>
        <w:t xml:space="preserve">   Good morning, how are you today?</w:t>
      </w:r>
    </w:p>
    <w:p>
      <w:r>
        <w:t xml:space="preserve">6.  Bonjour, merci de me parler. </w:t>
      </w:r>
    </w:p>
    <w:p>
      <w:r>
        <w:t xml:space="preserve">    Hello, thank you for talking to me.</w:t>
      </w:r>
    </w:p>
    <w:p>
      <w:r>
        <w:t xml:space="preserve">7.  Bonjour à vous ! </w:t>
      </w:r>
    </w:p>
    <w:p>
      <w:r>
        <w:t xml:space="preserve">   Hello to you!</w:t>
      </w:r>
    </w:p>
    <w:p>
      <w:r>
        <w:t>8.  Bonjour le monde!</w:t>
      </w:r>
    </w:p>
    <w:p>
      <w:r>
        <w:t xml:space="preserve">    Hello the world!</w:t>
      </w:r>
    </w:p>
    <w:p>
      <w:r>
        <w:t>9. Bonjour, j’espère que vous allez bien.</w:t>
      </w:r>
    </w:p>
    <w:p>
      <w:r>
        <w:t xml:space="preserve">    Hello, I hope you are well.</w:t>
      </w:r>
    </w:p>
    <w:p>
      <w:r>
        <w:t xml:space="preserve">10.  Bonjour, la météo est magnifique aujourd'hui! </w:t>
      </w:r>
    </w:p>
    <w:p>
      <w:r>
        <w:t xml:space="preserve">     Hello, the weather is beautiful today!</w:t>
      </w:r>
    </w:p>
    <w:p/>
    <w:p>
      <w:r>
        <w:rPr>
          <w:b/>
        </w:rPr>
        <w:t>Word: Est | Meaning: Is</w:t>
      </w:r>
    </w:p>
    <w:p/>
    <w:p>
      <w:r>
        <w:t xml:space="preserve">1.  Je suis malade. </w:t>
      </w:r>
    </w:p>
    <w:p>
      <w:r>
        <w:t xml:space="preserve">    I am sick.</w:t>
      </w:r>
    </w:p>
    <w:p>
      <w:r>
        <w:t>2.  Le soleil est brillant.</w:t>
      </w:r>
    </w:p>
    <w:p>
      <w:r>
        <w:t xml:space="preserve">    The sun is bright.</w:t>
      </w:r>
    </w:p>
    <w:p>
      <w:r>
        <w:t>3.  J'ai faim.</w:t>
      </w:r>
    </w:p>
    <w:p>
      <w:r>
        <w:t xml:space="preserve">    I am hungry.</w:t>
      </w:r>
    </w:p>
    <w:p>
      <w:r>
        <w:t>4.  Elle est jolie.</w:t>
      </w:r>
    </w:p>
    <w:p>
      <w:r>
        <w:t xml:space="preserve">    She is pretty.</w:t>
      </w:r>
    </w:p>
    <w:p>
      <w:r>
        <w:t>5.  C'est une belle journée.</w:t>
      </w:r>
    </w:p>
    <w:p>
      <w:r>
        <w:t xml:space="preserve">   It is a beautiful day.</w:t>
      </w:r>
    </w:p>
    <w:p>
      <w:r>
        <w:t>6.  Il est trop froid.</w:t>
      </w:r>
    </w:p>
    <w:p>
      <w:r>
        <w:t xml:space="preserve">    He is too cold.</w:t>
      </w:r>
    </w:p>
    <w:p>
      <w:r>
        <w:t>7.  Tu es gentil.</w:t>
      </w:r>
    </w:p>
    <w:p>
      <w:r>
        <w:t xml:space="preserve">    You are kind.</w:t>
      </w:r>
    </w:p>
    <w:p>
      <w:r>
        <w:t xml:space="preserve">8.  Vous êtes fatigués. </w:t>
      </w:r>
    </w:p>
    <w:p>
      <w:r>
        <w:t xml:space="preserve">   You are tired.</w:t>
      </w:r>
    </w:p>
    <w:p>
      <w:r>
        <w:t xml:space="preserve">9.  Est-ce que vous parlez français? </w:t>
      </w:r>
    </w:p>
    <w:p>
      <w:r>
        <w:t xml:space="preserve">   Do you speak French?</w:t>
      </w:r>
    </w:p>
    <w:p>
      <w:r>
        <w:t xml:space="preserve">10.  C'est un bon film. </w:t>
      </w:r>
    </w:p>
    <w:p>
      <w:r>
        <w:t xml:space="preserve">   It is a good movie.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beaucoup pour votre patience.</w:t>
      </w:r>
    </w:p>
    <w:p>
      <w:r>
        <w:t xml:space="preserve">  Thank you so much for your patience.</w:t>
      </w:r>
    </w:p>
    <w:p>
      <w:r>
        <w:t xml:space="preserve">3. Merci d'avoir rangé les livres. </w:t>
      </w:r>
    </w:p>
    <w:p>
      <w:r>
        <w:t xml:space="preserve">  Thank you for tidying the books.</w:t>
      </w:r>
    </w:p>
    <w:p>
      <w:r>
        <w:t>4. Il est gentil de vous remercier.</w:t>
      </w:r>
    </w:p>
    <w:p>
      <w:r>
        <w:t xml:space="preserve">  It is nice to thank you.</w:t>
      </w:r>
    </w:p>
    <w:p>
      <w:r>
        <w:t>5. J'apprécie vraiment votre aide.</w:t>
      </w:r>
    </w:p>
    <w:p>
      <w:r>
        <w:t xml:space="preserve">  I really appreciate your help.</w:t>
      </w:r>
    </w:p>
    <w:p>
      <w:r>
        <w:t>6. Je suis reconnaissant pour vos compliments.</w:t>
      </w:r>
    </w:p>
    <w:p>
      <w:r>
        <w:t xml:space="preserve">  I am grateful for your compliments. </w:t>
      </w:r>
    </w:p>
    <w:p>
      <w:r>
        <w:t>7. Merci beaucoup pour la discussion!</w:t>
      </w:r>
    </w:p>
    <w:p>
      <w:r>
        <w:t xml:space="preserve">  Thank you so much for the discussion! </w:t>
      </w:r>
    </w:p>
    <w:p>
      <w:r>
        <w:t xml:space="preserve">8. Merci de m'avoir aidé avec ça. </w:t>
      </w:r>
    </w:p>
    <w:p>
      <w:r>
        <w:t xml:space="preserve">  Thank you for helping me with this.</w:t>
      </w:r>
    </w:p>
    <w:p>
      <w:r>
        <w:t>9. Merci d’avoir eu une idée si brillante!</w:t>
      </w:r>
    </w:p>
    <w:p>
      <w:r>
        <w:t xml:space="preserve">  Thank you for having such a brilliant idea! </w:t>
      </w:r>
    </w:p>
    <w:p>
      <w:r>
        <w:t xml:space="preserve">10. Je vous remercie sincèrement de votre gentillesse. </w:t>
      </w:r>
    </w:p>
    <w:p>
      <w:r>
        <w:t xml:space="preserve">   I thank you sincerely for your kindness.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est important d’avoir un livre pour apprendre à lire.</w:t>
      </w:r>
    </w:p>
    <w:p>
      <w:r>
        <w:t xml:space="preserve">   It is important to have a book to learn to read.</w:t>
      </w:r>
    </w:p>
    <w:p>
      <w:r>
        <w:t>3. Tu as besoin d'un livre pour ton travail ?</w:t>
      </w:r>
    </w:p>
    <w:p>
      <w:r>
        <w:t xml:space="preserve">   Do you need a book for your work?</w:t>
      </w:r>
    </w:p>
    <w:p>
      <w:r>
        <w:t>4. La bibliothèque offre une grande variété de livres.</w:t>
      </w:r>
    </w:p>
    <w:p>
      <w:r>
        <w:t xml:space="preserve">   The library offers a large variety of books.</w:t>
      </w:r>
    </w:p>
    <w:p>
      <w:r>
        <w:t>5. J'aime lire des romans policiers.</w:t>
      </w:r>
    </w:p>
    <w:p>
      <w:r>
        <w:t xml:space="preserve">   I like to read detective novels. </w:t>
      </w:r>
    </w:p>
    <w:p>
      <w:r>
        <w:t>6. Les enfants doivent choisir un livre à l’école.</w:t>
      </w:r>
    </w:p>
    <w:p>
      <w:r>
        <w:t xml:space="preserve">   Children should choose a book at school.</w:t>
      </w:r>
    </w:p>
    <w:p>
      <w:r>
        <w:t>7. J’ai acheté un livre sur la cuisine italienne.</w:t>
      </w:r>
    </w:p>
    <w:p>
      <w:r>
        <w:t xml:space="preserve">   I bought a cookbook about Italian cooking.</w:t>
      </w:r>
    </w:p>
    <w:p>
      <w:r>
        <w:t xml:space="preserve">8. Un livre peut nous apprendre beaucoup de choses. </w:t>
      </w:r>
    </w:p>
    <w:p>
      <w:r>
        <w:t xml:space="preserve">   A book can teach us many things.</w:t>
      </w:r>
    </w:p>
    <w:p>
      <w:r>
        <w:t>9. Il y a un livre qui explique comment construire une maison.</w:t>
      </w:r>
    </w:p>
    <w:p>
      <w:r>
        <w:t xml:space="preserve">   There is a book that explains how to build a house.</w:t>
      </w:r>
    </w:p>
    <w:p>
      <w:r>
        <w:t>10.  J'ai lu un livre très intéressant il y a quelques jours.</w:t>
      </w:r>
    </w:p>
    <w:p>
      <w:r>
        <w:t xml:space="preserve">    I read a very interesting book a few days ago.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Je comprends votre proposition. </w:t>
      </w:r>
    </w:p>
    <w:p>
      <w:r>
        <w:t xml:space="preserve">    I understand your proposal. </w:t>
      </w:r>
    </w:p>
    <w:p>
      <w:r>
        <w:t>3.  C'est une bonne idée.</w:t>
      </w:r>
    </w:p>
    <w:p>
      <w:r>
        <w:t xml:space="preserve">   That's a good idea.</w:t>
      </w:r>
    </w:p>
    <w:p>
      <w:r>
        <w:t xml:space="preserve">4.  Avez-vous pensé à cela? </w:t>
      </w:r>
    </w:p>
    <w:p>
      <w:r>
        <w:t xml:space="preserve">   Have you thought of that? </w:t>
      </w:r>
    </w:p>
    <w:p>
      <w:r>
        <w:t>5.  Oui, j'aime beaucoup la musique classique.</w:t>
      </w:r>
    </w:p>
    <w:p>
      <w:r>
        <w:t xml:space="preserve">   Yes, I love classical music. </w:t>
      </w:r>
    </w:p>
    <w:p>
      <w:r>
        <w:t xml:space="preserve">6.  Je peux vous aider avec ça! </w:t>
      </w:r>
    </w:p>
    <w:p>
      <w:r>
        <w:t xml:space="preserve">    I can help you with this!</w:t>
      </w:r>
    </w:p>
    <w:p>
      <w:r>
        <w:t xml:space="preserve">7.  Merci beaucoup pour votre aide ! </w:t>
      </w:r>
    </w:p>
    <w:p>
      <w:r>
        <w:t xml:space="preserve">    Thank you so much for your help! </w:t>
      </w:r>
    </w:p>
    <w:p>
      <w:r>
        <w:t xml:space="preserve">8.  Oui, je viens de faire un voyage à Paris. </w:t>
      </w:r>
    </w:p>
    <w:p>
      <w:r>
        <w:t xml:space="preserve">   Yes, I just made a trip to Paris.</w:t>
      </w:r>
    </w:p>
    <w:p>
      <w:r>
        <w:t xml:space="preserve">9.  Oui, vous me parlez à l'oreille. </w:t>
      </w:r>
    </w:p>
    <w:p>
      <w:r>
        <w:t xml:space="preserve">   Yes, you are talking to me quietly. </w:t>
      </w:r>
    </w:p>
    <w:p>
      <w:r>
        <w:t xml:space="preserve">10. Oui, j'ai vu votre appel ! </w:t>
      </w:r>
    </w:p>
    <w:p>
      <w:r>
        <w:t xml:space="preserve">    Yes, I saw your call!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 I have an adorable cat who gives me much pleasure.</w:t>
      </w:r>
    </w:p>
    <w:p>
      <w:r>
        <w:t>2. Le chat est très intelligent et sait faire la demande.</w:t>
      </w:r>
    </w:p>
    <w:p>
      <w:r>
        <w:t xml:space="preserve">   The cat is very intelligent and knows how to make a request. </w:t>
      </w:r>
    </w:p>
    <w:p>
      <w:r>
        <w:t>3. Il faut prendre soin de son chat pour qu'il soit en santé.</w:t>
      </w:r>
    </w:p>
    <w:p>
      <w:r>
        <w:t xml:space="preserve">    You must take care of your cat so that it stays healthy. </w:t>
      </w:r>
    </w:p>
    <w:p>
      <w:r>
        <w:t>4. Le chat était endormi sur le canapé.</w:t>
      </w:r>
    </w:p>
    <w:p>
      <w:r>
        <w:t xml:space="preserve">    The cat was sleeping on the sofa. </w:t>
      </w:r>
    </w:p>
    <w:p>
      <w:r>
        <w:t>5. Nous jouons avec notre chat chaque soir.</w:t>
      </w:r>
    </w:p>
    <w:p>
      <w:r>
        <w:t xml:space="preserve">   We play with our cat every evening. </w:t>
      </w:r>
    </w:p>
    <w:p>
      <w:r>
        <w:t>6. J'adore l'énergie et la joie de mon chat.</w:t>
      </w:r>
    </w:p>
    <w:p>
      <w:r>
        <w:t xml:space="preserve">   I adore the energy and joy of my cat.</w:t>
      </w:r>
    </w:p>
    <w:p>
      <w:r>
        <w:t>7. Le chat miaule à l'autre chat.</w:t>
      </w:r>
    </w:p>
    <w:p>
      <w:r>
        <w:t xml:space="preserve">    The cat meows at the other cat. </w:t>
      </w:r>
    </w:p>
    <w:p>
      <w:r>
        <w:t xml:space="preserve">8. La chatte est très active et aime jouer. </w:t>
      </w:r>
    </w:p>
    <w:p>
      <w:r>
        <w:t xml:space="preserve">   The kitten is very active and likes to play. </w:t>
      </w:r>
    </w:p>
    <w:p>
      <w:r>
        <w:t xml:space="preserve">9. Mon chat est un compagnon fidèle et doux. </w:t>
      </w:r>
    </w:p>
    <w:p>
      <w:r>
        <w:t xml:space="preserve">    My cat is a faithful and gentle companion. </w:t>
      </w:r>
    </w:p>
    <w:p>
      <w:r>
        <w:t xml:space="preserve">10. Il est important d'apprivoiser un chat pour qu'il soit plus sociable.  </w:t>
      </w:r>
    </w:p>
    <w:p>
      <w:r>
        <w:t xml:space="preserve">   It’s important to tame a cat so it becomes more social.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ville paisible. </w:t>
      </w:r>
    </w:p>
    <w:p>
      <w:r>
        <w:t xml:space="preserve">    My parent's house is located in a peaceful town. </w:t>
      </w:r>
    </w:p>
    <w:p>
      <w:r>
        <w:t xml:space="preserve">2. J'aime la maison avec le jardin et les fleurs. </w:t>
      </w:r>
    </w:p>
    <w:p>
      <w:r>
        <w:t xml:space="preserve">   I love the house with the garden and flowers.  </w:t>
      </w:r>
    </w:p>
    <w:p>
      <w:r>
        <w:t>3. La maison nous offre beaucoup d'espace pour vivre confortablement.</w:t>
      </w:r>
    </w:p>
    <w:p>
      <w:r>
        <w:t xml:space="preserve">    The house gives us lots of space to live comfortably. </w:t>
      </w:r>
    </w:p>
    <w:p>
      <w:r>
        <w:t xml:space="preserve">4. Mon ami a emménagé dans une petite maison. </w:t>
      </w:r>
    </w:p>
    <w:p>
      <w:r>
        <w:t xml:space="preserve">    My friend moved into a small house.</w:t>
      </w:r>
    </w:p>
    <w:p>
      <w:r>
        <w:t>5. Le jardin est situé à l'arrière de la maison.</w:t>
      </w:r>
    </w:p>
    <w:p>
      <w:r>
        <w:t xml:space="preserve">    The garden is located at the back of the house.  </w:t>
      </w:r>
    </w:p>
    <w:p>
      <w:r>
        <w:t>6. J'adore faire une sieste dans ma chambre de mon petit appartement.</w:t>
      </w:r>
    </w:p>
    <w:p>
      <w:r>
        <w:t xml:space="preserve">   I love taking a nap in my bedroom in my little apartment. </w:t>
      </w:r>
    </w:p>
    <w:p>
      <w:r>
        <w:t xml:space="preserve">7. Il faut nettoyer la maison avant d'aller chez mes parents. </w:t>
      </w:r>
    </w:p>
    <w:p>
      <w:r>
        <w:t xml:space="preserve">    We need to clean the house before going to my parent's place.  </w:t>
      </w:r>
    </w:p>
    <w:p>
      <w:r>
        <w:t>8. L'appartement était à vendre et nous l’avons acheté.</w:t>
      </w:r>
    </w:p>
    <w:p>
      <w:r>
        <w:t xml:space="preserve">     The apartment was for sale and we bought it. </w:t>
      </w:r>
    </w:p>
    <w:p>
      <w:r>
        <w:t>9. La maison de Marie est plus grande que la maison de Jean.</w:t>
      </w:r>
    </w:p>
    <w:p>
      <w:r>
        <w:t xml:space="preserve">   Marie's house is bigger than Jean's house.  </w:t>
      </w:r>
    </w:p>
    <w:p>
      <w:r>
        <w:t xml:space="preserve">10. Nous allons passer notre week-end dans une maison de campagne. </w:t>
      </w:r>
    </w:p>
    <w:p>
      <w:r>
        <w:t xml:space="preserve">    We are going to spend our weekend in a countryside house.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 xml:space="preserve">2. Il y a beaucoup de lumière dans la salle. </w:t>
      </w:r>
    </w:p>
    <w:p>
      <w:r>
        <w:t xml:space="preserve">  There is a lot of light in the room. </w:t>
      </w:r>
    </w:p>
    <w:p>
      <w:r>
        <w:t>3. L'eau est éclairée par une lumière vive.</w:t>
      </w:r>
    </w:p>
    <w:p>
      <w:r>
        <w:t xml:space="preserve">  Water is lit by a bright light.</w:t>
      </w:r>
    </w:p>
    <w:p>
      <w:r>
        <w:t>4. La lampe de table nous éclaire l'heure.</w:t>
      </w:r>
    </w:p>
    <w:p>
      <w:r>
        <w:t xml:space="preserve">  The table lamp illuminates us as we read.</w:t>
      </w:r>
    </w:p>
    <w:p>
      <w:r>
        <w:t>5. Il faut allumer la lumière pour lire.</w:t>
      </w:r>
    </w:p>
    <w:p>
      <w:r>
        <w:t xml:space="preserve">   You need to turn on the light to read. </w:t>
      </w:r>
    </w:p>
    <w:p>
      <w:r>
        <w:t>6. La lumière du feu donne une ambiance cosy.</w:t>
      </w:r>
    </w:p>
    <w:p>
      <w:r>
        <w:t xml:space="preserve">  The firelight gives a cozy atmosphere.</w:t>
      </w:r>
    </w:p>
    <w:p>
      <w:r>
        <w:t>7. Elle était triste et elle n'avait pas de lumière dans ses yeux.</w:t>
      </w:r>
    </w:p>
    <w:p>
      <w:r>
        <w:t xml:space="preserve">  She was sad and she didn’t have light in her eyes.</w:t>
      </w:r>
    </w:p>
    <w:p>
      <w:r>
        <w:t xml:space="preserve">8. Le ciel est couvert de nuages, mais il y a encore de la lumière. </w:t>
      </w:r>
    </w:p>
    <w:p>
      <w:r>
        <w:t xml:space="preserve">  The sky is covered with clouds, but there is still some light.</w:t>
      </w:r>
    </w:p>
    <w:p>
      <w:r>
        <w:t>9. La lumière du téléphone a illuminé son visage.</w:t>
      </w:r>
    </w:p>
    <w:p>
      <w:r>
        <w:t xml:space="preserve">   Her face was illuminated by the phone's light.</w:t>
      </w:r>
    </w:p>
    <w:p>
      <w:r>
        <w:t>10. Les arbres éclairent la nuit avec de la lumière.</w:t>
      </w:r>
    </w:p>
    <w:p>
      <w:r>
        <w:t xml:space="preserve">    Trees illuminate the night with light.</w:t>
      </w:r>
    </w:p>
    <w:p/>
    <w:p>
      <w:r>
        <w:rPr>
          <w:i/>
        </w:rPr>
        <w:t>Jeu: &lt;Game&gt; | Meaning: &lt;The action of playing&gt;</w:t>
      </w:r>
    </w:p>
    <w:p/>
    <w:p>
      <w:r>
        <w:t>1.  J'adore jouer aux jeux de société avec mes amis.</w:t>
      </w:r>
    </w:p>
    <w:p>
      <w:r>
        <w:t xml:space="preserve">    I love playing board games with my friends. </w:t>
      </w:r>
    </w:p>
    <w:p>
      <w:r>
        <w:t>2.  Je cherche un jeu amusant pour jouer avec ma fille.</w:t>
      </w:r>
    </w:p>
    <w:p>
      <w:r>
        <w:t xml:space="preserve">    I am looking for an entertaining game to play with my daughter.</w:t>
      </w:r>
    </w:p>
    <w:p>
      <w:r>
        <w:t>3.  Le jeu est une activité très relaxante.</w:t>
      </w:r>
    </w:p>
    <w:p>
      <w:r>
        <w:t xml:space="preserve">    Playing is a very relaxing activity.</w:t>
      </w:r>
    </w:p>
    <w:p>
      <w:r>
        <w:t xml:space="preserve">4.  Il y a beaucoup de jeux vidéo disponibles. </w:t>
      </w:r>
    </w:p>
    <w:p>
      <w:r>
        <w:t xml:space="preserve">    There are many video games available.</w:t>
      </w:r>
    </w:p>
    <w:p>
      <w:r>
        <w:t>5.  Je joue au tennis chaque semaine.</w:t>
      </w:r>
    </w:p>
    <w:p>
      <w:r>
        <w:t xml:space="preserve">   I play tennis every week.</w:t>
      </w:r>
    </w:p>
    <w:p>
      <w:r>
        <w:t xml:space="preserve">6.  Le jeu d'échecs est un jeu complexe et intellectuel. </w:t>
      </w:r>
    </w:p>
    <w:p>
      <w:r>
        <w:t xml:space="preserve">   Chess is a complex and intellectual game. </w:t>
      </w:r>
    </w:p>
    <w:p>
      <w:r>
        <w:t>7.  La musique est une forme de jeu pour les oreilles.</w:t>
      </w:r>
    </w:p>
    <w:p>
      <w:r>
        <w:t xml:space="preserve">    Music is a form of entertainment for the ears.</w:t>
      </w:r>
    </w:p>
    <w:p>
      <w:r>
        <w:t>8.  Les enfants aiment jouer à plein air.</w:t>
      </w:r>
    </w:p>
    <w:p>
      <w:r>
        <w:t xml:space="preserve">    Children love to play outdoors.</w:t>
      </w:r>
    </w:p>
    <w:p>
      <w:r>
        <w:t>9.  J'ai beaucoup de jeux dans ma chambre.</w:t>
      </w:r>
    </w:p>
    <w:p>
      <w:r>
        <w:t xml:space="preserve">    I have many games in my room. </w:t>
      </w:r>
    </w:p>
    <w:p>
      <w:r>
        <w:t xml:space="preserve">10. Jouer avec des amis est une expérience enrichissante. </w:t>
      </w:r>
    </w:p>
    <w:p>
      <w:r>
        <w:t xml:space="preserve">   Playing with friends is an enriching experience.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J'ai une robe rouge élégante. </w:t>
      </w:r>
    </w:p>
    <w:p>
      <w:r>
        <w:t xml:space="preserve">   I have an elegant red dress.</w:t>
      </w:r>
    </w:p>
    <w:p>
      <w:r>
        <w:t>4. Il y a un rouge dans le jus de tomate.</w:t>
      </w:r>
    </w:p>
    <w:p>
      <w:r>
        <w:t xml:space="preserve">   There is a red in the tomato juice.</w:t>
      </w:r>
    </w:p>
    <w:p>
      <w:r>
        <w:t>5. La tomate est rouge et juteuse.</w:t>
      </w:r>
    </w:p>
    <w:p>
      <w:r>
        <w:t xml:space="preserve">   The tomato is red and fleshy. </w:t>
      </w:r>
    </w:p>
    <w:p>
      <w:r>
        <w:t>6. La pomme est rouge et il faut l'écraser pour la faire cuire.</w:t>
      </w:r>
    </w:p>
    <w:p>
      <w:r>
        <w:t xml:space="preserve">   The apple is red and it needs to be crushed before cooking.</w:t>
      </w:r>
    </w:p>
    <w:p>
      <w:r>
        <w:t>7. Le rouge est un couleur très belle.</w:t>
      </w:r>
    </w:p>
    <w:p>
      <w:r>
        <w:t xml:space="preserve">   Red is a very beautiful color.</w:t>
      </w:r>
    </w:p>
    <w:p>
      <w:r>
        <w:t xml:space="preserve">8. Il me dit que la robe est rouge. </w:t>
      </w:r>
    </w:p>
    <w:p>
      <w:r>
        <w:t xml:space="preserve">   He tells me that the dress is red.</w:t>
      </w:r>
    </w:p>
    <w:p>
      <w:r>
        <w:t>9. J'aime les fruits rouges.</w:t>
      </w:r>
    </w:p>
    <w:p>
      <w:r>
        <w:t xml:space="preserve">   I like red fruit. </w:t>
      </w:r>
    </w:p>
    <w:p>
      <w:r>
        <w:t>10.  Le soleil est rouge quand il se couche.</w:t>
      </w:r>
    </w:p>
    <w:p>
      <w:r>
        <w:t xml:space="preserve">    The sun is red when it sets.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