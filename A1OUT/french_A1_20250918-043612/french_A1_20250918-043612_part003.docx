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Elle regarde la lune avec fascination.  </w:t>
      </w:r>
    </w:p>
    <w:p>
      <w:r>
        <w:t xml:space="preserve">    She looks at the moon with fascination.</w:t>
      </w:r>
    </w:p>
    <w:p>
      <w:r>
        <w:t xml:space="preserve">3. Il aime la lumière des étoiles.  </w:t>
      </w:r>
    </w:p>
    <w:p>
      <w:r>
        <w:t xml:space="preserve">    He loves the light of stars.</w:t>
      </w:r>
    </w:p>
    <w:p>
      <w:r>
        <w:t xml:space="preserve">4. J'ai besoin d'une lumière pour voir dans la nuit. </w:t>
      </w:r>
    </w:p>
    <w:p>
      <w:r>
        <w:t xml:space="preserve">    I need a light to see in the night.</w:t>
      </w:r>
    </w:p>
    <w:p>
      <w:r>
        <w:t>5. La lampe allume une ambiance douce dans la chambre.</w:t>
      </w:r>
    </w:p>
    <w:p>
      <w:r>
        <w:t xml:space="preserve">   The lamp illuminates a gentle atmosphere in the room.</w:t>
      </w:r>
    </w:p>
    <w:p>
      <w:r>
        <w:t xml:space="preserve">6.  La lumière du feu est magnifique.  </w:t>
      </w:r>
    </w:p>
    <w:p>
      <w:r>
        <w:t xml:space="preserve">   Firelight is magnificent.</w:t>
      </w:r>
    </w:p>
    <w:p>
      <w:r>
        <w:t>7.  J'ai besoin de plus d'énergie pour aller à l'école.</w:t>
      </w:r>
    </w:p>
    <w:p>
      <w:r>
        <w:t xml:space="preserve">    I need more energy to go to school. </w:t>
      </w:r>
    </w:p>
    <w:p>
      <w:r>
        <w:t xml:space="preserve">8. La lumière est importante pour la vie sur Terre.  </w:t>
      </w:r>
    </w:p>
    <w:p>
      <w:r>
        <w:t xml:space="preserve">    Light is important for life on Earth.</w:t>
      </w:r>
    </w:p>
    <w:p>
      <w:r>
        <w:t>9. Le soleil se couche et la nuit commence.</w:t>
      </w:r>
    </w:p>
    <w:p>
      <w:r>
        <w:t xml:space="preserve">   The sun sets and night begins.</w:t>
      </w:r>
    </w:p>
    <w:p>
      <w:r>
        <w:t xml:space="preserve">10.  Il y a beaucoup de lumière dans cette pièce. </w:t>
      </w:r>
    </w:p>
    <w:p>
      <w:r>
        <w:t xml:space="preserve">   There's a lot of light in this room.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This little dog is adorable.</w:t>
      </w:r>
    </w:p>
    <w:p>
      <w:r>
        <w:t>2. J'ai une petite soeur.</w:t>
      </w:r>
    </w:p>
    <w:p>
      <w:r>
        <w:t xml:space="preserve">  I have a little sister.</w:t>
      </w:r>
    </w:p>
    <w:p>
      <w:r>
        <w:t>3. Le café est petit, mais savoureux.</w:t>
      </w:r>
    </w:p>
    <w:p>
      <w:r>
        <w:t xml:space="preserve">  The coffee is small, but tasty.</w:t>
      </w:r>
    </w:p>
    <w:p>
      <w:r>
        <w:t xml:space="preserve">4. Tu es petit pour être un garçon. </w:t>
      </w:r>
    </w:p>
    <w:p>
      <w:r>
        <w:t xml:space="preserve">  You are small for being a boy.</w:t>
      </w:r>
    </w:p>
    <w:p>
      <w:r>
        <w:t>5. La petite fille joue dans le jardin.</w:t>
      </w:r>
    </w:p>
    <w:p>
      <w:r>
        <w:t xml:space="preserve">  The little girl plays in the garden. </w:t>
      </w:r>
    </w:p>
    <w:p>
      <w:r>
        <w:t>6. Mon gâteau est petit.</w:t>
      </w:r>
    </w:p>
    <w:p>
      <w:r>
        <w:t xml:space="preserve">  My cake is small.</w:t>
      </w:r>
    </w:p>
    <w:p>
      <w:r>
        <w:t>7. Ce livre est petit et facile à transporter.</w:t>
      </w:r>
    </w:p>
    <w:p>
      <w:r>
        <w:t xml:space="preserve">  This book is small and easy to carry.</w:t>
      </w:r>
    </w:p>
    <w:p>
      <w:r>
        <w:t>8. Il y a un petit oiseau sur la branche.</w:t>
      </w:r>
    </w:p>
    <w:p>
      <w:r>
        <w:t xml:space="preserve">  There's a little bird on the branch. </w:t>
      </w:r>
    </w:p>
    <w:p>
      <w:r>
        <w:t>9. Le petit garçon a une grande imagination.</w:t>
      </w:r>
    </w:p>
    <w:p>
      <w:r>
        <w:t xml:space="preserve">  The little boy has a big imagination.</w:t>
      </w:r>
    </w:p>
    <w:p>
      <w:r>
        <w:t>10. Elle est petite et elle fait attention aux autres.</w:t>
      </w:r>
    </w:p>
    <w:p>
      <w:r>
        <w:t xml:space="preserve">  She is small and she pays attention to others.</w:t>
      </w:r>
    </w:p>
    <w:p/>
    <w:p>
      <w:r>
        <w:rPr>
          <w:b/>
        </w:rPr>
        <w:t>Word: Haut | Meaning: High</w:t>
      </w:r>
    </w:p>
    <w:p/>
    <w:p>
      <w:r>
        <w:t>1. Le haut de la montagne est magnifique.</w:t>
      </w:r>
    </w:p>
    <w:p>
      <w:r>
        <w:t xml:space="preserve">    The high peak of the mountain is magnificent. </w:t>
      </w:r>
    </w:p>
    <w:p>
      <w:r>
        <w:t>2. Elle portait une veste haut.</w:t>
      </w:r>
    </w:p>
    <w:p>
      <w:r>
        <w:t xml:space="preserve">   She was wearing a jacket that was high. </w:t>
      </w:r>
    </w:p>
    <w:p>
      <w:r>
        <w:t>3. La voiture roule plus haut.</w:t>
      </w:r>
    </w:p>
    <w:p>
      <w:r>
        <w:t xml:space="preserve">   The car is going higher.</w:t>
      </w:r>
    </w:p>
    <w:p>
      <w:r>
        <w:t>4. Vous devez aller plus haut.</w:t>
      </w:r>
    </w:p>
    <w:p>
      <w:r>
        <w:t xml:space="preserve">  You must go higher.</w:t>
      </w:r>
    </w:p>
    <w:p>
      <w:r>
        <w:t>5. Le soleil brille plus haut dans le ciel aujourd'hui.</w:t>
      </w:r>
    </w:p>
    <w:p>
      <w:r>
        <w:t xml:space="preserve">    The sun shines higher in the sky today. </w:t>
      </w:r>
    </w:p>
    <w:p>
      <w:r>
        <w:t>6. L'arbre est très haut.</w:t>
      </w:r>
    </w:p>
    <w:p>
      <w:r>
        <w:t xml:space="preserve">   The tree is very tall. </w:t>
      </w:r>
    </w:p>
    <w:p>
      <w:r>
        <w:t>7. Je suis sur un bateau et je regarde plus haut.</w:t>
      </w:r>
    </w:p>
    <w:p>
      <w:r>
        <w:t xml:space="preserve">  I am on a boat and I look high up.</w:t>
      </w:r>
    </w:p>
    <w:p>
      <w:r>
        <w:t>8. J'ai besoin d'un verre d'eau, le haut de mon ventre est sec.</w:t>
      </w:r>
    </w:p>
    <w:p>
      <w:r>
        <w:t xml:space="preserve">    I need a glass of water, the top of my stomach is dry. </w:t>
      </w:r>
    </w:p>
    <w:p>
      <w:r>
        <w:t>9. Il a un chapeau en laine et il est très haut.</w:t>
      </w:r>
    </w:p>
    <w:p>
      <w:r>
        <w:t xml:space="preserve">   He has a wool hat and it’s very high. </w:t>
      </w:r>
    </w:p>
    <w:p>
      <w:r>
        <w:t>10. La fenêtre est à l'avant et elle est haute.</w:t>
      </w:r>
    </w:p>
    <w:p>
      <w:r>
        <w:t xml:space="preserve">  The window is at the front and it is tall.</w:t>
      </w:r>
    </w:p>
    <w:p/>
    <w:p>
      <w:r>
        <w:rPr>
          <w:b/>
        </w:rPr>
        <w:t>Word: Grand | Meaning: Great</w:t>
      </w:r>
    </w:p>
    <w:p/>
    <w:p>
      <w:r>
        <w:t>1. Le gâteau est grand.</w:t>
      </w:r>
    </w:p>
    <w:p>
      <w:r>
        <w:t xml:space="preserve">  The cake is large.</w:t>
      </w:r>
    </w:p>
    <w:p>
      <w:r>
        <w:t>2. La ville est grande.</w:t>
      </w:r>
    </w:p>
    <w:p>
      <w:r>
        <w:t xml:space="preserve">  The city is big.</w:t>
      </w:r>
    </w:p>
    <w:p>
      <w:r>
        <w:t>3. Mon frère est grand.</w:t>
      </w:r>
    </w:p>
    <w:p>
      <w:r>
        <w:t xml:space="preserve">  My brother is tall.</w:t>
      </w:r>
    </w:p>
    <w:p>
      <w:r>
        <w:t>4. J'ai un grand chien.</w:t>
      </w:r>
    </w:p>
    <w:p>
      <w:r>
        <w:t xml:space="preserve">  I have a big dog.</w:t>
      </w:r>
    </w:p>
    <w:p>
      <w:r>
        <w:t>5. La table est grande pour 6 personnes.</w:t>
      </w:r>
    </w:p>
    <w:p>
      <w:r>
        <w:t xml:space="preserve">  The table is large enough for six people.</w:t>
      </w:r>
    </w:p>
    <w:p>
      <w:r>
        <w:t>6. Il y a un grand jardin dans le village.</w:t>
      </w:r>
    </w:p>
    <w:p>
      <w:r>
        <w:t xml:space="preserve">  There is a big garden in the village.</w:t>
      </w:r>
    </w:p>
    <w:p>
      <w:r>
        <w:t>7. La montagne est très grande.</w:t>
      </w:r>
    </w:p>
    <w:p>
      <w:r>
        <w:t xml:space="preserve">  The mountain is very big.</w:t>
      </w:r>
    </w:p>
    <w:p>
      <w:r>
        <w:t>8. Elle a un grand sourire.</w:t>
      </w:r>
    </w:p>
    <w:p>
      <w:r>
        <w:t xml:space="preserve">  She has a big smile. </w:t>
      </w:r>
    </w:p>
    <w:p>
      <w:r>
        <w:t>9. Le restaurant est grand et confortable.</w:t>
      </w:r>
    </w:p>
    <w:p>
      <w:r>
        <w:t xml:space="preserve">  The restaurant is large and comfortable.</w:t>
      </w:r>
    </w:p>
    <w:p>
      <w:r>
        <w:t>10. Nous avons planifié un voyage grand pour les vacances.</w:t>
      </w:r>
    </w:p>
    <w:p>
      <w:r>
        <w:t xml:space="preserve">  We are planning a big trip for the holidays.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 xml:space="preserve">2. La musique est une forme d'art très expressive. </w:t>
      </w:r>
    </w:p>
    <w:p>
      <w:r>
        <w:t xml:space="preserve">    Music is a very expressive form of art.</w:t>
      </w:r>
    </w:p>
    <w:p>
      <w:r>
        <w:t xml:space="preserve">3. Le concert a été captivant, la musique était magnifique. </w:t>
      </w:r>
    </w:p>
    <w:p>
      <w:r>
        <w:t xml:space="preserve">   The concert was captivating, the music was beautiful. </w:t>
      </w:r>
    </w:p>
    <w:p>
      <w:r>
        <w:t xml:space="preserve">4. J’apprends à jouer de la guitare en apprenant de la musique. </w:t>
      </w:r>
    </w:p>
    <w:p>
      <w:r>
        <w:t xml:space="preserve">  I'm learning to play guitar by studying music.</w:t>
      </w:r>
    </w:p>
    <w:p>
      <w:r>
        <w:t xml:space="preserve">5. La mélodie de la chanson est très agréable. </w:t>
      </w:r>
    </w:p>
    <w:p>
      <w:r>
        <w:t xml:space="preserve">    The melody of the song is very pleasant. </w:t>
      </w:r>
    </w:p>
    <w:p>
      <w:r>
        <w:t xml:space="preserve">6. La musique me procure une grande inspiration. </w:t>
      </w:r>
    </w:p>
    <w:p>
      <w:r>
        <w:t xml:space="preserve">   Music inspires me greatly.</w:t>
      </w:r>
    </w:p>
    <w:p>
      <w:r>
        <w:t xml:space="preserve">7. Les instruments traditionnels sont très importants pour la culture musicale. </w:t>
      </w:r>
    </w:p>
    <w:p>
      <w:r>
        <w:t xml:space="preserve">  Traditional instruments are very important for musical culture.</w:t>
      </w:r>
    </w:p>
    <w:p>
      <w:r>
        <w:t xml:space="preserve">8. Je regarde souvent des clips de musiques sur YouTube. </w:t>
      </w:r>
    </w:p>
    <w:p>
      <w:r>
        <w:t xml:space="preserve">    I often watch music videos on YouTube.</w:t>
      </w:r>
    </w:p>
    <w:p>
      <w:r>
        <w:t xml:space="preserve">9. La musique est un moyen de communiquer et de se connecter avec les autres. </w:t>
      </w:r>
    </w:p>
    <w:p>
      <w:r>
        <w:t xml:space="preserve">   Music is a means of communication and connecting with others.</w:t>
      </w:r>
    </w:p>
    <w:p>
      <w:r>
        <w:t xml:space="preserve">10.  Le bruit de la musique me relaxe. </w:t>
      </w:r>
    </w:p>
    <w:p>
      <w:r>
        <w:t xml:space="preserve">   The sound of the music relaxes me.</w:t>
      </w:r>
    </w:p>
    <w:p/>
    <w:p>
      <w:r>
        <w:rPr>
          <w:b/>
        </w:rPr>
        <w:t>Word: Jouer | Meaning: To play</w:t>
      </w:r>
    </w:p>
    <w:p/>
    <w:p>
      <w:r>
        <w:t>1.  J’aime jouer au football avec mes amis.</w:t>
      </w:r>
    </w:p>
    <w:p>
      <w:r>
        <w:t xml:space="preserve">   I like to play football with my friends.</w:t>
      </w:r>
    </w:p>
    <w:p>
      <w:r>
        <w:t xml:space="preserve">2.  Elle joue de la guitare depuis qu'elle a 5 ans. </w:t>
      </w:r>
    </w:p>
    <w:p>
      <w:r>
        <w:t xml:space="preserve">   She has played guitar since she was 5 years old.</w:t>
      </w:r>
    </w:p>
    <w:p>
      <w:r>
        <w:t>3.  Je joue d'un jeu vidéo avant de me reposer.</w:t>
      </w:r>
    </w:p>
    <w:p>
      <w:r>
        <w:t xml:space="preserve">   I play a video game before resting. </w:t>
      </w:r>
    </w:p>
    <w:p>
      <w:r>
        <w:t>4.  Les enfants aiment jouer à l’extérieur.</w:t>
      </w:r>
    </w:p>
    <w:p>
      <w:r>
        <w:t xml:space="preserve">   Children enjoy playing outdoors. </w:t>
      </w:r>
    </w:p>
    <w:p>
      <w:r>
        <w:t>5.  Tu joues beaucoup de musique ?</w:t>
      </w:r>
    </w:p>
    <w:p>
      <w:r>
        <w:t xml:space="preserve">   Do you play a lot of music? </w:t>
      </w:r>
    </w:p>
    <w:p>
      <w:r>
        <w:t>6.  J’ai joué à Paris, il y a deux ans.</w:t>
      </w:r>
    </w:p>
    <w:p>
      <w:r>
        <w:t xml:space="preserve">    I played in Paris two years ago.</w:t>
      </w:r>
    </w:p>
    <w:p>
      <w:r>
        <w:t>7.  Ils jouent au tennis tous les week-ends.</w:t>
      </w:r>
    </w:p>
    <w:p>
      <w:r>
        <w:t xml:space="preserve">    They play tennis every weekend. </w:t>
      </w:r>
    </w:p>
    <w:p>
      <w:r>
        <w:t>8.  Est-ce que tu veux jouer un jeu de société ?</w:t>
      </w:r>
    </w:p>
    <w:p>
      <w:r>
        <w:t xml:space="preserve">   Do you want to play a board game? </w:t>
      </w:r>
    </w:p>
    <w:p>
      <w:r>
        <w:t>9.  J'aime jouer à des jeux de stratégie.</w:t>
      </w:r>
    </w:p>
    <w:p>
      <w:r>
        <w:t xml:space="preserve">   I like to play strategy games. </w:t>
      </w:r>
    </w:p>
    <w:p>
      <w:r>
        <w:t xml:space="preserve">10. Le chien joue avec les enfants dans le jardin. </w:t>
      </w:r>
    </w:p>
    <w:p>
      <w:r>
        <w:t xml:space="preserve">   The dog plays with the children in the garden.</w:t>
      </w:r>
    </w:p>
    <w:p/>
    <w:p>
      <w:r>
        <w:rPr>
          <w:b/>
        </w:rPr>
        <w:t>Word: Amusement | Meaning:  Entertainment</w:t>
      </w:r>
    </w:p>
    <w:p/>
    <w:p>
      <w:r>
        <w:t xml:space="preserve">1. J'ai eu beaucoup d'amusement à jouer au jeu vidéo. </w:t>
      </w:r>
    </w:p>
    <w:p>
      <w:r>
        <w:t xml:space="preserve">    I had a lot of fun playing the video game.</w:t>
      </w:r>
    </w:p>
    <w:p>
      <w:r>
        <w:t xml:space="preserve">2. L’amusement est important pour la vie d’un enfant. </w:t>
      </w:r>
    </w:p>
    <w:p>
      <w:r>
        <w:t xml:space="preserve">    Amusement is important for a child's life.</w:t>
      </w:r>
    </w:p>
    <w:p>
      <w:r>
        <w:t xml:space="preserve">3. La famille passait du temps à se divertir. </w:t>
      </w:r>
    </w:p>
    <w:p>
      <w:r>
        <w:t xml:space="preserve">   The family was having fun together.</w:t>
      </w:r>
    </w:p>
    <w:p>
      <w:r>
        <w:t xml:space="preserve">4. Nous avons beaucoup d'amis qui nous apportent de l'amusement. </w:t>
      </w:r>
    </w:p>
    <w:p>
      <w:r>
        <w:t xml:space="preserve">    We have many friends who bring us amusement.</w:t>
      </w:r>
    </w:p>
    <w:p>
      <w:r>
        <w:t xml:space="preserve">5. Il y a beaucoup d’activités amusantes en ville. </w:t>
      </w:r>
    </w:p>
    <w:p>
      <w:r>
        <w:t xml:space="preserve">    There are lots of fun activities in the city.</w:t>
      </w:r>
    </w:p>
    <w:p>
      <w:r>
        <w:t xml:space="preserve">6. L’amusement est souvent lié à la joie de vivre. </w:t>
      </w:r>
    </w:p>
    <w:p>
      <w:r>
        <w:t xml:space="preserve">    Amusement is often linked to joy of living.</w:t>
      </w:r>
    </w:p>
    <w:p>
      <w:r>
        <w:t>7. La soirée était pleine d'amusement et de rires.</w:t>
      </w:r>
    </w:p>
    <w:p>
      <w:r>
        <w:t xml:space="preserve">    The evening was full of amusement and laughter.</w:t>
      </w:r>
    </w:p>
    <w:p>
      <w:r>
        <w:t>8. J'ai l’habitude d’apprécier des moments amusants.</w:t>
      </w:r>
    </w:p>
    <w:p>
      <w:r>
        <w:t xml:space="preserve">   I am used to enjoying fun moments. </w:t>
      </w:r>
    </w:p>
    <w:p>
      <w:r>
        <w:t xml:space="preserve">9. L'amusement est un moyen de se détendre. </w:t>
      </w:r>
    </w:p>
    <w:p>
      <w:r>
        <w:t xml:space="preserve">   Amusement is a way to relax.  </w:t>
      </w:r>
    </w:p>
    <w:p>
      <w:r>
        <w:t xml:space="preserve">10. Le voyage était plein d'amusement et nous avons beaucoup voyagé. </w:t>
      </w:r>
    </w:p>
    <w:p>
      <w:r>
        <w:t xml:space="preserve">    The trip was full of amusement, and we traveled a lot.</w:t>
      </w:r>
    </w:p>
    <w:p/>
    <w:p>
      <w:r>
        <w:rPr>
          <w:b/>
        </w:rPr>
        <w:t>Word: Amuse | Meaning: To entertain or provide amusement</w:t>
      </w:r>
    </w:p>
    <w:p/>
    <w:p>
      <w:r>
        <w:t xml:space="preserve">1. Les enfants étaient amusés par le spectacle de marionnettes. </w:t>
      </w:r>
    </w:p>
    <w:p>
      <w:r>
        <w:t xml:space="preserve">    The children were amused by the puppet show. </w:t>
      </w:r>
    </w:p>
    <w:p>
      <w:r>
        <w:t>2. La lecture de ce livre m'amuse beaucoup.</w:t>
      </w:r>
    </w:p>
    <w:p>
      <w:r>
        <w:t xml:space="preserve">   Reading this book is amusing me a lot. </w:t>
      </w:r>
    </w:p>
    <w:p>
      <w:r>
        <w:t>3.  Le joueur s'amusait beaucoup à jouer au tennis.</w:t>
      </w:r>
    </w:p>
    <w:p>
      <w:r>
        <w:t xml:space="preserve">   The player was having a lot of fun playing tennis. </w:t>
      </w:r>
    </w:p>
    <w:p>
      <w:r>
        <w:t>4. Le voyage nous a amusés et nous a fait découvrir de nouvelles choses.</w:t>
      </w:r>
    </w:p>
    <w:p>
      <w:r>
        <w:t xml:space="preserve">    Our trip amused us and allowed us to discover new things. </w:t>
      </w:r>
    </w:p>
    <w:p>
      <w:r>
        <w:t xml:space="preserve">5. L'histoire m'a amusée, mais j'ai trouvé un peu trop longue.  </w:t>
      </w:r>
    </w:p>
    <w:p>
      <w:r>
        <w:t xml:space="preserve">   The story amused me, but I found it a bit too long. </w:t>
      </w:r>
    </w:p>
    <w:p>
      <w:r>
        <w:t>6.  Les enfants s’amusent à jouer dans le parc.</w:t>
      </w:r>
    </w:p>
    <w:p>
      <w:r>
        <w:t xml:space="preserve">    The children are having fun playing in the park. </w:t>
      </w:r>
    </w:p>
    <w:p>
      <w:r>
        <w:t xml:space="preserve">7. Il est amusé de parler avec ses amis. </w:t>
      </w:r>
    </w:p>
    <w:p>
      <w:r>
        <w:t xml:space="preserve">    He is amused talking with his friends. </w:t>
      </w:r>
    </w:p>
    <w:p>
      <w:r>
        <w:t xml:space="preserve">8. Le film a amusé tous les membres de la famille. </w:t>
      </w:r>
    </w:p>
    <w:p>
      <w:r>
        <w:t xml:space="preserve">   The movie amused all the members of the family. </w:t>
      </w:r>
    </w:p>
    <w:p>
      <w:r>
        <w:t xml:space="preserve">9. L'humour du spectacle nous a amusés beaucoup.  </w:t>
      </w:r>
    </w:p>
    <w:p>
      <w:r>
        <w:t xml:space="preserve">   The humor of the show amused us a lot. </w:t>
      </w:r>
    </w:p>
    <w:p>
      <w:r>
        <w:t xml:space="preserve">10. J’aime les histoires qui amusent les enfants. </w:t>
      </w:r>
    </w:p>
    <w:p>
      <w:r>
        <w:t xml:space="preserve">    I like stories that amuse children.</w:t>
      </w:r>
    </w:p>
    <w:p/>
    <w:p>
      <w:r>
        <w:rPr>
          <w:b/>
        </w:rPr>
        <w:t>Word: Bien | Meaning: Well, good</w:t>
      </w:r>
    </w:p>
    <w:p/>
    <w:p>
      <w:r>
        <w:t xml:space="preserve">1.  Il est bien, merci.  </w:t>
      </w:r>
    </w:p>
    <w:p>
      <w:r>
        <w:t xml:space="preserve">    He is well, thank you.</w:t>
      </w:r>
    </w:p>
    <w:p>
      <w:r>
        <w:t xml:space="preserve">2.  Je vais bien, comment allez-vous?  </w:t>
      </w:r>
    </w:p>
    <w:p>
      <w:r>
        <w:t xml:space="preserve">    I'm fine, how are you?</w:t>
      </w:r>
    </w:p>
    <w:p>
      <w:r>
        <w:t xml:space="preserve">3.  La température est très bonne aujourd'hui. </w:t>
      </w:r>
    </w:p>
    <w:p>
      <w:r>
        <w:t xml:space="preserve">   The temperature is very good today.</w:t>
      </w:r>
    </w:p>
    <w:p>
      <w:r>
        <w:t xml:space="preserve">4.  Elle a une petite fille bien adorable.  </w:t>
      </w:r>
    </w:p>
    <w:p>
      <w:r>
        <w:t xml:space="preserve">   She has a little girl who is quite cute.</w:t>
      </w:r>
    </w:p>
    <w:p>
      <w:r>
        <w:t xml:space="preserve">5.  J’ai eu un bon dîner hier soir.  </w:t>
      </w:r>
    </w:p>
    <w:p>
      <w:r>
        <w:t xml:space="preserve">    I had a nice dinner last night.</w:t>
      </w:r>
    </w:p>
    <w:p>
      <w:r>
        <w:t xml:space="preserve">6.  Il est très content de son nouveau travail. </w:t>
      </w:r>
    </w:p>
    <w:p>
      <w:r>
        <w:t xml:space="preserve">   He is very pleased with his new job. </w:t>
      </w:r>
    </w:p>
    <w:p>
      <w:r>
        <w:t xml:space="preserve">7.  Le soleil brille bien aujourd'hui. </w:t>
      </w:r>
    </w:p>
    <w:p>
      <w:r>
        <w:t xml:space="preserve">   The sun shines brightly today. </w:t>
      </w:r>
    </w:p>
    <w:p>
      <w:r>
        <w:t>8.  Ce film est très intéressant, je trouve.</w:t>
      </w:r>
    </w:p>
    <w:p>
      <w:r>
        <w:t xml:space="preserve">   This movie is quite interesting, I find.</w:t>
      </w:r>
    </w:p>
    <w:p>
      <w:r>
        <w:t xml:space="preserve">9.  La musique est bien agréable pour l’écoute. </w:t>
      </w:r>
    </w:p>
    <w:p>
      <w:r>
        <w:t xml:space="preserve">    Music is nice to listen to. </w:t>
      </w:r>
    </w:p>
    <w:p>
      <w:r>
        <w:t xml:space="preserve">10.  Il a eu beaucoup de travail, mais il s'est fait une bonne pause. </w:t>
      </w:r>
    </w:p>
    <w:p>
      <w:r>
        <w:t xml:space="preserve">    He has had a lot of work, but he took a good break.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 </w:t>
      </w:r>
    </w:p>
    <w:p>
      <w:r>
        <w:t xml:space="preserve">    The flower is magnificent.</w:t>
      </w:r>
    </w:p>
    <w:p>
      <w:r>
        <w:t xml:space="preserve">2. J'adore les couleurs de la fleur. </w:t>
      </w:r>
    </w:p>
    <w:p>
      <w:r>
        <w:t xml:space="preserve">    I love the colors of the flower.</w:t>
      </w:r>
    </w:p>
    <w:p>
      <w:r>
        <w:t xml:space="preserve">3. Elle a une fleur dans son chapeau. </w:t>
      </w:r>
    </w:p>
    <w:p>
      <w:r>
        <w:t xml:space="preserve">    She has a flower in her hat.</w:t>
      </w:r>
    </w:p>
    <w:p>
      <w:r>
        <w:t xml:space="preserve">4. Le jardin est plein de fleurs. </w:t>
      </w:r>
    </w:p>
    <w:p>
      <w:r>
        <w:t xml:space="preserve">    The garden is full of flowers.</w:t>
      </w:r>
    </w:p>
    <w:p>
      <w:r>
        <w:t xml:space="preserve">5. La fleur de lys symbolise la France.  </w:t>
      </w:r>
    </w:p>
    <w:p>
      <w:r>
        <w:t xml:space="preserve">    The fleur-de-lys symbolizes France.</w:t>
      </w:r>
    </w:p>
    <w:p>
      <w:r>
        <w:t xml:space="preserve">6. Tu dois vérifier si elle a reçu une fleur.  </w:t>
      </w:r>
    </w:p>
    <w:p>
      <w:r>
        <w:t xml:space="preserve">    You must check if she received a flower.</w:t>
      </w:r>
    </w:p>
    <w:p>
      <w:r>
        <w:t xml:space="preserve">7. L'eau est nécessaire pour les fleurs. </w:t>
      </w:r>
    </w:p>
    <w:p>
      <w:r>
        <w:t xml:space="preserve">    Water is necessary for flowers.</w:t>
      </w:r>
    </w:p>
    <w:p>
      <w:r>
        <w:t xml:space="preserve">8. J'aime aller aux champs et admirer les fleurs.   </w:t>
      </w:r>
    </w:p>
    <w:p>
      <w:r>
        <w:t xml:space="preserve">    I like to go to the fields and admire the flowers.</w:t>
      </w:r>
    </w:p>
    <w:p>
      <w:r>
        <w:t xml:space="preserve">9. La fleur de la rose est fragile.  </w:t>
      </w:r>
    </w:p>
    <w:p>
      <w:r>
        <w:t xml:space="preserve">    The flower of the rose is delicate.</w:t>
      </w:r>
    </w:p>
    <w:p>
      <w:r>
        <w:t xml:space="preserve">10. J'ai offert une fleur à mon ami. </w:t>
      </w:r>
    </w:p>
    <w:p>
      <w:r>
        <w:t xml:space="preserve">    I offered a flower to my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