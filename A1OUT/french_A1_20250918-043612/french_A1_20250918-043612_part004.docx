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Bonjour, quelle est la date aujourd'hui ?</w:t>
      </w:r>
    </w:p>
    <w:p>
      <w:r>
        <w:t xml:space="preserve">   Good morning, what day is it today? </w:t>
      </w:r>
    </w:p>
    <w:p>
      <w:r>
        <w:t xml:space="preserve">5. Bonjour, j'ai besoin d'aide. </w:t>
      </w:r>
    </w:p>
    <w:p>
      <w:r>
        <w:t xml:space="preserve">  Hello, I need help. </w:t>
      </w:r>
    </w:p>
    <w:p>
      <w:r>
        <w:t>6. Bonjour, merci beaucoup pour votre aide.</w:t>
      </w:r>
    </w:p>
    <w:p>
      <w:r>
        <w:t xml:space="preserve">    Thank you very much for your help. </w:t>
      </w:r>
    </w:p>
    <w:p>
      <w:r>
        <w:t>7. Bonjour, est-ce que vous parlez anglais ?</w:t>
      </w:r>
    </w:p>
    <w:p>
      <w:r>
        <w:t xml:space="preserve">   Hello, do you speak English? </w:t>
      </w:r>
    </w:p>
    <w:p>
      <w:r>
        <w:t xml:space="preserve">8. Bonjour madame, monsieur. </w:t>
      </w:r>
    </w:p>
    <w:p>
      <w:r>
        <w:t xml:space="preserve">    Good day sir/madam. </w:t>
      </w:r>
    </w:p>
    <w:p>
      <w:r>
        <w:t xml:space="preserve">9. Bonjour à la personne qui me parle. </w:t>
      </w:r>
    </w:p>
    <w:p>
      <w:r>
        <w:t xml:space="preserve">   Hello to the person speaking with me. </w:t>
      </w:r>
    </w:p>
    <w:p>
      <w:r>
        <w:t xml:space="preserve">10.  Bonjour, je suis très heureux de vous rencontrer. </w:t>
      </w:r>
    </w:p>
    <w:p>
      <w:r>
        <w:t xml:space="preserve">    Hello, I am very happy to meet you.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 Elle fait des courses au marché.</w:t>
      </w:r>
    </w:p>
    <w:p>
      <w:r>
        <w:t xml:space="preserve">    She does shopping at the market.</w:t>
      </w:r>
    </w:p>
    <w:p>
      <w:r>
        <w:t xml:space="preserve">3. Nous sommes allés au cinéma, et nous avons fait un film de notre vie. </w:t>
      </w:r>
    </w:p>
    <w:p>
      <w:r>
        <w:t xml:space="preserve">    We went to the cinema and we made a movie of our lives.</w:t>
      </w:r>
    </w:p>
    <w:p>
      <w:r>
        <w:t>4. Il a fait l'école aujourd'hui.</w:t>
      </w:r>
    </w:p>
    <w:p>
      <w:r>
        <w:t xml:space="preserve">    He did school today.</w:t>
      </w:r>
    </w:p>
    <w:p>
      <w:r>
        <w:t xml:space="preserve">5. Les enfants jouent dans le jardin, et ils font des jeux d’enfants. </w:t>
      </w:r>
    </w:p>
    <w:p>
      <w:r>
        <w:t xml:space="preserve">    The children play in the garden and they make games for kids.</w:t>
      </w:r>
    </w:p>
    <w:p>
      <w:r>
        <w:t xml:space="preserve">6. Le chat dort sur la table, il fait un petit sieste.  </w:t>
      </w:r>
    </w:p>
    <w:p>
      <w:r>
        <w:t xml:space="preserve">    The cat sleeps on the table, it has a little nap.</w:t>
      </w:r>
    </w:p>
    <w:p>
      <w:r>
        <w:t>7. J'ai fait une salade de tomates et de mozzarella.</w:t>
      </w:r>
    </w:p>
    <w:p>
      <w:r>
        <w:t xml:space="preserve">    I made a salad of tomatoes and mozzarella. </w:t>
      </w:r>
    </w:p>
    <w:p>
      <w:r>
        <w:t>8. Vous avez fait beaucoup de travail aujourd'hui!</w:t>
      </w:r>
    </w:p>
    <w:p>
      <w:r>
        <w:t xml:space="preserve">   You did a lot of work today!</w:t>
      </w:r>
    </w:p>
    <w:p>
      <w:r>
        <w:t>9. Elle a fait un voyage à Paris.</w:t>
      </w:r>
    </w:p>
    <w:p>
      <w:r>
        <w:t xml:space="preserve">    She took a trip to Paris. </w:t>
      </w:r>
    </w:p>
    <w:p>
      <w:r>
        <w:t>10. Nous sommes allés au restaurant, et nous avons fait une réservation.</w:t>
      </w:r>
    </w:p>
    <w:p>
      <w:r>
        <w:t xml:space="preserve">    We went to the restaurant and we made a reservation.</w:t>
      </w:r>
    </w:p>
    <w:p/>
    <w:p>
      <w:r>
        <w:rPr>
          <w:b/>
        </w:rPr>
        <w:t>Word: Bonne | Meaning: Good</w:t>
      </w:r>
    </w:p>
    <w:p/>
    <w:p>
      <w:r>
        <w:t>1.  C'est une bonne journée.</w:t>
      </w:r>
    </w:p>
    <w:p>
      <w:r>
        <w:t xml:space="preserve">    Good day!</w:t>
      </w:r>
    </w:p>
    <w:p>
      <w:r>
        <w:t>2.  La nourriture est bonne.</w:t>
      </w:r>
    </w:p>
    <w:p>
      <w:r>
        <w:t xml:space="preserve">    The food is good.</w:t>
      </w:r>
    </w:p>
    <w:p>
      <w:r>
        <w:t>3.  Tu as une bonne attitude.</w:t>
      </w:r>
    </w:p>
    <w:p>
      <w:r>
        <w:t xml:space="preserve">    You have a good attitude.</w:t>
      </w:r>
    </w:p>
    <w:p>
      <w:r>
        <w:t>4.  Le film était une bonne surprise.</w:t>
      </w:r>
    </w:p>
    <w:p>
      <w:r>
        <w:t xml:space="preserve">    The movie was a good surprise. </w:t>
      </w:r>
    </w:p>
    <w:p>
      <w:r>
        <w:t>5.  Votre réponse est bonne.</w:t>
      </w:r>
    </w:p>
    <w:p>
      <w:r>
        <w:t xml:space="preserve">    Your answer is correct.</w:t>
      </w:r>
    </w:p>
    <w:p>
      <w:r>
        <w:t>6.  Il faut faire de bonnes choses.</w:t>
      </w:r>
    </w:p>
    <w:p>
      <w:r>
        <w:t xml:space="preserve">   We should do good things.</w:t>
      </w:r>
    </w:p>
    <w:p>
      <w:r>
        <w:t>7.  Elle a une bonne imagination.</w:t>
      </w:r>
    </w:p>
    <w:p>
      <w:r>
        <w:t xml:space="preserve">   She has a good imagination.</w:t>
      </w:r>
    </w:p>
    <w:p>
      <w:r>
        <w:t>8.  La lumière est bonne.</w:t>
      </w:r>
    </w:p>
    <w:p>
      <w:r>
        <w:t xml:space="preserve">    The light is good.</w:t>
      </w:r>
    </w:p>
    <w:p>
      <w:r>
        <w:t xml:space="preserve">9.  J’ai eu un bon repas. </w:t>
      </w:r>
    </w:p>
    <w:p>
      <w:r>
        <w:t xml:space="preserve">    I had a good meal. </w:t>
      </w:r>
    </w:p>
    <w:p>
      <w:r>
        <w:t>10. Vous avez une bonne idée!</w:t>
      </w:r>
    </w:p>
    <w:p>
      <w:r>
        <w:t xml:space="preserve">    You have a good idea!</w:t>
      </w:r>
    </w:p>
    <w:p/>
    <w:p>
      <w:r>
        <w:rPr>
          <w:b/>
        </w:rPr>
        <w:t>Word: bois | Meaning: wood</w:t>
      </w:r>
    </w:p>
    <w:p/>
    <w:p>
      <w:r>
        <w:t>1. J'adore le bois qui est dans la maison.</w:t>
      </w:r>
    </w:p>
    <w:p>
      <w:r>
        <w:t xml:space="preserve">   I love the wood that is in the house.</w:t>
      </w:r>
    </w:p>
    <w:p>
      <w:r>
        <w:t>2. Le bois de chauffage est important pour l'hiver.</w:t>
      </w:r>
    </w:p>
    <w:p>
      <w:r>
        <w:t xml:space="preserve">   Wood for heating is important for winter.</w:t>
      </w:r>
    </w:p>
    <w:p>
      <w:r>
        <w:t>3. La chaise est en bois.</w:t>
      </w:r>
    </w:p>
    <w:p>
      <w:r>
        <w:t xml:space="preserve">   The chair is made of wood.</w:t>
      </w:r>
    </w:p>
    <w:p>
      <w:r>
        <w:t>4.  Le bois d'érable est très dur.</w:t>
      </w:r>
    </w:p>
    <w:p>
      <w:r>
        <w:t xml:space="preserve">    Maple wood is very hard.</w:t>
      </w:r>
    </w:p>
    <w:p>
      <w:r>
        <w:t xml:space="preserve">5. J'ai besoin de bois pour construire une nouvelle maison. </w:t>
      </w:r>
    </w:p>
    <w:p>
      <w:r>
        <w:t xml:space="preserve">    I need wood to build a new house. </w:t>
      </w:r>
    </w:p>
    <w:p>
      <w:r>
        <w:t>6. Le bois de la forêt est précieux et fragile.</w:t>
      </w:r>
    </w:p>
    <w:p>
      <w:r>
        <w:t xml:space="preserve">   The forest wood is precious and fragile.</w:t>
      </w:r>
    </w:p>
    <w:p>
      <w:r>
        <w:t>7.  Le bois est essentiel pour l’environnement.</w:t>
      </w:r>
    </w:p>
    <w:p>
      <w:r>
        <w:t xml:space="preserve">    Wood is essential for the environment.</w:t>
      </w:r>
    </w:p>
    <w:p>
      <w:r>
        <w:t>8.  J'aime jouer avec le bois à la maison.</w:t>
      </w:r>
    </w:p>
    <w:p>
      <w:r>
        <w:t xml:space="preserve">   I like to play with wood at home. </w:t>
      </w:r>
    </w:p>
    <w:p>
      <w:r>
        <w:t>9.  Il y a beaucoup de bois dans les forêts.</w:t>
      </w:r>
    </w:p>
    <w:p>
      <w:r>
        <w:t xml:space="preserve">   There are many woods in the forests.</w:t>
      </w:r>
    </w:p>
    <w:p>
      <w:r>
        <w:t xml:space="preserve">10. Le bois est un matériau naturel et durable. </w:t>
      </w:r>
    </w:p>
    <w:p>
      <w:r>
        <w:t xml:space="preserve">    Wood is a natural and durable material.</w:t>
      </w:r>
    </w:p>
    <w:p/>
    <w:p>
      <w:r>
        <w:rPr>
          <w:b/>
        </w:rPr>
        <w:t>Word: Bois | Meaning: Wood</w:t>
      </w:r>
    </w:p>
    <w:p/>
    <w:p>
      <w:r>
        <w:t>1. J'adore aller chercher du bois dans la forêt.</w:t>
      </w:r>
    </w:p>
    <w:p>
      <w:r>
        <w:t xml:space="preserve">    I love going to get wood in the forest.</w:t>
      </w:r>
    </w:p>
    <w:p>
      <w:r>
        <w:t>2. Il faut de nouveaux bois pour construire une maison.</w:t>
      </w:r>
    </w:p>
    <w:p>
      <w:r>
        <w:t xml:space="preserve">    We need new timber to build a house. </w:t>
      </w:r>
    </w:p>
    <w:p>
      <w:r>
        <w:t>3. Le bois est un matériau important pour la construction.</w:t>
      </w:r>
    </w:p>
    <w:p>
      <w:r>
        <w:t xml:space="preserve">   Wood is an important material for construction. </w:t>
      </w:r>
    </w:p>
    <w:p>
      <w:r>
        <w:t>4. La femme utilise du bois pour faire des meubles.</w:t>
      </w:r>
    </w:p>
    <w:p>
      <w:r>
        <w:t xml:space="preserve">   The woman uses wood to make furniture. </w:t>
      </w:r>
    </w:p>
    <w:p>
      <w:r>
        <w:t>5. Les arbres sont le plus souvent de bois dur.</w:t>
      </w:r>
    </w:p>
    <w:p>
      <w:r>
        <w:t xml:space="preserve">    Trees are most often of hard wood. </w:t>
      </w:r>
    </w:p>
    <w:p>
      <w:r>
        <w:t>6. Le bois d'érable est précieux et rare.</w:t>
      </w:r>
    </w:p>
    <w:p>
      <w:r>
        <w:t xml:space="preserve">    Maple wood is precious and rare.</w:t>
      </w:r>
    </w:p>
    <w:p>
      <w:r>
        <w:t>7. Il faut faire attention au type de bois que nous utilisons.</w:t>
      </w:r>
    </w:p>
    <w:p>
      <w:r>
        <w:t xml:space="preserve">   We need to pay attention to the type of wood we use.  </w:t>
      </w:r>
    </w:p>
    <w:p>
      <w:r>
        <w:t>8. Les enfants jouent avec du bois dans le jardin.</w:t>
      </w:r>
    </w:p>
    <w:p>
      <w:r>
        <w:t xml:space="preserve">   Children play with wood in the garden. </w:t>
      </w:r>
    </w:p>
    <w:p>
      <w:r>
        <w:t>9. Le bois est un matériau utilisé pour la cuisine et l'artisanat.</w:t>
      </w:r>
    </w:p>
    <w:p>
      <w:r>
        <w:t xml:space="preserve">    Wood is a material used for cooking and crafts. </w:t>
      </w:r>
    </w:p>
    <w:p>
      <w:r>
        <w:t>10.  Les gens mangent de la viande sur le bois.</w:t>
      </w:r>
    </w:p>
    <w:p>
      <w:r>
        <w:t xml:space="preserve">    People eat meat on the wood.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Ce film est belle et fascinant.</w:t>
      </w:r>
    </w:p>
    <w:p>
      <w:r>
        <w:t xml:space="preserve">   This film is beautiful and fascinating.</w:t>
      </w:r>
    </w:p>
    <w:p>
      <w:r>
        <w:t xml:space="preserve">3. J'ai une belle maison. </w:t>
      </w:r>
    </w:p>
    <w:p>
      <w:r>
        <w:t xml:space="preserve">   I have a beautiful house.</w:t>
      </w:r>
    </w:p>
    <w:p>
      <w:r>
        <w:t>4. Elle a un beau sourire.</w:t>
      </w:r>
    </w:p>
    <w:p>
      <w:r>
        <w:t xml:space="preserve">   She has a beautiful smile.</w:t>
      </w:r>
    </w:p>
    <w:p>
      <w:r>
        <w:t>5. Le soleil est belle aujourd'hui.</w:t>
      </w:r>
    </w:p>
    <w:p>
      <w:r>
        <w:t xml:space="preserve">   The sun is beautiful today.</w:t>
      </w:r>
    </w:p>
    <w:p>
      <w:r>
        <w:t>6. C'est une belle journée de fête.</w:t>
      </w:r>
    </w:p>
    <w:p>
      <w:r>
        <w:t xml:space="preserve">   It's a beautiful day for a celebration.</w:t>
      </w:r>
    </w:p>
    <w:p>
      <w:r>
        <w:t xml:space="preserve">7.  Le chat a une belle fourrure noire. </w:t>
      </w:r>
    </w:p>
    <w:p>
      <w:r>
        <w:t xml:space="preserve">    The cat has a beautiful black fur.</w:t>
      </w:r>
    </w:p>
    <w:p>
      <w:r>
        <w:t>8. Ce livre est belle et intéressant.</w:t>
      </w:r>
    </w:p>
    <w:p>
      <w:r>
        <w:t xml:space="preserve">   This book is beautiful and interesting.</w:t>
      </w:r>
    </w:p>
    <w:p>
      <w:r>
        <w:t xml:space="preserve">9. Il a une belle idée pour le projet. </w:t>
      </w:r>
    </w:p>
    <w:p>
      <w:r>
        <w:t xml:space="preserve">   He has a beautiful idea for the project.</w:t>
      </w:r>
    </w:p>
    <w:p>
      <w:r>
        <w:t>10. J'aime les belles choses de la vie.</w:t>
      </w:r>
    </w:p>
    <w:p>
      <w:r>
        <w:t xml:space="preserve">    I love beautiful things in life.</w:t>
      </w:r>
    </w:p>
    <w:p/>
    <w:p>
      <w:r>
        <w:rPr>
          <w:b/>
        </w:rPr>
        <w:t>Word: S | Meaning:  'S'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a un chien adorable, avec une fourrure douce.</w:t>
      </w:r>
    </w:p>
    <w:p>
      <w:r>
        <w:t xml:space="preserve">   He has an adorable dog with soft fur.</w:t>
      </w:r>
    </w:p>
    <w:p>
      <w:r>
        <w:t>3. J'ai mangé une salade de fruits pour le dîner.</w:t>
      </w:r>
    </w:p>
    <w:p>
      <w:r>
        <w:t xml:space="preserve">   I ate a fruit salad for dinner.</w:t>
      </w:r>
    </w:p>
    <w:p>
      <w:r>
        <w:t>4. Elle s'appelle Sophie et elle est française.</w:t>
      </w:r>
    </w:p>
    <w:p>
      <w:r>
        <w:t xml:space="preserve">   Her name is Sophie and she is French.</w:t>
      </w:r>
    </w:p>
    <w:p>
      <w:r>
        <w:t xml:space="preserve">5. Je suis allé au cinéma hier soir. </w:t>
      </w:r>
    </w:p>
    <w:p>
      <w:r>
        <w:t xml:space="preserve">   I went to the cinema last night.</w:t>
      </w:r>
    </w:p>
    <w:p>
      <w:r>
        <w:t>6. Les enfants jouent dans la cour du jardin.</w:t>
      </w:r>
    </w:p>
    <w:p>
      <w:r>
        <w:t xml:space="preserve">  The children play in the courtyard of the garden.</w:t>
      </w:r>
    </w:p>
    <w:p>
      <w:r>
        <w:t>7. Le soleil se couche à l'horizon.</w:t>
      </w:r>
    </w:p>
    <w:p>
      <w:r>
        <w:t xml:space="preserve">    The sun sets at the horizon.</w:t>
      </w:r>
    </w:p>
    <w:p>
      <w:r>
        <w:t xml:space="preserve">8. J’aime boire de l'eau fraîche au réveil. </w:t>
      </w:r>
    </w:p>
    <w:p>
      <w:r>
        <w:t xml:space="preserve">   I like to drink fresh water upon waking up.</w:t>
      </w:r>
    </w:p>
    <w:p>
      <w:r>
        <w:t xml:space="preserve">9. Il a besoin d’une voiture pour aller au travail. </w:t>
      </w:r>
    </w:p>
    <w:p>
      <w:r>
        <w:t xml:space="preserve">   He needs a car to go to work.</w:t>
      </w:r>
    </w:p>
    <w:p>
      <w:r>
        <w:t>10. Les fleurs sont belles dans la nature.</w:t>
      </w:r>
    </w:p>
    <w:p>
      <w:r>
        <w:t xml:space="preserve">    The flowers are beautiful in the nature.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large.</w:t>
      </w:r>
    </w:p>
    <w:p>
      <w:r>
        <w:t>2. Mon ami a une grande famille.</w:t>
      </w:r>
    </w:p>
    <w:p>
      <w:r>
        <w:t xml:space="preserve">  My friend has a big family.</w:t>
      </w:r>
    </w:p>
    <w:p>
      <w:r>
        <w:t>3. J'aime les films de grande qualité.</w:t>
      </w:r>
    </w:p>
    <w:p>
      <w:r>
        <w:t xml:space="preserve">  I like movies of great quality.</w:t>
      </w:r>
    </w:p>
    <w:p>
      <w:r>
        <w:t>4. Le gâteau était très grand.</w:t>
      </w:r>
    </w:p>
    <w:p>
      <w:r>
        <w:t xml:space="preserve">  The cake was very big.</w:t>
      </w:r>
    </w:p>
    <w:p>
      <w:r>
        <w:t>5. La ville est grande et animée.</w:t>
      </w:r>
    </w:p>
    <w:p>
      <w:r>
        <w:t xml:space="preserve">  The city is large and animated.</w:t>
      </w:r>
    </w:p>
    <w:p>
      <w:r>
        <w:t>6. La fille a une grande imagination.</w:t>
      </w:r>
    </w:p>
    <w:p>
      <w:r>
        <w:t xml:space="preserve">  The girl has a big imagination.</w:t>
      </w:r>
    </w:p>
    <w:p>
      <w:r>
        <w:t>7. Le monument est grand et impressionnant.</w:t>
      </w:r>
    </w:p>
    <w:p>
      <w:r>
        <w:t xml:space="preserve">  The monument is large and impressive.</w:t>
      </w:r>
    </w:p>
    <w:p>
      <w:r>
        <w:t>8. J'ai besoin d'une grande quantité de nourriture.</w:t>
      </w:r>
    </w:p>
    <w:p>
      <w:r>
        <w:t xml:space="preserve">  I need a large quantity of food. </w:t>
      </w:r>
    </w:p>
    <w:p>
      <w:r>
        <w:t>9. La montagne est grande et majestueuse.</w:t>
      </w:r>
    </w:p>
    <w:p>
      <w:r>
        <w:t xml:space="preserve">  The mountain is large and majestic.</w:t>
      </w:r>
    </w:p>
    <w:p>
      <w:r>
        <w:t>10. L'hôtel est grand, avec plusieurs étages.</w:t>
      </w:r>
    </w:p>
    <w:p>
      <w:r>
        <w:t xml:space="preserve">  The hotel is large, with several floors.</w:t>
      </w:r>
    </w:p>
    <w:p/>
    <w:p>
      <w:r>
        <w:rPr>
          <w:b/>
        </w:rPr>
        <w:t>Word: Musician | Meaning: Musician</w:t>
      </w:r>
    </w:p>
    <w:p/>
    <w:p>
      <w:r>
        <w:t>1. Le musicien joue de la guitare dans un café.</w:t>
      </w:r>
    </w:p>
    <w:p>
      <w:r>
        <w:t xml:space="preserve">  The musician plays guitar in a cafe.</w:t>
      </w:r>
    </w:p>
    <w:p>
      <w:r>
        <w:t>2. Il est passionné par la musique classique et aime écouter des concerts.</w:t>
      </w:r>
    </w:p>
    <w:p>
      <w:r>
        <w:t xml:space="preserve">  He is passionate about classical music and likes to listen to concerts.</w:t>
      </w:r>
    </w:p>
    <w:p>
      <w:r>
        <w:t>3. Les musiciens interprètent une chanson improvisée sur scène.</w:t>
      </w:r>
    </w:p>
    <w:p>
      <w:r>
        <w:t xml:space="preserve">  Musicians perform an improvised song on stage.</w:t>
      </w:r>
    </w:p>
    <w:p>
      <w:r>
        <w:t>4. La musique est un art qui peut nous transporter.</w:t>
      </w:r>
    </w:p>
    <w:p>
      <w:r>
        <w:t xml:space="preserve">  Music is an art that can transport us.</w:t>
      </w:r>
    </w:p>
    <w:p>
      <w:r>
        <w:t xml:space="preserve">5. Le musicien a besoin d'un bon instrument pour jouer de la musique. </w:t>
      </w:r>
    </w:p>
    <w:p>
      <w:r>
        <w:t xml:space="preserve">  The musician needs a good instrument to play music.</w:t>
      </w:r>
    </w:p>
    <w:p>
      <w:r>
        <w:t xml:space="preserve">6. Elle écoutait les chansons de jazz et rêvait de devenir chanteuse. </w:t>
      </w:r>
    </w:p>
    <w:p>
      <w:r>
        <w:t xml:space="preserve">  She listened to jazz songs and dreamt of becoming a singer.</w:t>
      </w:r>
    </w:p>
    <w:p>
      <w:r>
        <w:t>7. La scène était animée par un groupe de musiciens talentueux.</w:t>
      </w:r>
    </w:p>
    <w:p>
      <w:r>
        <w:t xml:space="preserve">  The stage was animated by a talented group of musicians.</w:t>
      </w:r>
    </w:p>
    <w:p>
      <w:r>
        <w:t xml:space="preserve">8. Le musicien est connu pour ses solos virtuoses. </w:t>
      </w:r>
    </w:p>
    <w:p>
      <w:r>
        <w:t xml:space="preserve">   The musician is known for his virtuoso solos.</w:t>
      </w:r>
    </w:p>
    <w:p>
      <w:r>
        <w:t xml:space="preserve">9. Il aime écouter la musique électronique et la danse. </w:t>
      </w:r>
    </w:p>
    <w:p>
      <w:r>
        <w:t xml:space="preserve">   He enjoys listening to electronic music and dancing.</w:t>
      </w:r>
    </w:p>
    <w:p>
      <w:r>
        <w:t xml:space="preserve">10. Les musiciens sont des artistes qui partagent leur passion avec le public. </w:t>
      </w:r>
    </w:p>
    <w:p>
      <w:r>
        <w:t xml:space="preserve">  Musicians are artists who share their passion with the public.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parc.  </w:t>
      </w:r>
    </w:p>
    <w:p>
      <w:r>
        <w:t>The little girl plays in the park.</w:t>
      </w:r>
    </w:p>
    <w:p>
      <w:r>
        <w:t xml:space="preserve">2. J'ai une petite sœur.  </w:t>
      </w:r>
    </w:p>
    <w:p>
      <w:r>
        <w:t>I have a little sister.</w:t>
      </w:r>
    </w:p>
    <w:p>
      <w:r>
        <w:t xml:space="preserve">3. Le petit chien est adorable.  </w:t>
      </w:r>
    </w:p>
    <w:p>
      <w:r>
        <w:t>The small dog is adorable.</w:t>
      </w:r>
    </w:p>
    <w:p>
      <w:r>
        <w:t xml:space="preserve">4. Vous avez une petite table.  </w:t>
      </w:r>
    </w:p>
    <w:p>
      <w:r>
        <w:t xml:space="preserve">Do you have a small table? </w:t>
      </w:r>
    </w:p>
    <w:p>
      <w:r>
        <w:t xml:space="preserve">5. La petite fleur est brillante.  </w:t>
      </w:r>
    </w:p>
    <w:p>
      <w:r>
        <w:t>The little flower is bright.</w:t>
      </w:r>
    </w:p>
    <w:p>
      <w:r>
        <w:t xml:space="preserve">6. Je suis petite et je dois être attentive.  </w:t>
      </w:r>
    </w:p>
    <w:p>
      <w:r>
        <w:t>I am small and I must be careful.</w:t>
      </w:r>
    </w:p>
    <w:p>
      <w:r>
        <w:t xml:space="preserve">7. Il est petit, mais il fait beaucoup de bruit.  </w:t>
      </w:r>
    </w:p>
    <w:p>
      <w:r>
        <w:t xml:space="preserve">He is small, but he makes a lot of noise. </w:t>
      </w:r>
    </w:p>
    <w:p>
      <w:r>
        <w:t xml:space="preserve">8. La petite maison est très cosy.  </w:t>
      </w:r>
    </w:p>
    <w:p>
      <w:r>
        <w:t xml:space="preserve">The little house is very cozy. </w:t>
      </w:r>
    </w:p>
    <w:p>
      <w:r>
        <w:t xml:space="preserve">9. J'aime les petites choses.  </w:t>
      </w:r>
    </w:p>
    <w:p>
      <w:r>
        <w:t xml:space="preserve">I like the little things. </w:t>
      </w:r>
    </w:p>
    <w:p>
      <w:r>
        <w:t xml:space="preserve">10. Il y a une petite voiture rouge dans la rue.  </w:t>
      </w:r>
    </w:p>
    <w:p>
      <w:r>
        <w:t>There is a small red car in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