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tennis souvent.</w:t>
      </w:r>
    </w:p>
    <w:p>
      <w:r>
        <w:t xml:space="preserve">    I often play tennis.</w:t>
      </w:r>
    </w:p>
    <w:p>
      <w:r>
        <w:t>2. Ils aiment jouer avec les enfants.</w:t>
      </w:r>
    </w:p>
    <w:p>
      <w:r>
        <w:t xml:space="preserve">    They love playing with children.</w:t>
      </w:r>
    </w:p>
    <w:p>
      <w:r>
        <w:t>3. Tu veux jouer à la piscine ?</w:t>
      </w:r>
    </w:p>
    <w:p>
      <w:r>
        <w:t xml:space="preserve">    Do you want to play in the pool?</w:t>
      </w:r>
    </w:p>
    <w:p>
      <w:r>
        <w:t>4. J'ai envie de jouer à des jeux vidéo.</w:t>
      </w:r>
    </w:p>
    <w:p>
      <w:r>
        <w:t xml:space="preserve">    I feel like playing video games.</w:t>
      </w:r>
    </w:p>
    <w:p>
      <w:r>
        <w:t>5. Elle joue un instrument de musique.</w:t>
      </w:r>
    </w:p>
    <w:p>
      <w:r>
        <w:t xml:space="preserve">    She plays a musical instrument.</w:t>
      </w:r>
    </w:p>
    <w:p>
      <w:r>
        <w:t>6. Ils jouent au football tous les week-ends.</w:t>
      </w:r>
    </w:p>
    <w:p>
      <w:r>
        <w:t xml:space="preserve">    They play football every weekend.</w:t>
      </w:r>
    </w:p>
    <w:p>
      <w:r>
        <w:t>7. Vous jouez d'abord, puis vous mangez.</w:t>
      </w:r>
    </w:p>
    <w:p>
      <w:r>
        <w:t xml:space="preserve">    You first play and then you eat. </w:t>
      </w:r>
    </w:p>
    <w:p>
      <w:r>
        <w:t>8. On joue à la hide-and-seek quand il fait beau.</w:t>
      </w:r>
    </w:p>
    <w:p>
      <w:r>
        <w:t xml:space="preserve">    We play hide-and-seek when it is nice weather. </w:t>
      </w:r>
    </w:p>
    <w:p>
      <w:r>
        <w:t xml:space="preserve">9. Jouer est une activité amusante. </w:t>
      </w:r>
    </w:p>
    <w:p>
      <w:r>
        <w:t xml:space="preserve">   Playing is a fun activity. </w:t>
      </w:r>
    </w:p>
    <w:p>
      <w:r>
        <w:t xml:space="preserve">10. J'adore jouer avec mes amis. </w:t>
      </w:r>
    </w:p>
    <w:p>
      <w:r>
        <w:t xml:space="preserve">    I love playing with my friends.</w:t>
      </w:r>
    </w:p>
    <w:p/>
    <w:p>
      <w:r>
        <w:rPr>
          <w:b/>
        </w:rPr>
        <w:t>Word: chère | Meaning: dear</w:t>
      </w:r>
    </w:p>
    <w:p/>
    <w:p>
      <w:r>
        <w:t>1. Votre maman est chère.</w:t>
      </w:r>
    </w:p>
    <w:p>
      <w:r>
        <w:t xml:space="preserve">   Your mother is dear.</w:t>
      </w:r>
    </w:p>
    <w:p>
      <w:r>
        <w:t>2. Je voudrais un gâteau, c'est chère.</w:t>
      </w:r>
    </w:p>
    <w:p>
      <w:r>
        <w:t xml:space="preserve">   I would like a cake, it’s expensive.</w:t>
      </w:r>
    </w:p>
    <w:p>
      <w:r>
        <w:t>3. La ville est chère à vivre.</w:t>
      </w:r>
    </w:p>
    <w:p>
      <w:r>
        <w:t xml:space="preserve">   The city is expensive to live in.</w:t>
      </w:r>
    </w:p>
    <w:p>
      <w:r>
        <w:t>4. C'était une soirée chère et agréable.</w:t>
      </w:r>
    </w:p>
    <w:p>
      <w:r>
        <w:t xml:space="preserve">   It was an enjoyable and expensive evening. </w:t>
      </w:r>
    </w:p>
    <w:p>
      <w:r>
        <w:t xml:space="preserve">5.  Il m'a dit que c'est chère. </w:t>
      </w:r>
    </w:p>
    <w:p>
      <w:r>
        <w:t xml:space="preserve">   He told me that it’s expensive.</w:t>
      </w:r>
    </w:p>
    <w:p>
      <w:r>
        <w:t>6. Ce film était très cher, mais il était intéressant.</w:t>
      </w:r>
    </w:p>
    <w:p>
      <w:r>
        <w:t xml:space="preserve">   That movie was very expensive, but it was interesting.</w:t>
      </w:r>
    </w:p>
    <w:p>
      <w:r>
        <w:t xml:space="preserve">7. Le café est chère ici. </w:t>
      </w:r>
    </w:p>
    <w:p>
      <w:r>
        <w:t xml:space="preserve">   The coffee is expensive here. </w:t>
      </w:r>
    </w:p>
    <w:p>
      <w:r>
        <w:t xml:space="preserve">8. Elle m'a offert une robe, mais c’était chère. </w:t>
      </w:r>
    </w:p>
    <w:p>
      <w:r>
        <w:t xml:space="preserve">   She offered me a dress, but it was expensive.</w:t>
      </w:r>
    </w:p>
    <w:p>
      <w:r>
        <w:t>9.  J’aime tes cadeaux chers!</w:t>
      </w:r>
    </w:p>
    <w:p>
      <w:r>
        <w:t xml:space="preserve">    I like your dear gifts!</w:t>
      </w:r>
    </w:p>
    <w:p>
      <w:r>
        <w:t>10.  La fleur était chère, mais j'ai acheté la plus belle.</w:t>
      </w:r>
    </w:p>
    <w:p>
      <w:r>
        <w:t xml:space="preserve">   The flower was expensive, but I bought the most beautiful one.</w:t>
      </w:r>
    </w:p>
    <w:p/>
    <w:p>
      <w:r>
        <w:rPr>
          <w:b/>
        </w:rPr>
        <w:t>Word: Cat | Meaning: Cat</w:t>
      </w:r>
    </w:p>
    <w:p/>
    <w:p>
      <w:r>
        <w:t>1. Le chat est très mignon.</w:t>
      </w:r>
    </w:p>
    <w:p>
      <w:r>
        <w:t xml:space="preserve">  The cat is very cute.</w:t>
      </w:r>
    </w:p>
    <w:p>
      <w:r>
        <w:t>2. J'adore jouer avec mon chat.</w:t>
      </w:r>
    </w:p>
    <w:p>
      <w:r>
        <w:t xml:space="preserve">   I love playing with my cat.</w:t>
      </w:r>
    </w:p>
    <w:p>
      <w:r>
        <w:t xml:space="preserve">3. Mon chat aime dormir sur le tapis. </w:t>
      </w:r>
    </w:p>
    <w:p>
      <w:r>
        <w:t xml:space="preserve">  My cat likes to sleep on the rug.</w:t>
      </w:r>
    </w:p>
    <w:p>
      <w:r>
        <w:t xml:space="preserve">4. Il est important de prendre soin de son chat. </w:t>
      </w:r>
    </w:p>
    <w:p>
      <w:r>
        <w:t xml:space="preserve">  It’s important to take care of your cat.</w:t>
      </w:r>
    </w:p>
    <w:p>
      <w:r>
        <w:t xml:space="preserve">5. La nourriture du chat doit être fraîche et propre. </w:t>
      </w:r>
    </w:p>
    <w:p>
      <w:r>
        <w:t xml:space="preserve">  The cat's food should be fresh and clean.</w:t>
      </w:r>
    </w:p>
    <w:p>
      <w:r>
        <w:t xml:space="preserve">6. Le chat est un animal doux et gentil. </w:t>
      </w:r>
    </w:p>
    <w:p>
      <w:r>
        <w:t xml:space="preserve">  The cat is a soft and gentle animal.</w:t>
      </w:r>
    </w:p>
    <w:p>
      <w:r>
        <w:t xml:space="preserve">7. Il y a beaucoup de chats dans la rue. </w:t>
      </w:r>
    </w:p>
    <w:p>
      <w:r>
        <w:t xml:space="preserve">   There are many cats in the street.</w:t>
      </w:r>
    </w:p>
    <w:p>
      <w:r>
        <w:t xml:space="preserve">8. La couleur du chat est orange. </w:t>
      </w:r>
    </w:p>
    <w:p>
      <w:r>
        <w:t xml:space="preserve">   The cat’s color is orange.</w:t>
      </w:r>
    </w:p>
    <w:p>
      <w:r>
        <w:t xml:space="preserve">9. Il miaule quand il veut manger. </w:t>
      </w:r>
    </w:p>
    <w:p>
      <w:r>
        <w:t xml:space="preserve">  He meows when he wants to eat.</w:t>
      </w:r>
    </w:p>
    <w:p>
      <w:r>
        <w:t xml:space="preserve">10. Les chats sont des animaux intelligents. </w:t>
      </w:r>
    </w:p>
    <w:p>
      <w:r>
        <w:t xml:space="preserve">    Cats are intelligent animals.</w:t>
      </w:r>
    </w:p>
    <w:p/>
    <w:p>
      <w:r>
        <w:rPr>
          <w:b/>
        </w:rPr>
        <w:t>Word: Marie | Meaning: Mary</w:t>
      </w:r>
    </w:p>
    <w:p/>
    <w:p>
      <w:r>
        <w:t>1. Marie est une jeune fille très sympathique.</w:t>
      </w:r>
    </w:p>
    <w:p>
      <w:r>
        <w:t xml:space="preserve">    Marie is a young girl very friendly.</w:t>
      </w:r>
    </w:p>
    <w:p>
      <w:r>
        <w:t>2. Je suis contente de rencontrer Marie aujourd'hui.</w:t>
      </w:r>
    </w:p>
    <w:p>
      <w:r>
        <w:t xml:space="preserve">   I am happy to meet Marie today.</w:t>
      </w:r>
    </w:p>
    <w:p>
      <w:r>
        <w:t>3.  C’est une grande honneur de parler avec Marie.</w:t>
      </w:r>
    </w:p>
    <w:p>
      <w:r>
        <w:t xml:space="preserve">    It is a great honor to speak with Marie. </w:t>
      </w:r>
    </w:p>
    <w:p>
      <w:r>
        <w:t xml:space="preserve">4.  Marie, comment vas-tu ? </w:t>
      </w:r>
    </w:p>
    <w:p>
      <w:r>
        <w:t xml:space="preserve">    Marie, how are you? </w:t>
      </w:r>
    </w:p>
    <w:p>
      <w:r>
        <w:t xml:space="preserve">5.  J'aime beaucoup écouter Marie chanter. </w:t>
      </w:r>
    </w:p>
    <w:p>
      <w:r>
        <w:t xml:space="preserve">    I like listening to Marie sing.</w:t>
      </w:r>
    </w:p>
    <w:p>
      <w:r>
        <w:t>6.  Il y a une nouvelle statue de Marie au parc.</w:t>
      </w:r>
    </w:p>
    <w:p>
      <w:r>
        <w:t xml:space="preserve">    There is a new statue of Marie in the park.</w:t>
      </w:r>
    </w:p>
    <w:p>
      <w:r>
        <w:t>7.  La musique d’Marie est toujours agréable.</w:t>
      </w:r>
    </w:p>
    <w:p>
      <w:r>
        <w:t xml:space="preserve">   The music of Marie is always pleasant.</w:t>
      </w:r>
    </w:p>
    <w:p>
      <w:r>
        <w:t xml:space="preserve">8.  Marie a besoin d'un nouveau vélo. </w:t>
      </w:r>
    </w:p>
    <w:p>
      <w:r>
        <w:t xml:space="preserve">   Marie needs a new bike.</w:t>
      </w:r>
    </w:p>
    <w:p>
      <w:r>
        <w:t xml:space="preserve">9.  J'ai fait une erreur et j'ai oublié de parler à Marie. </w:t>
      </w:r>
    </w:p>
    <w:p>
      <w:r>
        <w:t xml:space="preserve">    I made an error and I forgot to talk to Marie.</w:t>
      </w:r>
    </w:p>
    <w:p>
      <w:r>
        <w:t xml:space="preserve">10. Marie est une personne douce et gentille. </w:t>
      </w:r>
    </w:p>
    <w:p>
      <w:r>
        <w:t xml:space="preserve">    Marie is a sweet and kind person.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 It is good!</w:t>
      </w:r>
    </w:p>
    <w:p>
      <w:r>
        <w:t>2. Le gâteau est bon.</w:t>
      </w:r>
    </w:p>
    <w:p>
      <w:r>
        <w:t xml:space="preserve">    The cake is good.</w:t>
      </w:r>
    </w:p>
    <w:p>
      <w:r>
        <w:t xml:space="preserve">3. Vous êtes bon pour ça. </w:t>
      </w:r>
    </w:p>
    <w:p>
      <w:r>
        <w:t xml:space="preserve">    You are good for that.</w:t>
      </w:r>
    </w:p>
    <w:p>
      <w:r>
        <w:t>4. Je suis bon à faire les courses.</w:t>
      </w:r>
    </w:p>
    <w:p>
      <w:r>
        <w:t xml:space="preserve">    I am good at doing the grocery shopping.</w:t>
      </w:r>
    </w:p>
    <w:p>
      <w:r>
        <w:t>5. Bon nuit !</w:t>
      </w:r>
    </w:p>
    <w:p>
      <w:r>
        <w:t xml:space="preserve">    Good night!</w:t>
      </w:r>
    </w:p>
    <w:p>
      <w:r>
        <w:t xml:space="preserve">6. Il est bon de voyager. </w:t>
      </w:r>
    </w:p>
    <w:p>
      <w:r>
        <w:t xml:space="preserve">    It is good to travel.</w:t>
      </w:r>
    </w:p>
    <w:p>
      <w:r>
        <w:t>7. La musique est bon.</w:t>
      </w:r>
    </w:p>
    <w:p>
      <w:r>
        <w:t xml:space="preserve">    The music is good.</w:t>
      </w:r>
    </w:p>
    <w:p>
      <w:r>
        <w:t>8. J'aime bien le café bon.</w:t>
      </w:r>
    </w:p>
    <w:p>
      <w:r>
        <w:t xml:space="preserve">   I like the good coffee.</w:t>
      </w:r>
    </w:p>
    <w:p>
      <w:r>
        <w:t xml:space="preserve">9. Bon sang ! </w:t>
      </w:r>
    </w:p>
    <w:p>
      <w:r>
        <w:t xml:space="preserve">    Oh, my! </w:t>
      </w:r>
    </w:p>
    <w:p>
      <w:r>
        <w:t xml:space="preserve">10.  Il a fait un bon travail. </w:t>
      </w:r>
    </w:p>
    <w:p>
      <w:r>
        <w:t xml:space="preserve">    He did a good job.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la vie.</w:t>
      </w:r>
    </w:p>
    <w:p>
      <w:r>
        <w:t xml:space="preserve">   Love is a powerful force that guides us in life.</w:t>
      </w:r>
    </w:p>
    <w:p>
      <w:r>
        <w:t>2. Il a un amour profond pour sa famille et ses amis.</w:t>
      </w:r>
    </w:p>
    <w:p>
      <w:r>
        <w:t xml:space="preserve">   He has a deep love for his family and friends.</w:t>
      </w:r>
    </w:p>
    <w:p>
      <w:r>
        <w:t>3. La passion d'un artiste est un amour de son art.</w:t>
      </w:r>
    </w:p>
    <w:p>
      <w:r>
        <w:t xml:space="preserve">   An artist's passion is love for their art. </w:t>
      </w:r>
    </w:p>
    <w:p>
      <w:r>
        <w:t>4. Je pense à l'amour que j'ai eu quand j'étais jeune.</w:t>
      </w:r>
    </w:p>
    <w:p>
      <w:r>
        <w:t xml:space="preserve">   I think of the love I had when I was young. </w:t>
      </w:r>
    </w:p>
    <w:p>
      <w:r>
        <w:t>5. L'amour peut être difficile à comprendre et à exprimer.</w:t>
      </w:r>
    </w:p>
    <w:p>
      <w:r>
        <w:t xml:space="preserve">   Love can be difficult to understand and express. </w:t>
      </w:r>
    </w:p>
    <w:p>
      <w:r>
        <w:t>6. Il n’y a pas d’amour sans confiance.</w:t>
      </w:r>
    </w:p>
    <w:p>
      <w:r>
        <w:t xml:space="preserve">   There is no love without trust.</w:t>
      </w:r>
    </w:p>
    <w:p>
      <w:r>
        <w:t xml:space="preserve">7. L'amour est une force qui nous aide à surmonter les difficultés. </w:t>
      </w:r>
    </w:p>
    <w:p>
      <w:r>
        <w:t xml:space="preserve">   Love is a force that helps us overcome difficulties. </w:t>
      </w:r>
    </w:p>
    <w:p>
      <w:r>
        <w:t xml:space="preserve">8. Un amour profond peut se traduire par des actions et des gestes. </w:t>
      </w:r>
    </w:p>
    <w:p>
      <w:r>
        <w:t xml:space="preserve">   Deep love can be translated into actions and gestures. </w:t>
      </w:r>
    </w:p>
    <w:p>
      <w:r>
        <w:t xml:space="preserve">9. C’est important d'écouter ses émotions et de faire preuve d’amour pour soi-même. </w:t>
      </w:r>
    </w:p>
    <w:p>
      <w:r>
        <w:t xml:space="preserve">   It is important to listen to one's emotions and show self-love.</w:t>
      </w:r>
    </w:p>
    <w:p>
      <w:r>
        <w:t>10. L'amour est un concept universel qui traverse les époques.</w:t>
      </w:r>
    </w:p>
    <w:p>
      <w:r>
        <w:t xml:space="preserve">  Love is a universal concept that transcends time.</w:t>
      </w:r>
    </w:p>
    <w:p/>
    <w:p>
      <w:r>
        <w:rPr>
          <w:b/>
        </w:rPr>
        <w:t>Word: Petite | Meaning: Small</w:t>
      </w:r>
    </w:p>
    <w:p/>
    <w:p>
      <w:r>
        <w:t>1. La petite fille est très gentille.</w:t>
      </w:r>
    </w:p>
    <w:p>
      <w:r>
        <w:t xml:space="preserve">   The little girl is very nice.</w:t>
      </w:r>
    </w:p>
    <w:p>
      <w:r>
        <w:t>2. Votre maison est petite, mais confortable.</w:t>
      </w:r>
    </w:p>
    <w:p>
      <w:r>
        <w:t xml:space="preserve">   Your house is small, but cozy.</w:t>
      </w:r>
    </w:p>
    <w:p>
      <w:r>
        <w:t>3. J'aime les petites fleurs dans le jardin.</w:t>
      </w:r>
    </w:p>
    <w:p>
      <w:r>
        <w:t xml:space="preserve">   I like the little flowers in the garden.</w:t>
      </w:r>
    </w:p>
    <w:p>
      <w:r>
        <w:t>4. Nous avons acheté un petit gâteau pour la fête.</w:t>
      </w:r>
    </w:p>
    <w:p>
      <w:r>
        <w:t xml:space="preserve">   We bought a small cake for the party. </w:t>
      </w:r>
    </w:p>
    <w:p>
      <w:r>
        <w:t xml:space="preserve">5. Le petit chien est adorable. </w:t>
      </w:r>
    </w:p>
    <w:p>
      <w:r>
        <w:t xml:space="preserve">   The little dog is adorable.</w:t>
      </w:r>
    </w:p>
    <w:p>
      <w:r>
        <w:t>6. Il y a une petite table dans la pièce.</w:t>
      </w:r>
    </w:p>
    <w:p>
      <w:r>
        <w:t xml:space="preserve">    There's a small table in the room.</w:t>
      </w:r>
    </w:p>
    <w:p>
      <w:r>
        <w:t>7. La petite voiture roule très vite.</w:t>
      </w:r>
    </w:p>
    <w:p>
      <w:r>
        <w:t xml:space="preserve">   The small car goes very fast.</w:t>
      </w:r>
    </w:p>
    <w:p>
      <w:r>
        <w:t xml:space="preserve">8. Je suis petite et je suis fatiguée. </w:t>
      </w:r>
    </w:p>
    <w:p>
      <w:r>
        <w:t xml:space="preserve">   I am small and I am tired.</w:t>
      </w:r>
    </w:p>
    <w:p>
      <w:r>
        <w:t>9.  Ce petit chat est curieux.</w:t>
      </w:r>
    </w:p>
    <w:p>
      <w:r>
        <w:t xml:space="preserve">   This little cat is curious.</w:t>
      </w:r>
    </w:p>
    <w:p>
      <w:r>
        <w:t>10. J'aime beaucoup la petite ville.</w:t>
      </w:r>
    </w:p>
    <w:p>
      <w:r>
        <w:t xml:space="preserve">   I love the little town a lot.</w:t>
      </w:r>
    </w:p>
    <w:p/>
    <w:p>
      <w:r>
        <w:rPr>
          <w:b/>
        </w:rPr>
        <w:t>Word: joyeux | Meaning: joyful</w:t>
      </w:r>
    </w:p>
    <w:p/>
    <w:p>
      <w:r>
        <w:t xml:space="preserve">1.  C'est joyeux! </w:t>
      </w:r>
    </w:p>
    <w:p>
      <w:r>
        <w:t xml:space="preserve">   That is joyful!</w:t>
      </w:r>
    </w:p>
    <w:p>
      <w:r>
        <w:t>2.  La fête est joyeuse!</w:t>
      </w:r>
    </w:p>
    <w:p>
      <w:r>
        <w:t xml:space="preserve">    The party is joyful!</w:t>
      </w:r>
    </w:p>
    <w:p>
      <w:r>
        <w:t xml:space="preserve">3.  Je suis heureux de te rencontrer. </w:t>
      </w:r>
    </w:p>
    <w:p>
      <w:r>
        <w:t xml:space="preserve">   I am happy to meet you.</w:t>
      </w:r>
    </w:p>
    <w:p>
      <w:r>
        <w:t>4.  Le soleil brille aujourd’hui, et c'est joyeux.</w:t>
      </w:r>
    </w:p>
    <w:p>
      <w:r>
        <w:t xml:space="preserve">   The sun shines today and it's joyful.</w:t>
      </w:r>
    </w:p>
    <w:p>
      <w:r>
        <w:t>5.  Le voyage fut joyeux et rempli d'aventures.</w:t>
      </w:r>
    </w:p>
    <w:p>
      <w:r>
        <w:t xml:space="preserve">   The journey was joyful and full of adventures. </w:t>
      </w:r>
    </w:p>
    <w:p>
      <w:r>
        <w:t>6.  La chanson était joyeuse et entraînante.</w:t>
      </w:r>
    </w:p>
    <w:p>
      <w:r>
        <w:t xml:space="preserve">    The song was joyful and entertaining.</w:t>
      </w:r>
    </w:p>
    <w:p>
      <w:r>
        <w:t>7.  J’ai passé une journée joyeuse et amusante.</w:t>
      </w:r>
    </w:p>
    <w:p>
      <w:r>
        <w:t xml:space="preserve">   I had a joyful and fun day.</w:t>
      </w:r>
    </w:p>
    <w:p>
      <w:r>
        <w:t xml:space="preserve">8.  Elle est heureuse d'aider ses amis. </w:t>
      </w:r>
    </w:p>
    <w:p>
      <w:r>
        <w:t xml:space="preserve">    She is happy to help her friends.</w:t>
      </w:r>
    </w:p>
    <w:p>
      <w:r>
        <w:t xml:space="preserve">9.  Il est joyeux de voir sa famille. </w:t>
      </w:r>
    </w:p>
    <w:p>
      <w:r>
        <w:t xml:space="preserve">   He is joyful to see his family. </w:t>
      </w:r>
    </w:p>
    <w:p>
      <w:r>
        <w:t xml:space="preserve">10.  Le nouveau jardin est très joyeux! </w:t>
      </w:r>
    </w:p>
    <w:p>
      <w:r>
        <w:t xml:space="preserve">   The new garden is very joyful!</w:t>
      </w:r>
    </w:p>
    <w:p/>
    <w:p>
      <w:r>
        <w:rPr>
          <w:b/>
        </w:rPr>
        <w:t>Word: Moi | Meaning: I</w:t>
      </w:r>
    </w:p>
    <w:p/>
    <w:p>
      <w:r>
        <w:t xml:space="preserve">1. Je m'appelle Marie.  </w:t>
      </w:r>
    </w:p>
    <w:p>
      <w:r>
        <w:t xml:space="preserve">    My name is Marie.</w:t>
      </w:r>
    </w:p>
    <w:p>
      <w:r>
        <w:t xml:space="preserve">2. Moi, je suis d'origine française.  </w:t>
      </w:r>
    </w:p>
    <w:p>
      <w:r>
        <w:t xml:space="preserve">    I am French by origin.</w:t>
      </w:r>
    </w:p>
    <w:p>
      <w:r>
        <w:t xml:space="preserve">3.  Moi j'adore la musique. </w:t>
      </w:r>
    </w:p>
    <w:p>
      <w:r>
        <w:t xml:space="preserve">    I love music. </w:t>
      </w:r>
    </w:p>
    <w:p>
      <w:r>
        <w:t xml:space="preserve">4. J'aime beaucoup les films d'animation.  </w:t>
      </w:r>
    </w:p>
    <w:p>
      <w:r>
        <w:t xml:space="preserve">   I like animated movies a lot. </w:t>
      </w:r>
    </w:p>
    <w:p>
      <w:r>
        <w:t xml:space="preserve">5. Tu vois, moi aussi je suis contente.  </w:t>
      </w:r>
    </w:p>
    <w:p>
      <w:r>
        <w:t xml:space="preserve">    You see, I am happy too.</w:t>
      </w:r>
    </w:p>
    <w:p>
      <w:r>
        <w:t xml:space="preserve">6. Moi-même, je ne comprends pas bien.  </w:t>
      </w:r>
    </w:p>
    <w:p>
      <w:r>
        <w:t xml:space="preserve">    I don’t understand well myself. </w:t>
      </w:r>
    </w:p>
    <w:p>
      <w:r>
        <w:t xml:space="preserve">7.  Moi j'ai besoin de boire un peu d’eau. </w:t>
      </w:r>
    </w:p>
    <w:p>
      <w:r>
        <w:t xml:space="preserve">    I need to drink some water. </w:t>
      </w:r>
    </w:p>
    <w:p>
      <w:r>
        <w:t xml:space="preserve">8.  Le soleil brille aujourd'hui.  </w:t>
      </w:r>
    </w:p>
    <w:p>
      <w:r>
        <w:t xml:space="preserve">    The sun is shining today. </w:t>
      </w:r>
    </w:p>
    <w:p>
      <w:r>
        <w:t xml:space="preserve">9. Moi j'aime les jeux de société.   </w:t>
      </w:r>
    </w:p>
    <w:p>
      <w:r>
        <w:t xml:space="preserve">    I like board games. </w:t>
      </w:r>
    </w:p>
    <w:p>
      <w:r>
        <w:t xml:space="preserve">10. Je veux un croissant.  </w:t>
      </w:r>
    </w:p>
    <w:p>
      <w:r>
        <w:t xml:space="preserve">    I want a croissant.</w:t>
      </w:r>
    </w:p>
    <w:p/>
    <w:p>
      <w:r>
        <w:rPr>
          <w:b/>
        </w:rPr>
        <w:t>Word: Déjeuner | Meaning: Lunch</w:t>
      </w:r>
    </w:p>
    <w:p/>
    <w:p>
      <w:r>
        <w:t>1. Je prends le déjeuner avec mes amis aujourd'hui.</w:t>
      </w:r>
    </w:p>
    <w:p>
      <w:r>
        <w:t xml:space="preserve">   I am having lunch with my friends today.</w:t>
      </w:r>
    </w:p>
    <w:p>
      <w:r>
        <w:t>2. Le déjeuner est toujours le repas le plus important de la journée.</w:t>
      </w:r>
    </w:p>
    <w:p>
      <w:r>
        <w:t xml:space="preserve">   Lunch is always the most important meal of the day.</w:t>
      </w:r>
    </w:p>
    <w:p>
      <w:r>
        <w:t xml:space="preserve">3. J'ai besoin d'un peu de temps pour terminer mon déjeuner. </w:t>
      </w:r>
    </w:p>
    <w:p>
      <w:r>
        <w:t xml:space="preserve">    I need a little time to finish my lunch.</w:t>
      </w:r>
    </w:p>
    <w:p>
      <w:r>
        <w:t>4. Qu'est-ce que vous aimez boire avec votre déjeuner?</w:t>
      </w:r>
    </w:p>
    <w:p>
      <w:r>
        <w:t xml:space="preserve">    What do you like to drink with your lunch?</w:t>
      </w:r>
    </w:p>
    <w:p>
      <w:r>
        <w:t xml:space="preserve">5. Nous avons déjeuné au restaurant hier soir. </w:t>
      </w:r>
    </w:p>
    <w:p>
      <w:r>
        <w:t xml:space="preserve">   We had lunch at the restaurant last night.</w:t>
      </w:r>
    </w:p>
    <w:p>
      <w:r>
        <w:t xml:space="preserve">6. Le déjeuner est souvent préparé à l’avance par les familles. </w:t>
      </w:r>
    </w:p>
    <w:p>
      <w:r>
        <w:t xml:space="preserve">   Lunch is often prepared in advance by families. </w:t>
      </w:r>
    </w:p>
    <w:p>
      <w:r>
        <w:t xml:space="preserve">7. Vous devez être patient lorsque vous prenez votre déjeuner. </w:t>
      </w:r>
    </w:p>
    <w:p>
      <w:r>
        <w:t xml:space="preserve">    You must be patient when you have your lunch.</w:t>
      </w:r>
    </w:p>
    <w:p>
      <w:r>
        <w:t>8. L'école a organisé un défilé pour le déjeuner des enfants.</w:t>
      </w:r>
    </w:p>
    <w:p>
      <w:r>
        <w:t xml:space="preserve">  The school organized a parade for the children’s lunch.</w:t>
      </w:r>
    </w:p>
    <w:p>
      <w:r>
        <w:t>9. Il est important de prendre son déjeuner à la bonne heure.</w:t>
      </w:r>
    </w:p>
    <w:p>
      <w:r>
        <w:t xml:space="preserve">   It is important to take one’s lunch at the right time. </w:t>
      </w:r>
    </w:p>
    <w:p>
      <w:r>
        <w:t xml:space="preserve">10. Le déjeuner est une occasion pour se ressourcer et se préparer pour la suite.  </w:t>
      </w:r>
    </w:p>
    <w:p>
      <w:r>
        <w:t xml:space="preserve">   Lunch is an opportunity to recharge and prepare for what's next.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