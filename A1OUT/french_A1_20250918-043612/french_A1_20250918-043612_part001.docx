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sun's light shines on the beach.</w:t>
      </w:r>
    </w:p>
    <w:p>
      <w:r>
        <w:t>2. Il y a une lumière dans la pièce.</w:t>
      </w:r>
    </w:p>
    <w:p>
      <w:r>
        <w:t xml:space="preserve">    There is some light in the room.</w:t>
      </w:r>
    </w:p>
    <w:p>
      <w:r>
        <w:t>3. Les lampes éclairent l'entrée de la maison.</w:t>
      </w:r>
    </w:p>
    <w:p>
      <w:r>
        <w:t xml:space="preserve">    Lamps illuminate the entrance of the house. </w:t>
      </w:r>
    </w:p>
    <w:p>
      <w:r>
        <w:t>4. J'adore la lumière de la lune sur les arbres.</w:t>
      </w:r>
    </w:p>
    <w:p>
      <w:r>
        <w:t xml:space="preserve">   I love the moonlight shining on the trees.  </w:t>
      </w:r>
    </w:p>
    <w:p>
      <w:r>
        <w:t>5. La lumière du feu créait une ambiance agréable.</w:t>
      </w:r>
    </w:p>
    <w:p>
      <w:r>
        <w:t xml:space="preserve">    The firelight created a pleasant ambiance.</w:t>
      </w:r>
    </w:p>
    <w:p>
      <w:r>
        <w:t>6. Il y a beaucoup de lumière dans cette ville.</w:t>
      </w:r>
    </w:p>
    <w:p>
      <w:r>
        <w:t xml:space="preserve">    There is much light in this city. </w:t>
      </w:r>
    </w:p>
    <w:p>
      <w:r>
        <w:t>7.  La lumière est importante pour la santé.</w:t>
      </w:r>
    </w:p>
    <w:p>
      <w:r>
        <w:t xml:space="preserve">    Light is important for health. </w:t>
      </w:r>
    </w:p>
    <w:p>
      <w:r>
        <w:t>8. J'ai besoin de plus de lumière pour travailler.</w:t>
      </w:r>
    </w:p>
    <w:p>
      <w:r>
        <w:t xml:space="preserve">   I need more light to work. </w:t>
      </w:r>
    </w:p>
    <w:p>
      <w:r>
        <w:t xml:space="preserve">9. La nuit offre une lumière différente. </w:t>
      </w:r>
    </w:p>
    <w:p>
      <w:r>
        <w:t xml:space="preserve">    Night offers a different kind of light. </w:t>
      </w:r>
    </w:p>
    <w:p>
      <w:r>
        <w:t>10.  La lumière est un élément essentiel de la vie.</w:t>
      </w:r>
    </w:p>
    <w:p>
      <w:r>
        <w:t xml:space="preserve">     Light is an essential element of life.</w:t>
      </w:r>
    </w:p>
    <w:p/>
    <w:p>
      <w:r>
        <w:t>Chat: cat</w:t>
      </w:r>
    </w:p>
    <w:p/>
    <w:p>
      <w:r>
        <w:t>1. Il est fasciné par le chat que j'ai acheté pour lui.</w:t>
      </w:r>
    </w:p>
    <w:p>
      <w:r>
        <w:t xml:space="preserve">   He is fascinated by the cat I bought for him.</w:t>
      </w:r>
    </w:p>
    <w:p>
      <w:r>
        <w:t xml:space="preserve">2.  Le chat est très agile et il sait manier son corps avec précision. </w:t>
      </w:r>
    </w:p>
    <w:p>
      <w:r>
        <w:t xml:space="preserve">   The cat is very agile and knows how to maneuver its body with precision.</w:t>
      </w:r>
    </w:p>
    <w:p>
      <w:r>
        <w:t>3. Nous avons un chat domestique qui nous aime beaucoup.</w:t>
      </w:r>
    </w:p>
    <w:p>
      <w:r>
        <w:t xml:space="preserve">   We have a domestic cat that we love very much.</w:t>
      </w:r>
    </w:p>
    <w:p>
      <w:r>
        <w:t xml:space="preserve">4. Vous devez éviter de jouer avec le chat. </w:t>
      </w:r>
    </w:p>
    <w:p>
      <w:r>
        <w:t xml:space="preserve">   You must avoid playing with the cat.  </w:t>
      </w:r>
    </w:p>
    <w:p>
      <w:r>
        <w:t xml:space="preserve">5. Le chat est un animal domestique qui apporte une certaine joie à son propriétaire. </w:t>
      </w:r>
    </w:p>
    <w:p>
      <w:r>
        <w:t xml:space="preserve">   The cat is a domesticated animal that brings certain joy to its owner. </w:t>
      </w:r>
    </w:p>
    <w:p>
      <w:r>
        <w:t>6. J'adore la compagnie de mon chat et je l'aime beaucoup.</w:t>
      </w:r>
    </w:p>
    <w:p>
      <w:r>
        <w:t xml:space="preserve">    I love the company of my cat and I adore him.  </w:t>
      </w:r>
    </w:p>
    <w:p>
      <w:r>
        <w:t>7. Le chat se repose sur une chaise en attendant son prochain repas.</w:t>
      </w:r>
    </w:p>
    <w:p>
      <w:r>
        <w:t xml:space="preserve">   The cat rests on a chair waiting for his next meal. </w:t>
      </w:r>
    </w:p>
    <w:p>
      <w:r>
        <w:t xml:space="preserve">8. Vous ne pouvez pas prendre la liberté de vous agiter avec un chat. </w:t>
      </w:r>
    </w:p>
    <w:p>
      <w:r>
        <w:t xml:space="preserve">    You cannot take the freedom to move around with a cat.  </w:t>
      </w:r>
    </w:p>
    <w:p>
      <w:r>
        <w:t>9.  Le chat est un animal qui peut être très doux et agréable.</w:t>
      </w:r>
    </w:p>
    <w:p>
      <w:r>
        <w:t xml:space="preserve">   The cat is an animal that can be very gentle and pleasant.</w:t>
      </w:r>
    </w:p>
    <w:p>
      <w:r>
        <w:t xml:space="preserve">10. Nous avons besoin de nettoyer le tapis où il dort car il a fait une bouffée de poils. </w:t>
      </w:r>
    </w:p>
    <w:p>
      <w:r>
        <w:t xml:space="preserve">   We need to clean the carpet where he sleeps because he has had a hair explosion.</w:t>
      </w:r>
    </w:p>
    <w:p/>
    <w:p>
      <w:r>
        <w:rPr>
          <w:b/>
        </w:rPr>
        <w:t>Word: maison | Meaning: house</w:t>
      </w:r>
    </w:p>
    <w:p/>
    <w:p>
      <w:r>
        <w:t xml:space="preserve">1.  J'ai une maison en ville. </w:t>
      </w:r>
    </w:p>
    <w:p>
      <w:r>
        <w:t xml:space="preserve">    My house is in the city.</w:t>
      </w:r>
    </w:p>
    <w:p>
      <w:r>
        <w:t>2.  La maison est située à proximité de la plage.</w:t>
      </w:r>
    </w:p>
    <w:p>
      <w:r>
        <w:t xml:space="preserve">    The house is located near the beach.</w:t>
      </w:r>
    </w:p>
    <w:p>
      <w:r>
        <w:t>3.  Nous avons visitée notre maison natale.</w:t>
      </w:r>
    </w:p>
    <w:p>
      <w:r>
        <w:t xml:space="preserve">    We visited our childhood home.</w:t>
      </w:r>
    </w:p>
    <w:p>
      <w:r>
        <w:t xml:space="preserve">4.  Mon frère a peint un tableau sur la maison. </w:t>
      </w:r>
    </w:p>
    <w:p>
      <w:r>
        <w:t xml:space="preserve">    My brother painted a painting on the house.</w:t>
      </w:r>
    </w:p>
    <w:p>
      <w:r>
        <w:t>5.  La maison est construite en bois et en pierre.</w:t>
      </w:r>
    </w:p>
    <w:p>
      <w:r>
        <w:t xml:space="preserve">    The house is built of wood and stone.</w:t>
      </w:r>
    </w:p>
    <w:p>
      <w:r>
        <w:t>6.  Elle aime passer du temps dans sa maison.</w:t>
      </w:r>
    </w:p>
    <w:p>
      <w:r>
        <w:t xml:space="preserve">    She likes to spend time in her house.</w:t>
      </w:r>
    </w:p>
    <w:p>
      <w:r>
        <w:t xml:space="preserve">7.  Mes parents vivent dans la maison de leurs parents. </w:t>
      </w:r>
    </w:p>
    <w:p>
      <w:r>
        <w:t xml:space="preserve">    My parents live in the house of their parents.</w:t>
      </w:r>
    </w:p>
    <w:p>
      <w:r>
        <w:t>8.  La maison est décorée avec des photos et des souvenirs.</w:t>
      </w:r>
    </w:p>
    <w:p>
      <w:r>
        <w:t xml:space="preserve">    The house is decorated with photos and souvenirs.</w:t>
      </w:r>
    </w:p>
    <w:p>
      <w:r>
        <w:t xml:space="preserve">9.  L'immeuble est composé d'une maison unique. </w:t>
      </w:r>
    </w:p>
    <w:p>
      <w:r>
        <w:t xml:space="preserve">    The building consists of a unique house. </w:t>
      </w:r>
    </w:p>
    <w:p>
      <w:r>
        <w:t xml:space="preserve">10. Je suis parti à la maison de mes grands-parents. </w:t>
      </w:r>
    </w:p>
    <w:p>
      <w:r>
        <w:t xml:space="preserve">    I went to my grandparents’ house.</w:t>
      </w:r>
    </w:p>
    <w:p/>
    <w:p>
      <w:r>
        <w:rPr>
          <w:b/>
        </w:rPr>
        <w:t>Word: haut | Meaning: high</w:t>
      </w:r>
    </w:p>
    <w:p/>
    <w:p>
      <w:r>
        <w:t>1. Le soleil brille haut dans le ciel.</w:t>
      </w:r>
    </w:p>
    <w:p>
      <w:r>
        <w:t xml:space="preserve">   The sun shines high in the sky.</w:t>
      </w:r>
    </w:p>
    <w:p>
      <w:r>
        <w:t>2. La voiture est à l'avant, haut sur la route.</w:t>
      </w:r>
    </w:p>
    <w:p>
      <w:r>
        <w:t xml:space="preserve">   The car is at the front, high on the road. </w:t>
      </w:r>
    </w:p>
    <w:p>
      <w:r>
        <w:t>3. J'aime boire de l'eau qui est hautement pure.</w:t>
      </w:r>
    </w:p>
    <w:p>
      <w:r>
        <w:t xml:space="preserve">  I like drinking water that is highly pure.</w:t>
      </w:r>
    </w:p>
    <w:p>
      <w:r>
        <w:t>4. Les arbres poussent haut dans les montagnes.</w:t>
      </w:r>
    </w:p>
    <w:p>
      <w:r>
        <w:t xml:space="preserve">   The trees grow tall in the mountains.</w:t>
      </w:r>
    </w:p>
    <w:p>
      <w:r>
        <w:t xml:space="preserve">5. Il a des idées très hautes, il pense beaucoup. </w:t>
      </w:r>
    </w:p>
    <w:p>
      <w:r>
        <w:t xml:space="preserve">  He has very high ideas, he thinks a lot.</w:t>
      </w:r>
    </w:p>
    <w:p>
      <w:r>
        <w:t>6. Le livre est placé haut sur la table.</w:t>
      </w:r>
    </w:p>
    <w:p>
      <w:r>
        <w:t xml:space="preserve">  The book is placed high on the table.</w:t>
      </w:r>
    </w:p>
    <w:p>
      <w:r>
        <w:t xml:space="preserve">7. La girafe se déplace à un rythme élevé et haut. </w:t>
      </w:r>
    </w:p>
    <w:p>
      <w:r>
        <w:t xml:space="preserve">   The giraffe moves at a high and rapid pace.</w:t>
      </w:r>
    </w:p>
    <w:p>
      <w:r>
        <w:t>8. Elle s'est retrouvée dans un environnement très haut de gamme.</w:t>
      </w:r>
    </w:p>
    <w:p>
      <w:r>
        <w:t xml:space="preserve">   She found herself in a very high-end environment. </w:t>
      </w:r>
    </w:p>
    <w:p>
      <w:r>
        <w:t>9. Le bâtiment est construit haut, pour une vue panoramique.</w:t>
      </w:r>
    </w:p>
    <w:p>
      <w:r>
        <w:t xml:space="preserve">   The building is built tall to have a panoramic view.</w:t>
      </w:r>
    </w:p>
    <w:p>
      <w:r>
        <w:t xml:space="preserve">10. La musique s'élève et le rythme est très haut. </w:t>
      </w:r>
    </w:p>
    <w:p>
      <w:r>
        <w:t xml:space="preserve">  The music rises and the rhythm is very high.</w:t>
      </w:r>
    </w:p>
    <w:p/>
    <w:p>
      <w:r>
        <w:rPr>
          <w:b/>
        </w:rPr>
        <w:t>Word: rouge | Meaning: red</w:t>
      </w:r>
    </w:p>
    <w:p/>
    <w:p>
      <w:r>
        <w:t>1.  Le ballon est rouge.</w:t>
      </w:r>
    </w:p>
    <w:p>
      <w:r>
        <w:t xml:space="preserve">    The ball is red.</w:t>
      </w:r>
    </w:p>
    <w:p>
      <w:r>
        <w:t>2.  La voiture est rouge.</w:t>
      </w:r>
    </w:p>
    <w:p>
      <w:r>
        <w:t xml:space="preserve">    The car is red.</w:t>
      </w:r>
    </w:p>
    <w:p>
      <w:r>
        <w:t>3.  Mon crayon est rouge.</w:t>
      </w:r>
    </w:p>
    <w:p>
      <w:r>
        <w:t xml:space="preserve">    My pencil is red.</w:t>
      </w:r>
    </w:p>
    <w:p>
      <w:r>
        <w:t>4.  J'aime les choses rouges.</w:t>
      </w:r>
    </w:p>
    <w:p>
      <w:r>
        <w:t xml:space="preserve">    I like red things. </w:t>
      </w:r>
    </w:p>
    <w:p>
      <w:r>
        <w:t>5.  Le drapeau français est rouge, blanc et bleu.</w:t>
      </w:r>
    </w:p>
    <w:p>
      <w:r>
        <w:t xml:space="preserve">    The French flag is red, white and blue. </w:t>
      </w:r>
    </w:p>
    <w:p>
      <w:r>
        <w:t>6.  Tu es très belle aujourd'hui! Tu as un rouge sur le visage!</w:t>
      </w:r>
    </w:p>
    <w:p>
      <w:r>
        <w:t xml:space="preserve">    You are very beautiful today! You have a red on your face!</w:t>
      </w:r>
    </w:p>
    <w:p>
      <w:r>
        <w:t>7.  Il n’est pas rouge. Il est vert.</w:t>
      </w:r>
    </w:p>
    <w:p>
      <w:r>
        <w:t xml:space="preserve">    He isn’t red. He is green.</w:t>
      </w:r>
    </w:p>
    <w:p>
      <w:r>
        <w:t xml:space="preserve">8.  La tomate est rouge, mais elle est aussi très douce. </w:t>
      </w:r>
    </w:p>
    <w:p>
      <w:r>
        <w:t xml:space="preserve">    The tomato is red, but it is also very sweet.</w:t>
      </w:r>
    </w:p>
    <w:p>
      <w:r>
        <w:t xml:space="preserve">9.  L'oiseau a des plumes rouges. </w:t>
      </w:r>
    </w:p>
    <w:p>
      <w:r>
        <w:t xml:space="preserve">    The bird has red feathers.</w:t>
      </w:r>
    </w:p>
    <w:p>
      <w:r>
        <w:t xml:space="preserve">10. La robe de Marie est rouge.  </w:t>
      </w:r>
    </w:p>
    <w:p>
      <w:r>
        <w:t xml:space="preserve">    Marie’s dress is red.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 The flower is red and beautiful.</w:t>
      </w:r>
    </w:p>
    <w:p>
      <w:r>
        <w:t>2. Je l'aime beaucoup, cette fleur de rose.</w:t>
      </w:r>
    </w:p>
    <w:p>
      <w:r>
        <w:t xml:space="preserve">    I like it a lot, this rose flower.</w:t>
      </w:r>
    </w:p>
    <w:p>
      <w:r>
        <w:t xml:space="preserve">3. La fleur symbolise la joie et la paix. </w:t>
      </w:r>
    </w:p>
    <w:p>
      <w:r>
        <w:t xml:space="preserve">    The flower symbolizes joy and peace.</w:t>
      </w:r>
    </w:p>
    <w:p>
      <w:r>
        <w:t>4. Les fleurs sauvages poussent dans les jardins.</w:t>
      </w:r>
    </w:p>
    <w:p>
      <w:r>
        <w:t xml:space="preserve">    Wild flowers grow in gardens.</w:t>
      </w:r>
    </w:p>
    <w:p>
      <w:r>
        <w:t>5.  Elle a une belle fleur de lys sur son chapeau.</w:t>
      </w:r>
    </w:p>
    <w:p>
      <w:r>
        <w:t xml:space="preserve">   She has a beautiful lily flower on her hat. </w:t>
      </w:r>
    </w:p>
    <w:p>
      <w:r>
        <w:t>6. J'ai apporté une fleur pour lui à la fête.</w:t>
      </w:r>
    </w:p>
    <w:p>
      <w:r>
        <w:t xml:space="preserve">    I brought a flower for him to the party.</w:t>
      </w:r>
    </w:p>
    <w:p>
      <w:r>
        <w:t>7. La fleur est délicieuse et parfumée.</w:t>
      </w:r>
    </w:p>
    <w:p>
      <w:r>
        <w:t xml:space="preserve">    The flower is delicious and fragrant. </w:t>
      </w:r>
    </w:p>
    <w:p>
      <w:r>
        <w:t>8.  L’arbre porte des fleurs colorées.</w:t>
      </w:r>
    </w:p>
    <w:p>
      <w:r>
        <w:t xml:space="preserve">   The tree bears colorful flowers. </w:t>
      </w:r>
    </w:p>
    <w:p>
      <w:r>
        <w:t xml:space="preserve">9. Le jardin fleurit d'une abondance de couleurs. </w:t>
      </w:r>
    </w:p>
    <w:p>
      <w:r>
        <w:t xml:space="preserve">   The garden blooms with an abundance of colors.</w:t>
      </w:r>
    </w:p>
    <w:p>
      <w:r>
        <w:t xml:space="preserve">10. On a planté une fleur dans le pot. </w:t>
      </w:r>
    </w:p>
    <w:p>
      <w:r>
        <w:t xml:space="preserve">    We planted a flower in the pot.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Yes, I understand.</w:t>
      </w:r>
    </w:p>
    <w:p>
      <w:r>
        <w:t>2. Il est beau, oui!</w:t>
      </w:r>
    </w:p>
    <w:p>
      <w:r>
        <w:t xml:space="preserve">   It's beautiful, yes!</w:t>
      </w:r>
    </w:p>
    <w:p>
      <w:r>
        <w:t>3. Voulez-vous parler français ?</w:t>
      </w:r>
    </w:p>
    <w:p>
      <w:r>
        <w:t xml:space="preserve">   Do you want to speak French?</w:t>
      </w:r>
    </w:p>
    <w:p>
      <w:r>
        <w:t xml:space="preserve">4. Oui, merci. </w:t>
      </w:r>
    </w:p>
    <w:p>
      <w:r>
        <w:t xml:space="preserve">   Yes, thank you.</w:t>
      </w:r>
    </w:p>
    <w:p>
      <w:r>
        <w:t>5. Je suis d’accord avec toi.</w:t>
      </w:r>
    </w:p>
    <w:p>
      <w:r>
        <w:t xml:space="preserve">   I agree with you.</w:t>
      </w:r>
    </w:p>
    <w:p>
      <w:r>
        <w:t xml:space="preserve">6. Est-ce que tu veux aller au cinéma ? </w:t>
      </w:r>
    </w:p>
    <w:p>
      <w:r>
        <w:t xml:space="preserve">   Do you want to go to the cinema?</w:t>
      </w:r>
    </w:p>
    <w:p>
      <w:r>
        <w:t>7. Oui, je vais vous aider.</w:t>
      </w:r>
    </w:p>
    <w:p>
      <w:r>
        <w:t xml:space="preserve">   Yes, I will help you. </w:t>
      </w:r>
    </w:p>
    <w:p>
      <w:r>
        <w:t xml:space="preserve">8. J'ai faim, oui. </w:t>
      </w:r>
    </w:p>
    <w:p>
      <w:r>
        <w:t xml:space="preserve">   I am hungry, yes.</w:t>
      </w:r>
    </w:p>
    <w:p>
      <w:r>
        <w:t xml:space="preserve">9. Tu es belle, oui! </w:t>
      </w:r>
    </w:p>
    <w:p>
      <w:r>
        <w:t xml:space="preserve">   You are beautiful, yes! </w:t>
      </w:r>
    </w:p>
    <w:p>
      <w:r>
        <w:t xml:space="preserve">10.  Oui, je parle un peu français. </w:t>
      </w:r>
    </w:p>
    <w:p>
      <w:r>
        <w:t xml:space="preserve">    Yes, I speak a little French.</w:t>
      </w:r>
    </w:p>
    <w:p/>
    <w:p>
      <w:r>
        <w:rPr>
          <w:b/>
        </w:rPr>
        <w:t>Word: bon | Meaning: good</w:t>
      </w:r>
    </w:p>
    <w:p/>
    <w:p>
      <w:r>
        <w:t>1. Le café est bon.</w:t>
      </w:r>
    </w:p>
    <w:p>
      <w:r>
        <w:t xml:space="preserve">   The coffee is good.</w:t>
      </w:r>
    </w:p>
    <w:p>
      <w:r>
        <w:t>2. C'est un bon jour pour partir en excursion.</w:t>
      </w:r>
    </w:p>
    <w:p>
      <w:r>
        <w:t xml:space="preserve">   It's a good day to go on an excursion.</w:t>
      </w:r>
    </w:p>
    <w:p>
      <w:r>
        <w:t>3. Vous avez un bon goût de la cuisine française.</w:t>
      </w:r>
    </w:p>
    <w:p>
      <w:r>
        <w:t xml:space="preserve">    You have a good taste of French cooking. </w:t>
      </w:r>
    </w:p>
    <w:p>
      <w:r>
        <w:t>4. Il est bon de se faire plaisir parfois.</w:t>
      </w:r>
    </w:p>
    <w:p>
      <w:r>
        <w:t xml:space="preserve">  It’s good to indulge sometimes. </w:t>
      </w:r>
    </w:p>
    <w:p>
      <w:r>
        <w:t>5. J'aime beaucoup ce bon film que j'ai vu hier.</w:t>
      </w:r>
    </w:p>
    <w:p>
      <w:r>
        <w:t xml:space="preserve">   I really liked that good movie I watched yesterday.</w:t>
      </w:r>
    </w:p>
    <w:p>
      <w:r>
        <w:t>6. C'est bon, nous allons au marché pour acheter des produits frais.</w:t>
      </w:r>
    </w:p>
    <w:p>
      <w:r>
        <w:t xml:space="preserve">   That's good, we are going to the market to buy fresh products. </w:t>
      </w:r>
    </w:p>
    <w:p>
      <w:r>
        <w:t xml:space="preserve">7. Tu as un bon sourire. </w:t>
      </w:r>
    </w:p>
    <w:p>
      <w:r>
        <w:t xml:space="preserve">    You have a nice smile.</w:t>
      </w:r>
    </w:p>
    <w:p>
      <w:r>
        <w:t>8. Ma mère a préparé une bonne soupe.</w:t>
      </w:r>
    </w:p>
    <w:p>
      <w:r>
        <w:t xml:space="preserve">  My mother made a good soup. </w:t>
      </w:r>
    </w:p>
    <w:p>
      <w:r>
        <w:t xml:space="preserve">9. C'est bon de se reposer et de se détendre. </w:t>
      </w:r>
    </w:p>
    <w:p>
      <w:r>
        <w:t xml:space="preserve">   It’s good to rest and relax.</w:t>
      </w:r>
    </w:p>
    <w:p>
      <w:r>
        <w:t xml:space="preserve">10. Le soleil est bon aujourd'hui. </w:t>
      </w:r>
    </w:p>
    <w:p>
      <w:r>
        <w:t xml:space="preserve">   The sun is good today.</w:t>
      </w:r>
    </w:p>
    <w:p/>
    <w:p>
      <w:r>
        <w:rPr>
          <w:b/>
        </w:rPr>
        <w:t>Word: jeu | Meaning: game</w:t>
      </w:r>
    </w:p>
    <w:p/>
    <w:p>
      <w:r>
        <w:t xml:space="preserve">1.  J’adore jouer aux jeux de société. </w:t>
      </w:r>
    </w:p>
    <w:p>
      <w:r>
        <w:t xml:space="preserve">   I love playing board games.</w:t>
      </w:r>
    </w:p>
    <w:p>
      <w:r>
        <w:t xml:space="preserve">2.  Il y a un jeu de cartes dans ma boîte à souvenirs. </w:t>
      </w:r>
    </w:p>
    <w:p>
      <w:r>
        <w:t xml:space="preserve">   There's a deck of cards in my memory box.</w:t>
      </w:r>
    </w:p>
    <w:p>
      <w:r>
        <w:t xml:space="preserve">3.  Le jeu de la chasse est amusant pour les enfants. </w:t>
      </w:r>
    </w:p>
    <w:p>
      <w:r>
        <w:t xml:space="preserve">   The game of hide-and-seek is fun for children.</w:t>
      </w:r>
    </w:p>
    <w:p>
      <w:r>
        <w:t>4.  Est-ce que tu veux jouer à un jeu de rôle ?</w:t>
      </w:r>
    </w:p>
    <w:p>
      <w:r>
        <w:t xml:space="preserve">   Do you want to play a role-playing game? </w:t>
      </w:r>
    </w:p>
    <w:p>
      <w:r>
        <w:t xml:space="preserve">5.  Le jeu musical était très agréable. </w:t>
      </w:r>
    </w:p>
    <w:p>
      <w:r>
        <w:t xml:space="preserve">    The musical performance was very enjoyable.</w:t>
      </w:r>
    </w:p>
    <w:p>
      <w:r>
        <w:t>6.  J'ai besoin d'un nouveau jeu vidéo.</w:t>
      </w:r>
    </w:p>
    <w:p>
      <w:r>
        <w:t xml:space="preserve">   I need a new video game.</w:t>
      </w:r>
    </w:p>
    <w:p>
      <w:r>
        <w:t xml:space="preserve">7.  Tu veux jouer au jeu de ballon ? </w:t>
      </w:r>
    </w:p>
    <w:p>
      <w:r>
        <w:t xml:space="preserve">    Do you want to play ball?</w:t>
      </w:r>
    </w:p>
    <w:p>
      <w:r>
        <w:t>8.  Le jeu d’échecs est complexe et engageant.</w:t>
      </w:r>
    </w:p>
    <w:p>
      <w:r>
        <w:t xml:space="preserve">   Chess is complex and engaging. </w:t>
      </w:r>
    </w:p>
    <w:p>
      <w:r>
        <w:t xml:space="preserve">9.  Je joue à la guitare chaque soir. </w:t>
      </w:r>
    </w:p>
    <w:p>
      <w:r>
        <w:t xml:space="preserve">   I play the guitar every evening.</w:t>
      </w:r>
    </w:p>
    <w:p>
      <w:r>
        <w:t xml:space="preserve">10. Le film était une histoire de jeu d'espions. </w:t>
      </w:r>
    </w:p>
    <w:p>
      <w:r>
        <w:t xml:space="preserve">    The movie was a story of spy game.</w:t>
      </w:r>
    </w:p>
    <w:p/>
    <w:p>
      <w:r>
        <w:rPr>
          <w:b/>
        </w:rPr>
        <w:t>Word: merci | Meaning: thank you</w:t>
      </w:r>
    </w:p>
    <w:p/>
    <w:p>
      <w:r>
        <w:t>1. Merci de votre aide.</w:t>
      </w:r>
    </w:p>
    <w:p>
      <w:r>
        <w:t xml:space="preserve">  Thank you for your help.</w:t>
      </w:r>
    </w:p>
    <w:p>
      <w:r>
        <w:t>2. Vous êtes très gentil.</w:t>
      </w:r>
    </w:p>
    <w:p>
      <w:r>
        <w:t xml:space="preserve">  You are very kind.</w:t>
      </w:r>
    </w:p>
    <w:p>
      <w:r>
        <w:t>3. Je vous suis reconnaissant.</w:t>
      </w:r>
    </w:p>
    <w:p>
      <w:r>
        <w:t xml:space="preserve">  I am grateful to you.</w:t>
      </w:r>
    </w:p>
    <w:p>
      <w:r>
        <w:t xml:space="preserve">4. La nourriture est délicieuse. </w:t>
      </w:r>
    </w:p>
    <w:p>
      <w:r>
        <w:t xml:space="preserve">  The food is delicious.</w:t>
      </w:r>
    </w:p>
    <w:p>
      <w:r>
        <w:t>5. Merci de me montrer la route.</w:t>
      </w:r>
    </w:p>
    <w:p>
      <w:r>
        <w:t xml:space="preserve">  Thank you for showing me the way.</w:t>
      </w:r>
    </w:p>
    <w:p>
      <w:r>
        <w:t>6. Merci beaucoup pour votre soutien.</w:t>
      </w:r>
    </w:p>
    <w:p>
      <w:r>
        <w:t xml:space="preserve">  Thank you so much for your support.</w:t>
      </w:r>
    </w:p>
    <w:p>
      <w:r>
        <w:t>7. C'est gentil d'aider.</w:t>
      </w:r>
    </w:p>
    <w:p>
      <w:r>
        <w:t xml:space="preserve">  It’s kind to help. </w:t>
      </w:r>
    </w:p>
    <w:p>
      <w:r>
        <w:t xml:space="preserve">8. Je suis content de vous rencontrer. </w:t>
      </w:r>
    </w:p>
    <w:p>
      <w:r>
        <w:t xml:space="preserve">  I am happy to meet you.</w:t>
      </w:r>
    </w:p>
    <w:p>
      <w:r>
        <w:t>9. Merci de votre patience.</w:t>
      </w:r>
    </w:p>
    <w:p>
      <w:r>
        <w:t xml:space="preserve">  Thank you for your patience.</w:t>
      </w:r>
    </w:p>
    <w:p>
      <w:r>
        <w:t>10. J'apprécie vos compliments.</w:t>
      </w:r>
    </w:p>
    <w:p>
      <w:r>
        <w:t xml:space="preserve">   I appreciate your compliments.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