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 xml:space="preserve">1. La Terre est la seule planète connue qui possède des signes de vie. </w:t>
      </w:r>
    </w:p>
    <w:p>
      <w:r>
        <w:t xml:space="preserve">    The Earth is the only planet known to possess signs of life.</w:t>
      </w:r>
    </w:p>
    <w:p>
      <w:r>
        <w:t xml:space="preserve">2. Le soleil irradie une lumière qui nourrit la Terre. </w:t>
      </w:r>
    </w:p>
    <w:p>
      <w:r>
        <w:t xml:space="preserve">    The sun radiates light that nourishes the Earth.</w:t>
      </w:r>
    </w:p>
    <w:p>
      <w:r>
        <w:t>3. Les hommes ont besoin d'air et d'eau pour survivre sur Terre.</w:t>
      </w:r>
    </w:p>
    <w:p>
      <w:r>
        <w:t xml:space="preserve">    Men need air and water to survive on Earth.</w:t>
      </w:r>
    </w:p>
    <w:p>
      <w:r>
        <w:t xml:space="preserve">4. L'eau est essentielle à la vie sur la Terre. </w:t>
      </w:r>
    </w:p>
    <w:p>
      <w:r>
        <w:t xml:space="preserve">   Water is essential for life on Earth.</w:t>
      </w:r>
    </w:p>
    <w:p>
      <w:r>
        <w:t>5. La Terre est une planète ronde et bleue, avec des océans immenses.</w:t>
      </w:r>
    </w:p>
    <w:p>
      <w:r>
        <w:t xml:space="preserve">    Earth is a round planet blue with enormous oceans. </w:t>
      </w:r>
    </w:p>
    <w:p>
      <w:r>
        <w:t xml:space="preserve">6. Les écoliers apprennent les différents continents de la Terre. </w:t>
      </w:r>
    </w:p>
    <w:p>
      <w:r>
        <w:t xml:space="preserve">    School children learn the different continents of the Earth. </w:t>
      </w:r>
    </w:p>
    <w:p>
      <w:r>
        <w:t xml:space="preserve">7. L’homme a exploré beaucoup de régions de la Terre, mais il reste encore des endroits inexplorés. </w:t>
      </w:r>
    </w:p>
    <w:p>
      <w:r>
        <w:t xml:space="preserve">   Man has explored many regions of Earth, but there are still unexplored places.</w:t>
      </w:r>
    </w:p>
    <w:p>
      <w:r>
        <w:t xml:space="preserve">8. Les climats de la Terre varient d'une région à l'autre. </w:t>
      </w:r>
    </w:p>
    <w:p>
      <w:r>
        <w:t xml:space="preserve">    The climates of the Earth vary from one region to another.</w:t>
      </w:r>
    </w:p>
    <w:p>
      <w:r>
        <w:t>9. La Terre est un écosystème complexe et riche en biodiversité.</w:t>
      </w:r>
    </w:p>
    <w:p>
      <w:r>
        <w:t xml:space="preserve">    Earth is a complex and rich ecosystem in biodiversity. </w:t>
      </w:r>
    </w:p>
    <w:p>
      <w:r>
        <w:t xml:space="preserve">10. L’agriculture sur la Terre a toujours été une activité importante pour l'homme. </w:t>
      </w:r>
    </w:p>
    <w:p>
      <w:r>
        <w:t xml:space="preserve">    Agriculture on Earth has always been an important activity for man.</w:t>
      </w:r>
    </w:p>
    <w:p/>
    <w:p>
      <w:r>
        <w:rPr>
          <w:b/>
        </w:rPr>
        <w:t>Word: Croix | Meaning: Cross</w:t>
      </w:r>
    </w:p>
    <w:p/>
    <w:p>
      <w:r>
        <w:t xml:space="preserve">1. La Croix est un symbole important pour la France. </w:t>
      </w:r>
    </w:p>
    <w:p>
      <w:r>
        <w:t xml:space="preserve">    The Cross is an important symbol for France.</w:t>
      </w:r>
    </w:p>
    <w:p>
      <w:r>
        <w:t xml:space="preserve">2. J'ai vu une croix sur le monument historique. </w:t>
      </w:r>
    </w:p>
    <w:p>
      <w:r>
        <w:t xml:space="preserve">    I saw a cross on the historical monument.</w:t>
      </w:r>
    </w:p>
    <w:p>
      <w:r>
        <w:t xml:space="preserve">3. Le drapeau de l’Europe comporte une croix rouge et blanche. </w:t>
      </w:r>
    </w:p>
    <w:p>
      <w:r>
        <w:t xml:space="preserve">    The flag of Europe has a red and white cross.</w:t>
      </w:r>
    </w:p>
    <w:p>
      <w:r>
        <w:t xml:space="preserve">4. La Croix est une religion importante en France. </w:t>
      </w:r>
    </w:p>
    <w:p>
      <w:r>
        <w:t xml:space="preserve">    The Cross is an important religion in France.</w:t>
      </w:r>
    </w:p>
    <w:p>
      <w:r>
        <w:t>5. Elle a fait un dessin d'une croix sur la feuille.</w:t>
      </w:r>
    </w:p>
    <w:p>
      <w:r>
        <w:t xml:space="preserve">   She drew a cross on the paper.</w:t>
      </w:r>
    </w:p>
    <w:p>
      <w:r>
        <w:t xml:space="preserve">6. L’église catholique possède des croix sur ses façades. </w:t>
      </w:r>
    </w:p>
    <w:p>
      <w:r>
        <w:t xml:space="preserve">    Catholic church has crosses on its facades.</w:t>
      </w:r>
    </w:p>
    <w:p>
      <w:r>
        <w:t xml:space="preserve">7. La Croix est une représentation de la foi chrétienne. </w:t>
      </w:r>
    </w:p>
    <w:p>
      <w:r>
        <w:t xml:space="preserve">    The Cross is a representation of Christian faith.</w:t>
      </w:r>
    </w:p>
    <w:p>
      <w:r>
        <w:t xml:space="preserve">8. Il a offert une croix à l'hôpital pour les malades. </w:t>
      </w:r>
    </w:p>
    <w:p>
      <w:r>
        <w:t xml:space="preserve">   He offered a cross to the hospital for the sick.</w:t>
      </w:r>
    </w:p>
    <w:p>
      <w:r>
        <w:t xml:space="preserve">9. Les croix représentent la liberté dans beaucoup de pays. </w:t>
      </w:r>
    </w:p>
    <w:p>
      <w:r>
        <w:t xml:space="preserve">  Crosses represent freedom in many countries.</w:t>
      </w:r>
    </w:p>
    <w:p>
      <w:r>
        <w:t>10. Le monument religieux a une croix en bois sculptée.</w:t>
      </w:r>
    </w:p>
    <w:p>
      <w:r>
        <w:t xml:space="preserve">    The religious monument has a wood-carved cross.</w:t>
      </w:r>
    </w:p>
    <w:p/>
    <w:p>
      <w:r>
        <w:rPr>
          <w:b/>
        </w:rPr>
        <w:t>Word: Déjeuner | Meaning: Lunch</w:t>
      </w:r>
    </w:p>
    <w:p/>
    <w:p>
      <w:r>
        <w:t>1. J'ai dîné une salade de lentilles et du quinoa hier soir.</w:t>
      </w:r>
    </w:p>
    <w:p>
      <w:r>
        <w:t xml:space="preserve">   I had a lentil salad and quinoa for dinner last night.</w:t>
      </w:r>
    </w:p>
    <w:p>
      <w:r>
        <w:t>2. Le déjeuner est très important pour maintenir l'énergie des travailleurs.</w:t>
      </w:r>
    </w:p>
    <w:p>
      <w:r>
        <w:t xml:space="preserve">   Lunch is very important to maintain the energy of workers.</w:t>
      </w:r>
    </w:p>
    <w:p>
      <w:r>
        <w:t xml:space="preserve">3. La famille se réunissait souvent pour un déjeuner au restaurant. </w:t>
      </w:r>
    </w:p>
    <w:p>
      <w:r>
        <w:t xml:space="preserve">   The family often met up for lunch at a restaurant.</w:t>
      </w:r>
    </w:p>
    <w:p>
      <w:r>
        <w:t>4. Il faut préparer les ingrédients pour le déjeuner avant de commencer la cuisson.</w:t>
      </w:r>
    </w:p>
    <w:p>
      <w:r>
        <w:t xml:space="preserve">   You need to prepare the ingredients for lunch before starting cooking.</w:t>
      </w:r>
    </w:p>
    <w:p>
      <w:r>
        <w:t>5. Elle a l'habitude de prendre son déjeuner à la cantine.</w:t>
      </w:r>
    </w:p>
    <w:p>
      <w:r>
        <w:t xml:space="preserve">    She usually takes her lunch break at the canteen.</w:t>
      </w:r>
    </w:p>
    <w:p>
      <w:r>
        <w:t xml:space="preserve">6. Le déjeuner est une étape importante dans la journée de travail. </w:t>
      </w:r>
    </w:p>
    <w:p>
      <w:r>
        <w:t xml:space="preserve">   Lunch is an important step in the workday.</w:t>
      </w:r>
    </w:p>
    <w:p>
      <w:r>
        <w:t>7. Il était impatient d'aller manger un petit déjeuner rapide et léger.</w:t>
      </w:r>
    </w:p>
    <w:p>
      <w:r>
        <w:t xml:space="preserve">    He was impatient to go have a quick and light breakfast.</w:t>
      </w:r>
    </w:p>
    <w:p>
      <w:r>
        <w:t xml:space="preserve">8. J'ai mangé un sandwich au fromage et de l'avocat pour mon déjeuner. </w:t>
      </w:r>
    </w:p>
    <w:p>
      <w:r>
        <w:t xml:space="preserve">    I ate a cheese and avocado sandwich for lunch. </w:t>
      </w:r>
    </w:p>
    <w:p>
      <w:r>
        <w:t>9. Le restaurant propose plusieurs options de déjeuner à des prix variés.</w:t>
      </w:r>
    </w:p>
    <w:p>
      <w:r>
        <w:t xml:space="preserve">   The restaurant offers several lunch options at different prices.</w:t>
      </w:r>
    </w:p>
    <w:p>
      <w:r>
        <w:t>10.  Le déjaun, une pause qui nous permet de recharger nos batteries.</w:t>
      </w:r>
    </w:p>
    <w:p>
      <w:r>
        <w:t xml:space="preserve">    Lunch, a break that allows us to recharge our batteries.</w:t>
      </w:r>
    </w:p>
    <w:p/>
    <w:p>
      <w:r>
        <w:rPr>
          <w:b/>
        </w:rPr>
        <w:t>Word: Chandelier | Meaning: Ceiling-mounted lighting fixture</w:t>
      </w:r>
    </w:p>
    <w:p/>
    <w:p>
      <w:r>
        <w:t xml:space="preserve">1. La magnifique chandelier éclairait la salle avec sa lumière vive.  </w:t>
      </w:r>
    </w:p>
    <w:p>
      <w:r>
        <w:t xml:space="preserve">    The magnificent chandelier illuminated the room with its bright light.</w:t>
      </w:r>
    </w:p>
    <w:p>
      <w:r>
        <w:t xml:space="preserve">2. Elle admire la beauté de la chandelier qui était ornée d'un art déco. </w:t>
      </w:r>
    </w:p>
    <w:p>
      <w:r>
        <w:t xml:space="preserve">    She admired the beauty of the chandelier adorned with Art Deco design.</w:t>
      </w:r>
    </w:p>
    <w:p>
      <w:r>
        <w:t xml:space="preserve">3. J’ai trouvé une jolie chandelier en fer dans un antique.  </w:t>
      </w:r>
    </w:p>
    <w:p>
      <w:r>
        <w:t xml:space="preserve">    I found a lovely wrought iron chandelier in an antique shop.</w:t>
      </w:r>
    </w:p>
    <w:p>
      <w:r>
        <w:t xml:space="preserve">4. La chandelier de l'hôtel était un chef-d'œuvre d'architecture. </w:t>
      </w:r>
    </w:p>
    <w:p>
      <w:r>
        <w:t xml:space="preserve">    The chandelier of the hotel was a masterpiece of architecture. </w:t>
      </w:r>
    </w:p>
    <w:p>
      <w:r>
        <w:t xml:space="preserve">5. Le couple adorait la lumière et la beauté de leur chandelier.  </w:t>
      </w:r>
    </w:p>
    <w:p>
      <w:r>
        <w:t xml:space="preserve">    The couple loved the light and beauty of their chandelier.</w:t>
      </w:r>
    </w:p>
    <w:p>
      <w:r>
        <w:t xml:space="preserve">6. La chandelier s’abattait doucement sur les tables basses. </w:t>
      </w:r>
    </w:p>
    <w:p>
      <w:r>
        <w:t xml:space="preserve">    The chandelier gently descended on the low tables.</w:t>
      </w:r>
    </w:p>
    <w:p>
      <w:r>
        <w:t xml:space="preserve">7. Les enfants étaient fascinés par l'effet magique de la chandelier.  </w:t>
      </w:r>
    </w:p>
    <w:p>
      <w:r>
        <w:t xml:space="preserve">    Children were fascinated by the magical effect of the chandelier.</w:t>
      </w:r>
    </w:p>
    <w:p>
      <w:r>
        <w:t xml:space="preserve">8. Il a peint une scène sur le plafond avec une chandelier scintillante.  </w:t>
      </w:r>
    </w:p>
    <w:p>
      <w:r>
        <w:t xml:space="preserve">    He painted a scene on the ceiling with a sparkling chandelier. </w:t>
      </w:r>
    </w:p>
    <w:p>
      <w:r>
        <w:t xml:space="preserve">9. La lumière de la chandelier créa un ambiance relaxante dans la salle.  </w:t>
      </w:r>
    </w:p>
    <w:p>
      <w:r>
        <w:t xml:space="preserve">    The light of the chandelier created a relaxing atmosphere in the room.</w:t>
      </w:r>
    </w:p>
    <w:p>
      <w:r>
        <w:t xml:space="preserve">10. Le design traditionnel du chandelier était inspirant et élégant.   </w:t>
      </w:r>
    </w:p>
    <w:p>
      <w:r>
        <w:t xml:space="preserve">    The traditional design of the chandelier was inspiring and elegant.</w:t>
      </w:r>
    </w:p>
    <w:p/>
    <w:p>
      <w:r>
        <w:rPr>
          <w:b/>
        </w:rPr>
        <w:t>Word: aider | Meaning: to help</w:t>
      </w:r>
    </w:p>
    <w:p/>
    <w:p>
      <w:r>
        <w:t>1.  Je peux aider à ranger la maison.</w:t>
      </w:r>
    </w:p>
    <w:p>
      <w:r>
        <w:t xml:space="preserve">   I can help with tidying the house. </w:t>
      </w:r>
    </w:p>
    <w:p>
      <w:r>
        <w:t>2.  Il est important d'aider les personnes âgées.</w:t>
      </w:r>
    </w:p>
    <w:p>
      <w:r>
        <w:t xml:space="preserve">   It is important to help the elderly people.</w:t>
      </w:r>
    </w:p>
    <w:p>
      <w:r>
        <w:t>3.  J’ai besoin de votre aide pour mon projet.</w:t>
      </w:r>
    </w:p>
    <w:p>
      <w:r>
        <w:t xml:space="preserve">   I need your help on my project.</w:t>
      </w:r>
    </w:p>
    <w:p>
      <w:r>
        <w:t xml:space="preserve">4.  L’école a l’intention d’aider les élèves dans leurs études. </w:t>
      </w:r>
    </w:p>
    <w:p>
      <w:r>
        <w:t xml:space="preserve">   The school has the intention of helping students with their studies. </w:t>
      </w:r>
    </w:p>
    <w:p>
      <w:r>
        <w:t>5.  Elle est prête à aider les autres en cas de besoin.</w:t>
      </w:r>
    </w:p>
    <w:p>
      <w:r>
        <w:t xml:space="preserve">   She is ready to help others if needed.</w:t>
      </w:r>
    </w:p>
    <w:p>
      <w:r>
        <w:t>6.  Je voudrais vous aider avec la tâche.</w:t>
      </w:r>
    </w:p>
    <w:p>
      <w:r>
        <w:t xml:space="preserve">   I would like to help you with the task.</w:t>
      </w:r>
    </w:p>
    <w:p>
      <w:r>
        <w:t xml:space="preserve">7.  Ils ont aidé les personnes qui ont perdu leurs maisons. </w:t>
      </w:r>
    </w:p>
    <w:p>
      <w:r>
        <w:t xml:space="preserve">   They helped people who lost their homes. </w:t>
      </w:r>
    </w:p>
    <w:p>
      <w:r>
        <w:t>8.  Mon ami est toujours prêt à aider lorsqu’il le peut.</w:t>
      </w:r>
    </w:p>
    <w:p>
      <w:r>
        <w:t xml:space="preserve">   My friend is always ready to help whenever he can.</w:t>
      </w:r>
    </w:p>
    <w:p>
      <w:r>
        <w:t>9.  Nous allons aider les enfants à comprendre les concepts difficiles.</w:t>
      </w:r>
    </w:p>
    <w:p>
      <w:r>
        <w:t xml:space="preserve">    We will help children understand difficult concepts.</w:t>
      </w:r>
    </w:p>
    <w:p>
      <w:r>
        <w:t xml:space="preserve">10.  Je peux vous aider avec un conseil sur votre projet. </w:t>
      </w:r>
    </w:p>
    <w:p>
      <w:r>
        <w:t xml:space="preserve">   I can help you with advice on your project.</w:t>
      </w:r>
    </w:p>
    <w:p/>
    <w:p>
      <w:r>
        <w:rPr>
          <w:b/>
        </w:rPr>
        <w:t>Word: Amoureux | Meaning: In love</w:t>
      </w:r>
    </w:p>
    <w:p/>
    <w:p>
      <w:r>
        <w:t>1. Je suis un amoureux des voyages.</w:t>
      </w:r>
    </w:p>
    <w:p>
      <w:r>
        <w:t xml:space="preserve">   I am an admirer of travel.</w:t>
      </w:r>
    </w:p>
    <w:p>
      <w:r>
        <w:t>2. L'amoureux est un être noble et respectueux.</w:t>
      </w:r>
    </w:p>
    <w:p>
      <w:r>
        <w:t xml:space="preserve">   The lover is a noble and respectful being.</w:t>
      </w:r>
    </w:p>
    <w:p>
      <w:r>
        <w:t>3. Il était l'amoureux de Marie depuis longtemps.</w:t>
      </w:r>
    </w:p>
    <w:p>
      <w:r>
        <w:t xml:space="preserve">   He had been in love with Mary for a long time.</w:t>
      </w:r>
    </w:p>
    <w:p>
      <w:r>
        <w:t>4. La femme était amoureuse de son mari.</w:t>
      </w:r>
    </w:p>
    <w:p>
      <w:r>
        <w:t xml:space="preserve">   The woman was in love with her husband.</w:t>
      </w:r>
    </w:p>
    <w:p>
      <w:r>
        <w:t>5. J'ai toujours été amoureux du cinéma français.</w:t>
      </w:r>
    </w:p>
    <w:p>
      <w:r>
        <w:t xml:space="preserve">   I have always been in love with French cinema.</w:t>
      </w:r>
    </w:p>
    <w:p>
      <w:r>
        <w:t>6. L'amoureux s'apprête à partir en voyage.</w:t>
      </w:r>
    </w:p>
    <w:p>
      <w:r>
        <w:t xml:space="preserve">   The lover is about to go on a trip.</w:t>
      </w:r>
    </w:p>
    <w:p>
      <w:r>
        <w:t>7. Le poète était l’amoureux de la nature.</w:t>
      </w:r>
    </w:p>
    <w:p>
      <w:r>
        <w:t xml:space="preserve">   The poet was the lover of nature. </w:t>
      </w:r>
    </w:p>
    <w:p>
      <w:r>
        <w:t xml:space="preserve">8. Son amour était sincère et profond. </w:t>
      </w:r>
    </w:p>
    <w:p>
      <w:r>
        <w:t xml:space="preserve">   His love was sincere and deep. </w:t>
      </w:r>
    </w:p>
    <w:p>
      <w:r>
        <w:t>9. Les amoureux sont toujours en quête d'amour.</w:t>
      </w:r>
    </w:p>
    <w:p>
      <w:r>
        <w:t xml:space="preserve">   Lovers are always in search of love.</w:t>
      </w:r>
    </w:p>
    <w:p>
      <w:r>
        <w:t>10.  Le couple était l’amoureux de la ville.</w:t>
      </w:r>
    </w:p>
    <w:p>
      <w:r>
        <w:t xml:space="preserve">    The couple loved the city.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Le gâteau est grande.</w:t>
      </w:r>
    </w:p>
    <w:p>
      <w:r>
        <w:t xml:space="preserve">   The cake is large.</w:t>
      </w:r>
    </w:p>
    <w:p>
      <w:r>
        <w:t>3. Vous avez une grande maison.</w:t>
      </w:r>
    </w:p>
    <w:p>
      <w:r>
        <w:t xml:space="preserve">   You have a big house.</w:t>
      </w:r>
    </w:p>
    <w:p>
      <w:r>
        <w:t xml:space="preserve">4. Il est grand et il a de grandes ambitions. </w:t>
      </w:r>
    </w:p>
    <w:p>
      <w:r>
        <w:t xml:space="preserve">   He is tall and has big aspirations.</w:t>
      </w:r>
    </w:p>
    <w:p>
      <w:r>
        <w:t>5. La France est une grande nation.</w:t>
      </w:r>
    </w:p>
    <w:p>
      <w:r>
        <w:t xml:space="preserve">   France is a big nation. </w:t>
      </w:r>
    </w:p>
    <w:p>
      <w:r>
        <w:t xml:space="preserve">6. J'aime les villes grandes. </w:t>
      </w:r>
    </w:p>
    <w:p>
      <w:r>
        <w:t xml:space="preserve">    I like big cities.</w:t>
      </w:r>
    </w:p>
    <w:p>
      <w:r>
        <w:t>7. Nous avons besoin d'un grand espace pour nos enfants.</w:t>
      </w:r>
    </w:p>
    <w:p>
      <w:r>
        <w:t xml:space="preserve">   We need a large space for our children.</w:t>
      </w:r>
    </w:p>
    <w:p>
      <w:r>
        <w:t>8. Le ciel était grand et brillant ce matin.</w:t>
      </w:r>
    </w:p>
    <w:p>
      <w:r>
        <w:t xml:space="preserve">   The sky was large and bright this morning.</w:t>
      </w:r>
    </w:p>
    <w:p>
      <w:r>
        <w:t xml:space="preserve">9. La taille de la pièce est grande. </w:t>
      </w:r>
    </w:p>
    <w:p>
      <w:r>
        <w:t xml:space="preserve">   The size of the room is big.</w:t>
      </w:r>
    </w:p>
    <w:p>
      <w:r>
        <w:t xml:space="preserve">10. J'ai une grande amie en France. </w:t>
      </w:r>
    </w:p>
    <w:p>
      <w:r>
        <w:t xml:space="preserve">   I have a big friend in France.</w:t>
      </w:r>
    </w:p>
    <w:p/>
    <w:p>
      <w:r>
        <w:rPr>
          <w:b/>
        </w:rPr>
        <w:t>Word: amour | Meaning: love</w:t>
      </w:r>
    </w:p>
    <w:p/>
    <w:p>
      <w:r>
        <w:t>1.  J'ai de l'amour pour la France.</w:t>
      </w:r>
    </w:p>
    <w:p>
      <w:r>
        <w:t xml:space="preserve">    My love for France is immense. </w:t>
      </w:r>
    </w:p>
    <w:p>
      <w:r>
        <w:t>2.  L'amour est une force puissante.</w:t>
      </w:r>
    </w:p>
    <w:p>
      <w:r>
        <w:t xml:space="preserve">    Love is a powerful force. </w:t>
      </w:r>
    </w:p>
    <w:p>
      <w:r>
        <w:t>3.  Elle avait un amour profond pour son pays.</w:t>
      </w:r>
    </w:p>
    <w:p>
      <w:r>
        <w:t xml:space="preserve">    She had deep love for her country. </w:t>
      </w:r>
    </w:p>
    <w:p>
      <w:r>
        <w:t>4.  Tu as l'amour de tes enfants.</w:t>
      </w:r>
    </w:p>
    <w:p>
      <w:r>
        <w:t xml:space="preserve">    You have the love of your children. </w:t>
      </w:r>
    </w:p>
    <w:p>
      <w:r>
        <w:t>5.  L'amour peut surpasser la distance.</w:t>
      </w:r>
    </w:p>
    <w:p>
      <w:r>
        <w:t xml:space="preserve">   Love can overcome distance. </w:t>
      </w:r>
    </w:p>
    <w:p>
      <w:r>
        <w:t>6.  Le poète a exprimé un amour immense pour son amie.</w:t>
      </w:r>
    </w:p>
    <w:p>
      <w:r>
        <w:t xml:space="preserve">   The poet expressed an immense love for his friend. </w:t>
      </w:r>
    </w:p>
    <w:p>
      <w:r>
        <w:t>7.  L'amour est une forme d'affection.</w:t>
      </w:r>
    </w:p>
    <w:p>
      <w:r>
        <w:t xml:space="preserve">    Love is a form of affection.</w:t>
      </w:r>
    </w:p>
    <w:p>
      <w:r>
        <w:t>8.  J'ai l'amour de la vie et je suis reconnaissant.</w:t>
      </w:r>
    </w:p>
    <w:p>
      <w:r>
        <w:t xml:space="preserve">   I have the love of life and I am grateful. </w:t>
      </w:r>
    </w:p>
    <w:p>
      <w:r>
        <w:t>9.  Le bonheur vient d'aimer quelqu'un.</w:t>
      </w:r>
    </w:p>
    <w:p>
      <w:r>
        <w:t xml:space="preserve">    Happiness comes from loving someone. </w:t>
      </w:r>
    </w:p>
    <w:p>
      <w:r>
        <w:t>10. L'amour est le plus grand des cadeaux.</w:t>
      </w:r>
    </w:p>
    <w:p>
      <w:r>
        <w:t xml:space="preserve">    Love is the greatest gift.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Il est beau aujourd'hui, bonjour !</w:t>
      </w:r>
    </w:p>
    <w:p>
      <w:r>
        <w:t xml:space="preserve">   It's beautiful today, hello!</w:t>
      </w:r>
    </w:p>
    <w:p>
      <w:r>
        <w:t>3.  Bonjour à tous, bonne journée !</w:t>
      </w:r>
    </w:p>
    <w:p>
      <w:r>
        <w:t xml:space="preserve">    Good morning to all, have a good day! </w:t>
      </w:r>
    </w:p>
    <w:p>
      <w:r>
        <w:t>4. Bonjour madame, j’ai une question.</w:t>
      </w:r>
    </w:p>
    <w:p>
      <w:r>
        <w:t xml:space="preserve">    Hello Mrs., I have a question.</w:t>
      </w:r>
    </w:p>
    <w:p>
      <w:r>
        <w:t>5.   Bonjour, je suis nouveau ici.</w:t>
      </w:r>
    </w:p>
    <w:p>
      <w:r>
        <w:t xml:space="preserve">    Hello, I'm new here. </w:t>
      </w:r>
    </w:p>
    <w:p>
      <w:r>
        <w:t>6.  Bonjour le monsieur, vous avez besoin d'aide ?</w:t>
      </w:r>
    </w:p>
    <w:p>
      <w:r>
        <w:t xml:space="preserve">   Hello sir, do you need help?</w:t>
      </w:r>
    </w:p>
    <w:p>
      <w:r>
        <w:t>7. Bonjour! Ça va ?</w:t>
      </w:r>
    </w:p>
    <w:p>
      <w:r>
        <w:t xml:space="preserve">    Hello! How are you?</w:t>
      </w:r>
    </w:p>
    <w:p>
      <w:r>
        <w:t>8.  Bonjour la famille ! Bonne fête!</w:t>
      </w:r>
    </w:p>
    <w:p>
      <w:r>
        <w:t xml:space="preserve">    Hello family! Happy celebration!</w:t>
      </w:r>
    </w:p>
    <w:p>
      <w:r>
        <w:t>9.  La boulangerie est ouverte, bonjour !</w:t>
      </w:r>
    </w:p>
    <w:p>
      <w:r>
        <w:t xml:space="preserve">   The bakery is open, hello! </w:t>
      </w:r>
    </w:p>
    <w:p>
      <w:r>
        <w:t>10. Bonjour, j'espère que vous allez bien.</w:t>
      </w:r>
    </w:p>
    <w:p>
      <w:r>
        <w:t xml:space="preserve">    Hello, I hope you're doing well.</w:t>
      </w:r>
    </w:p>
    <w:p/>
    <w:p>
      <w:r>
        <w:rPr>
          <w:b/>
        </w:rPr>
        <w:t>Word: chat | Meaning: cat</w:t>
      </w:r>
    </w:p>
    <w:p/>
    <w:p>
      <w:r>
        <w:t>1. Je suis très content de voir mon chat.</w:t>
      </w:r>
    </w:p>
    <w:p>
      <w:r>
        <w:t xml:space="preserve">   I am very happy to see my cat.</w:t>
      </w:r>
    </w:p>
    <w:p>
      <w:r>
        <w:t>2. Le chat miaule doucement dans son panier.</w:t>
      </w:r>
    </w:p>
    <w:p>
      <w:r>
        <w:t xml:space="preserve">   The cat meows softly in its basket.</w:t>
      </w:r>
    </w:p>
    <w:p>
      <w:r>
        <w:t xml:space="preserve">3. Il est important de prendre soin du chat. </w:t>
      </w:r>
    </w:p>
    <w:p>
      <w:r>
        <w:t xml:space="preserve">   It is important to take care of the cat. </w:t>
      </w:r>
    </w:p>
    <w:p>
      <w:r>
        <w:t>4. La chatte s'apprête à manger ses croquettes.</w:t>
      </w:r>
    </w:p>
    <w:p>
      <w:r>
        <w:t xml:space="preserve">   The kitten is getting ready to eat her kibble.  </w:t>
      </w:r>
    </w:p>
    <w:p>
      <w:r>
        <w:t>5. Mon chat est très joueur et aime jouer à la balle.</w:t>
      </w:r>
    </w:p>
    <w:p>
      <w:r>
        <w:t xml:space="preserve">   My cat is very playful and likes to play with the ball.</w:t>
      </w:r>
    </w:p>
    <w:p>
      <w:r>
        <w:t xml:space="preserve">6. L'animal est doux et adorable, j'adore son chaton. </w:t>
      </w:r>
    </w:p>
    <w:p>
      <w:r>
        <w:t xml:space="preserve">   The animal is gentle and adorable, I love its kitten. </w:t>
      </w:r>
    </w:p>
    <w:p>
      <w:r>
        <w:t xml:space="preserve">7. Le chat a besoin de beaucoup d'espace pour courir.  </w:t>
      </w:r>
    </w:p>
    <w:p>
      <w:r>
        <w:t xml:space="preserve">   The cat needs a lot of space to run.  </w:t>
      </w:r>
    </w:p>
    <w:p>
      <w:r>
        <w:t xml:space="preserve">8. Tu veux jouer avec mon chat? </w:t>
      </w:r>
    </w:p>
    <w:p>
      <w:r>
        <w:t xml:space="preserve">    Do you want to play with my cat? </w:t>
      </w:r>
    </w:p>
    <w:p>
      <w:r>
        <w:t xml:space="preserve">9. Il est important de ne pas surcharger le chat. </w:t>
      </w:r>
    </w:p>
    <w:p>
      <w:r>
        <w:t xml:space="preserve">    It is important not to overload the cat.  </w:t>
      </w:r>
    </w:p>
    <w:p>
      <w:r>
        <w:t xml:space="preserve">10. Le chat est toujours présent et attend son maître. </w:t>
      </w:r>
    </w:p>
    <w:p>
      <w:r>
        <w:t xml:space="preserve">   The cat is always present and waits for its master.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