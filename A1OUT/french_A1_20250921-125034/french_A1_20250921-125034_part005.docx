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Je vous remercie de l'information.</w:t>
      </w:r>
    </w:p>
    <w:p>
      <w:r>
        <w:t xml:space="preserve">  Thank you for the information.</w:t>
      </w:r>
    </w:p>
    <w:p>
      <w:r>
        <w:t>3. Merci d'avoir partagé avec moi vos idées.</w:t>
      </w:r>
    </w:p>
    <w:p>
      <w:r>
        <w:t xml:space="preserve">  Thank you for sharing your ideas with me.</w:t>
      </w:r>
    </w:p>
    <w:p>
      <w:r>
        <w:t xml:space="preserve">4. Merci à tous pour votre participation ! </w:t>
      </w:r>
    </w:p>
    <w:p>
      <w:r>
        <w:t xml:space="preserve">   Thank you all for your participation! </w:t>
      </w:r>
    </w:p>
    <w:p>
      <w:r>
        <w:t xml:space="preserve">5. Merci de m'aider à comprendre le concept. </w:t>
      </w:r>
    </w:p>
    <w:p>
      <w:r>
        <w:t xml:space="preserve">    Thank you for helping me understand the concept.</w:t>
      </w:r>
    </w:p>
    <w:p>
      <w:r>
        <w:t xml:space="preserve">6. Merci beaucoup, je suis reconnaissant. </w:t>
      </w:r>
    </w:p>
    <w:p>
      <w:r>
        <w:t xml:space="preserve">  Thank you very much, I am grateful.</w:t>
      </w:r>
    </w:p>
    <w:p>
      <w:r>
        <w:t xml:space="preserve">7. Merci d’avoir pensé à moi. </w:t>
      </w:r>
    </w:p>
    <w:p>
      <w:r>
        <w:t xml:space="preserve">   Thank you for thinking of me. </w:t>
      </w:r>
    </w:p>
    <w:p>
      <w:r>
        <w:t xml:space="preserve">8. Merci de votre compréhension. </w:t>
      </w:r>
    </w:p>
    <w:p>
      <w:r>
        <w:t xml:space="preserve">    Thank you for your understanding.</w:t>
      </w:r>
    </w:p>
    <w:p>
      <w:r>
        <w:t xml:space="preserve">9. Merci pour votre patience. </w:t>
      </w:r>
    </w:p>
    <w:p>
      <w:r>
        <w:t xml:space="preserve">    Thanks for your patience.</w:t>
      </w:r>
    </w:p>
    <w:p>
      <w:r>
        <w:t xml:space="preserve">10. Merci encore, je suis heureux! </w:t>
      </w:r>
    </w:p>
    <w:p>
      <w:r>
        <w:t xml:space="preserve">   Thank you again, I am happy!</w:t>
      </w:r>
    </w:p>
    <w:p/>
    <w:p>
      <w:r>
        <w:rPr>
          <w:b/>
        </w:rPr>
        <w:t>Word: apporter | Meaning: to bring</w:t>
      </w:r>
    </w:p>
    <w:p/>
    <w:p>
      <w:r>
        <w:t>1. Je dois apporter mes affaires pour le rendez-vous.</w:t>
      </w:r>
    </w:p>
    <w:p>
      <w:r>
        <w:t xml:space="preserve">   I must bring my belongings for the appointment.</w:t>
      </w:r>
    </w:p>
    <w:p>
      <w:r>
        <w:t xml:space="preserve">2. Vous avez apporté le document que nous avons besoin? </w:t>
      </w:r>
    </w:p>
    <w:p>
      <w:r>
        <w:t xml:space="preserve">    Did you bring the document we need?</w:t>
      </w:r>
    </w:p>
    <w:p>
      <w:r>
        <w:t xml:space="preserve">3. Elle est venue apporter un gâteau à la fête. </w:t>
      </w:r>
    </w:p>
    <w:p>
      <w:r>
        <w:t xml:space="preserve">    She came to bring a cake to the party.</w:t>
      </w:r>
    </w:p>
    <w:p>
      <w:r>
        <w:t xml:space="preserve">4. Le chauffeur doit apporter les bagages à l'aéroport.  </w:t>
      </w:r>
    </w:p>
    <w:p>
      <w:r>
        <w:t xml:space="preserve">    The driver must deliver baggage to the airport.  </w:t>
      </w:r>
    </w:p>
    <w:p>
      <w:r>
        <w:t xml:space="preserve">5. Nous allons apporter une solution aux problèmes rencontrés. </w:t>
      </w:r>
    </w:p>
    <w:p>
      <w:r>
        <w:t xml:space="preserve">    We are going to bring a solution to the problems encountered.</w:t>
      </w:r>
    </w:p>
    <w:p>
      <w:r>
        <w:t>6. Vous devez apporter votre propre équipement pour le camping.</w:t>
      </w:r>
    </w:p>
    <w:p>
      <w:r>
        <w:t xml:space="preserve">    You need to bring your own equipment for camping. </w:t>
      </w:r>
    </w:p>
    <w:p>
      <w:r>
        <w:t xml:space="preserve">7. Il est important d'apporter un soutien moral à nos amis. </w:t>
      </w:r>
    </w:p>
    <w:p>
      <w:r>
        <w:t xml:space="preserve">    It is important to provide emotional support to our friends.   </w:t>
      </w:r>
    </w:p>
    <w:p>
      <w:r>
        <w:t>8. J'ai apporté des provisions pour la randonnée.</w:t>
      </w:r>
    </w:p>
    <w:p>
      <w:r>
        <w:t xml:space="preserve">    I brought supplies for the hike.</w:t>
      </w:r>
    </w:p>
    <w:p>
      <w:r>
        <w:t xml:space="preserve">9.  Avant de partir en voyage, il faut apporter une licence valide. </w:t>
      </w:r>
    </w:p>
    <w:p>
      <w:r>
        <w:t xml:space="preserve">    Before going on a trip, you need to bring a valid license.</w:t>
      </w:r>
    </w:p>
    <w:p>
      <w:r>
        <w:t xml:space="preserve">10. Nous avons apporté un cadeau à notre voisin. </w:t>
      </w:r>
    </w:p>
    <w:p>
      <w:r>
        <w:t xml:space="preserve">     We brought a gift to our neighbor.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culture française. </w:t>
      </w:r>
    </w:p>
    <w:p>
      <w:r>
        <w:t xml:space="preserve">    I bought a book about French culture.</w:t>
      </w:r>
    </w:p>
    <w:p>
      <w:r>
        <w:t>2. Le livre de recettes est très intéressant.</w:t>
      </w:r>
    </w:p>
    <w:p>
      <w:r>
        <w:t xml:space="preserve">    The recipe book is very interesting.</w:t>
      </w:r>
    </w:p>
    <w:p>
      <w:r>
        <w:t>3. Tu dois lire un livre avant d’aller au cinéma.</w:t>
      </w:r>
    </w:p>
    <w:p>
      <w:r>
        <w:t xml:space="preserve">   You should read a book before going to the movies.</w:t>
      </w:r>
    </w:p>
    <w:p>
      <w:r>
        <w:t xml:space="preserve">4. J'ai lu un livre sur l’histoire de la France. </w:t>
      </w:r>
    </w:p>
    <w:p>
      <w:r>
        <w:t xml:space="preserve">    I read a book about the history of France.</w:t>
      </w:r>
    </w:p>
    <w:p>
      <w:r>
        <w:t>5. Il m’apporte toujours son livre préféré quand il est malade.</w:t>
      </w:r>
    </w:p>
    <w:p>
      <w:r>
        <w:t xml:space="preserve">    He always brings his favorite book when he is sick.</w:t>
      </w:r>
    </w:p>
    <w:p>
      <w:r>
        <w:t>6. Le livre était très lourd et difficile à transporter.</w:t>
      </w:r>
    </w:p>
    <w:p>
      <w:r>
        <w:t xml:space="preserve">    The book was very heavy and difficult to carry. </w:t>
      </w:r>
    </w:p>
    <w:p>
      <w:r>
        <w:t>7. La bibliothèque offre une grande variété de livres pour tous les goûts.</w:t>
      </w:r>
    </w:p>
    <w:p>
      <w:r>
        <w:t xml:space="preserve">   The library offers a wide variety of books for all tastes.</w:t>
      </w:r>
    </w:p>
    <w:p>
      <w:r>
        <w:t xml:space="preserve">8. J'ai besoin d'un livre pour mon examen. </w:t>
      </w:r>
    </w:p>
    <w:p>
      <w:r>
        <w:t xml:space="preserve">    I need a book for my exam.</w:t>
      </w:r>
    </w:p>
    <w:p>
      <w:r>
        <w:t xml:space="preserve">9. Elle est passionnée par l’histoire et lit beaucoup de livres. </w:t>
      </w:r>
    </w:p>
    <w:p>
      <w:r>
        <w:t xml:space="preserve">    She is passionate about history and reads a lot of books. </w:t>
      </w:r>
    </w:p>
    <w:p>
      <w:r>
        <w:t xml:space="preserve">10. L'auteur du livre nous a fait découvrir une nouvelle perspective. </w:t>
      </w:r>
    </w:p>
    <w:p>
      <w:r>
        <w:t xml:space="preserve">   The author of the book introduced us to a new perspective.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Elle porte un rouge vif sur sa robe.</w:t>
      </w:r>
    </w:p>
    <w:p>
      <w:r>
        <w:t xml:space="preserve">    She wears a bright red on her dress.</w:t>
      </w:r>
    </w:p>
    <w:p>
      <w:r>
        <w:t>4. J'aime beaucoup la couleur rouge.</w:t>
      </w:r>
    </w:p>
    <w:p>
      <w:r>
        <w:t xml:space="preserve">    I like the color red very much. </w:t>
      </w:r>
    </w:p>
    <w:p>
      <w:r>
        <w:t>5. La tomate est rouge et juteuse.</w:t>
      </w:r>
    </w:p>
    <w:p>
      <w:r>
        <w:t xml:space="preserve">    The tomato is red and juicy.</w:t>
      </w:r>
    </w:p>
    <w:p>
      <w:r>
        <w:t>6. Le soleil est rouge ce soir.</w:t>
      </w:r>
    </w:p>
    <w:p>
      <w:r>
        <w:t xml:space="preserve">    The sun is red this evening.</w:t>
      </w:r>
    </w:p>
    <w:p>
      <w:r>
        <w:t>7. Il a une dent rouge.</w:t>
      </w:r>
    </w:p>
    <w:p>
      <w:r>
        <w:t xml:space="preserve">    He has a red tooth.</w:t>
      </w:r>
    </w:p>
    <w:p>
      <w:r>
        <w:t xml:space="preserve">8. Les fruits rouges sont délicieuses. </w:t>
      </w:r>
    </w:p>
    <w:p>
      <w:r>
        <w:t xml:space="preserve">    The red fruits are delicious.</w:t>
      </w:r>
    </w:p>
    <w:p>
      <w:r>
        <w:t>9. La robe de Marie était rouge comme le sang.</w:t>
      </w:r>
    </w:p>
    <w:p>
      <w:r>
        <w:t xml:space="preserve">    Marie's dress was as red as blood.</w:t>
      </w:r>
    </w:p>
    <w:p>
      <w:r>
        <w:t>10.  Un rouge est un fruit qui fait partie des fruits rouges.</w:t>
      </w:r>
    </w:p>
    <w:p>
      <w:r>
        <w:t xml:space="preserve">   A red is a fruit that belongs to the red fruits.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Il y a une fleur blanche sur le table.</w:t>
      </w:r>
    </w:p>
    <w:p>
      <w:r>
        <w:t xml:space="preserve">  There is a white flower on the table.</w:t>
      </w:r>
    </w:p>
    <w:p>
      <w:r>
        <w:t>3. Un chat blanc est adorable.</w:t>
      </w:r>
    </w:p>
    <w:p>
      <w:r>
        <w:t xml:space="preserve">  A white cat is adorable.</w:t>
      </w:r>
    </w:p>
    <w:p>
      <w:r>
        <w:t>4. J'ai mangé une soupe de légumes blancs.</w:t>
      </w:r>
    </w:p>
    <w:p>
      <w:r>
        <w:t xml:space="preserve">  I ate a soup of white vegetables.</w:t>
      </w:r>
    </w:p>
    <w:p>
      <w:r>
        <w:t>5. La lune était blanche ce soir.</w:t>
      </w:r>
    </w:p>
    <w:p>
      <w:r>
        <w:t xml:space="preserve">  The moon was white tonight.</w:t>
      </w:r>
    </w:p>
    <w:p>
      <w:r>
        <w:t>6. Le papier de la lettre était blanc.</w:t>
      </w:r>
    </w:p>
    <w:p>
      <w:r>
        <w:t xml:space="preserve">  The paper of the letter was white.</w:t>
      </w:r>
    </w:p>
    <w:p>
      <w:r>
        <w:t>7. Il est difficile de trouver un endroit blanc en ville.</w:t>
      </w:r>
    </w:p>
    <w:p>
      <w:r>
        <w:t xml:space="preserve">  It is difficult to find a white place in the city.</w:t>
      </w:r>
    </w:p>
    <w:p>
      <w:r>
        <w:t>8. L'oiseau a une robe blanche et noire.</w:t>
      </w:r>
    </w:p>
    <w:p>
      <w:r>
        <w:t xml:space="preserve">  The bird has a white and black coat.</w:t>
      </w:r>
    </w:p>
    <w:p>
      <w:r>
        <w:t>9. Le drapeau français est blanc, bleu et rouge.</w:t>
      </w:r>
    </w:p>
    <w:p>
      <w:r>
        <w:t xml:space="preserve">  The French flag is white, blue and red.</w:t>
      </w:r>
    </w:p>
    <w:p>
      <w:r>
        <w:t>10. Les enfants ont joué avec des crayons de couleur blanche.</w:t>
      </w:r>
    </w:p>
    <w:p>
      <w:r>
        <w:t xml:space="preserve">  The children played with white-colored crayons.</w:t>
      </w:r>
    </w:p>
    <w:p/>
    <w:p>
      <w:r>
        <w:rPr>
          <w:b/>
        </w:rPr>
        <w:t>Word: vivre | Meaning: to live</w:t>
      </w:r>
    </w:p>
    <w:p/>
    <w:p>
      <w:r>
        <w:t>1. Je vais vivre dans un nouvel appartement bientôt.</w:t>
      </w:r>
    </w:p>
    <w:p>
      <w:r>
        <w:t xml:space="preserve">  I am going to live in a new apartment soon.</w:t>
      </w:r>
    </w:p>
    <w:p>
      <w:r>
        <w:t>2. Nous sommes heureux de vivre à Paris.</w:t>
      </w:r>
    </w:p>
    <w:p>
      <w:r>
        <w:t xml:space="preserve">  We are happy to live in Paris.</w:t>
      </w:r>
    </w:p>
    <w:p>
      <w:r>
        <w:t>3. Il souhaite vivre plus simplement.</w:t>
      </w:r>
    </w:p>
    <w:p>
      <w:r>
        <w:t xml:space="preserve">  He wishes to live more simply.</w:t>
      </w:r>
    </w:p>
    <w:p>
      <w:r>
        <w:t>4. La vie est belle, mais il faut vivre la vie activement.</w:t>
      </w:r>
    </w:p>
    <w:p>
      <w:r>
        <w:t xml:space="preserve">  Life is beautiful, but one must live it actively.</w:t>
      </w:r>
    </w:p>
    <w:p>
      <w:r>
        <w:t xml:space="preserve">5. Vous devez vivre votre vie comme vous voulez. </w:t>
      </w:r>
    </w:p>
    <w:p>
      <w:r>
        <w:t xml:space="preserve">  You must live your life as you want.</w:t>
      </w:r>
    </w:p>
    <w:p>
      <w:r>
        <w:t>6. Il a vécu une aventure extraordinaire pendant son voyage en Afrique.</w:t>
      </w:r>
    </w:p>
    <w:p>
      <w:r>
        <w:t xml:space="preserve">  He lived an extraordinary adventure during his trip to Africa.</w:t>
      </w:r>
    </w:p>
    <w:p>
      <w:r>
        <w:t>7. Je vais essayer de vivre plus sereinement.</w:t>
      </w:r>
    </w:p>
    <w:p>
      <w:r>
        <w:t xml:space="preserve">  I am going to try to live more peacefully.</w:t>
      </w:r>
    </w:p>
    <w:p>
      <w:r>
        <w:t xml:space="preserve">8. Nous sommes heureux de vivre dans une famille aimante. </w:t>
      </w:r>
    </w:p>
    <w:p>
      <w:r>
        <w:t xml:space="preserve">  We are happy to live in a loving family.</w:t>
      </w:r>
    </w:p>
    <w:p>
      <w:r>
        <w:t xml:space="preserve">9. La vie est courte, il faut vivre la vie à fond. </w:t>
      </w:r>
    </w:p>
    <w:p>
      <w:r>
        <w:t xml:space="preserve">  Life is short, one must live it fully.</w:t>
      </w:r>
    </w:p>
    <w:p>
      <w:r>
        <w:t>10. Il est difficile de vivre sans amour.</w:t>
      </w:r>
    </w:p>
    <w:p>
      <w:r>
        <w:t xml:space="preserve">  It's difficult to live without love.</w:t>
      </w:r>
    </w:p>
    <w:p/>
    <w:p>
      <w:r>
        <w:rPr>
          <w:b/>
        </w:rPr>
        <w:t>Word: Petite | Meaning: Small</w:t>
      </w:r>
    </w:p>
    <w:p/>
    <w:p>
      <w:r>
        <w:t>1. La petite fille joue dans la cour.</w:t>
      </w:r>
    </w:p>
    <w:p>
      <w:r>
        <w:t xml:space="preserve">    The little girl plays in the yard.</w:t>
      </w:r>
    </w:p>
    <w:p>
      <w:r>
        <w:t>2. L'arbre est petit, mais il est beau.</w:t>
      </w:r>
    </w:p>
    <w:p>
      <w:r>
        <w:t xml:space="preserve">   The tree is small, but it is beautiful.</w:t>
      </w:r>
    </w:p>
    <w:p>
      <w:r>
        <w:t>3. Je suis petite et je n'ai pas beaucoup d'énergie.</w:t>
      </w:r>
    </w:p>
    <w:p>
      <w:r>
        <w:t xml:space="preserve">   I am small and I don't have much energy.</w:t>
      </w:r>
    </w:p>
    <w:p>
      <w:r>
        <w:t>4. C'est une petite voiture, mais elle roule très bien.</w:t>
      </w:r>
    </w:p>
    <w:p>
      <w:r>
        <w:t xml:space="preserve">  It’s a small car, but it drives very well. </w:t>
      </w:r>
    </w:p>
    <w:p>
      <w:r>
        <w:t>5. La petite boule de cristal est très brillante.</w:t>
      </w:r>
    </w:p>
    <w:p>
      <w:r>
        <w:t xml:space="preserve">  The little crystal ball is very shiny.</w:t>
      </w:r>
    </w:p>
    <w:p>
      <w:r>
        <w:t>6. Mon petit ami est gentil et souriant.</w:t>
      </w:r>
    </w:p>
    <w:p>
      <w:r>
        <w:t xml:space="preserve">   My little boyfriend is kind and cheerful.</w:t>
      </w:r>
    </w:p>
    <w:p>
      <w:r>
        <w:t>7. Il y a une petite fleur dans mon bouquet.</w:t>
      </w:r>
    </w:p>
    <w:p>
      <w:r>
        <w:t xml:space="preserve">   There’s a small flower in my bouquet. </w:t>
      </w:r>
    </w:p>
    <w:p>
      <w:r>
        <w:t>8. La petite maison a une façade colorée.</w:t>
      </w:r>
    </w:p>
    <w:p>
      <w:r>
        <w:t xml:space="preserve">  The little house has a colorful facade.</w:t>
      </w:r>
    </w:p>
    <w:p>
      <w:r>
        <w:t>9. J'ai besoin d'une petite tasse de café.</w:t>
      </w:r>
    </w:p>
    <w:p>
      <w:r>
        <w:t xml:space="preserve">    I need a small cup of coffee.</w:t>
      </w:r>
    </w:p>
    <w:p>
      <w:r>
        <w:t>10. Il est petit, mais il est très doux.</w:t>
      </w:r>
    </w:p>
    <w:p>
      <w:r>
        <w:t xml:space="preserve">   He is small, but he is very soft.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Ma vie est simple.</w:t>
      </w:r>
    </w:p>
    <w:p>
      <w:r>
        <w:t xml:space="preserve">   My life is simple.</w:t>
      </w:r>
    </w:p>
    <w:p>
      <w:r>
        <w:t>3. Vous êtes dans votre vie de rêve ?</w:t>
      </w:r>
    </w:p>
    <w:p>
      <w:r>
        <w:t xml:space="preserve">   Are you living your dream life?</w:t>
      </w:r>
    </w:p>
    <w:p>
      <w:r>
        <w:t>4. Le monde entier vit dans la paix.</w:t>
      </w:r>
    </w:p>
    <w:p>
      <w:r>
        <w:t xml:space="preserve">   The whole world lives in peace.</w:t>
      </w:r>
    </w:p>
    <w:p>
      <w:r>
        <w:t>5. J'ai une vie active.</w:t>
      </w:r>
    </w:p>
    <w:p>
      <w:r>
        <w:t xml:space="preserve">   I have an active life. </w:t>
      </w:r>
    </w:p>
    <w:p>
      <w:r>
        <w:t>6. La vie est un voyage.</w:t>
      </w:r>
    </w:p>
    <w:p>
      <w:r>
        <w:t xml:space="preserve">   Life is a journey.</w:t>
      </w:r>
    </w:p>
    <w:p>
      <w:r>
        <w:t xml:space="preserve">7. Nous devons toujours vivre avec passion. </w:t>
      </w:r>
    </w:p>
    <w:p>
      <w:r>
        <w:t xml:space="preserve">   We should always live with passion. </w:t>
      </w:r>
    </w:p>
    <w:p>
      <w:r>
        <w:t xml:space="preserve">8. Ma famille vit à Paris. </w:t>
      </w:r>
    </w:p>
    <w:p>
      <w:r>
        <w:t xml:space="preserve">   My family lives in Paris.</w:t>
      </w:r>
    </w:p>
    <w:p>
      <w:r>
        <w:t xml:space="preserve">9. La vie est trop courte pour ne pas la savourer. </w:t>
      </w:r>
    </w:p>
    <w:p>
      <w:r>
        <w:t xml:space="preserve">   Life is too short to not enjoy it. </w:t>
      </w:r>
    </w:p>
    <w:p>
      <w:r>
        <w:t>10. Ce n'est qu'un simple jeu de vie.</w:t>
      </w:r>
    </w:p>
    <w:p>
      <w:r>
        <w:t xml:space="preserve">   It's just a game of life.</w:t>
      </w:r>
    </w:p>
    <w:p/>
    <w:p>
      <w:r>
        <w:rPr>
          <w:b/>
        </w:rPr>
        <w:t>Word: chatte | Meaning:  *vulgar term for a female cat or woman (offensive)*</w:t>
      </w:r>
    </w:p>
    <w:p/>
    <w:p>
      <w:r>
        <w:t>1. La chatte est sur le canapé.</w:t>
      </w:r>
    </w:p>
    <w:p>
      <w:r>
        <w:t xml:space="preserve">  The cat is on the sofa.</w:t>
      </w:r>
    </w:p>
    <w:p>
      <w:r>
        <w:t>2. Mon chatte me fait attention quand je suis triste.</w:t>
      </w:r>
    </w:p>
    <w:p>
      <w:r>
        <w:t xml:space="preserve">  My cat pays attention to me when I'm sad. </w:t>
      </w:r>
    </w:p>
    <w:p>
      <w:r>
        <w:t>3. Elle aime jouer avec ses jouets.</w:t>
      </w:r>
    </w:p>
    <w:p>
      <w:r>
        <w:t xml:space="preserve">  She likes to play with her toys.</w:t>
      </w:r>
    </w:p>
    <w:p>
      <w:r>
        <w:t>4. Le chatte est adorable et m'apporte beaucoup de joie.</w:t>
      </w:r>
    </w:p>
    <w:p>
      <w:r>
        <w:t xml:space="preserve">  The cat is adorable and brings me a lot of joy.</w:t>
      </w:r>
    </w:p>
    <w:p>
      <w:r>
        <w:t xml:space="preserve">5. J’ai essayé de lui donner un cadeau, mais il n'a pas voulu. </w:t>
      </w:r>
    </w:p>
    <w:p>
      <w:r>
        <w:t xml:space="preserve">   I tried to give him a gift, but he didn’t want it.</w:t>
      </w:r>
    </w:p>
    <w:p>
      <w:r>
        <w:t xml:space="preserve">6. Le chatte est un animal très indépendant. </w:t>
      </w:r>
    </w:p>
    <w:p>
      <w:r>
        <w:t xml:space="preserve">  The cat is an independent animal.</w:t>
      </w:r>
    </w:p>
    <w:p>
      <w:r>
        <w:t xml:space="preserve">7. La chatte se promène dehors chaque jour à l’extérieur. </w:t>
      </w:r>
    </w:p>
    <w:p>
      <w:r>
        <w:t xml:space="preserve">  The cat goes out every day outside.</w:t>
      </w:r>
    </w:p>
    <w:p>
      <w:r>
        <w:t xml:space="preserve">8. J'ai besoin de vous pour parler à mon chatte. </w:t>
      </w:r>
    </w:p>
    <w:p>
      <w:r>
        <w:t xml:space="preserve">   I need you to talk to my cat.</w:t>
      </w:r>
    </w:p>
    <w:p>
      <w:r>
        <w:t xml:space="preserve">9. Le chatte est très doux et a une fourrure magnifique. </w:t>
      </w:r>
    </w:p>
    <w:p>
      <w:r>
        <w:t xml:space="preserve">  The cat is very soft and has beautiful fur. </w:t>
      </w:r>
    </w:p>
    <w:p>
      <w:r>
        <w:t xml:space="preserve">10. Il dort dans un coin de la pièce, mais parfois il se lève pour jouer. </w:t>
      </w:r>
    </w:p>
    <w:p>
      <w:r>
        <w:t xml:space="preserve">  He sleeps in a corner of the room, but sometimes he gets up to play.</w:t>
      </w:r>
    </w:p>
    <w:p/>
    <w:p>
      <w:r>
        <w:rPr>
          <w:i/>
        </w:rPr>
        <w:t>Carte: &lt;Card&gt; | Meaning:  A playing card or document</w:t>
      </w:r>
    </w:p>
    <w:p/>
    <w:p>
      <w:r>
        <w:t>1.  J'ai besoin d'une carte de crédit pour acheter des billets de train.</w:t>
      </w:r>
    </w:p>
    <w:p>
      <w:r>
        <w:t xml:space="preserve">    Card for credit purchase of train tickets.</w:t>
      </w:r>
    </w:p>
    <w:p>
      <w:r>
        <w:t xml:space="preserve">2.  Elle a montré sa carte d'identité à la réceptionniste. </w:t>
      </w:r>
    </w:p>
    <w:p>
      <w:r>
        <w:t xml:space="preserve">    She showed her ID to the receptionist.</w:t>
      </w:r>
    </w:p>
    <w:p>
      <w:r>
        <w:t xml:space="preserve">3.  La carte postale est une forme de communication ancienne. </w:t>
      </w:r>
    </w:p>
    <w:p>
      <w:r>
        <w:t xml:space="preserve">    The postcard is an ancient form of communication.</w:t>
      </w:r>
    </w:p>
    <w:p>
      <w:r>
        <w:t xml:space="preserve">4.  Il a oublié son portefeuille et ses cartes d'identité. </w:t>
      </w:r>
    </w:p>
    <w:p>
      <w:r>
        <w:t xml:space="preserve">    He forgot his wallet and his identification cards. </w:t>
      </w:r>
    </w:p>
    <w:p>
      <w:r>
        <w:t xml:space="preserve">5.  Avez-vous besoin de la carte du voyageur ? </w:t>
      </w:r>
    </w:p>
    <w:p>
      <w:r>
        <w:t xml:space="preserve">    Do you need the traveler card? </w:t>
      </w:r>
    </w:p>
    <w:p>
      <w:r>
        <w:t>6.   L’avion est arrivé avec sa carte à bord.</w:t>
      </w:r>
    </w:p>
    <w:p>
      <w:r>
        <w:t xml:space="preserve">    The plane arrived with its boarding card.</w:t>
      </w:r>
    </w:p>
    <w:p>
      <w:r>
        <w:t xml:space="preserve">7.  Mon père a acheté une nouvelle carte de bibliothèque. </w:t>
      </w:r>
    </w:p>
    <w:p>
      <w:r>
        <w:t xml:space="preserve">    My father bought a new library card. </w:t>
      </w:r>
    </w:p>
    <w:p>
      <w:r>
        <w:t>8.  Le restaurant a besoin de la carte d'un employé pour le paiement.</w:t>
      </w:r>
    </w:p>
    <w:p>
      <w:r>
        <w:t xml:space="preserve">    The restaurant needs the employee’s card for payment.</w:t>
      </w:r>
    </w:p>
    <w:p>
      <w:r>
        <w:t>9.  Elle avait oublié sa carte de crédit à l'intérieur du sac.</w:t>
      </w:r>
    </w:p>
    <w:p>
      <w:r>
        <w:t xml:space="preserve">    She had forgotten her credit card inside the bag. </w:t>
      </w:r>
    </w:p>
    <w:p>
      <w:r>
        <w:t xml:space="preserve">10. Les cartes de visite sont un moyen important de Networking. </w:t>
      </w:r>
    </w:p>
    <w:p>
      <w:r>
        <w:t xml:space="preserve">    Business cards are an important way to network.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