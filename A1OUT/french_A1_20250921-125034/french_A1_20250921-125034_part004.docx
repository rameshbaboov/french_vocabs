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L'hôpital **aide** les patients en difficulté.</w:t>
      </w:r>
    </w:p>
    <w:p>
      <w:r>
        <w:t xml:space="preserve">    The hospital helps the patients in difficulty.</w:t>
      </w:r>
    </w:p>
    <w:p>
      <w:r>
        <w:t>2. J'ai besoin d'un assistant pour **aider** à mon projet.</w:t>
      </w:r>
    </w:p>
    <w:p>
      <w:r>
        <w:t xml:space="preserve">    I need an assistant to help me with my project. </w:t>
      </w:r>
    </w:p>
    <w:p>
      <w:r>
        <w:t>3. La police **aide** les victimes de crimes.</w:t>
      </w:r>
    </w:p>
    <w:p>
      <w:r>
        <w:t xml:space="preserve">    The police assist victims of crimes.</w:t>
      </w:r>
    </w:p>
    <w:p>
      <w:r>
        <w:t>4. Je suis allé au magasin pour **aider** une amie à faire ses courses.</w:t>
      </w:r>
    </w:p>
    <w:p>
      <w:r>
        <w:t xml:space="preserve">    I went to the store to help a friend do their shopping.</w:t>
      </w:r>
    </w:p>
    <w:p>
      <w:r>
        <w:t>5. Elle m'a **aidée** à comprendre le concept complexe.</w:t>
      </w:r>
    </w:p>
    <w:p>
      <w:r>
        <w:t xml:space="preserve">    She helped me understand the complex concept. </w:t>
      </w:r>
    </w:p>
    <w:p>
      <w:r>
        <w:t>6.  Les travailleurs **aide**nt les familles vulnérables.</w:t>
      </w:r>
    </w:p>
    <w:p>
      <w:r>
        <w:t xml:space="preserve">    Workers assist vulnerable families.</w:t>
      </w:r>
    </w:p>
    <w:p>
      <w:r>
        <w:t xml:space="preserve">7.  L'école **aide** les enfants à apprendre de nouvelles choses. </w:t>
      </w:r>
    </w:p>
    <w:p>
      <w:r>
        <w:t xml:space="preserve">    The school helps children learn new things.</w:t>
      </w:r>
    </w:p>
    <w:p>
      <w:r>
        <w:t>8.  Il est important d' **aider** les personnes en difficulté.</w:t>
      </w:r>
    </w:p>
    <w:p>
      <w:r>
        <w:t xml:space="preserve">   It is important to help people in difficulties. </w:t>
      </w:r>
    </w:p>
    <w:p>
      <w:r>
        <w:t xml:space="preserve">9.  J'aimerais **aider** la communauté en organisant un pique-nique. </w:t>
      </w:r>
    </w:p>
    <w:p>
      <w:r>
        <w:t xml:space="preserve">    I would like to help the community by organizing a picnic. </w:t>
      </w:r>
    </w:p>
    <w:p>
      <w:r>
        <w:t xml:space="preserve">10. Le médecin **aide** à diagnostiquer les maladies. </w:t>
      </w:r>
    </w:p>
    <w:p>
      <w:r>
        <w:t xml:space="preserve">    The doctor helps diagnose diseases.</w:t>
      </w:r>
    </w:p>
    <w:p/>
    <w:p>
      <w:r>
        <w:rPr>
          <w:i/>
        </w:rPr>
        <w:t>Fleur: flower | Meaning: flower</w:t>
      </w:r>
    </w:p>
    <w:p/>
    <w:p>
      <w:r>
        <w:t>1. La fleur de l'oranger est magnifique.</w:t>
      </w:r>
    </w:p>
    <w:p>
      <w:r>
        <w:t xml:space="preserve">  The orange blossom is magnificent.</w:t>
      </w:r>
    </w:p>
    <w:p>
      <w:r>
        <w:t>2. J’ai adoré la fleur du lys.</w:t>
      </w:r>
    </w:p>
    <w:p>
      <w:r>
        <w:t xml:space="preserve">  I loved the lily flower.</w:t>
      </w:r>
    </w:p>
    <w:p>
      <w:r>
        <w:t>3. Le parfum de la fleur était envoûtant.</w:t>
      </w:r>
    </w:p>
    <w:p>
      <w:r>
        <w:t xml:space="preserve">  The fragrance of the flower was enchanting.</w:t>
      </w:r>
    </w:p>
    <w:p>
      <w:r>
        <w:t>4. La fleur symbolise le printemps et la beauté.</w:t>
      </w:r>
    </w:p>
    <w:p>
      <w:r>
        <w:t xml:space="preserve">  The flower symbolizes spring and beauty.</w:t>
      </w:r>
    </w:p>
    <w:p>
      <w:r>
        <w:t>5. J’ai peint une fleur sur mon tableau.</w:t>
      </w:r>
    </w:p>
    <w:p>
      <w:r>
        <w:t xml:space="preserve">  I painted a flower on my canvas.</w:t>
      </w:r>
    </w:p>
    <w:p>
      <w:r>
        <w:t>6. Elle porte une fleur dans sa chevelure.</w:t>
      </w:r>
    </w:p>
    <w:p>
      <w:r>
        <w:t xml:space="preserve">  She wears a flower in her hair. </w:t>
      </w:r>
    </w:p>
    <w:p>
      <w:r>
        <w:t>7. Les fleurs rouges sont très symboliques.</w:t>
      </w:r>
    </w:p>
    <w:p>
      <w:r>
        <w:t xml:space="preserve">  Red flowers are very symbolic.</w:t>
      </w:r>
    </w:p>
    <w:p>
      <w:r>
        <w:t>8. J’ai besoin d’une fleur de cactus pour ma décoration.</w:t>
      </w:r>
    </w:p>
    <w:p>
      <w:r>
        <w:t xml:space="preserve">  I need a cactus flower for my decoration.</w:t>
      </w:r>
    </w:p>
    <w:p>
      <w:r>
        <w:t>9. L'artiste a peint une fleur sur une toile.</w:t>
      </w:r>
    </w:p>
    <w:p>
      <w:r>
        <w:t xml:space="preserve">  The artist painted a flower on a canvas. </w:t>
      </w:r>
    </w:p>
    <w:p>
      <w:r>
        <w:t>10. La fleur de la passion était pleine de vie.</w:t>
      </w:r>
    </w:p>
    <w:p>
      <w:r>
        <w:t xml:space="preserve">   The flower of passion was full of life.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tall and majestic.</w:t>
      </w:r>
    </w:p>
    <w:p>
      <w:r>
        <w:t>2. J'adore l'arbre qui pousse devant ma maison.</w:t>
      </w:r>
    </w:p>
    <w:p>
      <w:r>
        <w:t xml:space="preserve">   I love the tree that grows in front of my house. </w:t>
      </w:r>
    </w:p>
    <w:p>
      <w:r>
        <w:t>3. La forêt contient de nombreux arbres.</w:t>
      </w:r>
    </w:p>
    <w:p>
      <w:r>
        <w:t xml:space="preserve">   The forest contains many trees.</w:t>
      </w:r>
    </w:p>
    <w:p>
      <w:r>
        <w:t>4. L'arbre a des branches qui s'étalent vers le ciel.</w:t>
      </w:r>
    </w:p>
    <w:p>
      <w:r>
        <w:t xml:space="preserve">   The tree has branches spreading towards the sky.</w:t>
      </w:r>
    </w:p>
    <w:p>
      <w:r>
        <w:t>5. J'ai besoin d'un arbre pour construire mon maison.</w:t>
      </w:r>
    </w:p>
    <w:p>
      <w:r>
        <w:t xml:space="preserve">   I need an apple tree to build my house.</w:t>
      </w:r>
    </w:p>
    <w:p>
      <w:r>
        <w:t>6. L'arbre symbolise la vie et la force.</w:t>
      </w:r>
    </w:p>
    <w:p>
      <w:r>
        <w:t xml:space="preserve">   The tree symbolizes life and strength.</w:t>
      </w:r>
    </w:p>
    <w:p>
      <w:r>
        <w:t>7. Les arbres ont besoin de lumière pour grandir.</w:t>
      </w:r>
    </w:p>
    <w:p>
      <w:r>
        <w:t xml:space="preserve">   Trees need light to grow.</w:t>
      </w:r>
    </w:p>
    <w:p>
      <w:r>
        <w:t>8. J'ai appris que les arbres ont une racine qui s'enfonce dans le sol.</w:t>
      </w:r>
    </w:p>
    <w:p>
      <w:r>
        <w:t xml:space="preserve">   I learned that trees have a root that sinks into the ground. </w:t>
      </w:r>
    </w:p>
    <w:p>
      <w:r>
        <w:t>9. L'arbre est une source d'énergie et de vie pour l’environnement.</w:t>
      </w:r>
    </w:p>
    <w:p>
      <w:r>
        <w:t xml:space="preserve">   The tree is a source of energy and life for the environment.</w:t>
      </w:r>
    </w:p>
    <w:p>
      <w:r>
        <w:t>10. La couleur verte des arbres est magnifique.</w:t>
      </w:r>
    </w:p>
    <w:p>
      <w:r>
        <w:t xml:space="preserve">   The green color of the trees is beautiful.</w:t>
      </w:r>
    </w:p>
    <w:p/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 The earth is red.</w:t>
      </w:r>
    </w:p>
    <w:p>
      <w:r>
        <w:t>2. J'aime la nature et la terre.</w:t>
      </w:r>
    </w:p>
    <w:p>
      <w:r>
        <w:t xml:space="preserve">   I love nature and the earth.</w:t>
      </w:r>
    </w:p>
    <w:p>
      <w:r>
        <w:t>3. Le soleil brille sur la terre.</w:t>
      </w:r>
    </w:p>
    <w:p>
      <w:r>
        <w:t xml:space="preserve">   The sun shines on the earth.</w:t>
      </w:r>
    </w:p>
    <w:p>
      <w:r>
        <w:t>4. Les plantes poussent sur la terre.</w:t>
      </w:r>
    </w:p>
    <w:p>
      <w:r>
        <w:t xml:space="preserve">   Plants grow on the earth.</w:t>
      </w:r>
    </w:p>
    <w:p>
      <w:r>
        <w:t>5. On peut planter des graines sur la terre.</w:t>
      </w:r>
    </w:p>
    <w:p>
      <w:r>
        <w:t xml:space="preserve">   You can plant seeds on the earth.</w:t>
      </w:r>
    </w:p>
    <w:p>
      <w:r>
        <w:t>6. La terre est un lieu de vie.</w:t>
      </w:r>
    </w:p>
    <w:p>
      <w:r>
        <w:t xml:space="preserve">   Earth is a place of life.</w:t>
      </w:r>
    </w:p>
    <w:p>
      <w:r>
        <w:t>7. L'homme doit protéger la terre.</w:t>
      </w:r>
    </w:p>
    <w:p>
      <w:r>
        <w:t xml:space="preserve">   Man must protect the earth.</w:t>
      </w:r>
    </w:p>
    <w:p>
      <w:r>
        <w:t xml:space="preserve">8. Les animaux vivent sur la terre. </w:t>
      </w:r>
    </w:p>
    <w:p>
      <w:r>
        <w:t xml:space="preserve">   Animals live on the earth.</w:t>
      </w:r>
    </w:p>
    <w:p>
      <w:r>
        <w:t xml:space="preserve">9.  Il y a des montagnes et des rivières sur la terre. </w:t>
      </w:r>
    </w:p>
    <w:p>
      <w:r>
        <w:t xml:space="preserve">   There are mountains and rivers on the earth.</w:t>
      </w:r>
    </w:p>
    <w:p>
      <w:r>
        <w:t xml:space="preserve">10. La terre est un élément important de notre planète. </w:t>
      </w:r>
    </w:p>
    <w:p>
      <w:r>
        <w:t xml:space="preserve">    Earth is an important element of our planet.</w:t>
      </w:r>
    </w:p>
    <w:p/>
    <w:p>
      <w:r>
        <w:rPr>
          <w:b/>
        </w:rPr>
        <w:t>Word: monde | Meaning: world</w:t>
      </w:r>
    </w:p>
    <w:p/>
    <w:p>
      <w:r>
        <w:t xml:space="preserve">1.  Le monde est plein de beauté. </w:t>
      </w:r>
    </w:p>
    <w:p>
      <w:r>
        <w:t xml:space="preserve">    The world is full of beauty.</w:t>
      </w:r>
    </w:p>
    <w:p>
      <w:r>
        <w:t xml:space="preserve">2.  J'aime voyager dans le monde entier. </w:t>
      </w:r>
    </w:p>
    <w:p>
      <w:r>
        <w:t xml:space="preserve">    I like to travel around the whole world.</w:t>
      </w:r>
    </w:p>
    <w:p>
      <w:r>
        <w:t xml:space="preserve">3.  La France est un pays magnifique, avec un monde riche en culture et en histoire. </w:t>
      </w:r>
    </w:p>
    <w:p>
      <w:r>
        <w:t xml:space="preserve">    France is a beautiful country, with a rich world of culture and history.</w:t>
      </w:r>
    </w:p>
    <w:p>
      <w:r>
        <w:t xml:space="preserve">4.  Je suis curieux de découvrir ce que le monde a à offrir. </w:t>
      </w:r>
    </w:p>
    <w:p>
      <w:r>
        <w:t xml:space="preserve">    I'm curious to discover what the world has to offer. </w:t>
      </w:r>
    </w:p>
    <w:p>
      <w:r>
        <w:t xml:space="preserve">5.  Le soleil brille sur les montagnes du monde entier. </w:t>
      </w:r>
    </w:p>
    <w:p>
      <w:r>
        <w:t xml:space="preserve">   The sun shines on mountains all over the world. </w:t>
      </w:r>
    </w:p>
    <w:p>
      <w:r>
        <w:t xml:space="preserve">6.  Nous sommes entrés dans un monde nouveau et complexe. </w:t>
      </w:r>
    </w:p>
    <w:p>
      <w:r>
        <w:t xml:space="preserve">    We entered a new and complex world.</w:t>
      </w:r>
    </w:p>
    <w:p>
      <w:r>
        <w:t xml:space="preserve">7.  Il est important de vivre en harmonie avec le monde. </w:t>
      </w:r>
    </w:p>
    <w:p>
      <w:r>
        <w:t xml:space="preserve">    It is important to live in harmony with the world. </w:t>
      </w:r>
    </w:p>
    <w:p>
      <w:r>
        <w:t xml:space="preserve">8.  L'homme a besoin d'aimer, d'explorer le monde et de se connecter aux autres. </w:t>
      </w:r>
    </w:p>
    <w:p>
      <w:r>
        <w:t xml:space="preserve">    Man needs to love, explore the world and connect with others. </w:t>
      </w:r>
    </w:p>
    <w:p>
      <w:r>
        <w:t>9.  Le monde est en constante évolution, ce qui nous oblige à apprendre et à adapter nos vies.</w:t>
      </w:r>
    </w:p>
    <w:p>
      <w:r>
        <w:t xml:space="preserve">    The world is constantly evolving, which forces us to learn and adapt our lives.</w:t>
      </w:r>
    </w:p>
    <w:p>
      <w:r>
        <w:t xml:space="preserve">10. La nature a un rôle important dans le monde. </w:t>
      </w:r>
    </w:p>
    <w:p>
      <w:r>
        <w:t xml:space="preserve">   Nature plays an important role in the world.</w:t>
      </w:r>
    </w:p>
    <w:p/>
    <w:p>
      <w:r>
        <w:rPr>
          <w:b/>
        </w:rPr>
        <w:t>Word: maison | Meaning: house</w:t>
      </w:r>
    </w:p>
    <w:p/>
    <w:p>
      <w:r>
        <w:t>1. La maison est située à côté du parc.</w:t>
      </w:r>
    </w:p>
    <w:p>
      <w:r>
        <w:t xml:space="preserve">  The house is located next to the park.</w:t>
      </w:r>
    </w:p>
    <w:p>
      <w:r>
        <w:t>2. J'ai besoin d'un nouveau tapis pour ma maison.</w:t>
      </w:r>
    </w:p>
    <w:p>
      <w:r>
        <w:t xml:space="preserve">  I need a new rug for my house.</w:t>
      </w:r>
    </w:p>
    <w:p>
      <w:r>
        <w:t>3. Nous sommes allés visiter la maison de nos amis.</w:t>
      </w:r>
    </w:p>
    <w:p>
      <w:r>
        <w:t xml:space="preserve">  We went to visit our friends' house.</w:t>
      </w:r>
    </w:p>
    <w:p>
      <w:r>
        <w:t>4. La cuisine est très grande dans notre maison.</w:t>
      </w:r>
    </w:p>
    <w:p>
      <w:r>
        <w:t xml:space="preserve">  The kitchen is very large in our house.</w:t>
      </w:r>
    </w:p>
    <w:p>
      <w:r>
        <w:t>5. Ma grand-mère habite dans une maison de campagne.</w:t>
      </w:r>
    </w:p>
    <w:p>
      <w:r>
        <w:t xml:space="preserve">  My grandmother lives in a country house.</w:t>
      </w:r>
    </w:p>
    <w:p>
      <w:r>
        <w:t xml:space="preserve">6. Vous devez respecter les règles de la maison. </w:t>
      </w:r>
    </w:p>
    <w:p>
      <w:r>
        <w:t xml:space="preserve">  You must respect the rules of the house.</w:t>
      </w:r>
    </w:p>
    <w:p>
      <w:r>
        <w:t>7. J'adore la vie dans ma petite maison.</w:t>
      </w:r>
    </w:p>
    <w:p>
      <w:r>
        <w:t xml:space="preserve">  I love living in my little house.</w:t>
      </w:r>
    </w:p>
    <w:p>
      <w:r>
        <w:t>8. L'appartement est bien rangé, mais il manque quelques meubles de la maison.</w:t>
      </w:r>
    </w:p>
    <w:p>
      <w:r>
        <w:t xml:space="preserve">  The apartment is well organized but it lacks some furniture for the home. </w:t>
      </w:r>
    </w:p>
    <w:p>
      <w:r>
        <w:t xml:space="preserve">9. La maison était remplie d'un parfum chaleureux et agréable. </w:t>
      </w:r>
    </w:p>
    <w:p>
      <w:r>
        <w:t xml:space="preserve">   The house was filled with a warm and pleasant scent.</w:t>
      </w:r>
    </w:p>
    <w:p>
      <w:r>
        <w:t>10. Elle doit acheter un nouveau tapis pour la maison.</w:t>
      </w:r>
    </w:p>
    <w:p>
      <w:r>
        <w:t xml:space="preserve">  She must buy a new rug for the house.</w:t>
      </w:r>
    </w:p>
    <w:p/>
    <w:p>
      <w:r>
        <w:rPr>
          <w:b/>
        </w:rPr>
        <w:t>Word: belle | Meaning: pretty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Le chat est très belle.</w:t>
      </w:r>
    </w:p>
    <w:p>
      <w:r>
        <w:t xml:space="preserve">  The cat is very pretty.</w:t>
      </w:r>
    </w:p>
    <w:p>
      <w:r>
        <w:t>3. Cette fleur est belle.</w:t>
      </w:r>
    </w:p>
    <w:p>
      <w:r>
        <w:t xml:space="preserve">  This flower is beautiful.</w:t>
      </w:r>
    </w:p>
    <w:p>
      <w:r>
        <w:t xml:space="preserve">4. Les arbres ont des feuilles belles. </w:t>
      </w:r>
    </w:p>
    <w:p>
      <w:r>
        <w:t xml:space="preserve">  The trees have beautiful leaves.</w:t>
      </w:r>
    </w:p>
    <w:p>
      <w:r>
        <w:t xml:space="preserve">5.  Elle a un beau visage, la femme est belle. </w:t>
      </w:r>
    </w:p>
    <w:p>
      <w:r>
        <w:t xml:space="preserve">   She has a nice face, the woman is beautiful.</w:t>
      </w:r>
    </w:p>
    <w:p>
      <w:r>
        <w:t xml:space="preserve">6. La montagne est belle. </w:t>
      </w:r>
    </w:p>
    <w:p>
      <w:r>
        <w:t xml:space="preserve">  The mountain is beautiful. </w:t>
      </w:r>
    </w:p>
    <w:p>
      <w:r>
        <w:t>7. Ce gâteau est très belle.</w:t>
      </w:r>
    </w:p>
    <w:p>
      <w:r>
        <w:t xml:space="preserve">  This cake is very pretty. </w:t>
      </w:r>
    </w:p>
    <w:p>
      <w:r>
        <w:t xml:space="preserve">8. Il y a des belles choses dans la nature. </w:t>
      </w:r>
    </w:p>
    <w:p>
      <w:r>
        <w:t xml:space="preserve">  There are beautiful things in nature.</w:t>
      </w:r>
    </w:p>
    <w:p>
      <w:r>
        <w:t>9. J'aime regarder les belles images.</w:t>
      </w:r>
    </w:p>
    <w:p>
      <w:r>
        <w:t xml:space="preserve">   I like to watch beautiful pictures. </w:t>
      </w:r>
    </w:p>
    <w:p>
      <w:r>
        <w:t xml:space="preserve">10. La musique est belle et joyeuse. </w:t>
      </w:r>
    </w:p>
    <w:p>
      <w:r>
        <w:t xml:space="preserve">  The music is beautiful and joyful.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voudrais avoir un café, s'il vous plaît.</w:t>
      </w:r>
    </w:p>
    <w:p>
      <w:r>
        <w:t xml:space="preserve">    I would like to have a coffee, please.</w:t>
      </w:r>
    </w:p>
    <w:p>
      <w:r>
        <w:t xml:space="preserve">3.  Est-ce que vous parlez français? </w:t>
      </w:r>
    </w:p>
    <w:p>
      <w:r>
        <w:t xml:space="preserve">   Do you speak French?</w:t>
      </w:r>
    </w:p>
    <w:p>
      <w:r>
        <w:t>4.  Oui, je suis d'accord avec vous.</w:t>
      </w:r>
    </w:p>
    <w:p>
      <w:r>
        <w:t xml:space="preserve">    Yes, I agree with you.</w:t>
      </w:r>
    </w:p>
    <w:p>
      <w:r>
        <w:t xml:space="preserve">5.  Oui, merci. </w:t>
      </w:r>
    </w:p>
    <w:p>
      <w:r>
        <w:t xml:space="preserve">    Yes, thank you.</w:t>
      </w:r>
    </w:p>
    <w:p>
      <w:r>
        <w:t>6.  J'ai besoin d'un stylo, s'il vous plaît.</w:t>
      </w:r>
    </w:p>
    <w:p>
      <w:r>
        <w:t xml:space="preserve">    I need a pen, please.</w:t>
      </w:r>
    </w:p>
    <w:p>
      <w:r>
        <w:t>7.  Voulez-vous manger au restaurant?</w:t>
      </w:r>
    </w:p>
    <w:p>
      <w:r>
        <w:t xml:space="preserve">   Would you like to eat at the restaurant?</w:t>
      </w:r>
    </w:p>
    <w:p>
      <w:r>
        <w:t xml:space="preserve">8.  Oui, j'adore les fruits de mer! </w:t>
      </w:r>
    </w:p>
    <w:p>
      <w:r>
        <w:t xml:space="preserve">    Yes, I love seafood!</w:t>
      </w:r>
    </w:p>
    <w:p>
      <w:r>
        <w:t>9.  Est-ce que vous allez à la plage aujourd’hui?</w:t>
      </w:r>
    </w:p>
    <w:p>
      <w:r>
        <w:t xml:space="preserve">    Are you going to the beach today?</w:t>
      </w:r>
    </w:p>
    <w:p>
      <w:r>
        <w:t>10. Oui, c'est vrai.</w:t>
      </w:r>
    </w:p>
    <w:p>
      <w:r>
        <w:t xml:space="preserve">    Yes, that's right.</w:t>
      </w:r>
    </w:p>
    <w:p/>
    <w:p>
      <w:r>
        <w:rPr>
          <w:b/>
        </w:rPr>
        <w:t>Word: Apporte | Meaning: brings, carries</w:t>
      </w:r>
    </w:p>
    <w:p/>
    <w:p>
      <w:r>
        <w:t xml:space="preserve">1. Je apporte mes affaires à la réunion. </w:t>
      </w:r>
    </w:p>
    <w:p>
      <w:r>
        <w:t xml:space="preserve">  I am bringing my belongings to the meeting.</w:t>
      </w:r>
    </w:p>
    <w:p>
      <w:r>
        <w:t>2. La nourriture est apportée aux malades.</w:t>
      </w:r>
    </w:p>
    <w:p>
      <w:r>
        <w:t xml:space="preserve">  The food is brought to the sick.</w:t>
      </w:r>
    </w:p>
    <w:p>
      <w:r>
        <w:t>3. Elle apporte un sourire aux autres.</w:t>
      </w:r>
    </w:p>
    <w:p>
      <w:r>
        <w:t xml:space="preserve">  She brings a smile to others.</w:t>
      </w:r>
    </w:p>
    <w:p>
      <w:r>
        <w:t xml:space="preserve">4. Les enfants apportent des idées à la discussion. </w:t>
      </w:r>
    </w:p>
    <w:p>
      <w:r>
        <w:t xml:space="preserve">  The children bring ideas to the discussion.</w:t>
      </w:r>
    </w:p>
    <w:p>
      <w:r>
        <w:t xml:space="preserve">5. Tu peux apporter un peu de lumière. </w:t>
      </w:r>
    </w:p>
    <w:p>
      <w:r>
        <w:t xml:space="preserve">   You can bring some light. </w:t>
      </w:r>
    </w:p>
    <w:p>
      <w:r>
        <w:t xml:space="preserve">6. Il est important d’apporter une solution rapide. </w:t>
      </w:r>
    </w:p>
    <w:p>
      <w:r>
        <w:t xml:space="preserve">  It is important to bring a fast solution. </w:t>
      </w:r>
    </w:p>
    <w:p>
      <w:r>
        <w:t>7. L'équipe apporte des solutions pour le projet.</w:t>
      </w:r>
    </w:p>
    <w:p>
      <w:r>
        <w:t xml:space="preserve">  The team brings solutions for the project.</w:t>
      </w:r>
    </w:p>
    <w:p>
      <w:r>
        <w:t>8. La voiture apportera ses passagers à l'aéroport.</w:t>
      </w:r>
    </w:p>
    <w:p>
      <w:r>
        <w:t xml:space="preserve">  The car will bring its passengers to the airport.</w:t>
      </w:r>
    </w:p>
    <w:p>
      <w:r>
        <w:t>9. Le chef apporte une nouvelle idée à la table.</w:t>
      </w:r>
    </w:p>
    <w:p>
      <w:r>
        <w:t xml:space="preserve">  The chef brings a new idea to the table. </w:t>
      </w:r>
    </w:p>
    <w:p>
      <w:r>
        <w:t xml:space="preserve">10. Il est important de porter un chapeau pour apporter protection au soleil. </w:t>
      </w:r>
    </w:p>
    <w:p>
      <w:r>
        <w:t xml:space="preserve">   It is important to wear a hat to bring sun protection.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beaucoup de lumière dans la salle. </w:t>
      </w:r>
    </w:p>
    <w:p>
      <w:r>
        <w:t xml:space="preserve">    There is plenty of light in the room.</w:t>
      </w:r>
    </w:p>
    <w:p>
      <w:r>
        <w:t>3. J'ai besoin d'un peu de lumière pour lire.</w:t>
      </w:r>
    </w:p>
    <w:p>
      <w:r>
        <w:t xml:space="preserve">    I need a bit of light to read.</w:t>
      </w:r>
    </w:p>
    <w:p>
      <w:r>
        <w:t xml:space="preserve">4. La lune éclaire les arbres et les fleurs. </w:t>
      </w:r>
    </w:p>
    <w:p>
      <w:r>
        <w:t xml:space="preserve">    The moon illuminates the trees and flowers.</w:t>
      </w:r>
    </w:p>
    <w:p>
      <w:r>
        <w:t xml:space="preserve">5. Nous sommes allés au cinéma, où il y avait beaucoup de lumière. </w:t>
      </w:r>
    </w:p>
    <w:p>
      <w:r>
        <w:t xml:space="preserve">   We went to the cinema where there was lots of light.</w:t>
      </w:r>
    </w:p>
    <w:p>
      <w:r>
        <w:t>6. Le ciel est couvert de nuages, donc il n'y a pas de lumière.</w:t>
      </w:r>
    </w:p>
    <w:p>
      <w:r>
        <w:t xml:space="preserve">   The sky is covered by clouds, so there is no light.</w:t>
      </w:r>
    </w:p>
    <w:p>
      <w:r>
        <w:t xml:space="preserve">7. La lumière est importante pour la santé humaine. </w:t>
      </w:r>
    </w:p>
    <w:p>
      <w:r>
        <w:t xml:space="preserve">    Light is important for human health. </w:t>
      </w:r>
    </w:p>
    <w:p>
      <w:r>
        <w:t>8. J'ai besoin d'un éclairage plus fort dans ma chambre.</w:t>
      </w:r>
    </w:p>
    <w:p>
      <w:r>
        <w:t xml:space="preserve">    I need stronger lighting in my room.</w:t>
      </w:r>
    </w:p>
    <w:p>
      <w:r>
        <w:t xml:space="preserve">9. Il y a une petite lumière sur le table. </w:t>
      </w:r>
    </w:p>
    <w:p>
      <w:r>
        <w:t xml:space="preserve">   There is a small light on the table. </w:t>
      </w:r>
    </w:p>
    <w:p>
      <w:r>
        <w:t xml:space="preserve">10.  La lumière de la voiture nous a aidés à traverser la route. </w:t>
      </w:r>
    </w:p>
    <w:p>
      <w:r>
        <w:t xml:space="preserve">     The car's lights helped us cross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