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 La lumière du soleil brille sur la plage.</w:t>
      </w:r>
    </w:p>
    <w:p>
      <w:r>
        <w:t xml:space="preserve">    The sunshine shines on the beach.</w:t>
      </w:r>
    </w:p>
    <w:p>
      <w:r>
        <w:t>2. La lumière de la bougie est douce et chaude.</w:t>
      </w:r>
    </w:p>
    <w:p>
      <w:r>
        <w:t xml:space="preserve">    The light of the candle is soft and warm.</w:t>
      </w:r>
    </w:p>
    <w:p>
      <w:r>
        <w:t>3. J’adore regarder les étoiles sous la nuit étoilée.</w:t>
      </w:r>
    </w:p>
    <w:p>
      <w:r>
        <w:t xml:space="preserve">    I love watching the stars under the starry night. </w:t>
      </w:r>
    </w:p>
    <w:p>
      <w:r>
        <w:t>4. Le soleil se couche après une longue journée.</w:t>
      </w:r>
    </w:p>
    <w:p>
      <w:r>
        <w:t xml:space="preserve">    The sun sets after a long day.</w:t>
      </w:r>
    </w:p>
    <w:p>
      <w:r>
        <w:t xml:space="preserve">5. Il y a une lumière dans le ciel au-dessus de nous. </w:t>
      </w:r>
    </w:p>
    <w:p>
      <w:r>
        <w:t xml:space="preserve">   There is light in the sky above us.  </w:t>
      </w:r>
    </w:p>
    <w:p>
      <w:r>
        <w:t>6. La lumière artificielle illumine l’espace sombre.</w:t>
      </w:r>
    </w:p>
    <w:p>
      <w:r>
        <w:t xml:space="preserve">    Artificial lighting illuminates the dark space.</w:t>
      </w:r>
    </w:p>
    <w:p>
      <w:r>
        <w:t>7. La lune est pleine et la nuit est claire.</w:t>
      </w:r>
    </w:p>
    <w:p>
      <w:r>
        <w:t xml:space="preserve">    The moon is full and night is clear.</w:t>
      </w:r>
    </w:p>
    <w:p>
      <w:r>
        <w:t xml:space="preserve">8. J'ai besoin d'une lumière pour travailler plus tard. </w:t>
      </w:r>
    </w:p>
    <w:p>
      <w:r>
        <w:t xml:space="preserve">    I need a light to work later. </w:t>
      </w:r>
    </w:p>
    <w:p>
      <w:r>
        <w:t>9. Il y a une lampe de poche dans mon sac à main.</w:t>
      </w:r>
    </w:p>
    <w:p>
      <w:r>
        <w:t xml:space="preserve">    There is a flashlight in my handbag. </w:t>
      </w:r>
    </w:p>
    <w:p>
      <w:r>
        <w:t>10. La lumière du feu éclaire l’intérieur de la maison.</w:t>
      </w:r>
    </w:p>
    <w:p>
      <w:r>
        <w:t xml:space="preserve">     The firelight illuminates the interior of the house.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gentil avec moi.</w:t>
      </w:r>
    </w:p>
    <w:p>
      <w:r>
        <w:t xml:space="preserve">   The cat is very kind to me.</w:t>
      </w:r>
    </w:p>
    <w:p>
      <w:r>
        <w:t>3. Mon chat aime jouer avec les souris.</w:t>
      </w:r>
    </w:p>
    <w:p>
      <w:r>
        <w:t xml:space="preserve">    My cat likes playing with mice. </w:t>
      </w:r>
    </w:p>
    <w:p>
      <w:r>
        <w:t>4. Il dort dans le canapé pendant la journée.</w:t>
      </w:r>
    </w:p>
    <w:p>
      <w:r>
        <w:t xml:space="preserve">  He sleeps on the sofa during the day.</w:t>
      </w:r>
    </w:p>
    <w:p>
      <w:r>
        <w:t>5. Le chat est souvent méfiant envers les étrangers.</w:t>
      </w:r>
    </w:p>
    <w:p>
      <w:r>
        <w:t xml:space="preserve">   The cat is often wary of strangers.</w:t>
      </w:r>
    </w:p>
    <w:p>
      <w:r>
        <w:t xml:space="preserve">6. Chatte, j'ai besoin d'aide pour faire mes courses. </w:t>
      </w:r>
    </w:p>
    <w:p>
      <w:r>
        <w:t xml:space="preserve">    Kitty, I need help with my shopping. </w:t>
      </w:r>
    </w:p>
    <w:p>
      <w:r>
        <w:t>7. Les chats sont des animaux domestiques très populaires.</w:t>
      </w:r>
    </w:p>
    <w:p>
      <w:r>
        <w:t xml:space="preserve">   Cats are very popular domestic animals. </w:t>
      </w:r>
    </w:p>
    <w:p>
      <w:r>
        <w:t xml:space="preserve">8. Il faut nettoyer le chat après avoir mangé. </w:t>
      </w:r>
    </w:p>
    <w:p>
      <w:r>
        <w:t xml:space="preserve">    We have to clean the cat after eating. </w:t>
      </w:r>
    </w:p>
    <w:p>
      <w:r>
        <w:t xml:space="preserve">9. J'adore son ronronnement et ses yeux bleus. </w:t>
      </w:r>
    </w:p>
    <w:p>
      <w:r>
        <w:t xml:space="preserve">     I love his purring and his blue eyes. </w:t>
      </w:r>
    </w:p>
    <w:p>
      <w:r>
        <w:t>10. Le chat est assis sur la table, attendant la famille.</w:t>
      </w:r>
    </w:p>
    <w:p>
      <w:r>
        <w:t xml:space="preserve">   The cat is sitting on the table, waiting for the family.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Merci d'être ici aujourd'hui, c'est vraiment agréable.</w:t>
      </w:r>
    </w:p>
    <w:p>
      <w:r>
        <w:t xml:space="preserve">   Thank you for being here today, that’s really nice.</w:t>
      </w:r>
    </w:p>
    <w:p>
      <w:r>
        <w:t>3. Merci de m'avoir dit que tu passais une bonne journée.</w:t>
      </w:r>
    </w:p>
    <w:p>
      <w:r>
        <w:t xml:space="preserve">   Thanks for letting me know that you’re having a good day.</w:t>
      </w:r>
    </w:p>
    <w:p>
      <w:r>
        <w:t xml:space="preserve">4.  Merci à vous pour votre contribution. </w:t>
      </w:r>
    </w:p>
    <w:p>
      <w:r>
        <w:t xml:space="preserve">    Thank you for your contribution.</w:t>
      </w:r>
    </w:p>
    <w:p>
      <w:r>
        <w:t>5.  Je suis reconnaissant de votre aide.</w:t>
      </w:r>
    </w:p>
    <w:p>
      <w:r>
        <w:t xml:space="preserve">    I am grateful for your help.</w:t>
      </w:r>
    </w:p>
    <w:p>
      <w:r>
        <w:t>6. Merci beaucoup, j'apprécie vraiment.</w:t>
      </w:r>
    </w:p>
    <w:p>
      <w:r>
        <w:t xml:space="preserve">    Thank you very much, I really appreciate it.</w:t>
      </w:r>
    </w:p>
    <w:p>
      <w:r>
        <w:t xml:space="preserve">7. Je vous remercie sincèrement pour votre gentillesse. </w:t>
      </w:r>
    </w:p>
    <w:p>
      <w:r>
        <w:t xml:space="preserve">    Thank you sincerely for your kindness.</w:t>
      </w:r>
    </w:p>
    <w:p>
      <w:r>
        <w:t xml:space="preserve">8.  Merci d'avoir pris le temps de me parler. </w:t>
      </w:r>
    </w:p>
    <w:p>
      <w:r>
        <w:t xml:space="preserve">    Thank you for taking the time to talk to me.</w:t>
      </w:r>
    </w:p>
    <w:p>
      <w:r>
        <w:t xml:space="preserve">9. Merci de m’aider à comprendre ce que je dois faire. </w:t>
      </w:r>
    </w:p>
    <w:p>
      <w:r>
        <w:t xml:space="preserve">    Thanks for helping me understand what I need to do.</w:t>
      </w:r>
    </w:p>
    <w:p>
      <w:r>
        <w:t xml:space="preserve">10. Merci pour votre patience et votre compréhension. </w:t>
      </w:r>
    </w:p>
    <w:p>
      <w:r>
        <w:t xml:space="preserve">   Thank you for your patience and understanding.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drapeau est rouge et blanc.</w:t>
      </w:r>
    </w:p>
    <w:p>
      <w:r>
        <w:t xml:space="preserve">   The flag is red and white.</w:t>
      </w:r>
    </w:p>
    <w:p>
      <w:r>
        <w:t>3. Il a des cheveux rouges.</w:t>
      </w:r>
    </w:p>
    <w:p>
      <w:r>
        <w:t xml:space="preserve">   He has red hair.</w:t>
      </w:r>
    </w:p>
    <w:p>
      <w:r>
        <w:t>4. Les tomates sont rouges.</w:t>
      </w:r>
    </w:p>
    <w:p>
      <w:r>
        <w:t xml:space="preserve">   The tomatoes are red.</w:t>
      </w:r>
    </w:p>
    <w:p>
      <w:r>
        <w:t xml:space="preserve">5. La couleur rouge est populaire. </w:t>
      </w:r>
    </w:p>
    <w:p>
      <w:r>
        <w:t xml:space="preserve">   The color red is popular.</w:t>
      </w:r>
    </w:p>
    <w:p>
      <w:r>
        <w:t>6. Le soleil brille d'un rouge vif.</w:t>
      </w:r>
    </w:p>
    <w:p>
      <w:r>
        <w:t xml:space="preserve">   The sun shines with a bright red.</w:t>
      </w:r>
    </w:p>
    <w:p>
      <w:r>
        <w:t>7. J'aime beaucoup les choses rouges.</w:t>
      </w:r>
    </w:p>
    <w:p>
      <w:r>
        <w:t xml:space="preserve">   I like very much things red.</w:t>
      </w:r>
    </w:p>
    <w:p>
      <w:r>
        <w:t>8. La voiture est rouge, elle est belle.</w:t>
      </w:r>
    </w:p>
    <w:p>
      <w:r>
        <w:t xml:space="preserve">  The car is red, it is beautiful. </w:t>
      </w:r>
    </w:p>
    <w:p>
      <w:r>
        <w:t xml:space="preserve">9. Le feu est rouge et il était chaud. </w:t>
      </w:r>
    </w:p>
    <w:p>
      <w:r>
        <w:t xml:space="preserve">   The fire is red and it was hot. </w:t>
      </w:r>
    </w:p>
    <w:p>
      <w:r>
        <w:t xml:space="preserve">10. Il a mangé une pomme rouge. </w:t>
      </w:r>
    </w:p>
    <w:p>
      <w:r>
        <w:t xml:space="preserve">    He ate a red apple.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 xml:space="preserve">2. Ce chat est belle. </w:t>
      </w:r>
    </w:p>
    <w:p>
      <w:r>
        <w:t xml:space="preserve">    This cat is pretty.</w:t>
      </w:r>
    </w:p>
    <w:p>
      <w:r>
        <w:t xml:space="preserve">3. Le soleil est belle. </w:t>
      </w:r>
    </w:p>
    <w:p>
      <w:r>
        <w:t xml:space="preserve">    The sun is beautiful.</w:t>
      </w:r>
    </w:p>
    <w:p>
      <w:r>
        <w:t xml:space="preserve">4. Les fleurs sont belles.  </w:t>
      </w:r>
    </w:p>
    <w:p>
      <w:r>
        <w:t xml:space="preserve">    The flowers are beautiful.</w:t>
      </w:r>
    </w:p>
    <w:p>
      <w:r>
        <w:t xml:space="preserve">5. Il a une belle voix. </w:t>
      </w:r>
    </w:p>
    <w:p>
      <w:r>
        <w:t xml:space="preserve">    He has a beautiful voice.</w:t>
      </w:r>
    </w:p>
    <w:p>
      <w:r>
        <w:t>6. Tu es belle aujourd'hui.</w:t>
      </w:r>
    </w:p>
    <w:p>
      <w:r>
        <w:t xml:space="preserve">    You look beautiful today.</w:t>
      </w:r>
    </w:p>
    <w:p>
      <w:r>
        <w:t xml:space="preserve">7. La musique est belle à l’oreille. </w:t>
      </w:r>
    </w:p>
    <w:p>
      <w:r>
        <w:t xml:space="preserve">    Music is beautiful to the ear.</w:t>
      </w:r>
    </w:p>
    <w:p>
      <w:r>
        <w:t xml:space="preserve">8. Je trouve le paysage magnifique. </w:t>
      </w:r>
    </w:p>
    <w:p>
      <w:r>
        <w:t xml:space="preserve">   I find the landscape magnificent.</w:t>
      </w:r>
    </w:p>
    <w:p>
      <w:r>
        <w:t>9. L'hôtel a une belle vue sur la mer.</w:t>
      </w:r>
    </w:p>
    <w:p>
      <w:r>
        <w:t xml:space="preserve">    The hotel has a beautiful view of the sea. </w:t>
      </w:r>
    </w:p>
    <w:p>
      <w:r>
        <w:t>10. Il m'as dit que vous êtes belle.</w:t>
      </w:r>
    </w:p>
    <w:p>
      <w:r>
        <w:t xml:space="preserve">     He told me you are beautiful.</w:t>
      </w:r>
    </w:p>
    <w:p/>
    <w:p>
      <w:r>
        <w:rPr>
          <w:b/>
        </w:rPr>
        <w:t>Word: Maison | Meaning: House</w:t>
      </w:r>
    </w:p>
    <w:p/>
    <w:p>
      <w:r>
        <w:t>1. La maison est magnifique.</w:t>
      </w:r>
    </w:p>
    <w:p>
      <w:r>
        <w:t xml:space="preserve">    The house is magnificent.</w:t>
      </w:r>
    </w:p>
    <w:p>
      <w:r>
        <w:t>2. Je suis allé à la maison de mes parents.</w:t>
      </w:r>
    </w:p>
    <w:p>
      <w:r>
        <w:t xml:space="preserve">    I went to my parents' house.</w:t>
      </w:r>
    </w:p>
    <w:p>
      <w:r>
        <w:t xml:space="preserve">3. Mon père habite dans une petite maison. </w:t>
      </w:r>
    </w:p>
    <w:p>
      <w:r>
        <w:t xml:space="preserve">    My father lives in a small house.</w:t>
      </w:r>
    </w:p>
    <w:p>
      <w:r>
        <w:t>4. La maison est située sur une colline.</w:t>
      </w:r>
    </w:p>
    <w:p>
      <w:r>
        <w:t xml:space="preserve">   The house is located on a hill.</w:t>
      </w:r>
    </w:p>
    <w:p>
      <w:r>
        <w:t>5. J’aime passer du temps à la maison.</w:t>
      </w:r>
    </w:p>
    <w:p>
      <w:r>
        <w:t xml:space="preserve">    I like to spend time at home. </w:t>
      </w:r>
    </w:p>
    <w:p>
      <w:r>
        <w:t xml:space="preserve">6. Les enfants jouent dans la maison. </w:t>
      </w:r>
    </w:p>
    <w:p>
      <w:r>
        <w:t xml:space="preserve">    The children play in the house.</w:t>
      </w:r>
    </w:p>
    <w:p>
      <w:r>
        <w:t xml:space="preserve">7. La cuisine de la maison est très spacieuse. </w:t>
      </w:r>
    </w:p>
    <w:p>
      <w:r>
        <w:t xml:space="preserve">   The kitchen of the house is very spacious.</w:t>
      </w:r>
    </w:p>
    <w:p>
      <w:r>
        <w:t xml:space="preserve">8. Nous avons déménagé dans une nouvelle maison. </w:t>
      </w:r>
    </w:p>
    <w:p>
      <w:r>
        <w:t xml:space="preserve">    We moved into a new house.</w:t>
      </w:r>
    </w:p>
    <w:p>
      <w:r>
        <w:t xml:space="preserve">9. J'ai besoin d'un petit café avant de rentrer chez moi. </w:t>
      </w:r>
    </w:p>
    <w:p>
      <w:r>
        <w:t xml:space="preserve">    I need a small coffee before I get home.</w:t>
      </w:r>
    </w:p>
    <w:p>
      <w:r>
        <w:t>10. La maison de Pierre est petite et confortable.</w:t>
      </w:r>
    </w:p>
    <w:p>
      <w:r>
        <w:t xml:space="preserve">   Pierre's house is small and comfortable.</w:t>
      </w:r>
    </w:p>
    <w:p/>
    <w:p>
      <w:r>
        <w:rPr>
          <w:b/>
        </w:rPr>
        <w:t>Word: Rose | Meaning: Flower</w:t>
      </w:r>
    </w:p>
    <w:p/>
    <w:p>
      <w:r>
        <w:t xml:space="preserve">1. Je m'appelle Rose. </w:t>
      </w:r>
    </w:p>
    <w:p>
      <w:r>
        <w:t xml:space="preserve">   I am called Rose.</w:t>
      </w:r>
    </w:p>
    <w:p>
      <w:r>
        <w:t>2. La rose est magnifique.</w:t>
      </w:r>
    </w:p>
    <w:p>
      <w:r>
        <w:t xml:space="preserve">   The rose is beautiful.</w:t>
      </w:r>
    </w:p>
    <w:p>
      <w:r>
        <w:t>3. J'adore les roses rouges.</w:t>
      </w:r>
    </w:p>
    <w:p>
      <w:r>
        <w:t xml:space="preserve">   I love red roses.</w:t>
      </w:r>
    </w:p>
    <w:p>
      <w:r>
        <w:t>4. Le jardinier aime planter des roses.</w:t>
      </w:r>
    </w:p>
    <w:p>
      <w:r>
        <w:t xml:space="preserve">   The gardener likes to plant roses.</w:t>
      </w:r>
    </w:p>
    <w:p>
      <w:r>
        <w:t xml:space="preserve">5. La fleur de rose symbolise l’amour. </w:t>
      </w:r>
    </w:p>
    <w:p>
      <w:r>
        <w:t xml:space="preserve">   Rose flower symbolizes love.</w:t>
      </w:r>
    </w:p>
    <w:p>
      <w:r>
        <w:t>6. Rose est une couleur qui inspire la joie et la passion.</w:t>
      </w:r>
    </w:p>
    <w:p>
      <w:r>
        <w:t xml:space="preserve">   Rose is a color that inspires joy and passion.</w:t>
      </w:r>
    </w:p>
    <w:p>
      <w:r>
        <w:t>7.  J'ai donné une rose à mon amie.</w:t>
      </w:r>
    </w:p>
    <w:p>
      <w:r>
        <w:t xml:space="preserve">    I gave my friend a rose.</w:t>
      </w:r>
    </w:p>
    <w:p>
      <w:r>
        <w:t xml:space="preserve">8. La rose est un symbole de l’élégance. </w:t>
      </w:r>
    </w:p>
    <w:p>
      <w:r>
        <w:t xml:space="preserve">   The rose is a symbol of elegance.</w:t>
      </w:r>
    </w:p>
    <w:p>
      <w:r>
        <w:t>9. J'utilise de la rose dans ma cuisine pour décorer un plat.</w:t>
      </w:r>
    </w:p>
    <w:p>
      <w:r>
        <w:t xml:space="preserve">   I use rose in my kitchen to decorate a dish.</w:t>
      </w:r>
    </w:p>
    <w:p>
      <w:r>
        <w:t xml:space="preserve">10. Les roses sont les fleurs préférées des enfants. </w:t>
      </w:r>
    </w:p>
    <w:p>
      <w:r>
        <w:t xml:space="preserve">    Roses are the flowers that children prefer.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  The little dog is adorable.</w:t>
      </w:r>
    </w:p>
    <w:p>
      <w:r>
        <w:t>2. J'ai un petit problème à résoudre.</w:t>
      </w:r>
    </w:p>
    <w:p>
      <w:r>
        <w:t xml:space="preserve">    I have a small problem to solve.</w:t>
      </w:r>
    </w:p>
    <w:p>
      <w:r>
        <w:t>3. La petite fille joue avec des blocs de couleurs.</w:t>
      </w:r>
    </w:p>
    <w:p>
      <w:r>
        <w:t xml:space="preserve">    The little girl plays with colored blocks.</w:t>
      </w:r>
    </w:p>
    <w:p>
      <w:r>
        <w:t xml:space="preserve">4. Il a une petite soeur et une grande sœur. </w:t>
      </w:r>
    </w:p>
    <w:p>
      <w:r>
        <w:t xml:space="preserve">    He has a little sister and a big sister.</w:t>
      </w:r>
    </w:p>
    <w:p>
      <w:r>
        <w:t xml:space="preserve">5. Nous avons un petit restaurant à l'avenue. </w:t>
      </w:r>
    </w:p>
    <w:p>
      <w:r>
        <w:t xml:space="preserve">    We have a small restaurant on the avenue.</w:t>
      </w:r>
    </w:p>
    <w:p>
      <w:r>
        <w:t>6. La petite ville est paisible.</w:t>
      </w:r>
    </w:p>
    <w:p>
      <w:r>
        <w:t xml:space="preserve">    The little town is peaceful.</w:t>
      </w:r>
    </w:p>
    <w:p>
      <w:r>
        <w:t>7. Il y a une petite fleur sur le terrain.</w:t>
      </w:r>
    </w:p>
    <w:p>
      <w:r>
        <w:t xml:space="preserve">    There is a little flower on the field.</w:t>
      </w:r>
    </w:p>
    <w:p>
      <w:r>
        <w:t>8. Je mange un petit croissant à la cafétéria.</w:t>
      </w:r>
    </w:p>
    <w:p>
      <w:r>
        <w:t xml:space="preserve">    I eat a small croissant at the cafe.</w:t>
      </w:r>
    </w:p>
    <w:p>
      <w:r>
        <w:t>9. Les petits enfants aiment jouer dans la nature.</w:t>
      </w:r>
    </w:p>
    <w:p>
      <w:r>
        <w:t xml:space="preserve">    The little children love playing in nature. </w:t>
      </w:r>
    </w:p>
    <w:p>
      <w:r>
        <w:t>10. Elle est petite et belle.</w:t>
      </w:r>
    </w:p>
    <w:p>
      <w:r>
        <w:t xml:space="preserve">    She is small and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Greetings everyone!</w:t>
      </w:r>
    </w:p>
    <w:p>
      <w:r>
        <w:t>3.  Le soleil brille aujourd'hui, bonjour !</w:t>
      </w:r>
    </w:p>
    <w:p>
      <w:r>
        <w:t xml:space="preserve">    The sun is shining today, hello!</w:t>
      </w:r>
    </w:p>
    <w:p>
      <w:r>
        <w:t xml:space="preserve">4.  Je suis heureux de vous voir, Bonjour! </w:t>
      </w:r>
    </w:p>
    <w:p>
      <w:r>
        <w:t xml:space="preserve">    I am happy to see you, Hello!</w:t>
      </w:r>
    </w:p>
    <w:p>
      <w:r>
        <w:t>5.  Bonjour, comment ça va ?</w:t>
      </w:r>
    </w:p>
    <w:p>
      <w:r>
        <w:t xml:space="preserve">   Hello, how are things?</w:t>
      </w:r>
    </w:p>
    <w:p>
      <w:r>
        <w:t xml:space="preserve">6.  Il fait beau aujourd'hui, Bonjour ! </w:t>
      </w:r>
    </w:p>
    <w:p>
      <w:r>
        <w:t xml:space="preserve">    It is nice out today, Hello!</w:t>
      </w:r>
    </w:p>
    <w:p>
      <w:r>
        <w:t>7.  Quelle est la météo aujourd'hui ? Bonjour.</w:t>
      </w:r>
    </w:p>
    <w:p>
      <w:r>
        <w:t xml:space="preserve">    What's the weather like today? Hello.</w:t>
      </w:r>
    </w:p>
    <w:p>
      <w:r>
        <w:t xml:space="preserve">8.  Bonjour madame, comment allez-vous? </w:t>
      </w:r>
    </w:p>
    <w:p>
      <w:r>
        <w:t xml:space="preserve">   Good morning ma'am, how are you? </w:t>
      </w:r>
    </w:p>
    <w:p>
      <w:r>
        <w:t xml:space="preserve">9.  Bonjour monsieur, j’espère que vous allez bien. </w:t>
      </w:r>
    </w:p>
    <w:p>
      <w:r>
        <w:t xml:space="preserve">    Hello sir, I hope you are well. </w:t>
      </w:r>
    </w:p>
    <w:p>
      <w:r>
        <w:t xml:space="preserve">10. Bonjour! J'adore la France! </w:t>
      </w:r>
    </w:p>
    <w:p>
      <w:r>
        <w:t xml:space="preserve">   Hello! I love France!</w:t>
      </w:r>
    </w:p>
    <w:p/>
    <w:p>
      <w:r>
        <w:rPr>
          <w:b/>
        </w:rPr>
        <w:t>Word: Blanc | Meaning: White</w:t>
      </w:r>
    </w:p>
    <w:p/>
    <w:p>
      <w:r>
        <w:t>1.  Le ciel est blanc aujourd'hui.</w:t>
      </w:r>
    </w:p>
    <w:p>
      <w:r>
        <w:t xml:space="preserve">   The sky is white today.</w:t>
      </w:r>
    </w:p>
    <w:p>
      <w:r>
        <w:t>2.  Il porte un costume blanc.</w:t>
      </w:r>
    </w:p>
    <w:p>
      <w:r>
        <w:t xml:space="preserve">   He wears a white suit.</w:t>
      </w:r>
    </w:p>
    <w:p>
      <w:r>
        <w:t>3.  La voiture est blanche.</w:t>
      </w:r>
    </w:p>
    <w:p>
      <w:r>
        <w:t xml:space="preserve">   The car is white.</w:t>
      </w:r>
    </w:p>
    <w:p>
      <w:r>
        <w:t>4.  Je veux une boisson blanche.</w:t>
      </w:r>
    </w:p>
    <w:p>
      <w:r>
        <w:t xml:space="preserve">   I want a white drink.</w:t>
      </w:r>
    </w:p>
    <w:p>
      <w:r>
        <w:t>5.  La glace est blanche et froide.</w:t>
      </w:r>
    </w:p>
    <w:p>
      <w:r>
        <w:t xml:space="preserve">   The ice is white and cold. </w:t>
      </w:r>
    </w:p>
    <w:p>
      <w:r>
        <w:t>6.  Les fleurs sont blanches.</w:t>
      </w:r>
    </w:p>
    <w:p>
      <w:r>
        <w:t xml:space="preserve">    The flowers are white.</w:t>
      </w:r>
    </w:p>
    <w:p>
      <w:r>
        <w:t>7.  Le papier est blanc.</w:t>
      </w:r>
    </w:p>
    <w:p>
      <w:r>
        <w:t xml:space="preserve">    The paper is white.</w:t>
      </w:r>
    </w:p>
    <w:p>
      <w:r>
        <w:t>8.  Nous sommes partis pour une promenade dans un lieu blanc.</w:t>
      </w:r>
    </w:p>
    <w:p>
      <w:r>
        <w:t xml:space="preserve">    We went for a walk in a white place. </w:t>
      </w:r>
    </w:p>
    <w:p>
      <w:r>
        <w:t>9.   Il n'y a pas de couleur blanche sur le tableau.</w:t>
      </w:r>
    </w:p>
    <w:p>
      <w:r>
        <w:t xml:space="preserve">   There is no white color on the board. </w:t>
      </w:r>
    </w:p>
    <w:p>
      <w:r>
        <w:t xml:space="preserve">10. La crème est blanche et elle me donne envie d'en manger plus.  </w:t>
      </w:r>
    </w:p>
    <w:p>
      <w:r>
        <w:t xml:space="preserve">    The cream is white and it makes me want to eat more.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