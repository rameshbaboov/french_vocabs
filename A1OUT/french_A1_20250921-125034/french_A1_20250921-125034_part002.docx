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Ce livre est très intéressant, il m'a beaucoup appris.</w:t>
      </w:r>
    </w:p>
    <w:p>
      <w:r>
        <w:t xml:space="preserve">    This book is very interesting, it taught me a lot. </w:t>
      </w:r>
    </w:p>
    <w:p>
      <w:r>
        <w:t>3. Le livre était plein d'images et de détails fascinants.</w:t>
      </w:r>
    </w:p>
    <w:p>
      <w:r>
        <w:t xml:space="preserve">    The book was full of fascinating images and details. </w:t>
      </w:r>
    </w:p>
    <w:p>
      <w:r>
        <w:t>4. J'aime lire des livres sur l'aventure.</w:t>
      </w:r>
    </w:p>
    <w:p>
      <w:r>
        <w:t xml:space="preserve">   I like to read books about adventure.</w:t>
      </w:r>
    </w:p>
    <w:p>
      <w:r>
        <w:t xml:space="preserve">5. Le livre est dans la bibliothèque, n'hésitez pas à le prendre. </w:t>
      </w:r>
    </w:p>
    <w:p>
      <w:r>
        <w:t xml:space="preserve">    The book is in the library, feel free to take it. </w:t>
      </w:r>
    </w:p>
    <w:p>
      <w:r>
        <w:t xml:space="preserve">6. Je voudrais lire un livre de recettes aujourd’hui. </w:t>
      </w:r>
    </w:p>
    <w:p>
      <w:r>
        <w:t xml:space="preserve">    I would like to read a cookbook today.</w:t>
      </w:r>
    </w:p>
    <w:p>
      <w:r>
        <w:t>7. J'ai acheté un nouveau livre sur la nature.</w:t>
      </w:r>
    </w:p>
    <w:p>
      <w:r>
        <w:t xml:space="preserve">    I bought a new book about nature.</w:t>
      </w:r>
    </w:p>
    <w:p>
      <w:r>
        <w:t xml:space="preserve">8.  Avez-vous lu ce livre ? </w:t>
      </w:r>
    </w:p>
    <w:p>
      <w:r>
        <w:t xml:space="preserve">    Have you read this book? </w:t>
      </w:r>
    </w:p>
    <w:p>
      <w:r>
        <w:t xml:space="preserve">9. Le livre est rempli de mots et de phrases. </w:t>
      </w:r>
    </w:p>
    <w:p>
      <w:r>
        <w:t xml:space="preserve">   The book is full of words and phrases. </w:t>
      </w:r>
    </w:p>
    <w:p>
      <w:r>
        <w:t xml:space="preserve">10. J’ai besoin d'un nouveau livre pour apprendre le français. </w:t>
      </w:r>
    </w:p>
    <w:p>
      <w:r>
        <w:t xml:space="preserve">     I need a new book to learn French.</w:t>
      </w:r>
    </w:p>
    <w:p/>
    <w:p>
      <w:r>
        <w:rPr>
          <w:b/>
        </w:rPr>
        <w:t>Word: Chatte | Meaning: Kitten</w:t>
      </w:r>
    </w:p>
    <w:p/>
    <w:p>
      <w:r>
        <w:t>1. Il m'a dit que la chatte était trop méchante.</w:t>
      </w:r>
    </w:p>
    <w:p>
      <w:r>
        <w:t xml:space="preserve">   He told me that the cat was too nasty.</w:t>
      </w:r>
    </w:p>
    <w:p>
      <w:r>
        <w:t xml:space="preserve">2. La chatte est arrivée à l'appartement avec un frisson dans ses pattes. </w:t>
      </w:r>
    </w:p>
    <w:p>
      <w:r>
        <w:t xml:space="preserve">   The cat arrived at the apartment with a shiver in its paws.</w:t>
      </w:r>
    </w:p>
    <w:p>
      <w:r>
        <w:t xml:space="preserve">3.  Les chattes miaulent pour se faire entendre. </w:t>
      </w:r>
    </w:p>
    <w:p>
      <w:r>
        <w:t xml:space="preserve">   The cats meow to be heard. </w:t>
      </w:r>
    </w:p>
    <w:p>
      <w:r>
        <w:t xml:space="preserve">4. J'ai rencontré une chatte adorable et elle était très douce. </w:t>
      </w:r>
    </w:p>
    <w:p>
      <w:r>
        <w:t xml:space="preserve">   I met a cute cat and it was very gentle. </w:t>
      </w:r>
    </w:p>
    <w:p>
      <w:r>
        <w:t xml:space="preserve">5. La chatte est-elle fatiguée ? </w:t>
      </w:r>
    </w:p>
    <w:p>
      <w:r>
        <w:t xml:space="preserve">    Is the cat tired?</w:t>
      </w:r>
    </w:p>
    <w:p>
      <w:r>
        <w:t>6. Elle me dit que la chatte n'est pas vraiment un animal sauvage.</w:t>
      </w:r>
    </w:p>
    <w:p>
      <w:r>
        <w:t xml:space="preserve">   She tells me that the cat isn't really a wild animal. </w:t>
      </w:r>
    </w:p>
    <w:p>
      <w:r>
        <w:t>7.  Un chatte se déplace dans la maison avec précision.</w:t>
      </w:r>
    </w:p>
    <w:p>
      <w:r>
        <w:t xml:space="preserve">    A cat moves around the house with precision. </w:t>
      </w:r>
    </w:p>
    <w:p>
      <w:r>
        <w:t>8. Il est important de s’occuper bien de la chatte.</w:t>
      </w:r>
    </w:p>
    <w:p>
      <w:r>
        <w:t xml:space="preserve">    It is important to take good care of the cat.</w:t>
      </w:r>
    </w:p>
    <w:p>
      <w:r>
        <w:t>9. La chatte a une affection particulière pour les enfants.</w:t>
      </w:r>
    </w:p>
    <w:p>
      <w:r>
        <w:t xml:space="preserve">   The cat has a special affection for children.</w:t>
      </w:r>
    </w:p>
    <w:p>
      <w:r>
        <w:t xml:space="preserve">10. Les chattes sont des animaux indépendants. </w:t>
      </w:r>
    </w:p>
    <w:p>
      <w:r>
        <w:t xml:space="preserve">  Cats are independent animals.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Nous regardons la lune depuis notre balcon.</w:t>
      </w:r>
    </w:p>
    <w:p>
      <w:r>
        <w:t xml:space="preserve">  We look at the moon from our balcony.</w:t>
      </w:r>
    </w:p>
    <w:p>
      <w:r>
        <w:t>3. Le soleil et la lune sont importants pour la vie sur Terre.</w:t>
      </w:r>
    </w:p>
    <w:p>
      <w:r>
        <w:t xml:space="preserve">  The sun and the moon are important for life on Earth. </w:t>
      </w:r>
    </w:p>
    <w:p>
      <w:r>
        <w:t>4. La lune a un cycle de phases qui change chaque mois.</w:t>
      </w:r>
    </w:p>
    <w:p>
      <w:r>
        <w:t xml:space="preserve">  The moon has a cycle of phases that changes every month.</w:t>
      </w:r>
    </w:p>
    <w:p>
      <w:r>
        <w:t>5. La lumière de la lune est douce et elle brille dans la nuit.</w:t>
      </w:r>
    </w:p>
    <w:p>
      <w:r>
        <w:t xml:space="preserve">  The light of the moon is soft and it shines in the night.</w:t>
      </w:r>
    </w:p>
    <w:p>
      <w:r>
        <w:t xml:space="preserve">6. J’aime regarder les images de la lune sur internet. </w:t>
      </w:r>
    </w:p>
    <w:p>
      <w:r>
        <w:t xml:space="preserve">  I like to look at pictures of the moon on the internet.</w:t>
      </w:r>
    </w:p>
    <w:p>
      <w:r>
        <w:t>7. Les astronautes ont voyagé sur la lune.</w:t>
      </w:r>
    </w:p>
    <w:p>
      <w:r>
        <w:t xml:space="preserve">   Astronauts have traveled to the moon.</w:t>
      </w:r>
    </w:p>
    <w:p>
      <w:r>
        <w:t>8. La lune est un satellite naturel autour de la Terre.</w:t>
      </w:r>
    </w:p>
    <w:p>
      <w:r>
        <w:t xml:space="preserve">   The moon is a natural satellite around Earth.</w:t>
      </w:r>
    </w:p>
    <w:p>
      <w:r>
        <w:t xml:space="preserve">9. L’énergie solaire et la lumière de la lune nous aident à vivre. </w:t>
      </w:r>
    </w:p>
    <w:p>
      <w:r>
        <w:t xml:space="preserve">   Solar energy and the light of the moon help us live.</w:t>
      </w:r>
    </w:p>
    <w:p>
      <w:r>
        <w:t xml:space="preserve">10. Nous allons marcher sur la Lune un jour! </w:t>
      </w:r>
    </w:p>
    <w:p>
      <w:r>
        <w:t xml:space="preserve">   We are going to walk on the Moon one day!</w:t>
      </w:r>
    </w:p>
    <w:p/>
    <w:p>
      <w:r>
        <w:t>Fleur: Flower |</w:t>
      </w:r>
    </w:p>
    <w:p/>
    <w:p>
      <w:r>
        <w:t>1. La fleur bleue est magnifique.</w:t>
      </w:r>
    </w:p>
    <w:p>
      <w:r>
        <w:t xml:space="preserve">    The blue flower is beautiful.</w:t>
      </w:r>
    </w:p>
    <w:p>
      <w:r>
        <w:t>2.  J'adore la fleur de lys, elle symbolise la France.</w:t>
      </w:r>
    </w:p>
    <w:p>
      <w:r>
        <w:t xml:space="preserve">    I love the lily flower, it symbolizes France. </w:t>
      </w:r>
    </w:p>
    <w:p>
      <w:r>
        <w:t>3. Les fleurs sauvages poussent dans le jardin.</w:t>
      </w:r>
    </w:p>
    <w:p>
      <w:r>
        <w:t xml:space="preserve">    Wildflowers grow in the garden.</w:t>
      </w:r>
    </w:p>
    <w:p>
      <w:r>
        <w:t>4. Tu as une fleur sur ton chapeau?</w:t>
      </w:r>
    </w:p>
    <w:p>
      <w:r>
        <w:t xml:space="preserve">     Do you have a flower on your hat? </w:t>
      </w:r>
    </w:p>
    <w:p>
      <w:r>
        <w:t>5. La fleur de l'amitié est la plus importante.</w:t>
      </w:r>
    </w:p>
    <w:p>
      <w:r>
        <w:t xml:space="preserve">    The flower of friendship is the most important one.</w:t>
      </w:r>
    </w:p>
    <w:p>
      <w:r>
        <w:t>6. Les fleurs sont des symboles de beauté et d'espoir.</w:t>
      </w:r>
    </w:p>
    <w:p>
      <w:r>
        <w:t xml:space="preserve">   Flowers are symbols of beauty and hope.  </w:t>
      </w:r>
    </w:p>
    <w:p>
      <w:r>
        <w:t xml:space="preserve">7.  J’ai acheté une fleur pour ma maman. </w:t>
      </w:r>
    </w:p>
    <w:p>
      <w:r>
        <w:t xml:space="preserve">     I bought a flower for my mom.</w:t>
      </w:r>
    </w:p>
    <w:p>
      <w:r>
        <w:t xml:space="preserve">8. La fleur rouge symbolise l'amour. </w:t>
      </w:r>
    </w:p>
    <w:p>
      <w:r>
        <w:t xml:space="preserve">    Red flower symbolizes love.</w:t>
      </w:r>
    </w:p>
    <w:p>
      <w:r>
        <w:t xml:space="preserve">9.  J’aime aller à la plage et observer les fleurs de mer. </w:t>
      </w:r>
    </w:p>
    <w:p>
      <w:r>
        <w:t xml:space="preserve">    I like to go to the beach and observe the flowers of the sea. </w:t>
      </w:r>
    </w:p>
    <w:p>
      <w:r>
        <w:t>10.  Il y a des fleurs dans chaque coin de la maison.</w:t>
      </w:r>
    </w:p>
    <w:p>
      <w:r>
        <w:t xml:space="preserve">    There are flowers in every corner of the house.</w:t>
      </w:r>
    </w:p>
    <w:p/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 I need help assembling this furniture.</w:t>
      </w:r>
    </w:p>
    <w:p>
      <w:r>
        <w:t>2. L'école peut fournir une aide à ses élèves en difficulté.</w:t>
      </w:r>
    </w:p>
    <w:p>
      <w:r>
        <w:t xml:space="preserve">   The school can provide assistance to its students who are struggling. </w:t>
      </w:r>
    </w:p>
    <w:p>
      <w:r>
        <w:t>3. Voulez-vous m’aider avec la cuisine?</w:t>
      </w:r>
    </w:p>
    <w:p>
      <w:r>
        <w:t xml:space="preserve">    Would you like to help me cook?</w:t>
      </w:r>
    </w:p>
    <w:p>
      <w:r>
        <w:t xml:space="preserve">4. L'aide au travail est indispensable pour le bon fonctionnement de l'organisation. </w:t>
      </w:r>
    </w:p>
    <w:p>
      <w:r>
        <w:t xml:space="preserve">   Work support is essential for the good functioning of the organization. </w:t>
      </w:r>
    </w:p>
    <w:p>
      <w:r>
        <w:t>5. La police a aidé les victimes de l’incendie à trouver un abri.</w:t>
      </w:r>
    </w:p>
    <w:p>
      <w:r>
        <w:t xml:space="preserve">  The police helped victims of the fire to find shelter. </w:t>
      </w:r>
    </w:p>
    <w:p>
      <w:r>
        <w:t>6. Je me demande si je peux obtenir de l'aide pour mes devoirs.</w:t>
      </w:r>
    </w:p>
    <w:p>
      <w:r>
        <w:t xml:space="preserve">   I wonder if I can get some help with my homework.</w:t>
      </w:r>
    </w:p>
    <w:p>
      <w:r>
        <w:t>7. L'hôpital propose une aide aux malades et aux familles.</w:t>
      </w:r>
    </w:p>
    <w:p>
      <w:r>
        <w:t xml:space="preserve">    The hospital offers assistance to patients and families. </w:t>
      </w:r>
    </w:p>
    <w:p>
      <w:r>
        <w:t xml:space="preserve">8. Le service d’accueil est là pour vous aider dans toutes vos démarches. </w:t>
      </w:r>
    </w:p>
    <w:p>
      <w:r>
        <w:t xml:space="preserve">    The reception desk is there to assist you with all your procedures.  </w:t>
      </w:r>
    </w:p>
    <w:p>
      <w:r>
        <w:t xml:space="preserve">9. Une aide-médicale peut être utile pour les personnes âgées et handicapées. </w:t>
      </w:r>
    </w:p>
    <w:p>
      <w:r>
        <w:t xml:space="preserve">   A caregiver can be helpful for the elderly and disabled people. </w:t>
      </w:r>
    </w:p>
    <w:p>
      <w:r>
        <w:t xml:space="preserve">10. Les bénévoles ont besoin de l'aide des citoyens pour accomplir leur mission. </w:t>
      </w:r>
    </w:p>
    <w:p>
      <w:r>
        <w:t xml:space="preserve">    Volunteers need help from citizens to accomplish their mission.</w:t>
      </w:r>
    </w:p>
    <w:p/>
    <w:p>
      <w:r>
        <w:rPr>
          <w:b/>
        </w:rPr>
        <w:t>Word: Grand | Meaning: Great, large</w:t>
      </w:r>
    </w:p>
    <w:p/>
    <w:p>
      <w:r>
        <w:t>1. Le grand soleil brille aujourd'hui.</w:t>
      </w:r>
    </w:p>
    <w:p>
      <w:r>
        <w:t xml:space="preserve">   The grand sun shines today.</w:t>
      </w:r>
    </w:p>
    <w:p>
      <w:r>
        <w:t>2. Vous avez un grand appartement ?</w:t>
      </w:r>
    </w:p>
    <w:p>
      <w:r>
        <w:t xml:space="preserve">   Do you have a big apartment?</w:t>
      </w:r>
    </w:p>
    <w:p>
      <w:r>
        <w:t>3. La taille du gâteau est grande.</w:t>
      </w:r>
    </w:p>
    <w:p>
      <w:r>
        <w:t xml:space="preserve">   The size of the cake is big. </w:t>
      </w:r>
    </w:p>
    <w:p>
      <w:r>
        <w:t>4. Il est un grand artiste.</w:t>
      </w:r>
    </w:p>
    <w:p>
      <w:r>
        <w:t xml:space="preserve">   He is a great artist.</w:t>
      </w:r>
    </w:p>
    <w:p>
      <w:r>
        <w:t>5. J'ai un grand chien.</w:t>
      </w:r>
    </w:p>
    <w:p>
      <w:r>
        <w:t xml:space="preserve">   I have a big dog. </w:t>
      </w:r>
    </w:p>
    <w:p>
      <w:r>
        <w:t>6.  Le bateau est grand et majestueux.</w:t>
      </w:r>
    </w:p>
    <w:p>
      <w:r>
        <w:t xml:space="preserve">   The boat is big and majestic.</w:t>
      </w:r>
    </w:p>
    <w:p>
      <w:r>
        <w:t xml:space="preserve">7.  C'est le plus grand marché de la ville. </w:t>
      </w:r>
    </w:p>
    <w:p>
      <w:r>
        <w:t xml:space="preserve">   This is the biggest market in the city.</w:t>
      </w:r>
    </w:p>
    <w:p>
      <w:r>
        <w:t>8.  Il n’a pas de grands enfants.</w:t>
      </w:r>
    </w:p>
    <w:p>
      <w:r>
        <w:t xml:space="preserve">    He has no great children.</w:t>
      </w:r>
    </w:p>
    <w:p>
      <w:r>
        <w:t xml:space="preserve">9.  Je suis grand comme un homme. </w:t>
      </w:r>
    </w:p>
    <w:p>
      <w:r>
        <w:t xml:space="preserve">   I am tall like a man.</w:t>
      </w:r>
    </w:p>
    <w:p>
      <w:r>
        <w:t xml:space="preserve">10. Elle est très grande et belle. </w:t>
      </w:r>
    </w:p>
    <w:p>
      <w:r>
        <w:t xml:space="preserve">   She is very big and beautiful.</w:t>
      </w:r>
    </w:p>
    <w:p/>
    <w:p>
      <w:r>
        <w:rPr>
          <w:b/>
        </w:rPr>
        <w:t>Word: Accueillir | Meaning: To welcome</w:t>
      </w:r>
    </w:p>
    <w:p/>
    <w:p>
      <w:r>
        <w:t>1. Je suis heureux d'accueillir mes amis à la maison.</w:t>
      </w:r>
    </w:p>
    <w:p>
      <w:r>
        <w:t xml:space="preserve">    I am happy to welcome my friends at home.</w:t>
      </w:r>
    </w:p>
    <w:p>
      <w:r>
        <w:t xml:space="preserve">2. L'hôtesse était contente de l'accueillir dans son appartement. </w:t>
      </w:r>
    </w:p>
    <w:p>
      <w:r>
        <w:t xml:space="preserve">    The hostess was delighted to welcome him in her apartment.</w:t>
      </w:r>
    </w:p>
    <w:p>
      <w:r>
        <w:t xml:space="preserve">3. Les voyageurs ont été accueillis chaleureusement par les habitants. </w:t>
      </w:r>
    </w:p>
    <w:p>
      <w:r>
        <w:t xml:space="preserve">    The travelers were welcomed warmly by the inhabitants.</w:t>
      </w:r>
    </w:p>
    <w:p>
      <w:r>
        <w:t xml:space="preserve">4.  Il est important d'accueillir les nouveaux arrivants avec gentillesse. </w:t>
      </w:r>
    </w:p>
    <w:p>
      <w:r>
        <w:t xml:space="preserve">    It is important to welcome new arrivals with kindness. </w:t>
      </w:r>
    </w:p>
    <w:p>
      <w:r>
        <w:t xml:space="preserve">5. La famille a accueilli son invité dans la salle à manger. </w:t>
      </w:r>
    </w:p>
    <w:p>
      <w:r>
        <w:t xml:space="preserve">   The family welcomed their guest in the dining room.</w:t>
      </w:r>
    </w:p>
    <w:p>
      <w:r>
        <w:t xml:space="preserve">6. Nous avons accueilli notre enfant en toute sérénité.  </w:t>
      </w:r>
    </w:p>
    <w:p>
      <w:r>
        <w:t xml:space="preserve">    We welcomed our child with serenity. </w:t>
      </w:r>
    </w:p>
    <w:p>
      <w:r>
        <w:t xml:space="preserve">7. Le responsable du service d'accueil était ravi de l'accueillir. </w:t>
      </w:r>
    </w:p>
    <w:p>
      <w:r>
        <w:t xml:space="preserve">   The reception staff member was delighted to welcome him.</w:t>
      </w:r>
    </w:p>
    <w:p>
      <w:r>
        <w:t xml:space="preserve">8. Vous pouvez me dire quand vous souhaitez être accueilli(e) chez moi.  </w:t>
      </w:r>
    </w:p>
    <w:p>
      <w:r>
        <w:t xml:space="preserve">   You can tell me when you want to be welcomed at my house. </w:t>
      </w:r>
    </w:p>
    <w:p>
      <w:r>
        <w:t xml:space="preserve">9. L'accueil au festival a été très convivial, les gens étaient accueillants. </w:t>
      </w:r>
    </w:p>
    <w:p>
      <w:r>
        <w:t xml:space="preserve">   The reception at the festival was very friendly, people were welcoming.</w:t>
      </w:r>
    </w:p>
    <w:p>
      <w:r>
        <w:t xml:space="preserve">10. Je suis heureux d'accueillir des visiteurs dans ma maison.  </w:t>
      </w:r>
    </w:p>
    <w:p>
      <w:r>
        <w:t xml:space="preserve">    I am happy to welcome visitors into my house.</w:t>
      </w:r>
    </w:p>
    <w:p/>
    <w:p>
      <w:r>
        <w:rPr>
          <w:b/>
        </w:rPr>
        <w:t>Word: Plante | Meaning: Plant</w:t>
      </w:r>
    </w:p>
    <w:p/>
    <w:p>
      <w:r>
        <w:t>1. La plante pousse dans la potée sur le balcon.</w:t>
      </w:r>
    </w:p>
    <w:p>
      <w:r>
        <w:t xml:space="preserve">   The plant grows in the pot on the balcony.</w:t>
      </w:r>
    </w:p>
    <w:p>
      <w:r>
        <w:t xml:space="preserve">2. Je suis intéressé par les plantes exotique. </w:t>
      </w:r>
    </w:p>
    <w:p>
      <w:r>
        <w:t xml:space="preserve">   I'm interested in exotic plants. </w:t>
      </w:r>
    </w:p>
    <w:p>
      <w:r>
        <w:t>3. Les fleurs sont belles et colorées.</w:t>
      </w:r>
    </w:p>
    <w:p>
      <w:r>
        <w:t xml:space="preserve">   The flowers are beautiful and colorful.</w:t>
      </w:r>
    </w:p>
    <w:p>
      <w:r>
        <w:t>4. Il a besoin de beaucoup d’eau pour la plante.</w:t>
      </w:r>
    </w:p>
    <w:p>
      <w:r>
        <w:t xml:space="preserve">   He needs a lot of water for the plant. </w:t>
      </w:r>
    </w:p>
    <w:p>
      <w:r>
        <w:t>5. J'adore les plantes vertes dans mon appartement.</w:t>
      </w:r>
    </w:p>
    <w:p>
      <w:r>
        <w:t xml:space="preserve">   I love green plants in my apartment. </w:t>
      </w:r>
    </w:p>
    <w:p>
      <w:r>
        <w:t>6. La plante est trop petite pour être mise en pot.</w:t>
      </w:r>
    </w:p>
    <w:p>
      <w:r>
        <w:t xml:space="preserve">   The plant is too small to be put in a pot. </w:t>
      </w:r>
    </w:p>
    <w:p>
      <w:r>
        <w:t>7. Les plantes sont nécessaires à la vie sur Terre.</w:t>
      </w:r>
    </w:p>
    <w:p>
      <w:r>
        <w:t xml:space="preserve">   Plants are necessary for life on Earth.</w:t>
      </w:r>
    </w:p>
    <w:p>
      <w:r>
        <w:t>8. Je veux planter une nouvelle fleur dans le jardin.</w:t>
      </w:r>
    </w:p>
    <w:p>
      <w:r>
        <w:t xml:space="preserve">    I want to plant a new flower in the garden.</w:t>
      </w:r>
    </w:p>
    <w:p>
      <w:r>
        <w:t xml:space="preserve">9. La plante est fragile et doit être handled avec soin. </w:t>
      </w:r>
    </w:p>
    <w:p>
      <w:r>
        <w:t xml:space="preserve">   The plant is delicate and must be handled with care.</w:t>
      </w:r>
    </w:p>
    <w:p>
      <w:r>
        <w:t>10. Les plantes sont des sources de beauté et de vie.</w:t>
      </w:r>
    </w:p>
    <w:p>
      <w:r>
        <w:t xml:space="preserve">   Plants are sources of beauty and life.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L'amour est une force incroyable qui peut surmonter tout obstacle.</w:t>
      </w:r>
    </w:p>
    <w:p>
      <w:r>
        <w:t xml:space="preserve">   Love is an incredible force that can overcome any obstacle.</w:t>
      </w:r>
    </w:p>
    <w:p>
      <w:r>
        <w:t xml:space="preserve">3. La beauté de l'amour est qu'elle se manifeste dans toutes les situations. </w:t>
      </w:r>
    </w:p>
    <w:p>
      <w:r>
        <w:t xml:space="preserve">   The beauty of love is that it manifests itself in all situations. </w:t>
      </w:r>
    </w:p>
    <w:p>
      <w:r>
        <w:t xml:space="preserve">4. L'Amour est un concept universel qui traverse tous les cultures. </w:t>
      </w:r>
    </w:p>
    <w:p>
      <w:r>
        <w:t xml:space="preserve">    Love is a universal concept that transcends all cultures.</w:t>
      </w:r>
    </w:p>
    <w:p>
      <w:r>
        <w:t>5. Le couple peut partager l'amour et la confiance, ce qui est essentiel pour une relation durable.</w:t>
      </w:r>
    </w:p>
    <w:p>
      <w:r>
        <w:t xml:space="preserve">   A couple can share love and trust, which are essential for a lasting relationship.</w:t>
      </w:r>
    </w:p>
    <w:p>
      <w:r>
        <w:t xml:space="preserve">6.  L’amour de ses proches est un élément vital dans la vie humaine. </w:t>
      </w:r>
    </w:p>
    <w:p>
      <w:r>
        <w:t xml:space="preserve">    The love of loved ones is an essential element in human life. </w:t>
      </w:r>
    </w:p>
    <w:p>
      <w:r>
        <w:t>7. L'amour est une force qui peut nous guider dans les moments difficiles.</w:t>
      </w:r>
    </w:p>
    <w:p>
      <w:r>
        <w:t xml:space="preserve">   Love is a force that can guide us through difficult times.</w:t>
      </w:r>
    </w:p>
    <w:p>
      <w:r>
        <w:t xml:space="preserve">8.  Il est important de cultiver l'amour et la compassion pour des relations harmonieuses. </w:t>
      </w:r>
    </w:p>
    <w:p>
      <w:r>
        <w:t xml:space="preserve">    It is important to cultivate love and compassion for harmonious relationships. </w:t>
      </w:r>
    </w:p>
    <w:p>
      <w:r>
        <w:t xml:space="preserve">9. Le sentiment d’amour peut nous aider à nous connecter aux autres. </w:t>
      </w:r>
    </w:p>
    <w:p>
      <w:r>
        <w:t xml:space="preserve">   The feeling of love can help us connect with others.</w:t>
      </w:r>
    </w:p>
    <w:p>
      <w:r>
        <w:t xml:space="preserve">10.  L'amour est un concept complexe et multiforme qui continue de fasciner les gens. </w:t>
      </w:r>
    </w:p>
    <w:p>
      <w:r>
        <w:t xml:space="preserve">   Love is a complex and multifaceted concept that continues to fascinate people.</w:t>
      </w:r>
    </w:p>
    <w:p/>
    <w:p>
      <w:r>
        <w:t>Carte: &lt;Map&gt;</w:t>
      </w:r>
    </w:p>
    <w:p/>
    <w:p>
      <w:r>
        <w:t xml:space="preserve">1. J'ai une carte de voyage pour l’Italie.  </w:t>
      </w:r>
    </w:p>
    <w:p>
      <w:r>
        <w:t xml:space="preserve">    I have a travel card for Italy.</w:t>
      </w:r>
    </w:p>
    <w:p>
      <w:r>
        <w:t xml:space="preserve">2. La carte de l’hôpital est à votre gauche.  </w:t>
      </w:r>
    </w:p>
    <w:p>
      <w:r>
        <w:t xml:space="preserve">    The hospital map is on your left. </w:t>
      </w:r>
    </w:p>
    <w:p>
      <w:r>
        <w:t xml:space="preserve">3. Il a oublié sa carte d’identité.   </w:t>
      </w:r>
    </w:p>
    <w:p>
      <w:r>
        <w:t xml:space="preserve">    He forgot his identity card.</w:t>
      </w:r>
    </w:p>
    <w:p>
      <w:r>
        <w:t>4. La carte postale montre une vue panoramique des montagnes.</w:t>
      </w:r>
    </w:p>
    <w:p>
      <w:r>
        <w:t xml:space="preserve">    The postcard shows a panoramic view of the mountains.</w:t>
      </w:r>
    </w:p>
    <w:p>
      <w:r>
        <w:t xml:space="preserve">5. Les cartes de crédit sont plus faciles à utiliser qu'une carte de débit.  </w:t>
      </w:r>
    </w:p>
    <w:p>
      <w:r>
        <w:t xml:space="preserve">    Credit cards are easier to use than debit cards. </w:t>
      </w:r>
    </w:p>
    <w:p>
      <w:r>
        <w:t xml:space="preserve">6. Je voudrais acheter une carte SIM pour mon téléphone portable.   </w:t>
      </w:r>
    </w:p>
    <w:p>
      <w:r>
        <w:t xml:space="preserve">    I would like to buy a SIM card for my mobile phone.</w:t>
      </w:r>
    </w:p>
    <w:p>
      <w:r>
        <w:t xml:space="preserve">7. La carte du train relie Paris à Lyon.  </w:t>
      </w:r>
    </w:p>
    <w:p>
      <w:r>
        <w:t xml:space="preserve">    The train map connects Paris to Lyon. </w:t>
      </w:r>
    </w:p>
    <w:p>
      <w:r>
        <w:t xml:space="preserve">8. Les cartes de visite sont utilisées pour communiquer avec des personnes.  </w:t>
      </w:r>
    </w:p>
    <w:p>
      <w:r>
        <w:t xml:space="preserve">    Business cards are used to communicate with people.</w:t>
      </w:r>
    </w:p>
    <w:p>
      <w:r>
        <w:t xml:space="preserve">9. Avez-vous une carte d’accès ?   </w:t>
      </w:r>
    </w:p>
    <w:p>
      <w:r>
        <w:t xml:space="preserve">    Do you have a access card? </w:t>
      </w:r>
    </w:p>
    <w:p>
      <w:r>
        <w:t xml:space="preserve">10. Elle a reçu une carte de vœux de ses amis.   </w:t>
      </w:r>
    </w:p>
    <w:p>
      <w:r>
        <w:t xml:space="preserve">    She received a greeting card from her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