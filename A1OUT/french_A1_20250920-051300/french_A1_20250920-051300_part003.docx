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assis sur le canapé.</w:t>
      </w:r>
    </w:p>
    <w:p>
      <w:r>
        <w:t xml:space="preserve">   The cat is sitting on the sofa.</w:t>
      </w:r>
    </w:p>
    <w:p>
      <w:r>
        <w:t>3. Il fait beaucoup de bruit lorsque le chat se réveille.</w:t>
      </w:r>
    </w:p>
    <w:p>
      <w:r>
        <w:t xml:space="preserve">   He makes a lot of noise when the cat wakes up.</w:t>
      </w:r>
    </w:p>
    <w:p>
      <w:r>
        <w:t xml:space="preserve">4. Vous avez un chat ? </w:t>
      </w:r>
    </w:p>
    <w:p>
      <w:r>
        <w:t xml:space="preserve">   Do you have a cat?</w:t>
      </w:r>
    </w:p>
    <w:p>
      <w:r>
        <w:t>5. La conversation avec mon chat m'a réconforté.</w:t>
      </w:r>
    </w:p>
    <w:p>
      <w:r>
        <w:t xml:space="preserve">   The conversation with my cat comforted me.</w:t>
      </w:r>
    </w:p>
    <w:p>
      <w:r>
        <w:t>6. J’aime beaucoup jouer avec mon chat.</w:t>
      </w:r>
    </w:p>
    <w:p>
      <w:r>
        <w:t xml:space="preserve">    I like to play a lot with my cat.</w:t>
      </w:r>
    </w:p>
    <w:p>
      <w:r>
        <w:t xml:space="preserve">7. Le chat est très intelligent et curieux. </w:t>
      </w:r>
    </w:p>
    <w:p>
      <w:r>
        <w:t xml:space="preserve">   The cat is very smart and curious.</w:t>
      </w:r>
    </w:p>
    <w:p>
      <w:r>
        <w:t xml:space="preserve">8. Il s'amuse à attraper les souris. </w:t>
      </w:r>
    </w:p>
    <w:p>
      <w:r>
        <w:t xml:space="preserve">   He is having fun catching mice.</w:t>
      </w:r>
    </w:p>
    <w:p>
      <w:r>
        <w:t xml:space="preserve">9. Je veux un chat pour m’offrir une compagnie. </w:t>
      </w:r>
    </w:p>
    <w:p>
      <w:r>
        <w:t xml:space="preserve">    I want a cat to give me company.</w:t>
      </w:r>
    </w:p>
    <w:p>
      <w:r>
        <w:t>10.  Chat est le plus grand animal de la maison.</w:t>
      </w:r>
    </w:p>
    <w:p>
      <w:r>
        <w:t xml:space="preserve">   Cat is the biggest animal in the house.</w:t>
      </w:r>
    </w:p>
    <w:p/>
    <w:p>
      <w:r>
        <w:rPr>
          <w:b/>
        </w:rPr>
        <w:t>Word: Faire | Meaning: To do, to make, to perform</w:t>
      </w:r>
    </w:p>
    <w:p/>
    <w:p>
      <w:r>
        <w:t>1. Je fais de l’exercice chaque jour.</w:t>
      </w:r>
    </w:p>
    <w:p>
      <w:r>
        <w:t xml:space="preserve">   I exercise every day. </w:t>
      </w:r>
    </w:p>
    <w:p>
      <w:r>
        <w:t>2. Nous faisons du shopping ensemble.</w:t>
      </w:r>
    </w:p>
    <w:p>
      <w:r>
        <w:t xml:space="preserve">   We go shopping together.</w:t>
      </w:r>
    </w:p>
    <w:p>
      <w:r>
        <w:t>3. Elle fait son homework.</w:t>
      </w:r>
    </w:p>
    <w:p>
      <w:r>
        <w:t xml:space="preserve">   She does her homework. </w:t>
      </w:r>
    </w:p>
    <w:p>
      <w:r>
        <w:t xml:space="preserve">4.  Il faut faire des courses. </w:t>
      </w:r>
    </w:p>
    <w:p>
      <w:r>
        <w:t xml:space="preserve">   You need to go shopping. </w:t>
      </w:r>
    </w:p>
    <w:p>
      <w:r>
        <w:t xml:space="preserve">5. Ils font une promenade dans la forêt. </w:t>
      </w:r>
    </w:p>
    <w:p>
      <w:r>
        <w:t xml:space="preserve">    They go for a walk in the forest. </w:t>
      </w:r>
    </w:p>
    <w:p>
      <w:r>
        <w:t xml:space="preserve">6. J’aime faire de nouvelles rencontres. </w:t>
      </w:r>
    </w:p>
    <w:p>
      <w:r>
        <w:t xml:space="preserve">   I like making new acquaintances. </w:t>
      </w:r>
    </w:p>
    <w:p>
      <w:r>
        <w:t>7.  Vous avez fait beaucoup de progrès!</w:t>
      </w:r>
    </w:p>
    <w:p>
      <w:r>
        <w:t xml:space="preserve">   You've made a lot of progress! </w:t>
      </w:r>
    </w:p>
    <w:p>
      <w:r>
        <w:t xml:space="preserve">8. Les enfants font des jeux en plein air. </w:t>
      </w:r>
    </w:p>
    <w:p>
      <w:r>
        <w:t xml:space="preserve">   The children play outside. </w:t>
      </w:r>
    </w:p>
    <w:p>
      <w:r>
        <w:t xml:space="preserve">9. Je fais attention à ma posture. </w:t>
      </w:r>
    </w:p>
    <w:p>
      <w:r>
        <w:t xml:space="preserve">   I pay attention to my posture. </w:t>
      </w:r>
    </w:p>
    <w:p>
      <w:r>
        <w:t xml:space="preserve">10.  Tu dois faire plus d’effort pour réussir! </w:t>
      </w:r>
    </w:p>
    <w:p>
      <w:r>
        <w:t xml:space="preserve">    You need to put in more effort to succeed!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 The dress is black.</w:t>
      </w:r>
    </w:p>
    <w:p>
      <w:r>
        <w:t xml:space="preserve">2.  Le chat est noir. </w:t>
      </w:r>
    </w:p>
    <w:p>
      <w:r>
        <w:t xml:space="preserve">    The cat is black.</w:t>
      </w:r>
    </w:p>
    <w:p>
      <w:r>
        <w:t>3.  Il porte un chapeau noir.</w:t>
      </w:r>
    </w:p>
    <w:p>
      <w:r>
        <w:t xml:space="preserve">    He wears a black hat.</w:t>
      </w:r>
    </w:p>
    <w:p>
      <w:r>
        <w:t>4. Le ciel était noir ce soir.</w:t>
      </w:r>
    </w:p>
    <w:p>
      <w:r>
        <w:t xml:space="preserve">    The sky was black that evening.</w:t>
      </w:r>
    </w:p>
    <w:p>
      <w:r>
        <w:t>5. La nuit est noire.</w:t>
      </w:r>
    </w:p>
    <w:p>
      <w:r>
        <w:t xml:space="preserve">    Night is dark.</w:t>
      </w:r>
    </w:p>
    <w:p>
      <w:r>
        <w:t xml:space="preserve">6. Les arbres sont noirs pendant la saison d'automne. </w:t>
      </w:r>
    </w:p>
    <w:p>
      <w:r>
        <w:t xml:space="preserve">    Trees are black during autumn season.</w:t>
      </w:r>
    </w:p>
    <w:p>
      <w:r>
        <w:t>7.  Un café noir me fait beaucoup de bien.</w:t>
      </w:r>
    </w:p>
    <w:p>
      <w:r>
        <w:t xml:space="preserve">    A black coffee does a lot of good for me. </w:t>
      </w:r>
    </w:p>
    <w:p>
      <w:r>
        <w:t>8. Il m’a dit que le manteau était noir.</w:t>
      </w:r>
    </w:p>
    <w:p>
      <w:r>
        <w:t xml:space="preserve">    He told me the coat was black.</w:t>
      </w:r>
    </w:p>
    <w:p>
      <w:r>
        <w:t xml:space="preserve">9. Les vêtements noirs sont en vogue cette année. </w:t>
      </w:r>
    </w:p>
    <w:p>
      <w:r>
        <w:t xml:space="preserve">    Black clothes are trendy this year.  </w:t>
      </w:r>
    </w:p>
    <w:p>
      <w:r>
        <w:t>10. La peinture est noire sur la toile.</w:t>
      </w:r>
    </w:p>
    <w:p>
      <w:r>
        <w:t xml:space="preserve">   The painting is black on canvas.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 xml:space="preserve">The car is grey. </w:t>
      </w:r>
    </w:p>
    <w:p>
      <w:r>
        <w:t xml:space="preserve">2. Mon t-shirt est gris. </w:t>
      </w:r>
    </w:p>
    <w:p>
      <w:r>
        <w:t xml:space="preserve">My shirt is grey. </w:t>
      </w:r>
    </w:p>
    <w:p>
      <w:r>
        <w:t xml:space="preserve">3. Le ciel était gris aujourd'hui.  </w:t>
      </w:r>
    </w:p>
    <w:p>
      <w:r>
        <w:t xml:space="preserve">The sky was grey today.  </w:t>
      </w:r>
    </w:p>
    <w:p>
      <w:r>
        <w:t>4. Les vêtements de Marie sont gris et confortables.</w:t>
      </w:r>
    </w:p>
    <w:p>
      <w:r>
        <w:t xml:space="preserve">Marie's clothes are grey and comfortable.  </w:t>
      </w:r>
    </w:p>
    <w:p>
      <w:r>
        <w:t xml:space="preserve">5. Il a un visage gris, fatigué.   </w:t>
      </w:r>
    </w:p>
    <w:p>
      <w:r>
        <w:t xml:space="preserve">He has a grey face, tired. </w:t>
      </w:r>
    </w:p>
    <w:p>
      <w:r>
        <w:t>6. La robe de l'enfant est grise et élégante.</w:t>
      </w:r>
    </w:p>
    <w:p>
      <w:r>
        <w:t xml:space="preserve">The child’s dress is grey and elegant. </w:t>
      </w:r>
    </w:p>
    <w:p>
      <w:r>
        <w:t xml:space="preserve">7. J'ai besoin d'un crayon gris pour mes notes.  </w:t>
      </w:r>
    </w:p>
    <w:p>
      <w:r>
        <w:t xml:space="preserve">I need a grey crayon for my notes. </w:t>
      </w:r>
    </w:p>
    <w:p>
      <w:r>
        <w:t xml:space="preserve">8. Les arbres sont gris, car il fait froid.   </w:t>
      </w:r>
    </w:p>
    <w:p>
      <w:r>
        <w:t>The trees are gray because it is cold.</w:t>
      </w:r>
    </w:p>
    <w:p>
      <w:r>
        <w:t xml:space="preserve">9. Le gâteau est gris, mais délicieux.   </w:t>
      </w:r>
    </w:p>
    <w:p>
      <w:r>
        <w:t>The cake is grey, but delicious.</w:t>
      </w:r>
    </w:p>
    <w:p>
      <w:r>
        <w:t xml:space="preserve">10. La ville était grise à cause de la pluie.  </w:t>
      </w:r>
    </w:p>
    <w:p>
      <w:r>
        <w:t>The city was grey because of the rain.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J'adore la couleur jaune.</w:t>
      </w:r>
    </w:p>
    <w:p>
      <w:r>
        <w:t xml:space="preserve">    I love the color yellow.</w:t>
      </w:r>
    </w:p>
    <w:p>
      <w:r>
        <w:t>3. Le soleil brille de façon jaune.</w:t>
      </w:r>
    </w:p>
    <w:p>
      <w:r>
        <w:t xml:space="preserve">    The sun shines in a yellow way.</w:t>
      </w:r>
    </w:p>
    <w:p>
      <w:r>
        <w:t xml:space="preserve">4.  Le chat était jaune et gris. </w:t>
      </w:r>
    </w:p>
    <w:p>
      <w:r>
        <w:t xml:space="preserve">    The cat was yellow and gray. </w:t>
      </w:r>
    </w:p>
    <w:p>
      <w:r>
        <w:t>5. Elle porte un vêtement jaune.</w:t>
      </w:r>
    </w:p>
    <w:p>
      <w:r>
        <w:t xml:space="preserve">   She wears a yellow garment.</w:t>
      </w:r>
    </w:p>
    <w:p>
      <w:r>
        <w:t>6. La fleur est jaune et elle est belle.</w:t>
      </w:r>
    </w:p>
    <w:p>
      <w:r>
        <w:t xml:space="preserve">   The flower is yellow and beautiful. </w:t>
      </w:r>
    </w:p>
    <w:p>
      <w:r>
        <w:t>7. Le soleil est jaune pendant le printemps.</w:t>
      </w:r>
    </w:p>
    <w:p>
      <w:r>
        <w:t xml:space="preserve">    The sun is yellow during spring. </w:t>
      </w:r>
    </w:p>
    <w:p>
      <w:r>
        <w:t>8.  La peinture de la maison est jaune.</w:t>
      </w:r>
    </w:p>
    <w:p>
      <w:r>
        <w:t xml:space="preserve">   The house painting is yellow. </w:t>
      </w:r>
    </w:p>
    <w:p>
      <w:r>
        <w:t>9. Il a une robe jaune et un chapeau bleu.</w:t>
      </w:r>
    </w:p>
    <w:p>
      <w:r>
        <w:t xml:space="preserve">   He has a yellow shirt and a blue hat. </w:t>
      </w:r>
    </w:p>
    <w:p>
      <w:r>
        <w:t xml:space="preserve">10. Le soleil brille d'une couleur jaune-orange. </w:t>
      </w:r>
    </w:p>
    <w:p>
      <w:r>
        <w:t xml:space="preserve">    The sun shines with a yellow-orange color.</w:t>
      </w:r>
    </w:p>
    <w:p/>
    <w:p>
      <w:r>
        <w:rPr>
          <w:b/>
        </w:rPr>
        <w:t>Word: marron | Meaning: brown</w:t>
      </w:r>
    </w:p>
    <w:p/>
    <w:p>
      <w:r>
        <w:t>1. J'ai une robe marron.</w:t>
      </w:r>
    </w:p>
    <w:p>
      <w:r>
        <w:t xml:space="preserve">    I have a brown dress.</w:t>
      </w:r>
    </w:p>
    <w:p>
      <w:r>
        <w:t>2. La couleur du pain est marron.</w:t>
      </w:r>
    </w:p>
    <w:p>
      <w:r>
        <w:t xml:space="preserve">    The color of bread is brown.</w:t>
      </w:r>
    </w:p>
    <w:p>
      <w:r>
        <w:t>3. Le garçon a des yeux marrons.</w:t>
      </w:r>
    </w:p>
    <w:p>
      <w:r>
        <w:t xml:space="preserve">    The boy has brown eyes.</w:t>
      </w:r>
    </w:p>
    <w:p>
      <w:r>
        <w:t xml:space="preserve">4. Il mange un marron. </w:t>
      </w:r>
    </w:p>
    <w:p>
      <w:r>
        <w:t xml:space="preserve">    He eats a chestnut.</w:t>
      </w:r>
    </w:p>
    <w:p>
      <w:r>
        <w:t>5. Les arbres sont d'un marron foncé.</w:t>
      </w:r>
    </w:p>
    <w:p>
      <w:r>
        <w:t xml:space="preserve">    The trees are dark brown.</w:t>
      </w:r>
    </w:p>
    <w:p>
      <w:r>
        <w:t>6. La voiture est marron et grise.</w:t>
      </w:r>
    </w:p>
    <w:p>
      <w:r>
        <w:t xml:space="preserve">    The car is brown and gray.</w:t>
      </w:r>
    </w:p>
    <w:p>
      <w:r>
        <w:t xml:space="preserve">7. J’aime la couleur marron, elle est magnifique. </w:t>
      </w:r>
    </w:p>
    <w:p>
      <w:r>
        <w:t xml:space="preserve">    I like the color brown, it is magnificent. </w:t>
      </w:r>
    </w:p>
    <w:p>
      <w:r>
        <w:t>8. Le café est marron et noir.</w:t>
      </w:r>
    </w:p>
    <w:p>
      <w:r>
        <w:t xml:space="preserve">   The coffee is brown and black.</w:t>
      </w:r>
    </w:p>
    <w:p>
      <w:r>
        <w:t>9.  Le gâteau a une couche de chocolat marron.</w:t>
      </w:r>
    </w:p>
    <w:p>
      <w:r>
        <w:t xml:space="preserve">    The cake has a layer of brown chocolate.</w:t>
      </w:r>
    </w:p>
    <w:p>
      <w:r>
        <w:t>10. La terre est marron et sale.</w:t>
      </w:r>
    </w:p>
    <w:p>
      <w:r>
        <w:t xml:space="preserve">    The earth is brown and dirty.</w:t>
      </w:r>
    </w:p>
    <w:p/>
    <w:p>
      <w:r>
        <w:rPr>
          <w:b/>
        </w:rPr>
        <w:t>Word: Lui | Meaning: him</w:t>
      </w:r>
    </w:p>
    <w:p/>
    <w:p>
      <w:r>
        <w:t>1. Lui donner un cadeau est important.</w:t>
      </w:r>
    </w:p>
    <w:p>
      <w:r>
        <w:t xml:space="preserve">    Giving him a gift is important.</w:t>
      </w:r>
    </w:p>
    <w:p>
      <w:r>
        <w:t>2. Il m'a dit que lui, il voulait rester à la maison.</w:t>
      </w:r>
    </w:p>
    <w:p>
      <w:r>
        <w:t xml:space="preserve">    He told me that he wanted to stay home. </w:t>
      </w:r>
    </w:p>
    <w:p>
      <w:r>
        <w:t>3.  J'ai pensé à lui pour mon anniversaire.</w:t>
      </w:r>
    </w:p>
    <w:p>
      <w:r>
        <w:t xml:space="preserve">     I thought of him for my birthday. </w:t>
      </w:r>
    </w:p>
    <w:p>
      <w:r>
        <w:t xml:space="preserve">4. La famille a eu une discussion avec lui. </w:t>
      </w:r>
    </w:p>
    <w:p>
      <w:r>
        <w:t xml:space="preserve">    The family had a discussion with him. </w:t>
      </w:r>
    </w:p>
    <w:p>
      <w:r>
        <w:t xml:space="preserve">5. Lui montrer la photo de nous deux était un plaisir. </w:t>
      </w:r>
    </w:p>
    <w:p>
      <w:r>
        <w:t xml:space="preserve">   Show me the photo of us two was a pleasure. </w:t>
      </w:r>
    </w:p>
    <w:p>
      <w:r>
        <w:t xml:space="preserve">6.  Le garçon lui a donné une pomme. </w:t>
      </w:r>
    </w:p>
    <w:p>
      <w:r>
        <w:t xml:space="preserve">     The boy gave him an apple.</w:t>
      </w:r>
    </w:p>
    <w:p>
      <w:r>
        <w:t xml:space="preserve">7. Ils ont parlé avec lui au téléphone. </w:t>
      </w:r>
    </w:p>
    <w:p>
      <w:r>
        <w:t xml:space="preserve">    They talked to him on the phone.</w:t>
      </w:r>
    </w:p>
    <w:p>
      <w:r>
        <w:t xml:space="preserve">8.  Elle lui a dit que nous étions arrivés à temps. </w:t>
      </w:r>
    </w:p>
    <w:p>
      <w:r>
        <w:t xml:space="preserve">   She told him we had arrived on time.</w:t>
      </w:r>
    </w:p>
    <w:p>
      <w:r>
        <w:t xml:space="preserve">9. Je ne peux pas le voir, Lui est trop loin. </w:t>
      </w:r>
    </w:p>
    <w:p>
      <w:r>
        <w:t xml:space="preserve">    I can't see him, he is too far away. </w:t>
      </w:r>
    </w:p>
    <w:p>
      <w:r>
        <w:t xml:space="preserve">10. Ils se sont demandé s'il lui avait dit quelque chose. </w:t>
      </w:r>
    </w:p>
    <w:p>
      <w:r>
        <w:t xml:space="preserve">  They wondered if he had told him something.</w:t>
      </w:r>
    </w:p>
    <w:p/>
    <w:p>
      <w:r>
        <w:rPr>
          <w:b/>
        </w:rPr>
        <w:t>Word: La | Meaning: The</w:t>
      </w:r>
    </w:p>
    <w:p/>
    <w:p>
      <w:r>
        <w:t>1. La maison est petite.  The house is small.</w:t>
      </w:r>
    </w:p>
    <w:p>
      <w:r>
        <w:t>2. J'aime la musique classique. I like classical music.</w:t>
      </w:r>
    </w:p>
    <w:p>
      <w:r>
        <w:t>3. Le café est délicieux. The coffee is delicious.</w:t>
      </w:r>
    </w:p>
    <w:p>
      <w:r>
        <w:t xml:space="preserve">4. Il dort la sieste. He takes a nap. </w:t>
      </w:r>
    </w:p>
    <w:p>
      <w:r>
        <w:t>5. Vous êtes le meilleur ami. You are the best friend.</w:t>
      </w:r>
    </w:p>
    <w:p>
      <w:r>
        <w:t xml:space="preserve">6. Elle regarde la lune. She watches the moon. </w:t>
      </w:r>
    </w:p>
    <w:p>
      <w:r>
        <w:t xml:space="preserve">7. J'ai besoin de la voiture. I need the car. </w:t>
      </w:r>
    </w:p>
    <w:p>
      <w:r>
        <w:t xml:space="preserve">8. La ville est très animée. The city is very lively. </w:t>
      </w:r>
    </w:p>
    <w:p>
      <w:r>
        <w:t xml:space="preserve">9. Il fait beau aujourd'hui. It is nice today. </w:t>
      </w:r>
    </w:p>
    <w:p>
      <w:r>
        <w:t>10.  La couleur rouge est magnifique. Red color is beautiful.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 xml:space="preserve">2.  La petite fille aime jouer avec les couleurs. </w:t>
      </w:r>
    </w:p>
    <w:p>
      <w:r>
        <w:t xml:space="preserve">    The little girl likes playing with colors.</w:t>
      </w:r>
    </w:p>
    <w:p>
      <w:r>
        <w:t>3.  Mon petit frère est très timide.</w:t>
      </w:r>
    </w:p>
    <w:p>
      <w:r>
        <w:t xml:space="preserve">   My little brother is very shy.</w:t>
      </w:r>
    </w:p>
    <w:p>
      <w:r>
        <w:t>4.  Elle a un petit problème de mémoire.</w:t>
      </w:r>
    </w:p>
    <w:p>
      <w:r>
        <w:t xml:space="preserve">   She has a small memory problem.</w:t>
      </w:r>
    </w:p>
    <w:p>
      <w:r>
        <w:t xml:space="preserve">5.  Nous sommes partis pour une petite promenade. </w:t>
      </w:r>
    </w:p>
    <w:p>
      <w:r>
        <w:t xml:space="preserve">   We went for a short walk.</w:t>
      </w:r>
    </w:p>
    <w:p>
      <w:r>
        <w:t>6.  Il n'est pas grand, il est très petit.</w:t>
      </w:r>
    </w:p>
    <w:p>
      <w:r>
        <w:t xml:space="preserve">    He is not tall, he is very small.</w:t>
      </w:r>
    </w:p>
    <w:p>
      <w:r>
        <w:t xml:space="preserve">7.  J'ai un petit peu de faim. </w:t>
      </w:r>
    </w:p>
    <w:p>
      <w:r>
        <w:t xml:space="preserve">    I have a little bit of hunger.</w:t>
      </w:r>
    </w:p>
    <w:p>
      <w:r>
        <w:t>8.  Il est petit, mais il est fort.</w:t>
      </w:r>
    </w:p>
    <w:p>
      <w:r>
        <w:t xml:space="preserve">   He's small, but he's strong.</w:t>
      </w:r>
    </w:p>
    <w:p>
      <w:r>
        <w:t>9.  La petite maison sur la colline était magnifique.</w:t>
      </w:r>
    </w:p>
    <w:p>
      <w:r>
        <w:t xml:space="preserve">   The tiny house on the hill was beautiful.</w:t>
      </w:r>
    </w:p>
    <w:p>
      <w:r>
        <w:t xml:space="preserve">10. Le petit garçon a des yeux bleus et doux. </w:t>
      </w:r>
    </w:p>
    <w:p>
      <w:r>
        <w:t xml:space="preserve">   The little boy has blue eyes and is gentle.</w:t>
      </w:r>
    </w:p>
    <w:p/>
    <w:p>
      <w:r>
        <w:rPr>
          <w:b/>
        </w:rPr>
        <w:t>Word: Orange | Meaning: Citrus fruit</w:t>
      </w:r>
    </w:p>
    <w:p/>
    <w:p>
      <w:r>
        <w:t xml:space="preserve">1. J'ai une orange fraîche à la main. </w:t>
      </w:r>
    </w:p>
    <w:p>
      <w:r>
        <w:t xml:space="preserve">  I have a fresh orange in my hands.</w:t>
      </w:r>
    </w:p>
    <w:p>
      <w:r>
        <w:t xml:space="preserve">2. L’orange est un fruit délicieux. </w:t>
      </w:r>
    </w:p>
    <w:p>
      <w:r>
        <w:t xml:space="preserve">  The orange is a delicious fruit.</w:t>
      </w:r>
    </w:p>
    <w:p>
      <w:r>
        <w:t xml:space="preserve">3. L’orange contient beaucoup de vitamine C. </w:t>
      </w:r>
    </w:p>
    <w:p>
      <w:r>
        <w:t xml:space="preserve">  The orange contains a lot of vitamin C.</w:t>
      </w:r>
    </w:p>
    <w:p>
      <w:r>
        <w:t xml:space="preserve">4. J'ai envie d'une orange pour la pause-café. </w:t>
      </w:r>
    </w:p>
    <w:p>
      <w:r>
        <w:t xml:space="preserve">  I want an orange for the break time.</w:t>
      </w:r>
    </w:p>
    <w:p>
      <w:r>
        <w:t xml:space="preserve">5. Les oranges sont souvent vendues dans les épiceries. </w:t>
      </w:r>
    </w:p>
    <w:p>
      <w:r>
        <w:t xml:space="preserve">  Oranges are often sold in grocery stores.</w:t>
      </w:r>
    </w:p>
    <w:p>
      <w:r>
        <w:t xml:space="preserve">6. L'orange est une couleur vive et brillante. </w:t>
      </w:r>
    </w:p>
    <w:p>
      <w:r>
        <w:t xml:space="preserve">  The orange is a vivid and bright color.</w:t>
      </w:r>
    </w:p>
    <w:p>
      <w:r>
        <w:t xml:space="preserve">7. J’aime le goût sucré de l’orange. </w:t>
      </w:r>
    </w:p>
    <w:p>
      <w:r>
        <w:t xml:space="preserve">  I like the sweet taste of the orange.</w:t>
      </w:r>
    </w:p>
    <w:p>
      <w:r>
        <w:t xml:space="preserve">8. La couleur de l'orange est rouge vif. </w:t>
      </w:r>
    </w:p>
    <w:p>
      <w:r>
        <w:t xml:space="preserve">  The orange's color is a bright red.</w:t>
      </w:r>
    </w:p>
    <w:p>
      <w:r>
        <w:t xml:space="preserve">9. Le jus d'orange est très rafraîchissant. </w:t>
      </w:r>
    </w:p>
    <w:p>
      <w:r>
        <w:t xml:space="preserve">  Orange juice is very refreshing.</w:t>
      </w:r>
    </w:p>
    <w:p>
      <w:r>
        <w:t xml:space="preserve">10. J’ai acheté une orange pour mon petit-déjeuner. </w:t>
      </w:r>
    </w:p>
    <w:p>
      <w:r>
        <w:t xml:space="preserve">  I bought an orange for my breakfast.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